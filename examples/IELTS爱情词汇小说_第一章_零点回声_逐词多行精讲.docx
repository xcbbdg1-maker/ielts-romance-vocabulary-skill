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80"/>
      </w:pPr>
    </w:p>
    <w:p>
      <w:pPr>
        <w:pStyle w:val="CoverKicker"/>
      </w:pPr>
      <w:r>
        <w:t>IELTS 高频词汇 × 爱情悬疑小说</w:t>
      </w:r>
    </w:p>
    <w:p>
      <w:pPr>
        <w:pStyle w:val="CoverTitle"/>
      </w:pPr>
      <w:r>
        <w:t>第一章 · 零点回声</w:t>
      </w:r>
    </w:p>
    <w:p>
      <w:pPr>
        <w:pStyle w:val="CoverSubtitle"/>
      </w:pPr>
      <w:r>
        <w:t>60 个微型段落｜390 个可迁移词与词块｜每段后即时精讲</w:t>
      </w:r>
    </w:p>
    <w:p>
      <w:pPr>
        <w:pStyle w:val="CoverNote"/>
        <w:shd w:val="clear" w:color="auto" w:fill="F4F6F9"/>
        <w:pBdr>
          <w:left w:val="single" w:sz="16" w:space="8" w:color="2E74B5"/>
        </w:pBdr>
      </w:pPr>
      <w:r>
        <w:rPr>
          <w:rFonts w:ascii="Calibri" w:hAnsi="Calibri" w:eastAsia="Microsoft YaHei" w:cs="Calibri"/>
          <w:color w:val="1F2937"/>
          <w:sz w:val="20"/>
        </w:rPr>
        <w:t>阅读顺序：先读一个小段并猜词义；再遮住精讲做主动回忆；最后核对英式 IPA、语境义、构词提示和搭配。</w:t>
      </w:r>
    </w:p>
    <w:p>
      <w:pPr>
        <w:pStyle w:val="CoverNote"/>
        <w:shd w:val="clear" w:color="auto" w:fill="F2F4F7"/>
      </w:pPr>
      <w:r>
        <w:rPr>
          <w:rFonts w:ascii="Calibri" w:hAnsi="Calibri" w:eastAsia="Microsoft YaHei" w:cs="Calibri"/>
          <w:b/>
          <w:color w:val="1F4D78"/>
          <w:sz w:val="20"/>
        </w:rPr>
        <w:t>学习标记：</w:t>
      </w:r>
      <w:r>
        <w:rPr>
          <w:rFonts w:ascii="Calibri" w:hAnsi="Calibri" w:eastAsia="Microsoft YaHei" w:cs="Calibri"/>
          <w:color w:val="1F2937"/>
          <w:sz w:val="20"/>
        </w:rPr>
        <w:t>一次读懂只算“已接触”，不等于“已掌握”；能在新句子中正确回忆并使用，才进入复习队列。</w:t>
      </w:r>
    </w:p>
    <w:p>
      <w:pPr>
        <w:pStyle w:val="CoverNote"/>
      </w:pPr>
      <w:r>
        <w:t>标注说明：构/源/族＝构词、词源或词族记忆提示｜搭＝自然搭配｜误＝确有必要的易错提醒</w:t>
      </w:r>
    </w:p>
    <w:p>
      <w:r>
        <w:br w:type="page"/>
      </w:r>
    </w:p>
    <w:p>
      <w:pPr>
        <w:pStyle w:val="Heading1"/>
      </w:pPr>
      <w:r>
        <w:t>正文与段后精讲</w:t>
      </w:r>
    </w:p>
    <w:p>
      <w:r>
        <w:rPr>
          <w:rFonts w:ascii="Calibri" w:hAnsi="Calibri" w:eastAsia="Microsoft YaHei" w:cs="Calibri"/>
          <w:color w:val="667085"/>
          <w:sz w:val="20"/>
        </w:rPr>
        <w:t>本章共 60 个小段、390 项词汇解释。每个英文词或词块都与其所在小段的一条解释按原顺序一一对应。</w:t>
      </w:r>
    </w:p>
    <w:p>
      <w:pPr>
        <w:pStyle w:val="Heading2"/>
      </w:pPr>
      <w:r>
        <w:t>第 01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01｜当 </w:t>
      </w:r>
      <w:r>
        <w:rPr>
          <w:rFonts w:ascii="Calibri" w:hAnsi="Calibri" w:eastAsia="Microsoft YaHei" w:cs="Calibri"/>
          <w:b/>
          <w:color w:val="0B2545"/>
          <w:sz w:val="21"/>
        </w:rPr>
        <w:t>torrential rain</w:t>
      </w:r>
      <w:r>
        <w:rPr>
          <w:rFonts w:ascii="Calibri" w:hAnsi="Calibri" w:eastAsia="Microsoft YaHei" w:cs="Calibri"/>
          <w:color w:val="9B1C1C"/>
          <w:sz w:val="20"/>
        </w:rPr>
        <w:t>（倾盆大雨）</w:t>
      </w:r>
      <w:r>
        <w:rPr>
          <w:rFonts w:ascii="Calibri" w:hAnsi="Calibri" w:eastAsia="Microsoft YaHei" w:cs="Calibri"/>
          <w:color w:val="1F2937"/>
          <w:sz w:val="21"/>
        </w:rPr>
        <w:t xml:space="preserve">覆盖这座 </w:t>
      </w:r>
      <w:r>
        <w:rPr>
          <w:rFonts w:ascii="Calibri" w:hAnsi="Calibri" w:eastAsia="Microsoft YaHei" w:cs="Calibri"/>
          <w:b/>
          <w:color w:val="0B2545"/>
          <w:sz w:val="21"/>
        </w:rPr>
        <w:t>coastal metropolis</w:t>
      </w:r>
      <w:r>
        <w:rPr>
          <w:rFonts w:ascii="Calibri" w:hAnsi="Calibri" w:eastAsia="Microsoft YaHei" w:cs="Calibri"/>
          <w:color w:val="9B1C1C"/>
          <w:sz w:val="20"/>
        </w:rPr>
        <w:t>（滨海大都市）</w:t>
      </w:r>
      <w:r>
        <w:rPr>
          <w:rFonts w:ascii="Calibri" w:hAnsi="Calibri" w:eastAsia="Microsoft YaHei" w:cs="Calibri"/>
          <w:color w:val="1F2937"/>
          <w:sz w:val="21"/>
        </w:rPr>
        <w:t xml:space="preserve">时，江穗收到一条 </w:t>
      </w:r>
      <w:r>
        <w:rPr>
          <w:rFonts w:ascii="Calibri" w:hAnsi="Calibri" w:eastAsia="Microsoft YaHei" w:cs="Calibri"/>
          <w:b/>
          <w:color w:val="0B2545"/>
          <w:sz w:val="21"/>
        </w:rPr>
        <w:t>anonymous message</w:t>
      </w:r>
      <w:r>
        <w:rPr>
          <w:rFonts w:ascii="Calibri" w:hAnsi="Calibri" w:eastAsia="Microsoft YaHei" w:cs="Calibri"/>
          <w:color w:val="9B1C1C"/>
          <w:sz w:val="20"/>
        </w:rPr>
        <w:t>（匿名信息）</w:t>
      </w:r>
      <w:r>
        <w:rPr>
          <w:rFonts w:ascii="Calibri" w:hAnsi="Calibri" w:eastAsia="Microsoft YaHei" w:cs="Calibri"/>
          <w:color w:val="1F2937"/>
          <w:sz w:val="21"/>
        </w:rPr>
        <w:t xml:space="preserve">；那份 </w:t>
      </w:r>
      <w:r>
        <w:rPr>
          <w:rFonts w:ascii="Calibri" w:hAnsi="Calibri" w:eastAsia="Microsoft YaHei" w:cs="Calibri"/>
          <w:b/>
          <w:color w:val="0B2545"/>
          <w:sz w:val="21"/>
        </w:rPr>
        <w:t>urgent request</w:t>
      </w:r>
      <w:r>
        <w:rPr>
          <w:rFonts w:ascii="Calibri" w:hAnsi="Calibri" w:eastAsia="Microsoft YaHei" w:cs="Calibri"/>
          <w:color w:val="9B1C1C"/>
          <w:sz w:val="20"/>
        </w:rPr>
        <w:t>（紧急请求）</w:t>
      </w:r>
      <w:r>
        <w:rPr>
          <w:rFonts w:ascii="Calibri" w:hAnsi="Calibri" w:eastAsia="Microsoft YaHei" w:cs="Calibri"/>
          <w:color w:val="1F2937"/>
          <w:sz w:val="21"/>
        </w:rPr>
        <w:t xml:space="preserve">附着 </w:t>
      </w:r>
      <w:r>
        <w:rPr>
          <w:rFonts w:ascii="Calibri" w:hAnsi="Calibri" w:eastAsia="Microsoft YaHei" w:cs="Calibri"/>
          <w:b/>
          <w:color w:val="0B2545"/>
          <w:sz w:val="21"/>
        </w:rPr>
        <w:t>precise coordinates</w:t>
      </w:r>
      <w:r>
        <w:rPr>
          <w:rFonts w:ascii="Calibri" w:hAnsi="Calibri" w:eastAsia="Microsoft YaHei" w:cs="Calibri"/>
          <w:color w:val="9B1C1C"/>
          <w:sz w:val="20"/>
        </w:rPr>
        <w:t>（精确坐标）</w:t>
      </w:r>
      <w:r>
        <w:rPr>
          <w:rFonts w:ascii="Calibri" w:hAnsi="Calibri" w:eastAsia="Microsoft YaHei" w:cs="Calibri"/>
          <w:color w:val="1F2937"/>
          <w:sz w:val="21"/>
        </w:rPr>
        <w:t xml:space="preserve">，把她引向一间 </w:t>
      </w:r>
      <w:r>
        <w:rPr>
          <w:rFonts w:ascii="Calibri" w:hAnsi="Calibri" w:eastAsia="Microsoft YaHei" w:cs="Calibri"/>
          <w:b/>
          <w:color w:val="0B2545"/>
          <w:sz w:val="21"/>
        </w:rPr>
        <w:t>abandoned cinema</w:t>
      </w:r>
      <w:r>
        <w:rPr>
          <w:rFonts w:ascii="Calibri" w:hAnsi="Calibri" w:eastAsia="Microsoft YaHei" w:cs="Calibri"/>
          <w:color w:val="9B1C1C"/>
          <w:sz w:val="20"/>
        </w:rPr>
        <w:t>（废弃影院）</w:t>
      </w:r>
      <w:r>
        <w:rPr>
          <w:rFonts w:ascii="Calibri" w:hAnsi="Calibri" w:eastAsia="Microsoft YaHei" w:cs="Calibri"/>
          <w:color w:val="1F2937"/>
          <w:sz w:val="21"/>
        </w:rPr>
        <w:t xml:space="preserve">，并设下 </w:t>
      </w:r>
      <w:r>
        <w:rPr>
          <w:rFonts w:ascii="Calibri" w:hAnsi="Calibri" w:eastAsia="Microsoft YaHei" w:cs="Calibri"/>
          <w:b/>
          <w:color w:val="0B2545"/>
          <w:sz w:val="21"/>
        </w:rPr>
        <w:t>midnight deadline</w:t>
      </w:r>
      <w:r>
        <w:rPr>
          <w:rFonts w:ascii="Calibri" w:hAnsi="Calibri" w:eastAsia="Microsoft YaHei" w:cs="Calibri"/>
          <w:color w:val="9B1C1C"/>
          <w:sz w:val="20"/>
        </w:rPr>
        <w:t>（午夜期限）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torrential rain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/təˈren.ʃəl reɪn/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名词短语·倾盆大雨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torrent</w:t>
      </w:r>
      <w:r>
        <w:rPr>
          <w:rFonts w:ascii="Calibri" w:hAnsi="Calibri" w:eastAsia="Microsoft YaHei" w:cs="Calibri"/>
          <w:color w:val="1F2937"/>
          <w:sz w:val="19"/>
        </w:rPr>
        <w:t xml:space="preserve">（激流）→ </w:t>
      </w:r>
      <w:r>
        <w:rPr>
          <w:rFonts w:ascii="Aptos" w:hAnsi="Aptos" w:eastAsia="Microsoft YaHei" w:cs="Aptos"/>
          <w:color w:val="1F4D78"/>
          <w:sz w:val="18"/>
        </w:rPr>
        <w:t>torrential</w:t>
      </w:r>
      <w:r>
        <w:rPr>
          <w:rFonts w:ascii="Calibri" w:hAnsi="Calibri" w:eastAsia="Microsoft YaHei" w:cs="Calibri"/>
          <w:color w:val="1F2937"/>
          <w:sz w:val="19"/>
        </w:rPr>
        <w:t>（如洪流般猛烈的）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torrential rain causes flooding</w:t>
      </w:r>
      <w:r>
        <w:rPr>
          <w:rFonts w:ascii="Calibri" w:hAnsi="Calibri" w:eastAsia="Microsoft YaHei" w:cs="Calibri"/>
          <w:color w:val="1F2937"/>
          <w:sz w:val="19"/>
        </w:rPr>
        <w:t>（暴雨引发洪水）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coastal metropolis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/ˈkəʊ.stəl məˈtrɒp.ə.lɪs/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名词短语·滨海大都市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coast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coastal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metropolis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整词记忆，词族有 </w:t>
      </w:r>
      <w:r>
        <w:rPr>
          <w:rFonts w:ascii="Aptos" w:hAnsi="Aptos" w:eastAsia="Microsoft YaHei" w:cs="Aptos"/>
          <w:color w:val="1F4D78"/>
          <w:sz w:val="18"/>
        </w:rPr>
        <w:t>metropolitan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 rapidly growing coastal metropolis</w:t>
      </w:r>
      <w:r>
        <w:rPr>
          <w:rFonts w:ascii="Calibri" w:hAnsi="Calibri" w:eastAsia="Microsoft YaHei" w:cs="Calibri"/>
          <w:color w:val="1F2937"/>
          <w:sz w:val="19"/>
        </w:rPr>
        <w:t>（快速发展的滨海大都市）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anonymous message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/əˈnɒn.ɪ.məs ˈmes.ɪdʒ/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名词短语·匿名信息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anonymous</w:t>
      </w:r>
      <w:r>
        <w:rPr>
          <w:rFonts w:ascii="Calibri" w:hAnsi="Calibri" w:eastAsia="Microsoft YaHei" w:cs="Calibri"/>
          <w:color w:val="1F2937"/>
          <w:sz w:val="19"/>
        </w:rPr>
        <w:t xml:space="preserve"> 源自表示“没有名字”的希腊语成分，词族有 </w:t>
      </w:r>
      <w:r>
        <w:rPr>
          <w:rFonts w:ascii="Aptos" w:hAnsi="Aptos" w:eastAsia="Microsoft YaHei" w:cs="Aptos"/>
          <w:color w:val="1F4D78"/>
          <w:sz w:val="18"/>
        </w:rPr>
        <w:t>anonymity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receive an anonymous message</w:t>
      </w:r>
      <w:r>
        <w:rPr>
          <w:rFonts w:ascii="Calibri" w:hAnsi="Calibri" w:eastAsia="Microsoft YaHei" w:cs="Calibri"/>
          <w:color w:val="1F2937"/>
          <w:sz w:val="19"/>
        </w:rPr>
        <w:t>（收到匿名信息）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urgent request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/ˈɜː.dʒənt rɪˈkwest/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名词短语·紧急请求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urgent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urgency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request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make an urgent request for help</w:t>
      </w:r>
      <w:r>
        <w:rPr>
          <w:rFonts w:ascii="Calibri" w:hAnsi="Calibri" w:eastAsia="Microsoft YaHei" w:cs="Calibri"/>
          <w:color w:val="1F2937"/>
          <w:sz w:val="19"/>
        </w:rPr>
        <w:t>（紧急请求帮助）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precise coordinates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/prɪˈsaɪs kəʊˈɔː.dɪ.nəts/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名词短语·精确坐标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precise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precision</w:t>
      </w:r>
      <w:r>
        <w:rPr>
          <w:rFonts w:ascii="Calibri" w:hAnsi="Calibri" w:eastAsia="Microsoft YaHei" w:cs="Calibri"/>
          <w:color w:val="1F2937"/>
          <w:sz w:val="19"/>
        </w:rPr>
        <w:t xml:space="preserve">；地点坐标通常用复数 </w:t>
      </w:r>
      <w:r>
        <w:rPr>
          <w:rFonts w:ascii="Aptos" w:hAnsi="Aptos" w:eastAsia="Microsoft YaHei" w:cs="Aptos"/>
          <w:color w:val="1F4D78"/>
          <w:sz w:val="18"/>
        </w:rPr>
        <w:t>coordinates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provide precise coordinates</w:t>
      </w:r>
      <w:r>
        <w:rPr>
          <w:rFonts w:ascii="Calibri" w:hAnsi="Calibri" w:eastAsia="Microsoft YaHei" w:cs="Calibri"/>
          <w:color w:val="1F2937"/>
          <w:sz w:val="19"/>
        </w:rPr>
        <w:t>（提供精确坐标）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表示经纬度时通常不用单数 </w:t>
      </w:r>
      <w:r>
        <w:rPr>
          <w:rFonts w:ascii="Aptos" w:hAnsi="Aptos" w:eastAsia="Microsoft YaHei" w:cs="Aptos"/>
          <w:color w:val="1F4D78"/>
          <w:sz w:val="18"/>
        </w:rPr>
        <w:t>coordinate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abandoned cinema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/əˈbæn.dənd ˈsɪn.ə.mə/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名词短语·废弃影院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abandon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-ed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abandoned</w:t>
      </w:r>
      <w:r>
        <w:rPr>
          <w:rFonts w:ascii="Calibri" w:hAnsi="Calibri" w:eastAsia="Microsoft YaHei" w:cs="Calibri"/>
          <w:color w:val="1F2937"/>
          <w:sz w:val="19"/>
        </w:rPr>
        <w:t xml:space="preserve">，词族有 </w:t>
      </w:r>
      <w:r>
        <w:rPr>
          <w:rFonts w:ascii="Aptos" w:hAnsi="Aptos" w:eastAsia="Microsoft YaHei" w:cs="Aptos"/>
          <w:color w:val="1F4D78"/>
          <w:sz w:val="18"/>
        </w:rPr>
        <w:t>abandonment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explore an abandoned cinema</w:t>
      </w:r>
      <w:r>
        <w:rPr>
          <w:rFonts w:ascii="Calibri" w:hAnsi="Calibri" w:eastAsia="Microsoft YaHei" w:cs="Calibri"/>
          <w:color w:val="1F2937"/>
          <w:sz w:val="19"/>
        </w:rPr>
        <w:t>（探查一座废弃影院）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midnight deadline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/ˈmɪd.naɪt ˈded.laɪn/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名词短语·午夜截止期限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mid + night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deadline</w:t>
      </w:r>
      <w:r>
        <w:rPr>
          <w:rFonts w:ascii="Calibri" w:hAnsi="Calibri" w:eastAsia="Microsoft YaHei" w:cs="Calibri"/>
          <w:color w:val="1F2937"/>
          <w:sz w:val="19"/>
        </w:rPr>
        <w:t xml:space="preserve"> 作为整体记忆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meet the midnight deadline</w:t>
      </w:r>
      <w:r>
        <w:rPr>
          <w:rFonts w:ascii="Calibri" w:hAnsi="Calibri" w:eastAsia="Microsoft YaHei" w:cs="Calibri"/>
          <w:color w:val="1F2937"/>
          <w:sz w:val="19"/>
        </w:rPr>
        <w:t>（赶上午夜截止期限）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meet a deadline</w:t>
      </w:r>
      <w:r>
        <w:rPr>
          <w:rFonts w:ascii="Calibri" w:hAnsi="Calibri" w:eastAsia="Microsoft YaHei" w:cs="Calibri"/>
          <w:color w:val="1F2937"/>
          <w:sz w:val="19"/>
        </w:rPr>
        <w:t xml:space="preserve"> 是按时完成，</w:t>
      </w:r>
      <w:r>
        <w:rPr>
          <w:rFonts w:ascii="Aptos" w:hAnsi="Aptos" w:eastAsia="Microsoft YaHei" w:cs="Aptos"/>
          <w:color w:val="1F4D78"/>
          <w:sz w:val="18"/>
        </w:rPr>
        <w:t>miss a deadline</w:t>
      </w:r>
      <w:r>
        <w:rPr>
          <w:rFonts w:ascii="Calibri" w:hAnsi="Calibri" w:eastAsia="Microsoft YaHei" w:cs="Calibri"/>
          <w:color w:val="1F2937"/>
          <w:sz w:val="19"/>
        </w:rPr>
        <w:t xml:space="preserve"> 是错过期限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02｜她以 </w:t>
      </w:r>
      <w:r>
        <w:rPr>
          <w:rFonts w:ascii="Calibri" w:hAnsi="Calibri" w:eastAsia="Microsoft YaHei" w:cs="Calibri"/>
          <w:b/>
          <w:color w:val="0B2545"/>
          <w:sz w:val="21"/>
        </w:rPr>
        <w:t>urban sound archivist</w:t>
      </w:r>
      <w:r>
        <w:rPr>
          <w:rFonts w:ascii="Calibri" w:hAnsi="Calibri" w:eastAsia="Microsoft YaHei" w:cs="Calibri"/>
          <w:color w:val="9B1C1C"/>
          <w:sz w:val="20"/>
        </w:rPr>
        <w:t>（城市声音档案师）</w:t>
      </w:r>
      <w:r>
        <w:rPr>
          <w:rFonts w:ascii="Calibri" w:hAnsi="Calibri" w:eastAsia="Microsoft YaHei" w:cs="Calibri"/>
          <w:color w:val="1F2937"/>
          <w:sz w:val="21"/>
        </w:rPr>
        <w:t xml:space="preserve">的身份进行一次 </w:t>
      </w:r>
      <w:r>
        <w:rPr>
          <w:rFonts w:ascii="Calibri" w:hAnsi="Calibri" w:eastAsia="Microsoft YaHei" w:cs="Calibri"/>
          <w:b/>
          <w:color w:val="0B2545"/>
          <w:sz w:val="21"/>
        </w:rPr>
        <w:t>reluctant return</w:t>
      </w:r>
      <w:r>
        <w:rPr>
          <w:rFonts w:ascii="Calibri" w:hAnsi="Calibri" w:eastAsia="Microsoft YaHei" w:cs="Calibri"/>
          <w:color w:val="9B1C1C"/>
          <w:sz w:val="20"/>
        </w:rPr>
        <w:t>（不情愿的返回）</w:t>
      </w:r>
      <w:r>
        <w:rPr>
          <w:rFonts w:ascii="Calibri" w:hAnsi="Calibri" w:eastAsia="Microsoft YaHei" w:cs="Calibri"/>
          <w:color w:val="1F2937"/>
          <w:sz w:val="21"/>
        </w:rPr>
        <w:t xml:space="preserve">，原只想核查 </w:t>
      </w:r>
      <w:r>
        <w:rPr>
          <w:rFonts w:ascii="Calibri" w:hAnsi="Calibri" w:eastAsia="Microsoft YaHei" w:cs="Calibri"/>
          <w:b/>
          <w:color w:val="0B2545"/>
          <w:sz w:val="21"/>
        </w:rPr>
        <w:t>renovation proposal</w:t>
      </w:r>
      <w:r>
        <w:rPr>
          <w:rFonts w:ascii="Calibri" w:hAnsi="Calibri" w:eastAsia="Microsoft YaHei" w:cs="Calibri"/>
          <w:color w:val="9B1C1C"/>
          <w:sz w:val="20"/>
        </w:rPr>
        <w:t>（改造方案）</w:t>
      </w:r>
      <w:r>
        <w:rPr>
          <w:rFonts w:ascii="Calibri" w:hAnsi="Calibri" w:eastAsia="Microsoft YaHei" w:cs="Calibri"/>
          <w:color w:val="1F2937"/>
          <w:sz w:val="21"/>
        </w:rPr>
        <w:t xml:space="preserve">，却在门口遇见 </w:t>
      </w:r>
      <w:r>
        <w:rPr>
          <w:rFonts w:ascii="Calibri" w:hAnsi="Calibri" w:eastAsia="Microsoft YaHei" w:cs="Calibri"/>
          <w:b/>
          <w:color w:val="0B2545"/>
          <w:sz w:val="21"/>
        </w:rPr>
        <w:t>former partner</w:t>
      </w:r>
      <w:r>
        <w:rPr>
          <w:rFonts w:ascii="Calibri" w:hAnsi="Calibri" w:eastAsia="Microsoft YaHei" w:cs="Calibri"/>
          <w:color w:val="9B1C1C"/>
          <w:sz w:val="20"/>
        </w:rPr>
        <w:t>（前任伴侣）</w:t>
      </w:r>
      <w:r>
        <w:rPr>
          <w:rFonts w:ascii="Calibri" w:hAnsi="Calibri" w:eastAsia="Microsoft YaHei" w:cs="Calibri"/>
          <w:color w:val="1F2937"/>
          <w:sz w:val="21"/>
        </w:rPr>
        <w:t xml:space="preserve">陆岑；这场 </w:t>
      </w:r>
      <w:r>
        <w:rPr>
          <w:rFonts w:ascii="Calibri" w:hAnsi="Calibri" w:eastAsia="Microsoft YaHei" w:cs="Calibri"/>
          <w:b/>
          <w:color w:val="0B2545"/>
          <w:sz w:val="21"/>
        </w:rPr>
        <w:t>unexpected encounter</w:t>
      </w:r>
      <w:r>
        <w:rPr>
          <w:rFonts w:ascii="Calibri" w:hAnsi="Calibri" w:eastAsia="Microsoft YaHei" w:cs="Calibri"/>
          <w:color w:val="9B1C1C"/>
          <w:sz w:val="20"/>
        </w:rPr>
        <w:t>（意外重逢）</w:t>
      </w:r>
      <w:r>
        <w:rPr>
          <w:rFonts w:ascii="Calibri" w:hAnsi="Calibri" w:eastAsia="Microsoft YaHei" w:cs="Calibri"/>
          <w:color w:val="1F2937"/>
          <w:sz w:val="21"/>
        </w:rPr>
        <w:t xml:space="preserve">省略了 </w:t>
      </w:r>
      <w:r>
        <w:rPr>
          <w:rFonts w:ascii="Calibri" w:hAnsi="Calibri" w:eastAsia="Microsoft YaHei" w:cs="Calibri"/>
          <w:b/>
          <w:color w:val="0B2545"/>
          <w:sz w:val="21"/>
        </w:rPr>
        <w:t>conventional greeting</w:t>
      </w:r>
      <w:r>
        <w:rPr>
          <w:rFonts w:ascii="Calibri" w:hAnsi="Calibri" w:eastAsia="Microsoft YaHei" w:cs="Calibri"/>
          <w:color w:val="9B1C1C"/>
          <w:sz w:val="20"/>
        </w:rPr>
        <w:t>（惯常问候）</w:t>
      </w:r>
      <w:r>
        <w:rPr>
          <w:rFonts w:ascii="Calibri" w:hAnsi="Calibri" w:eastAsia="Microsoft YaHei" w:cs="Calibri"/>
          <w:color w:val="1F2937"/>
          <w:sz w:val="21"/>
        </w:rPr>
        <w:t xml:space="preserve">，迫使两人维持 </w:t>
      </w:r>
      <w:r>
        <w:rPr>
          <w:rFonts w:ascii="Calibri" w:hAnsi="Calibri" w:eastAsia="Microsoft YaHei" w:cs="Calibri"/>
          <w:b/>
          <w:color w:val="0B2545"/>
          <w:sz w:val="21"/>
        </w:rPr>
        <w:t>professional composure</w:t>
      </w:r>
      <w:r>
        <w:rPr>
          <w:rFonts w:ascii="Calibri" w:hAnsi="Calibri" w:eastAsia="Microsoft YaHei" w:cs="Calibri"/>
          <w:color w:val="9B1C1C"/>
          <w:sz w:val="20"/>
        </w:rPr>
        <w:t>（职业镇定）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urban sound archivist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/ˈɜː.bən saʊnd ˈɑː.kɪ.vɪst/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名词短语·城市声音档案师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archive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-ist</w:t>
      </w:r>
      <w:r>
        <w:rPr>
          <w:rFonts w:ascii="Calibri" w:hAnsi="Calibri" w:eastAsia="Microsoft YaHei" w:cs="Calibri"/>
          <w:color w:val="1F2937"/>
          <w:sz w:val="19"/>
        </w:rPr>
        <w:t xml:space="preserve">（从事某工作的人）→ </w:t>
      </w:r>
      <w:r>
        <w:rPr>
          <w:rFonts w:ascii="Aptos" w:hAnsi="Aptos" w:eastAsia="Microsoft YaHei" w:cs="Aptos"/>
          <w:color w:val="1F4D78"/>
          <w:sz w:val="18"/>
        </w:rPr>
        <w:t>archivist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work as a sound archivist</w:t>
      </w:r>
      <w:r>
        <w:rPr>
          <w:rFonts w:ascii="Calibri" w:hAnsi="Calibri" w:eastAsia="Microsoft YaHei" w:cs="Calibri"/>
          <w:color w:val="1F2937"/>
          <w:sz w:val="19"/>
        </w:rPr>
        <w:t>（担任声音档案师）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reluctant return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/rɪˈlʌk.tənt rɪˈtɜːn/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名词短语·不情愿的返回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reluctant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reluctance / reluctantly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make a reluctant return to the city</w:t>
      </w:r>
      <w:r>
        <w:rPr>
          <w:rFonts w:ascii="Calibri" w:hAnsi="Calibri" w:eastAsia="Microsoft YaHei" w:cs="Calibri"/>
          <w:color w:val="1F2937"/>
          <w:sz w:val="19"/>
        </w:rPr>
        <w:t>（不情愿地返回这座城市）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renovation proposal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/ˌren.əˈveɪ.ʃən prəˈpəʊ.zəl/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名词短语·改造方案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renovate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renovation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propose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proposal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submit a renovation proposal</w:t>
      </w:r>
      <w:r>
        <w:rPr>
          <w:rFonts w:ascii="Calibri" w:hAnsi="Calibri" w:eastAsia="Microsoft YaHei" w:cs="Calibri"/>
          <w:color w:val="1F2937"/>
          <w:sz w:val="19"/>
        </w:rPr>
        <w:t>（提交改造方案）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former partner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/ˈfɔː.mə ˈpɑːt.nə/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名词短语·前任伴侣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former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formerly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partner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reconnect with a former partner</w:t>
      </w:r>
      <w:r>
        <w:rPr>
          <w:rFonts w:ascii="Calibri" w:hAnsi="Calibri" w:eastAsia="Microsoft YaHei" w:cs="Calibri"/>
          <w:color w:val="1F2937"/>
          <w:sz w:val="19"/>
        </w:rPr>
        <w:t>（与前任伴侣重新联系）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unexpected encounter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/ˌʌn.ɪkˈspek.tɪd ɪnˈkaʊn.tə/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名词短语·意外重逢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un-</w:t>
      </w:r>
      <w:r>
        <w:rPr>
          <w:rFonts w:ascii="Calibri" w:hAnsi="Calibri" w:eastAsia="Microsoft YaHei" w:cs="Calibri"/>
          <w:color w:val="1F2937"/>
          <w:sz w:val="19"/>
        </w:rPr>
        <w:t xml:space="preserve">（不）+ </w:t>
      </w:r>
      <w:r>
        <w:rPr>
          <w:rFonts w:ascii="Aptos" w:hAnsi="Aptos" w:eastAsia="Microsoft YaHei" w:cs="Aptos"/>
          <w:color w:val="1F4D78"/>
          <w:sz w:val="18"/>
        </w:rPr>
        <w:t>expected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encounter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an unexpected encounter with an old friend</w:t>
      </w:r>
      <w:r>
        <w:rPr>
          <w:rFonts w:ascii="Calibri" w:hAnsi="Calibri" w:eastAsia="Microsoft YaHei" w:cs="Calibri"/>
          <w:color w:val="1F2937"/>
          <w:sz w:val="19"/>
        </w:rPr>
        <w:t>（与旧友意外相遇）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conventional greeting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/kənˈven.ʃən.əl ˈɡriː.tɪŋ/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名词短语·惯常问候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convention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conventional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greet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-ing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greeting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exchange conventional greetings</w:t>
      </w:r>
      <w:r>
        <w:rPr>
          <w:rFonts w:ascii="Calibri" w:hAnsi="Calibri" w:eastAsia="Microsoft YaHei" w:cs="Calibri"/>
          <w:color w:val="1F2937"/>
          <w:sz w:val="19"/>
        </w:rPr>
        <w:t>（互致惯常问候）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professional composure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/prəˈfeʃ.ən.əl kəmˈpəʊ.ʒə/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名词短语·职业镇定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profession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professional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composure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composed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maintain professional composure</w:t>
      </w:r>
      <w:r>
        <w:rPr>
          <w:rFonts w:ascii="Calibri" w:hAnsi="Calibri" w:eastAsia="Microsoft YaHei" w:cs="Calibri"/>
          <w:color w:val="1F2937"/>
          <w:sz w:val="19"/>
        </w:rPr>
        <w:t>（保持职业镇定）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composure</w:t>
      </w:r>
      <w:r>
        <w:rPr>
          <w:rFonts w:ascii="Calibri" w:hAnsi="Calibri" w:eastAsia="Microsoft YaHei" w:cs="Calibri"/>
          <w:color w:val="1F2937"/>
          <w:sz w:val="19"/>
        </w:rPr>
        <w:t xml:space="preserve"> 通常为不可数名词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03｜影院的 </w:t>
      </w:r>
      <w:r>
        <w:rPr>
          <w:rFonts w:ascii="Calibri" w:hAnsi="Calibri" w:eastAsia="Microsoft YaHei" w:cs="Calibri"/>
          <w:b/>
          <w:color w:val="0B2545"/>
          <w:sz w:val="21"/>
        </w:rPr>
        <w:t>deteriorating façade</w:t>
      </w:r>
      <w:r>
        <w:rPr>
          <w:rFonts w:ascii="Calibri" w:hAnsi="Calibri" w:eastAsia="Microsoft YaHei" w:cs="Calibri"/>
          <w:color w:val="9B1C1C"/>
          <w:sz w:val="20"/>
        </w:rPr>
        <w:t>（不断恶化的外墙）</w:t>
      </w:r>
      <w:r>
        <w:rPr>
          <w:rFonts w:ascii="Calibri" w:hAnsi="Calibri" w:eastAsia="Microsoft YaHei" w:cs="Calibri"/>
          <w:color w:val="1F2937"/>
          <w:sz w:val="21"/>
        </w:rPr>
        <w:t xml:space="preserve">被 </w:t>
      </w:r>
      <w:r>
        <w:rPr>
          <w:rFonts w:ascii="Calibri" w:hAnsi="Calibri" w:eastAsia="Microsoft YaHei" w:cs="Calibri"/>
          <w:b/>
          <w:color w:val="0B2545"/>
          <w:sz w:val="21"/>
        </w:rPr>
        <w:t>temporary barrier</w:t>
      </w:r>
      <w:r>
        <w:rPr>
          <w:rFonts w:ascii="Calibri" w:hAnsi="Calibri" w:eastAsia="Microsoft YaHei" w:cs="Calibri"/>
          <w:color w:val="9B1C1C"/>
          <w:sz w:val="20"/>
        </w:rPr>
        <w:t>（临时围挡）</w:t>
      </w:r>
      <w:r>
        <w:rPr>
          <w:rFonts w:ascii="Calibri" w:hAnsi="Calibri" w:eastAsia="Microsoft YaHei" w:cs="Calibri"/>
          <w:color w:val="1F2937"/>
          <w:sz w:val="21"/>
        </w:rPr>
        <w:t xml:space="preserve">包围，勘察记录把裂缝定为 </w:t>
      </w:r>
      <w:r>
        <w:rPr>
          <w:rFonts w:ascii="Calibri" w:hAnsi="Calibri" w:eastAsia="Microsoft YaHei" w:cs="Calibri"/>
          <w:b/>
          <w:color w:val="0B2545"/>
          <w:sz w:val="21"/>
        </w:rPr>
        <w:t>structural defect</w:t>
      </w:r>
      <w:r>
        <w:rPr>
          <w:rFonts w:ascii="Calibri" w:hAnsi="Calibri" w:eastAsia="Microsoft YaHei" w:cs="Calibri"/>
          <w:color w:val="9B1C1C"/>
          <w:sz w:val="20"/>
        </w:rPr>
        <w:t>（结构缺陷）</w:t>
      </w:r>
      <w:r>
        <w:rPr>
          <w:rFonts w:ascii="Calibri" w:hAnsi="Calibri" w:eastAsia="Microsoft YaHei" w:cs="Calibri"/>
          <w:color w:val="1F2937"/>
          <w:sz w:val="21"/>
        </w:rPr>
        <w:t>；</w:t>
      </w:r>
      <w:r>
        <w:rPr>
          <w:rFonts w:ascii="Calibri" w:hAnsi="Calibri" w:eastAsia="Microsoft YaHei" w:cs="Calibri"/>
          <w:b/>
          <w:color w:val="0B2545"/>
          <w:sz w:val="21"/>
        </w:rPr>
        <w:t>municipal authority</w:t>
      </w:r>
      <w:r>
        <w:rPr>
          <w:rFonts w:ascii="Calibri" w:hAnsi="Calibri" w:eastAsia="Microsoft YaHei" w:cs="Calibri"/>
          <w:color w:val="9B1C1C"/>
          <w:sz w:val="20"/>
        </w:rPr>
        <w:t>（市政部门）</w:t>
      </w:r>
      <w:r>
        <w:rPr>
          <w:rFonts w:ascii="Calibri" w:hAnsi="Calibri" w:eastAsia="Microsoft YaHei" w:cs="Calibri"/>
          <w:color w:val="1F2937"/>
          <w:sz w:val="21"/>
        </w:rPr>
        <w:t xml:space="preserve">已张贴 </w:t>
      </w:r>
      <w:r>
        <w:rPr>
          <w:rFonts w:ascii="Calibri" w:hAnsi="Calibri" w:eastAsia="Microsoft YaHei" w:cs="Calibri"/>
          <w:b/>
          <w:color w:val="0B2545"/>
          <w:sz w:val="21"/>
        </w:rPr>
        <w:t>evacuation notice</w:t>
      </w:r>
      <w:r>
        <w:rPr>
          <w:rFonts w:ascii="Calibri" w:hAnsi="Calibri" w:eastAsia="Microsoft YaHei" w:cs="Calibri"/>
          <w:color w:val="9B1C1C"/>
          <w:sz w:val="20"/>
        </w:rPr>
        <w:t>（疏散通知）</w:t>
      </w:r>
      <w:r>
        <w:rPr>
          <w:rFonts w:ascii="Calibri" w:hAnsi="Calibri" w:eastAsia="Microsoft YaHei" w:cs="Calibri"/>
          <w:color w:val="1F2937"/>
          <w:sz w:val="21"/>
        </w:rPr>
        <w:t xml:space="preserve">，警告继续开放 </w:t>
      </w:r>
      <w:r>
        <w:rPr>
          <w:rFonts w:ascii="Calibri" w:hAnsi="Calibri" w:eastAsia="Microsoft YaHei" w:cs="Calibri"/>
          <w:b/>
          <w:color w:val="0B2545"/>
          <w:sz w:val="21"/>
        </w:rPr>
        <w:t>public access</w:t>
      </w:r>
      <w:r>
        <w:rPr>
          <w:rFonts w:ascii="Calibri" w:hAnsi="Calibri" w:eastAsia="Microsoft YaHei" w:cs="Calibri"/>
          <w:color w:val="9B1C1C"/>
          <w:sz w:val="20"/>
        </w:rPr>
        <w:t>（公众进入权）</w:t>
      </w:r>
      <w:r>
        <w:rPr>
          <w:rFonts w:ascii="Calibri" w:hAnsi="Calibri" w:eastAsia="Microsoft YaHei" w:cs="Calibri"/>
          <w:color w:val="1F2937"/>
          <w:sz w:val="21"/>
        </w:rPr>
        <w:t xml:space="preserve">会 </w:t>
      </w:r>
      <w:r>
        <w:rPr>
          <w:rFonts w:ascii="Calibri" w:hAnsi="Calibri" w:eastAsia="Microsoft YaHei" w:cs="Calibri"/>
          <w:b/>
          <w:color w:val="0B2545"/>
          <w:sz w:val="21"/>
        </w:rPr>
        <w:t>pose a hazard</w:t>
      </w:r>
      <w:r>
        <w:rPr>
          <w:rFonts w:ascii="Calibri" w:hAnsi="Calibri" w:eastAsia="Microsoft YaHei" w:cs="Calibri"/>
          <w:color w:val="9B1C1C"/>
          <w:sz w:val="20"/>
        </w:rPr>
        <w:t>（构成危险）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deteriorating façade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/dɪˈtɪə.ri.ə.reɪ.tɪŋ fəˈsɑːd/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名词短语·不断恶化的外墙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deteriorate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-ing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façade</w:t>
      </w:r>
      <w:r>
        <w:rPr>
          <w:rFonts w:ascii="Calibri" w:hAnsi="Calibri" w:eastAsia="Microsoft YaHei" w:cs="Calibri"/>
          <w:color w:val="1F2937"/>
          <w:sz w:val="19"/>
        </w:rPr>
        <w:t xml:space="preserve"> 为法语借词，整词记忆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repair a deteriorating façade</w:t>
      </w:r>
      <w:r>
        <w:rPr>
          <w:rFonts w:ascii="Calibri" w:hAnsi="Calibri" w:eastAsia="Microsoft YaHei" w:cs="Calibri"/>
          <w:color w:val="1F2937"/>
          <w:sz w:val="19"/>
        </w:rPr>
        <w:t>（修缮日益破败的外墙）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temporary barrier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/ˈtem.pər.ər.i ˈbær.i.ə/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名词短语·临时围挡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temporary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temporarily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barrier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erect a temporary barrier</w:t>
      </w:r>
      <w:r>
        <w:rPr>
          <w:rFonts w:ascii="Calibri" w:hAnsi="Calibri" w:eastAsia="Microsoft YaHei" w:cs="Calibri"/>
          <w:color w:val="1F2937"/>
          <w:sz w:val="19"/>
        </w:rPr>
        <w:t>（架设临时围挡）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structural defect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/ˈstrʌk.tʃər.əl ˈdiː.fekt/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名词短语·结构缺陷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structure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structural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defect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identify structural defects</w:t>
      </w:r>
      <w:r>
        <w:rPr>
          <w:rFonts w:ascii="Calibri" w:hAnsi="Calibri" w:eastAsia="Microsoft YaHei" w:cs="Calibri"/>
          <w:color w:val="1F2937"/>
          <w:sz w:val="19"/>
        </w:rPr>
        <w:t>（查明结构缺陷）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名词 </w:t>
      </w:r>
      <w:r>
        <w:rPr>
          <w:rFonts w:ascii="Aptos" w:hAnsi="Aptos" w:eastAsia="Microsoft YaHei" w:cs="Aptos"/>
          <w:color w:val="1F4D78"/>
          <w:sz w:val="18"/>
        </w:rPr>
        <w:t>defect</w:t>
      </w:r>
      <w:r>
        <w:rPr>
          <w:rFonts w:ascii="Calibri" w:hAnsi="Calibri" w:eastAsia="Microsoft YaHei" w:cs="Calibri"/>
          <w:color w:val="1F2937"/>
          <w:sz w:val="19"/>
        </w:rPr>
        <w:t xml:space="preserve"> 重音在前；动词 /dɪˈfekt/ 重音在后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municipal authority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/mjuːˈnɪs.ɪ.pəl ɔːˈθɒr.ə.ti/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名词短语·市政部门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municipal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municipality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authority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authorise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obtain approval from the municipal authority</w:t>
      </w:r>
      <w:r>
        <w:rPr>
          <w:rFonts w:ascii="Calibri" w:hAnsi="Calibri" w:eastAsia="Microsoft YaHei" w:cs="Calibri"/>
          <w:color w:val="1F2937"/>
          <w:sz w:val="19"/>
        </w:rPr>
        <w:t>（取得市政部门批准）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evacuation notice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/ɪˌvæk.juˈeɪ.ʃən ˈnəʊ.tɪs/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名词短语·疏散通知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evacuate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evacuation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notice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issue an evacuation notice</w:t>
      </w:r>
      <w:r>
        <w:rPr>
          <w:rFonts w:ascii="Calibri" w:hAnsi="Calibri" w:eastAsia="Microsoft YaHei" w:cs="Calibri"/>
          <w:color w:val="1F2937"/>
          <w:sz w:val="19"/>
        </w:rPr>
        <w:t>（发布疏散通知）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public access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/ˌpʌb.lɪk ˈæk.ses/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名词短语·公众进入权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public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publicly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access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restrict public access to the site</w:t>
      </w:r>
      <w:r>
        <w:rPr>
          <w:rFonts w:ascii="Calibri" w:hAnsi="Calibri" w:eastAsia="Microsoft YaHei" w:cs="Calibri"/>
          <w:color w:val="1F2937"/>
          <w:sz w:val="19"/>
        </w:rPr>
        <w:t>（限制公众进入该地点）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此义下 </w:t>
      </w:r>
      <w:r>
        <w:rPr>
          <w:rFonts w:ascii="Aptos" w:hAnsi="Aptos" w:eastAsia="Microsoft YaHei" w:cs="Aptos"/>
          <w:color w:val="1F4D78"/>
          <w:sz w:val="18"/>
        </w:rPr>
        <w:t>access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通常不可数，不说 </w:t>
      </w:r>
      <w:r>
        <w:rPr>
          <w:rFonts w:ascii="Aptos" w:hAnsi="Aptos" w:eastAsia="Microsoft YaHei" w:cs="Aptos"/>
          <w:color w:val="1F4D78"/>
          <w:sz w:val="18"/>
        </w:rPr>
        <w:t>an access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pose a hazard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/pəʊz ə ˈhæz.əd/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动词短语·构成危险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pose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hazard</w:t>
      </w:r>
      <w:r>
        <w:rPr>
          <w:rFonts w:ascii="Calibri" w:hAnsi="Calibri" w:eastAsia="Microsoft YaHei" w:cs="Calibri"/>
          <w:color w:val="1F2937"/>
          <w:sz w:val="19"/>
        </w:rPr>
        <w:t xml:space="preserve"> 均整词记忆，词族有 </w:t>
      </w:r>
      <w:r>
        <w:rPr>
          <w:rFonts w:ascii="Aptos" w:hAnsi="Aptos" w:eastAsia="Microsoft YaHei" w:cs="Aptos"/>
          <w:color w:val="1F4D78"/>
          <w:sz w:val="18"/>
        </w:rPr>
        <w:t>hazardous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pose a serious hazard to residents</w:t>
      </w:r>
      <w:r>
        <w:rPr>
          <w:rFonts w:ascii="Calibri" w:hAnsi="Calibri" w:eastAsia="Microsoft YaHei" w:cs="Calibri"/>
          <w:color w:val="1F2937"/>
          <w:sz w:val="19"/>
        </w:rPr>
        <w:t>（对居民构成严重危险）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对象通常接 </w:t>
      </w:r>
      <w:r>
        <w:rPr>
          <w:rFonts w:ascii="Aptos" w:hAnsi="Aptos" w:eastAsia="Microsoft YaHei" w:cs="Aptos"/>
          <w:color w:val="1F4D78"/>
          <w:sz w:val="18"/>
        </w:rPr>
        <w:t>to</w:t>
      </w:r>
      <w:r>
        <w:rPr>
          <w:rFonts w:ascii="Calibri" w:hAnsi="Calibri" w:eastAsia="Microsoft YaHei" w:cs="Calibri"/>
          <w:color w:val="1F2937"/>
          <w:sz w:val="19"/>
        </w:rPr>
        <w:t xml:space="preserve">，不是 </w:t>
      </w:r>
      <w:r>
        <w:rPr>
          <w:rFonts w:ascii="Aptos" w:hAnsi="Aptos" w:eastAsia="Microsoft YaHei" w:cs="Aptos"/>
          <w:color w:val="1F4D78"/>
          <w:sz w:val="18"/>
        </w:rPr>
        <w:t>for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04｜陆岑以一个 </w:t>
      </w:r>
      <w:r>
        <w:rPr>
          <w:rFonts w:ascii="Calibri" w:hAnsi="Calibri" w:eastAsia="Microsoft YaHei" w:cs="Calibri"/>
          <w:b/>
          <w:color w:val="0B2545"/>
          <w:sz w:val="21"/>
        </w:rPr>
        <w:t>considerate gesture</w:t>
      </w:r>
      <w:r>
        <w:rPr>
          <w:rFonts w:ascii="Calibri" w:hAnsi="Calibri" w:eastAsia="Microsoft YaHei" w:cs="Calibri"/>
          <w:color w:val="9B1C1C"/>
          <w:sz w:val="20"/>
        </w:rPr>
        <w:t>（体贴的举动）</w:t>
      </w:r>
      <w:r>
        <w:rPr>
          <w:rFonts w:ascii="Calibri" w:hAnsi="Calibri" w:eastAsia="Microsoft YaHei" w:cs="Calibri"/>
          <w:color w:val="1F2937"/>
          <w:sz w:val="21"/>
        </w:rPr>
        <w:t xml:space="preserve">接过她的 </w:t>
      </w:r>
      <w:r>
        <w:rPr>
          <w:rFonts w:ascii="Calibri" w:hAnsi="Calibri" w:eastAsia="Microsoft YaHei" w:cs="Calibri"/>
          <w:b/>
          <w:color w:val="0B2545"/>
          <w:sz w:val="21"/>
        </w:rPr>
        <w:t>equipment case</w:t>
      </w:r>
      <w:r>
        <w:rPr>
          <w:rFonts w:ascii="Calibri" w:hAnsi="Calibri" w:eastAsia="Microsoft YaHei" w:cs="Calibri"/>
          <w:color w:val="9B1C1C"/>
          <w:sz w:val="20"/>
        </w:rPr>
        <w:t>（设备箱）</w:t>
      </w:r>
      <w:r>
        <w:rPr>
          <w:rFonts w:ascii="Calibri" w:hAnsi="Calibri" w:eastAsia="Microsoft YaHei" w:cs="Calibri"/>
          <w:color w:val="1F2937"/>
          <w:sz w:val="21"/>
        </w:rPr>
        <w:t xml:space="preserve">，又熟练地 </w:t>
      </w:r>
      <w:r>
        <w:rPr>
          <w:rFonts w:ascii="Calibri" w:hAnsi="Calibri" w:eastAsia="Microsoft YaHei" w:cs="Calibri"/>
          <w:b/>
          <w:color w:val="0B2545"/>
          <w:sz w:val="21"/>
        </w:rPr>
        <w:t>calibrate the recorder</w:t>
      </w:r>
      <w:r>
        <w:rPr>
          <w:rFonts w:ascii="Calibri" w:hAnsi="Calibri" w:eastAsia="Microsoft YaHei" w:cs="Calibri"/>
          <w:color w:val="9B1C1C"/>
          <w:sz w:val="20"/>
        </w:rPr>
        <w:t>（校准录音机）</w:t>
      </w:r>
      <w:r>
        <w:rPr>
          <w:rFonts w:ascii="Calibri" w:hAnsi="Calibri" w:eastAsia="Microsoft YaHei" w:cs="Calibri"/>
          <w:color w:val="1F2937"/>
          <w:sz w:val="21"/>
        </w:rPr>
        <w:t xml:space="preserve">；这种 </w:t>
      </w:r>
      <w:r>
        <w:rPr>
          <w:rFonts w:ascii="Calibri" w:hAnsi="Calibri" w:eastAsia="Microsoft YaHei" w:cs="Calibri"/>
          <w:b/>
          <w:color w:val="0B2545"/>
          <w:sz w:val="21"/>
        </w:rPr>
        <w:t>mutual familiarity</w:t>
      </w:r>
      <w:r>
        <w:rPr>
          <w:rFonts w:ascii="Calibri" w:hAnsi="Calibri" w:eastAsia="Microsoft YaHei" w:cs="Calibri"/>
          <w:color w:val="9B1C1C"/>
          <w:sz w:val="20"/>
        </w:rPr>
        <w:t>（彼此熟悉）</w:t>
      </w:r>
      <w:r>
        <w:rPr>
          <w:rFonts w:ascii="Calibri" w:hAnsi="Calibri" w:eastAsia="Microsoft YaHei" w:cs="Calibri"/>
          <w:color w:val="1F2937"/>
          <w:sz w:val="21"/>
        </w:rPr>
        <w:t xml:space="preserve">激起 </w:t>
      </w:r>
      <w:r>
        <w:rPr>
          <w:rFonts w:ascii="Calibri" w:hAnsi="Calibri" w:eastAsia="Microsoft YaHei" w:cs="Calibri"/>
          <w:b/>
          <w:color w:val="0B2545"/>
          <w:sz w:val="21"/>
        </w:rPr>
        <w:t>subtle tension</w:t>
      </w:r>
      <w:r>
        <w:rPr>
          <w:rFonts w:ascii="Calibri" w:hAnsi="Calibri" w:eastAsia="Microsoft YaHei" w:cs="Calibri"/>
          <w:color w:val="9B1C1C"/>
          <w:sz w:val="20"/>
        </w:rPr>
        <w:t>（微妙的紧张）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unresolved resentment</w:t>
      </w:r>
      <w:r>
        <w:rPr>
          <w:rFonts w:ascii="Calibri" w:hAnsi="Calibri" w:eastAsia="Microsoft YaHei" w:cs="Calibri"/>
          <w:color w:val="9B1C1C"/>
          <w:sz w:val="20"/>
        </w:rPr>
        <w:t>（尚未消解的怨恨）</w:t>
      </w:r>
      <w:r>
        <w:rPr>
          <w:rFonts w:ascii="Calibri" w:hAnsi="Calibri" w:eastAsia="Microsoft YaHei" w:cs="Calibri"/>
          <w:color w:val="1F2937"/>
          <w:sz w:val="21"/>
        </w:rPr>
        <w:t xml:space="preserve">与勉强维持的 </w:t>
      </w:r>
      <w:r>
        <w:rPr>
          <w:rFonts w:ascii="Calibri" w:hAnsi="Calibri" w:eastAsia="Microsoft YaHei" w:cs="Calibri"/>
          <w:b/>
          <w:color w:val="0B2545"/>
          <w:sz w:val="21"/>
        </w:rPr>
        <w:t>emotional restraint</w:t>
      </w:r>
      <w:r>
        <w:rPr>
          <w:rFonts w:ascii="Calibri" w:hAnsi="Calibri" w:eastAsia="Microsoft YaHei" w:cs="Calibri"/>
          <w:color w:val="9B1C1C"/>
          <w:sz w:val="20"/>
        </w:rPr>
        <w:t>（情绪克制）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considerate gesture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/kənˈsɪd.ər.ət ˈdʒes.tʃə/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名词短语·体贴的举动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consider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consideration / considerate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make a considerate gesture</w:t>
      </w:r>
      <w:r>
        <w:rPr>
          <w:rFonts w:ascii="Calibri" w:hAnsi="Calibri" w:eastAsia="Microsoft YaHei" w:cs="Calibri"/>
          <w:color w:val="1F2937"/>
          <w:sz w:val="19"/>
        </w:rPr>
        <w:t>（做出体贴的举动）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considerate</w:t>
      </w:r>
      <w:r>
        <w:rPr>
          <w:rFonts w:ascii="Calibri" w:hAnsi="Calibri" w:eastAsia="Microsoft YaHei" w:cs="Calibri"/>
          <w:color w:val="1F2937"/>
          <w:sz w:val="19"/>
        </w:rPr>
        <w:t xml:space="preserve"> 是“体贴的”，</w:t>
      </w:r>
      <w:r>
        <w:rPr>
          <w:rFonts w:ascii="Aptos" w:hAnsi="Aptos" w:eastAsia="Microsoft YaHei" w:cs="Aptos"/>
          <w:color w:val="1F4D78"/>
          <w:sz w:val="18"/>
        </w:rPr>
        <w:t>considerable</w:t>
      </w:r>
      <w:r>
        <w:rPr>
          <w:rFonts w:ascii="Calibri" w:hAnsi="Calibri" w:eastAsia="Microsoft YaHei" w:cs="Calibri"/>
          <w:color w:val="1F2937"/>
          <w:sz w:val="19"/>
        </w:rPr>
        <w:t xml:space="preserve"> 是“相当大的”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equipment case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/ɪˈkwɪp.mənt keɪs/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名词短语·设备箱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equip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-ment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equipment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carry a heavy equipment case</w:t>
      </w:r>
      <w:r>
        <w:rPr>
          <w:rFonts w:ascii="Calibri" w:hAnsi="Calibri" w:eastAsia="Microsoft YaHei" w:cs="Calibri"/>
          <w:color w:val="1F2937"/>
          <w:sz w:val="19"/>
        </w:rPr>
        <w:t>（搬运沉重的设备箱）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equipment</w:t>
      </w:r>
      <w:r>
        <w:rPr>
          <w:rFonts w:ascii="Calibri" w:hAnsi="Calibri" w:eastAsia="Microsoft YaHei" w:cs="Calibri"/>
          <w:color w:val="1F2937"/>
          <w:sz w:val="19"/>
        </w:rPr>
        <w:t xml:space="preserve"> 不可数，不说 </w:t>
      </w:r>
      <w:r>
        <w:rPr>
          <w:rFonts w:ascii="Aptos" w:hAnsi="Aptos" w:eastAsia="Microsoft YaHei" w:cs="Aptos"/>
          <w:color w:val="1F4D78"/>
          <w:sz w:val="18"/>
        </w:rPr>
        <w:t>equipments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calibrate the recorder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/ˈkæl.ɪ.breɪt ðə rɪˈkɔː.də/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动词短语·校准录音机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calibrate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calibration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record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-er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recorder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calibrate recording equipment</w:t>
      </w:r>
      <w:r>
        <w:rPr>
          <w:rFonts w:ascii="Calibri" w:hAnsi="Calibri" w:eastAsia="Microsoft YaHei" w:cs="Calibri"/>
          <w:color w:val="1F2937"/>
          <w:sz w:val="19"/>
        </w:rPr>
        <w:t>（校准录音设备）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mutual familiarity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/ˌmjuː.tʃu.əl fəˌmɪl.iˈær.ə.ti/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名词短语·彼此熟悉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familiar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familiarity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mutual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 sense of mutual familiarity</w:t>
      </w:r>
      <w:r>
        <w:rPr>
          <w:rFonts w:ascii="Calibri" w:hAnsi="Calibri" w:eastAsia="Microsoft YaHei" w:cs="Calibri"/>
          <w:color w:val="1F2937"/>
          <w:sz w:val="19"/>
        </w:rPr>
        <w:t>（一种彼此熟悉的感觉）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subtle tension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/ˈsʌt.əl ˈten.ʃən/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名词短语·微妙的紧张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subtle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</w:t>
      </w:r>
      <w:r>
        <w:rPr>
          <w:rFonts w:ascii="Aptos" w:hAnsi="Aptos" w:eastAsia="Microsoft YaHei" w:cs="Aptos"/>
          <w:color w:val="1F4D78"/>
          <w:sz w:val="18"/>
        </w:rPr>
        <w:t>tense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tension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create subtle tension between them</w:t>
      </w:r>
      <w:r>
        <w:rPr>
          <w:rFonts w:ascii="Calibri" w:hAnsi="Calibri" w:eastAsia="Microsoft YaHei" w:cs="Calibri"/>
          <w:color w:val="1F2937"/>
          <w:sz w:val="19"/>
        </w:rPr>
        <w:t>（在两人之间制造微妙的紧张）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subtle</w:t>
      </w:r>
      <w:r>
        <w:rPr>
          <w:rFonts w:ascii="Calibri" w:hAnsi="Calibri" w:eastAsia="Microsoft YaHei" w:cs="Calibri"/>
          <w:color w:val="1F2937"/>
          <w:sz w:val="19"/>
        </w:rPr>
        <w:t xml:space="preserve"> 中的字母 </w:t>
      </w:r>
      <w:r>
        <w:rPr>
          <w:rFonts w:ascii="Aptos" w:hAnsi="Aptos" w:eastAsia="Microsoft YaHei" w:cs="Aptos"/>
          <w:color w:val="1F4D78"/>
          <w:sz w:val="18"/>
        </w:rPr>
        <w:t>b</w:t>
      </w:r>
      <w:r>
        <w:rPr>
          <w:rFonts w:ascii="Calibri" w:hAnsi="Calibri" w:eastAsia="Microsoft YaHei" w:cs="Calibri"/>
          <w:color w:val="1F2937"/>
          <w:sz w:val="19"/>
        </w:rPr>
        <w:t xml:space="preserve"> 不发音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unresolved resentment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/ˌʌn.rɪˈzɒlvd rɪˈzent.mənt/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名词短语·尚未消解的怨恨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un-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resolved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resent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-ment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resentment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harbour unresolved resentment</w:t>
      </w:r>
      <w:r>
        <w:rPr>
          <w:rFonts w:ascii="Calibri" w:hAnsi="Calibri" w:eastAsia="Microsoft YaHei" w:cs="Calibri"/>
          <w:color w:val="1F2937"/>
          <w:sz w:val="19"/>
        </w:rPr>
        <w:t>（心怀未消的怨恨）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emotional restraint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/ɪˈməʊ.ʃən.əl rɪˈstreɪnt/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名词短语·情绪克制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emotion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emotional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restrain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restraint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exercise emotional restraint</w:t>
      </w:r>
      <w:r>
        <w:rPr>
          <w:rFonts w:ascii="Calibri" w:hAnsi="Calibri" w:eastAsia="Microsoft YaHei" w:cs="Calibri"/>
          <w:color w:val="1F2937"/>
          <w:sz w:val="19"/>
        </w:rPr>
        <w:t>（保持情绪克制）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05｜她打开信息里的 </w:t>
      </w:r>
      <w:r>
        <w:rPr>
          <w:rFonts w:ascii="Calibri" w:hAnsi="Calibri" w:eastAsia="Microsoft YaHei" w:cs="Calibri"/>
          <w:b/>
          <w:color w:val="0B2545"/>
          <w:sz w:val="21"/>
        </w:rPr>
        <w:t>encrypted attachment</w:t>
      </w:r>
      <w:r>
        <w:rPr>
          <w:rFonts w:ascii="Calibri" w:hAnsi="Calibri" w:eastAsia="Microsoft YaHei" w:cs="Calibri"/>
          <w:color w:val="9B1C1C"/>
          <w:sz w:val="20"/>
        </w:rPr>
        <w:t>（加密附件）</w:t>
      </w:r>
      <w:r>
        <w:rPr>
          <w:rFonts w:ascii="Calibri" w:hAnsi="Calibri" w:eastAsia="Microsoft YaHei" w:cs="Calibri"/>
          <w:color w:val="1F2937"/>
          <w:sz w:val="21"/>
        </w:rPr>
        <w:t xml:space="preserve">，其中一份 </w:t>
      </w:r>
      <w:r>
        <w:rPr>
          <w:rFonts w:ascii="Calibri" w:hAnsi="Calibri" w:eastAsia="Microsoft YaHei" w:cs="Calibri"/>
          <w:b/>
          <w:color w:val="0B2545"/>
          <w:sz w:val="21"/>
        </w:rPr>
        <w:t>confidential document</w:t>
      </w:r>
      <w:r>
        <w:rPr>
          <w:rFonts w:ascii="Calibri" w:hAnsi="Calibri" w:eastAsia="Microsoft YaHei" w:cs="Calibri"/>
          <w:color w:val="9B1C1C"/>
          <w:sz w:val="20"/>
        </w:rPr>
        <w:t>（机密文件）</w:t>
      </w:r>
      <w:r>
        <w:rPr>
          <w:rFonts w:ascii="Calibri" w:hAnsi="Calibri" w:eastAsia="Microsoft YaHei" w:cs="Calibri"/>
          <w:color w:val="1F2937"/>
          <w:sz w:val="21"/>
        </w:rPr>
        <w:t xml:space="preserve">自称来自 </w:t>
      </w:r>
      <w:r>
        <w:rPr>
          <w:rFonts w:ascii="Calibri" w:hAnsi="Calibri" w:eastAsia="Microsoft YaHei" w:cs="Calibri"/>
          <w:b/>
          <w:color w:val="0B2545"/>
          <w:sz w:val="21"/>
        </w:rPr>
        <w:t>credible source</w:t>
      </w:r>
      <w:r>
        <w:rPr>
          <w:rFonts w:ascii="Calibri" w:hAnsi="Calibri" w:eastAsia="Microsoft YaHei" w:cs="Calibri"/>
          <w:color w:val="9B1C1C"/>
          <w:sz w:val="20"/>
        </w:rPr>
        <w:t>（可信来源）</w:t>
      </w:r>
      <w:r>
        <w:rPr>
          <w:rFonts w:ascii="Calibri" w:hAnsi="Calibri" w:eastAsia="Microsoft YaHei" w:cs="Calibri"/>
          <w:color w:val="1F2937"/>
          <w:sz w:val="21"/>
        </w:rPr>
        <w:t xml:space="preserve">，要求她先 </w:t>
      </w:r>
      <w:r>
        <w:rPr>
          <w:rFonts w:ascii="Calibri" w:hAnsi="Calibri" w:eastAsia="Microsoft YaHei" w:cs="Calibri"/>
          <w:b/>
          <w:color w:val="0B2545"/>
          <w:sz w:val="21"/>
        </w:rPr>
        <w:t>verify authenticity</w:t>
      </w:r>
      <w:r>
        <w:rPr>
          <w:rFonts w:ascii="Calibri" w:hAnsi="Calibri" w:eastAsia="Microsoft YaHei" w:cs="Calibri"/>
          <w:color w:val="9B1C1C"/>
          <w:sz w:val="20"/>
        </w:rPr>
        <w:t>（核实真实性）</w:t>
      </w:r>
      <w:r>
        <w:rPr>
          <w:rFonts w:ascii="Calibri" w:hAnsi="Calibri" w:eastAsia="Microsoft YaHei" w:cs="Calibri"/>
          <w:color w:val="1F2937"/>
          <w:sz w:val="21"/>
        </w:rPr>
        <w:t xml:space="preserve">，再凭 </w:t>
      </w:r>
      <w:r>
        <w:rPr>
          <w:rFonts w:ascii="Calibri" w:hAnsi="Calibri" w:eastAsia="Microsoft YaHei" w:cs="Calibri"/>
          <w:b/>
          <w:color w:val="0B2545"/>
          <w:sz w:val="21"/>
        </w:rPr>
        <w:t>access code</w:t>
      </w:r>
      <w:r>
        <w:rPr>
          <w:rFonts w:ascii="Calibri" w:hAnsi="Calibri" w:eastAsia="Microsoft YaHei" w:cs="Calibri"/>
          <w:color w:val="9B1C1C"/>
          <w:sz w:val="20"/>
        </w:rPr>
        <w:t>（访问密码）</w:t>
      </w:r>
      <w:r>
        <w:rPr>
          <w:rFonts w:ascii="Calibri" w:hAnsi="Calibri" w:eastAsia="Microsoft YaHei" w:cs="Calibri"/>
          <w:color w:val="1F2937"/>
          <w:sz w:val="21"/>
        </w:rPr>
        <w:t xml:space="preserve">进入 </w:t>
      </w:r>
      <w:r>
        <w:rPr>
          <w:rFonts w:ascii="Calibri" w:hAnsi="Calibri" w:eastAsia="Microsoft YaHei" w:cs="Calibri"/>
          <w:b/>
          <w:color w:val="0B2545"/>
          <w:sz w:val="21"/>
        </w:rPr>
        <w:t>hidden directory</w:t>
      </w:r>
      <w:r>
        <w:rPr>
          <w:rFonts w:ascii="Calibri" w:hAnsi="Calibri" w:eastAsia="Microsoft YaHei" w:cs="Calibri"/>
          <w:color w:val="9B1C1C"/>
          <w:sz w:val="20"/>
        </w:rPr>
        <w:t>（隐藏目录）</w:t>
      </w:r>
      <w:r>
        <w:rPr>
          <w:rFonts w:ascii="Calibri" w:hAnsi="Calibri" w:eastAsia="Microsoft YaHei" w:cs="Calibri"/>
          <w:color w:val="1F2937"/>
          <w:sz w:val="21"/>
        </w:rPr>
        <w:t xml:space="preserve">，并避免留下 </w:t>
      </w:r>
      <w:r>
        <w:rPr>
          <w:rFonts w:ascii="Calibri" w:hAnsi="Calibri" w:eastAsia="Microsoft YaHei" w:cs="Calibri"/>
          <w:b/>
          <w:color w:val="0B2545"/>
          <w:sz w:val="21"/>
        </w:rPr>
        <w:t>digital footprint</w:t>
      </w:r>
      <w:r>
        <w:rPr>
          <w:rFonts w:ascii="Calibri" w:hAnsi="Calibri" w:eastAsia="Microsoft YaHei" w:cs="Calibri"/>
          <w:color w:val="9B1C1C"/>
          <w:sz w:val="20"/>
        </w:rPr>
        <w:t>（数字踪迹）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encrypted attachment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/ɪnˈkrɪp.tɪd əˈtætʃ.mənt/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名词短语·加密附件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encrypt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encrypted / encryption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attach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-ment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attachment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open an encrypted attachment</w:t>
      </w:r>
      <w:r>
        <w:rPr>
          <w:rFonts w:ascii="Calibri" w:hAnsi="Calibri" w:eastAsia="Microsoft YaHei" w:cs="Calibri"/>
          <w:color w:val="1F2937"/>
          <w:sz w:val="19"/>
        </w:rPr>
        <w:t>（打开加密附件）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confidential document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/ˌkɒn.fɪˈden.ʃəl ˈdɒk.jə.mənt/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名词短语·机密文件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confidence / confidential / confidentiality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handle a confidential document</w:t>
      </w:r>
      <w:r>
        <w:rPr>
          <w:rFonts w:ascii="Calibri" w:hAnsi="Calibri" w:eastAsia="Microsoft YaHei" w:cs="Calibri"/>
          <w:color w:val="1F2937"/>
          <w:sz w:val="19"/>
        </w:rPr>
        <w:t>（处理机密文件）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confidential</w:t>
      </w:r>
      <w:r>
        <w:rPr>
          <w:rFonts w:ascii="Calibri" w:hAnsi="Calibri" w:eastAsia="Microsoft YaHei" w:cs="Calibri"/>
          <w:color w:val="1F2937"/>
          <w:sz w:val="19"/>
        </w:rPr>
        <w:t xml:space="preserve"> 是“机密的”，</w:t>
      </w:r>
      <w:r>
        <w:rPr>
          <w:rFonts w:ascii="Aptos" w:hAnsi="Aptos" w:eastAsia="Microsoft YaHei" w:cs="Aptos"/>
          <w:color w:val="1F4D78"/>
          <w:sz w:val="18"/>
        </w:rPr>
        <w:t>confident</w:t>
      </w:r>
      <w:r>
        <w:rPr>
          <w:rFonts w:ascii="Calibri" w:hAnsi="Calibri" w:eastAsia="Microsoft YaHei" w:cs="Calibri"/>
          <w:color w:val="1F2937"/>
          <w:sz w:val="19"/>
        </w:rPr>
        <w:t xml:space="preserve"> 是“自信的”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credible source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/ˈkred.ə.bəl sɔːs/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名词短语·可信来源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cred-</w:t>
      </w:r>
      <w:r>
        <w:rPr>
          <w:rFonts w:ascii="Calibri" w:hAnsi="Calibri" w:eastAsia="Microsoft YaHei" w:cs="Calibri"/>
          <w:color w:val="1F2937"/>
          <w:sz w:val="19"/>
        </w:rPr>
        <w:t xml:space="preserve"> 有“相信”这一历史含义，词族有 </w:t>
      </w:r>
      <w:r>
        <w:rPr>
          <w:rFonts w:ascii="Aptos" w:hAnsi="Aptos" w:eastAsia="Microsoft YaHei" w:cs="Aptos"/>
          <w:color w:val="1F4D78"/>
          <w:sz w:val="18"/>
        </w:rPr>
        <w:t>credibility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cite a credible source</w:t>
      </w:r>
      <w:r>
        <w:rPr>
          <w:rFonts w:ascii="Calibri" w:hAnsi="Calibri" w:eastAsia="Microsoft YaHei" w:cs="Calibri"/>
          <w:color w:val="1F2937"/>
          <w:sz w:val="19"/>
        </w:rPr>
        <w:t>（引用可信来源）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credible</w:t>
      </w:r>
      <w:r>
        <w:rPr>
          <w:rFonts w:ascii="Calibri" w:hAnsi="Calibri" w:eastAsia="Microsoft YaHei" w:cs="Calibri"/>
          <w:color w:val="1F2937"/>
          <w:sz w:val="19"/>
        </w:rPr>
        <w:t xml:space="preserve"> 是“可信的”，</w:t>
      </w:r>
      <w:r>
        <w:rPr>
          <w:rFonts w:ascii="Aptos" w:hAnsi="Aptos" w:eastAsia="Microsoft YaHei" w:cs="Aptos"/>
          <w:color w:val="1F4D78"/>
          <w:sz w:val="18"/>
        </w:rPr>
        <w:t>credulous</w:t>
      </w:r>
      <w:r>
        <w:rPr>
          <w:rFonts w:ascii="Calibri" w:hAnsi="Calibri" w:eastAsia="Microsoft YaHei" w:cs="Calibri"/>
          <w:color w:val="1F2937"/>
          <w:sz w:val="19"/>
        </w:rPr>
        <w:t xml:space="preserve"> 是“轻信的”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verify authenticity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/ˈver.ɪ.faɪ ˌɔː.θenˈtɪs.ə.ti/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动词短语·核实真实性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verify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verification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authentic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authenticity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verify the authenticity of a document</w:t>
      </w:r>
      <w:r>
        <w:rPr>
          <w:rFonts w:ascii="Calibri" w:hAnsi="Calibri" w:eastAsia="Microsoft YaHei" w:cs="Calibri"/>
          <w:color w:val="1F2937"/>
          <w:sz w:val="19"/>
        </w:rPr>
        <w:t>（核实文件的真实性）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access code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/ˈæk.ses kəʊd/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名词短语·访问密码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access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accessible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code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enter an access code</w:t>
      </w:r>
      <w:r>
        <w:rPr>
          <w:rFonts w:ascii="Calibri" w:hAnsi="Calibri" w:eastAsia="Microsoft YaHei" w:cs="Calibri"/>
          <w:color w:val="1F2937"/>
          <w:sz w:val="19"/>
        </w:rPr>
        <w:t>（输入访问密码）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hidden directory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/ˈhɪd.ən daɪˈrek.tər.i/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名词短语·隐藏目录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hide–hid–hidden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direct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directory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open a hidden directory</w:t>
      </w:r>
      <w:r>
        <w:rPr>
          <w:rFonts w:ascii="Calibri" w:hAnsi="Calibri" w:eastAsia="Microsoft YaHei" w:cs="Calibri"/>
          <w:color w:val="1F2937"/>
          <w:sz w:val="19"/>
        </w:rPr>
        <w:t>（打开隐藏目录）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digital footprint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/ˌdɪdʒ.ɪ.təl ˈfʊt.prɪnt/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名词短语·数字踪迹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digit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digital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foot + print</w:t>
      </w:r>
      <w:r>
        <w:rPr>
          <w:rFonts w:ascii="Calibri" w:hAnsi="Calibri" w:eastAsia="Microsoft YaHei" w:cs="Calibri"/>
          <w:color w:val="1F2937"/>
          <w:sz w:val="19"/>
        </w:rPr>
        <w:t xml:space="preserve"> 构成复合词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leave a digital footprint</w:t>
      </w:r>
      <w:r>
        <w:rPr>
          <w:rFonts w:ascii="Calibri" w:hAnsi="Calibri" w:eastAsia="Microsoft YaHei" w:cs="Calibri"/>
          <w:color w:val="1F2937"/>
          <w:sz w:val="19"/>
        </w:rPr>
        <w:t>（留下数字踪迹）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06｜文件指向一项 </w:t>
      </w:r>
      <w:r>
        <w:rPr>
          <w:rFonts w:ascii="Calibri" w:hAnsi="Calibri" w:eastAsia="Microsoft YaHei" w:cs="Calibri"/>
          <w:b/>
          <w:color w:val="0B2545"/>
          <w:sz w:val="21"/>
        </w:rPr>
        <w:t>controversial redevelopment</w:t>
      </w:r>
      <w:r>
        <w:rPr>
          <w:rFonts w:ascii="Calibri" w:hAnsi="Calibri" w:eastAsia="Microsoft YaHei" w:cs="Calibri"/>
          <w:color w:val="9B1C1C"/>
          <w:sz w:val="20"/>
        </w:rPr>
        <w:t>（有争议的重新开发）</w:t>
      </w:r>
      <w:r>
        <w:rPr>
          <w:rFonts w:ascii="Calibri" w:hAnsi="Calibri" w:eastAsia="Microsoft YaHei" w:cs="Calibri"/>
          <w:color w:val="1F2937"/>
          <w:sz w:val="21"/>
        </w:rPr>
        <w:t xml:space="preserve">：开发商准备建造 </w:t>
      </w:r>
      <w:r>
        <w:rPr>
          <w:rFonts w:ascii="Calibri" w:hAnsi="Calibri" w:eastAsia="Microsoft YaHei" w:cs="Calibri"/>
          <w:b/>
          <w:color w:val="0B2545"/>
          <w:sz w:val="21"/>
        </w:rPr>
        <w:t>luxury complex</w:t>
      </w:r>
      <w:r>
        <w:rPr>
          <w:rFonts w:ascii="Calibri" w:hAnsi="Calibri" w:eastAsia="Microsoft YaHei" w:cs="Calibri"/>
          <w:color w:val="9B1C1C"/>
          <w:sz w:val="20"/>
        </w:rPr>
        <w:t>（豪华综合体）</w:t>
      </w:r>
      <w:r>
        <w:rPr>
          <w:rFonts w:ascii="Calibri" w:hAnsi="Calibri" w:eastAsia="Microsoft YaHei" w:cs="Calibri"/>
          <w:color w:val="1F2937"/>
          <w:sz w:val="21"/>
        </w:rPr>
        <w:t xml:space="preserve">，同时拆除附近的 </w:t>
      </w:r>
      <w:r>
        <w:rPr>
          <w:rFonts w:ascii="Calibri" w:hAnsi="Calibri" w:eastAsia="Microsoft YaHei" w:cs="Calibri"/>
          <w:b/>
          <w:color w:val="0B2545"/>
          <w:sz w:val="21"/>
        </w:rPr>
        <w:t>affordable housing</w:t>
      </w:r>
      <w:r>
        <w:rPr>
          <w:rFonts w:ascii="Calibri" w:hAnsi="Calibri" w:eastAsia="Microsoft YaHei" w:cs="Calibri"/>
          <w:color w:val="9B1C1C"/>
          <w:sz w:val="20"/>
        </w:rPr>
        <w:t>（保障性住房）</w:t>
      </w:r>
      <w:r>
        <w:rPr>
          <w:rFonts w:ascii="Calibri" w:hAnsi="Calibri" w:eastAsia="Microsoft YaHei" w:cs="Calibri"/>
          <w:color w:val="1F2937"/>
          <w:sz w:val="21"/>
        </w:rPr>
        <w:t xml:space="preserve">；对 </w:t>
      </w:r>
      <w:r>
        <w:rPr>
          <w:rFonts w:ascii="Calibri" w:hAnsi="Calibri" w:eastAsia="Microsoft YaHei" w:cs="Calibri"/>
          <w:b/>
          <w:color w:val="0B2545"/>
          <w:sz w:val="21"/>
        </w:rPr>
        <w:t>local residents</w:t>
      </w:r>
      <w:r>
        <w:rPr>
          <w:rFonts w:ascii="Calibri" w:hAnsi="Calibri" w:eastAsia="Microsoft YaHei" w:cs="Calibri"/>
          <w:color w:val="9B1C1C"/>
          <w:sz w:val="20"/>
        </w:rPr>
        <w:t>（当地居民）</w:t>
      </w:r>
      <w:r>
        <w:rPr>
          <w:rFonts w:ascii="Calibri" w:hAnsi="Calibri" w:eastAsia="Microsoft YaHei" w:cs="Calibri"/>
          <w:color w:val="1F2937"/>
          <w:sz w:val="21"/>
        </w:rPr>
        <w:t xml:space="preserve">而言，影院既是 </w:t>
      </w:r>
      <w:r>
        <w:rPr>
          <w:rFonts w:ascii="Calibri" w:hAnsi="Calibri" w:eastAsia="Microsoft YaHei" w:cs="Calibri"/>
          <w:b/>
          <w:color w:val="0B2545"/>
          <w:sz w:val="21"/>
        </w:rPr>
        <w:t>collective memory</w:t>
      </w:r>
      <w:r>
        <w:rPr>
          <w:rFonts w:ascii="Calibri" w:hAnsi="Calibri" w:eastAsia="Microsoft YaHei" w:cs="Calibri"/>
          <w:color w:val="9B1C1C"/>
          <w:sz w:val="20"/>
        </w:rPr>
        <w:t>（集体记忆）</w:t>
      </w:r>
      <w:r>
        <w:rPr>
          <w:rFonts w:ascii="Calibri" w:hAnsi="Calibri" w:eastAsia="Microsoft YaHei" w:cs="Calibri"/>
          <w:color w:val="1F2937"/>
          <w:sz w:val="21"/>
        </w:rPr>
        <w:t xml:space="preserve">，也是 </w:t>
      </w:r>
      <w:r>
        <w:rPr>
          <w:rFonts w:ascii="Calibri" w:hAnsi="Calibri" w:eastAsia="Microsoft YaHei" w:cs="Calibri"/>
          <w:b/>
          <w:color w:val="0B2545"/>
          <w:sz w:val="21"/>
        </w:rPr>
        <w:t>cultural heritage</w:t>
      </w:r>
      <w:r>
        <w:rPr>
          <w:rFonts w:ascii="Calibri" w:hAnsi="Calibri" w:eastAsia="Microsoft YaHei" w:cs="Calibri"/>
          <w:color w:val="9B1C1C"/>
          <w:sz w:val="20"/>
        </w:rPr>
        <w:t>（文化遗产）</w:t>
      </w:r>
      <w:r>
        <w:rPr>
          <w:rFonts w:ascii="Calibri" w:hAnsi="Calibri" w:eastAsia="Microsoft YaHei" w:cs="Calibri"/>
          <w:color w:val="1F2937"/>
          <w:sz w:val="21"/>
        </w:rPr>
        <w:t xml:space="preserve">；重建项目却给公司提供 </w:t>
      </w:r>
      <w:r>
        <w:rPr>
          <w:rFonts w:ascii="Calibri" w:hAnsi="Calibri" w:eastAsia="Microsoft YaHei" w:cs="Calibri"/>
          <w:b/>
          <w:color w:val="0B2545"/>
          <w:sz w:val="21"/>
        </w:rPr>
        <w:t>commercial incentive</w:t>
      </w:r>
      <w:r>
        <w:rPr>
          <w:rFonts w:ascii="Calibri" w:hAnsi="Calibri" w:eastAsia="Microsoft YaHei" w:cs="Calibri"/>
          <w:color w:val="9B1C1C"/>
          <w:sz w:val="20"/>
        </w:rPr>
        <w:t>（商业激励）</w:t>
      </w:r>
      <w:r>
        <w:rPr>
          <w:rFonts w:ascii="Calibri" w:hAnsi="Calibri" w:eastAsia="Microsoft YaHei" w:cs="Calibri"/>
          <w:color w:val="1F2937"/>
          <w:sz w:val="21"/>
        </w:rPr>
        <w:t>，促使其投入资本。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controversial redevelopment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/ˌkɒn.trəˈvɜː.ʃəl ˌriː.dɪˈvel.əp.mənt/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名词短语·有争议的重新开发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controversy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controversial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re- + develop + -ment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oppose a controversial redevelopment plan</w:t>
      </w:r>
      <w:r>
        <w:rPr>
          <w:rFonts w:ascii="Calibri" w:hAnsi="Calibri" w:eastAsia="Microsoft YaHei" w:cs="Calibri"/>
          <w:color w:val="1F2937"/>
          <w:sz w:val="19"/>
        </w:rPr>
        <w:t>（反对有争议的重建计划）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luxury complex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/ˈlʌk.ʃər.i ˈkɒm.pleks/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名词短语·豪华综合体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luxury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luxurious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complex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build a luxury residential complex</w:t>
      </w:r>
      <w:r>
        <w:rPr>
          <w:rFonts w:ascii="Calibri" w:hAnsi="Calibri" w:eastAsia="Microsoft YaHei" w:cs="Calibri"/>
          <w:color w:val="1F2937"/>
          <w:sz w:val="19"/>
        </w:rPr>
        <w:t>（建造豪华住宅综合体）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名词前常用 </w:t>
      </w:r>
      <w:r>
        <w:rPr>
          <w:rFonts w:ascii="Aptos" w:hAnsi="Aptos" w:eastAsia="Microsoft YaHei" w:cs="Aptos"/>
          <w:color w:val="1F4D78"/>
          <w:sz w:val="18"/>
        </w:rPr>
        <w:t>luxury</w:t>
      </w:r>
      <w:r>
        <w:rPr>
          <w:rFonts w:ascii="Calibri" w:hAnsi="Calibri" w:eastAsia="Microsoft YaHei" w:cs="Calibri"/>
          <w:color w:val="1F2937"/>
          <w:sz w:val="19"/>
        </w:rPr>
        <w:t xml:space="preserve">，描述体验“奢华的”常用 </w:t>
      </w:r>
      <w:r>
        <w:rPr>
          <w:rFonts w:ascii="Aptos" w:hAnsi="Aptos" w:eastAsia="Microsoft YaHei" w:cs="Aptos"/>
          <w:color w:val="1F4D78"/>
          <w:sz w:val="18"/>
        </w:rPr>
        <w:t>luxurious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affordable housing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/əˈfɔː.də.bəl ˈhaʊ.zɪŋ/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名词短语·保障性住房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afford + -able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affordable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house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housing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provide affordable housing</w:t>
      </w:r>
      <w:r>
        <w:rPr>
          <w:rFonts w:ascii="Calibri" w:hAnsi="Calibri" w:eastAsia="Microsoft YaHei" w:cs="Calibri"/>
          <w:color w:val="1F2937"/>
          <w:sz w:val="19"/>
        </w:rPr>
        <w:t>（提供可负担住房）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泛指住房供给时 </w:t>
      </w:r>
      <w:r>
        <w:rPr>
          <w:rFonts w:ascii="Aptos" w:hAnsi="Aptos" w:eastAsia="Microsoft YaHei" w:cs="Aptos"/>
          <w:color w:val="1F4D78"/>
          <w:sz w:val="18"/>
        </w:rPr>
        <w:t>housing</w:t>
      </w:r>
      <w:r>
        <w:rPr>
          <w:rFonts w:ascii="Calibri" w:hAnsi="Calibri" w:eastAsia="Microsoft YaHei" w:cs="Calibri"/>
          <w:color w:val="1F2937"/>
          <w:sz w:val="19"/>
        </w:rPr>
        <w:t xml:space="preserve"> 不可数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local residents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/ˌləʊ.kəl ˈrez.ɪ.dənts/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名词短语·当地居民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reside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resident / residence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consult local residents</w:t>
      </w:r>
      <w:r>
        <w:rPr>
          <w:rFonts w:ascii="Calibri" w:hAnsi="Calibri" w:eastAsia="Microsoft YaHei" w:cs="Calibri"/>
          <w:color w:val="1F2937"/>
          <w:sz w:val="19"/>
        </w:rPr>
        <w:t>（征询当地居民意见）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resident</w:t>
      </w:r>
      <w:r>
        <w:rPr>
          <w:rFonts w:ascii="Calibri" w:hAnsi="Calibri" w:eastAsia="Microsoft YaHei" w:cs="Calibri"/>
          <w:color w:val="1F2937"/>
          <w:sz w:val="19"/>
        </w:rPr>
        <w:t xml:space="preserve"> 是人，</w:t>
      </w:r>
      <w:r>
        <w:rPr>
          <w:rFonts w:ascii="Aptos" w:hAnsi="Aptos" w:eastAsia="Microsoft YaHei" w:cs="Aptos"/>
          <w:color w:val="1F4D78"/>
          <w:sz w:val="18"/>
        </w:rPr>
        <w:t>residence</w:t>
      </w:r>
      <w:r>
        <w:rPr>
          <w:rFonts w:ascii="Calibri" w:hAnsi="Calibri" w:eastAsia="Microsoft YaHei" w:cs="Calibri"/>
          <w:color w:val="1F2937"/>
          <w:sz w:val="19"/>
        </w:rPr>
        <w:t xml:space="preserve"> 是住所或居住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collective memory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/kəˈlek.tɪv ˈmem.ər.i/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名词短语·集体记忆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collect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collective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memory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memorise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preserve collective memory</w:t>
      </w:r>
      <w:r>
        <w:rPr>
          <w:rFonts w:ascii="Calibri" w:hAnsi="Calibri" w:eastAsia="Microsoft YaHei" w:cs="Calibri"/>
          <w:color w:val="1F2937"/>
          <w:sz w:val="19"/>
        </w:rPr>
        <w:t>（保存集体记忆）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cultural heritage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/ˌkʌl.tʃər.əl ˈher.ɪ.tɪdʒ/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名词短语·文化遗产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culture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cultural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heritage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protect cultural heritage</w:t>
      </w:r>
      <w:r>
        <w:rPr>
          <w:rFonts w:ascii="Calibri" w:hAnsi="Calibri" w:eastAsia="Microsoft YaHei" w:cs="Calibri"/>
          <w:color w:val="1F2937"/>
          <w:sz w:val="19"/>
        </w:rPr>
        <w:t>（保护文化遗产）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泛指文化遗产时 </w:t>
      </w:r>
      <w:r>
        <w:rPr>
          <w:rFonts w:ascii="Aptos" w:hAnsi="Aptos" w:eastAsia="Microsoft YaHei" w:cs="Aptos"/>
          <w:color w:val="1F4D78"/>
          <w:sz w:val="18"/>
        </w:rPr>
        <w:t>heritage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commercial incentive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/kəˈmɜː.ʃəl ɪnˈsen.tɪv/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名词短语·促使企业采取行动的商业激励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commerce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commercial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incentive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incentivise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provide a commercial incentive to invest</w:t>
      </w:r>
      <w:r>
        <w:rPr>
          <w:rFonts w:ascii="Calibri" w:hAnsi="Calibri" w:eastAsia="Microsoft YaHei" w:cs="Calibri"/>
          <w:color w:val="1F2937"/>
          <w:sz w:val="19"/>
        </w:rPr>
        <w:t>（提供投资的商业诱因）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incentive</w:t>
      </w:r>
      <w:r>
        <w:rPr>
          <w:rFonts w:ascii="Calibri" w:hAnsi="Calibri" w:eastAsia="Microsoft YaHei" w:cs="Calibri"/>
          <w:color w:val="1F2937"/>
          <w:sz w:val="19"/>
        </w:rPr>
        <w:t xml:space="preserve"> 是促使行动的诱因，不等于 </w:t>
      </w:r>
      <w:r>
        <w:rPr>
          <w:rFonts w:ascii="Aptos" w:hAnsi="Aptos" w:eastAsia="Microsoft YaHei" w:cs="Aptos"/>
          <w:color w:val="1F4D78"/>
          <w:sz w:val="18"/>
        </w:rPr>
        <w:t>profit</w:t>
      </w:r>
      <w:r>
        <w:rPr>
          <w:rFonts w:ascii="Calibri" w:hAnsi="Calibri" w:eastAsia="Microsoft YaHei" w:cs="Calibri"/>
          <w:color w:val="1F2937"/>
          <w:sz w:val="19"/>
        </w:rPr>
        <w:t>（利润）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07｜这让身为 </w:t>
      </w:r>
      <w:r>
        <w:rPr>
          <w:rFonts w:ascii="Calibri" w:hAnsi="Calibri" w:eastAsia="Microsoft YaHei" w:cs="Calibri"/>
          <w:b/>
          <w:color w:val="0B2545"/>
          <w:sz w:val="21"/>
        </w:rPr>
        <w:t>principal architect</w:t>
      </w:r>
      <w:r>
        <w:rPr>
          <w:rFonts w:ascii="Calibri" w:hAnsi="Calibri" w:eastAsia="Microsoft YaHei" w:cs="Calibri"/>
          <w:color w:val="9B1C1C"/>
          <w:sz w:val="20"/>
        </w:rPr>
        <w:t>（首席建筑师）</w:t>
      </w:r>
      <w:r>
        <w:rPr>
          <w:rFonts w:ascii="Calibri" w:hAnsi="Calibri" w:eastAsia="Microsoft YaHei" w:cs="Calibri"/>
          <w:color w:val="1F2937"/>
          <w:sz w:val="21"/>
        </w:rPr>
        <w:t xml:space="preserve">的陆岑与作为 </w:t>
      </w:r>
      <w:r>
        <w:rPr>
          <w:rFonts w:ascii="Calibri" w:hAnsi="Calibri" w:eastAsia="Microsoft YaHei" w:cs="Calibri"/>
          <w:b/>
          <w:color w:val="0B2545"/>
          <w:sz w:val="21"/>
        </w:rPr>
        <w:t>independent consultant</w:t>
      </w:r>
      <w:r>
        <w:rPr>
          <w:rFonts w:ascii="Calibri" w:hAnsi="Calibri" w:eastAsia="Microsoft YaHei" w:cs="Calibri"/>
          <w:color w:val="9B1C1C"/>
          <w:sz w:val="20"/>
        </w:rPr>
        <w:t>（独立顾问）</w:t>
      </w:r>
      <w:r>
        <w:rPr>
          <w:rFonts w:ascii="Calibri" w:hAnsi="Calibri" w:eastAsia="Microsoft YaHei" w:cs="Calibri"/>
          <w:color w:val="1F2937"/>
          <w:sz w:val="21"/>
        </w:rPr>
        <w:t xml:space="preserve">的江穗同时面对 </w:t>
      </w:r>
      <w:r>
        <w:rPr>
          <w:rFonts w:ascii="Calibri" w:hAnsi="Calibri" w:eastAsia="Microsoft YaHei" w:cs="Calibri"/>
          <w:b/>
          <w:color w:val="0B2545"/>
          <w:sz w:val="21"/>
        </w:rPr>
        <w:t>conflict of interest</w:t>
      </w:r>
      <w:r>
        <w:rPr>
          <w:rFonts w:ascii="Calibri" w:hAnsi="Calibri" w:eastAsia="Microsoft YaHei" w:cs="Calibri"/>
          <w:color w:val="9B1C1C"/>
          <w:sz w:val="20"/>
        </w:rPr>
        <w:t>（利益冲突）</w:t>
      </w:r>
      <w:r>
        <w:rPr>
          <w:rFonts w:ascii="Calibri" w:hAnsi="Calibri" w:eastAsia="Microsoft YaHei" w:cs="Calibri"/>
          <w:color w:val="1F2937"/>
          <w:sz w:val="21"/>
        </w:rPr>
        <w:t xml:space="preserve">：他们既有 </w:t>
      </w:r>
      <w:r>
        <w:rPr>
          <w:rFonts w:ascii="Calibri" w:hAnsi="Calibri" w:eastAsia="Microsoft YaHei" w:cs="Calibri"/>
          <w:b/>
          <w:color w:val="0B2545"/>
          <w:sz w:val="21"/>
        </w:rPr>
        <w:t>ethical obligation</w:t>
      </w:r>
      <w:r>
        <w:rPr>
          <w:rFonts w:ascii="Calibri" w:hAnsi="Calibri" w:eastAsia="Microsoft YaHei" w:cs="Calibri"/>
          <w:color w:val="9B1C1C"/>
          <w:sz w:val="20"/>
        </w:rPr>
        <w:t>（道德义务）</w:t>
      </w:r>
      <w:r>
        <w:rPr>
          <w:rFonts w:ascii="Calibri" w:hAnsi="Calibri" w:eastAsia="Microsoft YaHei" w:cs="Calibri"/>
          <w:color w:val="1F2937"/>
          <w:sz w:val="21"/>
        </w:rPr>
        <w:t xml:space="preserve">去 </w:t>
      </w:r>
      <w:r>
        <w:rPr>
          <w:rFonts w:ascii="Calibri" w:hAnsi="Calibri" w:eastAsia="Microsoft YaHei" w:cs="Calibri"/>
          <w:b/>
          <w:color w:val="0B2545"/>
          <w:sz w:val="21"/>
        </w:rPr>
        <w:t>disclose evidence</w:t>
      </w:r>
      <w:r>
        <w:rPr>
          <w:rFonts w:ascii="Calibri" w:hAnsi="Calibri" w:eastAsia="Microsoft YaHei" w:cs="Calibri"/>
          <w:color w:val="9B1C1C"/>
          <w:sz w:val="20"/>
        </w:rPr>
        <w:t>（披露证据）</w:t>
      </w:r>
      <w:r>
        <w:rPr>
          <w:rFonts w:ascii="Calibri" w:hAnsi="Calibri" w:eastAsia="Microsoft YaHei" w:cs="Calibri"/>
          <w:color w:val="1F2937"/>
          <w:sz w:val="21"/>
        </w:rPr>
        <w:t xml:space="preserve">，也要顾及 </w:t>
      </w:r>
      <w:r>
        <w:rPr>
          <w:rFonts w:ascii="Calibri" w:hAnsi="Calibri" w:eastAsia="Microsoft YaHei" w:cs="Calibri"/>
          <w:b/>
          <w:color w:val="0B2545"/>
          <w:sz w:val="21"/>
        </w:rPr>
        <w:t>corporate client</w:t>
      </w:r>
      <w:r>
        <w:rPr>
          <w:rFonts w:ascii="Calibri" w:hAnsi="Calibri" w:eastAsia="Microsoft YaHei" w:cs="Calibri"/>
          <w:color w:val="9B1C1C"/>
          <w:sz w:val="20"/>
        </w:rPr>
        <w:t>（企业客户）</w:t>
      </w:r>
      <w:r>
        <w:rPr>
          <w:rFonts w:ascii="Calibri" w:hAnsi="Calibri" w:eastAsia="Microsoft YaHei" w:cs="Calibri"/>
          <w:color w:val="1F2937"/>
          <w:sz w:val="21"/>
        </w:rPr>
        <w:t xml:space="preserve">可能追究的 </w:t>
      </w:r>
      <w:r>
        <w:rPr>
          <w:rFonts w:ascii="Calibri" w:hAnsi="Calibri" w:eastAsia="Microsoft YaHei" w:cs="Calibri"/>
          <w:b/>
          <w:color w:val="0B2545"/>
          <w:sz w:val="21"/>
        </w:rPr>
        <w:t>legal liability</w:t>
      </w:r>
      <w:r>
        <w:rPr>
          <w:rFonts w:ascii="Calibri" w:hAnsi="Calibri" w:eastAsia="Microsoft YaHei" w:cs="Calibri"/>
          <w:color w:val="9B1C1C"/>
          <w:sz w:val="20"/>
        </w:rPr>
        <w:t>（法律责任）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principal architect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/ˌprɪn.sə.pəl ˈɑː.kɪ.tekt/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名词短语·首席建筑师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principal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</w:t>
      </w:r>
      <w:r>
        <w:rPr>
          <w:rFonts w:ascii="Aptos" w:hAnsi="Aptos" w:eastAsia="Microsoft YaHei" w:cs="Aptos"/>
          <w:color w:val="1F4D78"/>
          <w:sz w:val="18"/>
        </w:rPr>
        <w:t>architect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architecture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serve as the principal architect for the project</w:t>
      </w:r>
      <w:r>
        <w:rPr>
          <w:rFonts w:ascii="Calibri" w:hAnsi="Calibri" w:eastAsia="Microsoft YaHei" w:cs="Calibri"/>
          <w:color w:val="1F2937"/>
          <w:sz w:val="19"/>
        </w:rPr>
        <w:t>（担任项目首席建筑师）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principal</w:t>
      </w:r>
      <w:r>
        <w:rPr>
          <w:rFonts w:ascii="Calibri" w:hAnsi="Calibri" w:eastAsia="Microsoft YaHei" w:cs="Calibri"/>
          <w:color w:val="1F2937"/>
          <w:sz w:val="19"/>
        </w:rPr>
        <w:t xml:space="preserve"> 可指“主要的”，</w:t>
      </w:r>
      <w:r>
        <w:rPr>
          <w:rFonts w:ascii="Aptos" w:hAnsi="Aptos" w:eastAsia="Microsoft YaHei" w:cs="Aptos"/>
          <w:color w:val="1F4D78"/>
          <w:sz w:val="18"/>
        </w:rPr>
        <w:t>principle</w:t>
      </w:r>
      <w:r>
        <w:rPr>
          <w:rFonts w:ascii="Calibri" w:hAnsi="Calibri" w:eastAsia="Microsoft YaHei" w:cs="Calibri"/>
          <w:color w:val="1F2937"/>
          <w:sz w:val="19"/>
        </w:rPr>
        <w:t xml:space="preserve"> 是“原则”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independent consultant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/ˌɪn.dɪˈpen.dənt kənˈsʌl.tənt/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名词短语·独立顾问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in-</w:t>
      </w:r>
      <w:r>
        <w:rPr>
          <w:rFonts w:ascii="Calibri" w:hAnsi="Calibri" w:eastAsia="Microsoft YaHei" w:cs="Calibri"/>
          <w:color w:val="1F2937"/>
          <w:sz w:val="19"/>
        </w:rPr>
        <w:t xml:space="preserve">（不）+ </w:t>
      </w:r>
      <w:r>
        <w:rPr>
          <w:rFonts w:ascii="Aptos" w:hAnsi="Aptos" w:eastAsia="Microsoft YaHei" w:cs="Aptos"/>
          <w:color w:val="1F4D78"/>
          <w:sz w:val="18"/>
        </w:rPr>
        <w:t>dependent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consult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-ant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consultant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hire an independent consultant</w:t>
      </w:r>
      <w:r>
        <w:rPr>
          <w:rFonts w:ascii="Calibri" w:hAnsi="Calibri" w:eastAsia="Microsoft YaHei" w:cs="Calibri"/>
          <w:color w:val="1F2937"/>
          <w:sz w:val="19"/>
        </w:rPr>
        <w:t>（聘请独立顾问）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conflict of interest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/ˌkɒn.flɪkt əv ˈɪn.trəst/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名词短语·利益冲突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conflict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conflicting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interest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declare a conflict of interest</w:t>
      </w:r>
      <w:r>
        <w:rPr>
          <w:rFonts w:ascii="Calibri" w:hAnsi="Calibri" w:eastAsia="Microsoft YaHei" w:cs="Calibri"/>
          <w:color w:val="1F2937"/>
          <w:sz w:val="19"/>
        </w:rPr>
        <w:t>（申报利益冲突）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ethical obligation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/ˈeθ.ɪ.kəl ˌɒb.lɪˈɡeɪ.ʃən/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名词短语·道德义务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ethics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ethical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oblige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obligation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have an ethical obligation to disclose the truth</w:t>
      </w:r>
      <w:r>
        <w:rPr>
          <w:rFonts w:ascii="Calibri" w:hAnsi="Calibri" w:eastAsia="Microsoft YaHei" w:cs="Calibri"/>
          <w:color w:val="1F2937"/>
          <w:sz w:val="19"/>
        </w:rPr>
        <w:t>（负有披露真相的道德义务）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disclose evidence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/dɪˈskləʊz ˈev.ɪ.dəns/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动词短语·披露证据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disclose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disclosure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evidence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evident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disclose evidence to the authorities</w:t>
      </w:r>
      <w:r>
        <w:rPr>
          <w:rFonts w:ascii="Calibri" w:hAnsi="Calibri" w:eastAsia="Microsoft YaHei" w:cs="Calibri"/>
          <w:color w:val="1F2937"/>
          <w:sz w:val="19"/>
        </w:rPr>
        <w:t>（向当局披露证据）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evidence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通常不可数，不说 </w:t>
      </w:r>
      <w:r>
        <w:rPr>
          <w:rFonts w:ascii="Aptos" w:hAnsi="Aptos" w:eastAsia="Microsoft YaHei" w:cs="Aptos"/>
          <w:color w:val="1F4D78"/>
          <w:sz w:val="18"/>
        </w:rPr>
        <w:t>an evidence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corporate client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/ˈkɔː.pər.ət ˈklaɪ.ənt/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名词短语·企业客户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corporation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corporate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client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advise a corporate client</w:t>
      </w:r>
      <w:r>
        <w:rPr>
          <w:rFonts w:ascii="Calibri" w:hAnsi="Calibri" w:eastAsia="Microsoft YaHei" w:cs="Calibri"/>
          <w:color w:val="1F2937"/>
          <w:sz w:val="19"/>
        </w:rPr>
        <w:t>（为企业客户提供建议）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legal liability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/ˌliː.ɡəl ˌlaɪ.əˈbɪl.ə.ti/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名词短语·法律责任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law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legal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liable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liability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face legal liability for negligence</w:t>
      </w:r>
      <w:r>
        <w:rPr>
          <w:rFonts w:ascii="Calibri" w:hAnsi="Calibri" w:eastAsia="Microsoft YaHei" w:cs="Calibri"/>
          <w:color w:val="1F2937"/>
          <w:sz w:val="19"/>
        </w:rPr>
        <w:t>（因疏忽承担法律责任）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08｜陆岑的 </w:t>
      </w:r>
      <w:r>
        <w:rPr>
          <w:rFonts w:ascii="Calibri" w:hAnsi="Calibri" w:eastAsia="Microsoft YaHei" w:cs="Calibri"/>
          <w:b/>
          <w:color w:val="0B2545"/>
          <w:sz w:val="21"/>
        </w:rPr>
        <w:t>ambiguous reply</w:t>
      </w:r>
      <w:r>
        <w:rPr>
          <w:rFonts w:ascii="Calibri" w:hAnsi="Calibri" w:eastAsia="Microsoft YaHei" w:cs="Calibri"/>
          <w:color w:val="9B1C1C"/>
          <w:sz w:val="20"/>
        </w:rPr>
        <w:t>（含糊回答）</w:t>
      </w:r>
      <w:r>
        <w:rPr>
          <w:rFonts w:ascii="Calibri" w:hAnsi="Calibri" w:eastAsia="Microsoft YaHei" w:cs="Calibri"/>
          <w:color w:val="1F2937"/>
          <w:sz w:val="21"/>
        </w:rPr>
        <w:t xml:space="preserve">暗示存在 </w:t>
      </w:r>
      <w:r>
        <w:rPr>
          <w:rFonts w:ascii="Calibri" w:hAnsi="Calibri" w:eastAsia="Microsoft YaHei" w:cs="Calibri"/>
          <w:b/>
          <w:color w:val="0B2545"/>
          <w:sz w:val="21"/>
        </w:rPr>
        <w:t>underlying motive</w:t>
      </w:r>
      <w:r>
        <w:rPr>
          <w:rFonts w:ascii="Calibri" w:hAnsi="Calibri" w:eastAsia="Microsoft YaHei" w:cs="Calibri"/>
          <w:color w:val="9B1C1C"/>
          <w:sz w:val="20"/>
        </w:rPr>
        <w:t>（深层动机）</w:t>
      </w:r>
      <w:r>
        <w:rPr>
          <w:rFonts w:ascii="Calibri" w:hAnsi="Calibri" w:eastAsia="Microsoft YaHei" w:cs="Calibri"/>
          <w:color w:val="1F2937"/>
          <w:sz w:val="21"/>
        </w:rPr>
        <w:t xml:space="preserve">；江穗不愿作出 </w:t>
      </w:r>
      <w:r>
        <w:rPr>
          <w:rFonts w:ascii="Calibri" w:hAnsi="Calibri" w:eastAsia="Microsoft YaHei" w:cs="Calibri"/>
          <w:b/>
          <w:color w:val="0B2545"/>
          <w:sz w:val="21"/>
        </w:rPr>
        <w:t>premature conclusion</w:t>
      </w:r>
      <w:r>
        <w:rPr>
          <w:rFonts w:ascii="Calibri" w:hAnsi="Calibri" w:eastAsia="Microsoft YaHei" w:cs="Calibri"/>
          <w:color w:val="9B1C1C"/>
          <w:sz w:val="20"/>
        </w:rPr>
        <w:t>（过早结论）</w:t>
      </w:r>
      <w:r>
        <w:rPr>
          <w:rFonts w:ascii="Calibri" w:hAnsi="Calibri" w:eastAsia="Microsoft YaHei" w:cs="Calibri"/>
          <w:color w:val="1F2937"/>
          <w:sz w:val="21"/>
        </w:rPr>
        <w:t xml:space="preserve">，却又害怕再次 </w:t>
      </w:r>
      <w:r>
        <w:rPr>
          <w:rFonts w:ascii="Calibri" w:hAnsi="Calibri" w:eastAsia="Microsoft YaHei" w:cs="Calibri"/>
          <w:b/>
          <w:color w:val="0B2545"/>
          <w:sz w:val="21"/>
        </w:rPr>
        <w:t>misinterpret silence</w:t>
      </w:r>
      <w:r>
        <w:rPr>
          <w:rFonts w:ascii="Calibri" w:hAnsi="Calibri" w:eastAsia="Microsoft YaHei" w:cs="Calibri"/>
          <w:color w:val="9B1C1C"/>
          <w:sz w:val="20"/>
        </w:rPr>
        <w:t>（误解沉默）</w:t>
      </w:r>
      <w:r>
        <w:rPr>
          <w:rFonts w:ascii="Calibri" w:hAnsi="Calibri" w:eastAsia="Microsoft YaHei" w:cs="Calibri"/>
          <w:color w:val="1F2937"/>
          <w:sz w:val="21"/>
        </w:rPr>
        <w:t xml:space="preserve">，因为唯一的 </w:t>
      </w:r>
      <w:r>
        <w:rPr>
          <w:rFonts w:ascii="Calibri" w:hAnsi="Calibri" w:eastAsia="Microsoft YaHei" w:cs="Calibri"/>
          <w:b/>
          <w:color w:val="0B2545"/>
          <w:sz w:val="21"/>
        </w:rPr>
        <w:t>plausible explanation</w:t>
      </w:r>
      <w:r>
        <w:rPr>
          <w:rFonts w:ascii="Calibri" w:hAnsi="Calibri" w:eastAsia="Microsoft YaHei" w:cs="Calibri"/>
          <w:color w:val="9B1C1C"/>
          <w:sz w:val="20"/>
        </w:rPr>
        <w:t>（合理解释）</w:t>
      </w:r>
      <w:r>
        <w:rPr>
          <w:rFonts w:ascii="Calibri" w:hAnsi="Calibri" w:eastAsia="Microsoft YaHei" w:cs="Calibri"/>
          <w:color w:val="1F2937"/>
          <w:sz w:val="21"/>
        </w:rPr>
        <w:t xml:space="preserve">似乎涉及一名 </w:t>
      </w:r>
      <w:r>
        <w:rPr>
          <w:rFonts w:ascii="Calibri" w:hAnsi="Calibri" w:eastAsia="Microsoft YaHei" w:cs="Calibri"/>
          <w:b/>
          <w:color w:val="0B2545"/>
          <w:sz w:val="21"/>
        </w:rPr>
        <w:t>vulnerable witness</w:t>
      </w:r>
      <w:r>
        <w:rPr>
          <w:rFonts w:ascii="Calibri" w:hAnsi="Calibri" w:eastAsia="Microsoft YaHei" w:cs="Calibri"/>
          <w:color w:val="9B1C1C"/>
          <w:sz w:val="20"/>
        </w:rPr>
        <w:t>（易受伤害的证人）</w:t>
      </w:r>
      <w:r>
        <w:rPr>
          <w:rFonts w:ascii="Calibri" w:hAnsi="Calibri" w:eastAsia="Microsoft YaHei" w:cs="Calibri"/>
          <w:color w:val="1F2937"/>
          <w:sz w:val="21"/>
        </w:rPr>
        <w:t xml:space="preserve">，以及必须 </w:t>
      </w:r>
      <w:r>
        <w:rPr>
          <w:rFonts w:ascii="Calibri" w:hAnsi="Calibri" w:eastAsia="Microsoft YaHei" w:cs="Calibri"/>
          <w:b/>
          <w:color w:val="0B2545"/>
          <w:sz w:val="21"/>
        </w:rPr>
        <w:t>conceal the truth</w:t>
      </w:r>
      <w:r>
        <w:rPr>
          <w:rFonts w:ascii="Calibri" w:hAnsi="Calibri" w:eastAsia="Microsoft YaHei" w:cs="Calibri"/>
          <w:color w:val="9B1C1C"/>
          <w:sz w:val="20"/>
        </w:rPr>
        <w:t>（隐瞒真相）</w:t>
      </w:r>
      <w:r>
        <w:rPr>
          <w:rFonts w:ascii="Calibri" w:hAnsi="Calibri" w:eastAsia="Microsoft YaHei" w:cs="Calibri"/>
          <w:color w:val="1F2937"/>
          <w:sz w:val="21"/>
        </w:rPr>
        <w:t>的理由。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ambiguous reply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/æmˈbɪɡ.ju.əs rɪˈplaɪ/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名词短语·含糊回答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ambiguous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ambiguity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reply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give an ambiguous reply</w:t>
      </w:r>
      <w:r>
        <w:rPr>
          <w:rFonts w:ascii="Calibri" w:hAnsi="Calibri" w:eastAsia="Microsoft YaHei" w:cs="Calibri"/>
          <w:color w:val="1F2937"/>
          <w:sz w:val="19"/>
        </w:rPr>
        <w:t>（作出含糊回答）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underlying motive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/ˌʌn.dəˈlaɪ.ɪŋ ˈməʊ.tɪv/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名词短语·深层动机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under + lie + -ing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underlying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motive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motivation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question the underlying motive for the decision</w:t>
      </w:r>
      <w:r>
        <w:rPr>
          <w:rFonts w:ascii="Calibri" w:hAnsi="Calibri" w:eastAsia="Microsoft YaHei" w:cs="Calibri"/>
          <w:color w:val="1F2937"/>
          <w:sz w:val="19"/>
        </w:rPr>
        <w:t>（质疑该决定背后的动机）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premature conclusion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/ˈprem.ə.tʃə kənˈkluː.ʒən/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名词短语·过早结论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pre-</w:t>
      </w:r>
      <w:r>
        <w:rPr>
          <w:rFonts w:ascii="Calibri" w:hAnsi="Calibri" w:eastAsia="Microsoft YaHei" w:cs="Calibri"/>
          <w:color w:val="1F2937"/>
          <w:sz w:val="19"/>
        </w:rPr>
        <w:t xml:space="preserve">（在……之前）+ </w:t>
      </w:r>
      <w:r>
        <w:rPr>
          <w:rFonts w:ascii="Aptos" w:hAnsi="Aptos" w:eastAsia="Microsoft YaHei" w:cs="Aptos"/>
          <w:color w:val="1F4D78"/>
          <w:sz w:val="18"/>
        </w:rPr>
        <w:t>mature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conclude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conclusion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draw a premature conclusion</w:t>
      </w:r>
      <w:r>
        <w:rPr>
          <w:rFonts w:ascii="Calibri" w:hAnsi="Calibri" w:eastAsia="Microsoft YaHei" w:cs="Calibri"/>
          <w:color w:val="1F2937"/>
          <w:sz w:val="19"/>
        </w:rPr>
        <w:t>（过早下结论）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misinterpret silence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/ˌmɪs.ɪnˈtɜː.prət ˈsaɪ.ləns/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动词短语·误解沉默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mis-</w:t>
      </w:r>
      <w:r>
        <w:rPr>
          <w:rFonts w:ascii="Calibri" w:hAnsi="Calibri" w:eastAsia="Microsoft YaHei" w:cs="Calibri"/>
          <w:color w:val="1F2937"/>
          <w:sz w:val="19"/>
        </w:rPr>
        <w:t xml:space="preserve">（错误地）+ </w:t>
      </w:r>
      <w:r>
        <w:rPr>
          <w:rFonts w:ascii="Aptos" w:hAnsi="Aptos" w:eastAsia="Microsoft YaHei" w:cs="Aptos"/>
          <w:color w:val="1F4D78"/>
          <w:sz w:val="18"/>
        </w:rPr>
        <w:t>interpret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silent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silence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misinterpret silence as indifference</w:t>
      </w:r>
      <w:r>
        <w:rPr>
          <w:rFonts w:ascii="Calibri" w:hAnsi="Calibri" w:eastAsia="Microsoft YaHei" w:cs="Calibri"/>
          <w:color w:val="1F2937"/>
          <w:sz w:val="19"/>
        </w:rPr>
        <w:t>（把沉默误解为冷漠）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plausible explanation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/ˈplɔː.zə.bəl ˌek.spləˈneɪ.ʃən/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名词短语·合理解释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plausible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整词记忆，词族有 </w:t>
      </w:r>
      <w:r>
        <w:rPr>
          <w:rFonts w:ascii="Aptos" w:hAnsi="Aptos" w:eastAsia="Microsoft YaHei" w:cs="Aptos"/>
          <w:color w:val="1F4D78"/>
          <w:sz w:val="18"/>
        </w:rPr>
        <w:t>plausibility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explain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explanation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offer a plausible explanation</w:t>
      </w:r>
      <w:r>
        <w:rPr>
          <w:rFonts w:ascii="Calibri" w:hAnsi="Calibri" w:eastAsia="Microsoft YaHei" w:cs="Calibri"/>
          <w:color w:val="1F2937"/>
          <w:sz w:val="19"/>
        </w:rPr>
        <w:t>（给出看似合理的解释）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plausible</w:t>
      </w:r>
      <w:r>
        <w:rPr>
          <w:rFonts w:ascii="Calibri" w:hAnsi="Calibri" w:eastAsia="Microsoft YaHei" w:cs="Calibri"/>
          <w:color w:val="1F2937"/>
          <w:sz w:val="19"/>
        </w:rPr>
        <w:t xml:space="preserve"> 表示“貌似可信”，不等于已经证实为真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vulnerable witness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/ˈvʌl.nər.ə.bəl ˈwɪt.nəs/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名词短语·易受伤害的证人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vulnerable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整词记忆，词族有 </w:t>
      </w:r>
      <w:r>
        <w:rPr>
          <w:rFonts w:ascii="Aptos" w:hAnsi="Aptos" w:eastAsia="Microsoft YaHei" w:cs="Aptos"/>
          <w:color w:val="1F4D78"/>
          <w:sz w:val="18"/>
        </w:rPr>
        <w:t>vulnerability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witness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protect a vulnerable witness</w:t>
      </w:r>
      <w:r>
        <w:rPr>
          <w:rFonts w:ascii="Calibri" w:hAnsi="Calibri" w:eastAsia="Microsoft YaHei" w:cs="Calibri"/>
          <w:color w:val="1F2937"/>
          <w:sz w:val="19"/>
        </w:rPr>
        <w:t>（保护易受伤害的证人）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conceal the truth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/kənˈsiːl ðə truːθ/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动词短语·隐瞒真相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conceal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concealment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true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truth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conceal the truth from the public</w:t>
      </w:r>
      <w:r>
        <w:rPr>
          <w:rFonts w:ascii="Calibri" w:hAnsi="Calibri" w:eastAsia="Microsoft YaHei" w:cs="Calibri"/>
          <w:color w:val="1F2937"/>
          <w:sz w:val="19"/>
        </w:rPr>
        <w:t>（向公众隐瞒真相）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隐瞒对象接 </w:t>
      </w:r>
      <w:r>
        <w:rPr>
          <w:rFonts w:ascii="Aptos" w:hAnsi="Aptos" w:eastAsia="Microsoft YaHei" w:cs="Aptos"/>
          <w:color w:val="1F4D78"/>
          <w:sz w:val="18"/>
        </w:rPr>
        <w:t>from somebody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09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09｜他们登上 </w:t>
      </w:r>
      <w:r>
        <w:rPr>
          <w:rFonts w:ascii="Calibri" w:hAnsi="Calibri" w:eastAsia="Microsoft YaHei" w:cs="Calibri"/>
          <w:b/>
          <w:color w:val="0B2545"/>
          <w:sz w:val="21"/>
        </w:rPr>
        <w:t>projection booth</w:t>
      </w:r>
      <w:r>
        <w:rPr>
          <w:rFonts w:ascii="Calibri" w:hAnsi="Calibri" w:eastAsia="Microsoft YaHei" w:cs="Calibri"/>
          <w:color w:val="9B1C1C"/>
          <w:sz w:val="20"/>
        </w:rPr>
        <w:t>（放映室）</w:t>
      </w:r>
      <w:r>
        <w:rPr>
          <w:rFonts w:ascii="Calibri" w:hAnsi="Calibri" w:eastAsia="Microsoft YaHei" w:cs="Calibri"/>
          <w:color w:val="1F2937"/>
          <w:sz w:val="21"/>
        </w:rPr>
        <w:t xml:space="preserve">外的 </w:t>
      </w:r>
      <w:r>
        <w:rPr>
          <w:rFonts w:ascii="Calibri" w:hAnsi="Calibri" w:eastAsia="Microsoft YaHei" w:cs="Calibri"/>
          <w:b/>
          <w:color w:val="0B2545"/>
          <w:sz w:val="21"/>
        </w:rPr>
        <w:t>narrow staircase</w:t>
      </w:r>
      <w:r>
        <w:rPr>
          <w:rFonts w:ascii="Calibri" w:hAnsi="Calibri" w:eastAsia="Microsoft YaHei" w:cs="Calibri"/>
          <w:color w:val="9B1C1C"/>
          <w:sz w:val="20"/>
        </w:rPr>
        <w:t>（狭窄楼梯）</w:t>
      </w:r>
      <w:r>
        <w:rPr>
          <w:rFonts w:ascii="Calibri" w:hAnsi="Calibri" w:eastAsia="Microsoft YaHei" w:cs="Calibri"/>
          <w:color w:val="1F2937"/>
          <w:sz w:val="21"/>
        </w:rPr>
        <w:t xml:space="preserve">，故障中的 </w:t>
      </w:r>
      <w:r>
        <w:rPr>
          <w:rFonts w:ascii="Calibri" w:hAnsi="Calibri" w:eastAsia="Microsoft YaHei" w:cs="Calibri"/>
          <w:b/>
          <w:color w:val="0B2545"/>
          <w:sz w:val="21"/>
        </w:rPr>
        <w:t>emergency lighting</w:t>
      </w:r>
      <w:r>
        <w:rPr>
          <w:rFonts w:ascii="Calibri" w:hAnsi="Calibri" w:eastAsia="Microsoft YaHei" w:cs="Calibri"/>
          <w:color w:val="9B1C1C"/>
          <w:sz w:val="20"/>
        </w:rPr>
        <w:t>（应急照明）</w:t>
      </w:r>
      <w:r>
        <w:rPr>
          <w:rFonts w:ascii="Calibri" w:hAnsi="Calibri" w:eastAsia="Microsoft YaHei" w:cs="Calibri"/>
          <w:color w:val="1F2937"/>
          <w:sz w:val="21"/>
        </w:rPr>
        <w:t xml:space="preserve">不断闪烁；一阵 </w:t>
      </w:r>
      <w:r>
        <w:rPr>
          <w:rFonts w:ascii="Calibri" w:hAnsi="Calibri" w:eastAsia="Microsoft YaHei" w:cs="Calibri"/>
          <w:b/>
          <w:color w:val="0B2545"/>
          <w:sz w:val="21"/>
        </w:rPr>
        <w:t>acoustic echo</w:t>
      </w:r>
      <w:r>
        <w:rPr>
          <w:rFonts w:ascii="Calibri" w:hAnsi="Calibri" w:eastAsia="Microsoft YaHei" w:cs="Calibri"/>
          <w:color w:val="9B1C1C"/>
          <w:sz w:val="20"/>
        </w:rPr>
        <w:t>（声学回声）</w:t>
      </w:r>
      <w:r>
        <w:rPr>
          <w:rFonts w:ascii="Calibri" w:hAnsi="Calibri" w:eastAsia="Microsoft YaHei" w:cs="Calibri"/>
          <w:color w:val="1F2937"/>
          <w:sz w:val="21"/>
        </w:rPr>
        <w:t xml:space="preserve">让江穗 </w:t>
      </w:r>
      <w:r>
        <w:rPr>
          <w:rFonts w:ascii="Calibri" w:hAnsi="Calibri" w:eastAsia="Microsoft YaHei" w:cs="Calibri"/>
          <w:b/>
          <w:color w:val="0B2545"/>
          <w:sz w:val="21"/>
        </w:rPr>
        <w:t>detect movement</w:t>
      </w:r>
      <w:r>
        <w:rPr>
          <w:rFonts w:ascii="Calibri" w:hAnsi="Calibri" w:eastAsia="Microsoft YaHei" w:cs="Calibri"/>
          <w:color w:val="9B1C1C"/>
          <w:sz w:val="20"/>
        </w:rPr>
        <w:t>（察觉动静）</w:t>
      </w:r>
      <w:r>
        <w:rPr>
          <w:rFonts w:ascii="Calibri" w:hAnsi="Calibri" w:eastAsia="Microsoft YaHei" w:cs="Calibri"/>
          <w:color w:val="1F2937"/>
          <w:sz w:val="21"/>
        </w:rPr>
        <w:t xml:space="preserve">，两人改用 </w:t>
      </w:r>
      <w:r>
        <w:rPr>
          <w:rFonts w:ascii="Calibri" w:hAnsi="Calibri" w:eastAsia="Microsoft YaHei" w:cs="Calibri"/>
          <w:b/>
          <w:color w:val="0B2545"/>
          <w:sz w:val="21"/>
        </w:rPr>
        <w:t>cautious approach</w:t>
      </w:r>
      <w:r>
        <w:rPr>
          <w:rFonts w:ascii="Calibri" w:hAnsi="Calibri" w:eastAsia="Microsoft YaHei" w:cs="Calibri"/>
          <w:color w:val="9B1C1C"/>
          <w:sz w:val="20"/>
        </w:rPr>
        <w:t>（谨慎方式）</w:t>
      </w:r>
      <w:r>
        <w:rPr>
          <w:rFonts w:ascii="Calibri" w:hAnsi="Calibri" w:eastAsia="Microsoft YaHei" w:cs="Calibri"/>
          <w:color w:val="1F2937"/>
          <w:sz w:val="21"/>
        </w:rPr>
        <w:t xml:space="preserve">逼近可能存在的 </w:t>
      </w:r>
      <w:r>
        <w:rPr>
          <w:rFonts w:ascii="Calibri" w:hAnsi="Calibri" w:eastAsia="Microsoft YaHei" w:cs="Calibri"/>
          <w:b/>
          <w:color w:val="0B2545"/>
          <w:sz w:val="21"/>
        </w:rPr>
        <w:t>potential intruder</w:t>
      </w:r>
      <w:r>
        <w:rPr>
          <w:rFonts w:ascii="Calibri" w:hAnsi="Calibri" w:eastAsia="Microsoft YaHei" w:cs="Calibri"/>
          <w:color w:val="9B1C1C"/>
          <w:sz w:val="20"/>
        </w:rPr>
        <w:t>（潜在闯入者）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projection booth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/prəˈdʒek.ʃən buːð/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名词短语·放映室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project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projection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booth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enter the projection booth</w:t>
      </w:r>
      <w:r>
        <w:rPr>
          <w:rFonts w:ascii="Calibri" w:hAnsi="Calibri" w:eastAsia="Microsoft YaHei" w:cs="Calibri"/>
          <w:color w:val="1F2937"/>
          <w:sz w:val="19"/>
        </w:rPr>
        <w:t>（进入放映室）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booth</w:t>
      </w:r>
      <w:r>
        <w:rPr>
          <w:rFonts w:ascii="Calibri" w:hAnsi="Calibri" w:eastAsia="Microsoft YaHei" w:cs="Calibri"/>
          <w:color w:val="1F2937"/>
          <w:sz w:val="19"/>
        </w:rPr>
        <w:t xml:space="preserve"> 结尾读浊辅音 /ð/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narrow staircase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/ˌnær.əʊ ˈsteə.keɪs/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名词短语·狭窄楼梯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narrow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</w:t>
      </w:r>
      <w:r>
        <w:rPr>
          <w:rFonts w:ascii="Aptos" w:hAnsi="Aptos" w:eastAsia="Microsoft YaHei" w:cs="Aptos"/>
          <w:color w:val="1F4D78"/>
          <w:sz w:val="18"/>
        </w:rPr>
        <w:t>stair + case</w:t>
      </w:r>
      <w:r>
        <w:rPr>
          <w:rFonts w:ascii="Calibri" w:hAnsi="Calibri" w:eastAsia="Microsoft YaHei" w:cs="Calibri"/>
          <w:color w:val="1F2937"/>
          <w:sz w:val="19"/>
        </w:rPr>
        <w:t xml:space="preserve"> 构成复合词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climb a narrow staircase</w:t>
      </w:r>
      <w:r>
        <w:rPr>
          <w:rFonts w:ascii="Calibri" w:hAnsi="Calibri" w:eastAsia="Microsoft YaHei" w:cs="Calibri"/>
          <w:color w:val="1F2937"/>
          <w:sz w:val="19"/>
        </w:rPr>
        <w:t>（爬上一段狭窄楼梯）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emergency lighting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/ɪˈmɜː.dʒən.si ˈlaɪ.tɪŋ/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名词短语·应急照明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emergency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emergent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light + -ing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lighting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install emergency lighting</w:t>
      </w:r>
      <w:r>
        <w:rPr>
          <w:rFonts w:ascii="Calibri" w:hAnsi="Calibri" w:eastAsia="Microsoft YaHei" w:cs="Calibri"/>
          <w:color w:val="1F2937"/>
          <w:sz w:val="19"/>
        </w:rPr>
        <w:t>（安装应急照明）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表示照明系统时 </w:t>
      </w:r>
      <w:r>
        <w:rPr>
          <w:rFonts w:ascii="Aptos" w:hAnsi="Aptos" w:eastAsia="Microsoft YaHei" w:cs="Aptos"/>
          <w:color w:val="1F4D78"/>
          <w:sz w:val="18"/>
        </w:rPr>
        <w:t>lighting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acoustic echo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/əˈkuː.stɪk ˈek.əʊ/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名词短语·声学回声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acoustics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acoustic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echo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produce an acoustic echo</w:t>
      </w:r>
      <w:r>
        <w:rPr>
          <w:rFonts w:ascii="Calibri" w:hAnsi="Calibri" w:eastAsia="Microsoft YaHei" w:cs="Calibri"/>
          <w:color w:val="1F2937"/>
          <w:sz w:val="19"/>
        </w:rPr>
        <w:t>（产生声学回声）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detect movement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/dɪˈtekt ˈmuːv.mənt/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动词短语·察觉动静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detect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detection / detector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move + -ment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movement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detect slight movement in the dark</w:t>
      </w:r>
      <w:r>
        <w:rPr>
          <w:rFonts w:ascii="Calibri" w:hAnsi="Calibri" w:eastAsia="Microsoft YaHei" w:cs="Calibri"/>
          <w:color w:val="1F2937"/>
          <w:sz w:val="19"/>
        </w:rPr>
        <w:t>（察觉黑暗中的轻微动静）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cautious approach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/ˈkɔː.ʃəs əˈprəʊtʃ/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名词短语·谨慎方式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caution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cautious / cautiously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approach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adopt a cautious approach to the investigation</w:t>
      </w:r>
      <w:r>
        <w:rPr>
          <w:rFonts w:ascii="Calibri" w:hAnsi="Calibri" w:eastAsia="Microsoft YaHei" w:cs="Calibri"/>
          <w:color w:val="1F2937"/>
          <w:sz w:val="19"/>
        </w:rPr>
        <w:t>（对调查采取谨慎方式）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potential intruder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/pəˈten.ʃəl ɪnˈtruː.də/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名词短语·潜在闯入者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potential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potentially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intrude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-er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intruder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detect a potential intruder</w:t>
      </w:r>
      <w:r>
        <w:rPr>
          <w:rFonts w:ascii="Calibri" w:hAnsi="Calibri" w:eastAsia="Microsoft YaHei" w:cs="Calibri"/>
          <w:color w:val="1F2937"/>
          <w:sz w:val="19"/>
        </w:rPr>
        <w:t>（发现潜在闯入者）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10｜房内只有一只 </w:t>
      </w:r>
      <w:r>
        <w:rPr>
          <w:rFonts w:ascii="Calibri" w:hAnsi="Calibri" w:eastAsia="Microsoft YaHei" w:cs="Calibri"/>
          <w:b/>
          <w:color w:val="0B2545"/>
          <w:sz w:val="21"/>
        </w:rPr>
        <w:t>archive cabinet</w:t>
      </w:r>
      <w:r>
        <w:rPr>
          <w:rFonts w:ascii="Calibri" w:hAnsi="Calibri" w:eastAsia="Microsoft YaHei" w:cs="Calibri"/>
          <w:color w:val="9B1C1C"/>
          <w:sz w:val="20"/>
        </w:rPr>
        <w:t>（档案柜）</w:t>
      </w:r>
      <w:r>
        <w:rPr>
          <w:rFonts w:ascii="Calibri" w:hAnsi="Calibri" w:eastAsia="Microsoft YaHei" w:cs="Calibri"/>
          <w:color w:val="1F2937"/>
          <w:sz w:val="21"/>
        </w:rPr>
        <w:t xml:space="preserve">，其 </w:t>
      </w:r>
      <w:r>
        <w:rPr>
          <w:rFonts w:ascii="Calibri" w:hAnsi="Calibri" w:eastAsia="Microsoft YaHei" w:cs="Calibri"/>
          <w:b/>
          <w:color w:val="0B2545"/>
          <w:sz w:val="21"/>
        </w:rPr>
        <w:t>corroded lock</w:t>
      </w:r>
      <w:r>
        <w:rPr>
          <w:rFonts w:ascii="Calibri" w:hAnsi="Calibri" w:eastAsia="Microsoft YaHei" w:cs="Calibri"/>
          <w:color w:val="9B1C1C"/>
          <w:sz w:val="20"/>
        </w:rPr>
        <w:t>（锈蚀的锁）</w:t>
      </w:r>
      <w:r>
        <w:rPr>
          <w:rFonts w:ascii="Calibri" w:hAnsi="Calibri" w:eastAsia="Microsoft YaHei" w:cs="Calibri"/>
          <w:color w:val="1F2937"/>
          <w:sz w:val="21"/>
        </w:rPr>
        <w:t xml:space="preserve">残留新鲜的 </w:t>
      </w:r>
      <w:r>
        <w:rPr>
          <w:rFonts w:ascii="Calibri" w:hAnsi="Calibri" w:eastAsia="Microsoft YaHei" w:cs="Calibri"/>
          <w:b/>
          <w:color w:val="0B2545"/>
          <w:sz w:val="21"/>
        </w:rPr>
        <w:t>forensic trace</w:t>
      </w:r>
      <w:r>
        <w:rPr>
          <w:rFonts w:ascii="Calibri" w:hAnsi="Calibri" w:eastAsia="Microsoft YaHei" w:cs="Calibri"/>
          <w:color w:val="9B1C1C"/>
          <w:sz w:val="20"/>
        </w:rPr>
        <w:t>（法证痕迹）</w:t>
      </w:r>
      <w:r>
        <w:rPr>
          <w:rFonts w:ascii="Calibri" w:hAnsi="Calibri" w:eastAsia="Microsoft YaHei" w:cs="Calibri"/>
          <w:color w:val="1F2937"/>
          <w:sz w:val="21"/>
        </w:rPr>
        <w:t xml:space="preserve">；柜内的 </w:t>
      </w:r>
      <w:r>
        <w:rPr>
          <w:rFonts w:ascii="Calibri" w:hAnsi="Calibri" w:eastAsia="Microsoft YaHei" w:cs="Calibri"/>
          <w:b/>
          <w:color w:val="0B2545"/>
          <w:sz w:val="21"/>
        </w:rPr>
        <w:t>handwritten label</w:t>
      </w:r>
      <w:r>
        <w:rPr>
          <w:rFonts w:ascii="Calibri" w:hAnsi="Calibri" w:eastAsia="Microsoft YaHei" w:cs="Calibri"/>
          <w:color w:val="9B1C1C"/>
          <w:sz w:val="20"/>
        </w:rPr>
        <w:t>（手写标签）</w:t>
      </w:r>
      <w:r>
        <w:rPr>
          <w:rFonts w:ascii="Calibri" w:hAnsi="Calibri" w:eastAsia="Microsoft YaHei" w:cs="Calibri"/>
          <w:color w:val="1F2937"/>
          <w:sz w:val="21"/>
        </w:rPr>
        <w:t xml:space="preserve">指向一盘 </w:t>
      </w:r>
      <w:r>
        <w:rPr>
          <w:rFonts w:ascii="Calibri" w:hAnsi="Calibri" w:eastAsia="Microsoft YaHei" w:cs="Calibri"/>
          <w:b/>
          <w:color w:val="0B2545"/>
          <w:sz w:val="21"/>
        </w:rPr>
        <w:t>missing cassette</w:t>
      </w:r>
      <w:r>
        <w:rPr>
          <w:rFonts w:ascii="Calibri" w:hAnsi="Calibri" w:eastAsia="Microsoft YaHei" w:cs="Calibri"/>
          <w:color w:val="9B1C1C"/>
          <w:sz w:val="20"/>
        </w:rPr>
        <w:t>（失踪的磁带）</w:t>
      </w:r>
      <w:r>
        <w:rPr>
          <w:rFonts w:ascii="Calibri" w:hAnsi="Calibri" w:eastAsia="Microsoft YaHei" w:cs="Calibri"/>
          <w:color w:val="1F2937"/>
          <w:sz w:val="21"/>
        </w:rPr>
        <w:t xml:space="preserve">，而整齐的空位证明这是 </w:t>
      </w:r>
      <w:r>
        <w:rPr>
          <w:rFonts w:ascii="Calibri" w:hAnsi="Calibri" w:eastAsia="Microsoft YaHei" w:cs="Calibri"/>
          <w:b/>
          <w:color w:val="0B2545"/>
          <w:sz w:val="21"/>
        </w:rPr>
        <w:t>deliberate removal</w:t>
      </w:r>
      <w:r>
        <w:rPr>
          <w:rFonts w:ascii="Calibri" w:hAnsi="Calibri" w:eastAsia="Microsoft YaHei" w:cs="Calibri"/>
          <w:color w:val="9B1C1C"/>
          <w:sz w:val="20"/>
        </w:rPr>
        <w:t>（蓄意取走）</w:t>
      </w:r>
      <w:r>
        <w:rPr>
          <w:rFonts w:ascii="Calibri" w:hAnsi="Calibri" w:eastAsia="Microsoft YaHei" w:cs="Calibri"/>
          <w:color w:val="1F2937"/>
          <w:sz w:val="21"/>
        </w:rPr>
        <w:t xml:space="preserve">，并非 </w:t>
      </w:r>
      <w:r>
        <w:rPr>
          <w:rFonts w:ascii="Calibri" w:hAnsi="Calibri" w:eastAsia="Microsoft YaHei" w:cs="Calibri"/>
          <w:b/>
          <w:color w:val="0B2545"/>
          <w:sz w:val="21"/>
        </w:rPr>
        <w:t>accidental loss</w:t>
      </w:r>
      <w:r>
        <w:rPr>
          <w:rFonts w:ascii="Calibri" w:hAnsi="Calibri" w:eastAsia="Microsoft YaHei" w:cs="Calibri"/>
          <w:color w:val="9B1C1C"/>
          <w:sz w:val="20"/>
        </w:rPr>
        <w:t>（意外遗失）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archive cabinet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/ˈɑː.kaɪv ˈkæb.ɪ.nət/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名词短语·档案柜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archive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archival / archivist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cabinet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open a locked archive cabinet</w:t>
      </w:r>
      <w:r>
        <w:rPr>
          <w:rFonts w:ascii="Calibri" w:hAnsi="Calibri" w:eastAsia="Microsoft YaHei" w:cs="Calibri"/>
          <w:color w:val="1F2937"/>
          <w:sz w:val="19"/>
        </w:rPr>
        <w:t>（打开上锁的档案柜）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corroded lock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/kəˈrəʊ.dɪd lɒk/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名词短语·锈蚀的锁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corrode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corroded / corrosion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lock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replace a badly corroded lock</w:t>
      </w:r>
      <w:r>
        <w:rPr>
          <w:rFonts w:ascii="Calibri" w:hAnsi="Calibri" w:eastAsia="Microsoft YaHei" w:cs="Calibri"/>
          <w:color w:val="1F2937"/>
          <w:sz w:val="19"/>
        </w:rPr>
        <w:t>（更换严重锈蚀的锁）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forensic trace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/fəˈren.zɪk treɪs/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名词短语·法证痕迹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forensic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forensics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trace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recover forensic traces from the scene</w:t>
      </w:r>
      <w:r>
        <w:rPr>
          <w:rFonts w:ascii="Calibri" w:hAnsi="Calibri" w:eastAsia="Microsoft YaHei" w:cs="Calibri"/>
          <w:color w:val="1F2937"/>
          <w:sz w:val="19"/>
        </w:rPr>
        <w:t>（从现场提取法证痕迹）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forensic</w:t>
      </w:r>
      <w:r>
        <w:rPr>
          <w:rFonts w:ascii="Calibri" w:hAnsi="Calibri" w:eastAsia="Microsoft YaHei" w:cs="Calibri"/>
          <w:color w:val="1F2937"/>
          <w:sz w:val="19"/>
        </w:rPr>
        <w:t xml:space="preserve"> 重音在第二音节 /ˈren/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handwritten label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/ˌhændˈrɪt.ən ˈleɪ.bəl/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名词短语·手写标签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hand + written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write–wrote–written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attach a handwritten label to the box</w:t>
      </w:r>
      <w:r>
        <w:rPr>
          <w:rFonts w:ascii="Calibri" w:hAnsi="Calibri" w:eastAsia="Microsoft YaHei" w:cs="Calibri"/>
          <w:color w:val="1F2937"/>
          <w:sz w:val="19"/>
        </w:rPr>
        <w:t>（给盒子贴上手写标签）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missing cassette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/ˌmɪs.ɪŋ kəˈset/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名词短语·失踪的磁带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miss + -ing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missing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cassette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search for the missing cassette</w:t>
      </w:r>
      <w:r>
        <w:rPr>
          <w:rFonts w:ascii="Calibri" w:hAnsi="Calibri" w:eastAsia="Microsoft YaHei" w:cs="Calibri"/>
          <w:color w:val="1F2937"/>
          <w:sz w:val="19"/>
        </w:rPr>
        <w:t>（寻找失踪的磁带）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deliberate removal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/dɪˈlɪb.ər.ət rɪˈmuː.vəl/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名词短语·蓄意取走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deliberate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deliberately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remove + -al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removal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find evidence of deliberate removal</w:t>
      </w:r>
      <w:r>
        <w:rPr>
          <w:rFonts w:ascii="Calibri" w:hAnsi="Calibri" w:eastAsia="Microsoft YaHei" w:cs="Calibri"/>
          <w:color w:val="1F2937"/>
          <w:sz w:val="19"/>
        </w:rPr>
        <w:t>（发现蓄意取走的证据）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形容词 </w:t>
      </w:r>
      <w:r>
        <w:rPr>
          <w:rFonts w:ascii="Aptos" w:hAnsi="Aptos" w:eastAsia="Microsoft YaHei" w:cs="Aptos"/>
          <w:color w:val="1F4D78"/>
          <w:sz w:val="18"/>
        </w:rPr>
        <w:t>deliberate</w:t>
      </w:r>
      <w:r>
        <w:rPr>
          <w:rFonts w:ascii="Calibri" w:hAnsi="Calibri" w:eastAsia="Microsoft YaHei" w:cs="Calibri"/>
          <w:color w:val="1F2937"/>
          <w:sz w:val="19"/>
        </w:rPr>
        <w:t xml:space="preserve"> 结尾读 /ət/，动词结尾读 /eɪt/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accidental loss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/ˌæk.sɪˈden.təl lɒs/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名词短语·意外遗失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accident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accidental / accidentally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lose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loss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prevent accidental loss of data</w:t>
      </w:r>
      <w:r>
        <w:rPr>
          <w:rFonts w:ascii="Calibri" w:hAnsi="Calibri" w:eastAsia="Microsoft YaHei" w:cs="Calibri"/>
          <w:color w:val="1F2937"/>
          <w:sz w:val="19"/>
        </w:rPr>
        <w:t>（防止数据意外丢失）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11｜两人调取 </w:t>
      </w:r>
      <w:r>
        <w:rPr>
          <w:rFonts w:ascii="Calibri" w:hAnsi="Calibri" w:eastAsia="Microsoft YaHei" w:cs="Calibri"/>
          <w:b/>
          <w:color w:val="0B2545"/>
          <w:sz w:val="21"/>
        </w:rPr>
        <w:t>surveillance footage</w:t>
      </w:r>
      <w:r>
        <w:rPr>
          <w:rFonts w:ascii="Calibri" w:hAnsi="Calibri" w:eastAsia="Microsoft YaHei" w:cs="Calibri"/>
          <w:color w:val="9B1C1C"/>
          <w:sz w:val="20"/>
        </w:rPr>
        <w:t>（监控录像）</w:t>
      </w:r>
      <w:r>
        <w:rPr>
          <w:rFonts w:ascii="Calibri" w:hAnsi="Calibri" w:eastAsia="Microsoft YaHei" w:cs="Calibri"/>
          <w:color w:val="1F2937"/>
          <w:sz w:val="21"/>
        </w:rPr>
        <w:t xml:space="preserve">，发现闯入者利用摄像头的 </w:t>
      </w:r>
      <w:r>
        <w:rPr>
          <w:rFonts w:ascii="Calibri" w:hAnsi="Calibri" w:eastAsia="Microsoft YaHei" w:cs="Calibri"/>
          <w:b/>
          <w:color w:val="0B2545"/>
          <w:sz w:val="21"/>
        </w:rPr>
        <w:t>blind spot</w:t>
      </w:r>
      <w:r>
        <w:rPr>
          <w:rFonts w:ascii="Calibri" w:hAnsi="Calibri" w:eastAsia="Microsoft YaHei" w:cs="Calibri"/>
          <w:color w:val="9B1C1C"/>
          <w:sz w:val="20"/>
        </w:rPr>
        <w:t>（监控盲区）</w:t>
      </w:r>
      <w:r>
        <w:rPr>
          <w:rFonts w:ascii="Calibri" w:hAnsi="Calibri" w:eastAsia="Microsoft YaHei" w:cs="Calibri"/>
          <w:color w:val="1F2937"/>
          <w:sz w:val="21"/>
        </w:rPr>
        <w:t xml:space="preserve">制造 </w:t>
      </w:r>
      <w:r>
        <w:rPr>
          <w:rFonts w:ascii="Calibri" w:hAnsi="Calibri" w:eastAsia="Microsoft YaHei" w:cs="Calibri"/>
          <w:b/>
          <w:color w:val="0B2545"/>
          <w:sz w:val="21"/>
        </w:rPr>
        <w:t>security breach</w:t>
      </w:r>
      <w:r>
        <w:rPr>
          <w:rFonts w:ascii="Calibri" w:hAnsi="Calibri" w:eastAsia="Microsoft YaHei" w:cs="Calibri"/>
          <w:color w:val="9B1C1C"/>
          <w:sz w:val="20"/>
        </w:rPr>
        <w:t>（安保漏洞）</w:t>
      </w:r>
      <w:r>
        <w:rPr>
          <w:rFonts w:ascii="Calibri" w:hAnsi="Calibri" w:eastAsia="Microsoft YaHei" w:cs="Calibri"/>
          <w:color w:val="1F2937"/>
          <w:sz w:val="21"/>
        </w:rPr>
        <w:t xml:space="preserve">；这次 </w:t>
      </w:r>
      <w:r>
        <w:rPr>
          <w:rFonts w:ascii="Calibri" w:hAnsi="Calibri" w:eastAsia="Microsoft YaHei" w:cs="Calibri"/>
          <w:b/>
          <w:color w:val="0B2545"/>
          <w:sz w:val="21"/>
        </w:rPr>
        <w:t>unauthorized entry</w:t>
      </w:r>
      <w:r>
        <w:rPr>
          <w:rFonts w:ascii="Calibri" w:hAnsi="Calibri" w:eastAsia="Microsoft YaHei" w:cs="Calibri"/>
          <w:color w:val="9B1C1C"/>
          <w:sz w:val="20"/>
        </w:rPr>
        <w:t>（未经授权的进入）</w:t>
      </w:r>
      <w:r>
        <w:rPr>
          <w:rFonts w:ascii="Calibri" w:hAnsi="Calibri" w:eastAsia="Microsoft YaHei" w:cs="Calibri"/>
          <w:color w:val="1F2937"/>
          <w:sz w:val="21"/>
        </w:rPr>
        <w:t xml:space="preserve">避开了 </w:t>
      </w:r>
      <w:r>
        <w:rPr>
          <w:rFonts w:ascii="Calibri" w:hAnsi="Calibri" w:eastAsia="Microsoft YaHei" w:cs="Calibri"/>
          <w:b/>
          <w:color w:val="0B2545"/>
          <w:sz w:val="21"/>
        </w:rPr>
        <w:t>facial recognition</w:t>
      </w:r>
      <w:r>
        <w:rPr>
          <w:rFonts w:ascii="Calibri" w:hAnsi="Calibri" w:eastAsia="Microsoft YaHei" w:cs="Calibri"/>
          <w:color w:val="9B1C1C"/>
          <w:sz w:val="20"/>
        </w:rPr>
        <w:t>（人脸识别）</w:t>
      </w:r>
      <w:r>
        <w:rPr>
          <w:rFonts w:ascii="Calibri" w:hAnsi="Calibri" w:eastAsia="Microsoft YaHei" w:cs="Calibri"/>
          <w:color w:val="1F2937"/>
          <w:sz w:val="21"/>
        </w:rPr>
        <w:t xml:space="preserve">，也引出 </w:t>
      </w:r>
      <w:r>
        <w:rPr>
          <w:rFonts w:ascii="Calibri" w:hAnsi="Calibri" w:eastAsia="Microsoft YaHei" w:cs="Calibri"/>
          <w:b/>
          <w:color w:val="0B2545"/>
          <w:sz w:val="21"/>
        </w:rPr>
        <w:t>privacy concern</w:t>
      </w:r>
      <w:r>
        <w:rPr>
          <w:rFonts w:ascii="Calibri" w:hAnsi="Calibri" w:eastAsia="Microsoft YaHei" w:cs="Calibri"/>
          <w:color w:val="9B1C1C"/>
          <w:sz w:val="20"/>
        </w:rPr>
        <w:t>（隐私担忧）</w:t>
      </w:r>
      <w:r>
        <w:rPr>
          <w:rFonts w:ascii="Calibri" w:hAnsi="Calibri" w:eastAsia="Microsoft YaHei" w:cs="Calibri"/>
          <w:color w:val="1F2937"/>
          <w:sz w:val="21"/>
        </w:rPr>
        <w:t xml:space="preserve">，因为物业的 </w:t>
      </w:r>
      <w:r>
        <w:rPr>
          <w:rFonts w:ascii="Calibri" w:hAnsi="Calibri" w:eastAsia="Microsoft YaHei" w:cs="Calibri"/>
          <w:b/>
          <w:color w:val="0B2545"/>
          <w:sz w:val="21"/>
        </w:rPr>
        <w:t>access logs</w:t>
      </w:r>
      <w:r>
        <w:rPr>
          <w:rFonts w:ascii="Calibri" w:hAnsi="Calibri" w:eastAsia="Microsoft YaHei" w:cs="Calibri"/>
          <w:color w:val="9B1C1C"/>
          <w:sz w:val="20"/>
        </w:rPr>
        <w:t>（访问日志）</w:t>
      </w:r>
      <w:r>
        <w:rPr>
          <w:rFonts w:ascii="Calibri" w:hAnsi="Calibri" w:eastAsia="Microsoft YaHei" w:cs="Calibri"/>
          <w:color w:val="1F2937"/>
          <w:sz w:val="21"/>
        </w:rPr>
        <w:t>已被提前清除。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surveillance footage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/səˈveɪ.ləns ˈfʊt.ɪdʒ/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名词短语·监控录像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surveillance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</w:t>
      </w:r>
      <w:r>
        <w:rPr>
          <w:rFonts w:ascii="Aptos" w:hAnsi="Aptos" w:eastAsia="Microsoft YaHei" w:cs="Aptos"/>
          <w:color w:val="1F4D78"/>
          <w:sz w:val="18"/>
        </w:rPr>
        <w:t>footage</w:t>
      </w:r>
      <w:r>
        <w:rPr>
          <w:rFonts w:ascii="Calibri" w:hAnsi="Calibri" w:eastAsia="Microsoft YaHei" w:cs="Calibri"/>
          <w:color w:val="1F2937"/>
          <w:sz w:val="19"/>
        </w:rPr>
        <w:t xml:space="preserve"> 原指按胶片长度计量的影像，现作整体记忆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review surveillance footage</w:t>
      </w:r>
      <w:r>
        <w:rPr>
          <w:rFonts w:ascii="Calibri" w:hAnsi="Calibri" w:eastAsia="Microsoft YaHei" w:cs="Calibri"/>
          <w:color w:val="1F2937"/>
          <w:sz w:val="19"/>
        </w:rPr>
        <w:t>（查看监控录像）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footage</w:t>
      </w:r>
      <w:r>
        <w:rPr>
          <w:rFonts w:ascii="Calibri" w:hAnsi="Calibri" w:eastAsia="Microsoft YaHei" w:cs="Calibri"/>
          <w:color w:val="1F2937"/>
          <w:sz w:val="19"/>
        </w:rPr>
        <w:t xml:space="preserve"> 不可数，不说 </w:t>
      </w:r>
      <w:r>
        <w:rPr>
          <w:rFonts w:ascii="Aptos" w:hAnsi="Aptos" w:eastAsia="Microsoft YaHei" w:cs="Aptos"/>
          <w:color w:val="1F4D78"/>
          <w:sz w:val="18"/>
        </w:rPr>
        <w:t>footages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blind spot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/ˈblaɪnd ˌspɒt/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名词短语·监控盲区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blind + spot</w:t>
      </w:r>
      <w:r>
        <w:rPr>
          <w:rFonts w:ascii="Calibri" w:hAnsi="Calibri" w:eastAsia="Microsoft YaHei" w:cs="Calibri"/>
          <w:color w:val="1F2937"/>
          <w:sz w:val="19"/>
        </w:rPr>
        <w:t xml:space="preserve"> 构成复合词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exploit a camera's blind spot</w:t>
      </w:r>
      <w:r>
        <w:rPr>
          <w:rFonts w:ascii="Calibri" w:hAnsi="Calibri" w:eastAsia="Microsoft YaHei" w:cs="Calibri"/>
          <w:color w:val="1F2937"/>
          <w:sz w:val="19"/>
        </w:rPr>
        <w:t>（利用摄像头的盲区）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security breach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/sɪˈkjʊə.rə.ti briːtʃ/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名词短语·安保漏洞；安全遭突破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secure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security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breach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investigate a serious security breach</w:t>
      </w:r>
      <w:r>
        <w:rPr>
          <w:rFonts w:ascii="Calibri" w:hAnsi="Calibri" w:eastAsia="Microsoft YaHei" w:cs="Calibri"/>
          <w:color w:val="1F2937"/>
          <w:sz w:val="19"/>
        </w:rPr>
        <w:t>（调查严重的安保漏洞）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unauthorized entry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/ʌnˈɔː.θər.aɪzd ˈen.tri/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名词短语·未经授权的进入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un-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authorise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enter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entry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prevent unauthorized entry</w:t>
      </w:r>
      <w:r>
        <w:rPr>
          <w:rFonts w:ascii="Calibri" w:hAnsi="Calibri" w:eastAsia="Microsoft YaHei" w:cs="Calibri"/>
          <w:color w:val="1F2937"/>
          <w:sz w:val="19"/>
        </w:rPr>
        <w:t>（防止未经授权进入）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英式拼写通常写 </w:t>
      </w:r>
      <w:r>
        <w:rPr>
          <w:rFonts w:ascii="Aptos" w:hAnsi="Aptos" w:eastAsia="Microsoft YaHei" w:cs="Aptos"/>
          <w:color w:val="1F4D78"/>
          <w:sz w:val="18"/>
        </w:rPr>
        <w:t>unauthorised</w:t>
      </w:r>
      <w:r>
        <w:rPr>
          <w:rFonts w:ascii="Calibri" w:hAnsi="Calibri" w:eastAsia="Microsoft YaHei" w:cs="Calibri"/>
          <w:color w:val="1F2937"/>
          <w:sz w:val="19"/>
        </w:rPr>
        <w:t xml:space="preserve">，本词表采用 </w:t>
      </w:r>
      <w:r>
        <w:rPr>
          <w:rFonts w:ascii="Aptos" w:hAnsi="Aptos" w:eastAsia="Microsoft YaHei" w:cs="Aptos"/>
          <w:color w:val="1F4D78"/>
          <w:sz w:val="18"/>
        </w:rPr>
        <w:t>-ize</w:t>
      </w:r>
      <w:r>
        <w:rPr>
          <w:rFonts w:ascii="Calibri" w:hAnsi="Calibri" w:eastAsia="Microsoft YaHei" w:cs="Calibri"/>
          <w:color w:val="1F2937"/>
          <w:sz w:val="19"/>
        </w:rPr>
        <w:t xml:space="preserve"> 拼法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facial recognition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/ˈfeɪ.ʃəl ˌrek.əɡˈnɪʃ.ən/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名词短语·人脸识别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face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facial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recognise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recognition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use facial recognition technology</w:t>
      </w:r>
      <w:r>
        <w:rPr>
          <w:rFonts w:ascii="Calibri" w:hAnsi="Calibri" w:eastAsia="Microsoft YaHei" w:cs="Calibri"/>
          <w:color w:val="1F2937"/>
          <w:sz w:val="19"/>
        </w:rPr>
        <w:t>（使用人脸识别技术）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privacy concern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/ˈprɪv.ə.si kənˈsɜːn/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名词短语·隐私担忧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private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privacy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concern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raise serious privacy concerns</w:t>
      </w:r>
      <w:r>
        <w:rPr>
          <w:rFonts w:ascii="Calibri" w:hAnsi="Calibri" w:eastAsia="Microsoft YaHei" w:cs="Calibri"/>
          <w:color w:val="1F2937"/>
          <w:sz w:val="19"/>
        </w:rPr>
        <w:t>（引发严重的隐私担忧）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讨论多项担忧时常用复数 </w:t>
      </w:r>
      <w:r>
        <w:rPr>
          <w:rFonts w:ascii="Aptos" w:hAnsi="Aptos" w:eastAsia="Microsoft YaHei" w:cs="Aptos"/>
          <w:color w:val="1F4D78"/>
          <w:sz w:val="18"/>
        </w:rPr>
        <w:t>privacy concerns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access logs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/ˈæk.ses lɒɡz/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名词短语·访问日志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access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accessible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log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check the access logs</w:t>
      </w:r>
      <w:r>
        <w:rPr>
          <w:rFonts w:ascii="Calibri" w:hAnsi="Calibri" w:eastAsia="Microsoft YaHei" w:cs="Calibri"/>
          <w:color w:val="1F2937"/>
          <w:sz w:val="19"/>
        </w:rPr>
        <w:t>（检查访问日志）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12｜一份来自 </w:t>
      </w:r>
      <w:r>
        <w:rPr>
          <w:rFonts w:ascii="Calibri" w:hAnsi="Calibri" w:eastAsia="Microsoft YaHei" w:cs="Calibri"/>
          <w:b/>
          <w:color w:val="0B2545"/>
          <w:sz w:val="21"/>
        </w:rPr>
        <w:t>elderly caretaker</w:t>
      </w:r>
      <w:r>
        <w:rPr>
          <w:rFonts w:ascii="Calibri" w:hAnsi="Calibri" w:eastAsia="Microsoft YaHei" w:cs="Calibri"/>
          <w:color w:val="9B1C1C"/>
          <w:sz w:val="20"/>
        </w:rPr>
        <w:t>（年长管理员）</w:t>
      </w:r>
      <w:r>
        <w:rPr>
          <w:rFonts w:ascii="Calibri" w:hAnsi="Calibri" w:eastAsia="Microsoft YaHei" w:cs="Calibri"/>
          <w:color w:val="1F2937"/>
          <w:sz w:val="21"/>
        </w:rPr>
        <w:t xml:space="preserve">的 </w:t>
      </w:r>
      <w:r>
        <w:rPr>
          <w:rFonts w:ascii="Calibri" w:hAnsi="Calibri" w:eastAsia="Microsoft YaHei" w:cs="Calibri"/>
          <w:b/>
          <w:color w:val="0B2545"/>
          <w:sz w:val="21"/>
        </w:rPr>
        <w:t>eyewitness account</w:t>
      </w:r>
      <w:r>
        <w:rPr>
          <w:rFonts w:ascii="Calibri" w:hAnsi="Calibri" w:eastAsia="Microsoft YaHei" w:cs="Calibri"/>
          <w:color w:val="9B1C1C"/>
          <w:sz w:val="20"/>
        </w:rPr>
        <w:t>（目击者陈述）</w:t>
      </w:r>
      <w:r>
        <w:rPr>
          <w:rFonts w:ascii="Calibri" w:hAnsi="Calibri" w:eastAsia="Microsoft YaHei" w:cs="Calibri"/>
          <w:color w:val="1F2937"/>
          <w:sz w:val="21"/>
        </w:rPr>
        <w:t xml:space="preserve">称，他能够 </w:t>
      </w:r>
      <w:r>
        <w:rPr>
          <w:rFonts w:ascii="Calibri" w:hAnsi="Calibri" w:eastAsia="Microsoft YaHei" w:cs="Calibri"/>
          <w:b/>
          <w:color w:val="0B2545"/>
          <w:sz w:val="21"/>
        </w:rPr>
        <w:t>recall accurately</w:t>
      </w:r>
      <w:r>
        <w:rPr>
          <w:rFonts w:ascii="Calibri" w:hAnsi="Calibri" w:eastAsia="Microsoft YaHei" w:cs="Calibri"/>
          <w:color w:val="9B1C1C"/>
          <w:sz w:val="20"/>
        </w:rPr>
        <w:t>（准确回忆）</w:t>
      </w:r>
      <w:r>
        <w:rPr>
          <w:rFonts w:ascii="Calibri" w:hAnsi="Calibri" w:eastAsia="Microsoft YaHei" w:cs="Calibri"/>
          <w:color w:val="1F2937"/>
          <w:sz w:val="21"/>
        </w:rPr>
        <w:t xml:space="preserve">当夜经过；但一个 </w:t>
      </w:r>
      <w:r>
        <w:rPr>
          <w:rFonts w:ascii="Calibri" w:hAnsi="Calibri" w:eastAsia="Microsoft YaHei" w:cs="Calibri"/>
          <w:b/>
          <w:color w:val="0B2545"/>
          <w:sz w:val="21"/>
        </w:rPr>
        <w:t>contradictory detail</w:t>
      </w:r>
      <w:r>
        <w:rPr>
          <w:rFonts w:ascii="Calibri" w:hAnsi="Calibri" w:eastAsia="Microsoft YaHei" w:cs="Calibri"/>
          <w:color w:val="9B1C1C"/>
          <w:sz w:val="20"/>
        </w:rPr>
        <w:t>（相互矛盾的细节）</w:t>
      </w:r>
      <w:r>
        <w:rPr>
          <w:rFonts w:ascii="Calibri" w:hAnsi="Calibri" w:eastAsia="Microsoft YaHei" w:cs="Calibri"/>
          <w:color w:val="1F2937"/>
          <w:sz w:val="21"/>
        </w:rPr>
        <w:t xml:space="preserve">打乱了 </w:t>
      </w:r>
      <w:r>
        <w:rPr>
          <w:rFonts w:ascii="Calibri" w:hAnsi="Calibri" w:eastAsia="Microsoft YaHei" w:cs="Calibri"/>
          <w:b/>
          <w:color w:val="0B2545"/>
          <w:sz w:val="21"/>
        </w:rPr>
        <w:t>chronological order</w:t>
      </w:r>
      <w:r>
        <w:rPr>
          <w:rFonts w:ascii="Calibri" w:hAnsi="Calibri" w:eastAsia="Microsoft YaHei" w:cs="Calibri"/>
          <w:color w:val="9B1C1C"/>
          <w:sz w:val="20"/>
        </w:rPr>
        <w:t>（时间先后顺序）</w:t>
      </w:r>
      <w:r>
        <w:rPr>
          <w:rFonts w:ascii="Calibri" w:hAnsi="Calibri" w:eastAsia="Microsoft YaHei" w:cs="Calibri"/>
          <w:color w:val="1F2937"/>
          <w:sz w:val="21"/>
        </w:rPr>
        <w:t xml:space="preserve">，使他们无法 </w:t>
      </w:r>
      <w:r>
        <w:rPr>
          <w:rFonts w:ascii="Calibri" w:hAnsi="Calibri" w:eastAsia="Microsoft YaHei" w:cs="Calibri"/>
          <w:b/>
          <w:color w:val="0B2545"/>
          <w:sz w:val="21"/>
        </w:rPr>
        <w:t>establish a timeline</w:t>
      </w:r>
      <w:r>
        <w:rPr>
          <w:rFonts w:ascii="Calibri" w:hAnsi="Calibri" w:eastAsia="Microsoft YaHei" w:cs="Calibri"/>
          <w:color w:val="9B1C1C"/>
          <w:sz w:val="20"/>
        </w:rPr>
        <w:t>（建立时间线）</w:t>
      </w:r>
      <w:r>
        <w:rPr>
          <w:rFonts w:ascii="Calibri" w:hAnsi="Calibri" w:eastAsia="Microsoft YaHei" w:cs="Calibri"/>
          <w:color w:val="1F2937"/>
          <w:sz w:val="21"/>
        </w:rPr>
        <w:t xml:space="preserve">，只留下 </w:t>
      </w:r>
      <w:r>
        <w:rPr>
          <w:rFonts w:ascii="Calibri" w:hAnsi="Calibri" w:eastAsia="Microsoft YaHei" w:cs="Calibri"/>
          <w:b/>
          <w:color w:val="0B2545"/>
          <w:sz w:val="21"/>
        </w:rPr>
        <w:t>unresolved discrepancy</w:t>
      </w:r>
      <w:r>
        <w:rPr>
          <w:rFonts w:ascii="Calibri" w:hAnsi="Calibri" w:eastAsia="Microsoft YaHei" w:cs="Calibri"/>
          <w:color w:val="9B1C1C"/>
          <w:sz w:val="20"/>
        </w:rPr>
        <w:t>（尚未解决的出入）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elderly caretaker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/ˈel.dəl.i ˈkeəˌteɪ.kə/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名词短语·年长管理员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elder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-ly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elderly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care + taker</w:t>
      </w:r>
      <w:r>
        <w:rPr>
          <w:rFonts w:ascii="Calibri" w:hAnsi="Calibri" w:eastAsia="Microsoft YaHei" w:cs="Calibri"/>
          <w:color w:val="1F2937"/>
          <w:sz w:val="19"/>
        </w:rPr>
        <w:t xml:space="preserve"> 构成复合词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speak to the elderly caretaker</w:t>
      </w:r>
      <w:r>
        <w:rPr>
          <w:rFonts w:ascii="Calibri" w:hAnsi="Calibri" w:eastAsia="Microsoft YaHei" w:cs="Calibri"/>
          <w:color w:val="1F2937"/>
          <w:sz w:val="19"/>
        </w:rPr>
        <w:t>（与年长管理员交谈）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eyewitness account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/ˈaɪˌwɪt.nəs əˈkaʊnt/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名词短语·目击者陈述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eye + witness</w:t>
      </w:r>
      <w:r>
        <w:rPr>
          <w:rFonts w:ascii="Calibri" w:hAnsi="Calibri" w:eastAsia="Microsoft YaHei" w:cs="Calibri"/>
          <w:color w:val="1F2937"/>
          <w:sz w:val="19"/>
        </w:rPr>
        <w:t xml:space="preserve"> 构成复合词；</w:t>
      </w:r>
      <w:r>
        <w:rPr>
          <w:rFonts w:ascii="Aptos" w:hAnsi="Aptos" w:eastAsia="Microsoft YaHei" w:cs="Aptos"/>
          <w:color w:val="1F4D78"/>
          <w:sz w:val="18"/>
        </w:rPr>
        <w:t>account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provide an eyewitness account of the incident</w:t>
      </w:r>
      <w:r>
        <w:rPr>
          <w:rFonts w:ascii="Calibri" w:hAnsi="Calibri" w:eastAsia="Microsoft YaHei" w:cs="Calibri"/>
          <w:color w:val="1F2937"/>
          <w:sz w:val="19"/>
        </w:rPr>
        <w:t>（提供事故的目击者陈述）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recall accurately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/rɪˈkɔːl ˈæk.jə.rət.li/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动词短语·准确回忆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re- + call</w:t>
      </w:r>
      <w:r>
        <w:rPr>
          <w:rFonts w:ascii="Calibri" w:hAnsi="Calibri" w:eastAsia="Microsoft YaHei" w:cs="Calibri"/>
          <w:color w:val="1F2937"/>
          <w:sz w:val="19"/>
        </w:rPr>
        <w:t xml:space="preserve"> 可辅助记忆 </w:t>
      </w:r>
      <w:r>
        <w:rPr>
          <w:rFonts w:ascii="Aptos" w:hAnsi="Aptos" w:eastAsia="Microsoft YaHei" w:cs="Aptos"/>
          <w:color w:val="1F4D78"/>
          <w:sz w:val="18"/>
        </w:rPr>
        <w:t>recall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accurate + -ly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accurately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recall events accurately</w:t>
      </w:r>
      <w:r>
        <w:rPr>
          <w:rFonts w:ascii="Calibri" w:hAnsi="Calibri" w:eastAsia="Microsoft YaHei" w:cs="Calibri"/>
          <w:color w:val="1F2937"/>
          <w:sz w:val="19"/>
        </w:rPr>
        <w:t>（准确回忆事件）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contradictory detail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/ˌkɒn.trəˈdɪk.tər.i ˈdiː.teɪl/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名词短语·相互矛盾的细节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contradict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contradictory / contradiction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detail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notice contradictory details in two accounts</w:t>
      </w:r>
      <w:r>
        <w:rPr>
          <w:rFonts w:ascii="Calibri" w:hAnsi="Calibri" w:eastAsia="Microsoft YaHei" w:cs="Calibri"/>
          <w:color w:val="1F2937"/>
          <w:sz w:val="19"/>
        </w:rPr>
        <w:t>（发现两份陈述中的矛盾细节）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chronological order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/ˌkrɒn.əˈlɒdʒ.ɪ.kəl ˈɔː.də/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名词短语·时间先后顺序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chron-</w:t>
      </w:r>
      <w:r>
        <w:rPr>
          <w:rFonts w:ascii="Calibri" w:hAnsi="Calibri" w:eastAsia="Microsoft YaHei" w:cs="Calibri"/>
          <w:color w:val="1F2937"/>
          <w:sz w:val="19"/>
        </w:rPr>
        <w:t xml:space="preserve"> 有“时间”的历史含义，词族有 </w:t>
      </w:r>
      <w:r>
        <w:rPr>
          <w:rFonts w:ascii="Aptos" w:hAnsi="Aptos" w:eastAsia="Microsoft YaHei" w:cs="Aptos"/>
          <w:color w:val="1F4D78"/>
          <w:sz w:val="18"/>
        </w:rPr>
        <w:t>chronology / chronological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arrange events in chronological order</w:t>
      </w:r>
      <w:r>
        <w:rPr>
          <w:rFonts w:ascii="Calibri" w:hAnsi="Calibri" w:eastAsia="Microsoft YaHei" w:cs="Calibri"/>
          <w:color w:val="1F2937"/>
          <w:sz w:val="19"/>
        </w:rPr>
        <w:t>（按时间顺序排列事件）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establish a timeline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/ɪˈstæb.lɪʃ ə ˈtaɪm.laɪn/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动词短语·建立时间线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establish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establishment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time + line</w:t>
      </w:r>
      <w:r>
        <w:rPr>
          <w:rFonts w:ascii="Calibri" w:hAnsi="Calibri" w:eastAsia="Microsoft YaHei" w:cs="Calibri"/>
          <w:color w:val="1F2937"/>
          <w:sz w:val="19"/>
        </w:rPr>
        <w:t xml:space="preserve"> 构成复合词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establish an accurate timeline of events</w:t>
      </w:r>
      <w:r>
        <w:rPr>
          <w:rFonts w:ascii="Calibri" w:hAnsi="Calibri" w:eastAsia="Microsoft YaHei" w:cs="Calibri"/>
          <w:color w:val="1F2937"/>
          <w:sz w:val="19"/>
        </w:rPr>
        <w:t>（建立准确的事件时间线）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unresolved discrepancy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/ˌʌn.rɪˈzɒlvd dɪˈskrep.ən.si/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名词短语·尚未解决的出入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un-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resolved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discrepancy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整词记忆，词族有 </w:t>
      </w:r>
      <w:r>
        <w:rPr>
          <w:rFonts w:ascii="Aptos" w:hAnsi="Aptos" w:eastAsia="Microsoft YaHei" w:cs="Aptos"/>
          <w:color w:val="1F4D78"/>
          <w:sz w:val="18"/>
        </w:rPr>
        <w:t>discrepant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investigate an unresolved discrepancy between the records</w:t>
      </w:r>
      <w:r>
        <w:rPr>
          <w:rFonts w:ascii="Calibri" w:hAnsi="Calibri" w:eastAsia="Microsoft YaHei" w:cs="Calibri"/>
          <w:color w:val="1F2937"/>
          <w:sz w:val="19"/>
        </w:rPr>
        <w:t>（调查记录之间尚未解决的出入）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13｜一次 </w:t>
      </w:r>
      <w:r>
        <w:rPr>
          <w:rFonts w:ascii="Calibri" w:hAnsi="Calibri" w:eastAsia="Microsoft YaHei" w:cs="Calibri"/>
          <w:b/>
          <w:color w:val="0B2545"/>
          <w:sz w:val="21"/>
        </w:rPr>
        <w:t>sudden interruption</w:t>
      </w:r>
      <w:r>
        <w:rPr>
          <w:rFonts w:ascii="Calibri" w:hAnsi="Calibri" w:eastAsia="Microsoft YaHei" w:cs="Calibri"/>
          <w:color w:val="9B1C1C"/>
          <w:sz w:val="20"/>
        </w:rPr>
        <w:t>（突然中断）</w:t>
      </w:r>
      <w:r>
        <w:rPr>
          <w:rFonts w:ascii="Calibri" w:hAnsi="Calibri" w:eastAsia="Microsoft YaHei" w:cs="Calibri"/>
          <w:color w:val="1F2937"/>
          <w:sz w:val="21"/>
        </w:rPr>
        <w:t xml:space="preserve">后，整栋楼陷入 </w:t>
      </w:r>
      <w:r>
        <w:rPr>
          <w:rFonts w:ascii="Calibri" w:hAnsi="Calibri" w:eastAsia="Microsoft YaHei" w:cs="Calibri"/>
          <w:b/>
          <w:color w:val="0B2545"/>
          <w:sz w:val="21"/>
        </w:rPr>
        <w:t>power outage</w:t>
      </w:r>
      <w:r>
        <w:rPr>
          <w:rFonts w:ascii="Calibri" w:hAnsi="Calibri" w:eastAsia="Microsoft YaHei" w:cs="Calibri"/>
          <w:color w:val="9B1C1C"/>
          <w:sz w:val="20"/>
        </w:rPr>
        <w:t>（停电）</w:t>
      </w:r>
      <w:r>
        <w:rPr>
          <w:rFonts w:ascii="Calibri" w:hAnsi="Calibri" w:eastAsia="Microsoft YaHei" w:cs="Calibri"/>
          <w:color w:val="1F2937"/>
          <w:sz w:val="21"/>
        </w:rPr>
        <w:t xml:space="preserve">，而 </w:t>
      </w:r>
      <w:r>
        <w:rPr>
          <w:rFonts w:ascii="Calibri" w:hAnsi="Calibri" w:eastAsia="Microsoft YaHei" w:cs="Calibri"/>
          <w:b/>
          <w:color w:val="0B2545"/>
          <w:sz w:val="21"/>
        </w:rPr>
        <w:t>backup generator</w:t>
      </w:r>
      <w:r>
        <w:rPr>
          <w:rFonts w:ascii="Calibri" w:hAnsi="Calibri" w:eastAsia="Microsoft YaHei" w:cs="Calibri"/>
          <w:color w:val="9B1C1C"/>
          <w:sz w:val="20"/>
        </w:rPr>
        <w:t>（备用发电机）</w:t>
      </w:r>
      <w:r>
        <w:rPr>
          <w:rFonts w:ascii="Calibri" w:hAnsi="Calibri" w:eastAsia="Microsoft YaHei" w:cs="Calibri"/>
          <w:color w:val="1F2937"/>
          <w:sz w:val="21"/>
        </w:rPr>
        <w:t xml:space="preserve">也因 </w:t>
      </w:r>
      <w:r>
        <w:rPr>
          <w:rFonts w:ascii="Calibri" w:hAnsi="Calibri" w:eastAsia="Microsoft YaHei" w:cs="Calibri"/>
          <w:b/>
          <w:color w:val="0B2545"/>
          <w:sz w:val="21"/>
        </w:rPr>
        <w:t>technical failure</w:t>
      </w:r>
      <w:r>
        <w:rPr>
          <w:rFonts w:ascii="Calibri" w:hAnsi="Calibri" w:eastAsia="Microsoft YaHei" w:cs="Calibri"/>
          <w:color w:val="9B1C1C"/>
          <w:sz w:val="20"/>
        </w:rPr>
        <w:t>（技术故障）</w:t>
      </w:r>
      <w:r>
        <w:rPr>
          <w:rFonts w:ascii="Calibri" w:hAnsi="Calibri" w:eastAsia="Microsoft YaHei" w:cs="Calibri"/>
          <w:color w:val="1F2937"/>
          <w:sz w:val="21"/>
        </w:rPr>
        <w:t xml:space="preserve">没有启动；陆岑要求两人 </w:t>
      </w:r>
      <w:r>
        <w:rPr>
          <w:rFonts w:ascii="Calibri" w:hAnsi="Calibri" w:eastAsia="Microsoft YaHei" w:cs="Calibri"/>
          <w:b/>
          <w:color w:val="0B2545"/>
          <w:sz w:val="21"/>
        </w:rPr>
        <w:t>maintain contact</w:t>
      </w:r>
      <w:r>
        <w:rPr>
          <w:rFonts w:ascii="Calibri" w:hAnsi="Calibri" w:eastAsia="Microsoft YaHei" w:cs="Calibri"/>
          <w:color w:val="9B1C1C"/>
          <w:sz w:val="20"/>
        </w:rPr>
        <w:t>（保持联系）</w:t>
      </w:r>
      <w:r>
        <w:rPr>
          <w:rFonts w:ascii="Calibri" w:hAnsi="Calibri" w:eastAsia="Microsoft YaHei" w:cs="Calibri"/>
          <w:color w:val="1F2937"/>
          <w:sz w:val="21"/>
        </w:rPr>
        <w:t xml:space="preserve">，依照 </w:t>
      </w:r>
      <w:r>
        <w:rPr>
          <w:rFonts w:ascii="Calibri" w:hAnsi="Calibri" w:eastAsia="Microsoft YaHei" w:cs="Calibri"/>
          <w:b/>
          <w:color w:val="0B2545"/>
          <w:sz w:val="21"/>
        </w:rPr>
        <w:t>emergency procedure</w:t>
      </w:r>
      <w:r>
        <w:rPr>
          <w:rFonts w:ascii="Calibri" w:hAnsi="Calibri" w:eastAsia="Microsoft YaHei" w:cs="Calibri"/>
          <w:color w:val="9B1C1C"/>
          <w:sz w:val="20"/>
        </w:rPr>
        <w:t>（应急程序）</w:t>
      </w:r>
      <w:r>
        <w:rPr>
          <w:rFonts w:ascii="Calibri" w:hAnsi="Calibri" w:eastAsia="Microsoft YaHei" w:cs="Calibri"/>
          <w:color w:val="1F2937"/>
          <w:sz w:val="21"/>
        </w:rPr>
        <w:t xml:space="preserve">撤离，并重新进行 </w:t>
      </w:r>
      <w:r>
        <w:rPr>
          <w:rFonts w:ascii="Calibri" w:hAnsi="Calibri" w:eastAsia="Microsoft YaHei" w:cs="Calibri"/>
          <w:b/>
          <w:color w:val="0B2545"/>
          <w:sz w:val="21"/>
        </w:rPr>
        <w:t>risk assessment</w:t>
      </w:r>
      <w:r>
        <w:rPr>
          <w:rFonts w:ascii="Calibri" w:hAnsi="Calibri" w:eastAsia="Microsoft YaHei" w:cs="Calibri"/>
          <w:color w:val="9B1C1C"/>
          <w:sz w:val="20"/>
        </w:rPr>
        <w:t>（风险评估）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sudden interruption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/ˈsʌd.ən ˌɪn.təˈrʌp.ʃən/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名词短语·突然中断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sudden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suddenly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interrupt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interruption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cause a sudden interruption to the meeting</w:t>
      </w:r>
      <w:r>
        <w:rPr>
          <w:rFonts w:ascii="Calibri" w:hAnsi="Calibri" w:eastAsia="Microsoft YaHei" w:cs="Calibri"/>
          <w:color w:val="1F2937"/>
          <w:sz w:val="19"/>
        </w:rPr>
        <w:t>（导致会议突然中断）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power outage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/ˈpaʊər ˌaʊ.tɪdʒ/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名词短语·停电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power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powerful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outage</w:t>
      </w:r>
      <w:r>
        <w:rPr>
          <w:rFonts w:ascii="Calibri" w:hAnsi="Calibri" w:eastAsia="Microsoft YaHei" w:cs="Calibri"/>
          <w:color w:val="1F2937"/>
          <w:sz w:val="19"/>
        </w:rPr>
        <w:t xml:space="preserve"> 可联想 </w:t>
      </w:r>
      <w:r>
        <w:rPr>
          <w:rFonts w:ascii="Aptos" w:hAnsi="Aptos" w:eastAsia="Microsoft YaHei" w:cs="Aptos"/>
          <w:color w:val="1F4D78"/>
          <w:sz w:val="18"/>
        </w:rPr>
        <w:t>out</w:t>
      </w:r>
      <w:r>
        <w:rPr>
          <w:rFonts w:ascii="Calibri" w:hAnsi="Calibri" w:eastAsia="Microsoft YaHei" w:cs="Calibri"/>
          <w:color w:val="1F2937"/>
          <w:sz w:val="19"/>
        </w:rPr>
        <w:t>，但应整词记忆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experience a prolonged power outage</w:t>
      </w:r>
      <w:r>
        <w:rPr>
          <w:rFonts w:ascii="Calibri" w:hAnsi="Calibri" w:eastAsia="Microsoft YaHei" w:cs="Calibri"/>
          <w:color w:val="1F2937"/>
          <w:sz w:val="19"/>
        </w:rPr>
        <w:t>（经历长时间停电）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backup generator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/ˈbæk.ʌp ˈdʒen.ər.eɪ.tə/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名词短语·备用发电机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back + up</w:t>
      </w:r>
      <w:r>
        <w:rPr>
          <w:rFonts w:ascii="Calibri" w:hAnsi="Calibri" w:eastAsia="Microsoft YaHei" w:cs="Calibri"/>
          <w:color w:val="1F2937"/>
          <w:sz w:val="19"/>
        </w:rPr>
        <w:t xml:space="preserve"> 构成名词 </w:t>
      </w:r>
      <w:r>
        <w:rPr>
          <w:rFonts w:ascii="Aptos" w:hAnsi="Aptos" w:eastAsia="Microsoft YaHei" w:cs="Aptos"/>
          <w:color w:val="1F4D78"/>
          <w:sz w:val="18"/>
        </w:rPr>
        <w:t>backup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generate</w:t>
      </w:r>
      <w:r>
        <w:rPr>
          <w:rFonts w:ascii="Calibri" w:hAnsi="Calibri" w:eastAsia="Microsoft YaHei" w:cs="Calibri"/>
          <w:color w:val="1F2937"/>
          <w:sz w:val="19"/>
        </w:rPr>
        <w:t xml:space="preserve"> + </w:t>
      </w:r>
      <w:r>
        <w:rPr>
          <w:rFonts w:ascii="Aptos" w:hAnsi="Aptos" w:eastAsia="Microsoft YaHei" w:cs="Aptos"/>
          <w:color w:val="1F4D78"/>
          <w:sz w:val="18"/>
        </w:rPr>
        <w:t>-or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generator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start the backup generator</w:t>
      </w:r>
      <w:r>
        <w:rPr>
          <w:rFonts w:ascii="Calibri" w:hAnsi="Calibri" w:eastAsia="Microsoft YaHei" w:cs="Calibri"/>
          <w:color w:val="1F2937"/>
          <w:sz w:val="19"/>
        </w:rPr>
        <w:t>（启动备用发电机）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作动词写作两个词 </w:t>
      </w:r>
      <w:r>
        <w:rPr>
          <w:rFonts w:ascii="Aptos" w:hAnsi="Aptos" w:eastAsia="Microsoft YaHei" w:cs="Aptos"/>
          <w:color w:val="1F4D78"/>
          <w:sz w:val="18"/>
        </w:rPr>
        <w:t>back up</w:t>
      </w:r>
      <w:r>
        <w:rPr>
          <w:rFonts w:ascii="Calibri" w:hAnsi="Calibri" w:eastAsia="Microsoft YaHei" w:cs="Calibri"/>
          <w:color w:val="1F2937"/>
          <w:sz w:val="19"/>
        </w:rPr>
        <w:t xml:space="preserve">，作名词或定语常写 </w:t>
      </w:r>
      <w:r>
        <w:rPr>
          <w:rFonts w:ascii="Aptos" w:hAnsi="Aptos" w:eastAsia="Microsoft YaHei" w:cs="Aptos"/>
          <w:color w:val="1F4D78"/>
          <w:sz w:val="18"/>
        </w:rPr>
        <w:t>backup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technical failure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/ˈtek.nɪ.kəl ˈfeɪ.ljə/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名词短语·技术故障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technique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technical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fail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failure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experience a technical failure</w:t>
      </w:r>
      <w:r>
        <w:rPr>
          <w:rFonts w:ascii="Calibri" w:hAnsi="Calibri" w:eastAsia="Microsoft YaHei" w:cs="Calibri"/>
          <w:color w:val="1F2937"/>
          <w:sz w:val="19"/>
        </w:rPr>
        <w:t>（发生技术故障）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maintain contact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/meɪnˈteɪn ˈkɒn.tækt/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动词短语·保持联系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maintain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maintenance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contact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maintain close contact with the team</w:t>
      </w:r>
      <w:r>
        <w:rPr>
          <w:rFonts w:ascii="Calibri" w:hAnsi="Calibri" w:eastAsia="Microsoft YaHei" w:cs="Calibri"/>
          <w:color w:val="1F2937"/>
          <w:sz w:val="19"/>
        </w:rPr>
        <w:t>（与团队保持密切联系）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emergency procedure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/ɪˈmɜː.dʒən.si prəˈsiː.dʒə/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名词短语·应急程序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emergency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</w:t>
      </w:r>
      <w:r>
        <w:rPr>
          <w:rFonts w:ascii="Aptos" w:hAnsi="Aptos" w:eastAsia="Microsoft YaHei" w:cs="Aptos"/>
          <w:color w:val="1F4D78"/>
          <w:sz w:val="18"/>
        </w:rPr>
        <w:t>procedure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procedural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follow the emergency procedure</w:t>
      </w:r>
      <w:r>
        <w:rPr>
          <w:rFonts w:ascii="Calibri" w:hAnsi="Calibri" w:eastAsia="Microsoft YaHei" w:cs="Calibri"/>
          <w:color w:val="1F2937"/>
          <w:sz w:val="19"/>
        </w:rPr>
        <w:t>（遵循应急程序）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risk assessment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/ˈrɪsk əˌses.mənt/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名词短语·风险评估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risk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</w:t>
      </w:r>
      <w:r>
        <w:rPr>
          <w:rFonts w:ascii="Aptos" w:hAnsi="Aptos" w:eastAsia="Microsoft YaHei" w:cs="Aptos"/>
          <w:color w:val="1F4D78"/>
          <w:sz w:val="18"/>
        </w:rPr>
        <w:t>assess + -ment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assessment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carry out a risk assessment</w:t>
      </w:r>
      <w:r>
        <w:rPr>
          <w:rFonts w:ascii="Calibri" w:hAnsi="Calibri" w:eastAsia="Microsoft YaHei" w:cs="Calibri"/>
          <w:color w:val="1F2937"/>
          <w:sz w:val="19"/>
        </w:rPr>
        <w:t>（开展风险评估）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14｜江穗的 </w:t>
      </w:r>
      <w:r>
        <w:rPr>
          <w:rFonts w:ascii="Calibri" w:hAnsi="Calibri" w:eastAsia="Microsoft YaHei" w:cs="Calibri"/>
          <w:b/>
          <w:color w:val="0B2545"/>
          <w:sz w:val="21"/>
        </w:rPr>
        <w:t>flashlight beam</w:t>
      </w:r>
      <w:r>
        <w:rPr>
          <w:rFonts w:ascii="Calibri" w:hAnsi="Calibri" w:eastAsia="Microsoft YaHei" w:cs="Calibri"/>
          <w:color w:val="9B1C1C"/>
          <w:sz w:val="20"/>
        </w:rPr>
        <w:t>（手电光束）</w:t>
      </w:r>
      <w:r>
        <w:rPr>
          <w:rFonts w:ascii="Calibri" w:hAnsi="Calibri" w:eastAsia="Microsoft YaHei" w:cs="Calibri"/>
          <w:color w:val="1F2937"/>
          <w:sz w:val="21"/>
        </w:rPr>
        <w:t xml:space="preserve">忽然扫到门后人影，陆岑出于 </w:t>
      </w:r>
      <w:r>
        <w:rPr>
          <w:rFonts w:ascii="Calibri" w:hAnsi="Calibri" w:eastAsia="Microsoft YaHei" w:cs="Calibri"/>
          <w:b/>
          <w:color w:val="0B2545"/>
          <w:sz w:val="21"/>
        </w:rPr>
        <w:t>genuine alarm</w:t>
      </w:r>
      <w:r>
        <w:rPr>
          <w:rFonts w:ascii="Calibri" w:hAnsi="Calibri" w:eastAsia="Microsoft YaHei" w:cs="Calibri"/>
          <w:color w:val="9B1C1C"/>
          <w:sz w:val="20"/>
        </w:rPr>
        <w:t>（真实的惊惧）</w:t>
      </w:r>
      <w:r>
        <w:rPr>
          <w:rFonts w:ascii="Calibri" w:hAnsi="Calibri" w:eastAsia="Microsoft YaHei" w:cs="Calibri"/>
          <w:color w:val="1F2937"/>
          <w:sz w:val="21"/>
        </w:rPr>
        <w:t xml:space="preserve">作出 </w:t>
      </w:r>
      <w:r>
        <w:rPr>
          <w:rFonts w:ascii="Calibri" w:hAnsi="Calibri" w:eastAsia="Microsoft YaHei" w:cs="Calibri"/>
          <w:b/>
          <w:color w:val="0B2545"/>
          <w:sz w:val="21"/>
        </w:rPr>
        <w:t>instinctive reaction</w:t>
      </w:r>
      <w:r>
        <w:rPr>
          <w:rFonts w:ascii="Calibri" w:hAnsi="Calibri" w:eastAsia="Microsoft YaHei" w:cs="Calibri"/>
          <w:color w:val="9B1C1C"/>
          <w:sz w:val="20"/>
        </w:rPr>
        <w:t>（本能反应）</w:t>
      </w:r>
      <w:r>
        <w:rPr>
          <w:rFonts w:ascii="Calibri" w:hAnsi="Calibri" w:eastAsia="Microsoft YaHei" w:cs="Calibri"/>
          <w:color w:val="1F2937"/>
          <w:sz w:val="21"/>
        </w:rPr>
        <w:t xml:space="preserve">，把她护进怀里；短暂的 </w:t>
      </w:r>
      <w:r>
        <w:rPr>
          <w:rFonts w:ascii="Calibri" w:hAnsi="Calibri" w:eastAsia="Microsoft YaHei" w:cs="Calibri"/>
          <w:b/>
          <w:color w:val="0B2545"/>
          <w:sz w:val="21"/>
        </w:rPr>
        <w:t>physical proximity</w:t>
      </w:r>
      <w:r>
        <w:rPr>
          <w:rFonts w:ascii="Calibri" w:hAnsi="Calibri" w:eastAsia="Microsoft YaHei" w:cs="Calibri"/>
          <w:color w:val="9B1C1C"/>
          <w:sz w:val="20"/>
        </w:rPr>
        <w:t>（身体靠近）</w:t>
      </w:r>
      <w:r>
        <w:rPr>
          <w:rFonts w:ascii="Calibri" w:hAnsi="Calibri" w:eastAsia="Microsoft YaHei" w:cs="Calibri"/>
          <w:color w:val="1F2937"/>
          <w:sz w:val="21"/>
        </w:rPr>
        <w:t xml:space="preserve">暴露了 </w:t>
      </w:r>
      <w:r>
        <w:rPr>
          <w:rFonts w:ascii="Calibri" w:hAnsi="Calibri" w:eastAsia="Microsoft YaHei" w:cs="Calibri"/>
          <w:b/>
          <w:color w:val="0B2545"/>
          <w:sz w:val="21"/>
        </w:rPr>
        <w:t>suppressed affection</w:t>
      </w:r>
      <w:r>
        <w:rPr>
          <w:rFonts w:ascii="Calibri" w:hAnsi="Calibri" w:eastAsia="Microsoft YaHei" w:cs="Calibri"/>
          <w:color w:val="9B1C1C"/>
          <w:sz w:val="20"/>
        </w:rPr>
        <w:t>（被压抑的感情）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lingering attraction</w:t>
      </w:r>
      <w:r>
        <w:rPr>
          <w:rFonts w:ascii="Calibri" w:hAnsi="Calibri" w:eastAsia="Microsoft YaHei" w:cs="Calibri"/>
          <w:color w:val="9B1C1C"/>
          <w:sz w:val="20"/>
        </w:rPr>
        <w:t>（尚未消退的吸引）</w:t>
      </w:r>
      <w:r>
        <w:rPr>
          <w:rFonts w:ascii="Calibri" w:hAnsi="Calibri" w:eastAsia="Microsoft YaHei" w:cs="Calibri"/>
          <w:color w:val="1F2937"/>
          <w:sz w:val="21"/>
        </w:rPr>
        <w:t xml:space="preserve">与并未完全消失的 </w:t>
      </w:r>
      <w:r>
        <w:rPr>
          <w:rFonts w:ascii="Calibri" w:hAnsi="Calibri" w:eastAsia="Microsoft YaHei" w:cs="Calibri"/>
          <w:b/>
          <w:color w:val="0B2545"/>
          <w:sz w:val="21"/>
        </w:rPr>
        <w:t>reciprocal trust</w:t>
      </w:r>
      <w:r>
        <w:rPr>
          <w:rFonts w:ascii="Calibri" w:hAnsi="Calibri" w:eastAsia="Microsoft YaHei" w:cs="Calibri"/>
          <w:color w:val="9B1C1C"/>
          <w:sz w:val="20"/>
        </w:rPr>
        <w:t>（相互信任）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flashlight beam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/ˈflæʃ.laɪt biːm/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名词短语·手电光束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flash + light</w:t>
      </w:r>
      <w:r>
        <w:rPr>
          <w:rFonts w:ascii="Calibri" w:hAnsi="Calibri" w:eastAsia="Microsoft YaHei" w:cs="Calibri"/>
          <w:color w:val="1F2937"/>
          <w:sz w:val="19"/>
        </w:rPr>
        <w:t xml:space="preserve"> 构成复合词；</w:t>
      </w:r>
      <w:r>
        <w:rPr>
          <w:rFonts w:ascii="Aptos" w:hAnsi="Aptos" w:eastAsia="Microsoft YaHei" w:cs="Aptos"/>
          <w:color w:val="1F4D78"/>
          <w:sz w:val="18"/>
        </w:rPr>
        <w:t>beam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sweep a flashlight beam across the room</w:t>
      </w:r>
      <w:r>
        <w:rPr>
          <w:rFonts w:ascii="Calibri" w:hAnsi="Calibri" w:eastAsia="Microsoft YaHei" w:cs="Calibri"/>
          <w:color w:val="1F2937"/>
          <w:sz w:val="19"/>
        </w:rPr>
        <w:t>（让手电光束扫过房间）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genuine alarm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/ˈdʒen.ju.ɪn əˈlɑːm/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名词短语·真实的惊惧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genuine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整词记忆，词族有 </w:t>
      </w:r>
      <w:r>
        <w:rPr>
          <w:rFonts w:ascii="Aptos" w:hAnsi="Aptos" w:eastAsia="Microsoft YaHei" w:cs="Aptos"/>
          <w:color w:val="1F4D78"/>
          <w:sz w:val="18"/>
        </w:rPr>
        <w:t>genuinely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alarm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react with genuine alarm</w:t>
      </w:r>
      <w:r>
        <w:rPr>
          <w:rFonts w:ascii="Calibri" w:hAnsi="Calibri" w:eastAsia="Microsoft YaHei" w:cs="Calibri"/>
          <w:color w:val="1F2937"/>
          <w:sz w:val="19"/>
        </w:rPr>
        <w:t>（表现出真实的惊惧）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instinctive reaction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/ɪnˈstɪŋk.tɪv riˈæk.ʃən/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名词短语·本能反应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instinct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instinctive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react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reaction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an instinctive reaction to danger</w:t>
      </w:r>
      <w:r>
        <w:rPr>
          <w:rFonts w:ascii="Calibri" w:hAnsi="Calibri" w:eastAsia="Microsoft YaHei" w:cs="Calibri"/>
          <w:color w:val="1F2937"/>
          <w:sz w:val="19"/>
        </w:rPr>
        <w:t>（对危险的本能反应）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physical proximity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/ˌfɪz.ɪ.kəl prɒkˈsɪm.ə.ti/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名词短语·身体靠近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physics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physical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proximity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整词记忆，词族有 </w:t>
      </w:r>
      <w:r>
        <w:rPr>
          <w:rFonts w:ascii="Aptos" w:hAnsi="Aptos" w:eastAsia="Microsoft YaHei" w:cs="Aptos"/>
          <w:color w:val="1F4D78"/>
          <w:sz w:val="18"/>
        </w:rPr>
        <w:t>proximate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be in physical proximity to somebody</w:t>
      </w:r>
      <w:r>
        <w:rPr>
          <w:rFonts w:ascii="Calibri" w:hAnsi="Calibri" w:eastAsia="Microsoft YaHei" w:cs="Calibri"/>
          <w:color w:val="1F2937"/>
          <w:sz w:val="19"/>
        </w:rPr>
        <w:t>（在身体距离上靠近某人）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proximity</w:t>
      </w:r>
      <w:r>
        <w:rPr>
          <w:rFonts w:ascii="Calibri" w:hAnsi="Calibri" w:eastAsia="Microsoft YaHei" w:cs="Calibri"/>
          <w:color w:val="1F2937"/>
          <w:sz w:val="19"/>
        </w:rPr>
        <w:t xml:space="preserve"> 后通常接 </w:t>
      </w:r>
      <w:r>
        <w:rPr>
          <w:rFonts w:ascii="Aptos" w:hAnsi="Aptos" w:eastAsia="Microsoft YaHei" w:cs="Aptos"/>
          <w:color w:val="1F4D78"/>
          <w:sz w:val="18"/>
        </w:rPr>
        <w:t>to</w:t>
      </w:r>
      <w:r>
        <w:rPr>
          <w:rFonts w:ascii="Calibri" w:hAnsi="Calibri" w:eastAsia="Microsoft YaHei" w:cs="Calibri"/>
          <w:color w:val="1F2937"/>
          <w:sz w:val="19"/>
        </w:rPr>
        <w:t xml:space="preserve">，不是 </w:t>
      </w:r>
      <w:r>
        <w:rPr>
          <w:rFonts w:ascii="Aptos" w:hAnsi="Aptos" w:eastAsia="Microsoft YaHei" w:cs="Aptos"/>
          <w:color w:val="1F4D78"/>
          <w:sz w:val="18"/>
        </w:rPr>
        <w:t>with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suppressed affection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/səˈprest əˈfek.ʃən/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名词短语·被压抑的感情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suppress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suppressed / suppression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affect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affection</w:t>
      </w:r>
      <w:r>
        <w:rPr>
          <w:rFonts w:ascii="Calibri" w:hAnsi="Calibri" w:eastAsia="Microsoft YaHei" w:cs="Calibri"/>
          <w:color w:val="1F2937"/>
          <w:sz w:val="19"/>
        </w:rPr>
        <w:t xml:space="preserve"> 有历史词源联系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reveal long-suppressed affection</w:t>
      </w:r>
      <w:r>
        <w:rPr>
          <w:rFonts w:ascii="Calibri" w:hAnsi="Calibri" w:eastAsia="Microsoft YaHei" w:cs="Calibri"/>
          <w:color w:val="1F2937"/>
          <w:sz w:val="19"/>
        </w:rPr>
        <w:t>（流露压抑已久的感情）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lingering attraction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/ˈlɪŋ.ɡər.ɪŋ əˈtræk.ʃən/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名词短语·尚未消退的吸引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linger + -ing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attract + -ion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attraction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feel a lingering attraction to somebody</w:t>
      </w:r>
      <w:r>
        <w:rPr>
          <w:rFonts w:ascii="Calibri" w:hAnsi="Calibri" w:eastAsia="Microsoft YaHei" w:cs="Calibri"/>
          <w:color w:val="1F2937"/>
          <w:sz w:val="19"/>
        </w:rPr>
        <w:t>（对某人仍有挥之不去的吸引）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reciprocal trust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/rɪˈsɪp.rə.kəl trʌst/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名词短语·相互信任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reciprocal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reciprocate / reciprocity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trust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build a relationship based on reciprocal trust</w:t>
      </w:r>
      <w:r>
        <w:rPr>
          <w:rFonts w:ascii="Calibri" w:hAnsi="Calibri" w:eastAsia="Microsoft YaHei" w:cs="Calibri"/>
          <w:color w:val="1F2937"/>
          <w:sz w:val="19"/>
        </w:rPr>
        <w:t>（建立以相互信任为基础的关系）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15｜那道人影逃走后，他们从一盘 </w:t>
      </w:r>
      <w:r>
        <w:rPr>
          <w:rFonts w:ascii="Calibri" w:hAnsi="Calibri" w:eastAsia="Microsoft YaHei" w:cs="Calibri"/>
          <w:b/>
          <w:color w:val="0B2545"/>
          <w:sz w:val="21"/>
        </w:rPr>
        <w:t>damaged tape</w:t>
      </w:r>
      <w:r>
        <w:rPr>
          <w:rFonts w:ascii="Calibri" w:hAnsi="Calibri" w:eastAsia="Microsoft YaHei" w:cs="Calibri"/>
          <w:color w:val="9B1C1C"/>
          <w:sz w:val="20"/>
        </w:rPr>
        <w:t>（受损磁带）</w:t>
      </w:r>
      <w:r>
        <w:rPr>
          <w:rFonts w:ascii="Calibri" w:hAnsi="Calibri" w:eastAsia="Microsoft YaHei" w:cs="Calibri"/>
          <w:color w:val="1F2937"/>
          <w:sz w:val="21"/>
        </w:rPr>
        <w:t xml:space="preserve">中设法 </w:t>
      </w:r>
      <w:r>
        <w:rPr>
          <w:rFonts w:ascii="Calibri" w:hAnsi="Calibri" w:eastAsia="Microsoft YaHei" w:cs="Calibri"/>
          <w:b/>
          <w:color w:val="0B2545"/>
          <w:sz w:val="21"/>
        </w:rPr>
        <w:t>salvage the recording</w:t>
      </w:r>
      <w:r>
        <w:rPr>
          <w:rFonts w:ascii="Calibri" w:hAnsi="Calibri" w:eastAsia="Microsoft YaHei" w:cs="Calibri"/>
          <w:color w:val="9B1C1C"/>
          <w:sz w:val="20"/>
        </w:rPr>
        <w:t>（抢救录音）</w:t>
      </w:r>
      <w:r>
        <w:rPr>
          <w:rFonts w:ascii="Calibri" w:hAnsi="Calibri" w:eastAsia="Microsoft YaHei" w:cs="Calibri"/>
          <w:color w:val="1F2937"/>
          <w:sz w:val="21"/>
        </w:rPr>
        <w:t xml:space="preserve">；仅存的 </w:t>
      </w:r>
      <w:r>
        <w:rPr>
          <w:rFonts w:ascii="Calibri" w:hAnsi="Calibri" w:eastAsia="Microsoft YaHei" w:cs="Calibri"/>
          <w:b/>
          <w:color w:val="0B2545"/>
          <w:sz w:val="21"/>
        </w:rPr>
        <w:t>audio fragment</w:t>
      </w:r>
      <w:r>
        <w:rPr>
          <w:rFonts w:ascii="Calibri" w:hAnsi="Calibri" w:eastAsia="Microsoft YaHei" w:cs="Calibri"/>
          <w:color w:val="9B1C1C"/>
          <w:sz w:val="20"/>
        </w:rPr>
        <w:t>（音频片段）</w:t>
      </w:r>
      <w:r>
        <w:rPr>
          <w:rFonts w:ascii="Calibri" w:hAnsi="Calibri" w:eastAsia="Microsoft YaHei" w:cs="Calibri"/>
          <w:color w:val="1F2937"/>
          <w:sz w:val="21"/>
        </w:rPr>
        <w:t xml:space="preserve">含有一个 </w:t>
      </w:r>
      <w:r>
        <w:rPr>
          <w:rFonts w:ascii="Calibri" w:hAnsi="Calibri" w:eastAsia="Microsoft YaHei" w:cs="Calibri"/>
          <w:b/>
          <w:color w:val="0B2545"/>
          <w:sz w:val="21"/>
        </w:rPr>
        <w:t>distorted voice</w:t>
      </w:r>
      <w:r>
        <w:rPr>
          <w:rFonts w:ascii="Calibri" w:hAnsi="Calibri" w:eastAsia="Microsoft YaHei" w:cs="Calibri"/>
          <w:color w:val="9B1C1C"/>
          <w:sz w:val="20"/>
        </w:rPr>
        <w:t>（失真的声音）</w:t>
      </w:r>
      <w:r>
        <w:rPr>
          <w:rFonts w:ascii="Calibri" w:hAnsi="Calibri" w:eastAsia="Microsoft YaHei" w:cs="Calibri"/>
          <w:color w:val="1F2937"/>
          <w:sz w:val="21"/>
        </w:rPr>
        <w:t xml:space="preserve">，而识别程序竟 </w:t>
      </w:r>
      <w:r>
        <w:rPr>
          <w:rFonts w:ascii="Calibri" w:hAnsi="Calibri" w:eastAsia="Microsoft YaHei" w:cs="Calibri"/>
          <w:b/>
          <w:color w:val="0B2545"/>
          <w:sz w:val="21"/>
        </w:rPr>
        <w:t>identify the speaker</w:t>
      </w:r>
      <w:r>
        <w:rPr>
          <w:rFonts w:ascii="Calibri" w:hAnsi="Calibri" w:eastAsia="Microsoft YaHei" w:cs="Calibri"/>
          <w:color w:val="9B1C1C"/>
          <w:sz w:val="20"/>
        </w:rPr>
        <w:t>（确认说话者）</w:t>
      </w:r>
      <w:r>
        <w:rPr>
          <w:rFonts w:ascii="Calibri" w:hAnsi="Calibri" w:eastAsia="Microsoft YaHei" w:cs="Calibri"/>
          <w:color w:val="1F2937"/>
          <w:sz w:val="21"/>
        </w:rPr>
        <w:t xml:space="preserve">为江穗的 </w:t>
      </w:r>
      <w:r>
        <w:rPr>
          <w:rFonts w:ascii="Calibri" w:hAnsi="Calibri" w:eastAsia="Microsoft YaHei" w:cs="Calibri"/>
          <w:b/>
          <w:color w:val="0B2545"/>
          <w:sz w:val="21"/>
        </w:rPr>
        <w:t>deceased mother</w:t>
      </w:r>
      <w:r>
        <w:rPr>
          <w:rFonts w:ascii="Calibri" w:hAnsi="Calibri" w:eastAsia="Microsoft YaHei" w:cs="Calibri"/>
          <w:color w:val="9B1C1C"/>
          <w:sz w:val="20"/>
        </w:rPr>
        <w:t>（已故母亲）</w:t>
      </w:r>
      <w:r>
        <w:rPr>
          <w:rFonts w:ascii="Calibri" w:hAnsi="Calibri" w:eastAsia="Microsoft YaHei" w:cs="Calibri"/>
          <w:color w:val="1F2937"/>
          <w:sz w:val="21"/>
        </w:rPr>
        <w:t xml:space="preserve">，形成第一个 </w:t>
      </w:r>
      <w:r>
        <w:rPr>
          <w:rFonts w:ascii="Calibri" w:hAnsi="Calibri" w:eastAsia="Microsoft YaHei" w:cs="Calibri"/>
          <w:b/>
          <w:color w:val="0B2545"/>
          <w:sz w:val="21"/>
        </w:rPr>
        <w:t>shocking revelation</w:t>
      </w:r>
      <w:r>
        <w:rPr>
          <w:rFonts w:ascii="Calibri" w:hAnsi="Calibri" w:eastAsia="Microsoft YaHei" w:cs="Calibri"/>
          <w:color w:val="9B1C1C"/>
          <w:sz w:val="20"/>
        </w:rPr>
        <w:t>（令人震惊的真相）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damaged tape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/ˈdæm.ɪdʒd teɪp/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名词短语·受损磁带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damage + -ed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damaged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tape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recover data from damaged tape</w:t>
      </w:r>
      <w:r>
        <w:rPr>
          <w:rFonts w:ascii="Calibri" w:hAnsi="Calibri" w:eastAsia="Microsoft YaHei" w:cs="Calibri"/>
          <w:color w:val="1F2937"/>
          <w:sz w:val="19"/>
        </w:rPr>
        <w:t>（从受损磁带中恢复数据）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salvage the recording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/ˈsæl.vɪdʒ ðə rɪˈkɔː.dɪŋ/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动词短语·抢救录音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salvage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</w:t>
      </w:r>
      <w:r>
        <w:rPr>
          <w:rFonts w:ascii="Aptos" w:hAnsi="Aptos" w:eastAsia="Microsoft YaHei" w:cs="Aptos"/>
          <w:color w:val="1F4D78"/>
          <w:sz w:val="18"/>
        </w:rPr>
        <w:t>record + -ing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recording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salvage a recording from a damaged tape</w:t>
      </w:r>
      <w:r>
        <w:rPr>
          <w:rFonts w:ascii="Calibri" w:hAnsi="Calibri" w:eastAsia="Microsoft YaHei" w:cs="Calibri"/>
          <w:color w:val="1F2937"/>
          <w:sz w:val="19"/>
        </w:rPr>
        <w:t>（从受损磁带中抢救录音）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audio fragment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/ˈɔː.di.əʊ ˈfræɡ.mənt/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名词短语·音频片段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audio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</w:t>
      </w:r>
      <w:r>
        <w:rPr>
          <w:rFonts w:ascii="Aptos" w:hAnsi="Aptos" w:eastAsia="Microsoft YaHei" w:cs="Aptos"/>
          <w:color w:val="1F4D78"/>
          <w:sz w:val="18"/>
        </w:rPr>
        <w:t>fragment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fragmentary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recover a short audio fragment</w:t>
      </w:r>
      <w:r>
        <w:rPr>
          <w:rFonts w:ascii="Calibri" w:hAnsi="Calibri" w:eastAsia="Microsoft YaHei" w:cs="Calibri"/>
          <w:color w:val="1F2937"/>
          <w:sz w:val="19"/>
        </w:rPr>
        <w:t>（恢复一小段音频）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distorted voice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/dɪˈstɔː.tɪd vɔɪs/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名词短语·失真的声音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distort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distorted / distortion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voice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hear a distorted voice on the recording</w:t>
      </w:r>
      <w:r>
        <w:rPr>
          <w:rFonts w:ascii="Calibri" w:hAnsi="Calibri" w:eastAsia="Microsoft YaHei" w:cs="Calibri"/>
          <w:color w:val="1F2937"/>
          <w:sz w:val="19"/>
        </w:rPr>
        <w:t>（听见录音中失真的声音）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identify the speaker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/aɪˈden.tɪ.faɪ ðə ˈspiː.kə/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动词短语·确认说话者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identity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identify / identification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speak + -er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speaker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identify the speaker by their voice</w:t>
      </w:r>
      <w:r>
        <w:rPr>
          <w:rFonts w:ascii="Calibri" w:hAnsi="Calibri" w:eastAsia="Microsoft YaHei" w:cs="Calibri"/>
          <w:color w:val="1F2937"/>
          <w:sz w:val="19"/>
        </w:rPr>
        <w:t>（通过声音确认说话者）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deceased mother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/dɪˈsiːst ˈmʌð.ə/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名词短语·已故母亲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decease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deceased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mother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 recording made by her deceased mother</w:t>
      </w:r>
      <w:r>
        <w:rPr>
          <w:rFonts w:ascii="Calibri" w:hAnsi="Calibri" w:eastAsia="Microsoft YaHei" w:cs="Calibri"/>
          <w:color w:val="1F2937"/>
          <w:sz w:val="19"/>
        </w:rPr>
        <w:t>（她已故母亲制作的录音）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deceased</w:t>
      </w:r>
      <w:r>
        <w:rPr>
          <w:rFonts w:ascii="Calibri" w:hAnsi="Calibri" w:eastAsia="Microsoft YaHei" w:cs="Calibri"/>
          <w:color w:val="1F2937"/>
          <w:sz w:val="19"/>
        </w:rPr>
        <w:t xml:space="preserve"> 较正式；不能用 </w:t>
      </w:r>
      <w:r>
        <w:rPr>
          <w:rFonts w:ascii="Aptos" w:hAnsi="Aptos" w:eastAsia="Microsoft YaHei" w:cs="Aptos"/>
          <w:color w:val="1F4D78"/>
          <w:sz w:val="18"/>
        </w:rPr>
        <w:t>a deceased</w:t>
      </w:r>
      <w:r>
        <w:rPr>
          <w:rFonts w:ascii="Calibri" w:hAnsi="Calibri" w:eastAsia="Microsoft YaHei" w:cs="Calibri"/>
          <w:color w:val="1F2937"/>
          <w:sz w:val="19"/>
        </w:rPr>
        <w:t xml:space="preserve"> 指某位亡者，通常说 </w:t>
      </w:r>
      <w:r>
        <w:rPr>
          <w:rFonts w:ascii="Aptos" w:hAnsi="Aptos" w:eastAsia="Microsoft YaHei" w:cs="Aptos"/>
          <w:color w:val="1F4D78"/>
          <w:sz w:val="18"/>
        </w:rPr>
        <w:t>the deceased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shocking revelation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/ˈʃɒk.ɪŋ ˌrev.əˈleɪ.ʃən/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名词短语·令人震惊的真相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shock + -ing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reveal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revelation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make a shocking revelation about the case</w:t>
      </w:r>
      <w:r>
        <w:rPr>
          <w:rFonts w:ascii="Calibri" w:hAnsi="Calibri" w:eastAsia="Microsoft YaHei" w:cs="Calibri"/>
          <w:color w:val="1F2937"/>
          <w:sz w:val="19"/>
        </w:rPr>
        <w:t>（披露关于案件的惊人真相）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16｜翌日，市民中心举行 </w:t>
      </w:r>
      <w:r>
        <w:rPr>
          <w:rFonts w:ascii="Calibri" w:hAnsi="Calibri" w:eastAsia="Microsoft YaHei" w:cs="Calibri"/>
          <w:b/>
          <w:color w:val="0B2545"/>
          <w:sz w:val="21"/>
        </w:rPr>
        <w:t>public consultation</w:t>
      </w:r>
      <w:r>
        <w:rPr>
          <w:rFonts w:ascii="Calibri" w:hAnsi="Calibri" w:eastAsia="Microsoft YaHei" w:cs="Calibri"/>
          <w:color w:val="9B1C1C"/>
          <w:sz w:val="20"/>
        </w:rPr>
        <w:t>（公众咨询会）</w:t>
      </w:r>
      <w:r>
        <w:rPr>
          <w:rFonts w:ascii="Calibri" w:hAnsi="Calibri" w:eastAsia="Microsoft YaHei" w:cs="Calibri"/>
          <w:color w:val="1F2937"/>
          <w:sz w:val="21"/>
        </w:rPr>
        <w:t>，</w:t>
      </w:r>
      <w:r>
        <w:rPr>
          <w:rFonts w:ascii="Calibri" w:hAnsi="Calibri" w:eastAsia="Microsoft YaHei" w:cs="Calibri"/>
          <w:b/>
          <w:color w:val="0B2545"/>
          <w:sz w:val="21"/>
        </w:rPr>
        <w:t>diverse stakeholders</w:t>
      </w:r>
      <w:r>
        <w:rPr>
          <w:rFonts w:ascii="Calibri" w:hAnsi="Calibri" w:eastAsia="Microsoft YaHei" w:cs="Calibri"/>
          <w:color w:val="9B1C1C"/>
          <w:sz w:val="20"/>
        </w:rPr>
        <w:t>（多元利益相关者）</w:t>
      </w:r>
      <w:r>
        <w:rPr>
          <w:rFonts w:ascii="Calibri" w:hAnsi="Calibri" w:eastAsia="Microsoft YaHei" w:cs="Calibri"/>
          <w:color w:val="1F2937"/>
          <w:sz w:val="21"/>
        </w:rPr>
        <w:t xml:space="preserve">在 </w:t>
      </w:r>
      <w:r>
        <w:rPr>
          <w:rFonts w:ascii="Calibri" w:hAnsi="Calibri" w:eastAsia="Microsoft YaHei" w:cs="Calibri"/>
          <w:b/>
          <w:color w:val="0B2545"/>
          <w:sz w:val="21"/>
        </w:rPr>
        <w:t>civic centre</w:t>
      </w:r>
      <w:r>
        <w:rPr>
          <w:rFonts w:ascii="Calibri" w:hAnsi="Calibri" w:eastAsia="Microsoft YaHei" w:cs="Calibri"/>
          <w:color w:val="9B1C1C"/>
          <w:sz w:val="20"/>
        </w:rPr>
        <w:t>（市民中心）</w:t>
      </w:r>
      <w:r>
        <w:rPr>
          <w:rFonts w:ascii="Calibri" w:hAnsi="Calibri" w:eastAsia="Microsoft YaHei" w:cs="Calibri"/>
          <w:color w:val="1F2937"/>
          <w:sz w:val="21"/>
        </w:rPr>
        <w:t xml:space="preserve">接受 </w:t>
      </w:r>
      <w:r>
        <w:rPr>
          <w:rFonts w:ascii="Calibri" w:hAnsi="Calibri" w:eastAsia="Microsoft YaHei" w:cs="Calibri"/>
          <w:b/>
          <w:color w:val="0B2545"/>
          <w:sz w:val="21"/>
        </w:rPr>
        <w:t>media attention</w:t>
      </w:r>
      <w:r>
        <w:rPr>
          <w:rFonts w:ascii="Calibri" w:hAnsi="Calibri" w:eastAsia="Microsoft YaHei" w:cs="Calibri"/>
          <w:color w:val="9B1C1C"/>
          <w:sz w:val="20"/>
        </w:rPr>
        <w:t>（媒体关注）</w:t>
      </w:r>
      <w:r>
        <w:rPr>
          <w:rFonts w:ascii="Calibri" w:hAnsi="Calibri" w:eastAsia="Microsoft YaHei" w:cs="Calibri"/>
          <w:color w:val="1F2937"/>
          <w:sz w:val="21"/>
        </w:rPr>
        <w:t xml:space="preserve">；主持人承诺采取 </w:t>
      </w:r>
      <w:r>
        <w:rPr>
          <w:rFonts w:ascii="Calibri" w:hAnsi="Calibri" w:eastAsia="Microsoft YaHei" w:cs="Calibri"/>
          <w:b/>
          <w:color w:val="0B2545"/>
          <w:sz w:val="21"/>
        </w:rPr>
        <w:t>transparent process</w:t>
      </w:r>
      <w:r>
        <w:rPr>
          <w:rFonts w:ascii="Calibri" w:hAnsi="Calibri" w:eastAsia="Microsoft YaHei" w:cs="Calibri"/>
          <w:color w:val="9B1C1C"/>
          <w:sz w:val="20"/>
        </w:rPr>
        <w:t>（透明程序）</w:t>
      </w:r>
      <w:r>
        <w:rPr>
          <w:rFonts w:ascii="Calibri" w:hAnsi="Calibri" w:eastAsia="Microsoft YaHei" w:cs="Calibri"/>
          <w:color w:val="1F2937"/>
          <w:sz w:val="21"/>
        </w:rPr>
        <w:t xml:space="preserve">、作出 </w:t>
      </w:r>
      <w:r>
        <w:rPr>
          <w:rFonts w:ascii="Calibri" w:hAnsi="Calibri" w:eastAsia="Microsoft YaHei" w:cs="Calibri"/>
          <w:b/>
          <w:color w:val="0B2545"/>
          <w:sz w:val="21"/>
        </w:rPr>
        <w:t>evidence-based decision</w:t>
      </w:r>
      <w:r>
        <w:rPr>
          <w:rFonts w:ascii="Calibri" w:hAnsi="Calibri" w:eastAsia="Microsoft YaHei" w:cs="Calibri"/>
          <w:color w:val="9B1C1C"/>
          <w:sz w:val="20"/>
        </w:rPr>
        <w:t>（基于证据的决定）</w:t>
      </w:r>
      <w:r>
        <w:rPr>
          <w:rFonts w:ascii="Calibri" w:hAnsi="Calibri" w:eastAsia="Microsoft YaHei" w:cs="Calibri"/>
          <w:color w:val="1F2937"/>
          <w:sz w:val="21"/>
        </w:rPr>
        <w:t xml:space="preserve">，并保障 </w:t>
      </w:r>
      <w:r>
        <w:rPr>
          <w:rFonts w:ascii="Calibri" w:hAnsi="Calibri" w:eastAsia="Microsoft YaHei" w:cs="Calibri"/>
          <w:b/>
          <w:color w:val="0B2545"/>
          <w:sz w:val="21"/>
        </w:rPr>
        <w:t>democratic participation</w:t>
      </w:r>
      <w:r>
        <w:rPr>
          <w:rFonts w:ascii="Calibri" w:hAnsi="Calibri" w:eastAsia="Microsoft YaHei" w:cs="Calibri"/>
          <w:color w:val="9B1C1C"/>
          <w:sz w:val="20"/>
        </w:rPr>
        <w:t>（民主参与）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public consultation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/ˌpʌb.lɪk ˌkɒn.səlˈteɪ.ʃən/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名词短语·公众咨询会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public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publicly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consult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consultation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hold a public consultation on the proposal</w:t>
      </w:r>
      <w:r>
        <w:rPr>
          <w:rFonts w:ascii="Calibri" w:hAnsi="Calibri" w:eastAsia="Microsoft YaHei" w:cs="Calibri"/>
          <w:color w:val="1F2937"/>
          <w:sz w:val="19"/>
        </w:rPr>
        <w:t>（就该方案举行公众咨询会）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diverse stakeholders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/daɪˈvɜːs ˈsteɪkˌhəʊl.dəz/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名词短语·多元利益相关者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diverse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diversity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stake + holder</w:t>
      </w:r>
      <w:r>
        <w:rPr>
          <w:rFonts w:ascii="Calibri" w:hAnsi="Calibri" w:eastAsia="Microsoft YaHei" w:cs="Calibri"/>
          <w:color w:val="1F2937"/>
          <w:sz w:val="19"/>
        </w:rPr>
        <w:t xml:space="preserve"> 构成复合词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engage diverse stakeholders in the process</w:t>
      </w:r>
      <w:r>
        <w:rPr>
          <w:rFonts w:ascii="Calibri" w:hAnsi="Calibri" w:eastAsia="Microsoft YaHei" w:cs="Calibri"/>
          <w:color w:val="1F2937"/>
          <w:sz w:val="19"/>
        </w:rPr>
        <w:t>（让多元利益相关者参与该过程）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civic centre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/ˌsɪv.ɪk ˈsen.tə/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名词短语·市民中心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civic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civics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centre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meet at the civic centre</w:t>
      </w:r>
      <w:r>
        <w:rPr>
          <w:rFonts w:ascii="Calibri" w:hAnsi="Calibri" w:eastAsia="Microsoft YaHei" w:cs="Calibri"/>
          <w:color w:val="1F2937"/>
          <w:sz w:val="19"/>
        </w:rPr>
        <w:t>（在市民中心会面）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英式拼写为 </w:t>
      </w:r>
      <w:r>
        <w:rPr>
          <w:rFonts w:ascii="Aptos" w:hAnsi="Aptos" w:eastAsia="Microsoft YaHei" w:cs="Aptos"/>
          <w:color w:val="1F4D78"/>
          <w:sz w:val="18"/>
        </w:rPr>
        <w:t>centre</w:t>
      </w:r>
      <w:r>
        <w:rPr>
          <w:rFonts w:ascii="Calibri" w:hAnsi="Calibri" w:eastAsia="Microsoft YaHei" w:cs="Calibri"/>
          <w:color w:val="1F2937"/>
          <w:sz w:val="19"/>
        </w:rPr>
        <w:t xml:space="preserve">，美式拼写为 </w:t>
      </w:r>
      <w:r>
        <w:rPr>
          <w:rFonts w:ascii="Aptos" w:hAnsi="Aptos" w:eastAsia="Microsoft YaHei" w:cs="Aptos"/>
          <w:color w:val="1F4D78"/>
          <w:sz w:val="18"/>
        </w:rPr>
        <w:t>center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media attention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/ˈmiː.di.ə əˈten.ʃən/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名词短语·媒体关注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media</w:t>
      </w:r>
      <w:r>
        <w:rPr>
          <w:rFonts w:ascii="Calibri" w:hAnsi="Calibri" w:eastAsia="Microsoft YaHei" w:cs="Calibri"/>
          <w:color w:val="1F2937"/>
          <w:sz w:val="19"/>
        </w:rPr>
        <w:t xml:space="preserve"> 整体记忆；</w:t>
      </w:r>
      <w:r>
        <w:rPr>
          <w:rFonts w:ascii="Aptos" w:hAnsi="Aptos" w:eastAsia="Microsoft YaHei" w:cs="Aptos"/>
          <w:color w:val="1F4D78"/>
          <w:sz w:val="18"/>
        </w:rPr>
        <w:t>attend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attention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attract widespread media attention</w:t>
      </w:r>
      <w:r>
        <w:rPr>
          <w:rFonts w:ascii="Calibri" w:hAnsi="Calibri" w:eastAsia="Microsoft YaHei" w:cs="Calibri"/>
          <w:color w:val="1F2937"/>
          <w:sz w:val="19"/>
        </w:rPr>
        <w:t>（引起媒体广泛关注）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此义下 </w:t>
      </w:r>
      <w:r>
        <w:rPr>
          <w:rFonts w:ascii="Aptos" w:hAnsi="Aptos" w:eastAsia="Microsoft YaHei" w:cs="Aptos"/>
          <w:color w:val="1F4D78"/>
          <w:sz w:val="18"/>
        </w:rPr>
        <w:t>attention</w:t>
      </w:r>
      <w:r>
        <w:rPr>
          <w:rFonts w:ascii="Calibri" w:hAnsi="Calibri" w:eastAsia="Microsoft YaHei" w:cs="Calibri"/>
          <w:color w:val="1F2937"/>
          <w:sz w:val="19"/>
        </w:rPr>
        <w:t xml:space="preserve"> 不可数，不说 </w:t>
      </w:r>
      <w:r>
        <w:rPr>
          <w:rFonts w:ascii="Aptos" w:hAnsi="Aptos" w:eastAsia="Microsoft YaHei" w:cs="Aptos"/>
          <w:color w:val="1F4D78"/>
          <w:sz w:val="18"/>
        </w:rPr>
        <w:t>an attention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transparent process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/trænsˈpær.ənt ˈprəʊ.ses/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名词短语·透明程序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transparent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transparency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process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ensure a fair and transparent process</w:t>
      </w:r>
      <w:r>
        <w:rPr>
          <w:rFonts w:ascii="Calibri" w:hAnsi="Calibri" w:eastAsia="Microsoft YaHei" w:cs="Calibri"/>
          <w:color w:val="1F2937"/>
          <w:sz w:val="19"/>
        </w:rPr>
        <w:t>（确保程序公平透明）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evidence-based decision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/ˈev.ɪ.dəns beɪst dɪˈsɪʒ.ən/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名词短语·基于证据的决定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evidence + based</w:t>
      </w:r>
      <w:r>
        <w:rPr>
          <w:rFonts w:ascii="Calibri" w:hAnsi="Calibri" w:eastAsia="Microsoft YaHei" w:cs="Calibri"/>
          <w:color w:val="1F2937"/>
          <w:sz w:val="19"/>
        </w:rPr>
        <w:t xml:space="preserve"> 构成复合修饰语；</w:t>
      </w:r>
      <w:r>
        <w:rPr>
          <w:rFonts w:ascii="Aptos" w:hAnsi="Aptos" w:eastAsia="Microsoft YaHei" w:cs="Aptos"/>
          <w:color w:val="1F4D78"/>
          <w:sz w:val="18"/>
        </w:rPr>
        <w:t>decide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decision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make an evidence-based decision</w:t>
      </w:r>
      <w:r>
        <w:rPr>
          <w:rFonts w:ascii="Calibri" w:hAnsi="Calibri" w:eastAsia="Microsoft YaHei" w:cs="Calibri"/>
          <w:color w:val="1F2937"/>
          <w:sz w:val="19"/>
        </w:rPr>
        <w:t>（作出基于证据的决定）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democratic participation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/ˌdem.əˈkræt.ɪk pɑːˌtɪs.ɪˈpeɪ.ʃən/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名词短语·民主参与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democracy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democratic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participate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participation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encourage democratic participation</w:t>
      </w:r>
      <w:r>
        <w:rPr>
          <w:rFonts w:ascii="Calibri" w:hAnsi="Calibri" w:eastAsia="Microsoft YaHei" w:cs="Calibri"/>
          <w:color w:val="1F2937"/>
          <w:sz w:val="19"/>
        </w:rPr>
        <w:t>（鼓励民主参与）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>17｜</w:t>
      </w:r>
      <w:r>
        <w:rPr>
          <w:rFonts w:ascii="Calibri" w:hAnsi="Calibri" w:eastAsia="Microsoft YaHei" w:cs="Calibri"/>
          <w:b/>
          <w:color w:val="0B2545"/>
          <w:sz w:val="21"/>
        </w:rPr>
        <w:t>project developer</w:t>
      </w:r>
      <w:r>
        <w:rPr>
          <w:rFonts w:ascii="Calibri" w:hAnsi="Calibri" w:eastAsia="Microsoft YaHei" w:cs="Calibri"/>
          <w:color w:val="9B1C1C"/>
          <w:sz w:val="20"/>
        </w:rPr>
        <w:t>（项目开发商）</w:t>
      </w:r>
      <w:r>
        <w:rPr>
          <w:rFonts w:ascii="Calibri" w:hAnsi="Calibri" w:eastAsia="Microsoft YaHei" w:cs="Calibri"/>
          <w:color w:val="1F2937"/>
          <w:sz w:val="21"/>
        </w:rPr>
        <w:t>宣称，</w:t>
      </w:r>
      <w:r>
        <w:rPr>
          <w:rFonts w:ascii="Calibri" w:hAnsi="Calibri" w:eastAsia="Microsoft YaHei" w:cs="Calibri"/>
          <w:b/>
          <w:color w:val="0B2545"/>
          <w:sz w:val="21"/>
        </w:rPr>
        <w:t>urban renewal</w:t>
      </w:r>
      <w:r>
        <w:rPr>
          <w:rFonts w:ascii="Calibri" w:hAnsi="Calibri" w:eastAsia="Microsoft YaHei" w:cs="Calibri"/>
          <w:color w:val="9B1C1C"/>
          <w:sz w:val="20"/>
        </w:rPr>
        <w:t>（城市更新）</w:t>
      </w:r>
      <w:r>
        <w:rPr>
          <w:rFonts w:ascii="Calibri" w:hAnsi="Calibri" w:eastAsia="Microsoft YaHei" w:cs="Calibri"/>
          <w:color w:val="1F2937"/>
          <w:sz w:val="21"/>
        </w:rPr>
        <w:t xml:space="preserve">会推动 </w:t>
      </w:r>
      <w:r>
        <w:rPr>
          <w:rFonts w:ascii="Calibri" w:hAnsi="Calibri" w:eastAsia="Microsoft YaHei" w:cs="Calibri"/>
          <w:b/>
          <w:color w:val="0B2545"/>
          <w:sz w:val="21"/>
        </w:rPr>
        <w:t>economic growth</w:t>
      </w:r>
      <w:r>
        <w:rPr>
          <w:rFonts w:ascii="Calibri" w:hAnsi="Calibri" w:eastAsia="Microsoft YaHei" w:cs="Calibri"/>
          <w:color w:val="9B1C1C"/>
          <w:sz w:val="20"/>
        </w:rPr>
        <w:t>（经济增长）</w:t>
      </w:r>
      <w:r>
        <w:rPr>
          <w:rFonts w:ascii="Calibri" w:hAnsi="Calibri" w:eastAsia="Microsoft YaHei" w:cs="Calibri"/>
          <w:color w:val="1F2937"/>
          <w:sz w:val="21"/>
        </w:rPr>
        <w:t xml:space="preserve">、增加 </w:t>
      </w:r>
      <w:r>
        <w:rPr>
          <w:rFonts w:ascii="Calibri" w:hAnsi="Calibri" w:eastAsia="Microsoft YaHei" w:cs="Calibri"/>
          <w:b/>
          <w:color w:val="0B2545"/>
          <w:sz w:val="21"/>
        </w:rPr>
        <w:t>employment opportunities</w:t>
      </w:r>
      <w:r>
        <w:rPr>
          <w:rFonts w:ascii="Calibri" w:hAnsi="Calibri" w:eastAsia="Microsoft YaHei" w:cs="Calibri"/>
          <w:color w:val="9B1C1C"/>
          <w:sz w:val="20"/>
        </w:rPr>
        <w:t>（就业机会）</w:t>
      </w:r>
      <w:r>
        <w:rPr>
          <w:rFonts w:ascii="Calibri" w:hAnsi="Calibri" w:eastAsia="Microsoft YaHei" w:cs="Calibri"/>
          <w:color w:val="1F2937"/>
          <w:sz w:val="21"/>
        </w:rPr>
        <w:t xml:space="preserve">、提升 </w:t>
      </w:r>
      <w:r>
        <w:rPr>
          <w:rFonts w:ascii="Calibri" w:hAnsi="Calibri" w:eastAsia="Microsoft YaHei" w:cs="Calibri"/>
          <w:b/>
          <w:color w:val="0B2545"/>
          <w:sz w:val="21"/>
        </w:rPr>
        <w:t>property value</w:t>
      </w:r>
      <w:r>
        <w:rPr>
          <w:rFonts w:ascii="Calibri" w:hAnsi="Calibri" w:eastAsia="Microsoft YaHei" w:cs="Calibri"/>
          <w:color w:val="9B1C1C"/>
          <w:sz w:val="20"/>
        </w:rPr>
        <w:t>（房产价值）</w:t>
      </w:r>
      <w:r>
        <w:rPr>
          <w:rFonts w:ascii="Calibri" w:hAnsi="Calibri" w:eastAsia="Microsoft YaHei" w:cs="Calibri"/>
          <w:color w:val="1F2937"/>
          <w:sz w:val="21"/>
        </w:rPr>
        <w:t xml:space="preserve">，同时完成 </w:t>
      </w:r>
      <w:r>
        <w:rPr>
          <w:rFonts w:ascii="Calibri" w:hAnsi="Calibri" w:eastAsia="Microsoft YaHei" w:cs="Calibri"/>
          <w:b/>
          <w:color w:val="0B2545"/>
          <w:sz w:val="21"/>
        </w:rPr>
        <w:t>infrastructure upgrade</w:t>
      </w:r>
      <w:r>
        <w:rPr>
          <w:rFonts w:ascii="Calibri" w:hAnsi="Calibri" w:eastAsia="Microsoft YaHei" w:cs="Calibri"/>
          <w:color w:val="9B1C1C"/>
          <w:sz w:val="20"/>
        </w:rPr>
        <w:t>（基础设施升级）</w:t>
      </w:r>
      <w:r>
        <w:rPr>
          <w:rFonts w:ascii="Calibri" w:hAnsi="Calibri" w:eastAsia="Microsoft YaHei" w:cs="Calibri"/>
          <w:color w:val="1F2937"/>
          <w:sz w:val="21"/>
        </w:rPr>
        <w:t xml:space="preserve">，因此值得作为 </w:t>
      </w:r>
      <w:r>
        <w:rPr>
          <w:rFonts w:ascii="Calibri" w:hAnsi="Calibri" w:eastAsia="Microsoft YaHei" w:cs="Calibri"/>
          <w:b/>
          <w:color w:val="0B2545"/>
          <w:sz w:val="21"/>
        </w:rPr>
        <w:t>long-term investment</w:t>
      </w:r>
      <w:r>
        <w:rPr>
          <w:rFonts w:ascii="Calibri" w:hAnsi="Calibri" w:eastAsia="Microsoft YaHei" w:cs="Calibri"/>
          <w:color w:val="9B1C1C"/>
          <w:sz w:val="20"/>
        </w:rPr>
        <w:t>（长期投资）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project developer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/ˈprɒdʒ.ekt dɪˈvel.ə.pə/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名词短语·项目开发商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project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</w:t>
      </w:r>
      <w:r>
        <w:rPr>
          <w:rFonts w:ascii="Aptos" w:hAnsi="Aptos" w:eastAsia="Microsoft YaHei" w:cs="Aptos"/>
          <w:color w:val="1F4D78"/>
          <w:sz w:val="18"/>
        </w:rPr>
        <w:t>develop + -er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developer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negotiate with the project developer</w:t>
      </w:r>
      <w:r>
        <w:rPr>
          <w:rFonts w:ascii="Calibri" w:hAnsi="Calibri" w:eastAsia="Microsoft YaHei" w:cs="Calibri"/>
          <w:color w:val="1F2937"/>
          <w:sz w:val="19"/>
        </w:rPr>
        <w:t>（与项目开发商协商）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urban renewal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/ˌɜː.bən rɪˈnjuː.əl/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名词短语·城市更新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urban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urbanise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renew + -al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renewal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launch an urban renewal scheme</w:t>
      </w:r>
      <w:r>
        <w:rPr>
          <w:rFonts w:ascii="Calibri" w:hAnsi="Calibri" w:eastAsia="Microsoft YaHei" w:cs="Calibri"/>
          <w:color w:val="1F2937"/>
          <w:sz w:val="19"/>
        </w:rPr>
        <w:t>（启动城市更新计划）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economic growth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/ˌiː.kəˈnɒm.ɪk ɡrəʊθ/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名词短语·经济增长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economy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economic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grow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growth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stimulate economic growth</w:t>
      </w:r>
      <w:r>
        <w:rPr>
          <w:rFonts w:ascii="Calibri" w:hAnsi="Calibri" w:eastAsia="Microsoft YaHei" w:cs="Calibri"/>
          <w:color w:val="1F2937"/>
          <w:sz w:val="19"/>
        </w:rPr>
        <w:t>（刺激经济增长）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employment opportunities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/ɪmˈplɔɪ.mənt ˌɒp.əˈtʃuː.nə.tiz/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名词短语·就业机会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employ + -ment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employment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opportunity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opportunities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create employment opportunities for residents</w:t>
      </w:r>
      <w:r>
        <w:rPr>
          <w:rFonts w:ascii="Calibri" w:hAnsi="Calibri" w:eastAsia="Microsoft YaHei" w:cs="Calibri"/>
          <w:color w:val="1F2937"/>
          <w:sz w:val="19"/>
        </w:rPr>
        <w:t>（为居民创造就业机会）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property value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/ˈprɒp.ə.ti ˈvæl.juː/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名词短语·房产价值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property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proper</w:t>
      </w:r>
      <w:r>
        <w:rPr>
          <w:rFonts w:ascii="Calibri" w:hAnsi="Calibri" w:eastAsia="Microsoft YaHei" w:cs="Calibri"/>
          <w:color w:val="1F2937"/>
          <w:sz w:val="19"/>
        </w:rPr>
        <w:t xml:space="preserve"> 有历史词源联系，但宜整词记忆；</w:t>
      </w:r>
      <w:r>
        <w:rPr>
          <w:rFonts w:ascii="Aptos" w:hAnsi="Aptos" w:eastAsia="Microsoft YaHei" w:cs="Aptos"/>
          <w:color w:val="1F4D78"/>
          <w:sz w:val="18"/>
        </w:rPr>
        <w:t>value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valuable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increase local property values</w:t>
      </w:r>
      <w:r>
        <w:rPr>
          <w:rFonts w:ascii="Calibri" w:hAnsi="Calibri" w:eastAsia="Microsoft YaHei" w:cs="Calibri"/>
          <w:color w:val="1F2937"/>
          <w:sz w:val="19"/>
        </w:rPr>
        <w:t>（提高当地房产价值）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泛指一片地区的多处房产时常用复数 </w:t>
      </w:r>
      <w:r>
        <w:rPr>
          <w:rFonts w:ascii="Aptos" w:hAnsi="Aptos" w:eastAsia="Microsoft YaHei" w:cs="Aptos"/>
          <w:color w:val="1F4D78"/>
          <w:sz w:val="18"/>
        </w:rPr>
        <w:t>property values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infrastructure upgrade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/ˈɪn.frəˌstrʌk.tʃər ˈʌp.ɡreɪd/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名词短语·基础设施升级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infra-</w:t>
      </w:r>
      <w:r>
        <w:rPr>
          <w:rFonts w:ascii="Calibri" w:hAnsi="Calibri" w:eastAsia="Microsoft YaHei" w:cs="Calibri"/>
          <w:color w:val="1F2937"/>
          <w:sz w:val="19"/>
        </w:rPr>
        <w:t xml:space="preserve">（下方）+ </w:t>
      </w:r>
      <w:r>
        <w:rPr>
          <w:rFonts w:ascii="Aptos" w:hAnsi="Aptos" w:eastAsia="Microsoft YaHei" w:cs="Aptos"/>
          <w:color w:val="1F4D78"/>
          <w:sz w:val="18"/>
        </w:rPr>
        <w:t>structure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up + grade</w:t>
      </w:r>
      <w:r>
        <w:rPr>
          <w:rFonts w:ascii="Calibri" w:hAnsi="Calibri" w:eastAsia="Microsoft YaHei" w:cs="Calibri"/>
          <w:color w:val="1F2937"/>
          <w:sz w:val="19"/>
        </w:rPr>
        <w:t xml:space="preserve"> 构成复合词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fund a major infrastructure upgrade</w:t>
      </w:r>
      <w:r>
        <w:rPr>
          <w:rFonts w:ascii="Calibri" w:hAnsi="Calibri" w:eastAsia="Microsoft YaHei" w:cs="Calibri"/>
          <w:color w:val="1F2937"/>
          <w:sz w:val="19"/>
        </w:rPr>
        <w:t>（资助重大基础设施升级）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long-term investment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/ˌlɒŋˈtɜːm ɪnˈvest.mənt/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名词短语·长期投资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long-term</w:t>
      </w:r>
      <w:r>
        <w:rPr>
          <w:rFonts w:ascii="Calibri" w:hAnsi="Calibri" w:eastAsia="Microsoft YaHei" w:cs="Calibri"/>
          <w:color w:val="1F2937"/>
          <w:sz w:val="19"/>
        </w:rPr>
        <w:t xml:space="preserve"> 为复合形容词；</w:t>
      </w:r>
      <w:r>
        <w:rPr>
          <w:rFonts w:ascii="Aptos" w:hAnsi="Aptos" w:eastAsia="Microsoft YaHei" w:cs="Aptos"/>
          <w:color w:val="1F4D78"/>
          <w:sz w:val="18"/>
        </w:rPr>
        <w:t>invest + -ment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investment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make a long-term investment in public transport</w:t>
      </w:r>
      <w:r>
        <w:rPr>
          <w:rFonts w:ascii="Calibri" w:hAnsi="Calibri" w:eastAsia="Microsoft YaHei" w:cs="Calibri"/>
          <w:color w:val="1F2937"/>
          <w:sz w:val="19"/>
        </w:rPr>
        <w:t>（对公共交通进行长期投资）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名词前写 </w:t>
      </w:r>
      <w:r>
        <w:rPr>
          <w:rFonts w:ascii="Aptos" w:hAnsi="Aptos" w:eastAsia="Microsoft YaHei" w:cs="Aptos"/>
          <w:color w:val="1F4D78"/>
          <w:sz w:val="18"/>
        </w:rPr>
        <w:t>long-term</w:t>
      </w:r>
      <w:r>
        <w:rPr>
          <w:rFonts w:ascii="Calibri" w:hAnsi="Calibri" w:eastAsia="Microsoft YaHei" w:cs="Calibri"/>
          <w:color w:val="1F2937"/>
          <w:sz w:val="19"/>
        </w:rPr>
        <w:t xml:space="preserve">，但介词短语写 </w:t>
      </w:r>
      <w:r>
        <w:rPr>
          <w:rFonts w:ascii="Aptos" w:hAnsi="Aptos" w:eastAsia="Microsoft YaHei" w:cs="Aptos"/>
          <w:color w:val="1F4D78"/>
          <w:sz w:val="18"/>
        </w:rPr>
        <w:t>in the long term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18｜一名 </w:t>
      </w:r>
      <w:r>
        <w:rPr>
          <w:rFonts w:ascii="Calibri" w:hAnsi="Calibri" w:eastAsia="Microsoft YaHei" w:cs="Calibri"/>
          <w:b/>
          <w:color w:val="0B2545"/>
          <w:sz w:val="21"/>
        </w:rPr>
        <w:t>community representative</w:t>
      </w:r>
      <w:r>
        <w:rPr>
          <w:rFonts w:ascii="Calibri" w:hAnsi="Calibri" w:eastAsia="Microsoft YaHei" w:cs="Calibri"/>
          <w:color w:val="9B1C1C"/>
          <w:sz w:val="20"/>
        </w:rPr>
        <w:t>（社区代表）</w:t>
      </w:r>
      <w:r>
        <w:rPr>
          <w:rFonts w:ascii="Calibri" w:hAnsi="Calibri" w:eastAsia="Microsoft YaHei" w:cs="Calibri"/>
          <w:color w:val="1F2937"/>
          <w:sz w:val="21"/>
        </w:rPr>
        <w:t xml:space="preserve">反驳说，这项计划会扩大 </w:t>
      </w:r>
      <w:r>
        <w:rPr>
          <w:rFonts w:ascii="Calibri" w:hAnsi="Calibri" w:eastAsia="Microsoft YaHei" w:cs="Calibri"/>
          <w:b/>
          <w:color w:val="0B2545"/>
          <w:sz w:val="21"/>
        </w:rPr>
        <w:t>social inequality</w:t>
      </w:r>
      <w:r>
        <w:rPr>
          <w:rFonts w:ascii="Calibri" w:hAnsi="Calibri" w:eastAsia="Microsoft YaHei" w:cs="Calibri"/>
          <w:color w:val="9B1C1C"/>
          <w:sz w:val="20"/>
        </w:rPr>
        <w:t>（社会不平等）</w:t>
      </w:r>
      <w:r>
        <w:rPr>
          <w:rFonts w:ascii="Calibri" w:hAnsi="Calibri" w:eastAsia="Microsoft YaHei" w:cs="Calibri"/>
          <w:color w:val="1F2937"/>
          <w:sz w:val="21"/>
        </w:rPr>
        <w:t xml:space="preserve">和 </w:t>
      </w:r>
      <w:r>
        <w:rPr>
          <w:rFonts w:ascii="Calibri" w:hAnsi="Calibri" w:eastAsia="Microsoft YaHei" w:cs="Calibri"/>
          <w:b/>
          <w:color w:val="0B2545"/>
          <w:sz w:val="21"/>
        </w:rPr>
        <w:t>displacement risk</w:t>
      </w:r>
      <w:r>
        <w:rPr>
          <w:rFonts w:ascii="Calibri" w:hAnsi="Calibri" w:eastAsia="Microsoft YaHei" w:cs="Calibri"/>
          <w:color w:val="9B1C1C"/>
          <w:sz w:val="20"/>
        </w:rPr>
        <w:t>（被迫迁移的风险）</w:t>
      </w:r>
      <w:r>
        <w:rPr>
          <w:rFonts w:ascii="Calibri" w:hAnsi="Calibri" w:eastAsia="Microsoft YaHei" w:cs="Calibri"/>
          <w:color w:val="1F2937"/>
          <w:sz w:val="21"/>
        </w:rPr>
        <w:t xml:space="preserve">，令 </w:t>
      </w:r>
      <w:r>
        <w:rPr>
          <w:rFonts w:ascii="Calibri" w:hAnsi="Calibri" w:eastAsia="Microsoft YaHei" w:cs="Calibri"/>
          <w:b/>
          <w:color w:val="0B2545"/>
          <w:sz w:val="21"/>
        </w:rPr>
        <w:t>vulnerable households</w:t>
      </w:r>
      <w:r>
        <w:rPr>
          <w:rFonts w:ascii="Calibri" w:hAnsi="Calibri" w:eastAsia="Microsoft YaHei" w:cs="Calibri"/>
          <w:color w:val="9B1C1C"/>
          <w:sz w:val="20"/>
        </w:rPr>
        <w:t>（弱势家庭）</w:t>
      </w:r>
      <w:r>
        <w:rPr>
          <w:rFonts w:ascii="Calibri" w:hAnsi="Calibri" w:eastAsia="Microsoft YaHei" w:cs="Calibri"/>
          <w:color w:val="1F2937"/>
          <w:sz w:val="21"/>
        </w:rPr>
        <w:t xml:space="preserve">承担更重的 </w:t>
      </w:r>
      <w:r>
        <w:rPr>
          <w:rFonts w:ascii="Calibri" w:hAnsi="Calibri" w:eastAsia="Microsoft YaHei" w:cs="Calibri"/>
          <w:b/>
          <w:color w:val="0B2545"/>
          <w:sz w:val="21"/>
        </w:rPr>
        <w:t>rental burden</w:t>
      </w:r>
      <w:r>
        <w:rPr>
          <w:rFonts w:ascii="Calibri" w:hAnsi="Calibri" w:eastAsia="Microsoft YaHei" w:cs="Calibri"/>
          <w:color w:val="9B1C1C"/>
          <w:sz w:val="20"/>
        </w:rPr>
        <w:t>（租金负担）</w:t>
      </w:r>
      <w:r>
        <w:rPr>
          <w:rFonts w:ascii="Calibri" w:hAnsi="Calibri" w:eastAsia="Microsoft YaHei" w:cs="Calibri"/>
          <w:color w:val="1F2937"/>
          <w:sz w:val="21"/>
        </w:rPr>
        <w:t xml:space="preserve">，破坏 </w:t>
      </w:r>
      <w:r>
        <w:rPr>
          <w:rFonts w:ascii="Calibri" w:hAnsi="Calibri" w:eastAsia="Microsoft YaHei" w:cs="Calibri"/>
          <w:b/>
          <w:color w:val="0B2545"/>
          <w:sz w:val="21"/>
        </w:rPr>
        <w:t>neighbourhood cohesion</w:t>
      </w:r>
      <w:r>
        <w:rPr>
          <w:rFonts w:ascii="Calibri" w:hAnsi="Calibri" w:eastAsia="Microsoft YaHei" w:cs="Calibri"/>
          <w:color w:val="9B1C1C"/>
          <w:sz w:val="20"/>
        </w:rPr>
        <w:t>（邻里凝聚力）</w:t>
      </w:r>
      <w:r>
        <w:rPr>
          <w:rFonts w:ascii="Calibri" w:hAnsi="Calibri" w:eastAsia="Microsoft YaHei" w:cs="Calibri"/>
          <w:color w:val="1F2937"/>
          <w:sz w:val="21"/>
        </w:rPr>
        <w:t xml:space="preserve">，并损害 </w:t>
      </w:r>
      <w:r>
        <w:rPr>
          <w:rFonts w:ascii="Calibri" w:hAnsi="Calibri" w:eastAsia="Microsoft YaHei" w:cs="Calibri"/>
          <w:b/>
          <w:color w:val="0B2545"/>
          <w:sz w:val="21"/>
        </w:rPr>
        <w:t>public welfare</w:t>
      </w:r>
      <w:r>
        <w:rPr>
          <w:rFonts w:ascii="Calibri" w:hAnsi="Calibri" w:eastAsia="Microsoft YaHei" w:cs="Calibri"/>
          <w:color w:val="9B1C1C"/>
          <w:sz w:val="20"/>
        </w:rPr>
        <w:t>（公共福祉）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community representative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/kəˈmjuː.nə.ti ˌrep.rɪˈzen.tə.tɪv/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名词短语·社区代表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community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communal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represent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representative / representation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elect a community representative</w:t>
      </w:r>
      <w:r>
        <w:rPr>
          <w:rFonts w:ascii="Calibri" w:hAnsi="Calibri" w:eastAsia="Microsoft YaHei" w:cs="Calibri"/>
          <w:color w:val="1F2937"/>
          <w:sz w:val="19"/>
        </w:rPr>
        <w:t>（选举社区代表）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social inequality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/ˌsəʊ.ʃəl ˌɪn.ɪˈkwɒl.ə.ti/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名词短语·社会不平等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social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society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in-</w:t>
      </w:r>
      <w:r>
        <w:rPr>
          <w:rFonts w:ascii="Calibri" w:hAnsi="Calibri" w:eastAsia="Microsoft YaHei" w:cs="Calibri"/>
          <w:color w:val="1F2937"/>
          <w:sz w:val="19"/>
        </w:rPr>
        <w:t xml:space="preserve">（不）+ </w:t>
      </w:r>
      <w:r>
        <w:rPr>
          <w:rFonts w:ascii="Aptos" w:hAnsi="Aptos" w:eastAsia="Microsoft YaHei" w:cs="Aptos"/>
          <w:color w:val="1F4D78"/>
          <w:sz w:val="18"/>
        </w:rPr>
        <w:t>equality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inequality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tackle social inequality</w:t>
      </w:r>
      <w:r>
        <w:rPr>
          <w:rFonts w:ascii="Calibri" w:hAnsi="Calibri" w:eastAsia="Microsoft YaHei" w:cs="Calibri"/>
          <w:color w:val="1F2937"/>
          <w:sz w:val="19"/>
        </w:rPr>
        <w:t>（应对社会不平等）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displacement risk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/dɪsˈpleɪs.mənt rɪsk/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名词短语·被迫迁移的风险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dis- + place + -ment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displacement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risk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increase the displacement risk for tenants</w:t>
      </w:r>
      <w:r>
        <w:rPr>
          <w:rFonts w:ascii="Calibri" w:hAnsi="Calibri" w:eastAsia="Microsoft YaHei" w:cs="Calibri"/>
          <w:color w:val="1F2937"/>
          <w:sz w:val="19"/>
        </w:rPr>
        <w:t>（增加租户被迫迁移的风险）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vulnerable households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/ˈvʌl.nər.ə.bəl ˈhaʊs.həʊldz/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名词短语·弱势家庭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vulnerable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vulnerability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house + hold</w:t>
      </w:r>
      <w:r>
        <w:rPr>
          <w:rFonts w:ascii="Calibri" w:hAnsi="Calibri" w:eastAsia="Microsoft YaHei" w:cs="Calibri"/>
          <w:color w:val="1F2937"/>
          <w:sz w:val="19"/>
        </w:rPr>
        <w:t xml:space="preserve"> 构成复合词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provide support for vulnerable households</w:t>
      </w:r>
      <w:r>
        <w:rPr>
          <w:rFonts w:ascii="Calibri" w:hAnsi="Calibri" w:eastAsia="Microsoft YaHei" w:cs="Calibri"/>
          <w:color w:val="1F2937"/>
          <w:sz w:val="19"/>
        </w:rPr>
        <w:t>（为弱势家庭提供支持）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rental burden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/ˈren.təl ˈbɜː.dən/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名词短语·租金负担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rent + -al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rental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burden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ease the rental burden on low-income families</w:t>
      </w:r>
      <w:r>
        <w:rPr>
          <w:rFonts w:ascii="Calibri" w:hAnsi="Calibri" w:eastAsia="Microsoft YaHei" w:cs="Calibri"/>
          <w:color w:val="1F2937"/>
          <w:sz w:val="19"/>
        </w:rPr>
        <w:t>（减轻低收入家庭的租金负担）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neighbourhood cohesion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/ˈneɪ.bə.hʊd kəʊˈhiː.ʒən/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名词短语·邻里凝聚力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neighbour + -hood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cohere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cohesion / cohesive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strengthen neighbourhood cohesion</w:t>
      </w:r>
      <w:r>
        <w:rPr>
          <w:rFonts w:ascii="Calibri" w:hAnsi="Calibri" w:eastAsia="Microsoft YaHei" w:cs="Calibri"/>
          <w:color w:val="1F2937"/>
          <w:sz w:val="19"/>
        </w:rPr>
        <w:t>（增强邻里凝聚力）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public welfare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/ˌpʌb.lɪk ˈwel.feə/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名词短语·公共福祉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public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publicly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welfare</w:t>
      </w:r>
      <w:r>
        <w:rPr>
          <w:rFonts w:ascii="Calibri" w:hAnsi="Calibri" w:eastAsia="Microsoft YaHei" w:cs="Calibri"/>
          <w:color w:val="1F2937"/>
          <w:sz w:val="19"/>
        </w:rPr>
        <w:t xml:space="preserve"> 历史上由表示“过得好”的成分构成，现整词记忆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protect public welfare</w:t>
      </w:r>
      <w:r>
        <w:rPr>
          <w:rFonts w:ascii="Calibri" w:hAnsi="Calibri" w:eastAsia="Microsoft YaHei" w:cs="Calibri"/>
          <w:color w:val="1F2937"/>
          <w:sz w:val="19"/>
        </w:rPr>
        <w:t>（保护公共福祉）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泛指公共福祉时 </w:t>
      </w:r>
      <w:r>
        <w:rPr>
          <w:rFonts w:ascii="Aptos" w:hAnsi="Aptos" w:eastAsia="Microsoft YaHei" w:cs="Aptos"/>
          <w:color w:val="1F4D78"/>
          <w:sz w:val="18"/>
        </w:rPr>
        <w:t>welfare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19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>19｜随后，</w:t>
      </w:r>
      <w:r>
        <w:rPr>
          <w:rFonts w:ascii="Calibri" w:hAnsi="Calibri" w:eastAsia="Microsoft YaHei" w:cs="Calibri"/>
          <w:b/>
          <w:color w:val="0B2545"/>
          <w:sz w:val="21"/>
        </w:rPr>
        <w:t>conservation expert</w:t>
      </w:r>
      <w:r>
        <w:rPr>
          <w:rFonts w:ascii="Calibri" w:hAnsi="Calibri" w:eastAsia="Microsoft YaHei" w:cs="Calibri"/>
          <w:color w:val="9B1C1C"/>
          <w:sz w:val="20"/>
        </w:rPr>
        <w:t>（建筑保护专家）</w:t>
      </w:r>
      <w:r>
        <w:rPr>
          <w:rFonts w:ascii="Calibri" w:hAnsi="Calibri" w:eastAsia="Microsoft YaHei" w:cs="Calibri"/>
          <w:color w:val="1F2937"/>
          <w:sz w:val="21"/>
        </w:rPr>
        <w:t xml:space="preserve">强调影院的 </w:t>
      </w:r>
      <w:r>
        <w:rPr>
          <w:rFonts w:ascii="Calibri" w:hAnsi="Calibri" w:eastAsia="Microsoft YaHei" w:cs="Calibri"/>
          <w:b/>
          <w:color w:val="0B2545"/>
          <w:sz w:val="21"/>
        </w:rPr>
        <w:t>architectural significance</w:t>
      </w:r>
      <w:r>
        <w:rPr>
          <w:rFonts w:ascii="Calibri" w:hAnsi="Calibri" w:eastAsia="Microsoft YaHei" w:cs="Calibri"/>
          <w:color w:val="9B1C1C"/>
          <w:sz w:val="20"/>
        </w:rPr>
        <w:t>（建筑学意义）</w:t>
      </w:r>
      <w:r>
        <w:rPr>
          <w:rFonts w:ascii="Calibri" w:hAnsi="Calibri" w:eastAsia="Microsoft YaHei" w:cs="Calibri"/>
          <w:color w:val="1F2937"/>
          <w:sz w:val="21"/>
        </w:rPr>
        <w:t xml:space="preserve">，主张采用 </w:t>
      </w:r>
      <w:r>
        <w:rPr>
          <w:rFonts w:ascii="Calibri" w:hAnsi="Calibri" w:eastAsia="Microsoft YaHei" w:cs="Calibri"/>
          <w:b/>
          <w:color w:val="0B2545"/>
          <w:sz w:val="21"/>
        </w:rPr>
        <w:t>adaptive reuse</w:t>
      </w:r>
      <w:r>
        <w:rPr>
          <w:rFonts w:ascii="Calibri" w:hAnsi="Calibri" w:eastAsia="Microsoft YaHei" w:cs="Calibri"/>
          <w:color w:val="9B1C1C"/>
          <w:sz w:val="20"/>
        </w:rPr>
        <w:t>（适应性再利用）</w:t>
      </w:r>
      <w:r>
        <w:rPr>
          <w:rFonts w:ascii="Calibri" w:hAnsi="Calibri" w:eastAsia="Microsoft YaHei" w:cs="Calibri"/>
          <w:color w:val="1F2937"/>
          <w:sz w:val="21"/>
        </w:rPr>
        <w:t xml:space="preserve">以降低 </w:t>
      </w:r>
      <w:r>
        <w:rPr>
          <w:rFonts w:ascii="Calibri" w:hAnsi="Calibri" w:eastAsia="Microsoft YaHei" w:cs="Calibri"/>
          <w:b/>
          <w:color w:val="0B2545"/>
          <w:sz w:val="21"/>
        </w:rPr>
        <w:t>carbon footprint</w:t>
      </w:r>
      <w:r>
        <w:rPr>
          <w:rFonts w:ascii="Calibri" w:hAnsi="Calibri" w:eastAsia="Microsoft YaHei" w:cs="Calibri"/>
          <w:color w:val="9B1C1C"/>
          <w:sz w:val="20"/>
        </w:rPr>
        <w:t>（碳足迹）</w:t>
      </w:r>
      <w:r>
        <w:rPr>
          <w:rFonts w:ascii="Calibri" w:hAnsi="Calibri" w:eastAsia="Microsoft YaHei" w:cs="Calibri"/>
          <w:color w:val="1F2937"/>
          <w:sz w:val="21"/>
        </w:rPr>
        <w:t xml:space="preserve">和 </w:t>
      </w:r>
      <w:r>
        <w:rPr>
          <w:rFonts w:ascii="Calibri" w:hAnsi="Calibri" w:eastAsia="Microsoft YaHei" w:cs="Calibri"/>
          <w:b/>
          <w:color w:val="0B2545"/>
          <w:sz w:val="21"/>
        </w:rPr>
        <w:t>construction waste</w:t>
      </w:r>
      <w:r>
        <w:rPr>
          <w:rFonts w:ascii="Calibri" w:hAnsi="Calibri" w:eastAsia="Microsoft YaHei" w:cs="Calibri"/>
          <w:color w:val="9B1C1C"/>
          <w:sz w:val="20"/>
        </w:rPr>
        <w:t>（建筑垃圾）</w:t>
      </w:r>
      <w:r>
        <w:rPr>
          <w:rFonts w:ascii="Calibri" w:hAnsi="Calibri" w:eastAsia="Microsoft YaHei" w:cs="Calibri"/>
          <w:color w:val="1F2937"/>
          <w:sz w:val="21"/>
        </w:rPr>
        <w:t xml:space="preserve">；相比全面拆除，这是一种 </w:t>
      </w:r>
      <w:r>
        <w:rPr>
          <w:rFonts w:ascii="Calibri" w:hAnsi="Calibri" w:eastAsia="Microsoft YaHei" w:cs="Calibri"/>
          <w:b/>
          <w:color w:val="0B2545"/>
          <w:sz w:val="21"/>
        </w:rPr>
        <w:t>sustainable alternative</w:t>
      </w:r>
      <w:r>
        <w:rPr>
          <w:rFonts w:ascii="Calibri" w:hAnsi="Calibri" w:eastAsia="Microsoft YaHei" w:cs="Calibri"/>
          <w:color w:val="9B1C1C"/>
          <w:sz w:val="20"/>
        </w:rPr>
        <w:t>（可持续的替代方案）</w:t>
      </w:r>
      <w:r>
        <w:rPr>
          <w:rFonts w:ascii="Calibri" w:hAnsi="Calibri" w:eastAsia="Microsoft YaHei" w:cs="Calibri"/>
          <w:color w:val="1F2937"/>
          <w:sz w:val="21"/>
        </w:rPr>
        <w:t xml:space="preserve">，也能减少 </w:t>
      </w:r>
      <w:r>
        <w:rPr>
          <w:rFonts w:ascii="Calibri" w:hAnsi="Calibri" w:eastAsia="Microsoft YaHei" w:cs="Calibri"/>
          <w:b/>
          <w:color w:val="0B2545"/>
          <w:sz w:val="21"/>
        </w:rPr>
        <w:t>environmental impact</w:t>
      </w:r>
      <w:r>
        <w:rPr>
          <w:rFonts w:ascii="Calibri" w:hAnsi="Calibri" w:eastAsia="Microsoft YaHei" w:cs="Calibri"/>
          <w:color w:val="9B1C1C"/>
          <w:sz w:val="20"/>
        </w:rPr>
        <w:t>（环境影响）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conservation expert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/ˌkɒn.səˈveɪ.ʃən ˈek.spɜːt/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名词短语·建筑保护专家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conserve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conservation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expert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consult a conservation expert</w:t>
      </w:r>
      <w:r>
        <w:rPr>
          <w:rFonts w:ascii="Calibri" w:hAnsi="Calibri" w:eastAsia="Microsoft YaHei" w:cs="Calibri"/>
          <w:color w:val="1F2937"/>
          <w:sz w:val="19"/>
        </w:rPr>
        <w:t>（咨询建筑保护专家）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architectural significance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/ˌɑː.kɪˈtek.tʃər.əl sɪɡˈnɪf.ɪ.kəns/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名词短语·建筑学意义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architecture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architectural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significant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significance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 building of architectural significance</w:t>
      </w:r>
      <w:r>
        <w:rPr>
          <w:rFonts w:ascii="Calibri" w:hAnsi="Calibri" w:eastAsia="Microsoft YaHei" w:cs="Calibri"/>
          <w:color w:val="1F2937"/>
          <w:sz w:val="19"/>
        </w:rPr>
        <w:t>（具有建筑学意义的建筑）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adaptive reuse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/əˈdæp.tɪv ˌriːˈjuːs/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名词短语·适应性再利用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adapt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adaptive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re- + use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reuse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adopt adaptive reuse for historic buildings</w:t>
      </w:r>
      <w:r>
        <w:rPr>
          <w:rFonts w:ascii="Calibri" w:hAnsi="Calibri" w:eastAsia="Microsoft YaHei" w:cs="Calibri"/>
          <w:color w:val="1F2937"/>
          <w:sz w:val="19"/>
        </w:rPr>
        <w:t>（对历史建筑采用适应性再利用）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名词 </w:t>
      </w:r>
      <w:r>
        <w:rPr>
          <w:rFonts w:ascii="Aptos" w:hAnsi="Aptos" w:eastAsia="Microsoft YaHei" w:cs="Aptos"/>
          <w:color w:val="1F4D78"/>
          <w:sz w:val="18"/>
        </w:rPr>
        <w:t>reuse</w:t>
      </w:r>
      <w:r>
        <w:rPr>
          <w:rFonts w:ascii="Calibri" w:hAnsi="Calibri" w:eastAsia="Microsoft YaHei" w:cs="Calibri"/>
          <w:color w:val="1F2937"/>
          <w:sz w:val="19"/>
        </w:rPr>
        <w:t xml:space="preserve"> 读 /ˌriːˈjuːs/，动词常读 /ˌriːˈjuːz/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carbon footprint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/ˈkɑː.bən ˈfʊt.prɪnt/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名词短语·碳足迹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carbon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</w:t>
      </w:r>
      <w:r>
        <w:rPr>
          <w:rFonts w:ascii="Aptos" w:hAnsi="Aptos" w:eastAsia="Microsoft YaHei" w:cs="Aptos"/>
          <w:color w:val="1F4D78"/>
          <w:sz w:val="18"/>
        </w:rPr>
        <w:t>foot + print</w:t>
      </w:r>
      <w:r>
        <w:rPr>
          <w:rFonts w:ascii="Calibri" w:hAnsi="Calibri" w:eastAsia="Microsoft YaHei" w:cs="Calibri"/>
          <w:color w:val="1F2937"/>
          <w:sz w:val="19"/>
        </w:rPr>
        <w:t xml:space="preserve"> 构成复合词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reduce the building's carbon footprint</w:t>
      </w:r>
      <w:r>
        <w:rPr>
          <w:rFonts w:ascii="Calibri" w:hAnsi="Calibri" w:eastAsia="Microsoft YaHei" w:cs="Calibri"/>
          <w:color w:val="1F2937"/>
          <w:sz w:val="19"/>
        </w:rPr>
        <w:t>（降低建筑的碳足迹）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construction waste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/kənˈstrʌk.ʃən weɪst/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名词短语·建筑垃圾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construct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construction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waste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minimise construction waste</w:t>
      </w:r>
      <w:r>
        <w:rPr>
          <w:rFonts w:ascii="Calibri" w:hAnsi="Calibri" w:eastAsia="Microsoft YaHei" w:cs="Calibri"/>
          <w:color w:val="1F2937"/>
          <w:sz w:val="19"/>
        </w:rPr>
        <w:t>（尽量减少建筑垃圾）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sustainable alternative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/səˈsteɪ.nə.bəl ɔːlˈtɜː.nə.tɪv/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名词短语·可持续的替代方案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sustain + -able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sustainable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alternative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alternatively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offer a sustainable alternative to demolition</w:t>
      </w:r>
      <w:r>
        <w:rPr>
          <w:rFonts w:ascii="Calibri" w:hAnsi="Calibri" w:eastAsia="Microsoft YaHei" w:cs="Calibri"/>
          <w:color w:val="1F2937"/>
          <w:sz w:val="19"/>
        </w:rPr>
        <w:t>（提供替代拆除的可持续方案）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alternative to something</w:t>
      </w:r>
      <w:r>
        <w:rPr>
          <w:rFonts w:ascii="Calibri" w:hAnsi="Calibri" w:eastAsia="Microsoft YaHei" w:cs="Calibri"/>
          <w:color w:val="1F2937"/>
          <w:sz w:val="19"/>
        </w:rPr>
        <w:t xml:space="preserve">，不用 </w:t>
      </w:r>
      <w:r>
        <w:rPr>
          <w:rFonts w:ascii="Aptos" w:hAnsi="Aptos" w:eastAsia="Microsoft YaHei" w:cs="Aptos"/>
          <w:color w:val="1F4D78"/>
          <w:sz w:val="18"/>
        </w:rPr>
        <w:t>alternative of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environmental impact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/ɪnˌvaɪ.rənˈmen.təl ˈɪm.pækt/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名词短语·环境影响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environment + -al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environmental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impact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assess the environmental impact of the project</w:t>
      </w:r>
      <w:r>
        <w:rPr>
          <w:rFonts w:ascii="Calibri" w:hAnsi="Calibri" w:eastAsia="Microsoft YaHei" w:cs="Calibri"/>
          <w:color w:val="1F2937"/>
          <w:sz w:val="19"/>
        </w:rPr>
        <w:t>（评估项目的环境影响）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20｜江穗发现开发商的 </w:t>
      </w:r>
      <w:r>
        <w:rPr>
          <w:rFonts w:ascii="Calibri" w:hAnsi="Calibri" w:eastAsia="Microsoft YaHei" w:cs="Calibri"/>
          <w:b/>
          <w:color w:val="0B2545"/>
          <w:sz w:val="21"/>
        </w:rPr>
        <w:t>financial projection</w:t>
      </w:r>
      <w:r>
        <w:rPr>
          <w:rFonts w:ascii="Calibri" w:hAnsi="Calibri" w:eastAsia="Microsoft YaHei" w:cs="Calibri"/>
          <w:color w:val="9B1C1C"/>
          <w:sz w:val="20"/>
        </w:rPr>
        <w:t>（财务预测）</w:t>
      </w:r>
      <w:r>
        <w:rPr>
          <w:rFonts w:ascii="Calibri" w:hAnsi="Calibri" w:eastAsia="Microsoft YaHei" w:cs="Calibri"/>
          <w:color w:val="1F2937"/>
          <w:sz w:val="21"/>
        </w:rPr>
        <w:t xml:space="preserve">刻意呈现 </w:t>
      </w:r>
      <w:r>
        <w:rPr>
          <w:rFonts w:ascii="Calibri" w:hAnsi="Calibri" w:eastAsia="Microsoft YaHei" w:cs="Calibri"/>
          <w:b/>
          <w:color w:val="0B2545"/>
          <w:sz w:val="21"/>
        </w:rPr>
        <w:t>exaggerated benefit</w:t>
      </w:r>
      <w:r>
        <w:rPr>
          <w:rFonts w:ascii="Calibri" w:hAnsi="Calibri" w:eastAsia="Microsoft YaHei" w:cs="Calibri"/>
          <w:color w:val="9B1C1C"/>
          <w:sz w:val="20"/>
        </w:rPr>
        <w:t>（被夸大的收益）</w:t>
      </w:r>
      <w:r>
        <w:rPr>
          <w:rFonts w:ascii="Calibri" w:hAnsi="Calibri" w:eastAsia="Microsoft YaHei" w:cs="Calibri"/>
          <w:color w:val="1F2937"/>
          <w:sz w:val="21"/>
        </w:rPr>
        <w:t xml:space="preserve">，却 </w:t>
      </w:r>
      <w:r>
        <w:rPr>
          <w:rFonts w:ascii="Calibri" w:hAnsi="Calibri" w:eastAsia="Microsoft YaHei" w:cs="Calibri"/>
          <w:b/>
          <w:color w:val="0B2545"/>
          <w:sz w:val="21"/>
        </w:rPr>
        <w:t>omit the cost</w:t>
      </w:r>
      <w:r>
        <w:rPr>
          <w:rFonts w:ascii="Calibri" w:hAnsi="Calibri" w:eastAsia="Microsoft YaHei" w:cs="Calibri"/>
          <w:color w:val="9B1C1C"/>
          <w:sz w:val="20"/>
        </w:rPr>
        <w:t>（省略成本）</w:t>
      </w:r>
      <w:r>
        <w:rPr>
          <w:rFonts w:ascii="Calibri" w:hAnsi="Calibri" w:eastAsia="Microsoft YaHei" w:cs="Calibri"/>
          <w:color w:val="1F2937"/>
          <w:sz w:val="21"/>
        </w:rPr>
        <w:t xml:space="preserve">；这种 </w:t>
      </w:r>
      <w:r>
        <w:rPr>
          <w:rFonts w:ascii="Calibri" w:hAnsi="Calibri" w:eastAsia="Microsoft YaHei" w:cs="Calibri"/>
          <w:b/>
          <w:color w:val="0B2545"/>
          <w:sz w:val="21"/>
        </w:rPr>
        <w:t>misleading statistic</w:t>
      </w:r>
      <w:r>
        <w:rPr>
          <w:rFonts w:ascii="Calibri" w:hAnsi="Calibri" w:eastAsia="Microsoft YaHei" w:cs="Calibri"/>
          <w:color w:val="9B1C1C"/>
          <w:sz w:val="20"/>
        </w:rPr>
        <w:t>（误导性统计）</w:t>
      </w:r>
      <w:r>
        <w:rPr>
          <w:rFonts w:ascii="Calibri" w:hAnsi="Calibri" w:eastAsia="Microsoft YaHei" w:cs="Calibri"/>
          <w:color w:val="1F2937"/>
          <w:sz w:val="21"/>
        </w:rPr>
        <w:t xml:space="preserve">与 </w:t>
      </w:r>
      <w:r>
        <w:rPr>
          <w:rFonts w:ascii="Calibri" w:hAnsi="Calibri" w:eastAsia="Microsoft YaHei" w:cs="Calibri"/>
          <w:b/>
          <w:color w:val="0B2545"/>
          <w:sz w:val="21"/>
        </w:rPr>
        <w:t>selective evidence</w:t>
      </w:r>
      <w:r>
        <w:rPr>
          <w:rFonts w:ascii="Calibri" w:hAnsi="Calibri" w:eastAsia="Microsoft YaHei" w:cs="Calibri"/>
          <w:color w:val="9B1C1C"/>
          <w:sz w:val="20"/>
        </w:rPr>
        <w:t>（选择性证据）</w:t>
      </w:r>
      <w:r>
        <w:rPr>
          <w:rFonts w:ascii="Calibri" w:hAnsi="Calibri" w:eastAsia="Microsoft YaHei" w:cs="Calibri"/>
          <w:color w:val="1F2937"/>
          <w:sz w:val="21"/>
        </w:rPr>
        <w:t xml:space="preserve">经不起 </w:t>
      </w:r>
      <w:r>
        <w:rPr>
          <w:rFonts w:ascii="Calibri" w:hAnsi="Calibri" w:eastAsia="Microsoft YaHei" w:cs="Calibri"/>
          <w:b/>
          <w:color w:val="0B2545"/>
          <w:sz w:val="21"/>
        </w:rPr>
        <w:t>critical evaluation</w:t>
      </w:r>
      <w:r>
        <w:rPr>
          <w:rFonts w:ascii="Calibri" w:hAnsi="Calibri" w:eastAsia="Microsoft YaHei" w:cs="Calibri"/>
          <w:color w:val="9B1C1C"/>
          <w:sz w:val="20"/>
        </w:rPr>
        <w:t>（批判性评估）</w:t>
      </w:r>
      <w:r>
        <w:rPr>
          <w:rFonts w:ascii="Calibri" w:hAnsi="Calibri" w:eastAsia="Microsoft YaHei" w:cs="Calibri"/>
          <w:color w:val="1F2937"/>
          <w:sz w:val="21"/>
        </w:rPr>
        <w:t xml:space="preserve">，更不足以让居民作出 </w:t>
      </w:r>
      <w:r>
        <w:rPr>
          <w:rFonts w:ascii="Calibri" w:hAnsi="Calibri" w:eastAsia="Microsoft YaHei" w:cs="Calibri"/>
          <w:b/>
          <w:color w:val="0B2545"/>
          <w:sz w:val="21"/>
        </w:rPr>
        <w:t>informed decision</w:t>
      </w:r>
      <w:r>
        <w:rPr>
          <w:rFonts w:ascii="Calibri" w:hAnsi="Calibri" w:eastAsia="Microsoft YaHei" w:cs="Calibri"/>
          <w:color w:val="9B1C1C"/>
          <w:sz w:val="20"/>
        </w:rPr>
        <w:t>（知情决定）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projection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/faɪˈnæn.ʃəl prəˈdʒek.ʃən/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名词短语·财务预测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finance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financial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project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projection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prepare detailed financial projections</w:t>
      </w:r>
      <w:r>
        <w:rPr>
          <w:rFonts w:ascii="Calibri" w:hAnsi="Calibri" w:eastAsia="Microsoft YaHei" w:cs="Calibri"/>
          <w:color w:val="1F2937"/>
          <w:sz w:val="19"/>
        </w:rPr>
        <w:t>（编制详细财务预测）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一套多年预测通常用复数 </w:t>
      </w:r>
      <w:r>
        <w:rPr>
          <w:rFonts w:ascii="Aptos" w:hAnsi="Aptos" w:eastAsia="Microsoft YaHei" w:cs="Aptos"/>
          <w:color w:val="1F4D78"/>
          <w:sz w:val="18"/>
        </w:rPr>
        <w:t>financial projections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exaggerated benefit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/ɪɡˈzædʒ.ə.reɪ.tɪd ˈben.ɪ.fɪt/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名词短语·被夸大的收益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exaggerate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exaggerated / exaggeration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benefit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beneficial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claim exaggerated benefits for the scheme</w:t>
      </w:r>
      <w:r>
        <w:rPr>
          <w:rFonts w:ascii="Calibri" w:hAnsi="Calibri" w:eastAsia="Microsoft YaHei" w:cs="Calibri"/>
          <w:color w:val="1F2937"/>
          <w:sz w:val="19"/>
        </w:rPr>
        <w:t>（夸大宣称该计划的收益）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omit the cost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/əˈmɪt ðə kɒst/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动词短语·省略成本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omit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omission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cost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omit the cost from the calculation</w:t>
      </w:r>
      <w:r>
        <w:rPr>
          <w:rFonts w:ascii="Calibri" w:hAnsi="Calibri" w:eastAsia="Microsoft YaHei" w:cs="Calibri"/>
          <w:color w:val="1F2937"/>
          <w:sz w:val="19"/>
        </w:rPr>
        <w:t>（从计算中省略成本）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过去式和分词写 </w:t>
      </w:r>
      <w:r>
        <w:rPr>
          <w:rFonts w:ascii="Aptos" w:hAnsi="Aptos" w:eastAsia="Microsoft YaHei" w:cs="Aptos"/>
          <w:color w:val="1F4D78"/>
          <w:sz w:val="18"/>
        </w:rPr>
        <w:t>omitted</w:t>
      </w:r>
      <w:r>
        <w:rPr>
          <w:rFonts w:ascii="Calibri" w:hAnsi="Calibri" w:eastAsia="Microsoft YaHei" w:cs="Calibri"/>
          <w:color w:val="1F2937"/>
          <w:sz w:val="19"/>
        </w:rPr>
        <w:t xml:space="preserve">，双写 </w:t>
      </w:r>
      <w:r>
        <w:rPr>
          <w:rFonts w:ascii="Aptos" w:hAnsi="Aptos" w:eastAsia="Microsoft YaHei" w:cs="Aptos"/>
          <w:color w:val="1F4D78"/>
          <w:sz w:val="18"/>
        </w:rPr>
        <w:t>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misleading statistic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/ˌmɪsˈliː.dɪŋ stəˈtɪs.tɪk/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名词短语·误导性统计数字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mis-</w:t>
      </w:r>
      <w:r>
        <w:rPr>
          <w:rFonts w:ascii="Calibri" w:hAnsi="Calibri" w:eastAsia="Microsoft YaHei" w:cs="Calibri"/>
          <w:color w:val="1F2937"/>
          <w:sz w:val="19"/>
        </w:rPr>
        <w:t xml:space="preserve">（错误地）+ </w:t>
      </w:r>
      <w:r>
        <w:rPr>
          <w:rFonts w:ascii="Aptos" w:hAnsi="Aptos" w:eastAsia="Microsoft YaHei" w:cs="Aptos"/>
          <w:color w:val="1F4D78"/>
          <w:sz w:val="18"/>
        </w:rPr>
        <w:t>leading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statistics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statistic / statistical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cite a misleading statistic</w:t>
      </w:r>
      <w:r>
        <w:rPr>
          <w:rFonts w:ascii="Calibri" w:hAnsi="Calibri" w:eastAsia="Microsoft YaHei" w:cs="Calibri"/>
          <w:color w:val="1F2937"/>
          <w:sz w:val="19"/>
        </w:rPr>
        <w:t>（引用误导性统计数字）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一个具体数字是 </w:t>
      </w:r>
      <w:r>
        <w:rPr>
          <w:rFonts w:ascii="Aptos" w:hAnsi="Aptos" w:eastAsia="Microsoft YaHei" w:cs="Aptos"/>
          <w:color w:val="1F4D78"/>
          <w:sz w:val="18"/>
        </w:rPr>
        <w:t>a statistic</w:t>
      </w:r>
      <w:r>
        <w:rPr>
          <w:rFonts w:ascii="Calibri" w:hAnsi="Calibri" w:eastAsia="Microsoft YaHei" w:cs="Calibri"/>
          <w:color w:val="1F2937"/>
          <w:sz w:val="19"/>
        </w:rPr>
        <w:t xml:space="preserve">；统计学或一组统计资料常用 </w:t>
      </w:r>
      <w:r>
        <w:rPr>
          <w:rFonts w:ascii="Aptos" w:hAnsi="Aptos" w:eastAsia="Microsoft YaHei" w:cs="Aptos"/>
          <w:color w:val="1F4D78"/>
          <w:sz w:val="18"/>
        </w:rPr>
        <w:t>statistics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selective evidence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/sɪˈlek.tɪv ˈev.ɪ.dəns/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名词短语·选择性证据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select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selective / selection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evidence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evident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rely on selective evidence</w:t>
      </w:r>
      <w:r>
        <w:rPr>
          <w:rFonts w:ascii="Calibri" w:hAnsi="Calibri" w:eastAsia="Microsoft YaHei" w:cs="Calibri"/>
          <w:color w:val="1F2937"/>
          <w:sz w:val="19"/>
        </w:rPr>
        <w:t>（依赖选择性证据）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evidence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critical evaluation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/ˌkrɪt.ɪ.kəl ɪˌvæl.juˈeɪ.ʃən/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名词短语·批判性评估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critic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critical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evaluate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evaluation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conduct a critical evaluation of the data</w:t>
      </w:r>
      <w:r>
        <w:rPr>
          <w:rFonts w:ascii="Calibri" w:hAnsi="Calibri" w:eastAsia="Microsoft YaHei" w:cs="Calibri"/>
          <w:color w:val="1F2937"/>
          <w:sz w:val="19"/>
        </w:rPr>
        <w:t>（对数据进行批判性评估）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informed decision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/ɪnˌfɔːmd dɪˈsɪʒ.ən/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名词短语·知情决定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inform + -ed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informed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decide</w:t>
      </w:r>
      <w:r>
        <w:rPr>
          <w:rFonts w:ascii="Calibri" w:hAnsi="Calibri" w:eastAsia="Microsoft YaHei" w:cs="Calibri"/>
          <w:color w:val="1F2937"/>
          <w:sz w:val="19"/>
        </w:rPr>
        <w:t xml:space="preserve"> → </w:t>
      </w:r>
      <w:r>
        <w:rPr>
          <w:rFonts w:ascii="Aptos" w:hAnsi="Aptos" w:eastAsia="Microsoft YaHei" w:cs="Aptos"/>
          <w:color w:val="1F4D78"/>
          <w:sz w:val="18"/>
        </w:rPr>
        <w:t>decision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make an informed decision about the proposal</w:t>
      </w:r>
      <w:r>
        <w:rPr>
          <w:rFonts w:ascii="Calibri" w:hAnsi="Calibri" w:eastAsia="Microsoft YaHei" w:cs="Calibri"/>
          <w:color w:val="1F2937"/>
          <w:sz w:val="19"/>
        </w:rPr>
        <w:t>（就该方案作出知情决定）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21｜她当众 </w:t>
      </w:r>
      <w:r>
        <w:rPr>
          <w:rFonts w:ascii="Calibri" w:hAnsi="Calibri" w:eastAsia="Microsoft YaHei" w:cs="Calibri"/>
          <w:b/>
          <w:color w:val="0B2545"/>
          <w:sz w:val="21"/>
        </w:rPr>
        <w:t>challenge the assumption</w:t>
      </w:r>
      <w:r>
        <w:rPr>
          <w:rFonts w:ascii="Calibri" w:hAnsi="Calibri" w:eastAsia="Microsoft YaHei" w:cs="Calibri"/>
          <w:color w:val="9B1C1C"/>
          <w:sz w:val="20"/>
        </w:rPr>
        <w:t>（质疑假设）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request clarification</w:t>
      </w:r>
      <w:r>
        <w:rPr>
          <w:rFonts w:ascii="Calibri" w:hAnsi="Calibri" w:eastAsia="Microsoft YaHei" w:cs="Calibri"/>
          <w:color w:val="9B1C1C"/>
          <w:sz w:val="20"/>
        </w:rPr>
        <w:t>（要求澄清）</w:t>
      </w:r>
      <w:r>
        <w:rPr>
          <w:rFonts w:ascii="Calibri" w:hAnsi="Calibri" w:eastAsia="Microsoft YaHei" w:cs="Calibri"/>
          <w:color w:val="1F2937"/>
          <w:sz w:val="21"/>
        </w:rPr>
        <w:t xml:space="preserve">，并要求公司 </w:t>
      </w:r>
      <w:r>
        <w:rPr>
          <w:rFonts w:ascii="Calibri" w:hAnsi="Calibri" w:eastAsia="Microsoft YaHei" w:cs="Calibri"/>
          <w:b/>
          <w:color w:val="0B2545"/>
          <w:sz w:val="21"/>
        </w:rPr>
        <w:t>quantify the impact</w:t>
      </w:r>
      <w:r>
        <w:rPr>
          <w:rFonts w:ascii="Calibri" w:hAnsi="Calibri" w:eastAsia="Microsoft YaHei" w:cs="Calibri"/>
          <w:color w:val="9B1C1C"/>
          <w:sz w:val="20"/>
        </w:rPr>
        <w:t>（量化影响）</w:t>
      </w:r>
      <w:r>
        <w:rPr>
          <w:rFonts w:ascii="Calibri" w:hAnsi="Calibri" w:eastAsia="Microsoft YaHei" w:cs="Calibri"/>
          <w:color w:val="1F2937"/>
          <w:sz w:val="21"/>
        </w:rPr>
        <w:t xml:space="preserve">；只有接受 </w:t>
      </w:r>
      <w:r>
        <w:rPr>
          <w:rFonts w:ascii="Calibri" w:hAnsi="Calibri" w:eastAsia="Microsoft YaHei" w:cs="Calibri"/>
          <w:b/>
          <w:color w:val="0B2545"/>
          <w:sz w:val="21"/>
        </w:rPr>
        <w:t>independent assessment</w:t>
      </w:r>
      <w:r>
        <w:rPr>
          <w:rFonts w:ascii="Calibri" w:hAnsi="Calibri" w:eastAsia="Microsoft YaHei" w:cs="Calibri"/>
          <w:color w:val="9B1C1C"/>
          <w:sz w:val="20"/>
        </w:rPr>
        <w:t>（独立评估）</w:t>
      </w:r>
      <w:r>
        <w:rPr>
          <w:rFonts w:ascii="Calibri" w:hAnsi="Calibri" w:eastAsia="Microsoft YaHei" w:cs="Calibri"/>
          <w:color w:val="1F2937"/>
          <w:sz w:val="21"/>
        </w:rPr>
        <w:t xml:space="preserve">、采用 </w:t>
      </w:r>
      <w:r>
        <w:rPr>
          <w:rFonts w:ascii="Calibri" w:hAnsi="Calibri" w:eastAsia="Microsoft YaHei" w:cs="Calibri"/>
          <w:b/>
          <w:color w:val="0B2545"/>
          <w:sz w:val="21"/>
        </w:rPr>
        <w:t>reliable methodology</w:t>
      </w:r>
      <w:r>
        <w:rPr>
          <w:rFonts w:ascii="Calibri" w:hAnsi="Calibri" w:eastAsia="Microsoft YaHei" w:cs="Calibri"/>
          <w:color w:val="9B1C1C"/>
          <w:sz w:val="20"/>
        </w:rPr>
        <w:t>（可靠方法）</w:t>
      </w:r>
      <w:r>
        <w:rPr>
          <w:rFonts w:ascii="Calibri" w:hAnsi="Calibri" w:eastAsia="Microsoft YaHei" w:cs="Calibri"/>
          <w:color w:val="1F2937"/>
          <w:sz w:val="21"/>
        </w:rPr>
        <w:t xml:space="preserve">、提供 </w:t>
      </w:r>
      <w:r>
        <w:rPr>
          <w:rFonts w:ascii="Calibri" w:hAnsi="Calibri" w:eastAsia="Microsoft YaHei" w:cs="Calibri"/>
          <w:b/>
          <w:color w:val="0B2545"/>
          <w:sz w:val="21"/>
        </w:rPr>
        <w:t>comparative data</w:t>
      </w:r>
      <w:r>
        <w:rPr>
          <w:rFonts w:ascii="Calibri" w:hAnsi="Calibri" w:eastAsia="Microsoft YaHei" w:cs="Calibri"/>
          <w:color w:val="9B1C1C"/>
          <w:sz w:val="20"/>
        </w:rPr>
        <w:t>（对比数据）</w:t>
      </w:r>
      <w:r>
        <w:rPr>
          <w:rFonts w:ascii="Calibri" w:hAnsi="Calibri" w:eastAsia="Microsoft YaHei" w:cs="Calibri"/>
          <w:color w:val="1F2937"/>
          <w:sz w:val="21"/>
        </w:rPr>
        <w:t xml:space="preserve">，方案才可能产生 </w:t>
      </w:r>
      <w:r>
        <w:rPr>
          <w:rFonts w:ascii="Calibri" w:hAnsi="Calibri" w:eastAsia="Microsoft YaHei" w:cs="Calibri"/>
          <w:b/>
          <w:color w:val="0B2545"/>
          <w:sz w:val="21"/>
        </w:rPr>
        <w:t>measurable outcome</w:t>
      </w:r>
      <w:r>
        <w:rPr>
          <w:rFonts w:ascii="Calibri" w:hAnsi="Calibri" w:eastAsia="Microsoft YaHei" w:cs="Calibri"/>
          <w:color w:val="9B1C1C"/>
          <w:sz w:val="20"/>
        </w:rPr>
        <w:t>（可衡量的结果）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challenge the assumption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/ˈtʃæl.ɪndʒ ði əˈsʌmp.ʃən/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动词短语·质疑某项假设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assume → assumption</w:t>
      </w:r>
      <w:r>
        <w:rPr>
          <w:rFonts w:ascii="Calibri" w:hAnsi="Calibri" w:eastAsia="Microsoft YaHei" w:cs="Calibri"/>
          <w:color w:val="1F2937"/>
          <w:sz w:val="19"/>
        </w:rPr>
        <w:t xml:space="preserve">，名词拼写中出现 </w:t>
      </w:r>
      <w:r>
        <w:rPr>
          <w:rFonts w:ascii="Aptos" w:hAnsi="Aptos" w:eastAsia="Microsoft YaHei" w:cs="Aptos"/>
          <w:color w:val="1F4D78"/>
          <w:sz w:val="18"/>
        </w:rPr>
        <w:t>p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challenge a widely held assumption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assumption</w:t>
      </w:r>
      <w:r>
        <w:rPr>
          <w:rFonts w:ascii="Calibri" w:hAnsi="Calibri" w:eastAsia="Microsoft YaHei" w:cs="Calibri"/>
          <w:color w:val="1F2937"/>
          <w:sz w:val="19"/>
        </w:rPr>
        <w:t xml:space="preserve"> 是尚未证实的假设，不是事实。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request clarification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/rɪˈkwest ˌklær.ɪ.fɪˈkeɪ.ʃən/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动词短语·要求澄清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clarify → clarification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request clarification on a point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clarification</w:t>
      </w:r>
      <w:r>
        <w:rPr>
          <w:rFonts w:ascii="Calibri" w:hAnsi="Calibri" w:eastAsia="Microsoft YaHei" w:cs="Calibri"/>
          <w:color w:val="1F2937"/>
          <w:sz w:val="19"/>
        </w:rPr>
        <w:t xml:space="preserve"> 不可误写成 </w:t>
      </w:r>
      <w:r>
        <w:rPr>
          <w:rFonts w:ascii="Aptos" w:hAnsi="Aptos" w:eastAsia="Microsoft YaHei" w:cs="Aptos"/>
          <w:color w:val="1F4D78"/>
          <w:sz w:val="18"/>
        </w:rPr>
        <w:t>clarifycation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quantify the impact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/ˈkwɒn.tɪ.faɪ ði ˈɪm.pækt/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动词短语·量化影响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quant-</w:t>
      </w:r>
      <w:r>
        <w:rPr>
          <w:rFonts w:ascii="Calibri" w:hAnsi="Calibri" w:eastAsia="Microsoft YaHei" w:cs="Calibri"/>
          <w:color w:val="1F2937"/>
          <w:sz w:val="19"/>
        </w:rPr>
        <w:t xml:space="preserve"> 与“数量”有关，</w:t>
      </w:r>
      <w:r>
        <w:rPr>
          <w:rFonts w:ascii="Aptos" w:hAnsi="Aptos" w:eastAsia="Microsoft YaHei" w:cs="Aptos"/>
          <w:color w:val="1F4D78"/>
          <w:sz w:val="18"/>
        </w:rPr>
        <w:t>-ify</w:t>
      </w:r>
      <w:r>
        <w:rPr>
          <w:rFonts w:ascii="Calibri" w:hAnsi="Calibri" w:eastAsia="Microsoft YaHei" w:cs="Calibri"/>
          <w:color w:val="1F2937"/>
          <w:sz w:val="19"/>
        </w:rPr>
        <w:t xml:space="preserve"> 构成动词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quantify the impact on local residents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这里的 </w:t>
      </w:r>
      <w:r>
        <w:rPr>
          <w:rFonts w:ascii="Aptos" w:hAnsi="Aptos" w:eastAsia="Microsoft YaHei" w:cs="Aptos"/>
          <w:color w:val="1F4D78"/>
          <w:sz w:val="18"/>
        </w:rPr>
        <w:t>impact</w:t>
      </w:r>
      <w:r>
        <w:rPr>
          <w:rFonts w:ascii="Calibri" w:hAnsi="Calibri" w:eastAsia="Microsoft YaHei" w:cs="Calibri"/>
          <w:color w:val="1F2937"/>
          <w:sz w:val="19"/>
        </w:rPr>
        <w:t xml:space="preserve"> 是名词，重音在前。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independent assessment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/ˌɪn.dɪˈpen.dənt əˈses.mənt/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名词短语·独立评估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in-</w:t>
      </w:r>
      <w:r>
        <w:rPr>
          <w:rFonts w:ascii="Calibri" w:hAnsi="Calibri" w:eastAsia="Microsoft YaHei" w:cs="Calibri"/>
          <w:color w:val="1F2937"/>
          <w:sz w:val="19"/>
        </w:rPr>
        <w:t>（不）＋</w:t>
      </w:r>
      <w:r>
        <w:rPr>
          <w:rFonts w:ascii="Aptos" w:hAnsi="Aptos" w:eastAsia="Microsoft YaHei" w:cs="Aptos"/>
          <w:color w:val="1F4D78"/>
          <w:sz w:val="18"/>
        </w:rPr>
        <w:t>dependent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assess → assessment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carry out an independent assessment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assessment</w:t>
      </w:r>
      <w:r>
        <w:rPr>
          <w:rFonts w:ascii="Calibri" w:hAnsi="Calibri" w:eastAsia="Microsoft YaHei" w:cs="Calibri"/>
          <w:color w:val="1F2937"/>
          <w:sz w:val="19"/>
        </w:rPr>
        <w:t xml:space="preserve"> 中间是双写 </w:t>
      </w:r>
      <w:r>
        <w:rPr>
          <w:rFonts w:ascii="Aptos" w:hAnsi="Aptos" w:eastAsia="Microsoft YaHei" w:cs="Aptos"/>
          <w:color w:val="1F4D78"/>
          <w:sz w:val="18"/>
        </w:rPr>
        <w:t>ss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reliable methodology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/rɪˈlaɪ.ə.bəl ˌmeθ.əˈdɒl.ə.dʒi/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名词短语·可靠的方法体系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rely → reliable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methodology</w:t>
      </w:r>
      <w:r>
        <w:rPr>
          <w:rFonts w:ascii="Calibri" w:hAnsi="Calibri" w:eastAsia="Microsoft YaHei" w:cs="Calibri"/>
          <w:color w:val="1F2937"/>
          <w:sz w:val="19"/>
        </w:rPr>
        <w:t xml:space="preserve"> 指系统的方法体系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adopt a reliable methodology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单个具体方法通常用 </w:t>
      </w:r>
      <w:r>
        <w:rPr>
          <w:rFonts w:ascii="Aptos" w:hAnsi="Aptos" w:eastAsia="Microsoft YaHei" w:cs="Aptos"/>
          <w:color w:val="1F4D78"/>
          <w:sz w:val="18"/>
        </w:rPr>
        <w:t>method</w:t>
      </w:r>
      <w:r>
        <w:rPr>
          <w:rFonts w:ascii="Calibri" w:hAnsi="Calibri" w:eastAsia="Microsoft YaHei" w:cs="Calibri"/>
          <w:color w:val="1F2937"/>
          <w:sz w:val="19"/>
        </w:rPr>
        <w:t xml:space="preserve">，不要一律替换成 </w:t>
      </w:r>
      <w:r>
        <w:rPr>
          <w:rFonts w:ascii="Aptos" w:hAnsi="Aptos" w:eastAsia="Microsoft YaHei" w:cs="Aptos"/>
          <w:color w:val="1F4D78"/>
          <w:sz w:val="18"/>
        </w:rPr>
        <w:t>methodology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comparative data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/kəmˈpær.ə.tɪv ˈdeɪ.tə/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名词短语·用于比较的数据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compare → comparative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provide comparative data on housing costs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正式写作中 </w:t>
      </w:r>
      <w:r>
        <w:rPr>
          <w:rFonts w:ascii="Aptos" w:hAnsi="Aptos" w:eastAsia="Microsoft YaHei" w:cs="Aptos"/>
          <w:color w:val="1F4D78"/>
          <w:sz w:val="18"/>
        </w:rPr>
        <w:t>data</w:t>
      </w:r>
      <w:r>
        <w:rPr>
          <w:rFonts w:ascii="Calibri" w:hAnsi="Calibri" w:eastAsia="Microsoft YaHei" w:cs="Calibri"/>
          <w:color w:val="1F2937"/>
          <w:sz w:val="19"/>
        </w:rPr>
        <w:t xml:space="preserve"> 常按复数处理；英式常读 /ˈdeɪ.tə/。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measurable outcome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/ˈmeʒ.ər.ə.bəl ˈaʊt.kʌm/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名词短语·可衡量的结果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measure + -able → measurable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outcome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achieve a measurable outcome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measure</w:t>
      </w:r>
      <w:r>
        <w:rPr>
          <w:rFonts w:ascii="Calibri" w:hAnsi="Calibri" w:eastAsia="Microsoft YaHei" w:cs="Calibri"/>
          <w:color w:val="1F2937"/>
          <w:sz w:val="19"/>
        </w:rPr>
        <w:t xml:space="preserve"> 末尾的 </w:t>
      </w:r>
      <w:r>
        <w:rPr>
          <w:rFonts w:ascii="Aptos" w:hAnsi="Aptos" w:eastAsia="Microsoft YaHei" w:cs="Aptos"/>
          <w:color w:val="1F4D78"/>
          <w:sz w:val="18"/>
        </w:rPr>
        <w:t>e</w:t>
      </w:r>
      <w:r>
        <w:rPr>
          <w:rFonts w:ascii="Calibri" w:hAnsi="Calibri" w:eastAsia="Microsoft YaHei" w:cs="Calibri"/>
          <w:color w:val="1F2937"/>
          <w:sz w:val="19"/>
        </w:rPr>
        <w:t xml:space="preserve"> 脱落，不写 </w:t>
      </w:r>
      <w:r>
        <w:rPr>
          <w:rFonts w:ascii="Aptos" w:hAnsi="Aptos" w:eastAsia="Microsoft YaHei" w:cs="Aptos"/>
          <w:color w:val="1F4D78"/>
          <w:sz w:val="18"/>
        </w:rPr>
        <w:t>measureable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22｜公司发言人作出 </w:t>
      </w:r>
      <w:r>
        <w:rPr>
          <w:rFonts w:ascii="Calibri" w:hAnsi="Calibri" w:eastAsia="Microsoft YaHei" w:cs="Calibri"/>
          <w:b/>
          <w:color w:val="0B2545"/>
          <w:sz w:val="21"/>
        </w:rPr>
        <w:t>hostile response</w:t>
      </w:r>
      <w:r>
        <w:rPr>
          <w:rFonts w:ascii="Calibri" w:hAnsi="Calibri" w:eastAsia="Microsoft YaHei" w:cs="Calibri"/>
          <w:color w:val="9B1C1C"/>
          <w:sz w:val="20"/>
        </w:rPr>
        <w:t>（敌意回应）</w:t>
      </w:r>
      <w:r>
        <w:rPr>
          <w:rFonts w:ascii="Calibri" w:hAnsi="Calibri" w:eastAsia="Microsoft YaHei" w:cs="Calibri"/>
          <w:color w:val="1F2937"/>
          <w:sz w:val="21"/>
        </w:rPr>
        <w:t xml:space="preserve">；那名 </w:t>
      </w:r>
      <w:r>
        <w:rPr>
          <w:rFonts w:ascii="Calibri" w:hAnsi="Calibri" w:eastAsia="Microsoft YaHei" w:cs="Calibri"/>
          <w:b/>
          <w:color w:val="0B2545"/>
          <w:sz w:val="21"/>
        </w:rPr>
        <w:t>corporate spokesman</w:t>
      </w:r>
      <w:r>
        <w:rPr>
          <w:rFonts w:ascii="Calibri" w:hAnsi="Calibri" w:eastAsia="Microsoft YaHei" w:cs="Calibri"/>
          <w:color w:val="9B1C1C"/>
          <w:sz w:val="20"/>
        </w:rPr>
        <w:t>（企业发言人）</w:t>
      </w:r>
      <w:r>
        <w:rPr>
          <w:rFonts w:ascii="Calibri" w:hAnsi="Calibri" w:eastAsia="Microsoft YaHei" w:cs="Calibri"/>
          <w:color w:val="1F2937"/>
          <w:sz w:val="21"/>
        </w:rPr>
        <w:t xml:space="preserve">试图 </w:t>
      </w:r>
      <w:r>
        <w:rPr>
          <w:rFonts w:ascii="Calibri" w:hAnsi="Calibri" w:eastAsia="Microsoft YaHei" w:cs="Calibri"/>
          <w:b/>
          <w:color w:val="0B2545"/>
          <w:sz w:val="21"/>
        </w:rPr>
        <w:t>dismiss the concern</w:t>
      </w:r>
      <w:r>
        <w:rPr>
          <w:rFonts w:ascii="Calibri" w:hAnsi="Calibri" w:eastAsia="Microsoft YaHei" w:cs="Calibri"/>
          <w:color w:val="9B1C1C"/>
          <w:sz w:val="20"/>
        </w:rPr>
        <w:t>（驳回担忧）</w:t>
      </w:r>
      <w:r>
        <w:rPr>
          <w:rFonts w:ascii="Calibri" w:hAnsi="Calibri" w:eastAsia="Microsoft YaHei" w:cs="Calibri"/>
          <w:color w:val="1F2937"/>
          <w:sz w:val="21"/>
        </w:rPr>
        <w:t xml:space="preserve">，又发动 </w:t>
      </w:r>
      <w:r>
        <w:rPr>
          <w:rFonts w:ascii="Calibri" w:hAnsi="Calibri" w:eastAsia="Microsoft YaHei" w:cs="Calibri"/>
          <w:b/>
          <w:color w:val="0B2545"/>
          <w:sz w:val="21"/>
        </w:rPr>
        <w:t>personal attack</w:t>
      </w:r>
      <w:r>
        <w:rPr>
          <w:rFonts w:ascii="Calibri" w:hAnsi="Calibri" w:eastAsia="Microsoft YaHei" w:cs="Calibri"/>
          <w:color w:val="9B1C1C"/>
          <w:sz w:val="20"/>
        </w:rPr>
        <w:t>（人身攻击）</w:t>
      </w:r>
      <w:r>
        <w:rPr>
          <w:rFonts w:ascii="Calibri" w:hAnsi="Calibri" w:eastAsia="Microsoft YaHei" w:cs="Calibri"/>
          <w:color w:val="1F2937"/>
          <w:sz w:val="21"/>
        </w:rPr>
        <w:t xml:space="preserve">，使 </w:t>
      </w:r>
      <w:r>
        <w:rPr>
          <w:rFonts w:ascii="Calibri" w:hAnsi="Calibri" w:eastAsia="Microsoft YaHei" w:cs="Calibri"/>
          <w:b/>
          <w:color w:val="0B2545"/>
          <w:sz w:val="21"/>
        </w:rPr>
        <w:t>tense atmosphere</w:t>
      </w:r>
      <w:r>
        <w:rPr>
          <w:rFonts w:ascii="Calibri" w:hAnsi="Calibri" w:eastAsia="Microsoft YaHei" w:cs="Calibri"/>
          <w:color w:val="9B1C1C"/>
          <w:sz w:val="20"/>
        </w:rPr>
        <w:t>（紧张气氛）</w:t>
      </w:r>
      <w:r>
        <w:rPr>
          <w:rFonts w:ascii="Calibri" w:hAnsi="Calibri" w:eastAsia="Microsoft YaHei" w:cs="Calibri"/>
          <w:color w:val="1F2937"/>
          <w:sz w:val="21"/>
        </w:rPr>
        <w:t xml:space="preserve">演变为 </w:t>
      </w:r>
      <w:r>
        <w:rPr>
          <w:rFonts w:ascii="Calibri" w:hAnsi="Calibri" w:eastAsia="Microsoft YaHei" w:cs="Calibri"/>
          <w:b/>
          <w:color w:val="0B2545"/>
          <w:sz w:val="21"/>
        </w:rPr>
        <w:t>escalating conflict</w:t>
      </w:r>
      <w:r>
        <w:rPr>
          <w:rFonts w:ascii="Calibri" w:hAnsi="Calibri" w:eastAsia="Microsoft YaHei" w:cs="Calibri"/>
          <w:color w:val="9B1C1C"/>
          <w:sz w:val="20"/>
        </w:rPr>
        <w:t>（不断升级的冲突）</w:t>
      </w:r>
      <w:r>
        <w:rPr>
          <w:rFonts w:ascii="Calibri" w:hAnsi="Calibri" w:eastAsia="Microsoft YaHei" w:cs="Calibri"/>
          <w:color w:val="1F2937"/>
          <w:sz w:val="21"/>
        </w:rPr>
        <w:t xml:space="preserve">，也令公众质疑会议的 </w:t>
      </w:r>
      <w:r>
        <w:rPr>
          <w:rFonts w:ascii="Calibri" w:hAnsi="Calibri" w:eastAsia="Microsoft YaHei" w:cs="Calibri"/>
          <w:b/>
          <w:color w:val="0B2545"/>
          <w:sz w:val="21"/>
        </w:rPr>
        <w:t>procedural fairness</w:t>
      </w:r>
      <w:r>
        <w:rPr>
          <w:rFonts w:ascii="Calibri" w:hAnsi="Calibri" w:eastAsia="Microsoft YaHei" w:cs="Calibri"/>
          <w:color w:val="9B1C1C"/>
          <w:sz w:val="20"/>
        </w:rPr>
        <w:t>（程序公平）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hostile response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/ˈhɒs.taɪl rɪˈspɒns/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名词短语·带有敌意的回应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hostile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整词记忆；词族有 </w:t>
      </w:r>
      <w:r>
        <w:rPr>
          <w:rFonts w:ascii="Aptos" w:hAnsi="Aptos" w:eastAsia="Microsoft YaHei" w:cs="Aptos"/>
          <w:color w:val="1F4D78"/>
          <w:sz w:val="18"/>
        </w:rPr>
        <w:t>hostility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receive a hostile response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hostile</w:t>
      </w:r>
      <w:r>
        <w:rPr>
          <w:rFonts w:ascii="Calibri" w:hAnsi="Calibri" w:eastAsia="Microsoft YaHei" w:cs="Calibri"/>
          <w:color w:val="1F2937"/>
          <w:sz w:val="19"/>
        </w:rPr>
        <w:t xml:space="preserve"> 不表示“好客的”，不要与 </w:t>
      </w:r>
      <w:r>
        <w:rPr>
          <w:rFonts w:ascii="Aptos" w:hAnsi="Aptos" w:eastAsia="Microsoft YaHei" w:cs="Aptos"/>
          <w:color w:val="1F4D78"/>
          <w:sz w:val="18"/>
        </w:rPr>
        <w:t>hospitable</w:t>
      </w:r>
      <w:r>
        <w:rPr>
          <w:rFonts w:ascii="Calibri" w:hAnsi="Calibri" w:eastAsia="Microsoft YaHei" w:cs="Calibri"/>
          <w:color w:val="1F2937"/>
          <w:sz w:val="19"/>
        </w:rPr>
        <w:t xml:space="preserve"> 混淆。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corporate spokesman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/ˈkɔː.pər.ət ˈspəʊks.mən/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名词短语·企业发言人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corporate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corporation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spokesman</w:t>
      </w:r>
      <w:r>
        <w:rPr>
          <w:rFonts w:ascii="Calibri" w:hAnsi="Calibri" w:eastAsia="Microsoft YaHei" w:cs="Calibri"/>
          <w:color w:val="1F2937"/>
          <w:sz w:val="19"/>
        </w:rPr>
        <w:t xml:space="preserve"> 整体表示发言人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corporate spokesman for the developer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正式中性表达可用 </w:t>
      </w:r>
      <w:r>
        <w:rPr>
          <w:rFonts w:ascii="Aptos" w:hAnsi="Aptos" w:eastAsia="Microsoft YaHei" w:cs="Aptos"/>
          <w:color w:val="1F4D78"/>
          <w:sz w:val="18"/>
        </w:rPr>
        <w:t>corporate spokesperson</w:t>
      </w:r>
      <w:r>
        <w:rPr>
          <w:rFonts w:ascii="Calibri" w:hAnsi="Calibri" w:eastAsia="Microsoft YaHei" w:cs="Calibri"/>
          <w:color w:val="1F2937"/>
          <w:sz w:val="19"/>
        </w:rPr>
        <w:t xml:space="preserve">；复数是 </w:t>
      </w:r>
      <w:r>
        <w:rPr>
          <w:rFonts w:ascii="Aptos" w:hAnsi="Aptos" w:eastAsia="Microsoft YaHei" w:cs="Aptos"/>
          <w:color w:val="1F4D78"/>
          <w:sz w:val="18"/>
        </w:rPr>
        <w:t>spokesmen</w:t>
      </w:r>
      <w:r>
        <w:rPr>
          <w:rFonts w:ascii="Calibri" w:hAnsi="Calibri" w:eastAsia="Microsoft YaHei" w:cs="Calibri"/>
          <w:color w:val="1F2937"/>
          <w:sz w:val="19"/>
        </w:rPr>
        <w:t xml:space="preserve"> /ˈspəʊks.mən/。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dismiss the concern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/dɪsˈmɪs ðə kənˈsɜːn/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动词短语·认为担忧不值得考虑而驳回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dismiss → dismissal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dismiss the concern as unfounded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dismiss</w:t>
      </w:r>
      <w:r>
        <w:rPr>
          <w:rFonts w:ascii="Calibri" w:hAnsi="Calibri" w:eastAsia="Microsoft YaHei" w:cs="Calibri"/>
          <w:color w:val="1F2937"/>
          <w:sz w:val="19"/>
        </w:rPr>
        <w:t xml:space="preserve"> 直接接宾语，不说 </w:t>
      </w:r>
      <w:r>
        <w:rPr>
          <w:rFonts w:ascii="Aptos" w:hAnsi="Aptos" w:eastAsia="Microsoft YaHei" w:cs="Aptos"/>
          <w:color w:val="1F4D78"/>
          <w:sz w:val="18"/>
        </w:rPr>
        <w:t>dismiss about the concern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 attack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/ˈpɜː.sən.əl əˈtæk/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名词短语·人身攻击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person → personal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attack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make/launch a personal attack on somebody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若强调“指控某人做了某事”，才用 </w:t>
      </w:r>
      <w:r>
        <w:rPr>
          <w:rFonts w:ascii="Aptos" w:hAnsi="Aptos" w:eastAsia="Microsoft YaHei" w:cs="Aptos"/>
          <w:color w:val="1F4D78"/>
          <w:sz w:val="18"/>
        </w:rPr>
        <w:t>accuse somebody of something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tense atmosphere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/tens ˈæt.mə.sfɪə(r)/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名词短语·紧张气氛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两个词均宜整词记忆；</w:t>
      </w:r>
      <w:r>
        <w:rPr>
          <w:rFonts w:ascii="Aptos" w:hAnsi="Aptos" w:eastAsia="Microsoft YaHei" w:cs="Aptos"/>
          <w:color w:val="1F4D78"/>
          <w:sz w:val="18"/>
        </w:rPr>
        <w:t>atmospheric</w:t>
      </w:r>
      <w:r>
        <w:rPr>
          <w:rFonts w:ascii="Calibri" w:hAnsi="Calibri" w:eastAsia="Microsoft YaHei" w:cs="Calibri"/>
          <w:color w:val="1F2937"/>
          <w:sz w:val="19"/>
        </w:rPr>
        <w:t xml:space="preserve"> 是 </w:t>
      </w:r>
      <w:r>
        <w:rPr>
          <w:rFonts w:ascii="Aptos" w:hAnsi="Aptos" w:eastAsia="Microsoft YaHei" w:cs="Aptos"/>
          <w:color w:val="1F4D78"/>
          <w:sz w:val="18"/>
        </w:rPr>
        <w:t>atmosphere</w:t>
      </w:r>
      <w:r>
        <w:rPr>
          <w:rFonts w:ascii="Calibri" w:hAnsi="Calibri" w:eastAsia="Microsoft YaHei" w:cs="Calibri"/>
          <w:color w:val="1F2937"/>
          <w:sz w:val="19"/>
        </w:rPr>
        <w:t xml:space="preserve"> 的形容词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create a tense atmosphere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tense</w:t>
      </w:r>
      <w:r>
        <w:rPr>
          <w:rFonts w:ascii="Calibri" w:hAnsi="Calibri" w:eastAsia="Microsoft YaHei" w:cs="Calibri"/>
          <w:color w:val="1F2937"/>
          <w:sz w:val="19"/>
        </w:rPr>
        <w:t xml:space="preserve"> 描述气氛时是“紧张的”，不是语法中的“时态”。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escalating conflict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/ˈes.kə.leɪ.tɪŋ ˈkɒn.flɪkt/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名词短语·不断升级的冲突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escalate + -ing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conflict</w:t>
      </w:r>
      <w:r>
        <w:rPr>
          <w:rFonts w:ascii="Calibri" w:hAnsi="Calibri" w:eastAsia="Microsoft YaHei" w:cs="Calibri"/>
          <w:color w:val="1F2937"/>
          <w:sz w:val="19"/>
        </w:rPr>
        <w:t xml:space="preserve"> 兼作名词和动词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 escalating conflict between the two sides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名词 </w:t>
      </w:r>
      <w:r>
        <w:rPr>
          <w:rFonts w:ascii="Aptos" w:hAnsi="Aptos" w:eastAsia="Microsoft YaHei" w:cs="Aptos"/>
          <w:color w:val="1F4D78"/>
          <w:sz w:val="18"/>
        </w:rPr>
        <w:t>conflict</w:t>
      </w:r>
      <w:r>
        <w:rPr>
          <w:rFonts w:ascii="Calibri" w:hAnsi="Calibri" w:eastAsia="Microsoft YaHei" w:cs="Calibri"/>
          <w:color w:val="1F2937"/>
          <w:sz w:val="19"/>
        </w:rPr>
        <w:t xml:space="preserve"> 重音在前；动词常读 /kənˈflɪkt/。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procedural fairness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/prəˈsiː.dʒər.əl ˈfeə.nəs/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名词短语·程序公平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procedure → procedural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fair + -ness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ensure procedural fairness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这里强调过程公正，不等于结果一定相同。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23｜陆岑在人群中看见一个 </w:t>
      </w:r>
      <w:r>
        <w:rPr>
          <w:rFonts w:ascii="Calibri" w:hAnsi="Calibri" w:eastAsia="Microsoft YaHei" w:cs="Calibri"/>
          <w:b/>
          <w:color w:val="0B2545"/>
          <w:sz w:val="21"/>
        </w:rPr>
        <w:t>discreet signal</w:t>
      </w:r>
      <w:r>
        <w:rPr>
          <w:rFonts w:ascii="Calibri" w:hAnsi="Calibri" w:eastAsia="Microsoft YaHei" w:cs="Calibri"/>
          <w:color w:val="9B1C1C"/>
          <w:sz w:val="20"/>
        </w:rPr>
        <w:t>（隐蔽信号）</w:t>
      </w:r>
      <w:r>
        <w:rPr>
          <w:rFonts w:ascii="Calibri" w:hAnsi="Calibri" w:eastAsia="Microsoft YaHei" w:cs="Calibri"/>
          <w:color w:val="1F2937"/>
          <w:sz w:val="21"/>
        </w:rPr>
        <w:t xml:space="preserve">，江穗手机也收到 </w:t>
      </w:r>
      <w:r>
        <w:rPr>
          <w:rFonts w:ascii="Calibri" w:hAnsi="Calibri" w:eastAsia="Microsoft YaHei" w:cs="Calibri"/>
          <w:b/>
          <w:color w:val="0B2545"/>
          <w:sz w:val="21"/>
        </w:rPr>
        <w:t>coded warning</w:t>
      </w:r>
      <w:r>
        <w:rPr>
          <w:rFonts w:ascii="Calibri" w:hAnsi="Calibri" w:eastAsia="Microsoft YaHei" w:cs="Calibri"/>
          <w:color w:val="9B1C1C"/>
          <w:sz w:val="20"/>
        </w:rPr>
        <w:t>（编码警告）</w:t>
      </w:r>
      <w:r>
        <w:rPr>
          <w:rFonts w:ascii="Calibri" w:hAnsi="Calibri" w:eastAsia="Microsoft YaHei" w:cs="Calibri"/>
          <w:color w:val="1F2937"/>
          <w:sz w:val="21"/>
        </w:rPr>
        <w:t xml:space="preserve">，提示存在 </w:t>
      </w:r>
      <w:r>
        <w:rPr>
          <w:rFonts w:ascii="Calibri" w:hAnsi="Calibri" w:eastAsia="Microsoft YaHei" w:cs="Calibri"/>
          <w:b/>
          <w:color w:val="0B2545"/>
          <w:sz w:val="21"/>
        </w:rPr>
        <w:t>surveillance threat</w:t>
      </w:r>
      <w:r>
        <w:rPr>
          <w:rFonts w:ascii="Calibri" w:hAnsi="Calibri" w:eastAsia="Microsoft YaHei" w:cs="Calibri"/>
          <w:color w:val="9B1C1C"/>
          <w:sz w:val="20"/>
        </w:rPr>
        <w:t>（监视威胁）</w:t>
      </w:r>
      <w:r>
        <w:rPr>
          <w:rFonts w:ascii="Calibri" w:hAnsi="Calibri" w:eastAsia="Microsoft YaHei" w:cs="Calibri"/>
          <w:color w:val="1F2937"/>
          <w:sz w:val="21"/>
        </w:rPr>
        <w:t xml:space="preserve">；他判断她正面对 </w:t>
      </w:r>
      <w:r>
        <w:rPr>
          <w:rFonts w:ascii="Calibri" w:hAnsi="Calibri" w:eastAsia="Microsoft YaHei" w:cs="Calibri"/>
          <w:b/>
          <w:color w:val="0B2545"/>
          <w:sz w:val="21"/>
        </w:rPr>
        <w:t>immediate danger</w:t>
      </w:r>
      <w:r>
        <w:rPr>
          <w:rFonts w:ascii="Calibri" w:hAnsi="Calibri" w:eastAsia="Microsoft YaHei" w:cs="Calibri"/>
          <w:color w:val="9B1C1C"/>
          <w:sz w:val="20"/>
        </w:rPr>
        <w:t>（即时危险）</w:t>
      </w:r>
      <w:r>
        <w:rPr>
          <w:rFonts w:ascii="Calibri" w:hAnsi="Calibri" w:eastAsia="Microsoft YaHei" w:cs="Calibri"/>
          <w:color w:val="1F2937"/>
          <w:sz w:val="21"/>
        </w:rPr>
        <w:t xml:space="preserve">，便以 </w:t>
      </w:r>
      <w:r>
        <w:rPr>
          <w:rFonts w:ascii="Calibri" w:hAnsi="Calibri" w:eastAsia="Microsoft YaHei" w:cs="Calibri"/>
          <w:b/>
          <w:color w:val="0B2545"/>
          <w:sz w:val="21"/>
        </w:rPr>
        <w:t>protective instinct</w:t>
      </w:r>
      <w:r>
        <w:rPr>
          <w:rFonts w:ascii="Calibri" w:hAnsi="Calibri" w:eastAsia="Microsoft YaHei" w:cs="Calibri"/>
          <w:color w:val="9B1C1C"/>
          <w:sz w:val="20"/>
        </w:rPr>
        <w:t>（保护本能）</w:t>
      </w:r>
      <w:r>
        <w:rPr>
          <w:rFonts w:ascii="Calibri" w:hAnsi="Calibri" w:eastAsia="Microsoft YaHei" w:cs="Calibri"/>
          <w:color w:val="1F2937"/>
          <w:sz w:val="21"/>
        </w:rPr>
        <w:t xml:space="preserve">作出 </w:t>
      </w:r>
      <w:r>
        <w:rPr>
          <w:rFonts w:ascii="Calibri" w:hAnsi="Calibri" w:eastAsia="Microsoft YaHei" w:cs="Calibri"/>
          <w:b/>
          <w:color w:val="0B2545"/>
          <w:sz w:val="21"/>
        </w:rPr>
        <w:t>calculated decision</w:t>
      </w:r>
      <w:r>
        <w:rPr>
          <w:rFonts w:ascii="Calibri" w:hAnsi="Calibri" w:eastAsia="Microsoft YaHei" w:cs="Calibri"/>
          <w:color w:val="9B1C1C"/>
          <w:sz w:val="20"/>
        </w:rPr>
        <w:t>（经过权衡的决定）</w:t>
      </w:r>
      <w:r>
        <w:rPr>
          <w:rFonts w:ascii="Calibri" w:hAnsi="Calibri" w:eastAsia="Microsoft YaHei" w:cs="Calibri"/>
          <w:color w:val="1F2937"/>
          <w:sz w:val="21"/>
        </w:rPr>
        <w:t xml:space="preserve">，让她先 </w:t>
      </w:r>
      <w:r>
        <w:rPr>
          <w:rFonts w:ascii="Calibri" w:hAnsi="Calibri" w:eastAsia="Microsoft YaHei" w:cs="Calibri"/>
          <w:b/>
          <w:color w:val="0B2545"/>
          <w:sz w:val="21"/>
        </w:rPr>
        <w:t>withdraw the statement</w:t>
      </w:r>
      <w:r>
        <w:rPr>
          <w:rFonts w:ascii="Calibri" w:hAnsi="Calibri" w:eastAsia="Microsoft YaHei" w:cs="Calibri"/>
          <w:color w:val="9B1C1C"/>
          <w:sz w:val="20"/>
        </w:rPr>
        <w:t>（撤回陈述）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discreet signal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/dɪˈskriːt ˈsɪɡ.nəl/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名词短语·不引人注意的隐蔽信号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discreet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宜整词记忆；词族有 </w:t>
      </w:r>
      <w:r>
        <w:rPr>
          <w:rFonts w:ascii="Aptos" w:hAnsi="Aptos" w:eastAsia="Microsoft YaHei" w:cs="Aptos"/>
          <w:color w:val="1F4D78"/>
          <w:sz w:val="18"/>
        </w:rPr>
        <w:t>discreetly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send a discreet signal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discreet</w:t>
      </w:r>
      <w:r>
        <w:rPr>
          <w:rFonts w:ascii="Calibri" w:hAnsi="Calibri" w:eastAsia="Microsoft YaHei" w:cs="Calibri"/>
          <w:color w:val="1F2937"/>
          <w:sz w:val="19"/>
        </w:rPr>
        <w:t xml:space="preserve"> 是“谨慎隐蔽的”；</w:t>
      </w:r>
      <w:r>
        <w:rPr>
          <w:rFonts w:ascii="Aptos" w:hAnsi="Aptos" w:eastAsia="Microsoft YaHei" w:cs="Aptos"/>
          <w:color w:val="1F4D78"/>
          <w:sz w:val="18"/>
        </w:rPr>
        <w:t>discrete</w:t>
      </w:r>
      <w:r>
        <w:rPr>
          <w:rFonts w:ascii="Calibri" w:hAnsi="Calibri" w:eastAsia="Microsoft YaHei" w:cs="Calibri"/>
          <w:color w:val="1F2937"/>
          <w:sz w:val="19"/>
        </w:rPr>
        <w:t xml:space="preserve"> 是“彼此分离的”。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coded warning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/ˈkəʊ.dɪd ˈwɔː.nɪŋ/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名词短语·用代码表达的警告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code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warn + -ing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issue a coded warning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coded</w:t>
      </w:r>
      <w:r>
        <w:rPr>
          <w:rFonts w:ascii="Calibri" w:hAnsi="Calibri" w:eastAsia="Microsoft YaHei" w:cs="Calibri"/>
          <w:color w:val="1F2937"/>
          <w:sz w:val="19"/>
        </w:rPr>
        <w:t xml:space="preserve"> 在此不是程序设计意义上的“编写代码”。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surveillance threat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/səˈveɪ.ləns θret/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名词短语·受到监视的威胁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surveillance</w:t>
      </w:r>
      <w:r>
        <w:rPr>
          <w:rFonts w:ascii="Calibri" w:hAnsi="Calibri" w:eastAsia="Microsoft YaHei" w:cs="Calibri"/>
          <w:color w:val="1F2937"/>
          <w:sz w:val="19"/>
        </w:rPr>
        <w:t xml:space="preserve"> 来自法语，宜整词记忆；词族有 </w:t>
      </w:r>
      <w:r>
        <w:rPr>
          <w:rFonts w:ascii="Aptos" w:hAnsi="Aptos" w:eastAsia="Microsoft YaHei" w:cs="Aptos"/>
          <w:color w:val="1F4D78"/>
          <w:sz w:val="18"/>
        </w:rPr>
        <w:t>survey</w:t>
      </w:r>
      <w:r>
        <w:rPr>
          <w:rFonts w:ascii="Calibri" w:hAnsi="Calibri" w:eastAsia="Microsoft YaHei" w:cs="Calibri"/>
          <w:color w:val="1F2937"/>
          <w:sz w:val="19"/>
        </w:rPr>
        <w:t>，但现代意义和用法不同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threat of covert surveillance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surveillance</w:t>
      </w:r>
      <w:r>
        <w:rPr>
          <w:rFonts w:ascii="Calibri" w:hAnsi="Calibri" w:eastAsia="Microsoft YaHei" w:cs="Calibri"/>
          <w:color w:val="1F2937"/>
          <w:sz w:val="19"/>
        </w:rPr>
        <w:t xml:space="preserve"> 中间不读成 </w:t>
      </w:r>
      <w:r>
        <w:rPr>
          <w:rFonts w:ascii="Aptos" w:hAnsi="Aptos" w:eastAsia="Microsoft YaHei" w:cs="Aptos"/>
          <w:color w:val="1F4D78"/>
          <w:sz w:val="18"/>
        </w:rPr>
        <w:t>-veil-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immediate danger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/ɪˈmiː.di.ət ˈdeɪn.dʒə(r)/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名词短语·迫在眉睫的危险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immediate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整词记忆；词族有 </w:t>
      </w:r>
      <w:r>
        <w:rPr>
          <w:rFonts w:ascii="Aptos" w:hAnsi="Aptos" w:eastAsia="Microsoft YaHei" w:cs="Aptos"/>
          <w:color w:val="1F4D78"/>
          <w:sz w:val="18"/>
        </w:rPr>
        <w:t>immediately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in immediate danger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immediate</w:t>
      </w:r>
      <w:r>
        <w:rPr>
          <w:rFonts w:ascii="Calibri" w:hAnsi="Calibri" w:eastAsia="Microsoft YaHei" w:cs="Calibri"/>
          <w:color w:val="1F2937"/>
          <w:sz w:val="19"/>
        </w:rPr>
        <w:t xml:space="preserve"> 拼写有双写 </w:t>
      </w:r>
      <w:r>
        <w:rPr>
          <w:rFonts w:ascii="Aptos" w:hAnsi="Aptos" w:eastAsia="Microsoft YaHei" w:cs="Aptos"/>
          <w:color w:val="1F4D78"/>
          <w:sz w:val="18"/>
        </w:rPr>
        <w:t>m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protective instinct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/prəˈtek.tɪv ˈɪn.stɪŋkt/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名词短语·保护本能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protect → protective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instinct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act on a protective instinct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protective of somebody</w:t>
      </w:r>
      <w:r>
        <w:rPr>
          <w:rFonts w:ascii="Calibri" w:hAnsi="Calibri" w:eastAsia="Microsoft YaHei" w:cs="Calibri"/>
          <w:color w:val="1F2937"/>
          <w:sz w:val="19"/>
        </w:rPr>
        <w:t xml:space="preserve"> 表示“保护某人”，不要误用 </w:t>
      </w:r>
      <w:r>
        <w:rPr>
          <w:rFonts w:ascii="Aptos" w:hAnsi="Aptos" w:eastAsia="Microsoft YaHei" w:cs="Aptos"/>
          <w:color w:val="1F4D78"/>
          <w:sz w:val="18"/>
        </w:rPr>
        <w:t>protective to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calculated decision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/ˈkæl.kjə.leɪ.tɪd dɪˈsɪʒ.ən/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名词短语·经过权衡、有意作出的决定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calculate → calculated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decide → decision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make a calculated decision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这里的 </w:t>
      </w:r>
      <w:r>
        <w:rPr>
          <w:rFonts w:ascii="Aptos" w:hAnsi="Aptos" w:eastAsia="Microsoft YaHei" w:cs="Aptos"/>
          <w:color w:val="1F4D78"/>
          <w:sz w:val="18"/>
        </w:rPr>
        <w:t>calculated</w:t>
      </w:r>
      <w:r>
        <w:rPr>
          <w:rFonts w:ascii="Calibri" w:hAnsi="Calibri" w:eastAsia="Microsoft YaHei" w:cs="Calibri"/>
          <w:color w:val="1F2937"/>
          <w:sz w:val="19"/>
        </w:rPr>
        <w:t xml:space="preserve"> 是“蓄意且权衡过的”，不只是“计算得出的”。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withdraw the statement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/wɪðˈdrɔː ðə ˈsteɪt.mənt/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动词短语·撤回陈述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withdraw</w:t>
      </w:r>
      <w:r>
        <w:rPr>
          <w:rFonts w:ascii="Calibri" w:hAnsi="Calibri" w:eastAsia="Microsoft YaHei" w:cs="Calibri"/>
          <w:color w:val="1F2937"/>
          <w:sz w:val="19"/>
        </w:rPr>
        <w:t xml:space="preserve"> 是本族复合词，可联想为“向后拉回”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formally withdraw a statement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过去式 </w:t>
      </w:r>
      <w:r>
        <w:rPr>
          <w:rFonts w:ascii="Aptos" w:hAnsi="Aptos" w:eastAsia="Microsoft YaHei" w:cs="Aptos"/>
          <w:color w:val="1F4D78"/>
          <w:sz w:val="18"/>
        </w:rPr>
        <w:t>withdrew</w:t>
      </w:r>
      <w:r>
        <w:rPr>
          <w:rFonts w:ascii="Calibri" w:hAnsi="Calibri" w:eastAsia="Microsoft YaHei" w:cs="Calibri"/>
          <w:color w:val="1F2937"/>
          <w:sz w:val="19"/>
        </w:rPr>
        <w:t xml:space="preserve">，过去分词 </w:t>
      </w:r>
      <w:r>
        <w:rPr>
          <w:rFonts w:ascii="Aptos" w:hAnsi="Aptos" w:eastAsia="Microsoft YaHei" w:cs="Aptos"/>
          <w:color w:val="1F4D78"/>
          <w:sz w:val="18"/>
        </w:rPr>
        <w:t>withdrawn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24｜此时有人试图 </w:t>
      </w:r>
      <w:r>
        <w:rPr>
          <w:rFonts w:ascii="Calibri" w:hAnsi="Calibri" w:eastAsia="Microsoft YaHei" w:cs="Calibri"/>
          <w:b/>
          <w:color w:val="0B2545"/>
          <w:sz w:val="21"/>
        </w:rPr>
        <w:t>tamper with the fire alarm</w:t>
      </w:r>
      <w:r>
        <w:rPr>
          <w:rFonts w:ascii="Calibri" w:hAnsi="Calibri" w:eastAsia="Microsoft YaHei" w:cs="Calibri"/>
          <w:color w:val="9B1C1C"/>
          <w:sz w:val="20"/>
        </w:rPr>
        <w:t>（篡改火警装置）</w:t>
      </w:r>
      <w:r>
        <w:rPr>
          <w:rFonts w:ascii="Calibri" w:hAnsi="Calibri" w:eastAsia="Microsoft YaHei" w:cs="Calibri"/>
          <w:color w:val="1F2937"/>
          <w:sz w:val="21"/>
        </w:rPr>
        <w:t xml:space="preserve">，制造 </w:t>
      </w:r>
      <w:r>
        <w:rPr>
          <w:rFonts w:ascii="Calibri" w:hAnsi="Calibri" w:eastAsia="Microsoft YaHei" w:cs="Calibri"/>
          <w:b/>
          <w:color w:val="0B2545"/>
          <w:sz w:val="21"/>
        </w:rPr>
        <w:t>false emergency</w:t>
      </w:r>
      <w:r>
        <w:rPr>
          <w:rFonts w:ascii="Calibri" w:hAnsi="Calibri" w:eastAsia="Microsoft YaHei" w:cs="Calibri"/>
          <w:color w:val="9B1C1C"/>
          <w:sz w:val="20"/>
        </w:rPr>
        <w:t>（虚假紧急事件）</w:t>
      </w:r>
      <w:r>
        <w:rPr>
          <w:rFonts w:ascii="Calibri" w:hAnsi="Calibri" w:eastAsia="Microsoft YaHei" w:cs="Calibri"/>
          <w:color w:val="1F2937"/>
          <w:sz w:val="21"/>
        </w:rPr>
        <w:t xml:space="preserve">和 </w:t>
      </w:r>
      <w:r>
        <w:rPr>
          <w:rFonts w:ascii="Calibri" w:hAnsi="Calibri" w:eastAsia="Microsoft YaHei" w:cs="Calibri"/>
          <w:b/>
          <w:color w:val="0B2545"/>
          <w:sz w:val="21"/>
        </w:rPr>
        <w:t>crowd panic</w:t>
      </w:r>
      <w:r>
        <w:rPr>
          <w:rFonts w:ascii="Calibri" w:hAnsi="Calibri" w:eastAsia="Microsoft YaHei" w:cs="Calibri"/>
          <w:color w:val="9B1C1C"/>
          <w:sz w:val="20"/>
        </w:rPr>
        <w:t>（人群恐慌）</w:t>
      </w:r>
      <w:r>
        <w:rPr>
          <w:rFonts w:ascii="Calibri" w:hAnsi="Calibri" w:eastAsia="Microsoft YaHei" w:cs="Calibri"/>
          <w:color w:val="1F2937"/>
          <w:sz w:val="21"/>
        </w:rPr>
        <w:t xml:space="preserve">；工作人员依靠 </w:t>
      </w:r>
      <w:r>
        <w:rPr>
          <w:rFonts w:ascii="Calibri" w:hAnsi="Calibri" w:eastAsia="Microsoft YaHei" w:cs="Calibri"/>
          <w:b/>
          <w:color w:val="0B2545"/>
          <w:sz w:val="21"/>
        </w:rPr>
        <w:t>crowd management</w:t>
      </w:r>
      <w:r>
        <w:rPr>
          <w:rFonts w:ascii="Calibri" w:hAnsi="Calibri" w:eastAsia="Microsoft YaHei" w:cs="Calibri"/>
          <w:color w:val="9B1C1C"/>
          <w:sz w:val="20"/>
        </w:rPr>
        <w:t>（人群管理）</w:t>
      </w:r>
      <w:r>
        <w:rPr>
          <w:rFonts w:ascii="Calibri" w:hAnsi="Calibri" w:eastAsia="Microsoft YaHei" w:cs="Calibri"/>
          <w:color w:val="1F2937"/>
          <w:sz w:val="21"/>
        </w:rPr>
        <w:t xml:space="preserve">组织 </w:t>
      </w:r>
      <w:r>
        <w:rPr>
          <w:rFonts w:ascii="Calibri" w:hAnsi="Calibri" w:eastAsia="Microsoft YaHei" w:cs="Calibri"/>
          <w:b/>
          <w:color w:val="0B2545"/>
          <w:sz w:val="21"/>
        </w:rPr>
        <w:t>orderly evacuation</w:t>
      </w:r>
      <w:r>
        <w:rPr>
          <w:rFonts w:ascii="Calibri" w:hAnsi="Calibri" w:eastAsia="Microsoft YaHei" w:cs="Calibri"/>
          <w:color w:val="9B1C1C"/>
          <w:sz w:val="20"/>
        </w:rPr>
        <w:t>（有序疏散）</w:t>
      </w:r>
      <w:r>
        <w:rPr>
          <w:rFonts w:ascii="Calibri" w:hAnsi="Calibri" w:eastAsia="Microsoft YaHei" w:cs="Calibri"/>
          <w:color w:val="1F2937"/>
          <w:sz w:val="21"/>
        </w:rPr>
        <w:t xml:space="preserve">，引导众人通过 </w:t>
      </w:r>
      <w:r>
        <w:rPr>
          <w:rFonts w:ascii="Calibri" w:hAnsi="Calibri" w:eastAsia="Microsoft YaHei" w:cs="Calibri"/>
          <w:b/>
          <w:color w:val="0B2545"/>
          <w:sz w:val="21"/>
        </w:rPr>
        <w:t>emergency exit</w:t>
      </w:r>
      <w:r>
        <w:rPr>
          <w:rFonts w:ascii="Calibri" w:hAnsi="Calibri" w:eastAsia="Microsoft YaHei" w:cs="Calibri"/>
          <w:color w:val="9B1C1C"/>
          <w:sz w:val="20"/>
        </w:rPr>
        <w:t>（紧急出口）</w:t>
      </w:r>
      <w:r>
        <w:rPr>
          <w:rFonts w:ascii="Calibri" w:hAnsi="Calibri" w:eastAsia="Microsoft YaHei" w:cs="Calibri"/>
          <w:color w:val="1F2937"/>
          <w:sz w:val="21"/>
        </w:rPr>
        <w:t xml:space="preserve">，才得以 </w:t>
      </w:r>
      <w:r>
        <w:rPr>
          <w:rFonts w:ascii="Calibri" w:hAnsi="Calibri" w:eastAsia="Microsoft YaHei" w:cs="Calibri"/>
          <w:b/>
          <w:color w:val="0B2545"/>
          <w:sz w:val="21"/>
        </w:rPr>
        <w:t>prevent injury</w:t>
      </w:r>
      <w:r>
        <w:rPr>
          <w:rFonts w:ascii="Calibri" w:hAnsi="Calibri" w:eastAsia="Microsoft YaHei" w:cs="Calibri"/>
          <w:color w:val="9B1C1C"/>
          <w:sz w:val="20"/>
        </w:rPr>
        <w:t>（防止受伤）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tamper with the fire alarm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/ˈtæm.pə wɪð ðə ˈfaɪər əˌlɑːm/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动词短语·擅自改动或破坏火警装置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tamper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宜整词记忆；常与介词 </w:t>
      </w:r>
      <w:r>
        <w:rPr>
          <w:rFonts w:ascii="Aptos" w:hAnsi="Aptos" w:eastAsia="Microsoft YaHei" w:cs="Aptos"/>
          <w:color w:val="1F4D78"/>
          <w:sz w:val="18"/>
        </w:rPr>
        <w:t>with</w:t>
      </w:r>
      <w:r>
        <w:rPr>
          <w:rFonts w:ascii="Calibri" w:hAnsi="Calibri" w:eastAsia="Microsoft YaHei" w:cs="Calibri"/>
          <w:color w:val="1F2937"/>
          <w:sz w:val="19"/>
        </w:rPr>
        <w:t xml:space="preserve"> 连用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somebody had tampered with the fire alarm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不说 </w:t>
      </w:r>
      <w:r>
        <w:rPr>
          <w:rFonts w:ascii="Aptos" w:hAnsi="Aptos" w:eastAsia="Microsoft YaHei" w:cs="Aptos"/>
          <w:color w:val="1F4D78"/>
          <w:sz w:val="18"/>
        </w:rPr>
        <w:t>tamper the alarm</w:t>
      </w:r>
      <w:r>
        <w:rPr>
          <w:rFonts w:ascii="Calibri" w:hAnsi="Calibri" w:eastAsia="Microsoft YaHei" w:cs="Calibri"/>
          <w:color w:val="1F2937"/>
          <w:sz w:val="19"/>
        </w:rPr>
        <w:t xml:space="preserve">，必须用 </w:t>
      </w:r>
      <w:r>
        <w:rPr>
          <w:rFonts w:ascii="Aptos" w:hAnsi="Aptos" w:eastAsia="Microsoft YaHei" w:cs="Aptos"/>
          <w:color w:val="1F4D78"/>
          <w:sz w:val="18"/>
        </w:rPr>
        <w:t>tamper with something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false emergency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/fɔːls ɪˈmɜː.dʒən.si/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名词短语·人为制造的虚假紧急情况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false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整词记忆；</w:t>
      </w:r>
      <w:r>
        <w:rPr>
          <w:rFonts w:ascii="Aptos" w:hAnsi="Aptos" w:eastAsia="Microsoft YaHei" w:cs="Aptos"/>
          <w:color w:val="1F4D78"/>
          <w:sz w:val="18"/>
        </w:rPr>
        <w:t>emerge → emergency</w:t>
      </w:r>
      <w:r>
        <w:rPr>
          <w:rFonts w:ascii="Calibri" w:hAnsi="Calibri" w:eastAsia="Microsoft YaHei" w:cs="Calibri"/>
          <w:color w:val="1F2937"/>
          <w:sz w:val="19"/>
        </w:rPr>
        <w:t xml:space="preserve"> 为历史词族线索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stage a false emergency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false</w:t>
      </w:r>
      <w:r>
        <w:rPr>
          <w:rFonts w:ascii="Calibri" w:hAnsi="Calibri" w:eastAsia="Microsoft YaHei" w:cs="Calibri"/>
          <w:color w:val="1F2937"/>
          <w:sz w:val="19"/>
        </w:rPr>
        <w:t xml:space="preserve"> 强调不真实；</w:t>
      </w:r>
      <w:r>
        <w:rPr>
          <w:rFonts w:ascii="Aptos" w:hAnsi="Aptos" w:eastAsia="Microsoft YaHei" w:cs="Aptos"/>
          <w:color w:val="1F4D78"/>
          <w:sz w:val="18"/>
        </w:rPr>
        <w:t>faulty</w:t>
      </w:r>
      <w:r>
        <w:rPr>
          <w:rFonts w:ascii="Calibri" w:hAnsi="Calibri" w:eastAsia="Microsoft YaHei" w:cs="Calibri"/>
          <w:color w:val="1F2937"/>
          <w:sz w:val="19"/>
        </w:rPr>
        <w:t xml:space="preserve"> 强调有故障。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crowd panic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/kraʊd ˈpæn.ɪk/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名词短语·人群恐慌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crowd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panic</w:t>
      </w:r>
      <w:r>
        <w:rPr>
          <w:rFonts w:ascii="Calibri" w:hAnsi="Calibri" w:eastAsia="Microsoft YaHei" w:cs="Calibri"/>
          <w:color w:val="1F2937"/>
          <w:sz w:val="19"/>
        </w:rPr>
        <w:t xml:space="preserve"> 均整词记忆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trigger panic in the crowd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自然表达中 </w:t>
      </w:r>
      <w:r>
        <w:rPr>
          <w:rFonts w:ascii="Aptos" w:hAnsi="Aptos" w:eastAsia="Microsoft YaHei" w:cs="Aptos"/>
          <w:color w:val="1F4D78"/>
          <w:sz w:val="18"/>
        </w:rPr>
        <w:t>panic in the crowd</w:t>
      </w:r>
      <w:r>
        <w:rPr>
          <w:rFonts w:ascii="Calibri" w:hAnsi="Calibri" w:eastAsia="Microsoft YaHei" w:cs="Calibri"/>
          <w:color w:val="1F2937"/>
          <w:sz w:val="19"/>
        </w:rPr>
        <w:t xml:space="preserve"> 往往比 </w:t>
      </w:r>
      <w:r>
        <w:rPr>
          <w:rFonts w:ascii="Aptos" w:hAnsi="Aptos" w:eastAsia="Microsoft YaHei" w:cs="Aptos"/>
          <w:color w:val="1F4D78"/>
          <w:sz w:val="18"/>
        </w:rPr>
        <w:t>crowd panic</w:t>
      </w:r>
      <w:r>
        <w:rPr>
          <w:rFonts w:ascii="Calibri" w:hAnsi="Calibri" w:eastAsia="Microsoft YaHei" w:cs="Calibri"/>
          <w:color w:val="1F2937"/>
          <w:sz w:val="19"/>
        </w:rPr>
        <w:t xml:space="preserve"> 更常见。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crowd management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/kraʊd ˈmæn.ɪdʒ.mənt/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名词短语·人群管理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manage → management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effective crowd management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management</w:t>
      </w:r>
      <w:r>
        <w:rPr>
          <w:rFonts w:ascii="Calibri" w:hAnsi="Calibri" w:eastAsia="Microsoft YaHei" w:cs="Calibri"/>
          <w:color w:val="1F2937"/>
          <w:sz w:val="19"/>
        </w:rPr>
        <w:t xml:space="preserve"> 不可误写成 </w:t>
      </w:r>
      <w:r>
        <w:rPr>
          <w:rFonts w:ascii="Aptos" w:hAnsi="Aptos" w:eastAsia="Microsoft YaHei" w:cs="Aptos"/>
          <w:color w:val="1F4D78"/>
          <w:sz w:val="18"/>
        </w:rPr>
        <w:t>managment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orderly evacuation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/ˈɔː.də.li ɪˌvæk.juˈeɪ.ʃən/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名词短语·有序疏散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order + -ly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evacuate → evacuation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conduct an orderly evacuation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orderly</w:t>
      </w:r>
      <w:r>
        <w:rPr>
          <w:rFonts w:ascii="Calibri" w:hAnsi="Calibri" w:eastAsia="Microsoft YaHei" w:cs="Calibri"/>
          <w:color w:val="1F2937"/>
          <w:sz w:val="19"/>
        </w:rPr>
        <w:t xml:space="preserve"> 在这里是形容词“有秩序的”，不是副词。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emergency exit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/ɪˈmɜː.dʒən.si ˈek.sɪt/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名词短语·紧急出口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固定复合名词，整组记忆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use the nearest emergency exit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名词 </w:t>
      </w:r>
      <w:r>
        <w:rPr>
          <w:rFonts w:ascii="Aptos" w:hAnsi="Aptos" w:eastAsia="Microsoft YaHei" w:cs="Aptos"/>
          <w:color w:val="1F4D78"/>
          <w:sz w:val="18"/>
        </w:rPr>
        <w:t>exit</w:t>
      </w:r>
      <w:r>
        <w:rPr>
          <w:rFonts w:ascii="Calibri" w:hAnsi="Calibri" w:eastAsia="Microsoft YaHei" w:cs="Calibri"/>
          <w:color w:val="1F2937"/>
          <w:sz w:val="19"/>
        </w:rPr>
        <w:t xml:space="preserve"> 常读 /ˈek.sɪt/，重音在前。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prevent injury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/prɪˈvent ˈɪn.dʒər.i/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动词短语·防止受伤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prevent → prevention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injure → injury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take measures to prevent injury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说 </w:t>
      </w:r>
      <w:r>
        <w:rPr>
          <w:rFonts w:ascii="Aptos" w:hAnsi="Aptos" w:eastAsia="Microsoft YaHei" w:cs="Aptos"/>
          <w:color w:val="1F4D78"/>
          <w:sz w:val="18"/>
        </w:rPr>
        <w:t>prevent somebody from doing something</w:t>
      </w:r>
      <w:r>
        <w:rPr>
          <w:rFonts w:ascii="Calibri" w:hAnsi="Calibri" w:eastAsia="Microsoft YaHei" w:cs="Calibri"/>
          <w:color w:val="1F2937"/>
          <w:sz w:val="19"/>
        </w:rPr>
        <w:t xml:space="preserve">，不说 </w:t>
      </w:r>
      <w:r>
        <w:rPr>
          <w:rFonts w:ascii="Aptos" w:hAnsi="Aptos" w:eastAsia="Microsoft YaHei" w:cs="Aptos"/>
          <w:color w:val="1F4D78"/>
          <w:sz w:val="18"/>
        </w:rPr>
        <w:t>prevent somebody to do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25｜陆岑在 </w:t>
      </w:r>
      <w:r>
        <w:rPr>
          <w:rFonts w:ascii="Calibri" w:hAnsi="Calibri" w:eastAsia="Microsoft YaHei" w:cs="Calibri"/>
          <w:b/>
          <w:color w:val="0B2545"/>
          <w:sz w:val="21"/>
        </w:rPr>
        <w:t>control room</w:t>
      </w:r>
      <w:r>
        <w:rPr>
          <w:rFonts w:ascii="Calibri" w:hAnsi="Calibri" w:eastAsia="Microsoft YaHei" w:cs="Calibri"/>
          <w:color w:val="9B1C1C"/>
          <w:sz w:val="20"/>
        </w:rPr>
        <w:t>（控制室）</w:t>
      </w:r>
      <w:r>
        <w:rPr>
          <w:rFonts w:ascii="Calibri" w:hAnsi="Calibri" w:eastAsia="Microsoft YaHei" w:cs="Calibri"/>
          <w:color w:val="1F2937"/>
          <w:sz w:val="21"/>
        </w:rPr>
        <w:t xml:space="preserve">找到一枚 </w:t>
      </w:r>
      <w:r>
        <w:rPr>
          <w:rFonts w:ascii="Calibri" w:hAnsi="Calibri" w:eastAsia="Microsoft YaHei" w:cs="Calibri"/>
          <w:b/>
          <w:color w:val="0B2545"/>
          <w:sz w:val="21"/>
        </w:rPr>
        <w:t>disabled sensor</w:t>
      </w:r>
      <w:r>
        <w:rPr>
          <w:rFonts w:ascii="Calibri" w:hAnsi="Calibri" w:eastAsia="Microsoft YaHei" w:cs="Calibri"/>
          <w:color w:val="9B1C1C"/>
          <w:sz w:val="20"/>
        </w:rPr>
        <w:t>（被禁用的传感器）</w:t>
      </w:r>
      <w:r>
        <w:rPr>
          <w:rFonts w:ascii="Calibri" w:hAnsi="Calibri" w:eastAsia="Microsoft YaHei" w:cs="Calibri"/>
          <w:color w:val="1F2937"/>
          <w:sz w:val="21"/>
        </w:rPr>
        <w:t xml:space="preserve">和一条 </w:t>
      </w:r>
      <w:r>
        <w:rPr>
          <w:rFonts w:ascii="Calibri" w:hAnsi="Calibri" w:eastAsia="Microsoft YaHei" w:cs="Calibri"/>
          <w:b/>
          <w:color w:val="0B2545"/>
          <w:sz w:val="21"/>
        </w:rPr>
        <w:t>severed cable</w:t>
      </w:r>
      <w:r>
        <w:rPr>
          <w:rFonts w:ascii="Calibri" w:hAnsi="Calibri" w:eastAsia="Microsoft YaHei" w:cs="Calibri"/>
          <w:color w:val="9B1C1C"/>
          <w:sz w:val="20"/>
        </w:rPr>
        <w:t>（被切断的电缆）</w:t>
      </w:r>
      <w:r>
        <w:rPr>
          <w:rFonts w:ascii="Calibri" w:hAnsi="Calibri" w:eastAsia="Microsoft YaHei" w:cs="Calibri"/>
          <w:color w:val="1F2937"/>
          <w:sz w:val="21"/>
        </w:rPr>
        <w:t xml:space="preserve">；这场 </w:t>
      </w:r>
      <w:r>
        <w:rPr>
          <w:rFonts w:ascii="Calibri" w:hAnsi="Calibri" w:eastAsia="Microsoft YaHei" w:cs="Calibri"/>
          <w:b/>
          <w:color w:val="0B2545"/>
          <w:sz w:val="21"/>
        </w:rPr>
        <w:t>deliberate sabotage</w:t>
      </w:r>
      <w:r>
        <w:rPr>
          <w:rFonts w:ascii="Calibri" w:hAnsi="Calibri" w:eastAsia="Microsoft YaHei" w:cs="Calibri"/>
          <w:color w:val="9B1C1C"/>
          <w:sz w:val="20"/>
        </w:rPr>
        <w:t>（蓄意破坏）</w:t>
      </w:r>
      <w:r>
        <w:rPr>
          <w:rFonts w:ascii="Calibri" w:hAnsi="Calibri" w:eastAsia="Microsoft YaHei" w:cs="Calibri"/>
          <w:color w:val="1F2937"/>
          <w:sz w:val="21"/>
        </w:rPr>
        <w:t xml:space="preserve">需要 </w:t>
      </w:r>
      <w:r>
        <w:rPr>
          <w:rFonts w:ascii="Calibri" w:hAnsi="Calibri" w:eastAsia="Microsoft YaHei" w:cs="Calibri"/>
          <w:b/>
          <w:color w:val="0B2545"/>
          <w:sz w:val="21"/>
        </w:rPr>
        <w:t>technical expertise</w:t>
      </w:r>
      <w:r>
        <w:rPr>
          <w:rFonts w:ascii="Calibri" w:hAnsi="Calibri" w:eastAsia="Microsoft YaHei" w:cs="Calibri"/>
          <w:color w:val="9B1C1C"/>
          <w:sz w:val="20"/>
        </w:rPr>
        <w:t>（专业技术）</w:t>
      </w:r>
      <w:r>
        <w:rPr>
          <w:rFonts w:ascii="Calibri" w:hAnsi="Calibri" w:eastAsia="Microsoft YaHei" w:cs="Calibri"/>
          <w:color w:val="1F2937"/>
          <w:sz w:val="21"/>
        </w:rPr>
        <w:t xml:space="preserve">及 </w:t>
      </w:r>
      <w:r>
        <w:rPr>
          <w:rFonts w:ascii="Calibri" w:hAnsi="Calibri" w:eastAsia="Microsoft YaHei" w:cs="Calibri"/>
          <w:b/>
          <w:color w:val="0B2545"/>
          <w:sz w:val="21"/>
        </w:rPr>
        <w:t>internal access</w:t>
      </w:r>
      <w:r>
        <w:rPr>
          <w:rFonts w:ascii="Calibri" w:hAnsi="Calibri" w:eastAsia="Microsoft YaHei" w:cs="Calibri"/>
          <w:color w:val="9B1C1C"/>
          <w:sz w:val="20"/>
        </w:rPr>
        <w:t>（内部权限）</w:t>
      </w:r>
      <w:r>
        <w:rPr>
          <w:rFonts w:ascii="Calibri" w:hAnsi="Calibri" w:eastAsia="Microsoft YaHei" w:cs="Calibri"/>
          <w:color w:val="1F2937"/>
          <w:sz w:val="21"/>
        </w:rPr>
        <w:t xml:space="preserve">，因此形成一个 </w:t>
      </w:r>
      <w:r>
        <w:rPr>
          <w:rFonts w:ascii="Calibri" w:hAnsi="Calibri" w:eastAsia="Microsoft YaHei" w:cs="Calibri"/>
          <w:b/>
          <w:color w:val="0B2545"/>
          <w:sz w:val="21"/>
        </w:rPr>
        <w:t>limited pool of suspects</w:t>
      </w:r>
      <w:r>
        <w:rPr>
          <w:rFonts w:ascii="Calibri" w:hAnsi="Calibri" w:eastAsia="Microsoft YaHei" w:cs="Calibri"/>
          <w:color w:val="9B1C1C"/>
          <w:sz w:val="20"/>
        </w:rPr>
        <w:t>（范围有限的嫌疑人群）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control room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/kənˈtrəʊl ruːm/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名词短语·集中监控和操作设备的控制室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固定复合名词，整组记忆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the central control room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复合名词中通常重读 </w:t>
      </w:r>
      <w:r>
        <w:rPr>
          <w:rFonts w:ascii="Aptos" w:hAnsi="Aptos" w:eastAsia="Microsoft YaHei" w:cs="Aptos"/>
          <w:color w:val="1F4D78"/>
          <w:sz w:val="18"/>
        </w:rPr>
        <w:t>control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disabled sensor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/dɪsˈeɪ.bəld ˈsen.sə(r)/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名词短语·被人为停用的传感器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dis-</w:t>
      </w:r>
      <w:r>
        <w:rPr>
          <w:rFonts w:ascii="Calibri" w:hAnsi="Calibri" w:eastAsia="Microsoft YaHei" w:cs="Calibri"/>
          <w:color w:val="1F2937"/>
          <w:sz w:val="19"/>
        </w:rPr>
        <w:t>（取消、相反）＋</w:t>
      </w:r>
      <w:r>
        <w:rPr>
          <w:rFonts w:ascii="Aptos" w:hAnsi="Aptos" w:eastAsia="Microsoft YaHei" w:cs="Aptos"/>
          <w:color w:val="1F4D78"/>
          <w:sz w:val="18"/>
        </w:rPr>
        <w:t>able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sense → sensor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disable a security sensor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这里的 </w:t>
      </w:r>
      <w:r>
        <w:rPr>
          <w:rFonts w:ascii="Aptos" w:hAnsi="Aptos" w:eastAsia="Microsoft YaHei" w:cs="Aptos"/>
          <w:color w:val="1F4D78"/>
          <w:sz w:val="18"/>
        </w:rPr>
        <w:t>disabled</w:t>
      </w:r>
      <w:r>
        <w:rPr>
          <w:rFonts w:ascii="Calibri" w:hAnsi="Calibri" w:eastAsia="Microsoft YaHei" w:cs="Calibri"/>
          <w:color w:val="1F2937"/>
          <w:sz w:val="19"/>
        </w:rPr>
        <w:t xml:space="preserve"> 是“被停用的”，不是描述人的残障身份。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severed cable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/ˈsev.əd ˈkeɪ.bəl/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名词短语·被切断的电缆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sever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cable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repair a severed cable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sever</w:t>
      </w:r>
      <w:r>
        <w:rPr>
          <w:rFonts w:ascii="Calibri" w:hAnsi="Calibri" w:eastAsia="Microsoft YaHei" w:cs="Calibri"/>
          <w:color w:val="1F2937"/>
          <w:sz w:val="19"/>
        </w:rPr>
        <w:t xml:space="preserve"> 强调完全切断，不只是轻微损坏。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deliberate sabotage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/dɪˈlɪb.ər.ət ˈsæb.ə.tɑːʒ/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名词短语·蓄意破坏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sabotage</w:t>
      </w:r>
      <w:r>
        <w:rPr>
          <w:rFonts w:ascii="Calibri" w:hAnsi="Calibri" w:eastAsia="Microsoft YaHei" w:cs="Calibri"/>
          <w:color w:val="1F2937"/>
          <w:sz w:val="19"/>
        </w:rPr>
        <w:t xml:space="preserve"> 来自法语，宜整词记忆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an act of deliberate sabotage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形容词 </w:t>
      </w:r>
      <w:r>
        <w:rPr>
          <w:rFonts w:ascii="Aptos" w:hAnsi="Aptos" w:eastAsia="Microsoft YaHei" w:cs="Aptos"/>
          <w:color w:val="1F4D78"/>
          <w:sz w:val="18"/>
        </w:rPr>
        <w:t>deliberate</w:t>
      </w:r>
      <w:r>
        <w:rPr>
          <w:rFonts w:ascii="Calibri" w:hAnsi="Calibri" w:eastAsia="Microsoft YaHei" w:cs="Calibri"/>
          <w:color w:val="1F2937"/>
          <w:sz w:val="19"/>
        </w:rPr>
        <w:t xml:space="preserve"> 末尾读 /ət/；动词 </w:t>
      </w:r>
      <w:r>
        <w:rPr>
          <w:rFonts w:ascii="Aptos" w:hAnsi="Aptos" w:eastAsia="Microsoft YaHei" w:cs="Aptos"/>
          <w:color w:val="1F4D78"/>
          <w:sz w:val="18"/>
        </w:rPr>
        <w:t>deliberate</w:t>
      </w:r>
      <w:r>
        <w:rPr>
          <w:rFonts w:ascii="Calibri" w:hAnsi="Calibri" w:eastAsia="Microsoft YaHei" w:cs="Calibri"/>
          <w:color w:val="1F2937"/>
          <w:sz w:val="19"/>
        </w:rPr>
        <w:t xml:space="preserve"> 末尾读 /eɪt/。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technical expertise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/ˈtek.nɪ.kəl ˌek.spɜːˈtiːz/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名词短语·专业技术知识与能力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expert → expertise</w:t>
      </w:r>
      <w:r>
        <w:rPr>
          <w:rFonts w:ascii="Calibri" w:hAnsi="Calibri" w:eastAsia="Microsoft YaHei" w:cs="Calibri"/>
          <w:color w:val="1F2937"/>
          <w:sz w:val="19"/>
        </w:rPr>
        <w:t>，重音位置发生变化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require technical expertise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expertise</w:t>
      </w:r>
      <w:r>
        <w:rPr>
          <w:rFonts w:ascii="Calibri" w:hAnsi="Calibri" w:eastAsia="Microsoft YaHei" w:cs="Calibri"/>
          <w:color w:val="1F2937"/>
          <w:sz w:val="19"/>
        </w:rPr>
        <w:t xml:space="preserve"> 末尾读 /z/，主重音在最后一个音节。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internal access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/ɪnˈtɜː.nəl ˈæk.ses/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名词短语·从机构或系统内部获得的访问权限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internal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interior</w:t>
      </w:r>
      <w:r>
        <w:rPr>
          <w:rFonts w:ascii="Calibri" w:hAnsi="Calibri" w:eastAsia="Microsoft YaHei" w:cs="Calibri"/>
          <w:color w:val="1F2937"/>
          <w:sz w:val="19"/>
        </w:rPr>
        <w:t xml:space="preserve"> 有历史关联，整词记忆更稳妥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gain internal access to the system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access</w:t>
      </w:r>
      <w:r>
        <w:rPr>
          <w:rFonts w:ascii="Calibri" w:hAnsi="Calibri" w:eastAsia="Microsoft YaHei" w:cs="Calibri"/>
          <w:color w:val="1F2937"/>
          <w:sz w:val="19"/>
        </w:rPr>
        <w:t xml:space="preserve"> 作名词时重音在前。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limited pool of suspects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/ˈlɪm.ɪ.tɪd puːl əv ˈsʌs.pekts/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名词短语·范围有限的一组嫌疑人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limit → limited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suspect</w:t>
      </w:r>
      <w:r>
        <w:rPr>
          <w:rFonts w:ascii="Calibri" w:hAnsi="Calibri" w:eastAsia="Microsoft YaHei" w:cs="Calibri"/>
          <w:color w:val="1F2937"/>
          <w:sz w:val="19"/>
        </w:rPr>
        <w:t xml:space="preserve"> 兼作名词和动词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narrow down the pool of suspects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名词 </w:t>
      </w:r>
      <w:r>
        <w:rPr>
          <w:rFonts w:ascii="Aptos" w:hAnsi="Aptos" w:eastAsia="Microsoft YaHei" w:cs="Aptos"/>
          <w:color w:val="1F4D78"/>
          <w:sz w:val="18"/>
        </w:rPr>
        <w:t>suspect</w:t>
      </w:r>
      <w:r>
        <w:rPr>
          <w:rFonts w:ascii="Calibri" w:hAnsi="Calibri" w:eastAsia="Microsoft YaHei" w:cs="Calibri"/>
          <w:color w:val="1F2937"/>
          <w:sz w:val="19"/>
        </w:rPr>
        <w:t xml:space="preserve"> 读 /ˈsʌs.pekt/；动词常读 /səˈspekt/。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26｜值班 </w:t>
      </w:r>
      <w:r>
        <w:rPr>
          <w:rFonts w:ascii="Calibri" w:hAnsi="Calibri" w:eastAsia="Microsoft YaHei" w:cs="Calibri"/>
          <w:b/>
          <w:color w:val="0B2545"/>
          <w:sz w:val="21"/>
        </w:rPr>
        <w:t>security guard</w:t>
      </w:r>
      <w:r>
        <w:rPr>
          <w:rFonts w:ascii="Calibri" w:hAnsi="Calibri" w:eastAsia="Microsoft YaHei" w:cs="Calibri"/>
          <w:color w:val="9B1C1C"/>
          <w:sz w:val="20"/>
        </w:rPr>
        <w:t>（保安）</w:t>
      </w:r>
      <w:r>
        <w:rPr>
          <w:rFonts w:ascii="Calibri" w:hAnsi="Calibri" w:eastAsia="Microsoft YaHei" w:cs="Calibri"/>
          <w:color w:val="1F2937"/>
          <w:sz w:val="21"/>
        </w:rPr>
        <w:t xml:space="preserve">的 </w:t>
      </w:r>
      <w:r>
        <w:rPr>
          <w:rFonts w:ascii="Calibri" w:hAnsi="Calibri" w:eastAsia="Microsoft YaHei" w:cs="Calibri"/>
          <w:b/>
          <w:color w:val="0B2545"/>
          <w:sz w:val="21"/>
        </w:rPr>
        <w:t>inconsistent testimony</w:t>
      </w:r>
      <w:r>
        <w:rPr>
          <w:rFonts w:ascii="Calibri" w:hAnsi="Calibri" w:eastAsia="Microsoft YaHei" w:cs="Calibri"/>
          <w:color w:val="9B1C1C"/>
          <w:sz w:val="20"/>
        </w:rPr>
        <w:t>（前后不一的证词）</w:t>
      </w:r>
      <w:r>
        <w:rPr>
          <w:rFonts w:ascii="Calibri" w:hAnsi="Calibri" w:eastAsia="Microsoft YaHei" w:cs="Calibri"/>
          <w:color w:val="1F2937"/>
          <w:sz w:val="21"/>
        </w:rPr>
        <w:t xml:space="preserve">引起怀疑；他承受 </w:t>
      </w:r>
      <w:r>
        <w:rPr>
          <w:rFonts w:ascii="Calibri" w:hAnsi="Calibri" w:eastAsia="Microsoft YaHei" w:cs="Calibri"/>
          <w:b/>
          <w:color w:val="0B2545"/>
          <w:sz w:val="21"/>
        </w:rPr>
        <w:t>financial pressure</w:t>
      </w:r>
      <w:r>
        <w:rPr>
          <w:rFonts w:ascii="Calibri" w:hAnsi="Calibri" w:eastAsia="Microsoft YaHei" w:cs="Calibri"/>
          <w:color w:val="9B1C1C"/>
          <w:sz w:val="20"/>
        </w:rPr>
        <w:t>（经济压力）</w:t>
      </w:r>
      <w:r>
        <w:rPr>
          <w:rFonts w:ascii="Calibri" w:hAnsi="Calibri" w:eastAsia="Microsoft YaHei" w:cs="Calibri"/>
          <w:color w:val="1F2937"/>
          <w:sz w:val="21"/>
        </w:rPr>
        <w:t xml:space="preserve">，还有 </w:t>
      </w:r>
      <w:r>
        <w:rPr>
          <w:rFonts w:ascii="Calibri" w:hAnsi="Calibri" w:eastAsia="Microsoft YaHei" w:cs="Calibri"/>
          <w:b/>
          <w:color w:val="0B2545"/>
          <w:sz w:val="21"/>
        </w:rPr>
        <w:t>overdue debt</w:t>
      </w:r>
      <w:r>
        <w:rPr>
          <w:rFonts w:ascii="Calibri" w:hAnsi="Calibri" w:eastAsia="Microsoft YaHei" w:cs="Calibri"/>
          <w:color w:val="9B1C1C"/>
          <w:sz w:val="20"/>
        </w:rPr>
        <w:t>（逾期债务）</w:t>
      </w:r>
      <w:r>
        <w:rPr>
          <w:rFonts w:ascii="Calibri" w:hAnsi="Calibri" w:eastAsia="Microsoft YaHei" w:cs="Calibri"/>
          <w:color w:val="1F2937"/>
          <w:sz w:val="21"/>
        </w:rPr>
        <w:t xml:space="preserve">，似乎具备 </w:t>
      </w:r>
      <w:r>
        <w:rPr>
          <w:rFonts w:ascii="Calibri" w:hAnsi="Calibri" w:eastAsia="Microsoft YaHei" w:cs="Calibri"/>
          <w:b/>
          <w:color w:val="0B2545"/>
          <w:sz w:val="21"/>
        </w:rPr>
        <w:t>potential motive</w:t>
      </w:r>
      <w:r>
        <w:rPr>
          <w:rFonts w:ascii="Calibri" w:hAnsi="Calibri" w:eastAsia="Microsoft YaHei" w:cs="Calibri"/>
          <w:color w:val="9B1C1C"/>
          <w:sz w:val="20"/>
        </w:rPr>
        <w:t>（潜在动机）</w:t>
      </w:r>
      <w:r>
        <w:rPr>
          <w:rFonts w:ascii="Calibri" w:hAnsi="Calibri" w:eastAsia="Microsoft YaHei" w:cs="Calibri"/>
          <w:color w:val="1F2937"/>
          <w:sz w:val="21"/>
        </w:rPr>
        <w:t xml:space="preserve">，却坚决 </w:t>
      </w:r>
      <w:r>
        <w:rPr>
          <w:rFonts w:ascii="Calibri" w:hAnsi="Calibri" w:eastAsia="Microsoft YaHei" w:cs="Calibri"/>
          <w:b/>
          <w:color w:val="0B2545"/>
          <w:sz w:val="21"/>
        </w:rPr>
        <w:t>deny involvement</w:t>
      </w:r>
      <w:r>
        <w:rPr>
          <w:rFonts w:ascii="Calibri" w:hAnsi="Calibri" w:eastAsia="Microsoft YaHei" w:cs="Calibri"/>
          <w:color w:val="9B1C1C"/>
          <w:sz w:val="20"/>
        </w:rPr>
        <w:t>（否认参与）</w:t>
      </w:r>
      <w:r>
        <w:rPr>
          <w:rFonts w:ascii="Calibri" w:hAnsi="Calibri" w:eastAsia="Microsoft YaHei" w:cs="Calibri"/>
          <w:color w:val="1F2937"/>
          <w:sz w:val="21"/>
        </w:rPr>
        <w:t xml:space="preserve">，只肯 </w:t>
      </w:r>
      <w:r>
        <w:rPr>
          <w:rFonts w:ascii="Calibri" w:hAnsi="Calibri" w:eastAsia="Microsoft YaHei" w:cs="Calibri"/>
          <w:b/>
          <w:color w:val="0B2545"/>
          <w:sz w:val="21"/>
        </w:rPr>
        <w:t>cooperate reluctantly</w:t>
      </w:r>
      <w:r>
        <w:rPr>
          <w:rFonts w:ascii="Calibri" w:hAnsi="Calibri" w:eastAsia="Microsoft YaHei" w:cs="Calibri"/>
          <w:color w:val="9B1C1C"/>
          <w:sz w:val="20"/>
        </w:rPr>
        <w:t>（勉强合作）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security guard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/sɪˈkjʊə.rə.ti ɡɑːd/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名词短语·负责安保的警卫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secure → security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guard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hire a security guard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security</w:t>
      </w:r>
      <w:r>
        <w:rPr>
          <w:rFonts w:ascii="Calibri" w:hAnsi="Calibri" w:eastAsia="Microsoft YaHei" w:cs="Calibri"/>
          <w:color w:val="1F2937"/>
          <w:sz w:val="19"/>
        </w:rPr>
        <w:t xml:space="preserve"> 重音在第二音节。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inconsistent testimony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/ˌɪn.kənˈsɪs.tənt ˈtes.tɪ.mə.ni/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名词短语·前后不一致的证词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in-</w:t>
      </w:r>
      <w:r>
        <w:rPr>
          <w:rFonts w:ascii="Calibri" w:hAnsi="Calibri" w:eastAsia="Microsoft YaHei" w:cs="Calibri"/>
          <w:color w:val="1F2937"/>
          <w:sz w:val="19"/>
        </w:rPr>
        <w:t>（不）＋</w:t>
      </w:r>
      <w:r>
        <w:rPr>
          <w:rFonts w:ascii="Aptos" w:hAnsi="Aptos" w:eastAsia="Microsoft YaHei" w:cs="Aptos"/>
          <w:color w:val="1F4D78"/>
          <w:sz w:val="18"/>
        </w:rPr>
        <w:t>consistent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testify → testimony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give inconsistent testimony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testimony</w:t>
      </w:r>
      <w:r>
        <w:rPr>
          <w:rFonts w:ascii="Calibri" w:hAnsi="Calibri" w:eastAsia="Microsoft YaHei" w:cs="Calibri"/>
          <w:color w:val="1F2937"/>
          <w:sz w:val="19"/>
        </w:rPr>
        <w:t xml:space="preserve"> 通常作不可数名词；一项具体证词也可说 </w:t>
      </w:r>
      <w:r>
        <w:rPr>
          <w:rFonts w:ascii="Aptos" w:hAnsi="Aptos" w:eastAsia="Microsoft YaHei" w:cs="Aptos"/>
          <w:color w:val="1F4D78"/>
          <w:sz w:val="18"/>
        </w:rPr>
        <w:t>a piece of testimony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pressure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/faɪˈnæn.ʃəl ˈpreʃ.ə(r)/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名词短语·经济压力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finance → financial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be under severe financial pressure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英式 </w:t>
      </w:r>
      <w:r>
        <w:rPr>
          <w:rFonts w:ascii="Aptos" w:hAnsi="Aptos" w:eastAsia="Microsoft YaHei" w:cs="Aptos"/>
          <w:color w:val="1F4D78"/>
          <w:sz w:val="18"/>
        </w:rPr>
        <w:t>financial</w:t>
      </w:r>
      <w:r>
        <w:rPr>
          <w:rFonts w:ascii="Calibri" w:hAnsi="Calibri" w:eastAsia="Microsoft YaHei" w:cs="Calibri"/>
          <w:color w:val="1F2937"/>
          <w:sz w:val="19"/>
        </w:rPr>
        <w:t xml:space="preserve"> 常读 /faɪˈnæn.ʃəl/，重音不在首音节。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overdue debt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/ˌəʊ.vəˈdjuː det/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名词短语·已经超过还款期限的债务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over-</w:t>
      </w:r>
      <w:r>
        <w:rPr>
          <w:rFonts w:ascii="Calibri" w:hAnsi="Calibri" w:eastAsia="Microsoft YaHei" w:cs="Calibri"/>
          <w:color w:val="1F2937"/>
          <w:sz w:val="19"/>
        </w:rPr>
        <w:t>（超过）＋</w:t>
      </w:r>
      <w:r>
        <w:rPr>
          <w:rFonts w:ascii="Aptos" w:hAnsi="Aptos" w:eastAsia="Microsoft YaHei" w:cs="Aptos"/>
          <w:color w:val="1F4D78"/>
          <w:sz w:val="18"/>
        </w:rPr>
        <w:t>due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debt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repay an overdue debt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debt</w:t>
      </w:r>
      <w:r>
        <w:rPr>
          <w:rFonts w:ascii="Calibri" w:hAnsi="Calibri" w:eastAsia="Microsoft YaHei" w:cs="Calibri"/>
          <w:color w:val="1F2937"/>
          <w:sz w:val="19"/>
        </w:rPr>
        <w:t xml:space="preserve"> 中的 </w:t>
      </w:r>
      <w:r>
        <w:rPr>
          <w:rFonts w:ascii="Aptos" w:hAnsi="Aptos" w:eastAsia="Microsoft YaHei" w:cs="Aptos"/>
          <w:color w:val="1F4D78"/>
          <w:sz w:val="18"/>
        </w:rPr>
        <w:t>b</w:t>
      </w:r>
      <w:r>
        <w:rPr>
          <w:rFonts w:ascii="Calibri" w:hAnsi="Calibri" w:eastAsia="Microsoft YaHei" w:cs="Calibri"/>
          <w:color w:val="1F2937"/>
          <w:sz w:val="19"/>
        </w:rPr>
        <w:t xml:space="preserve"> 不发音。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potential motive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/pəˈten.ʃəl ˈməʊ.tɪv/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名词短语·可能的作案动机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motive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motivate/motivation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establish a potential motive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motive</w:t>
      </w:r>
      <w:r>
        <w:rPr>
          <w:rFonts w:ascii="Calibri" w:hAnsi="Calibri" w:eastAsia="Microsoft YaHei" w:cs="Calibri"/>
          <w:color w:val="1F2937"/>
          <w:sz w:val="19"/>
        </w:rPr>
        <w:t xml:space="preserve"> 常指行为背后的原因；</w:t>
      </w:r>
      <w:r>
        <w:rPr>
          <w:rFonts w:ascii="Aptos" w:hAnsi="Aptos" w:eastAsia="Microsoft YaHei" w:cs="Aptos"/>
          <w:color w:val="1F4D78"/>
          <w:sz w:val="18"/>
        </w:rPr>
        <w:t>motivation</w:t>
      </w:r>
      <w:r>
        <w:rPr>
          <w:rFonts w:ascii="Calibri" w:hAnsi="Calibri" w:eastAsia="Microsoft YaHei" w:cs="Calibri"/>
          <w:color w:val="1F2937"/>
          <w:sz w:val="19"/>
        </w:rPr>
        <w:t xml:space="preserve"> 也可指做事的动力。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deny involvement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/dɪˈnaɪ ɪnˈvɒlv.mənt/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动词短语·否认参与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involve → involvement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deny involvement in the crime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说 </w:t>
      </w:r>
      <w:r>
        <w:rPr>
          <w:rFonts w:ascii="Aptos" w:hAnsi="Aptos" w:eastAsia="Microsoft YaHei" w:cs="Aptos"/>
          <w:color w:val="1F4D78"/>
          <w:sz w:val="18"/>
        </w:rPr>
        <w:t>deny doing something</w:t>
      </w:r>
      <w:r>
        <w:rPr>
          <w:rFonts w:ascii="Calibri" w:hAnsi="Calibri" w:eastAsia="Microsoft YaHei" w:cs="Calibri"/>
          <w:color w:val="1F2937"/>
          <w:sz w:val="19"/>
        </w:rPr>
        <w:t xml:space="preserve">，不说 </w:t>
      </w:r>
      <w:r>
        <w:rPr>
          <w:rFonts w:ascii="Aptos" w:hAnsi="Aptos" w:eastAsia="Microsoft YaHei" w:cs="Aptos"/>
          <w:color w:val="1F4D78"/>
          <w:sz w:val="18"/>
        </w:rPr>
        <w:t>deny to do something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cooperate reluctantly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/kəʊˈɒp.ər.eɪt rɪˈlʌk.tənt.li/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动词短语·勉强合作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co-</w:t>
      </w:r>
      <w:r>
        <w:rPr>
          <w:rFonts w:ascii="Calibri" w:hAnsi="Calibri" w:eastAsia="Microsoft YaHei" w:cs="Calibri"/>
          <w:color w:val="1F2937"/>
          <w:sz w:val="19"/>
        </w:rPr>
        <w:t>（共同）＋</w:t>
      </w:r>
      <w:r>
        <w:rPr>
          <w:rFonts w:ascii="Aptos" w:hAnsi="Aptos" w:eastAsia="Microsoft YaHei" w:cs="Aptos"/>
          <w:color w:val="1F4D78"/>
          <w:sz w:val="18"/>
        </w:rPr>
        <w:t>operate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reluctant → reluctantly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cooperate reluctantly with investigators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英式拼写也可见 </w:t>
      </w:r>
      <w:r>
        <w:rPr>
          <w:rFonts w:ascii="Aptos" w:hAnsi="Aptos" w:eastAsia="Microsoft YaHei" w:cs="Aptos"/>
          <w:color w:val="1F4D78"/>
          <w:sz w:val="18"/>
        </w:rPr>
        <w:t>co-operate</w:t>
      </w:r>
      <w:r>
        <w:rPr>
          <w:rFonts w:ascii="Calibri" w:hAnsi="Calibri" w:eastAsia="Microsoft YaHei" w:cs="Calibri"/>
          <w:color w:val="1F2937"/>
          <w:sz w:val="19"/>
        </w:rPr>
        <w:t xml:space="preserve">，但不要漏掉中间的第二个 </w:t>
      </w:r>
      <w:r>
        <w:rPr>
          <w:rFonts w:ascii="Aptos" w:hAnsi="Aptos" w:eastAsia="Microsoft YaHei" w:cs="Aptos"/>
          <w:color w:val="1F4D78"/>
          <w:sz w:val="18"/>
        </w:rPr>
        <w:t>o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27｜江穗从警报主机中 </w:t>
      </w:r>
      <w:r>
        <w:rPr>
          <w:rFonts w:ascii="Calibri" w:hAnsi="Calibri" w:eastAsia="Microsoft YaHei" w:cs="Calibri"/>
          <w:b/>
          <w:color w:val="0B2545"/>
          <w:sz w:val="21"/>
        </w:rPr>
        <w:t>recover metadata</w:t>
      </w:r>
      <w:r>
        <w:rPr>
          <w:rFonts w:ascii="Calibri" w:hAnsi="Calibri" w:eastAsia="Microsoft YaHei" w:cs="Calibri"/>
          <w:color w:val="9B1C1C"/>
          <w:sz w:val="20"/>
        </w:rPr>
        <w:t>（恢复元数据）</w:t>
      </w:r>
      <w:r>
        <w:rPr>
          <w:rFonts w:ascii="Calibri" w:hAnsi="Calibri" w:eastAsia="Microsoft YaHei" w:cs="Calibri"/>
          <w:color w:val="1F2937"/>
          <w:sz w:val="21"/>
        </w:rPr>
        <w:t xml:space="preserve">，找到一条 </w:t>
      </w:r>
      <w:r>
        <w:rPr>
          <w:rFonts w:ascii="Calibri" w:hAnsi="Calibri" w:eastAsia="Microsoft YaHei" w:cs="Calibri"/>
          <w:b/>
          <w:color w:val="0B2545"/>
          <w:sz w:val="21"/>
        </w:rPr>
        <w:t>deleted message</w:t>
      </w:r>
      <w:r>
        <w:rPr>
          <w:rFonts w:ascii="Calibri" w:hAnsi="Calibri" w:eastAsia="Microsoft YaHei" w:cs="Calibri"/>
          <w:color w:val="9B1C1C"/>
          <w:sz w:val="20"/>
        </w:rPr>
        <w:t>（已删除的信息）</w:t>
      </w:r>
      <w:r>
        <w:rPr>
          <w:rFonts w:ascii="Calibri" w:hAnsi="Calibri" w:eastAsia="Microsoft YaHei" w:cs="Calibri"/>
          <w:color w:val="1F2937"/>
          <w:sz w:val="21"/>
        </w:rPr>
        <w:t xml:space="preserve">；它来自 </w:t>
      </w:r>
      <w:r>
        <w:rPr>
          <w:rFonts w:ascii="Calibri" w:hAnsi="Calibri" w:eastAsia="Microsoft YaHei" w:cs="Calibri"/>
          <w:b/>
          <w:color w:val="0B2545"/>
          <w:sz w:val="21"/>
        </w:rPr>
        <w:t>remote server</w:t>
      </w:r>
      <w:r>
        <w:rPr>
          <w:rFonts w:ascii="Calibri" w:hAnsi="Calibri" w:eastAsia="Microsoft YaHei" w:cs="Calibri"/>
          <w:color w:val="9B1C1C"/>
          <w:sz w:val="20"/>
        </w:rPr>
        <w:t>（远程服务器）</w:t>
      </w:r>
      <w:r>
        <w:rPr>
          <w:rFonts w:ascii="Calibri" w:hAnsi="Calibri" w:eastAsia="Microsoft YaHei" w:cs="Calibri"/>
          <w:color w:val="1F2937"/>
          <w:sz w:val="21"/>
        </w:rPr>
        <w:t xml:space="preserve">，含有 </w:t>
      </w:r>
      <w:r>
        <w:rPr>
          <w:rFonts w:ascii="Calibri" w:hAnsi="Calibri" w:eastAsia="Microsoft YaHei" w:cs="Calibri"/>
          <w:b/>
          <w:color w:val="0B2545"/>
          <w:sz w:val="21"/>
        </w:rPr>
        <w:t>timestamp anomaly</w:t>
      </w:r>
      <w:r>
        <w:rPr>
          <w:rFonts w:ascii="Calibri" w:hAnsi="Calibri" w:eastAsia="Microsoft YaHei" w:cs="Calibri"/>
          <w:color w:val="9B1C1C"/>
          <w:sz w:val="20"/>
        </w:rPr>
        <w:t>（时间戳异常）</w:t>
      </w:r>
      <w:r>
        <w:rPr>
          <w:rFonts w:ascii="Calibri" w:hAnsi="Calibri" w:eastAsia="Microsoft YaHei" w:cs="Calibri"/>
          <w:color w:val="1F2937"/>
          <w:sz w:val="21"/>
        </w:rPr>
        <w:t xml:space="preserve">，并通过 </w:t>
      </w:r>
      <w:r>
        <w:rPr>
          <w:rFonts w:ascii="Calibri" w:hAnsi="Calibri" w:eastAsia="Microsoft YaHei" w:cs="Calibri"/>
          <w:b/>
          <w:color w:val="0B2545"/>
          <w:sz w:val="21"/>
        </w:rPr>
        <w:t>encrypted channel</w:t>
      </w:r>
      <w:r>
        <w:rPr>
          <w:rFonts w:ascii="Calibri" w:hAnsi="Calibri" w:eastAsia="Microsoft YaHei" w:cs="Calibri"/>
          <w:color w:val="9B1C1C"/>
          <w:sz w:val="20"/>
        </w:rPr>
        <w:t>（加密渠道）</w:t>
      </w:r>
      <w:r>
        <w:rPr>
          <w:rFonts w:ascii="Calibri" w:hAnsi="Calibri" w:eastAsia="Microsoft YaHei" w:cs="Calibri"/>
          <w:color w:val="1F2937"/>
          <w:sz w:val="21"/>
        </w:rPr>
        <w:t xml:space="preserve">发送，说明 </w:t>
      </w:r>
      <w:r>
        <w:rPr>
          <w:rFonts w:ascii="Calibri" w:hAnsi="Calibri" w:eastAsia="Microsoft YaHei" w:cs="Calibri"/>
          <w:b/>
          <w:color w:val="0B2545"/>
          <w:sz w:val="21"/>
        </w:rPr>
        <w:t>anonymous sender</w:t>
      </w:r>
      <w:r>
        <w:rPr>
          <w:rFonts w:ascii="Calibri" w:hAnsi="Calibri" w:eastAsia="Microsoft YaHei" w:cs="Calibri"/>
          <w:color w:val="9B1C1C"/>
          <w:sz w:val="20"/>
        </w:rPr>
        <w:t>（匿名发送者）</w:t>
      </w:r>
      <w:r>
        <w:rPr>
          <w:rFonts w:ascii="Calibri" w:hAnsi="Calibri" w:eastAsia="Microsoft YaHei" w:cs="Calibri"/>
          <w:color w:val="1F2937"/>
          <w:sz w:val="21"/>
        </w:rPr>
        <w:t xml:space="preserve">曾刻意阻止他们 </w:t>
      </w:r>
      <w:r>
        <w:rPr>
          <w:rFonts w:ascii="Calibri" w:hAnsi="Calibri" w:eastAsia="Microsoft YaHei" w:cs="Calibri"/>
          <w:b/>
          <w:color w:val="0B2545"/>
          <w:sz w:val="21"/>
        </w:rPr>
        <w:t>trace the origin</w:t>
      </w:r>
      <w:r>
        <w:rPr>
          <w:rFonts w:ascii="Calibri" w:hAnsi="Calibri" w:eastAsia="Microsoft YaHei" w:cs="Calibri"/>
          <w:color w:val="9B1C1C"/>
          <w:sz w:val="20"/>
        </w:rPr>
        <w:t>（追查来源）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recover metadata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/rɪˈkʌv.ə ˈmet.əˌdeɪ.tə/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动词短语·恢复元数据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recover → recovery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meta-</w:t>
      </w:r>
      <w:r>
        <w:rPr>
          <w:rFonts w:ascii="Calibri" w:hAnsi="Calibri" w:eastAsia="Microsoft YaHei" w:cs="Calibri"/>
          <w:color w:val="1F2937"/>
          <w:sz w:val="19"/>
        </w:rPr>
        <w:t xml:space="preserve"> 表示“关于自身或更高层级”，</w:t>
      </w:r>
      <w:r>
        <w:rPr>
          <w:rFonts w:ascii="Aptos" w:hAnsi="Aptos" w:eastAsia="Microsoft YaHei" w:cs="Aptos"/>
          <w:color w:val="1F4D78"/>
          <w:sz w:val="18"/>
        </w:rPr>
        <w:t>metadata</w:t>
      </w:r>
      <w:r>
        <w:rPr>
          <w:rFonts w:ascii="Calibri" w:hAnsi="Calibri" w:eastAsia="Microsoft YaHei" w:cs="Calibri"/>
          <w:color w:val="1F2937"/>
          <w:sz w:val="19"/>
        </w:rPr>
        <w:t xml:space="preserve"> 即描述数据的数据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recover deleted metadata from a device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recover</w:t>
      </w:r>
      <w:r>
        <w:rPr>
          <w:rFonts w:ascii="Calibri" w:hAnsi="Calibri" w:eastAsia="Microsoft YaHei" w:cs="Calibri"/>
          <w:color w:val="1F2937"/>
          <w:sz w:val="19"/>
        </w:rPr>
        <w:t xml:space="preserve"> 可直接接被恢复的对象。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deleted message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/dɪˈliː.tɪd ˈmes.ɪdʒ/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名词短语·已删除的信息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delete → deleted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retrieve a deleted message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message</w:t>
      </w:r>
      <w:r>
        <w:rPr>
          <w:rFonts w:ascii="Calibri" w:hAnsi="Calibri" w:eastAsia="Microsoft YaHei" w:cs="Calibri"/>
          <w:color w:val="1F2937"/>
          <w:sz w:val="19"/>
        </w:rPr>
        <w:t xml:space="preserve"> 结尾读 /ɪdʒ/，不是 /eɪdʒ/。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remote server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/rɪˈməʊt ˈsɜː.və(r)/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名词短语·可从远处访问的服务器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serve → server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remote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connect to a remote server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接入服务器用 </w:t>
      </w:r>
      <w:r>
        <w:rPr>
          <w:rFonts w:ascii="Aptos" w:hAnsi="Aptos" w:eastAsia="Microsoft YaHei" w:cs="Aptos"/>
          <w:color w:val="1F4D78"/>
          <w:sz w:val="18"/>
        </w:rPr>
        <w:t>connect to</w:t>
      </w:r>
      <w:r>
        <w:rPr>
          <w:rFonts w:ascii="Calibri" w:hAnsi="Calibri" w:eastAsia="Microsoft YaHei" w:cs="Calibri"/>
          <w:color w:val="1F2937"/>
          <w:sz w:val="19"/>
        </w:rPr>
        <w:t xml:space="preserve">，不要漏掉 </w:t>
      </w:r>
      <w:r>
        <w:rPr>
          <w:rFonts w:ascii="Aptos" w:hAnsi="Aptos" w:eastAsia="Microsoft YaHei" w:cs="Aptos"/>
          <w:color w:val="1F4D78"/>
          <w:sz w:val="18"/>
        </w:rPr>
        <w:t>to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timestamp anomaly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/ˈtaɪm.stæmp əˈnɒm.ə.li/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名词短语·时间戳异常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timestamp</w:t>
      </w:r>
      <w:r>
        <w:rPr>
          <w:rFonts w:ascii="Calibri" w:hAnsi="Calibri" w:eastAsia="Microsoft YaHei" w:cs="Calibri"/>
          <w:color w:val="1F2937"/>
          <w:sz w:val="19"/>
        </w:rPr>
        <w:t xml:space="preserve"> 是 </w:t>
      </w:r>
      <w:r>
        <w:rPr>
          <w:rFonts w:ascii="Aptos" w:hAnsi="Aptos" w:eastAsia="Microsoft YaHei" w:cs="Aptos"/>
          <w:color w:val="1F4D78"/>
          <w:sz w:val="18"/>
        </w:rPr>
        <w:t>time + stamp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anomaly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宜整词记忆，词族有 </w:t>
      </w:r>
      <w:r>
        <w:rPr>
          <w:rFonts w:ascii="Aptos" w:hAnsi="Aptos" w:eastAsia="Microsoft YaHei" w:cs="Aptos"/>
          <w:color w:val="1F4D78"/>
          <w:sz w:val="18"/>
        </w:rPr>
        <w:t>anomalous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detect a timestamp anomaly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形容词是 </w:t>
      </w:r>
      <w:r>
        <w:rPr>
          <w:rFonts w:ascii="Aptos" w:hAnsi="Aptos" w:eastAsia="Microsoft YaHei" w:cs="Aptos"/>
          <w:color w:val="1F4D78"/>
          <w:sz w:val="18"/>
        </w:rPr>
        <w:t>anomalous</w:t>
      </w:r>
      <w:r>
        <w:rPr>
          <w:rFonts w:ascii="Calibri" w:hAnsi="Calibri" w:eastAsia="Microsoft YaHei" w:cs="Calibri"/>
          <w:color w:val="1F2937"/>
          <w:sz w:val="19"/>
        </w:rPr>
        <w:t xml:space="preserve"> /əˈnɒm.ə.ləs/，不是 </w:t>
      </w:r>
      <w:r>
        <w:rPr>
          <w:rFonts w:ascii="Aptos" w:hAnsi="Aptos" w:eastAsia="Microsoft YaHei" w:cs="Aptos"/>
          <w:color w:val="1F4D78"/>
          <w:sz w:val="18"/>
        </w:rPr>
        <w:t>anomalious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encrypted channel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/ɪnˈkrɪp.tɪd ˈtʃæn.əl/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名词短语·加密通信渠道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en-</w:t>
      </w:r>
      <w:r>
        <w:rPr>
          <w:rFonts w:ascii="Calibri" w:hAnsi="Calibri" w:eastAsia="Microsoft YaHei" w:cs="Calibri"/>
          <w:color w:val="1F2937"/>
          <w:sz w:val="19"/>
        </w:rPr>
        <w:t xml:space="preserve">（使成为）＋历史词根 </w:t>
      </w:r>
      <w:r>
        <w:rPr>
          <w:rFonts w:ascii="Aptos" w:hAnsi="Aptos" w:eastAsia="Microsoft YaHei" w:cs="Aptos"/>
          <w:color w:val="1F4D78"/>
          <w:sz w:val="18"/>
        </w:rPr>
        <w:t>crypt</w:t>
      </w:r>
      <w:r>
        <w:rPr>
          <w:rFonts w:ascii="Calibri" w:hAnsi="Calibri" w:eastAsia="Microsoft YaHei" w:cs="Calibri"/>
          <w:color w:val="1F2937"/>
          <w:sz w:val="19"/>
        </w:rPr>
        <w:t>（隐藏）＋</w:t>
      </w:r>
      <w:r>
        <w:rPr>
          <w:rFonts w:ascii="Aptos" w:hAnsi="Aptos" w:eastAsia="Microsoft YaHei" w:cs="Aptos"/>
          <w:color w:val="1F4D78"/>
          <w:sz w:val="18"/>
        </w:rPr>
        <w:t>-ed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communicate through an encrypted channel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这里用介词 </w:t>
      </w:r>
      <w:r>
        <w:rPr>
          <w:rFonts w:ascii="Aptos" w:hAnsi="Aptos" w:eastAsia="Microsoft YaHei" w:cs="Aptos"/>
          <w:color w:val="1F4D78"/>
          <w:sz w:val="18"/>
        </w:rPr>
        <w:t>through/via</w:t>
      </w:r>
      <w:r>
        <w:rPr>
          <w:rFonts w:ascii="Calibri" w:hAnsi="Calibri" w:eastAsia="Microsoft YaHei" w:cs="Calibri"/>
          <w:color w:val="1F2937"/>
          <w:sz w:val="19"/>
        </w:rPr>
        <w:t xml:space="preserve"> 表示“通过渠道”。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anonymous sender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/əˈnɒn.ɪ.məs ˈsen.də(r)/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名词短语·匿名发送者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anonymous</w:t>
      </w:r>
      <w:r>
        <w:rPr>
          <w:rFonts w:ascii="Calibri" w:hAnsi="Calibri" w:eastAsia="Microsoft YaHei" w:cs="Calibri"/>
          <w:color w:val="1F2937"/>
          <w:sz w:val="19"/>
        </w:rPr>
        <w:t xml:space="preserve"> 历史上由表示“无”与“名字”的希腊语成分构成；</w:t>
      </w:r>
      <w:r>
        <w:rPr>
          <w:rFonts w:ascii="Aptos" w:hAnsi="Aptos" w:eastAsia="Microsoft YaHei" w:cs="Aptos"/>
          <w:color w:val="1F4D78"/>
          <w:sz w:val="18"/>
        </w:rPr>
        <w:t>send → sender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identify an anonymous sender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anonymous</w:t>
      </w:r>
      <w:r>
        <w:rPr>
          <w:rFonts w:ascii="Calibri" w:hAnsi="Calibri" w:eastAsia="Microsoft YaHei" w:cs="Calibri"/>
          <w:color w:val="1F2937"/>
          <w:sz w:val="19"/>
        </w:rPr>
        <w:t xml:space="preserve"> 不等于 </w:t>
      </w:r>
      <w:r>
        <w:rPr>
          <w:rFonts w:ascii="Aptos" w:hAnsi="Aptos" w:eastAsia="Microsoft YaHei" w:cs="Aptos"/>
          <w:color w:val="1F4D78"/>
          <w:sz w:val="18"/>
        </w:rPr>
        <w:t>unknown</w:t>
      </w:r>
      <w:r>
        <w:rPr>
          <w:rFonts w:ascii="Calibri" w:hAnsi="Calibri" w:eastAsia="Microsoft YaHei" w:cs="Calibri"/>
          <w:color w:val="1F2937"/>
          <w:sz w:val="19"/>
        </w:rPr>
        <w:t>；前者强调姓名被隐去。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trace the origin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/treɪs ði ˈɒr.ɪ.dʒɪn/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动词短语·追查来源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origin → original/originate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trace the data back to its origin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用 </w:t>
      </w:r>
      <w:r>
        <w:rPr>
          <w:rFonts w:ascii="Aptos" w:hAnsi="Aptos" w:eastAsia="Microsoft YaHei" w:cs="Aptos"/>
          <w:color w:val="1F4D78"/>
          <w:sz w:val="18"/>
        </w:rPr>
        <w:t>trace something back to...</w:t>
      </w:r>
      <w:r>
        <w:rPr>
          <w:rFonts w:ascii="Calibri" w:hAnsi="Calibri" w:eastAsia="Microsoft YaHei" w:cs="Calibri"/>
          <w:color w:val="1F2937"/>
          <w:sz w:val="19"/>
        </w:rPr>
        <w:t xml:space="preserve">，不要说 </w:t>
      </w:r>
      <w:r>
        <w:rPr>
          <w:rFonts w:ascii="Aptos" w:hAnsi="Aptos" w:eastAsia="Microsoft YaHei" w:cs="Aptos"/>
          <w:color w:val="1F4D78"/>
          <w:sz w:val="18"/>
        </w:rPr>
        <w:t>trace back something to...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28｜她随即面对 </w:t>
      </w:r>
      <w:r>
        <w:rPr>
          <w:rFonts w:ascii="Calibri" w:hAnsi="Calibri" w:eastAsia="Microsoft YaHei" w:cs="Calibri"/>
          <w:b/>
          <w:color w:val="0B2545"/>
          <w:sz w:val="21"/>
        </w:rPr>
        <w:t>ethical dilemma</w:t>
      </w:r>
      <w:r>
        <w:rPr>
          <w:rFonts w:ascii="Calibri" w:hAnsi="Calibri" w:eastAsia="Microsoft YaHei" w:cs="Calibri"/>
          <w:color w:val="9B1C1C"/>
          <w:sz w:val="20"/>
        </w:rPr>
        <w:t>（道德困境）</w:t>
      </w:r>
      <w:r>
        <w:rPr>
          <w:rFonts w:ascii="Calibri" w:hAnsi="Calibri" w:eastAsia="Microsoft YaHei" w:cs="Calibri"/>
          <w:color w:val="1F2937"/>
          <w:sz w:val="21"/>
        </w:rPr>
        <w:t xml:space="preserve">：破解服务器可能 </w:t>
      </w:r>
      <w:r>
        <w:rPr>
          <w:rFonts w:ascii="Calibri" w:hAnsi="Calibri" w:eastAsia="Microsoft YaHei" w:cs="Calibri"/>
          <w:b/>
          <w:color w:val="0B2545"/>
          <w:sz w:val="21"/>
        </w:rPr>
        <w:t>breach confidentiality</w:t>
      </w:r>
      <w:r>
        <w:rPr>
          <w:rFonts w:ascii="Calibri" w:hAnsi="Calibri" w:eastAsia="Microsoft YaHei" w:cs="Calibri"/>
          <w:color w:val="9B1C1C"/>
          <w:sz w:val="20"/>
        </w:rPr>
        <w:t>（违反保密原则）</w:t>
      </w:r>
      <w:r>
        <w:rPr>
          <w:rFonts w:ascii="Calibri" w:hAnsi="Calibri" w:eastAsia="Microsoft YaHei" w:cs="Calibri"/>
          <w:color w:val="1F2937"/>
          <w:sz w:val="21"/>
        </w:rPr>
        <w:t xml:space="preserve">，但能够 </w:t>
      </w:r>
      <w:r>
        <w:rPr>
          <w:rFonts w:ascii="Calibri" w:hAnsi="Calibri" w:eastAsia="Microsoft YaHei" w:cs="Calibri"/>
          <w:b/>
          <w:color w:val="0B2545"/>
          <w:sz w:val="21"/>
        </w:rPr>
        <w:t>protect the whistle-blower</w:t>
      </w:r>
      <w:r>
        <w:rPr>
          <w:rFonts w:ascii="Calibri" w:hAnsi="Calibri" w:eastAsia="Microsoft YaHei" w:cs="Calibri"/>
          <w:color w:val="9B1C1C"/>
          <w:sz w:val="20"/>
        </w:rPr>
        <w:t>（保护举报人）</w:t>
      </w:r>
      <w:r>
        <w:rPr>
          <w:rFonts w:ascii="Calibri" w:hAnsi="Calibri" w:eastAsia="Microsoft YaHei" w:cs="Calibri"/>
          <w:color w:val="1F2937"/>
          <w:sz w:val="21"/>
        </w:rPr>
        <w:t xml:space="preserve">、维护 </w:t>
      </w:r>
      <w:r>
        <w:rPr>
          <w:rFonts w:ascii="Calibri" w:hAnsi="Calibri" w:eastAsia="Microsoft YaHei" w:cs="Calibri"/>
          <w:b/>
          <w:color w:val="0B2545"/>
          <w:sz w:val="21"/>
        </w:rPr>
        <w:t>public interest</w:t>
      </w:r>
      <w:r>
        <w:rPr>
          <w:rFonts w:ascii="Calibri" w:hAnsi="Calibri" w:eastAsia="Microsoft YaHei" w:cs="Calibri"/>
          <w:color w:val="9B1C1C"/>
          <w:sz w:val="20"/>
        </w:rPr>
        <w:t>（公共利益）</w:t>
      </w:r>
      <w:r>
        <w:rPr>
          <w:rFonts w:ascii="Calibri" w:hAnsi="Calibri" w:eastAsia="Microsoft YaHei" w:cs="Calibri"/>
          <w:color w:val="1F2937"/>
          <w:sz w:val="21"/>
        </w:rPr>
        <w:t xml:space="preserve">；在 </w:t>
      </w:r>
      <w:r>
        <w:rPr>
          <w:rFonts w:ascii="Calibri" w:hAnsi="Calibri" w:eastAsia="Microsoft YaHei" w:cs="Calibri"/>
          <w:b/>
          <w:color w:val="0B2545"/>
          <w:sz w:val="21"/>
        </w:rPr>
        <w:t>personal loyalty</w:t>
      </w:r>
      <w:r>
        <w:rPr>
          <w:rFonts w:ascii="Calibri" w:hAnsi="Calibri" w:eastAsia="Microsoft YaHei" w:cs="Calibri"/>
          <w:color w:val="9B1C1C"/>
          <w:sz w:val="20"/>
        </w:rPr>
        <w:t>（个人忠诚）</w:t>
      </w:r>
      <w:r>
        <w:rPr>
          <w:rFonts w:ascii="Calibri" w:hAnsi="Calibri" w:eastAsia="Microsoft YaHei" w:cs="Calibri"/>
          <w:color w:val="1F2937"/>
          <w:sz w:val="21"/>
        </w:rPr>
        <w:t xml:space="preserve">和 </w:t>
      </w:r>
      <w:r>
        <w:rPr>
          <w:rFonts w:ascii="Calibri" w:hAnsi="Calibri" w:eastAsia="Microsoft YaHei" w:cs="Calibri"/>
          <w:b/>
          <w:color w:val="0B2545"/>
          <w:sz w:val="21"/>
        </w:rPr>
        <w:t>professional integrity</w:t>
      </w:r>
      <w:r>
        <w:rPr>
          <w:rFonts w:ascii="Calibri" w:hAnsi="Calibri" w:eastAsia="Microsoft YaHei" w:cs="Calibri"/>
          <w:color w:val="9B1C1C"/>
          <w:sz w:val="20"/>
        </w:rPr>
        <w:t>（职业操守）</w:t>
      </w:r>
      <w:r>
        <w:rPr>
          <w:rFonts w:ascii="Calibri" w:hAnsi="Calibri" w:eastAsia="Microsoft YaHei" w:cs="Calibri"/>
          <w:color w:val="1F2937"/>
          <w:sz w:val="21"/>
        </w:rPr>
        <w:t xml:space="preserve">之间，她必须 </w:t>
      </w:r>
      <w:r>
        <w:rPr>
          <w:rFonts w:ascii="Calibri" w:hAnsi="Calibri" w:eastAsia="Microsoft YaHei" w:cs="Calibri"/>
          <w:b/>
          <w:color w:val="0B2545"/>
          <w:sz w:val="21"/>
        </w:rPr>
        <w:t>justify the action</w:t>
      </w:r>
      <w:r>
        <w:rPr>
          <w:rFonts w:ascii="Calibri" w:hAnsi="Calibri" w:eastAsia="Microsoft YaHei" w:cs="Calibri"/>
          <w:color w:val="9B1C1C"/>
          <w:sz w:val="20"/>
        </w:rPr>
        <w:t>（证明行动合理）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ethical dilemma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/ˈeθ.ɪ.kəl dɪˈlem.ə/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名词短语·难以兼顾不同道德原则的困境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ethic → ethical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dilemma</w:t>
      </w:r>
      <w:r>
        <w:rPr>
          <w:rFonts w:ascii="Calibri" w:hAnsi="Calibri" w:eastAsia="Microsoft YaHei" w:cs="Calibri"/>
          <w:color w:val="1F2937"/>
          <w:sz w:val="19"/>
        </w:rPr>
        <w:t xml:space="preserve"> 来自希腊语，宜整词记忆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face an ethical dilemma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dilemma</w:t>
      </w:r>
      <w:r>
        <w:rPr>
          <w:rFonts w:ascii="Calibri" w:hAnsi="Calibri" w:eastAsia="Microsoft YaHei" w:cs="Calibri"/>
          <w:color w:val="1F2937"/>
          <w:sz w:val="19"/>
        </w:rPr>
        <w:t xml:space="preserve"> 通常指两个选择都存在问题，不只是一般困难。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breach confidentiality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/briːtʃ ˌkɒn.fɪ.den.ʃiˈæl.ə.ti/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动词短语·违反保密原则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confidential → confidentiality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breach of patient confidentiality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作动词说 </w:t>
      </w:r>
      <w:r>
        <w:rPr>
          <w:rFonts w:ascii="Aptos" w:hAnsi="Aptos" w:eastAsia="Microsoft YaHei" w:cs="Aptos"/>
          <w:color w:val="1F4D78"/>
          <w:sz w:val="18"/>
        </w:rPr>
        <w:t>breach confidentiality</w:t>
      </w:r>
      <w:r>
        <w:rPr>
          <w:rFonts w:ascii="Calibri" w:hAnsi="Calibri" w:eastAsia="Microsoft YaHei" w:cs="Calibri"/>
          <w:color w:val="1F2937"/>
          <w:sz w:val="19"/>
        </w:rPr>
        <w:t xml:space="preserve">；作名词说 </w:t>
      </w:r>
      <w:r>
        <w:rPr>
          <w:rFonts w:ascii="Aptos" w:hAnsi="Aptos" w:eastAsia="Microsoft YaHei" w:cs="Aptos"/>
          <w:color w:val="1F4D78"/>
          <w:sz w:val="18"/>
        </w:rPr>
        <w:t>a breach of confidentiality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protect the whistle-blower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/prəˈtekt ðə ˈwɪs.əlˌbləʊ.ə(r)/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动词短语·保护举报人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whistle-blower</w:t>
      </w:r>
      <w:r>
        <w:rPr>
          <w:rFonts w:ascii="Calibri" w:hAnsi="Calibri" w:eastAsia="Microsoft YaHei" w:cs="Calibri"/>
          <w:color w:val="1F2937"/>
          <w:sz w:val="19"/>
        </w:rPr>
        <w:t xml:space="preserve"> 是复合名词，源自“吹哨示警”的比喻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protect whistle-blowers from retaliation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whistle</w:t>
      </w:r>
      <w:r>
        <w:rPr>
          <w:rFonts w:ascii="Calibri" w:hAnsi="Calibri" w:eastAsia="Microsoft YaHei" w:cs="Calibri"/>
          <w:color w:val="1F2937"/>
          <w:sz w:val="19"/>
        </w:rPr>
        <w:t xml:space="preserve"> 中的 </w:t>
      </w:r>
      <w:r>
        <w:rPr>
          <w:rFonts w:ascii="Aptos" w:hAnsi="Aptos" w:eastAsia="Microsoft YaHei" w:cs="Aptos"/>
          <w:color w:val="1F4D78"/>
          <w:sz w:val="18"/>
        </w:rPr>
        <w:t>t</w:t>
      </w:r>
      <w:r>
        <w:rPr>
          <w:rFonts w:ascii="Calibri" w:hAnsi="Calibri" w:eastAsia="Microsoft YaHei" w:cs="Calibri"/>
          <w:color w:val="1F2937"/>
          <w:sz w:val="19"/>
        </w:rPr>
        <w:t xml:space="preserve"> 不发音；也常拼作 </w:t>
      </w:r>
      <w:r>
        <w:rPr>
          <w:rFonts w:ascii="Aptos" w:hAnsi="Aptos" w:eastAsia="Microsoft YaHei" w:cs="Aptos"/>
          <w:color w:val="1F4D78"/>
          <w:sz w:val="18"/>
        </w:rPr>
        <w:t>whistleblower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public interest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/ˌpʌb.lɪk ˈɪn.trəst/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名词短语·公众整体利益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固定概念，整组记忆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act in the public interest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固定搭配通常有定冠词 </w:t>
      </w:r>
      <w:r>
        <w:rPr>
          <w:rFonts w:ascii="Aptos" w:hAnsi="Aptos" w:eastAsia="Microsoft YaHei" w:cs="Aptos"/>
          <w:color w:val="1F4D78"/>
          <w:sz w:val="18"/>
        </w:rPr>
        <w:t>the</w:t>
      </w:r>
      <w:r>
        <w:rPr>
          <w:rFonts w:ascii="Calibri" w:hAnsi="Calibri" w:eastAsia="Microsoft YaHei" w:cs="Calibri"/>
          <w:color w:val="1F2937"/>
          <w:sz w:val="19"/>
        </w:rPr>
        <w:t>：</w:t>
      </w:r>
      <w:r>
        <w:rPr>
          <w:rFonts w:ascii="Aptos" w:hAnsi="Aptos" w:eastAsia="Microsoft YaHei" w:cs="Aptos"/>
          <w:color w:val="1F4D78"/>
          <w:sz w:val="18"/>
        </w:rPr>
        <w:t>in the public interest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 loyalty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/ˈpɜː.sən.əl ˈlɔɪ.əl.ti/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名词短语·对个人的忠诚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loyal → loyalty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show loyalty to a colleague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loyalty</w:t>
      </w:r>
      <w:r>
        <w:rPr>
          <w:rFonts w:ascii="Calibri" w:hAnsi="Calibri" w:eastAsia="Microsoft YaHei" w:cs="Calibri"/>
          <w:color w:val="1F2937"/>
          <w:sz w:val="19"/>
        </w:rPr>
        <w:t xml:space="preserve"> 后通常接 </w:t>
      </w:r>
      <w:r>
        <w:rPr>
          <w:rFonts w:ascii="Aptos" w:hAnsi="Aptos" w:eastAsia="Microsoft YaHei" w:cs="Aptos"/>
          <w:color w:val="1F4D78"/>
          <w:sz w:val="18"/>
        </w:rPr>
        <w:t>to</w:t>
      </w:r>
      <w:r>
        <w:rPr>
          <w:rFonts w:ascii="Calibri" w:hAnsi="Calibri" w:eastAsia="Microsoft YaHei" w:cs="Calibri"/>
          <w:color w:val="1F2937"/>
          <w:sz w:val="19"/>
        </w:rPr>
        <w:t xml:space="preserve">，不是 </w:t>
      </w:r>
      <w:r>
        <w:rPr>
          <w:rFonts w:ascii="Aptos" w:hAnsi="Aptos" w:eastAsia="Microsoft YaHei" w:cs="Aptos"/>
          <w:color w:val="1F4D78"/>
          <w:sz w:val="18"/>
        </w:rPr>
        <w:t>for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professional integrity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/prəˈfeʃ.ən.əl ɪnˈteɡ.rə.ti/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名词短语·职业操守与正直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integrity</w:t>
      </w:r>
      <w:r>
        <w:rPr>
          <w:rFonts w:ascii="Calibri" w:hAnsi="Calibri" w:eastAsia="Microsoft YaHei" w:cs="Calibri"/>
          <w:color w:val="1F2937"/>
          <w:sz w:val="19"/>
        </w:rPr>
        <w:t xml:space="preserve"> 历史核心义与“完整无损”有关，宜整词记忆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maintain professional integrity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integrity</w:t>
      </w:r>
      <w:r>
        <w:rPr>
          <w:rFonts w:ascii="Calibri" w:hAnsi="Calibri" w:eastAsia="Microsoft YaHei" w:cs="Calibri"/>
          <w:color w:val="1F2937"/>
          <w:sz w:val="19"/>
        </w:rPr>
        <w:t xml:space="preserve"> 不是“整合能力”，不要与 </w:t>
      </w:r>
      <w:r>
        <w:rPr>
          <w:rFonts w:ascii="Aptos" w:hAnsi="Aptos" w:eastAsia="Microsoft YaHei" w:cs="Aptos"/>
          <w:color w:val="1F4D78"/>
          <w:sz w:val="18"/>
        </w:rPr>
        <w:t>integration</w:t>
      </w:r>
      <w:r>
        <w:rPr>
          <w:rFonts w:ascii="Calibri" w:hAnsi="Calibri" w:eastAsia="Microsoft YaHei" w:cs="Calibri"/>
          <w:color w:val="1F2937"/>
          <w:sz w:val="19"/>
        </w:rPr>
        <w:t xml:space="preserve"> 混淆。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justify the action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/ˈdʒʌs.tɪ.faɪ ði ˈæk.ʃən/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动词短语·说明该行动正当合理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just + -ify</w:t>
      </w:r>
      <w:r>
        <w:rPr>
          <w:rFonts w:ascii="Calibri" w:hAnsi="Calibri" w:eastAsia="Microsoft YaHei" w:cs="Calibri"/>
          <w:color w:val="1F2937"/>
          <w:sz w:val="19"/>
        </w:rPr>
        <w:t>，</w:t>
      </w:r>
      <w:r>
        <w:rPr>
          <w:rFonts w:ascii="Aptos" w:hAnsi="Aptos" w:eastAsia="Microsoft YaHei" w:cs="Aptos"/>
          <w:color w:val="1F4D78"/>
          <w:sz w:val="18"/>
        </w:rPr>
        <w:t>-ify</w:t>
      </w:r>
      <w:r>
        <w:rPr>
          <w:rFonts w:ascii="Calibri" w:hAnsi="Calibri" w:eastAsia="Microsoft YaHei" w:cs="Calibri"/>
          <w:color w:val="1F2937"/>
          <w:sz w:val="19"/>
        </w:rPr>
        <w:t xml:space="preserve"> 构成动词；名词为 </w:t>
      </w:r>
      <w:r>
        <w:rPr>
          <w:rFonts w:ascii="Aptos" w:hAnsi="Aptos" w:eastAsia="Microsoft YaHei" w:cs="Aptos"/>
          <w:color w:val="1F4D78"/>
          <w:sz w:val="18"/>
        </w:rPr>
        <w:t>justification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justify the action on ethical grounds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说 </w:t>
      </w:r>
      <w:r>
        <w:rPr>
          <w:rFonts w:ascii="Aptos" w:hAnsi="Aptos" w:eastAsia="Microsoft YaHei" w:cs="Aptos"/>
          <w:color w:val="1F4D78"/>
          <w:sz w:val="18"/>
        </w:rPr>
        <w:t>justify doing something</w:t>
      </w:r>
      <w:r>
        <w:rPr>
          <w:rFonts w:ascii="Calibri" w:hAnsi="Calibri" w:eastAsia="Microsoft YaHei" w:cs="Calibri"/>
          <w:color w:val="1F2937"/>
          <w:sz w:val="19"/>
        </w:rPr>
        <w:t xml:space="preserve">，不说 </w:t>
      </w:r>
      <w:r>
        <w:rPr>
          <w:rFonts w:ascii="Aptos" w:hAnsi="Aptos" w:eastAsia="Microsoft YaHei" w:cs="Aptos"/>
          <w:color w:val="1F4D78"/>
          <w:sz w:val="18"/>
        </w:rPr>
        <w:t>justify to do something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29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29｜一场 </w:t>
      </w:r>
      <w:r>
        <w:rPr>
          <w:rFonts w:ascii="Calibri" w:hAnsi="Calibri" w:eastAsia="Microsoft YaHei" w:cs="Calibri"/>
          <w:b/>
          <w:color w:val="0B2545"/>
          <w:sz w:val="21"/>
        </w:rPr>
        <w:t>heated argument</w:t>
      </w:r>
      <w:r>
        <w:rPr>
          <w:rFonts w:ascii="Calibri" w:hAnsi="Calibri" w:eastAsia="Microsoft YaHei" w:cs="Calibri"/>
          <w:color w:val="9B1C1C"/>
          <w:sz w:val="20"/>
        </w:rPr>
        <w:t>（激烈争吵）</w:t>
      </w:r>
      <w:r>
        <w:rPr>
          <w:rFonts w:ascii="Calibri" w:hAnsi="Calibri" w:eastAsia="Microsoft YaHei" w:cs="Calibri"/>
          <w:color w:val="1F2937"/>
          <w:sz w:val="21"/>
        </w:rPr>
        <w:t xml:space="preserve">随即爆发；江穗抛出 </w:t>
      </w:r>
      <w:r>
        <w:rPr>
          <w:rFonts w:ascii="Calibri" w:hAnsi="Calibri" w:eastAsia="Microsoft YaHei" w:cs="Calibri"/>
          <w:b/>
          <w:color w:val="0B2545"/>
          <w:sz w:val="21"/>
        </w:rPr>
        <w:t>an accusation of betrayal</w:t>
      </w:r>
      <w:r>
        <w:rPr>
          <w:rFonts w:ascii="Calibri" w:hAnsi="Calibri" w:eastAsia="Microsoft YaHei" w:cs="Calibri"/>
          <w:color w:val="9B1C1C"/>
          <w:sz w:val="20"/>
        </w:rPr>
        <w:t>（背叛的指控）</w:t>
      </w:r>
      <w:r>
        <w:rPr>
          <w:rFonts w:ascii="Calibri" w:hAnsi="Calibri" w:eastAsia="Microsoft YaHei" w:cs="Calibri"/>
          <w:color w:val="1F2937"/>
          <w:sz w:val="21"/>
        </w:rPr>
        <w:t xml:space="preserve">，责怪陆岑再次 </w:t>
      </w:r>
      <w:r>
        <w:rPr>
          <w:rFonts w:ascii="Calibri" w:hAnsi="Calibri" w:eastAsia="Microsoft YaHei" w:cs="Calibri"/>
          <w:b/>
          <w:color w:val="0B2545"/>
          <w:sz w:val="21"/>
        </w:rPr>
        <w:t>withhold information</w:t>
      </w:r>
      <w:r>
        <w:rPr>
          <w:rFonts w:ascii="Calibri" w:hAnsi="Calibri" w:eastAsia="Microsoft YaHei" w:cs="Calibri"/>
          <w:color w:val="9B1C1C"/>
          <w:sz w:val="20"/>
        </w:rPr>
        <w:t>（隐瞒信息）</w:t>
      </w:r>
      <w:r>
        <w:rPr>
          <w:rFonts w:ascii="Calibri" w:hAnsi="Calibri" w:eastAsia="Microsoft YaHei" w:cs="Calibri"/>
          <w:color w:val="1F2937"/>
          <w:sz w:val="21"/>
        </w:rPr>
        <w:t xml:space="preserve">，他先以 </w:t>
      </w:r>
      <w:r>
        <w:rPr>
          <w:rFonts w:ascii="Calibri" w:hAnsi="Calibri" w:eastAsia="Microsoft YaHei" w:cs="Calibri"/>
          <w:b/>
          <w:color w:val="0B2545"/>
          <w:sz w:val="21"/>
        </w:rPr>
        <w:t>defensive response</w:t>
      </w:r>
      <w:r>
        <w:rPr>
          <w:rFonts w:ascii="Calibri" w:hAnsi="Calibri" w:eastAsia="Microsoft YaHei" w:cs="Calibri"/>
          <w:color w:val="9B1C1C"/>
          <w:sz w:val="20"/>
        </w:rPr>
        <w:t>（防御性回应）</w:t>
      </w:r>
      <w:r>
        <w:rPr>
          <w:rFonts w:ascii="Calibri" w:hAnsi="Calibri" w:eastAsia="Microsoft YaHei" w:cs="Calibri"/>
          <w:color w:val="1F2937"/>
          <w:sz w:val="21"/>
        </w:rPr>
        <w:t xml:space="preserve">抵抗，随后才 </w:t>
      </w:r>
      <w:r>
        <w:rPr>
          <w:rFonts w:ascii="Calibri" w:hAnsi="Calibri" w:eastAsia="Microsoft YaHei" w:cs="Calibri"/>
          <w:b/>
          <w:color w:val="0B2545"/>
          <w:sz w:val="21"/>
        </w:rPr>
        <w:t>acknowledge fault</w:t>
      </w:r>
      <w:r>
        <w:rPr>
          <w:rFonts w:ascii="Calibri" w:hAnsi="Calibri" w:eastAsia="Microsoft YaHei" w:cs="Calibri"/>
          <w:color w:val="9B1C1C"/>
          <w:sz w:val="20"/>
        </w:rPr>
        <w:t>（承认过错）</w:t>
      </w:r>
      <w:r>
        <w:rPr>
          <w:rFonts w:ascii="Calibri" w:hAnsi="Calibri" w:eastAsia="Microsoft YaHei" w:cs="Calibri"/>
          <w:color w:val="1F2937"/>
          <w:sz w:val="21"/>
        </w:rPr>
        <w:t xml:space="preserve">，显露 </w:t>
      </w:r>
      <w:r>
        <w:rPr>
          <w:rFonts w:ascii="Calibri" w:hAnsi="Calibri" w:eastAsia="Microsoft YaHei" w:cs="Calibri"/>
          <w:b/>
          <w:color w:val="0B2545"/>
          <w:sz w:val="21"/>
        </w:rPr>
        <w:t>genuine remorse</w:t>
      </w:r>
      <w:r>
        <w:rPr>
          <w:rFonts w:ascii="Calibri" w:hAnsi="Calibri" w:eastAsia="Microsoft YaHei" w:cs="Calibri"/>
          <w:color w:val="9B1C1C"/>
          <w:sz w:val="20"/>
        </w:rPr>
        <w:t>（真诚悔意）</w:t>
      </w:r>
      <w:r>
        <w:rPr>
          <w:rFonts w:ascii="Calibri" w:hAnsi="Calibri" w:eastAsia="Microsoft YaHei" w:cs="Calibri"/>
          <w:color w:val="1F2937"/>
          <w:sz w:val="21"/>
        </w:rPr>
        <w:t xml:space="preserve">，也保住两人的 </w:t>
      </w:r>
      <w:r>
        <w:rPr>
          <w:rFonts w:ascii="Calibri" w:hAnsi="Calibri" w:eastAsia="Microsoft YaHei" w:cs="Calibri"/>
          <w:b/>
          <w:color w:val="0B2545"/>
          <w:sz w:val="21"/>
        </w:rPr>
        <w:t>fragile alliance</w:t>
      </w:r>
      <w:r>
        <w:rPr>
          <w:rFonts w:ascii="Calibri" w:hAnsi="Calibri" w:eastAsia="Microsoft YaHei" w:cs="Calibri"/>
          <w:color w:val="9B1C1C"/>
          <w:sz w:val="20"/>
        </w:rPr>
        <w:t>（脆弱同盟）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heated argument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/ˈhiː.tɪd ˈɑː.ɡjə.mənt/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名词短语·激烈争吵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heat → heated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argue → argument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have a heated argument over money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argument</w:t>
      </w:r>
      <w:r>
        <w:rPr>
          <w:rFonts w:ascii="Calibri" w:hAnsi="Calibri" w:eastAsia="Microsoft YaHei" w:cs="Calibri"/>
          <w:color w:val="1F2937"/>
          <w:sz w:val="19"/>
        </w:rPr>
        <w:t xml:space="preserve"> 中 </w:t>
      </w:r>
      <w:r>
        <w:rPr>
          <w:rFonts w:ascii="Aptos" w:hAnsi="Aptos" w:eastAsia="Microsoft YaHei" w:cs="Aptos"/>
          <w:color w:val="1F4D78"/>
          <w:sz w:val="18"/>
        </w:rPr>
        <w:t>argue</w:t>
      </w:r>
      <w:r>
        <w:rPr>
          <w:rFonts w:ascii="Calibri" w:hAnsi="Calibri" w:eastAsia="Microsoft YaHei" w:cs="Calibri"/>
          <w:color w:val="1F2937"/>
          <w:sz w:val="19"/>
        </w:rPr>
        <w:t xml:space="preserve"> 后面的 </w:t>
      </w:r>
      <w:r>
        <w:rPr>
          <w:rFonts w:ascii="Aptos" w:hAnsi="Aptos" w:eastAsia="Microsoft YaHei" w:cs="Aptos"/>
          <w:color w:val="1F4D78"/>
          <w:sz w:val="18"/>
        </w:rPr>
        <w:t>e</w:t>
      </w:r>
      <w:r>
        <w:rPr>
          <w:rFonts w:ascii="Calibri" w:hAnsi="Calibri" w:eastAsia="Microsoft YaHei" w:cs="Calibri"/>
          <w:color w:val="1F2937"/>
          <w:sz w:val="19"/>
        </w:rPr>
        <w:t xml:space="preserve"> 脱落。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 accusation of betrayal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/ən ˌæk.jəˈzeɪ.ʃən əv bɪˈtreɪ.əl/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名词短语·背叛的指控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accuse → accusation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betray → betrayal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face an accusation of betrayal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指控某人时用 </w:t>
      </w:r>
      <w:r>
        <w:rPr>
          <w:rFonts w:ascii="Aptos" w:hAnsi="Aptos" w:eastAsia="Microsoft YaHei" w:cs="Aptos"/>
          <w:color w:val="1F4D78"/>
          <w:sz w:val="18"/>
        </w:rPr>
        <w:t>an accusation against somebody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withhold information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/wɪðˈhəʊld ˌɪn.fəˈmeɪ.ʃən/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动词短语·有意隐瞒信息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with-</w:t>
      </w:r>
      <w:r>
        <w:rPr>
          <w:rFonts w:ascii="Calibri" w:hAnsi="Calibri" w:eastAsia="Microsoft YaHei" w:cs="Calibri"/>
          <w:color w:val="1F2937"/>
          <w:sz w:val="19"/>
        </w:rPr>
        <w:t>（向后、不予）＋</w:t>
      </w:r>
      <w:r>
        <w:rPr>
          <w:rFonts w:ascii="Aptos" w:hAnsi="Aptos" w:eastAsia="Microsoft YaHei" w:cs="Aptos"/>
          <w:color w:val="1F4D78"/>
          <w:sz w:val="18"/>
        </w:rPr>
        <w:t>hold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withhold information from the authorities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过去式和过去分词都是 </w:t>
      </w:r>
      <w:r>
        <w:rPr>
          <w:rFonts w:ascii="Aptos" w:hAnsi="Aptos" w:eastAsia="Microsoft YaHei" w:cs="Aptos"/>
          <w:color w:val="1F4D78"/>
          <w:sz w:val="18"/>
        </w:rPr>
        <w:t>withheld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defensive response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/dɪˈfen.sɪv rɪˈspɒns/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名词短语·为自我辩护而作出的回应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defend → defensive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respond → response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trigger a defensive response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defensive</w:t>
      </w:r>
      <w:r>
        <w:rPr>
          <w:rFonts w:ascii="Calibri" w:hAnsi="Calibri" w:eastAsia="Microsoft YaHei" w:cs="Calibri"/>
          <w:color w:val="1F2937"/>
          <w:sz w:val="19"/>
        </w:rPr>
        <w:t xml:space="preserve"> 不等于 </w:t>
      </w:r>
      <w:r>
        <w:rPr>
          <w:rFonts w:ascii="Aptos" w:hAnsi="Aptos" w:eastAsia="Microsoft YaHei" w:cs="Aptos"/>
          <w:color w:val="1F4D78"/>
          <w:sz w:val="18"/>
        </w:rPr>
        <w:t>definite</w:t>
      </w:r>
      <w:r>
        <w:rPr>
          <w:rFonts w:ascii="Calibri" w:hAnsi="Calibri" w:eastAsia="Microsoft YaHei" w:cs="Calibri"/>
          <w:color w:val="1F2937"/>
          <w:sz w:val="19"/>
        </w:rPr>
        <w:t>，两词拼写和意义均不同。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acknowledge fault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/əkˈnɒl.ɪdʒ fɔːlt/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动词短语·承认过错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acknowledge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宜整词记忆；名词可写 </w:t>
      </w:r>
      <w:r>
        <w:rPr>
          <w:rFonts w:ascii="Aptos" w:hAnsi="Aptos" w:eastAsia="Microsoft YaHei" w:cs="Aptos"/>
          <w:color w:val="1F4D78"/>
          <w:sz w:val="18"/>
        </w:rPr>
        <w:t>acknowledgement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acknowledge fault and apologise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开头必须读出 /k/ 音，不要读成 /əˈnɒl-/。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genuine remorse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/ˈdʒen.ju.ɪn rɪˈmɔːs/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名词短语·真诚的悔意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genuine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remorse</w:t>
      </w:r>
      <w:r>
        <w:rPr>
          <w:rFonts w:ascii="Calibri" w:hAnsi="Calibri" w:eastAsia="Microsoft YaHei" w:cs="Calibri"/>
          <w:color w:val="1F2937"/>
          <w:sz w:val="19"/>
        </w:rPr>
        <w:t xml:space="preserve"> 均宜整词记忆；相关形容词为 </w:t>
      </w:r>
      <w:r>
        <w:rPr>
          <w:rFonts w:ascii="Aptos" w:hAnsi="Aptos" w:eastAsia="Microsoft YaHei" w:cs="Aptos"/>
          <w:color w:val="1F4D78"/>
          <w:sz w:val="18"/>
        </w:rPr>
        <w:t>remorseful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express genuine remorse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remorse</w:t>
      </w:r>
      <w:r>
        <w:rPr>
          <w:rFonts w:ascii="Calibri" w:hAnsi="Calibri" w:eastAsia="Microsoft YaHei" w:cs="Calibri"/>
          <w:color w:val="1F2937"/>
          <w:sz w:val="19"/>
        </w:rPr>
        <w:t xml:space="preserve"> 比一般的 </w:t>
      </w:r>
      <w:r>
        <w:rPr>
          <w:rFonts w:ascii="Aptos" w:hAnsi="Aptos" w:eastAsia="Microsoft YaHei" w:cs="Aptos"/>
          <w:color w:val="1F4D78"/>
          <w:sz w:val="18"/>
        </w:rPr>
        <w:t>regret</w:t>
      </w:r>
      <w:r>
        <w:rPr>
          <w:rFonts w:ascii="Calibri" w:hAnsi="Calibri" w:eastAsia="Microsoft YaHei" w:cs="Calibri"/>
          <w:color w:val="1F2937"/>
          <w:sz w:val="19"/>
        </w:rPr>
        <w:t xml:space="preserve"> 更强调对错误行为的深切悔恨。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fragile alliance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/ˈfrædʒ.aɪl əˈlaɪ.əns/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名词短语·脆弱、易破裂的同盟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ally → alliance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fragile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form a fragile alliance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英式 </w:t>
      </w:r>
      <w:r>
        <w:rPr>
          <w:rFonts w:ascii="Aptos" w:hAnsi="Aptos" w:eastAsia="Microsoft YaHei" w:cs="Aptos"/>
          <w:color w:val="1F4D78"/>
          <w:sz w:val="18"/>
        </w:rPr>
        <w:t>fragile</w:t>
      </w:r>
      <w:r>
        <w:rPr>
          <w:rFonts w:ascii="Calibri" w:hAnsi="Calibri" w:eastAsia="Microsoft YaHei" w:cs="Calibri"/>
          <w:color w:val="1F2937"/>
          <w:sz w:val="19"/>
        </w:rPr>
        <w:t xml:space="preserve"> 常读 /ˈfrædʒ.aɪl/。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30｜两人最终达成 </w:t>
      </w:r>
      <w:r>
        <w:rPr>
          <w:rFonts w:ascii="Calibri" w:hAnsi="Calibri" w:eastAsia="Microsoft YaHei" w:cs="Calibri"/>
          <w:b/>
          <w:color w:val="0B2545"/>
          <w:sz w:val="21"/>
        </w:rPr>
        <w:t>negotiated truce</w:t>
      </w:r>
      <w:r>
        <w:rPr>
          <w:rFonts w:ascii="Calibri" w:hAnsi="Calibri" w:eastAsia="Microsoft YaHei" w:cs="Calibri"/>
          <w:color w:val="9B1C1C"/>
          <w:sz w:val="20"/>
        </w:rPr>
        <w:t>（协商后的停战）</w:t>
      </w:r>
      <w:r>
        <w:rPr>
          <w:rFonts w:ascii="Calibri" w:hAnsi="Calibri" w:eastAsia="Microsoft YaHei" w:cs="Calibri"/>
          <w:color w:val="1F2937"/>
          <w:sz w:val="21"/>
        </w:rPr>
        <w:t xml:space="preserve">：围绕 </w:t>
      </w:r>
      <w:r>
        <w:rPr>
          <w:rFonts w:ascii="Calibri" w:hAnsi="Calibri" w:eastAsia="Microsoft YaHei" w:cs="Calibri"/>
          <w:b/>
          <w:color w:val="0B2545"/>
          <w:sz w:val="21"/>
        </w:rPr>
        <w:t>shared objective</w:t>
      </w:r>
      <w:r>
        <w:rPr>
          <w:rFonts w:ascii="Calibri" w:hAnsi="Calibri" w:eastAsia="Microsoft YaHei" w:cs="Calibri"/>
          <w:color w:val="9B1C1C"/>
          <w:sz w:val="20"/>
        </w:rPr>
        <w:t>（共同目标）</w:t>
      </w:r>
      <w:r>
        <w:rPr>
          <w:rFonts w:ascii="Calibri" w:hAnsi="Calibri" w:eastAsia="Microsoft YaHei" w:cs="Calibri"/>
          <w:color w:val="1F2937"/>
          <w:sz w:val="21"/>
        </w:rPr>
        <w:t xml:space="preserve">重新 </w:t>
      </w:r>
      <w:r>
        <w:rPr>
          <w:rFonts w:ascii="Calibri" w:hAnsi="Calibri" w:eastAsia="Microsoft YaHei" w:cs="Calibri"/>
          <w:b/>
          <w:color w:val="0B2545"/>
          <w:sz w:val="21"/>
        </w:rPr>
        <w:t>divide responsibilities</w:t>
      </w:r>
      <w:r>
        <w:rPr>
          <w:rFonts w:ascii="Calibri" w:hAnsi="Calibri" w:eastAsia="Microsoft YaHei" w:cs="Calibri"/>
          <w:color w:val="9B1C1C"/>
          <w:sz w:val="20"/>
        </w:rPr>
        <w:t>（划分职责）</w:t>
      </w:r>
      <w:r>
        <w:rPr>
          <w:rFonts w:ascii="Calibri" w:hAnsi="Calibri" w:eastAsia="Microsoft YaHei" w:cs="Calibri"/>
          <w:color w:val="1F2937"/>
          <w:sz w:val="21"/>
        </w:rPr>
        <w:t xml:space="preserve">，一方负责 </w:t>
      </w:r>
      <w:r>
        <w:rPr>
          <w:rFonts w:ascii="Calibri" w:hAnsi="Calibri" w:eastAsia="Microsoft YaHei" w:cs="Calibri"/>
          <w:b/>
          <w:color w:val="0B2545"/>
          <w:sz w:val="21"/>
        </w:rPr>
        <w:t>preserve evidence</w:t>
      </w:r>
      <w:r>
        <w:rPr>
          <w:rFonts w:ascii="Calibri" w:hAnsi="Calibri" w:eastAsia="Microsoft YaHei" w:cs="Calibri"/>
          <w:color w:val="9B1C1C"/>
          <w:sz w:val="20"/>
        </w:rPr>
        <w:t>（保存证据）</w:t>
      </w:r>
      <w:r>
        <w:rPr>
          <w:rFonts w:ascii="Calibri" w:hAnsi="Calibri" w:eastAsia="Microsoft YaHei" w:cs="Calibri"/>
          <w:color w:val="1F2937"/>
          <w:sz w:val="21"/>
        </w:rPr>
        <w:t xml:space="preserve">，另一方负责 </w:t>
      </w:r>
      <w:r>
        <w:rPr>
          <w:rFonts w:ascii="Calibri" w:hAnsi="Calibri" w:eastAsia="Microsoft YaHei" w:cs="Calibri"/>
          <w:b/>
          <w:color w:val="0B2545"/>
          <w:sz w:val="21"/>
        </w:rPr>
        <w:t>minimise exposure</w:t>
      </w:r>
      <w:r>
        <w:rPr>
          <w:rFonts w:ascii="Calibri" w:hAnsi="Calibri" w:eastAsia="Microsoft YaHei" w:cs="Calibri"/>
          <w:color w:val="9B1C1C"/>
          <w:sz w:val="20"/>
        </w:rPr>
        <w:t>（减少暴露风险）</w:t>
      </w:r>
      <w:r>
        <w:rPr>
          <w:rFonts w:ascii="Calibri" w:hAnsi="Calibri" w:eastAsia="Microsoft YaHei" w:cs="Calibri"/>
          <w:color w:val="1F2937"/>
          <w:sz w:val="21"/>
        </w:rPr>
        <w:t xml:space="preserve">；他们同时 </w:t>
      </w:r>
      <w:r>
        <w:rPr>
          <w:rFonts w:ascii="Calibri" w:hAnsi="Calibri" w:eastAsia="Microsoft YaHei" w:cs="Calibri"/>
          <w:b/>
          <w:color w:val="0B2545"/>
          <w:sz w:val="21"/>
        </w:rPr>
        <w:t>establish boundaries</w:t>
      </w:r>
      <w:r>
        <w:rPr>
          <w:rFonts w:ascii="Calibri" w:hAnsi="Calibri" w:eastAsia="Microsoft YaHei" w:cs="Calibri"/>
          <w:color w:val="9B1C1C"/>
          <w:sz w:val="20"/>
        </w:rPr>
        <w:t>（建立界限）</w:t>
      </w:r>
      <w:r>
        <w:rPr>
          <w:rFonts w:ascii="Calibri" w:hAnsi="Calibri" w:eastAsia="Microsoft YaHei" w:cs="Calibri"/>
          <w:color w:val="1F2937"/>
          <w:sz w:val="21"/>
        </w:rPr>
        <w:t xml:space="preserve">，形成仅限调查期间的 </w:t>
      </w:r>
      <w:r>
        <w:rPr>
          <w:rFonts w:ascii="Calibri" w:hAnsi="Calibri" w:eastAsia="Microsoft YaHei" w:cs="Calibri"/>
          <w:b/>
          <w:color w:val="0B2545"/>
          <w:sz w:val="21"/>
        </w:rPr>
        <w:t>temporary partnership</w:t>
      </w:r>
      <w:r>
        <w:rPr>
          <w:rFonts w:ascii="Calibri" w:hAnsi="Calibri" w:eastAsia="Microsoft YaHei" w:cs="Calibri"/>
          <w:color w:val="9B1C1C"/>
          <w:sz w:val="20"/>
        </w:rPr>
        <w:t>（临时搭档关系）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7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negotiated truce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/nəˈɡəʊ.ʃi.eɪ.tɪd truːs/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名词短语·通过协商达成的暂时停战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negotiate → negotiated/negotiation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truce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broker a negotiated truce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truce</w:t>
      </w:r>
      <w:r>
        <w:rPr>
          <w:rFonts w:ascii="Calibri" w:hAnsi="Calibri" w:eastAsia="Microsoft YaHei" w:cs="Calibri"/>
          <w:color w:val="1F2937"/>
          <w:sz w:val="19"/>
        </w:rPr>
        <w:t xml:space="preserve"> 通常是暂时停止冲突，不等于问题已经永久解决。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shared objective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/ʃeəd əbˈdʒek.tɪv/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名词短语·共同目标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share → shared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objective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object</w:t>
      </w:r>
      <w:r>
        <w:rPr>
          <w:rFonts w:ascii="Calibri" w:hAnsi="Calibri" w:eastAsia="Microsoft YaHei" w:cs="Calibri"/>
          <w:color w:val="1F2937"/>
          <w:sz w:val="19"/>
        </w:rPr>
        <w:t xml:space="preserve"> 有历史词族联系，整词记忆更稳妥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work towards a shared objective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objective</w:t>
      </w:r>
      <w:r>
        <w:rPr>
          <w:rFonts w:ascii="Calibri" w:hAnsi="Calibri" w:eastAsia="Microsoft YaHei" w:cs="Calibri"/>
          <w:color w:val="1F2937"/>
          <w:sz w:val="19"/>
        </w:rPr>
        <w:t xml:space="preserve"> 作名词是“目标”，作形容词也可表示“客观的”。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divide responsibilities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/dɪˈvaɪd rɪˌspɒn.sɪˈbɪl.ə.tiz/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动词短语·划分职责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responsible → responsibility</w:t>
      </w:r>
      <w:r>
        <w:rPr>
          <w:rFonts w:ascii="Calibri" w:hAnsi="Calibri" w:eastAsia="Microsoft YaHei" w:cs="Calibri"/>
          <w:color w:val="1F2937"/>
          <w:sz w:val="19"/>
        </w:rPr>
        <w:t>，形容词变名词时拼写变化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divide responsibilities between team members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between</w:t>
      </w:r>
      <w:r>
        <w:rPr>
          <w:rFonts w:ascii="Calibri" w:hAnsi="Calibri" w:eastAsia="Microsoft YaHei" w:cs="Calibri"/>
          <w:color w:val="1F2937"/>
          <w:sz w:val="19"/>
        </w:rPr>
        <w:t xml:space="preserve"> 可用于两个或多个明确、分别识别的对象；</w:t>
      </w:r>
      <w:r>
        <w:rPr>
          <w:rFonts w:ascii="Aptos" w:hAnsi="Aptos" w:eastAsia="Microsoft YaHei" w:cs="Aptos"/>
          <w:color w:val="1F4D78"/>
          <w:sz w:val="18"/>
        </w:rPr>
        <w:t>among</w:t>
      </w:r>
      <w:r>
        <w:rPr>
          <w:rFonts w:ascii="Calibri" w:hAnsi="Calibri" w:eastAsia="Microsoft YaHei" w:cs="Calibri"/>
          <w:color w:val="1F2937"/>
          <w:sz w:val="19"/>
        </w:rPr>
        <w:t xml:space="preserve"> 强调一个群体内部。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preserve evidence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/prɪˈzɜːv ˈev.ɪ.dəns/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动词短语·妥善保存证据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preserve → preservation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preserve evidence for an investigation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evidence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通常不可数，不说 </w:t>
      </w:r>
      <w:r>
        <w:rPr>
          <w:rFonts w:ascii="Aptos" w:hAnsi="Aptos" w:eastAsia="Microsoft YaHei" w:cs="Aptos"/>
          <w:color w:val="1F4D78"/>
          <w:sz w:val="18"/>
        </w:rPr>
        <w:t>an evidence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minimise exposure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/ˈmɪn.ɪ.maɪz ɪkˈspəʊ.ʒə(r)/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动词短语·尽量减少暴露或接触风险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minimum/minimal → minimise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expose → exposure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minimise exposure to danger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英式拼写通常是 </w:t>
      </w:r>
      <w:r>
        <w:rPr>
          <w:rFonts w:ascii="Aptos" w:hAnsi="Aptos" w:eastAsia="Microsoft YaHei" w:cs="Aptos"/>
          <w:color w:val="1F4D78"/>
          <w:sz w:val="18"/>
        </w:rPr>
        <w:t>minimise</w:t>
      </w:r>
      <w:r>
        <w:rPr>
          <w:rFonts w:ascii="Calibri" w:hAnsi="Calibri" w:eastAsia="Microsoft YaHei" w:cs="Calibri"/>
          <w:color w:val="1F2937"/>
          <w:sz w:val="19"/>
        </w:rPr>
        <w:t xml:space="preserve">，美式常用 </w:t>
      </w:r>
      <w:r>
        <w:rPr>
          <w:rFonts w:ascii="Aptos" w:hAnsi="Aptos" w:eastAsia="Microsoft YaHei" w:cs="Aptos"/>
          <w:color w:val="1F4D78"/>
          <w:sz w:val="18"/>
        </w:rPr>
        <w:t>minimize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establish boundaries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/ɪˈstæb.lɪʃ ˈbaʊn.dər.iz/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动词短语·建立明确界限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bound → boundary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establish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establish clear personal boundaries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关系语境中常用复数 </w:t>
      </w:r>
      <w:r>
        <w:rPr>
          <w:rFonts w:ascii="Aptos" w:hAnsi="Aptos" w:eastAsia="Microsoft YaHei" w:cs="Aptos"/>
          <w:color w:val="1F4D78"/>
          <w:sz w:val="18"/>
        </w:rPr>
        <w:t>boundaries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temporary partnership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/ˈtem.pər.ər.i ˈpɑːt.nə.ʃɪp/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名词短语·暂时形成的合作关系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partner + -ship</w:t>
      </w:r>
      <w:r>
        <w:rPr>
          <w:rFonts w:ascii="Calibri" w:hAnsi="Calibri" w:eastAsia="Microsoft YaHei" w:cs="Calibri"/>
          <w:color w:val="1F2937"/>
          <w:sz w:val="19"/>
        </w:rPr>
        <w:t>，</w:t>
      </w:r>
      <w:r>
        <w:rPr>
          <w:rFonts w:ascii="Aptos" w:hAnsi="Aptos" w:eastAsia="Microsoft YaHei" w:cs="Aptos"/>
          <w:color w:val="1F4D78"/>
          <w:sz w:val="18"/>
        </w:rPr>
        <w:t>-ship</w:t>
      </w:r>
      <w:r>
        <w:rPr>
          <w:rFonts w:ascii="Calibri" w:hAnsi="Calibri" w:eastAsia="Microsoft YaHei" w:cs="Calibri"/>
          <w:color w:val="1F2937"/>
          <w:sz w:val="19"/>
        </w:rPr>
        <w:t xml:space="preserve"> 构成状态或关系名词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form a temporary partnership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temporary</w:t>
      </w:r>
      <w:r>
        <w:rPr>
          <w:rFonts w:ascii="Calibri" w:hAnsi="Calibri" w:eastAsia="Microsoft YaHei" w:cs="Calibri"/>
          <w:color w:val="1F2937"/>
          <w:sz w:val="19"/>
        </w:rPr>
        <w:t xml:space="preserve"> 不要漏写中间的 </w:t>
      </w:r>
      <w:r>
        <w:rPr>
          <w:rFonts w:ascii="Aptos" w:hAnsi="Aptos" w:eastAsia="Microsoft YaHei" w:cs="Aptos"/>
          <w:color w:val="1F4D78"/>
          <w:sz w:val="18"/>
        </w:rPr>
        <w:t>or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31｜旧图纸显示影院下方还有一座 </w:t>
      </w:r>
      <w:r>
        <w:rPr>
          <w:rFonts w:ascii="Calibri" w:hAnsi="Calibri" w:eastAsia="Microsoft YaHei" w:cs="Calibri"/>
          <w:b/>
          <w:color w:val="0B2545"/>
          <w:sz w:val="21"/>
        </w:rPr>
        <w:t>underground archive</w:t>
      </w:r>
      <w:r>
        <w:rPr>
          <w:rFonts w:ascii="Calibri" w:hAnsi="Calibri" w:eastAsia="Microsoft YaHei" w:cs="Calibri"/>
          <w:color w:val="9B1C1C"/>
          <w:sz w:val="20"/>
        </w:rPr>
        <w:t>（地下档案库）</w:t>
      </w:r>
      <w:r>
        <w:rPr>
          <w:rFonts w:ascii="Calibri" w:hAnsi="Calibri" w:eastAsia="Microsoft YaHei" w:cs="Calibri"/>
          <w:color w:val="1F2937"/>
          <w:sz w:val="21"/>
        </w:rPr>
        <w:t xml:space="preserve">；那片 </w:t>
      </w:r>
      <w:r>
        <w:rPr>
          <w:rFonts w:ascii="Calibri" w:hAnsi="Calibri" w:eastAsia="Microsoft YaHei" w:cs="Calibri"/>
          <w:b/>
          <w:color w:val="0B2545"/>
          <w:sz w:val="21"/>
        </w:rPr>
        <w:t>restricted area</w:t>
      </w:r>
      <w:r>
        <w:rPr>
          <w:rFonts w:ascii="Calibri" w:hAnsi="Calibri" w:eastAsia="Microsoft YaHei" w:cs="Calibri"/>
          <w:color w:val="9B1C1C"/>
          <w:sz w:val="20"/>
        </w:rPr>
        <w:t>（限制进入区域）</w:t>
      </w:r>
      <w:r>
        <w:rPr>
          <w:rFonts w:ascii="Calibri" w:hAnsi="Calibri" w:eastAsia="Microsoft YaHei" w:cs="Calibri"/>
          <w:color w:val="1F2937"/>
          <w:sz w:val="21"/>
        </w:rPr>
        <w:t xml:space="preserve">在 </w:t>
      </w:r>
      <w:r>
        <w:rPr>
          <w:rFonts w:ascii="Calibri" w:hAnsi="Calibri" w:eastAsia="Microsoft YaHei" w:cs="Calibri"/>
          <w:b/>
          <w:color w:val="0B2545"/>
          <w:sz w:val="21"/>
        </w:rPr>
        <w:t>obsolete blueprint</w:t>
      </w:r>
      <w:r>
        <w:rPr>
          <w:rFonts w:ascii="Calibri" w:hAnsi="Calibri" w:eastAsia="Microsoft YaHei" w:cs="Calibri"/>
          <w:color w:val="9B1C1C"/>
          <w:sz w:val="20"/>
        </w:rPr>
        <w:t>（废弃旧图纸）</w:t>
      </w:r>
      <w:r>
        <w:rPr>
          <w:rFonts w:ascii="Calibri" w:hAnsi="Calibri" w:eastAsia="Microsoft YaHei" w:cs="Calibri"/>
          <w:color w:val="1F2937"/>
          <w:sz w:val="21"/>
        </w:rPr>
        <w:t xml:space="preserve">上连接着 </w:t>
      </w:r>
      <w:r>
        <w:rPr>
          <w:rFonts w:ascii="Calibri" w:hAnsi="Calibri" w:eastAsia="Microsoft YaHei" w:cs="Calibri"/>
          <w:b/>
          <w:color w:val="0B2545"/>
          <w:sz w:val="21"/>
        </w:rPr>
        <w:t>concealed passage</w:t>
      </w:r>
      <w:r>
        <w:rPr>
          <w:rFonts w:ascii="Calibri" w:hAnsi="Calibri" w:eastAsia="Microsoft YaHei" w:cs="Calibri"/>
          <w:color w:val="9B1C1C"/>
          <w:sz w:val="20"/>
        </w:rPr>
        <w:t>（隐蔽通道）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ventilation shaft</w:t>
      </w:r>
      <w:r>
        <w:rPr>
          <w:rFonts w:ascii="Calibri" w:hAnsi="Calibri" w:eastAsia="Microsoft YaHei" w:cs="Calibri"/>
          <w:color w:val="9B1C1C"/>
          <w:sz w:val="20"/>
        </w:rPr>
        <w:t>（通风井）</w:t>
      </w:r>
      <w:r>
        <w:rPr>
          <w:rFonts w:ascii="Calibri" w:hAnsi="Calibri" w:eastAsia="Microsoft YaHei" w:cs="Calibri"/>
          <w:color w:val="1F2937"/>
          <w:sz w:val="21"/>
        </w:rPr>
        <w:t xml:space="preserve">与一条 </w:t>
      </w:r>
      <w:r>
        <w:rPr>
          <w:rFonts w:ascii="Calibri" w:hAnsi="Calibri" w:eastAsia="Microsoft YaHei" w:cs="Calibri"/>
          <w:b/>
          <w:color w:val="0B2545"/>
          <w:sz w:val="21"/>
        </w:rPr>
        <w:t>maintenance tunnel</w:t>
      </w:r>
      <w:r>
        <w:rPr>
          <w:rFonts w:ascii="Calibri" w:hAnsi="Calibri" w:eastAsia="Microsoft YaHei" w:cs="Calibri"/>
          <w:color w:val="9B1C1C"/>
          <w:sz w:val="20"/>
        </w:rPr>
        <w:t>（维修隧道）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underground archive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/ˌʌn.dəˈɡraʊnd ˈɑː.kaɪv/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名词短语·地下档案库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under + ground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archive</w:t>
      </w:r>
      <w:r>
        <w:rPr>
          <w:rFonts w:ascii="Calibri" w:hAnsi="Calibri" w:eastAsia="Microsoft YaHei" w:cs="Calibri"/>
          <w:color w:val="1F2937"/>
          <w:sz w:val="19"/>
        </w:rPr>
        <w:t xml:space="preserve"> 来自希腊语并经法语传入，宜整词记忆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store records in an underground archive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archive</w:t>
      </w:r>
      <w:r>
        <w:rPr>
          <w:rFonts w:ascii="Calibri" w:hAnsi="Calibri" w:eastAsia="Microsoft YaHei" w:cs="Calibri"/>
          <w:color w:val="1F2937"/>
          <w:sz w:val="19"/>
        </w:rPr>
        <w:t xml:space="preserve"> 末尾读 /kaɪv/，不是 /kɪv/。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restricted area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/rɪˈstrɪk.tɪd ˈeə.ri.ə/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名词短语·限制进入的区域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restrict → restricted/restriction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enter a restricted area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标牌上常见 </w:t>
      </w:r>
      <w:r>
        <w:rPr>
          <w:rFonts w:ascii="Aptos" w:hAnsi="Aptos" w:eastAsia="Microsoft YaHei" w:cs="Aptos"/>
          <w:color w:val="1F4D78"/>
          <w:sz w:val="18"/>
        </w:rPr>
        <w:t>Restricted Area</w:t>
      </w:r>
      <w:r>
        <w:rPr>
          <w:rFonts w:ascii="Calibri" w:hAnsi="Calibri" w:eastAsia="Microsoft YaHei" w:cs="Calibri"/>
          <w:color w:val="1F2937"/>
          <w:sz w:val="19"/>
        </w:rPr>
        <w:t xml:space="preserve">；这里需用过去分词形容词 </w:t>
      </w:r>
      <w:r>
        <w:rPr>
          <w:rFonts w:ascii="Aptos" w:hAnsi="Aptos" w:eastAsia="Microsoft YaHei" w:cs="Aptos"/>
          <w:color w:val="1F4D78"/>
          <w:sz w:val="18"/>
        </w:rPr>
        <w:t>restricted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obsolete blueprint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/ˈɒb.səl.iːt ˈbluː.prɪnt/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名词短语·已经废弃不用的旧图纸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obsolete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宜整词记忆；</w:t>
      </w:r>
      <w:r>
        <w:rPr>
          <w:rFonts w:ascii="Aptos" w:hAnsi="Aptos" w:eastAsia="Microsoft YaHei" w:cs="Aptos"/>
          <w:color w:val="1F4D78"/>
          <w:sz w:val="18"/>
        </w:rPr>
        <w:t>blueprint</w:t>
      </w:r>
      <w:r>
        <w:rPr>
          <w:rFonts w:ascii="Calibri" w:hAnsi="Calibri" w:eastAsia="Microsoft YaHei" w:cs="Calibri"/>
          <w:color w:val="1F2937"/>
          <w:sz w:val="19"/>
        </w:rPr>
        <w:t xml:space="preserve"> 是 </w:t>
      </w:r>
      <w:r>
        <w:rPr>
          <w:rFonts w:ascii="Aptos" w:hAnsi="Aptos" w:eastAsia="Microsoft YaHei" w:cs="Aptos"/>
          <w:color w:val="1F4D78"/>
          <w:sz w:val="18"/>
        </w:rPr>
        <w:t>blue + print</w:t>
      </w:r>
      <w:r>
        <w:rPr>
          <w:rFonts w:ascii="Calibri" w:hAnsi="Calibri" w:eastAsia="Microsoft YaHei" w:cs="Calibri"/>
          <w:color w:val="1F2937"/>
          <w:sz w:val="19"/>
        </w:rPr>
        <w:t xml:space="preserve"> 的历史复合词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consult an obsolete blueprint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obsolete</w:t>
      </w:r>
      <w:r>
        <w:rPr>
          <w:rFonts w:ascii="Calibri" w:hAnsi="Calibri" w:eastAsia="Microsoft YaHei" w:cs="Calibri"/>
          <w:color w:val="1F2937"/>
          <w:sz w:val="19"/>
        </w:rPr>
        <w:t xml:space="preserve"> 是“因新事物出现而淘汰的”，不只是“年代久远的”。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concealed passage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/kənˈsiːld ˈpæs.ɪdʒ/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名词短语·被隐藏的通道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conceal → concealed/concealment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pass → passage</w:t>
      </w:r>
      <w:r>
        <w:rPr>
          <w:rFonts w:ascii="Calibri" w:hAnsi="Calibri" w:eastAsia="Microsoft YaHei" w:cs="Calibri"/>
          <w:color w:val="1F2937"/>
          <w:sz w:val="19"/>
        </w:rPr>
        <w:t xml:space="preserve"> 为词族线索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discover a concealed passage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conceal</w:t>
      </w:r>
      <w:r>
        <w:rPr>
          <w:rFonts w:ascii="Calibri" w:hAnsi="Calibri" w:eastAsia="Microsoft YaHei" w:cs="Calibri"/>
          <w:color w:val="1F2937"/>
          <w:sz w:val="19"/>
        </w:rPr>
        <w:t xml:space="preserve"> 后可直接接宾语；说“向某人隐瞒”用 </w:t>
      </w:r>
      <w:r>
        <w:rPr>
          <w:rFonts w:ascii="Aptos" w:hAnsi="Aptos" w:eastAsia="Microsoft YaHei" w:cs="Aptos"/>
          <w:color w:val="1F4D78"/>
          <w:sz w:val="18"/>
        </w:rPr>
        <w:t>conceal something from somebody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ventilation shaft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/ˌven.tɪˈleɪ.ʃən ʃɑːft/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名词短语·通风井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ventilate → ventilation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shaft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crawl through a ventilation shaft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ventilation</w:t>
      </w:r>
      <w:r>
        <w:rPr>
          <w:rFonts w:ascii="Calibri" w:hAnsi="Calibri" w:eastAsia="Microsoft YaHei" w:cs="Calibri"/>
          <w:color w:val="1F2937"/>
          <w:sz w:val="19"/>
        </w:rPr>
        <w:t xml:space="preserve"> 的重音在 /leɪ/ 所在音节。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maintenance tunnel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/ˈmeɪn.tən.əns ˈtʌn.əl/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名词短语·供检修使用的隧道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maintain → maintenance</w:t>
      </w:r>
      <w:r>
        <w:rPr>
          <w:rFonts w:ascii="Calibri" w:hAnsi="Calibri" w:eastAsia="Microsoft YaHei" w:cs="Calibri"/>
          <w:color w:val="1F2937"/>
          <w:sz w:val="19"/>
        </w:rPr>
        <w:t>，词形和读音均有变化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access the maintenance tunnel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拼作 </w:t>
      </w:r>
      <w:r>
        <w:rPr>
          <w:rFonts w:ascii="Aptos" w:hAnsi="Aptos" w:eastAsia="Microsoft YaHei" w:cs="Aptos"/>
          <w:color w:val="1F4D78"/>
          <w:sz w:val="18"/>
        </w:rPr>
        <w:t>maintenance</w:t>
      </w:r>
      <w:r>
        <w:rPr>
          <w:rFonts w:ascii="Calibri" w:hAnsi="Calibri" w:eastAsia="Microsoft YaHei" w:cs="Calibri"/>
          <w:color w:val="1F2937"/>
          <w:sz w:val="19"/>
        </w:rPr>
        <w:t xml:space="preserve">，不是 </w:t>
      </w:r>
      <w:r>
        <w:rPr>
          <w:rFonts w:ascii="Aptos" w:hAnsi="Aptos" w:eastAsia="Microsoft YaHei" w:cs="Aptos"/>
          <w:color w:val="1F4D78"/>
          <w:sz w:val="18"/>
        </w:rPr>
        <w:t>maintainance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32｜隧道内的 </w:t>
      </w:r>
      <w:r>
        <w:rPr>
          <w:rFonts w:ascii="Calibri" w:hAnsi="Calibri" w:eastAsia="Microsoft YaHei" w:cs="Calibri"/>
          <w:b/>
          <w:color w:val="0B2545"/>
          <w:sz w:val="21"/>
        </w:rPr>
        <w:t>structural instability</w:t>
      </w:r>
      <w:r>
        <w:rPr>
          <w:rFonts w:ascii="Calibri" w:hAnsi="Calibri" w:eastAsia="Microsoft YaHei" w:cs="Calibri"/>
          <w:color w:val="9B1C1C"/>
          <w:sz w:val="20"/>
        </w:rPr>
        <w:t>（结构不稳定）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water infiltration</w:t>
      </w:r>
      <w:r>
        <w:rPr>
          <w:rFonts w:ascii="Calibri" w:hAnsi="Calibri" w:eastAsia="Microsoft YaHei" w:cs="Calibri"/>
          <w:color w:val="9B1C1C"/>
          <w:sz w:val="20"/>
        </w:rPr>
        <w:t>（渗水）</w:t>
      </w:r>
      <w:r>
        <w:rPr>
          <w:rFonts w:ascii="Calibri" w:hAnsi="Calibri" w:eastAsia="Microsoft YaHei" w:cs="Calibri"/>
          <w:color w:val="1F2937"/>
          <w:sz w:val="21"/>
        </w:rPr>
        <w:t xml:space="preserve">及 </w:t>
      </w:r>
      <w:r>
        <w:rPr>
          <w:rFonts w:ascii="Calibri" w:hAnsi="Calibri" w:eastAsia="Microsoft YaHei" w:cs="Calibri"/>
          <w:b/>
          <w:color w:val="0B2545"/>
          <w:sz w:val="21"/>
        </w:rPr>
        <w:t>exposed wiring</w:t>
      </w:r>
      <w:r>
        <w:rPr>
          <w:rFonts w:ascii="Calibri" w:hAnsi="Calibri" w:eastAsia="Microsoft YaHei" w:cs="Calibri"/>
          <w:color w:val="9B1C1C"/>
          <w:sz w:val="20"/>
        </w:rPr>
        <w:t>（裸露电线）</w:t>
      </w:r>
      <w:r>
        <w:rPr>
          <w:rFonts w:ascii="Calibri" w:hAnsi="Calibri" w:eastAsia="Microsoft YaHei" w:cs="Calibri"/>
          <w:color w:val="1F2937"/>
          <w:sz w:val="21"/>
        </w:rPr>
        <w:t xml:space="preserve">同时构成 </w:t>
      </w:r>
      <w:r>
        <w:rPr>
          <w:rFonts w:ascii="Calibri" w:hAnsi="Calibri" w:eastAsia="Microsoft YaHei" w:cs="Calibri"/>
          <w:b/>
          <w:color w:val="0B2545"/>
          <w:sz w:val="21"/>
        </w:rPr>
        <w:t>multiple safety hazards</w:t>
      </w:r>
      <w:r>
        <w:rPr>
          <w:rFonts w:ascii="Calibri" w:hAnsi="Calibri" w:eastAsia="Microsoft YaHei" w:cs="Calibri"/>
          <w:color w:val="9B1C1C"/>
          <w:sz w:val="20"/>
        </w:rPr>
        <w:t>（多重安全隐患）</w:t>
      </w:r>
      <w:r>
        <w:rPr>
          <w:rFonts w:ascii="Calibri" w:hAnsi="Calibri" w:eastAsia="Microsoft YaHei" w:cs="Calibri"/>
          <w:color w:val="1F2937"/>
          <w:sz w:val="21"/>
        </w:rPr>
        <w:t xml:space="preserve">；两人穿好 </w:t>
      </w:r>
      <w:r>
        <w:rPr>
          <w:rFonts w:ascii="Calibri" w:hAnsi="Calibri" w:eastAsia="Microsoft YaHei" w:cs="Calibri"/>
          <w:b/>
          <w:color w:val="0B2545"/>
          <w:sz w:val="21"/>
        </w:rPr>
        <w:t>protective equipment</w:t>
      </w:r>
      <w:r>
        <w:rPr>
          <w:rFonts w:ascii="Calibri" w:hAnsi="Calibri" w:eastAsia="Microsoft YaHei" w:cs="Calibri"/>
          <w:color w:val="9B1C1C"/>
          <w:sz w:val="20"/>
        </w:rPr>
        <w:t>（防护设备）</w:t>
      </w:r>
      <w:r>
        <w:rPr>
          <w:rFonts w:ascii="Calibri" w:hAnsi="Calibri" w:eastAsia="Microsoft YaHei" w:cs="Calibri"/>
          <w:color w:val="1F2937"/>
          <w:sz w:val="21"/>
        </w:rPr>
        <w:t xml:space="preserve">，决定 </w:t>
      </w:r>
      <w:r>
        <w:rPr>
          <w:rFonts w:ascii="Calibri" w:hAnsi="Calibri" w:eastAsia="Microsoft YaHei" w:cs="Calibri"/>
          <w:b/>
          <w:color w:val="0B2545"/>
          <w:sz w:val="21"/>
        </w:rPr>
        <w:t>proceed cautiously</w:t>
      </w:r>
      <w:r>
        <w:rPr>
          <w:rFonts w:ascii="Calibri" w:hAnsi="Calibri" w:eastAsia="Microsoft YaHei" w:cs="Calibri"/>
          <w:color w:val="9B1C1C"/>
          <w:sz w:val="20"/>
        </w:rPr>
        <w:t>（谨慎前进）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structural instability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/ˈstrʌk.tʃər.əl ˌɪn.stəˈbɪl.ə.ti/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名词短语·结构不稳定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structure → structural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in-</w:t>
      </w:r>
      <w:r>
        <w:rPr>
          <w:rFonts w:ascii="Calibri" w:hAnsi="Calibri" w:eastAsia="Microsoft YaHei" w:cs="Calibri"/>
          <w:color w:val="1F2937"/>
          <w:sz w:val="19"/>
        </w:rPr>
        <w:t>（不）＋</w:t>
      </w:r>
      <w:r>
        <w:rPr>
          <w:rFonts w:ascii="Aptos" w:hAnsi="Aptos" w:eastAsia="Microsoft YaHei" w:cs="Aptos"/>
          <w:color w:val="1F4D78"/>
          <w:sz w:val="18"/>
        </w:rPr>
        <w:t>stability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signs of structural instability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instability</w:t>
      </w:r>
      <w:r>
        <w:rPr>
          <w:rFonts w:ascii="Calibri" w:hAnsi="Calibri" w:eastAsia="Microsoft YaHei" w:cs="Calibri"/>
          <w:color w:val="1F2937"/>
          <w:sz w:val="19"/>
        </w:rPr>
        <w:t xml:space="preserve"> 的主重音在 /bɪl/ 所在音节。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water infiltration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/ˈwɔː.tər ˌɪn.fɪlˈtreɪ.ʃən/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名词短语·水分渗入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infiltrate → infiltration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prevent water infiltration into the building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表示“渗入某处”常接 </w:t>
      </w:r>
      <w:r>
        <w:rPr>
          <w:rFonts w:ascii="Aptos" w:hAnsi="Aptos" w:eastAsia="Microsoft YaHei" w:cs="Aptos"/>
          <w:color w:val="1F4D78"/>
          <w:sz w:val="18"/>
        </w:rPr>
        <w:t>into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exposed wiring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/ɪkˈspəʊzd ˈwaɪə.rɪŋ/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名词短语·没有绝缘保护的裸露电线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expose → exposed/exposure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wire → wiring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repair exposed wiring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wiring</w:t>
      </w:r>
      <w:r>
        <w:rPr>
          <w:rFonts w:ascii="Calibri" w:hAnsi="Calibri" w:eastAsia="Microsoft YaHei" w:cs="Calibri"/>
          <w:color w:val="1F2937"/>
          <w:sz w:val="19"/>
        </w:rPr>
        <w:t xml:space="preserve"> 通常是不可数名词，不说 </w:t>
      </w:r>
      <w:r>
        <w:rPr>
          <w:rFonts w:ascii="Aptos" w:hAnsi="Aptos" w:eastAsia="Microsoft YaHei" w:cs="Aptos"/>
          <w:color w:val="1F4D78"/>
          <w:sz w:val="18"/>
        </w:rPr>
        <w:t>a wiring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multiple safety hazards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/ˈmʌl.tɪ.pəl ˈseɪf.ti ˈhæz.ədz/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名词短语·多项安全隐患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safe → safety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hazard → hazardous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identify multiple safety hazards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hazardous</w:t>
      </w:r>
      <w:r>
        <w:rPr>
          <w:rFonts w:ascii="Calibri" w:hAnsi="Calibri" w:eastAsia="Microsoft YaHei" w:cs="Calibri"/>
          <w:color w:val="1F2937"/>
          <w:sz w:val="19"/>
        </w:rPr>
        <w:t xml:space="preserve"> 是形容词，不要写成 </w:t>
      </w:r>
      <w:r>
        <w:rPr>
          <w:rFonts w:ascii="Aptos" w:hAnsi="Aptos" w:eastAsia="Microsoft YaHei" w:cs="Aptos"/>
          <w:color w:val="1F4D78"/>
          <w:sz w:val="18"/>
        </w:rPr>
        <w:t>hazardious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protective equipment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/prəˈtek.tɪv ɪˈkwɪp.mənt/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名词短语·防护设备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protect → protective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equip → equipment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wear protective equipment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equipment</w:t>
      </w:r>
      <w:r>
        <w:rPr>
          <w:rFonts w:ascii="Calibri" w:hAnsi="Calibri" w:eastAsia="Microsoft YaHei" w:cs="Calibri"/>
          <w:color w:val="1F2937"/>
          <w:sz w:val="19"/>
        </w:rPr>
        <w:t xml:space="preserve"> 不可数，不说 </w:t>
      </w:r>
      <w:r>
        <w:rPr>
          <w:rFonts w:ascii="Aptos" w:hAnsi="Aptos" w:eastAsia="Microsoft YaHei" w:cs="Aptos"/>
          <w:color w:val="1F4D78"/>
          <w:sz w:val="18"/>
        </w:rPr>
        <w:t>equipments</w:t>
      </w:r>
      <w:r>
        <w:rPr>
          <w:rFonts w:ascii="Calibri" w:hAnsi="Calibri" w:eastAsia="Microsoft YaHei" w:cs="Calibri"/>
          <w:color w:val="1F2937"/>
          <w:sz w:val="19"/>
        </w:rPr>
        <w:t xml:space="preserve">；可说 </w:t>
      </w:r>
      <w:r>
        <w:rPr>
          <w:rFonts w:ascii="Aptos" w:hAnsi="Aptos" w:eastAsia="Microsoft YaHei" w:cs="Aptos"/>
          <w:color w:val="1F4D78"/>
          <w:sz w:val="18"/>
        </w:rPr>
        <w:t>items of equipment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proceed cautiously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/prəˈsiːd ˈkɔː.ʃəs.li/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动词短语·谨慎前进或继续行动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caution → cautious → cautiously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proceed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proceed cautiously through the tunnel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proceed with a plan</w:t>
      </w:r>
      <w:r>
        <w:rPr>
          <w:rFonts w:ascii="Calibri" w:hAnsi="Calibri" w:eastAsia="Microsoft YaHei" w:cs="Calibri"/>
          <w:color w:val="1F2937"/>
          <w:sz w:val="19"/>
        </w:rPr>
        <w:t xml:space="preserve">，但 </w:t>
      </w:r>
      <w:r>
        <w:rPr>
          <w:rFonts w:ascii="Aptos" w:hAnsi="Aptos" w:eastAsia="Microsoft YaHei" w:cs="Aptos"/>
          <w:color w:val="1F4D78"/>
          <w:sz w:val="18"/>
        </w:rPr>
        <w:t>proceed to do something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33｜他们在一间 </w:t>
      </w:r>
      <w:r>
        <w:rPr>
          <w:rFonts w:ascii="Calibri" w:hAnsi="Calibri" w:eastAsia="Microsoft YaHei" w:cs="Calibri"/>
          <w:b/>
          <w:color w:val="0B2545"/>
          <w:sz w:val="21"/>
        </w:rPr>
        <w:t>abandoned office</w:t>
      </w:r>
      <w:r>
        <w:rPr>
          <w:rFonts w:ascii="Calibri" w:hAnsi="Calibri" w:eastAsia="Microsoft YaHei" w:cs="Calibri"/>
          <w:color w:val="9B1C1C"/>
          <w:sz w:val="20"/>
        </w:rPr>
        <w:t>（废弃办公室）</w:t>
      </w:r>
      <w:r>
        <w:rPr>
          <w:rFonts w:ascii="Calibri" w:hAnsi="Calibri" w:eastAsia="Microsoft YaHei" w:cs="Calibri"/>
          <w:color w:val="1F2937"/>
          <w:sz w:val="21"/>
        </w:rPr>
        <w:t xml:space="preserve">发现 </w:t>
      </w:r>
      <w:r>
        <w:rPr>
          <w:rFonts w:ascii="Calibri" w:hAnsi="Calibri" w:eastAsia="Microsoft YaHei" w:cs="Calibri"/>
          <w:b/>
          <w:color w:val="0B2545"/>
          <w:sz w:val="21"/>
        </w:rPr>
        <w:t>shredded contract</w:t>
      </w:r>
      <w:r>
        <w:rPr>
          <w:rFonts w:ascii="Calibri" w:hAnsi="Calibri" w:eastAsia="Microsoft YaHei" w:cs="Calibri"/>
          <w:color w:val="9B1C1C"/>
          <w:sz w:val="20"/>
        </w:rPr>
        <w:t>（被撕碎的合同）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duplicate invoice</w:t>
      </w:r>
      <w:r>
        <w:rPr>
          <w:rFonts w:ascii="Calibri" w:hAnsi="Calibri" w:eastAsia="Microsoft YaHei" w:cs="Calibri"/>
          <w:color w:val="9B1C1C"/>
          <w:sz w:val="20"/>
        </w:rPr>
        <w:t>（重复发票）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shell company</w:t>
      </w:r>
      <w:r>
        <w:rPr>
          <w:rFonts w:ascii="Calibri" w:hAnsi="Calibri" w:eastAsia="Microsoft YaHei" w:cs="Calibri"/>
          <w:color w:val="9B1C1C"/>
          <w:sz w:val="20"/>
        </w:rPr>
        <w:t>（空壳公司）</w:t>
      </w:r>
      <w:r>
        <w:rPr>
          <w:rFonts w:ascii="Calibri" w:hAnsi="Calibri" w:eastAsia="Microsoft YaHei" w:cs="Calibri"/>
          <w:color w:val="1F2937"/>
          <w:sz w:val="21"/>
        </w:rPr>
        <w:t xml:space="preserve">和通往 </w:t>
      </w:r>
      <w:r>
        <w:rPr>
          <w:rFonts w:ascii="Calibri" w:hAnsi="Calibri" w:eastAsia="Microsoft YaHei" w:cs="Calibri"/>
          <w:b/>
          <w:color w:val="0B2545"/>
          <w:sz w:val="21"/>
        </w:rPr>
        <w:t>offshore account</w:t>
      </w:r>
      <w:r>
        <w:rPr>
          <w:rFonts w:ascii="Calibri" w:hAnsi="Calibri" w:eastAsia="Microsoft YaHei" w:cs="Calibri"/>
          <w:color w:val="9B1C1C"/>
          <w:sz w:val="20"/>
        </w:rPr>
        <w:t>（离岸账户）</w:t>
      </w:r>
      <w:r>
        <w:rPr>
          <w:rFonts w:ascii="Calibri" w:hAnsi="Calibri" w:eastAsia="Microsoft YaHei" w:cs="Calibri"/>
          <w:color w:val="1F2937"/>
          <w:sz w:val="21"/>
        </w:rPr>
        <w:t xml:space="preserve">的记录，初步证明存在 </w:t>
      </w:r>
      <w:r>
        <w:rPr>
          <w:rFonts w:ascii="Calibri" w:hAnsi="Calibri" w:eastAsia="Microsoft YaHei" w:cs="Calibri"/>
          <w:b/>
          <w:color w:val="0B2545"/>
          <w:sz w:val="21"/>
        </w:rPr>
        <w:t>financial misconduct</w:t>
      </w:r>
      <w:r>
        <w:rPr>
          <w:rFonts w:ascii="Calibri" w:hAnsi="Calibri" w:eastAsia="Microsoft YaHei" w:cs="Calibri"/>
          <w:color w:val="9B1C1C"/>
          <w:sz w:val="20"/>
        </w:rPr>
        <w:t>（财务不当行为）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abandoned office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/əˈbæn.dənd ˈɒf.ɪs/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名词短语·遭弃置、无人使用的办公室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abandon → abandoned/abandonment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search an abandoned office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abandoned</w:t>
      </w:r>
      <w:r>
        <w:rPr>
          <w:rFonts w:ascii="Calibri" w:hAnsi="Calibri" w:eastAsia="Microsoft YaHei" w:cs="Calibri"/>
          <w:color w:val="1F2937"/>
          <w:sz w:val="19"/>
        </w:rPr>
        <w:t xml:space="preserve"> 中间音节弱化，不读成四个清晰音节。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shredded contract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/ˈʃred.ɪd ˈkɒn.trækt/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名词短语·被撕碎的合同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shred → shredded</w:t>
      </w:r>
      <w:r>
        <w:rPr>
          <w:rFonts w:ascii="Calibri" w:hAnsi="Calibri" w:eastAsia="Microsoft YaHei" w:cs="Calibri"/>
          <w:color w:val="1F2937"/>
          <w:sz w:val="19"/>
        </w:rPr>
        <w:t xml:space="preserve">，末尾辅音双写后加 </w:t>
      </w:r>
      <w:r>
        <w:rPr>
          <w:rFonts w:ascii="Aptos" w:hAnsi="Aptos" w:eastAsia="Microsoft YaHei" w:cs="Aptos"/>
          <w:color w:val="1F4D78"/>
          <w:sz w:val="18"/>
        </w:rPr>
        <w:t>-ed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reconstruct a shredded contract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过去式和过去分词是 </w:t>
      </w:r>
      <w:r>
        <w:rPr>
          <w:rFonts w:ascii="Aptos" w:hAnsi="Aptos" w:eastAsia="Microsoft YaHei" w:cs="Aptos"/>
          <w:color w:val="1F4D78"/>
          <w:sz w:val="18"/>
        </w:rPr>
        <w:t>shredded</w:t>
      </w:r>
      <w:r>
        <w:rPr>
          <w:rFonts w:ascii="Calibri" w:hAnsi="Calibri" w:eastAsia="Microsoft YaHei" w:cs="Calibri"/>
          <w:color w:val="1F2937"/>
          <w:sz w:val="19"/>
        </w:rPr>
        <w:t xml:space="preserve">，不是 </w:t>
      </w:r>
      <w:r>
        <w:rPr>
          <w:rFonts w:ascii="Aptos" w:hAnsi="Aptos" w:eastAsia="Microsoft YaHei" w:cs="Aptos"/>
          <w:color w:val="1F4D78"/>
          <w:sz w:val="18"/>
        </w:rPr>
        <w:t>shreded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duplicate invoice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/ˈdjuː.plɪ.kət ˈɪn.vɔɪs/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名词短语·重复开具或复制的发票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duplicate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duplication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invoice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issue a duplicate invoice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形容词/名词 </w:t>
      </w:r>
      <w:r>
        <w:rPr>
          <w:rFonts w:ascii="Aptos" w:hAnsi="Aptos" w:eastAsia="Microsoft YaHei" w:cs="Aptos"/>
          <w:color w:val="1F4D78"/>
          <w:sz w:val="18"/>
        </w:rPr>
        <w:t>duplicate</w:t>
      </w:r>
      <w:r>
        <w:rPr>
          <w:rFonts w:ascii="Calibri" w:hAnsi="Calibri" w:eastAsia="Microsoft YaHei" w:cs="Calibri"/>
          <w:color w:val="1F2937"/>
          <w:sz w:val="19"/>
        </w:rPr>
        <w:t xml:space="preserve"> 末尾常读 /kət/；动词常读 /keɪt/。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shell company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/ʃel ˈkʌm.pə.ni/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名词短语·通常没有实际经营活动的空壳公司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 xml:space="preserve">以 </w:t>
      </w:r>
      <w:r>
        <w:rPr>
          <w:rFonts w:ascii="Aptos" w:hAnsi="Aptos" w:eastAsia="Microsoft YaHei" w:cs="Aptos"/>
          <w:color w:val="1F4D78"/>
          <w:sz w:val="18"/>
        </w:rPr>
        <w:t>shell</w:t>
      </w:r>
      <w:r>
        <w:rPr>
          <w:rFonts w:ascii="Calibri" w:hAnsi="Calibri" w:eastAsia="Microsoft YaHei" w:cs="Calibri"/>
          <w:color w:val="1F2937"/>
          <w:sz w:val="19"/>
        </w:rPr>
        <w:t>“外壳”作比喻，整组记忆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set up a shell company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空壳公司不必然违法，是否违法取决于用途。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offshore account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/ˌɒfˈʃɔːr əˈkaʊnt/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名词短语·设在境外司法管辖区的账户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off + shore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account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hold funds in an offshore account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离岸账户不必然违法，关键在申报和实际用途。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financial misconduct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/faɪˈnæn.ʃəl ˌmɪsˈkɒn.dʌkt/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名词短语·财务方面的不当行为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mis-</w:t>
      </w:r>
      <w:r>
        <w:rPr>
          <w:rFonts w:ascii="Calibri" w:hAnsi="Calibri" w:eastAsia="Microsoft YaHei" w:cs="Calibri"/>
          <w:color w:val="1F2937"/>
          <w:sz w:val="19"/>
        </w:rPr>
        <w:t>（错误、不当）＋</w:t>
      </w:r>
      <w:r>
        <w:rPr>
          <w:rFonts w:ascii="Aptos" w:hAnsi="Aptos" w:eastAsia="Microsoft YaHei" w:cs="Aptos"/>
          <w:color w:val="1F4D78"/>
          <w:sz w:val="18"/>
        </w:rPr>
        <w:t>conduct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investigate allegations of financial misconduct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misconduct</w:t>
      </w:r>
      <w:r>
        <w:rPr>
          <w:rFonts w:ascii="Calibri" w:hAnsi="Calibri" w:eastAsia="Microsoft YaHei" w:cs="Calibri"/>
          <w:color w:val="1F2937"/>
          <w:sz w:val="19"/>
        </w:rPr>
        <w:t xml:space="preserve"> 是不可数名词；不要说 </w:t>
      </w:r>
      <w:r>
        <w:rPr>
          <w:rFonts w:ascii="Aptos" w:hAnsi="Aptos" w:eastAsia="Microsoft YaHei" w:cs="Aptos"/>
          <w:color w:val="1F4D78"/>
          <w:sz w:val="18"/>
        </w:rPr>
        <w:t>a misconduct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34｜另一份 </w:t>
      </w:r>
      <w:r>
        <w:rPr>
          <w:rFonts w:ascii="Calibri" w:hAnsi="Calibri" w:eastAsia="Microsoft YaHei" w:cs="Calibri"/>
          <w:b/>
          <w:color w:val="0B2545"/>
          <w:sz w:val="21"/>
        </w:rPr>
        <w:t>procurement record</w:t>
      </w:r>
      <w:r>
        <w:rPr>
          <w:rFonts w:ascii="Calibri" w:hAnsi="Calibri" w:eastAsia="Microsoft YaHei" w:cs="Calibri"/>
          <w:color w:val="9B1C1C"/>
          <w:sz w:val="20"/>
        </w:rPr>
        <w:t>（采购记录）</w:t>
      </w:r>
      <w:r>
        <w:rPr>
          <w:rFonts w:ascii="Calibri" w:hAnsi="Calibri" w:eastAsia="Microsoft YaHei" w:cs="Calibri"/>
          <w:color w:val="1F2937"/>
          <w:sz w:val="21"/>
        </w:rPr>
        <w:t xml:space="preserve">显示，项目用 </w:t>
      </w:r>
      <w:r>
        <w:rPr>
          <w:rFonts w:ascii="Calibri" w:hAnsi="Calibri" w:eastAsia="Microsoft YaHei" w:cs="Calibri"/>
          <w:b/>
          <w:color w:val="0B2545"/>
          <w:sz w:val="21"/>
        </w:rPr>
        <w:t>inflated budget</w:t>
      </w:r>
      <w:r>
        <w:rPr>
          <w:rFonts w:ascii="Calibri" w:hAnsi="Calibri" w:eastAsia="Microsoft YaHei" w:cs="Calibri"/>
          <w:color w:val="9B1C1C"/>
          <w:sz w:val="20"/>
        </w:rPr>
        <w:t>（虚高预算）</w:t>
      </w:r>
      <w:r>
        <w:rPr>
          <w:rFonts w:ascii="Calibri" w:hAnsi="Calibri" w:eastAsia="Microsoft YaHei" w:cs="Calibri"/>
          <w:color w:val="1F2937"/>
          <w:sz w:val="21"/>
        </w:rPr>
        <w:t xml:space="preserve">完成 </w:t>
      </w:r>
      <w:r>
        <w:rPr>
          <w:rFonts w:ascii="Calibri" w:hAnsi="Calibri" w:eastAsia="Microsoft YaHei" w:cs="Calibri"/>
          <w:b/>
          <w:color w:val="0B2545"/>
          <w:sz w:val="21"/>
        </w:rPr>
        <w:t>fraudulent tender</w:t>
      </w:r>
      <w:r>
        <w:rPr>
          <w:rFonts w:ascii="Calibri" w:hAnsi="Calibri" w:eastAsia="Microsoft YaHei" w:cs="Calibri"/>
          <w:color w:val="9B1C1C"/>
          <w:sz w:val="20"/>
        </w:rPr>
        <w:t>（欺诈性投标）</w:t>
      </w:r>
      <w:r>
        <w:rPr>
          <w:rFonts w:ascii="Calibri" w:hAnsi="Calibri" w:eastAsia="Microsoft YaHei" w:cs="Calibri"/>
          <w:color w:val="1F2937"/>
          <w:sz w:val="21"/>
        </w:rPr>
        <w:t xml:space="preserve">，签字者是一名 </w:t>
      </w:r>
      <w:r>
        <w:rPr>
          <w:rFonts w:ascii="Calibri" w:hAnsi="Calibri" w:eastAsia="Microsoft YaHei" w:cs="Calibri"/>
          <w:b/>
          <w:color w:val="0B2545"/>
          <w:sz w:val="21"/>
        </w:rPr>
        <w:t>senior executive</w:t>
      </w:r>
      <w:r>
        <w:rPr>
          <w:rFonts w:ascii="Calibri" w:hAnsi="Calibri" w:eastAsia="Microsoft YaHei" w:cs="Calibri"/>
          <w:color w:val="9B1C1C"/>
          <w:sz w:val="20"/>
        </w:rPr>
        <w:t>（高级管理人员）</w:t>
      </w:r>
      <w:r>
        <w:rPr>
          <w:rFonts w:ascii="Calibri" w:hAnsi="Calibri" w:eastAsia="Microsoft YaHei" w:cs="Calibri"/>
          <w:color w:val="1F2937"/>
          <w:sz w:val="21"/>
        </w:rPr>
        <w:t xml:space="preserve">；长期缺乏 </w:t>
      </w:r>
      <w:r>
        <w:rPr>
          <w:rFonts w:ascii="Calibri" w:hAnsi="Calibri" w:eastAsia="Microsoft YaHei" w:cs="Calibri"/>
          <w:b/>
          <w:color w:val="0B2545"/>
          <w:sz w:val="21"/>
        </w:rPr>
        <w:t>regulatory oversight</w:t>
      </w:r>
      <w:r>
        <w:rPr>
          <w:rFonts w:ascii="Calibri" w:hAnsi="Calibri" w:eastAsia="Microsoft YaHei" w:cs="Calibri"/>
          <w:color w:val="9B1C1C"/>
          <w:sz w:val="20"/>
        </w:rPr>
        <w:t>（监管监督）</w:t>
      </w:r>
      <w:r>
        <w:rPr>
          <w:rFonts w:ascii="Calibri" w:hAnsi="Calibri" w:eastAsia="Microsoft YaHei" w:cs="Calibri"/>
          <w:color w:val="1F2937"/>
          <w:sz w:val="21"/>
        </w:rPr>
        <w:t xml:space="preserve">，却留下清晰的 </w:t>
      </w:r>
      <w:r>
        <w:rPr>
          <w:rFonts w:ascii="Calibri" w:hAnsi="Calibri" w:eastAsia="Microsoft YaHei" w:cs="Calibri"/>
          <w:b/>
          <w:color w:val="0B2545"/>
          <w:sz w:val="21"/>
        </w:rPr>
        <w:t>audit trail</w:t>
      </w:r>
      <w:r>
        <w:rPr>
          <w:rFonts w:ascii="Calibri" w:hAnsi="Calibri" w:eastAsia="Microsoft YaHei" w:cs="Calibri"/>
          <w:color w:val="9B1C1C"/>
          <w:sz w:val="20"/>
        </w:rPr>
        <w:t>（审计线索）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procurement record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/prəˈkjʊə.mənt ˈrek.ɔːd/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名词短语·采购过程记录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procure → procurement</w:t>
      </w:r>
      <w:r>
        <w:rPr>
          <w:rFonts w:ascii="Calibri" w:hAnsi="Calibri" w:eastAsia="Microsoft YaHei" w:cs="Calibri"/>
          <w:color w:val="1F2937"/>
          <w:sz w:val="19"/>
        </w:rPr>
        <w:t xml:space="preserve">；名词 </w:t>
      </w:r>
      <w:r>
        <w:rPr>
          <w:rFonts w:ascii="Aptos" w:hAnsi="Aptos" w:eastAsia="Microsoft YaHei" w:cs="Aptos"/>
          <w:color w:val="1F4D78"/>
          <w:sz w:val="18"/>
        </w:rPr>
        <w:t>record</w:t>
      </w:r>
      <w:r>
        <w:rPr>
          <w:rFonts w:ascii="Calibri" w:hAnsi="Calibri" w:eastAsia="Microsoft YaHei" w:cs="Calibri"/>
          <w:color w:val="1F2937"/>
          <w:sz w:val="19"/>
        </w:rPr>
        <w:t xml:space="preserve"> 重音在前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review procurement records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procurement</w:t>
      </w:r>
      <w:r>
        <w:rPr>
          <w:rFonts w:ascii="Calibri" w:hAnsi="Calibri" w:eastAsia="Microsoft YaHei" w:cs="Calibri"/>
          <w:color w:val="1F2937"/>
          <w:sz w:val="19"/>
        </w:rPr>
        <w:t xml:space="preserve"> 的首音节读 /prə/，不要按拼写重读 </w:t>
      </w:r>
      <w:r>
        <w:rPr>
          <w:rFonts w:ascii="Aptos" w:hAnsi="Aptos" w:eastAsia="Microsoft YaHei" w:cs="Aptos"/>
          <w:color w:val="1F4D78"/>
          <w:sz w:val="18"/>
        </w:rPr>
        <w:t>pro-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inflated budget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/ɪnˈfleɪ.tɪd ˈbʌdʒ.ɪt/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名词短语·被人为抬高的预算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inflate → inflated/inflation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submit an inflated budget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这里的 </w:t>
      </w:r>
      <w:r>
        <w:rPr>
          <w:rFonts w:ascii="Aptos" w:hAnsi="Aptos" w:eastAsia="Microsoft YaHei" w:cs="Aptos"/>
          <w:color w:val="1F4D78"/>
          <w:sz w:val="18"/>
        </w:rPr>
        <w:t>inflated</w:t>
      </w:r>
      <w:r>
        <w:rPr>
          <w:rFonts w:ascii="Calibri" w:hAnsi="Calibri" w:eastAsia="Microsoft YaHei" w:cs="Calibri"/>
          <w:color w:val="1F2937"/>
          <w:sz w:val="19"/>
        </w:rPr>
        <w:t xml:space="preserve"> 表示数额被夸大，不是一般的“通货膨胀的”。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fraudulent tender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/ˈfrɔː.djə.lənt ˈten.də(r)/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名词短语·带有欺诈性质的投标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fraud → fraudulent</w:t>
      </w:r>
      <w:r>
        <w:rPr>
          <w:rFonts w:ascii="Calibri" w:hAnsi="Calibri" w:eastAsia="Microsoft YaHei" w:cs="Calibri"/>
          <w:color w:val="1F2937"/>
          <w:sz w:val="19"/>
        </w:rPr>
        <w:t>，词形和读音均有变化；</w:t>
      </w:r>
      <w:r>
        <w:rPr>
          <w:rFonts w:ascii="Aptos" w:hAnsi="Aptos" w:eastAsia="Microsoft YaHei" w:cs="Aptos"/>
          <w:color w:val="1F4D78"/>
          <w:sz w:val="18"/>
        </w:rPr>
        <w:t>tender</w:t>
      </w:r>
      <w:r>
        <w:rPr>
          <w:rFonts w:ascii="Calibri" w:hAnsi="Calibri" w:eastAsia="Microsoft YaHei" w:cs="Calibri"/>
          <w:color w:val="1F2937"/>
          <w:sz w:val="19"/>
        </w:rPr>
        <w:t xml:space="preserve"> 在此是投标书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submit a fraudulent tender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fraudulent</w:t>
      </w:r>
      <w:r>
        <w:rPr>
          <w:rFonts w:ascii="Calibri" w:hAnsi="Calibri" w:eastAsia="Microsoft YaHei" w:cs="Calibri"/>
          <w:color w:val="1F2937"/>
          <w:sz w:val="19"/>
        </w:rPr>
        <w:t xml:space="preserve"> 中有 /djə/，不要按 </w:t>
      </w:r>
      <w:r>
        <w:rPr>
          <w:rFonts w:ascii="Aptos" w:hAnsi="Aptos" w:eastAsia="Microsoft YaHei" w:cs="Aptos"/>
          <w:color w:val="1F4D78"/>
          <w:sz w:val="18"/>
        </w:rPr>
        <w:t>fraud</w:t>
      </w:r>
      <w:r>
        <w:rPr>
          <w:rFonts w:ascii="Calibri" w:hAnsi="Calibri" w:eastAsia="Microsoft YaHei" w:cs="Calibri"/>
          <w:color w:val="1F2937"/>
          <w:sz w:val="19"/>
        </w:rPr>
        <w:t xml:space="preserve"> 原样读。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senior executive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/ˌsiː.ni.ər ɪɡˈzek.jə.tɪv/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名词短语·高级管理人员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execute → executive</w:t>
      </w:r>
      <w:r>
        <w:rPr>
          <w:rFonts w:ascii="Calibri" w:hAnsi="Calibri" w:eastAsia="Microsoft YaHei" w:cs="Calibri"/>
          <w:color w:val="1F2937"/>
          <w:sz w:val="19"/>
        </w:rPr>
        <w:t xml:space="preserve"> 为词族线索；</w:t>
      </w:r>
      <w:r>
        <w:rPr>
          <w:rFonts w:ascii="Aptos" w:hAnsi="Aptos" w:eastAsia="Microsoft YaHei" w:cs="Aptos"/>
          <w:color w:val="1F4D78"/>
          <w:sz w:val="18"/>
        </w:rPr>
        <w:t>senior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senior executive at the company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表示“某公司的高管”常用 </w:t>
      </w:r>
      <w:r>
        <w:rPr>
          <w:rFonts w:ascii="Aptos" w:hAnsi="Aptos" w:eastAsia="Microsoft YaHei" w:cs="Aptos"/>
          <w:color w:val="1F4D78"/>
          <w:sz w:val="18"/>
        </w:rPr>
        <w:t>at</w:t>
      </w:r>
      <w:r>
        <w:rPr>
          <w:rFonts w:ascii="Calibri" w:hAnsi="Calibri" w:eastAsia="Microsoft YaHei" w:cs="Calibri"/>
          <w:color w:val="1F2937"/>
          <w:sz w:val="19"/>
        </w:rPr>
        <w:t xml:space="preserve">，不宜机械使用 </w:t>
      </w:r>
      <w:r>
        <w:rPr>
          <w:rFonts w:ascii="Aptos" w:hAnsi="Aptos" w:eastAsia="Microsoft YaHei" w:cs="Aptos"/>
          <w:color w:val="1F4D78"/>
          <w:sz w:val="18"/>
        </w:rPr>
        <w:t>of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regulatory oversight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/ˈreɡ.jə.lə.tər.i ˈəʊ.və.saɪt/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名词短语·监管机构的监督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regulate → regulation → regulatory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oversight</w:t>
      </w:r>
      <w:r>
        <w:rPr>
          <w:rFonts w:ascii="Calibri" w:hAnsi="Calibri" w:eastAsia="Microsoft YaHei" w:cs="Calibri"/>
          <w:color w:val="1F2937"/>
          <w:sz w:val="19"/>
        </w:rPr>
        <w:t xml:space="preserve"> 是复合词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strengthen regulatory oversight of the sector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oversight</w:t>
      </w:r>
      <w:r>
        <w:rPr>
          <w:rFonts w:ascii="Calibri" w:hAnsi="Calibri" w:eastAsia="Microsoft YaHei" w:cs="Calibri"/>
          <w:color w:val="1F2937"/>
          <w:sz w:val="19"/>
        </w:rPr>
        <w:t xml:space="preserve"> 既可表示“监督”，也可表示“疏忽”，需看语境。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audit trail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/ˈɔː.dɪt treɪl/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名词短语·可追踪交易或操作的审计线索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固定专业复合名词，整组记忆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leave a clear audit trail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不是字面上的“审计小路”，而是可核查的记录链。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35｜合同边缘的 </w:t>
      </w:r>
      <w:r>
        <w:rPr>
          <w:rFonts w:ascii="Calibri" w:hAnsi="Calibri" w:eastAsia="Microsoft YaHei" w:cs="Calibri"/>
          <w:b/>
          <w:color w:val="0B2545"/>
          <w:sz w:val="21"/>
        </w:rPr>
        <w:t>handwritten annotation</w:t>
      </w:r>
      <w:r>
        <w:rPr>
          <w:rFonts w:ascii="Calibri" w:hAnsi="Calibri" w:eastAsia="Microsoft YaHei" w:cs="Calibri"/>
          <w:color w:val="9B1C1C"/>
          <w:sz w:val="20"/>
        </w:rPr>
        <w:t>（手写批注）</w:t>
      </w:r>
      <w:r>
        <w:rPr>
          <w:rFonts w:ascii="Calibri" w:hAnsi="Calibri" w:eastAsia="Microsoft YaHei" w:cs="Calibri"/>
          <w:color w:val="1F2937"/>
          <w:sz w:val="21"/>
        </w:rPr>
        <w:t xml:space="preserve">带有 </w:t>
      </w:r>
      <w:r>
        <w:rPr>
          <w:rFonts w:ascii="Calibri" w:hAnsi="Calibri" w:eastAsia="Microsoft YaHei" w:cs="Calibri"/>
          <w:b/>
          <w:color w:val="0B2545"/>
          <w:sz w:val="21"/>
        </w:rPr>
        <w:t>mother's initials</w:t>
      </w:r>
      <w:r>
        <w:rPr>
          <w:rFonts w:ascii="Calibri" w:hAnsi="Calibri" w:eastAsia="Microsoft YaHei" w:cs="Calibri"/>
          <w:color w:val="9B1C1C"/>
          <w:sz w:val="20"/>
        </w:rPr>
        <w:t>（母亲姓名首字母）</w:t>
      </w:r>
      <w:r>
        <w:rPr>
          <w:rFonts w:ascii="Calibri" w:hAnsi="Calibri" w:eastAsia="Microsoft YaHei" w:cs="Calibri"/>
          <w:color w:val="1F2937"/>
          <w:sz w:val="21"/>
        </w:rPr>
        <w:t xml:space="preserve">，内容提及一项 </w:t>
      </w:r>
      <w:r>
        <w:rPr>
          <w:rFonts w:ascii="Calibri" w:hAnsi="Calibri" w:eastAsia="Microsoft YaHei" w:cs="Calibri"/>
          <w:b/>
          <w:color w:val="0B2545"/>
          <w:sz w:val="21"/>
        </w:rPr>
        <w:t>acoustic survey</w:t>
      </w:r>
      <w:r>
        <w:rPr>
          <w:rFonts w:ascii="Calibri" w:hAnsi="Calibri" w:eastAsia="Microsoft YaHei" w:cs="Calibri"/>
          <w:color w:val="9B1C1C"/>
          <w:sz w:val="20"/>
        </w:rPr>
        <w:t>（声学调查）</w:t>
      </w:r>
      <w:r>
        <w:rPr>
          <w:rFonts w:ascii="Calibri" w:hAnsi="Calibri" w:eastAsia="Microsoft YaHei" w:cs="Calibri"/>
          <w:color w:val="1F2937"/>
          <w:sz w:val="21"/>
        </w:rPr>
        <w:t xml:space="preserve">、一次 </w:t>
      </w:r>
      <w:r>
        <w:rPr>
          <w:rFonts w:ascii="Calibri" w:hAnsi="Calibri" w:eastAsia="Microsoft YaHei" w:cs="Calibri"/>
          <w:b/>
          <w:color w:val="0B2545"/>
          <w:sz w:val="21"/>
        </w:rPr>
        <w:t>fatal accident</w:t>
      </w:r>
      <w:r>
        <w:rPr>
          <w:rFonts w:ascii="Calibri" w:hAnsi="Calibri" w:eastAsia="Microsoft YaHei" w:cs="Calibri"/>
          <w:color w:val="9B1C1C"/>
          <w:sz w:val="20"/>
        </w:rPr>
        <w:t>（致命事故）</w:t>
      </w:r>
      <w:r>
        <w:rPr>
          <w:rFonts w:ascii="Calibri" w:hAnsi="Calibri" w:eastAsia="Microsoft YaHei" w:cs="Calibri"/>
          <w:color w:val="1F2937"/>
          <w:sz w:val="21"/>
        </w:rPr>
        <w:t xml:space="preserve">、一份 </w:t>
      </w:r>
      <w:r>
        <w:rPr>
          <w:rFonts w:ascii="Calibri" w:hAnsi="Calibri" w:eastAsia="Microsoft YaHei" w:cs="Calibri"/>
          <w:b/>
          <w:color w:val="0B2545"/>
          <w:sz w:val="21"/>
        </w:rPr>
        <w:t>missing report</w:t>
      </w:r>
      <w:r>
        <w:rPr>
          <w:rFonts w:ascii="Calibri" w:hAnsi="Calibri" w:eastAsia="Microsoft YaHei" w:cs="Calibri"/>
          <w:color w:val="9B1C1C"/>
          <w:sz w:val="20"/>
        </w:rPr>
        <w:t>（失踪报告）</w:t>
      </w:r>
      <w:r>
        <w:rPr>
          <w:rFonts w:ascii="Calibri" w:hAnsi="Calibri" w:eastAsia="Microsoft YaHei" w:cs="Calibri"/>
          <w:color w:val="1F2937"/>
          <w:sz w:val="21"/>
        </w:rPr>
        <w:t xml:space="preserve">，以及明显经过修饰的 </w:t>
      </w:r>
      <w:r>
        <w:rPr>
          <w:rFonts w:ascii="Calibri" w:hAnsi="Calibri" w:eastAsia="Microsoft YaHei" w:cs="Calibri"/>
          <w:b/>
          <w:color w:val="0B2545"/>
          <w:sz w:val="21"/>
        </w:rPr>
        <w:t>official narrative</w:t>
      </w:r>
      <w:r>
        <w:rPr>
          <w:rFonts w:ascii="Calibri" w:hAnsi="Calibri" w:eastAsia="Microsoft YaHei" w:cs="Calibri"/>
          <w:color w:val="9B1C1C"/>
          <w:sz w:val="20"/>
        </w:rPr>
        <w:t>（官方说法）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handwritten annotation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/ˌhændˈrɪt.ən ˌæn.əˈteɪ.ʃən/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名词短语·手写批注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hand + written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annotate → annotation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add a handwritten annotation to a document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written</w:t>
      </w:r>
      <w:r>
        <w:rPr>
          <w:rFonts w:ascii="Calibri" w:hAnsi="Calibri" w:eastAsia="Microsoft YaHei" w:cs="Calibri"/>
          <w:color w:val="1F2937"/>
          <w:sz w:val="19"/>
        </w:rPr>
        <w:t xml:space="preserve"> 有双写 </w:t>
      </w:r>
      <w:r>
        <w:rPr>
          <w:rFonts w:ascii="Aptos" w:hAnsi="Aptos" w:eastAsia="Microsoft YaHei" w:cs="Aptos"/>
          <w:color w:val="1F4D78"/>
          <w:sz w:val="18"/>
        </w:rPr>
        <w:t>t</w:t>
      </w:r>
      <w:r>
        <w:rPr>
          <w:rFonts w:ascii="Calibri" w:hAnsi="Calibri" w:eastAsia="Microsoft YaHei" w:cs="Calibri"/>
          <w:color w:val="1F2937"/>
          <w:sz w:val="19"/>
        </w:rPr>
        <w:t xml:space="preserve">，但 </w:t>
      </w:r>
      <w:r>
        <w:rPr>
          <w:rFonts w:ascii="Aptos" w:hAnsi="Aptos" w:eastAsia="Microsoft YaHei" w:cs="Aptos"/>
          <w:color w:val="1F4D78"/>
          <w:sz w:val="18"/>
        </w:rPr>
        <w:t>handwritten</w:t>
      </w:r>
      <w:r>
        <w:rPr>
          <w:rFonts w:ascii="Calibri" w:hAnsi="Calibri" w:eastAsia="Microsoft YaHei" w:cs="Calibri"/>
          <w:color w:val="1F2937"/>
          <w:sz w:val="19"/>
        </w:rPr>
        <w:t xml:space="preserve"> 通常写成一个词。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mother's initials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/ˈmʌð.əz ɪˈnɪʃ.əlz/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名词短语·母亲姓名的首字母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initial → initials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mother's</w:t>
      </w:r>
      <w:r>
        <w:rPr>
          <w:rFonts w:ascii="Calibri" w:hAnsi="Calibri" w:eastAsia="Microsoft YaHei" w:cs="Calibri"/>
          <w:color w:val="1F2937"/>
          <w:sz w:val="19"/>
        </w:rPr>
        <w:t xml:space="preserve"> 用所有格表示归属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sign a document with one's initials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表示姓名首字母时通常用复数 </w:t>
      </w:r>
      <w:r>
        <w:rPr>
          <w:rFonts w:ascii="Aptos" w:hAnsi="Aptos" w:eastAsia="Microsoft YaHei" w:cs="Aptos"/>
          <w:color w:val="1F4D78"/>
          <w:sz w:val="18"/>
        </w:rPr>
        <w:t>initials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acoustic survey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/əˈkuː.stɪk ˈsɜː.veɪ/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名词短语·声学调查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acoustic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acoustics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survey</w:t>
      </w:r>
      <w:r>
        <w:rPr>
          <w:rFonts w:ascii="Calibri" w:hAnsi="Calibri" w:eastAsia="Microsoft YaHei" w:cs="Calibri"/>
          <w:color w:val="1F2937"/>
          <w:sz w:val="19"/>
        </w:rPr>
        <w:t xml:space="preserve"> 在此是名词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conduct an acoustic survey of the building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名词 </w:t>
      </w:r>
      <w:r>
        <w:rPr>
          <w:rFonts w:ascii="Aptos" w:hAnsi="Aptos" w:eastAsia="Microsoft YaHei" w:cs="Aptos"/>
          <w:color w:val="1F4D78"/>
          <w:sz w:val="18"/>
        </w:rPr>
        <w:t>survey</w:t>
      </w:r>
      <w:r>
        <w:rPr>
          <w:rFonts w:ascii="Calibri" w:hAnsi="Calibri" w:eastAsia="Microsoft YaHei" w:cs="Calibri"/>
          <w:color w:val="1F2937"/>
          <w:sz w:val="19"/>
        </w:rPr>
        <w:t xml:space="preserve"> 重音在前；动词也常重音在后或前，依词典与地区有差异，此处按名词读。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fatal accident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/ˈfeɪ.təl ˈæk.sɪ.dənt/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名词短语·造成人员死亡的事故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fatal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fate/fatality</w:t>
      </w:r>
      <w:r>
        <w:rPr>
          <w:rFonts w:ascii="Calibri" w:hAnsi="Calibri" w:eastAsia="Microsoft YaHei" w:cs="Calibri"/>
          <w:color w:val="1F2937"/>
          <w:sz w:val="19"/>
        </w:rPr>
        <w:t xml:space="preserve"> 有历史词族联系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investigate a fatal accident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fatal</w:t>
      </w:r>
      <w:r>
        <w:rPr>
          <w:rFonts w:ascii="Calibri" w:hAnsi="Calibri" w:eastAsia="Microsoft YaHei" w:cs="Calibri"/>
          <w:color w:val="1F2937"/>
          <w:sz w:val="19"/>
        </w:rPr>
        <w:t xml:space="preserve"> 明确表示“致命的”，不只是“严重的”。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missing report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/ˈmɪs.ɪŋ rɪˈpɔːt/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名词短语·下落不明的报告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miss + -ing</w:t>
      </w:r>
      <w:r>
        <w:rPr>
          <w:rFonts w:ascii="Calibri" w:hAnsi="Calibri" w:eastAsia="Microsoft YaHei" w:cs="Calibri"/>
          <w:color w:val="1F2937"/>
          <w:sz w:val="19"/>
        </w:rPr>
        <w:t>，此处作形容词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locate the missing report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missing</w:t>
      </w:r>
      <w:r>
        <w:rPr>
          <w:rFonts w:ascii="Calibri" w:hAnsi="Calibri" w:eastAsia="Microsoft YaHei" w:cs="Calibri"/>
          <w:color w:val="1F2937"/>
          <w:sz w:val="19"/>
        </w:rPr>
        <w:t xml:space="preserve"> 表示“找不到的”；</w:t>
      </w:r>
      <w:r>
        <w:rPr>
          <w:rFonts w:ascii="Aptos" w:hAnsi="Aptos" w:eastAsia="Microsoft YaHei" w:cs="Aptos"/>
          <w:color w:val="1F4D78"/>
          <w:sz w:val="18"/>
        </w:rPr>
        <w:t>missed report</w:t>
      </w:r>
      <w:r>
        <w:rPr>
          <w:rFonts w:ascii="Calibri" w:hAnsi="Calibri" w:eastAsia="Microsoft YaHei" w:cs="Calibri"/>
          <w:color w:val="1F2937"/>
          <w:sz w:val="19"/>
        </w:rPr>
        <w:t xml:space="preserve"> 通常表示“错过或漏掉的报告”。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official narrative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/əˈfɪʃ.əl ˈnær.ə.tɪv/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名词短语·官方对事件的完整说法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office/official</w:t>
      </w:r>
      <w:r>
        <w:rPr>
          <w:rFonts w:ascii="Calibri" w:hAnsi="Calibri" w:eastAsia="Microsoft YaHei" w:cs="Calibri"/>
          <w:color w:val="1F2937"/>
          <w:sz w:val="19"/>
        </w:rPr>
        <w:t xml:space="preserve"> 为历史词族线索；</w:t>
      </w:r>
      <w:r>
        <w:rPr>
          <w:rFonts w:ascii="Aptos" w:hAnsi="Aptos" w:eastAsia="Microsoft YaHei" w:cs="Aptos"/>
          <w:color w:val="1F4D78"/>
          <w:sz w:val="18"/>
        </w:rPr>
        <w:t>narrate → narrative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challenge the official narrative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narrative</w:t>
      </w:r>
      <w:r>
        <w:rPr>
          <w:rFonts w:ascii="Calibri" w:hAnsi="Calibri" w:eastAsia="Microsoft YaHei" w:cs="Calibri"/>
          <w:color w:val="1F2937"/>
          <w:sz w:val="19"/>
        </w:rPr>
        <w:t xml:space="preserve"> 不只是文学中的“叙事”，也可指机构塑造的解释框架。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36｜江穗出现 </w:t>
      </w:r>
      <w:r>
        <w:rPr>
          <w:rFonts w:ascii="Calibri" w:hAnsi="Calibri" w:eastAsia="Microsoft YaHei" w:cs="Calibri"/>
          <w:b/>
          <w:color w:val="0B2545"/>
          <w:sz w:val="21"/>
        </w:rPr>
        <w:t>trauma response</w:t>
      </w:r>
      <w:r>
        <w:rPr>
          <w:rFonts w:ascii="Calibri" w:hAnsi="Calibri" w:eastAsia="Microsoft YaHei" w:cs="Calibri"/>
          <w:color w:val="9B1C1C"/>
          <w:sz w:val="20"/>
        </w:rPr>
        <w:t>（创伤反应）</w:t>
      </w:r>
      <w:r>
        <w:rPr>
          <w:rFonts w:ascii="Calibri" w:hAnsi="Calibri" w:eastAsia="Microsoft YaHei" w:cs="Calibri"/>
          <w:color w:val="1F2937"/>
          <w:sz w:val="21"/>
        </w:rPr>
        <w:t xml:space="preserve">与 </w:t>
      </w:r>
      <w:r>
        <w:rPr>
          <w:rFonts w:ascii="Calibri" w:hAnsi="Calibri" w:eastAsia="Microsoft YaHei" w:cs="Calibri"/>
          <w:b/>
          <w:color w:val="0B2545"/>
          <w:sz w:val="21"/>
        </w:rPr>
        <w:t>sudden dizziness</w:t>
      </w:r>
      <w:r>
        <w:rPr>
          <w:rFonts w:ascii="Calibri" w:hAnsi="Calibri" w:eastAsia="Microsoft YaHei" w:cs="Calibri"/>
          <w:color w:val="9B1C1C"/>
          <w:sz w:val="20"/>
        </w:rPr>
        <w:t>（突然眩晕）</w:t>
      </w:r>
      <w:r>
        <w:rPr>
          <w:rFonts w:ascii="Calibri" w:hAnsi="Calibri" w:eastAsia="Microsoft YaHei" w:cs="Calibri"/>
          <w:color w:val="1F2937"/>
          <w:sz w:val="21"/>
        </w:rPr>
        <w:t xml:space="preserve">，陆岑没有替她决定，而是提醒她保持 </w:t>
      </w:r>
      <w:r>
        <w:rPr>
          <w:rFonts w:ascii="Calibri" w:hAnsi="Calibri" w:eastAsia="Microsoft YaHei" w:cs="Calibri"/>
          <w:b/>
          <w:color w:val="0B2545"/>
          <w:sz w:val="21"/>
        </w:rPr>
        <w:t>steady breathing</w:t>
      </w:r>
      <w:r>
        <w:rPr>
          <w:rFonts w:ascii="Calibri" w:hAnsi="Calibri" w:eastAsia="Microsoft YaHei" w:cs="Calibri"/>
          <w:color w:val="9B1C1C"/>
          <w:sz w:val="20"/>
        </w:rPr>
        <w:t>（平稳呼吸）</w:t>
      </w:r>
      <w:r>
        <w:rPr>
          <w:rFonts w:ascii="Calibri" w:hAnsi="Calibri" w:eastAsia="Microsoft YaHei" w:cs="Calibri"/>
          <w:color w:val="1F2937"/>
          <w:sz w:val="21"/>
        </w:rPr>
        <w:t xml:space="preserve">，主动 </w:t>
      </w:r>
      <w:r>
        <w:rPr>
          <w:rFonts w:ascii="Calibri" w:hAnsi="Calibri" w:eastAsia="Microsoft YaHei" w:cs="Calibri"/>
          <w:b/>
          <w:color w:val="0B2545"/>
          <w:sz w:val="21"/>
        </w:rPr>
        <w:t>offer reassurance</w:t>
      </w:r>
      <w:r>
        <w:rPr>
          <w:rFonts w:ascii="Calibri" w:hAnsi="Calibri" w:eastAsia="Microsoft YaHei" w:cs="Calibri"/>
          <w:color w:val="9B1C1C"/>
          <w:sz w:val="20"/>
        </w:rPr>
        <w:t>（给予安抚）</w:t>
      </w:r>
      <w:r>
        <w:rPr>
          <w:rFonts w:ascii="Calibri" w:hAnsi="Calibri" w:eastAsia="Microsoft YaHei" w:cs="Calibri"/>
          <w:color w:val="1F2937"/>
          <w:sz w:val="21"/>
        </w:rPr>
        <w:t xml:space="preserve">并始终 </w:t>
      </w:r>
      <w:r>
        <w:rPr>
          <w:rFonts w:ascii="Calibri" w:hAnsi="Calibri" w:eastAsia="Microsoft YaHei" w:cs="Calibri"/>
          <w:b/>
          <w:color w:val="0B2545"/>
          <w:sz w:val="21"/>
        </w:rPr>
        <w:t>respect autonomy</w:t>
      </w:r>
      <w:r>
        <w:rPr>
          <w:rFonts w:ascii="Calibri" w:hAnsi="Calibri" w:eastAsia="Microsoft YaHei" w:cs="Calibri"/>
          <w:color w:val="9B1C1C"/>
          <w:sz w:val="20"/>
        </w:rPr>
        <w:t>（尊重自主权）</w:t>
      </w:r>
      <w:r>
        <w:rPr>
          <w:rFonts w:ascii="Calibri" w:hAnsi="Calibri" w:eastAsia="Microsoft YaHei" w:cs="Calibri"/>
          <w:color w:val="1F2937"/>
          <w:sz w:val="21"/>
        </w:rPr>
        <w:t xml:space="preserve">，为她保留最低限度的 </w:t>
      </w:r>
      <w:r>
        <w:rPr>
          <w:rFonts w:ascii="Calibri" w:hAnsi="Calibri" w:eastAsia="Microsoft YaHei" w:cs="Calibri"/>
          <w:b/>
          <w:color w:val="0B2545"/>
          <w:sz w:val="21"/>
        </w:rPr>
        <w:t>emotional safety</w:t>
      </w:r>
      <w:r>
        <w:rPr>
          <w:rFonts w:ascii="Calibri" w:hAnsi="Calibri" w:eastAsia="Microsoft YaHei" w:cs="Calibri"/>
          <w:color w:val="9B1C1C"/>
          <w:sz w:val="20"/>
        </w:rPr>
        <w:t>（情绪安全）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trauma response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/ˈtrɔː.mə rɪˈspɒns/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名词短语·身心面对创伤刺激时的反应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trauma</w:t>
      </w:r>
      <w:r>
        <w:rPr>
          <w:rFonts w:ascii="Calibri" w:hAnsi="Calibri" w:eastAsia="Microsoft YaHei" w:cs="Calibri"/>
          <w:color w:val="1F2937"/>
          <w:sz w:val="19"/>
        </w:rPr>
        <w:t xml:space="preserve"> 源自表示“伤口”的希腊语，宜整词记忆；</w:t>
      </w:r>
      <w:r>
        <w:rPr>
          <w:rFonts w:ascii="Aptos" w:hAnsi="Aptos" w:eastAsia="Microsoft YaHei" w:cs="Aptos"/>
          <w:color w:val="1F4D78"/>
          <w:sz w:val="18"/>
        </w:rPr>
        <w:t>respond → response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experience a trauma response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它不是对个人软弱的评价，而是身心反应的描述。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sudden dizziness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/ˈsʌd.ən ˈdɪz.i.nəs/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名词短语·突然眩晕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dizzy → dizziness</w:t>
      </w:r>
      <w:r>
        <w:rPr>
          <w:rFonts w:ascii="Calibri" w:hAnsi="Calibri" w:eastAsia="Microsoft YaHei" w:cs="Calibri"/>
          <w:color w:val="1F2937"/>
          <w:sz w:val="19"/>
        </w:rPr>
        <w:t>，</w:t>
      </w:r>
      <w:r>
        <w:rPr>
          <w:rFonts w:ascii="Aptos" w:hAnsi="Aptos" w:eastAsia="Microsoft YaHei" w:cs="Aptos"/>
          <w:color w:val="1F4D78"/>
          <w:sz w:val="18"/>
        </w:rPr>
        <w:t>y</w:t>
      </w:r>
      <w:r>
        <w:rPr>
          <w:rFonts w:ascii="Calibri" w:hAnsi="Calibri" w:eastAsia="Microsoft YaHei" w:cs="Calibri"/>
          <w:color w:val="1F2937"/>
          <w:sz w:val="19"/>
        </w:rPr>
        <w:t xml:space="preserve"> 变 </w:t>
      </w:r>
      <w:r>
        <w:rPr>
          <w:rFonts w:ascii="Aptos" w:hAnsi="Aptos" w:eastAsia="Microsoft YaHei" w:cs="Aptos"/>
          <w:color w:val="1F4D78"/>
          <w:sz w:val="18"/>
        </w:rPr>
        <w:t>i</w:t>
      </w:r>
      <w:r>
        <w:rPr>
          <w:rFonts w:ascii="Calibri" w:hAnsi="Calibri" w:eastAsia="Microsoft YaHei" w:cs="Calibri"/>
          <w:color w:val="1F2937"/>
          <w:sz w:val="19"/>
        </w:rPr>
        <w:t xml:space="preserve"> 后加 </w:t>
      </w:r>
      <w:r>
        <w:rPr>
          <w:rFonts w:ascii="Aptos" w:hAnsi="Aptos" w:eastAsia="Microsoft YaHei" w:cs="Aptos"/>
          <w:color w:val="1F4D78"/>
          <w:sz w:val="18"/>
        </w:rPr>
        <w:t>-ness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experience sudden dizziness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dizziness</w:t>
      </w:r>
      <w:r>
        <w:rPr>
          <w:rFonts w:ascii="Calibri" w:hAnsi="Calibri" w:eastAsia="Microsoft YaHei" w:cs="Calibri"/>
          <w:color w:val="1F2937"/>
          <w:sz w:val="19"/>
        </w:rPr>
        <w:t xml:space="preserve"> 是不可数名词。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steady breathing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/ˈsted.i ˈbriː.ðɪŋ/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名词短语·平稳呼吸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breathe → breathing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steady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maintain slow, steady breathing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名词 </w:t>
      </w:r>
      <w:r>
        <w:rPr>
          <w:rFonts w:ascii="Aptos" w:hAnsi="Aptos" w:eastAsia="Microsoft YaHei" w:cs="Aptos"/>
          <w:color w:val="1F4D78"/>
          <w:sz w:val="18"/>
        </w:rPr>
        <w:t>breath</w:t>
      </w:r>
      <w:r>
        <w:rPr>
          <w:rFonts w:ascii="Calibri" w:hAnsi="Calibri" w:eastAsia="Microsoft YaHei" w:cs="Calibri"/>
          <w:color w:val="1F2937"/>
          <w:sz w:val="19"/>
        </w:rPr>
        <w:t xml:space="preserve"> 读 /breθ/；动词 </w:t>
      </w:r>
      <w:r>
        <w:rPr>
          <w:rFonts w:ascii="Aptos" w:hAnsi="Aptos" w:eastAsia="Microsoft YaHei" w:cs="Aptos"/>
          <w:color w:val="1F4D78"/>
          <w:sz w:val="18"/>
        </w:rPr>
        <w:t>breathe</w:t>
      </w:r>
      <w:r>
        <w:rPr>
          <w:rFonts w:ascii="Calibri" w:hAnsi="Calibri" w:eastAsia="Microsoft YaHei" w:cs="Calibri"/>
          <w:color w:val="1F2937"/>
          <w:sz w:val="19"/>
        </w:rPr>
        <w:t xml:space="preserve"> 读 /briːð/。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offer reassurance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/ˈɒf.ə ˌriː.əˈʃʊə.rəns/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动词短语·给予安慰，让人安心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re-</w:t>
      </w:r>
      <w:r>
        <w:rPr>
          <w:rFonts w:ascii="Calibri" w:hAnsi="Calibri" w:eastAsia="Microsoft YaHei" w:cs="Calibri"/>
          <w:color w:val="1F2937"/>
          <w:sz w:val="19"/>
        </w:rPr>
        <w:t>（再次）＋</w:t>
      </w:r>
      <w:r>
        <w:rPr>
          <w:rFonts w:ascii="Aptos" w:hAnsi="Aptos" w:eastAsia="Microsoft YaHei" w:cs="Aptos"/>
          <w:color w:val="1F4D78"/>
          <w:sz w:val="18"/>
        </w:rPr>
        <w:t>assure</w:t>
      </w:r>
      <w:r>
        <w:rPr>
          <w:rFonts w:ascii="Calibri" w:hAnsi="Calibri" w:eastAsia="Microsoft YaHei" w:cs="Calibri"/>
          <w:color w:val="1F2937"/>
          <w:sz w:val="19"/>
        </w:rPr>
        <w:t xml:space="preserve">；名词为 </w:t>
      </w:r>
      <w:r>
        <w:rPr>
          <w:rFonts w:ascii="Aptos" w:hAnsi="Aptos" w:eastAsia="Microsoft YaHei" w:cs="Aptos"/>
          <w:color w:val="1F4D78"/>
          <w:sz w:val="18"/>
        </w:rPr>
        <w:t>reassurance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offer reassurance to a frightened child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reassurance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通常不可数；具体一句安慰可说 </w:t>
      </w:r>
      <w:r>
        <w:rPr>
          <w:rFonts w:ascii="Aptos" w:hAnsi="Aptos" w:eastAsia="Microsoft YaHei" w:cs="Aptos"/>
          <w:color w:val="1F4D78"/>
          <w:sz w:val="18"/>
        </w:rPr>
        <w:t>a reassuring comment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respect autonomy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/rɪˈspekt ɔːˈtɒn.ə.mi/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动词短语·尊重自主决定权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autonomy</w:t>
      </w:r>
      <w:r>
        <w:rPr>
          <w:rFonts w:ascii="Calibri" w:hAnsi="Calibri" w:eastAsia="Microsoft YaHei" w:cs="Calibri"/>
          <w:color w:val="1F2937"/>
          <w:sz w:val="19"/>
        </w:rPr>
        <w:t xml:space="preserve"> 历史上由表示“自己”与“规则”的希腊语成分构成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respect patient autonomy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autonomy</w:t>
      </w:r>
      <w:r>
        <w:rPr>
          <w:rFonts w:ascii="Calibri" w:hAnsi="Calibri" w:eastAsia="Microsoft YaHei" w:cs="Calibri"/>
          <w:color w:val="1F2937"/>
          <w:sz w:val="19"/>
        </w:rPr>
        <w:t xml:space="preserve"> 强调自主决定，不等同于完全不与他人合作。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emotional safety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/ɪˈməʊ.ʃən.əl ˈseɪf.ti/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名词短语·能够安全表达情绪而不受伤害的状态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emotion → emotional</w:t>
      </w:r>
      <w:r>
        <w:rPr>
          <w:rFonts w:ascii="Calibri" w:hAnsi="Calibri" w:eastAsia="Microsoft YaHei" w:cs="Calibri"/>
          <w:color w:val="1F2937"/>
          <w:sz w:val="19"/>
        </w:rPr>
        <w:t xml:space="preserve">；词族为 </w:t>
      </w:r>
      <w:r>
        <w:rPr>
          <w:rFonts w:ascii="Aptos" w:hAnsi="Aptos" w:eastAsia="Microsoft YaHei" w:cs="Aptos"/>
          <w:color w:val="1F4D78"/>
          <w:sz w:val="18"/>
        </w:rPr>
        <w:t>safe → safety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create emotional safety in a relationship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表示一般“安全”概念通常用 </w:t>
      </w:r>
      <w:r>
        <w:rPr>
          <w:rFonts w:ascii="Aptos" w:hAnsi="Aptos" w:eastAsia="Microsoft YaHei" w:cs="Aptos"/>
          <w:color w:val="1F4D78"/>
          <w:sz w:val="18"/>
        </w:rPr>
        <w:t>safety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safeness</w:t>
      </w:r>
      <w:r>
        <w:rPr>
          <w:rFonts w:ascii="Calibri" w:hAnsi="Calibri" w:eastAsia="Microsoft YaHei" w:cs="Calibri"/>
          <w:color w:val="1F2937"/>
          <w:sz w:val="19"/>
        </w:rPr>
        <w:t xml:space="preserve"> 较少见且含义更窄。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37｜缓过来后，陆岑作出 </w:t>
      </w:r>
      <w:r>
        <w:rPr>
          <w:rFonts w:ascii="Calibri" w:hAnsi="Calibri" w:eastAsia="Microsoft YaHei" w:cs="Calibri"/>
          <w:b/>
          <w:color w:val="0B2545"/>
          <w:sz w:val="21"/>
        </w:rPr>
        <w:t>candid confession</w:t>
      </w:r>
      <w:r>
        <w:rPr>
          <w:rFonts w:ascii="Calibri" w:hAnsi="Calibri" w:eastAsia="Microsoft YaHei" w:cs="Calibri"/>
          <w:color w:val="9B1C1C"/>
          <w:sz w:val="20"/>
        </w:rPr>
        <w:t>（坦率坦白）</w:t>
      </w:r>
      <w:r>
        <w:rPr>
          <w:rFonts w:ascii="Calibri" w:hAnsi="Calibri" w:eastAsia="Microsoft YaHei" w:cs="Calibri"/>
          <w:color w:val="1F2937"/>
          <w:sz w:val="21"/>
        </w:rPr>
        <w:t xml:space="preserve">：六年前他对 </w:t>
      </w:r>
      <w:r>
        <w:rPr>
          <w:rFonts w:ascii="Calibri" w:hAnsi="Calibri" w:eastAsia="Microsoft YaHei" w:cs="Calibri"/>
          <w:b/>
          <w:color w:val="0B2545"/>
          <w:sz w:val="21"/>
        </w:rPr>
        <w:t>long-term commitment</w:t>
      </w:r>
      <w:r>
        <w:rPr>
          <w:rFonts w:ascii="Calibri" w:hAnsi="Calibri" w:eastAsia="Microsoft YaHei" w:cs="Calibri"/>
          <w:color w:val="9B1C1C"/>
          <w:sz w:val="20"/>
        </w:rPr>
        <w:t>（长期承诺）</w:t>
      </w:r>
      <w:r>
        <w:rPr>
          <w:rFonts w:ascii="Calibri" w:hAnsi="Calibri" w:eastAsia="Microsoft YaHei" w:cs="Calibri"/>
          <w:color w:val="1F2937"/>
          <w:sz w:val="21"/>
        </w:rPr>
        <w:t xml:space="preserve">怀有 </w:t>
      </w:r>
      <w:r>
        <w:rPr>
          <w:rFonts w:ascii="Calibri" w:hAnsi="Calibri" w:eastAsia="Microsoft YaHei" w:cs="Calibri"/>
          <w:b/>
          <w:color w:val="0B2545"/>
          <w:sz w:val="21"/>
        </w:rPr>
        <w:t>fear of dependency</w:t>
      </w:r>
      <w:r>
        <w:rPr>
          <w:rFonts w:ascii="Calibri" w:hAnsi="Calibri" w:eastAsia="Microsoft YaHei" w:cs="Calibri"/>
          <w:color w:val="9B1C1C"/>
          <w:sz w:val="20"/>
        </w:rPr>
        <w:t>（对依赖的恐惧）</w:t>
      </w:r>
      <w:r>
        <w:rPr>
          <w:rFonts w:ascii="Calibri" w:hAnsi="Calibri" w:eastAsia="Microsoft YaHei" w:cs="Calibri"/>
          <w:color w:val="1F2937"/>
          <w:sz w:val="21"/>
        </w:rPr>
        <w:t xml:space="preserve">，把爱情误解成 </w:t>
      </w:r>
      <w:r>
        <w:rPr>
          <w:rFonts w:ascii="Calibri" w:hAnsi="Calibri" w:eastAsia="Microsoft YaHei" w:cs="Calibri"/>
          <w:b/>
          <w:color w:val="0B2545"/>
          <w:sz w:val="21"/>
        </w:rPr>
        <w:t>unequal sacrifice</w:t>
      </w:r>
      <w:r>
        <w:rPr>
          <w:rFonts w:ascii="Calibri" w:hAnsi="Calibri" w:eastAsia="Microsoft YaHei" w:cs="Calibri"/>
          <w:color w:val="9B1C1C"/>
          <w:sz w:val="20"/>
        </w:rPr>
        <w:t>（不对等牺牲）</w:t>
      </w:r>
      <w:r>
        <w:rPr>
          <w:rFonts w:ascii="Calibri" w:hAnsi="Calibri" w:eastAsia="Microsoft YaHei" w:cs="Calibri"/>
          <w:color w:val="1F2937"/>
          <w:sz w:val="21"/>
        </w:rPr>
        <w:t xml:space="preserve">，既不懂 </w:t>
      </w:r>
      <w:r>
        <w:rPr>
          <w:rFonts w:ascii="Calibri" w:hAnsi="Calibri" w:eastAsia="Microsoft YaHei" w:cs="Calibri"/>
          <w:b/>
          <w:color w:val="0B2545"/>
          <w:sz w:val="21"/>
        </w:rPr>
        <w:t>mutual respect</w:t>
      </w:r>
      <w:r>
        <w:rPr>
          <w:rFonts w:ascii="Calibri" w:hAnsi="Calibri" w:eastAsia="Microsoft YaHei" w:cs="Calibri"/>
          <w:color w:val="9B1C1C"/>
          <w:sz w:val="20"/>
        </w:rPr>
        <w:t>（相互尊重）</w:t>
      </w:r>
      <w:r>
        <w:rPr>
          <w:rFonts w:ascii="Calibri" w:hAnsi="Calibri" w:eastAsia="Microsoft YaHei" w:cs="Calibri"/>
          <w:color w:val="1F2937"/>
          <w:sz w:val="21"/>
        </w:rPr>
        <w:t xml:space="preserve">，也越过了她的 </w:t>
      </w:r>
      <w:r>
        <w:rPr>
          <w:rFonts w:ascii="Calibri" w:hAnsi="Calibri" w:eastAsia="Microsoft YaHei" w:cs="Calibri"/>
          <w:b/>
          <w:color w:val="0B2545"/>
          <w:sz w:val="21"/>
        </w:rPr>
        <w:t>personal boundary</w:t>
      </w:r>
      <w:r>
        <w:rPr>
          <w:rFonts w:ascii="Calibri" w:hAnsi="Calibri" w:eastAsia="Microsoft YaHei" w:cs="Calibri"/>
          <w:color w:val="9B1C1C"/>
          <w:sz w:val="20"/>
        </w:rPr>
        <w:t>（个人界限）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candid confession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/ˈkæn.dɪd kənˈfeʃ.ən/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名词短语·坦率而不加掩饰的坦白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confess → confession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candid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make a candid confession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candid</w:t>
      </w:r>
      <w:r>
        <w:rPr>
          <w:rFonts w:ascii="Calibri" w:hAnsi="Calibri" w:eastAsia="Microsoft YaHei" w:cs="Calibri"/>
          <w:color w:val="1F2937"/>
          <w:sz w:val="19"/>
        </w:rPr>
        <w:t xml:space="preserve"> 强调坦诚直接，不一定表示内容令人愉快。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long-term commitment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/ˌlɒŋˈtɜːm kəˈmɪt.mənt/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名词短语·长期承诺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commit → commitment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long-term</w:t>
      </w:r>
      <w:r>
        <w:rPr>
          <w:rFonts w:ascii="Calibri" w:hAnsi="Calibri" w:eastAsia="Microsoft YaHei" w:cs="Calibri"/>
          <w:color w:val="1F2937"/>
          <w:sz w:val="19"/>
        </w:rPr>
        <w:t xml:space="preserve"> 作前置定语时加连字符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make a long-term commitment to somebody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be committed to doing something</w:t>
      </w:r>
      <w:r>
        <w:rPr>
          <w:rFonts w:ascii="Calibri" w:hAnsi="Calibri" w:eastAsia="Microsoft YaHei" w:cs="Calibri"/>
          <w:color w:val="1F2937"/>
          <w:sz w:val="19"/>
        </w:rPr>
        <w:t xml:space="preserve"> 中的 </w:t>
      </w:r>
      <w:r>
        <w:rPr>
          <w:rFonts w:ascii="Aptos" w:hAnsi="Aptos" w:eastAsia="Microsoft YaHei" w:cs="Aptos"/>
          <w:color w:val="1F4D78"/>
          <w:sz w:val="18"/>
        </w:rPr>
        <w:t>to</w:t>
      </w:r>
      <w:r>
        <w:rPr>
          <w:rFonts w:ascii="Calibri" w:hAnsi="Calibri" w:eastAsia="Microsoft YaHei" w:cs="Calibri"/>
          <w:color w:val="1F2937"/>
          <w:sz w:val="19"/>
        </w:rPr>
        <w:t xml:space="preserve"> 是介词；</w:t>
      </w:r>
      <w:r>
        <w:rPr>
          <w:rFonts w:ascii="Aptos" w:hAnsi="Aptos" w:eastAsia="Microsoft YaHei" w:cs="Aptos"/>
          <w:color w:val="1F4D78"/>
          <w:sz w:val="18"/>
        </w:rPr>
        <w:t>in the long term</w:t>
      </w:r>
      <w:r>
        <w:rPr>
          <w:rFonts w:ascii="Calibri" w:hAnsi="Calibri" w:eastAsia="Microsoft YaHei" w:cs="Calibri"/>
          <w:color w:val="1F2937"/>
          <w:sz w:val="19"/>
        </w:rPr>
        <w:t xml:space="preserve"> 不加连字符。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fear of dependency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/fɪər əv dɪˈpen.dən.si/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名词短语·对依赖他人的恐惧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depend → dependent → dependency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fear of emotional dependency on others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表达“依赖某人”常接 </w:t>
      </w:r>
      <w:r>
        <w:rPr>
          <w:rFonts w:ascii="Aptos" w:hAnsi="Aptos" w:eastAsia="Microsoft YaHei" w:cs="Aptos"/>
          <w:color w:val="1F4D78"/>
          <w:sz w:val="18"/>
        </w:rPr>
        <w:t>on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unequal sacrifice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/ʌnˈiː.kwəl ˈsæk.rɪ.faɪs/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名词短语·由一方承担更多的不对等牺牲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un-</w:t>
      </w:r>
      <w:r>
        <w:rPr>
          <w:rFonts w:ascii="Calibri" w:hAnsi="Calibri" w:eastAsia="Microsoft YaHei" w:cs="Calibri"/>
          <w:color w:val="1F2937"/>
          <w:sz w:val="19"/>
        </w:rPr>
        <w:t>（不）＋</w:t>
      </w:r>
      <w:r>
        <w:rPr>
          <w:rFonts w:ascii="Aptos" w:hAnsi="Aptos" w:eastAsia="Microsoft YaHei" w:cs="Aptos"/>
          <w:color w:val="1F4D78"/>
          <w:sz w:val="18"/>
        </w:rPr>
        <w:t>equal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sacrifice</w:t>
      </w:r>
      <w:r>
        <w:rPr>
          <w:rFonts w:ascii="Calibri" w:hAnsi="Calibri" w:eastAsia="Microsoft YaHei" w:cs="Calibri"/>
          <w:color w:val="1F2937"/>
          <w:sz w:val="19"/>
        </w:rPr>
        <w:t xml:space="preserve"> 历史上与“献祭”有关，宜整词记忆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make sacrifices for a relationship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作名词和动词时，</w:t>
      </w:r>
      <w:r>
        <w:rPr>
          <w:rFonts w:ascii="Aptos" w:hAnsi="Aptos" w:eastAsia="Microsoft YaHei" w:cs="Aptos"/>
          <w:color w:val="1F4D78"/>
          <w:sz w:val="18"/>
        </w:rPr>
        <w:t>sacrifice</w:t>
      </w:r>
      <w:r>
        <w:rPr>
          <w:rFonts w:ascii="Calibri" w:hAnsi="Calibri" w:eastAsia="Microsoft YaHei" w:cs="Calibri"/>
          <w:color w:val="1F2937"/>
          <w:sz w:val="19"/>
        </w:rPr>
        <w:t xml:space="preserve"> 末尾都读 /s/。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mutual respect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/ˌmjuː.tʃu.əl rɪˈspekt/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名词短语·双方彼此尊重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mutual</w:t>
      </w:r>
      <w:r>
        <w:rPr>
          <w:rFonts w:ascii="Calibri" w:hAnsi="Calibri" w:eastAsia="Microsoft YaHei" w:cs="Calibri"/>
          <w:color w:val="1F2937"/>
          <w:sz w:val="19"/>
        </w:rPr>
        <w:t xml:space="preserve"> 历史核心义是“相互的”，整词记忆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build a relationship based on mutual respect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mutual</w:t>
      </w:r>
      <w:r>
        <w:rPr>
          <w:rFonts w:ascii="Calibri" w:hAnsi="Calibri" w:eastAsia="Microsoft YaHei" w:cs="Calibri"/>
          <w:color w:val="1F2937"/>
          <w:sz w:val="19"/>
        </w:rPr>
        <w:t xml:space="preserve"> 已含“彼此”之意，不再搭配 </w:t>
      </w:r>
      <w:r>
        <w:rPr>
          <w:rFonts w:ascii="Aptos" w:hAnsi="Aptos" w:eastAsia="Microsoft YaHei" w:cs="Aptos"/>
          <w:color w:val="1F4D78"/>
          <w:sz w:val="18"/>
        </w:rPr>
        <w:t>each other</w:t>
      </w:r>
      <w:r>
        <w:rPr>
          <w:rFonts w:ascii="Calibri" w:hAnsi="Calibri" w:eastAsia="Microsoft YaHei" w:cs="Calibri"/>
          <w:color w:val="1F2937"/>
          <w:sz w:val="19"/>
        </w:rPr>
        <w:t xml:space="preserve"> 修饰同一名词。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personal boundary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/ˈpɜː.sən.əl ˈbaʊn.dər.i/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名词短语·个人在人际关系中设定的界限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person → personal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bound → boundary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set clear personal boundaries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泛指一个人的多项界限时通常用复数 </w:t>
      </w:r>
      <w:r>
        <w:rPr>
          <w:rFonts w:ascii="Aptos" w:hAnsi="Aptos" w:eastAsia="Microsoft YaHei" w:cs="Aptos"/>
          <w:color w:val="1F4D78"/>
          <w:sz w:val="18"/>
        </w:rPr>
        <w:t>boundaries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38｜江穗没有立即原谅；那段 </w:t>
      </w:r>
      <w:r>
        <w:rPr>
          <w:rFonts w:ascii="Calibri" w:hAnsi="Calibri" w:eastAsia="Microsoft YaHei" w:cs="Calibri"/>
          <w:b/>
          <w:color w:val="0B2545"/>
          <w:sz w:val="21"/>
        </w:rPr>
        <w:t>painful memory</w:t>
      </w:r>
      <w:r>
        <w:rPr>
          <w:rFonts w:ascii="Calibri" w:hAnsi="Calibri" w:eastAsia="Microsoft YaHei" w:cs="Calibri"/>
          <w:color w:val="9B1C1C"/>
          <w:sz w:val="20"/>
        </w:rPr>
        <w:t>（痛苦记忆）</w:t>
      </w:r>
      <w:r>
        <w:rPr>
          <w:rFonts w:ascii="Calibri" w:hAnsi="Calibri" w:eastAsia="Microsoft YaHei" w:cs="Calibri"/>
          <w:color w:val="1F2937"/>
          <w:sz w:val="21"/>
        </w:rPr>
        <w:t xml:space="preserve">迫使两人 </w:t>
      </w:r>
      <w:r>
        <w:rPr>
          <w:rFonts w:ascii="Calibri" w:hAnsi="Calibri" w:eastAsia="Microsoft YaHei" w:cs="Calibri"/>
          <w:b/>
          <w:color w:val="0B2545"/>
          <w:sz w:val="21"/>
        </w:rPr>
        <w:t>reconcile perspectives</w:t>
      </w:r>
      <w:r>
        <w:rPr>
          <w:rFonts w:ascii="Calibri" w:hAnsi="Calibri" w:eastAsia="Microsoft YaHei" w:cs="Calibri"/>
          <w:color w:val="9B1C1C"/>
          <w:sz w:val="20"/>
        </w:rPr>
        <w:t>（调和彼此视角）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challenge existing perceptions</w:t>
      </w:r>
      <w:r>
        <w:rPr>
          <w:rFonts w:ascii="Calibri" w:hAnsi="Calibri" w:eastAsia="Microsoft YaHei" w:cs="Calibri"/>
          <w:color w:val="9B1C1C"/>
          <w:sz w:val="20"/>
        </w:rPr>
        <w:t>（质疑既有认知）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accept responsibility</w:t>
      </w:r>
      <w:r>
        <w:rPr>
          <w:rFonts w:ascii="Calibri" w:hAnsi="Calibri" w:eastAsia="Microsoft YaHei" w:cs="Calibri"/>
          <w:color w:val="9B1C1C"/>
          <w:sz w:val="20"/>
        </w:rPr>
        <w:t>（承担责任）</w:t>
      </w:r>
      <w:r>
        <w:rPr>
          <w:rFonts w:ascii="Calibri" w:hAnsi="Calibri" w:eastAsia="Microsoft YaHei" w:cs="Calibri"/>
          <w:color w:val="1F2937"/>
          <w:sz w:val="21"/>
        </w:rPr>
        <w:t xml:space="preserve">，再考虑能否 </w:t>
      </w:r>
      <w:r>
        <w:rPr>
          <w:rFonts w:ascii="Calibri" w:hAnsi="Calibri" w:eastAsia="Microsoft YaHei" w:cs="Calibri"/>
          <w:b/>
          <w:color w:val="0B2545"/>
          <w:sz w:val="21"/>
        </w:rPr>
        <w:t>rebuild trust</w:t>
      </w:r>
      <w:r>
        <w:rPr>
          <w:rFonts w:ascii="Calibri" w:hAnsi="Calibri" w:eastAsia="Microsoft YaHei" w:cs="Calibri"/>
          <w:color w:val="9B1C1C"/>
          <w:sz w:val="20"/>
        </w:rPr>
        <w:t>（重建信任）</w:t>
      </w:r>
      <w:r>
        <w:rPr>
          <w:rFonts w:ascii="Calibri" w:hAnsi="Calibri" w:eastAsia="Microsoft YaHei" w:cs="Calibri"/>
          <w:color w:val="1F2937"/>
          <w:sz w:val="21"/>
        </w:rPr>
        <w:t xml:space="preserve">与恢复 </w:t>
      </w:r>
      <w:r>
        <w:rPr>
          <w:rFonts w:ascii="Calibri" w:hAnsi="Calibri" w:eastAsia="Microsoft YaHei" w:cs="Calibri"/>
          <w:b/>
          <w:color w:val="0B2545"/>
          <w:sz w:val="21"/>
        </w:rPr>
        <w:t>emotional resilience</w:t>
      </w:r>
      <w:r>
        <w:rPr>
          <w:rFonts w:ascii="Calibri" w:hAnsi="Calibri" w:eastAsia="Microsoft YaHei" w:cs="Calibri"/>
          <w:color w:val="9B1C1C"/>
          <w:sz w:val="20"/>
        </w:rPr>
        <w:t>（情感韧性）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painful memory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/ˈpeɪn.fəl ˈmem.ər.i/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名词短语·令人痛苦的回忆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pain + -ful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memory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memorise/memorable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recall a painful memory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painful</w:t>
      </w:r>
      <w:r>
        <w:rPr>
          <w:rFonts w:ascii="Calibri" w:hAnsi="Calibri" w:eastAsia="Microsoft YaHei" w:cs="Calibri"/>
          <w:color w:val="1F2937"/>
          <w:sz w:val="19"/>
        </w:rPr>
        <w:t xml:space="preserve"> 描述引发痛苦的事物；人感到痛苦可用 </w:t>
      </w:r>
      <w:r>
        <w:rPr>
          <w:rFonts w:ascii="Aptos" w:hAnsi="Aptos" w:eastAsia="Microsoft YaHei" w:cs="Aptos"/>
          <w:color w:val="1F4D78"/>
          <w:sz w:val="18"/>
        </w:rPr>
        <w:t>in pain/distressed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reconcile perspectives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/ˈrek.ən.saɪl pəˈspek.tɪvz/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动词短语·调和不同视角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reconcile → reconciliation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perspective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reconcile differing perspectives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reconcile A with B</w:t>
      </w:r>
      <w:r>
        <w:rPr>
          <w:rFonts w:ascii="Calibri" w:hAnsi="Calibri" w:eastAsia="Microsoft YaHei" w:cs="Calibri"/>
          <w:color w:val="1F2937"/>
          <w:sz w:val="19"/>
        </w:rPr>
        <w:t xml:space="preserve"> 表示调和二者；</w:t>
      </w:r>
      <w:r>
        <w:rPr>
          <w:rFonts w:ascii="Aptos" w:hAnsi="Aptos" w:eastAsia="Microsoft YaHei" w:cs="Aptos"/>
          <w:color w:val="1F4D78"/>
          <w:sz w:val="18"/>
        </w:rPr>
        <w:t>reconcile with somebody</w:t>
      </w:r>
      <w:r>
        <w:rPr>
          <w:rFonts w:ascii="Calibri" w:hAnsi="Calibri" w:eastAsia="Microsoft YaHei" w:cs="Calibri"/>
          <w:color w:val="1F2937"/>
          <w:sz w:val="19"/>
        </w:rPr>
        <w:t xml:space="preserve"> 表示与某人和解。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challenge existing perceptions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/ˈtʃæl.ɪndʒ ɪɡˈzɪs.tɪŋ pəˈsep.ʃənz/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动词短语·质疑已有认知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exist → existing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perceive → perception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challenge existing perceptions of disability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perception</w:t>
      </w:r>
      <w:r>
        <w:rPr>
          <w:rFonts w:ascii="Calibri" w:hAnsi="Calibri" w:eastAsia="Microsoft YaHei" w:cs="Calibri"/>
          <w:color w:val="1F2937"/>
          <w:sz w:val="19"/>
        </w:rPr>
        <w:t xml:space="preserve"> 是看法或感知，不等于已经证实的事实。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accept responsibility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/əkˈsept rɪˌspɒn.sɪˈbɪl.ə.ti/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动词短语·承担责任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responsible → responsibility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accept responsibility for one's actions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后接介词 </w:t>
      </w:r>
      <w:r>
        <w:rPr>
          <w:rFonts w:ascii="Aptos" w:hAnsi="Aptos" w:eastAsia="Microsoft YaHei" w:cs="Aptos"/>
          <w:color w:val="1F4D78"/>
          <w:sz w:val="18"/>
        </w:rPr>
        <w:t>for</w:t>
      </w:r>
      <w:r>
        <w:rPr>
          <w:rFonts w:ascii="Calibri" w:hAnsi="Calibri" w:eastAsia="Microsoft YaHei" w:cs="Calibri"/>
          <w:color w:val="1F2937"/>
          <w:sz w:val="19"/>
        </w:rPr>
        <w:t xml:space="preserve">，不是 </w:t>
      </w:r>
      <w:r>
        <w:rPr>
          <w:rFonts w:ascii="Aptos" w:hAnsi="Aptos" w:eastAsia="Microsoft YaHei" w:cs="Aptos"/>
          <w:color w:val="1F4D78"/>
          <w:sz w:val="18"/>
        </w:rPr>
        <w:t>of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rebuild trust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/ˌriːˈbɪld trʌst/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动词短语·重建信任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re-</w:t>
      </w:r>
      <w:r>
        <w:rPr>
          <w:rFonts w:ascii="Calibri" w:hAnsi="Calibri" w:eastAsia="Microsoft YaHei" w:cs="Calibri"/>
          <w:color w:val="1F2937"/>
          <w:sz w:val="19"/>
        </w:rPr>
        <w:t>（再次）＋</w:t>
      </w:r>
      <w:r>
        <w:rPr>
          <w:rFonts w:ascii="Aptos" w:hAnsi="Aptos" w:eastAsia="Microsoft YaHei" w:cs="Aptos"/>
          <w:color w:val="1F4D78"/>
          <w:sz w:val="18"/>
        </w:rPr>
        <w:t>build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rebuild trust with a partner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过去式和过去分词是 </w:t>
      </w:r>
      <w:r>
        <w:rPr>
          <w:rFonts w:ascii="Aptos" w:hAnsi="Aptos" w:eastAsia="Microsoft YaHei" w:cs="Aptos"/>
          <w:color w:val="1F4D78"/>
          <w:sz w:val="18"/>
        </w:rPr>
        <w:t>rebuilt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emotional resilience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/ɪˈməʊ.ʃən.əl rɪˈzɪl.i.əns/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名词短语·从情绪挫折中恢复和适应的能力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resilient → resilience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emotion → emotional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develop emotional resilience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resilience</w:t>
      </w:r>
      <w:r>
        <w:rPr>
          <w:rFonts w:ascii="Calibri" w:hAnsi="Calibri" w:eastAsia="Microsoft YaHei" w:cs="Calibri"/>
          <w:color w:val="1F2937"/>
          <w:sz w:val="19"/>
        </w:rPr>
        <w:t xml:space="preserve"> 不表示“从不受伤”，而是受挫后能够恢复。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39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39｜磁带受到 </w:t>
      </w:r>
      <w:r>
        <w:rPr>
          <w:rFonts w:ascii="Calibri" w:hAnsi="Calibri" w:eastAsia="Microsoft YaHei" w:cs="Calibri"/>
          <w:b/>
          <w:color w:val="0B2545"/>
          <w:sz w:val="21"/>
        </w:rPr>
        <w:t>magnetic interference</w:t>
      </w:r>
      <w:r>
        <w:rPr>
          <w:rFonts w:ascii="Calibri" w:hAnsi="Calibri" w:eastAsia="Microsoft YaHei" w:cs="Calibri"/>
          <w:color w:val="9B1C1C"/>
          <w:sz w:val="20"/>
        </w:rPr>
        <w:t>（磁性干扰）</w:t>
      </w:r>
      <w:r>
        <w:rPr>
          <w:rFonts w:ascii="Calibri" w:hAnsi="Calibri" w:eastAsia="Microsoft YaHei" w:cs="Calibri"/>
          <w:color w:val="1F2937"/>
          <w:sz w:val="21"/>
        </w:rPr>
        <w:t xml:space="preserve">，但江穗成功 </w:t>
      </w:r>
      <w:r>
        <w:rPr>
          <w:rFonts w:ascii="Calibri" w:hAnsi="Calibri" w:eastAsia="Microsoft YaHei" w:cs="Calibri"/>
          <w:b/>
          <w:color w:val="0B2545"/>
          <w:sz w:val="21"/>
        </w:rPr>
        <w:t>restore the recording</w:t>
      </w:r>
      <w:r>
        <w:rPr>
          <w:rFonts w:ascii="Calibri" w:hAnsi="Calibri" w:eastAsia="Microsoft YaHei" w:cs="Calibri"/>
          <w:color w:val="9B1C1C"/>
          <w:sz w:val="20"/>
        </w:rPr>
        <w:t>（修复录音）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isolate the frequency</w:t>
      </w:r>
      <w:r>
        <w:rPr>
          <w:rFonts w:ascii="Calibri" w:hAnsi="Calibri" w:eastAsia="Microsoft YaHei" w:cs="Calibri"/>
          <w:color w:val="9B1C1C"/>
          <w:sz w:val="20"/>
        </w:rPr>
        <w:t>（分离频率）</w:t>
      </w:r>
      <w:r>
        <w:rPr>
          <w:rFonts w:ascii="Calibri" w:hAnsi="Calibri" w:eastAsia="Microsoft YaHei" w:cs="Calibri"/>
          <w:color w:val="1F2937"/>
          <w:sz w:val="21"/>
        </w:rPr>
        <w:t xml:space="preserve">并 </w:t>
      </w:r>
      <w:r>
        <w:rPr>
          <w:rFonts w:ascii="Calibri" w:hAnsi="Calibri" w:eastAsia="Microsoft YaHei" w:cs="Calibri"/>
          <w:b/>
          <w:color w:val="0B2545"/>
          <w:sz w:val="21"/>
        </w:rPr>
        <w:t>enhance clarity</w:t>
      </w:r>
      <w:r>
        <w:rPr>
          <w:rFonts w:ascii="Calibri" w:hAnsi="Calibri" w:eastAsia="Microsoft YaHei" w:cs="Calibri"/>
          <w:color w:val="9B1C1C"/>
          <w:sz w:val="20"/>
        </w:rPr>
        <w:t>（增强清晰度）</w:t>
      </w:r>
      <w:r>
        <w:rPr>
          <w:rFonts w:ascii="Calibri" w:hAnsi="Calibri" w:eastAsia="Microsoft YaHei" w:cs="Calibri"/>
          <w:color w:val="1F2937"/>
          <w:sz w:val="21"/>
        </w:rPr>
        <w:t xml:space="preserve">；母亲说出的一个 </w:t>
      </w:r>
      <w:r>
        <w:rPr>
          <w:rFonts w:ascii="Calibri" w:hAnsi="Calibri" w:eastAsia="Microsoft YaHei" w:cs="Calibri"/>
          <w:b/>
          <w:color w:val="0B2545"/>
          <w:sz w:val="21"/>
        </w:rPr>
        <w:t>recognisable phrase</w:t>
      </w:r>
      <w:r>
        <w:rPr>
          <w:rFonts w:ascii="Calibri" w:hAnsi="Calibri" w:eastAsia="Microsoft YaHei" w:cs="Calibri"/>
          <w:color w:val="9B1C1C"/>
          <w:sz w:val="20"/>
        </w:rPr>
        <w:t>（可辨认短语）</w:t>
      </w:r>
      <w:r>
        <w:rPr>
          <w:rFonts w:ascii="Calibri" w:hAnsi="Calibri" w:eastAsia="Microsoft YaHei" w:cs="Calibri"/>
          <w:color w:val="1F2937"/>
          <w:sz w:val="21"/>
        </w:rPr>
        <w:t xml:space="preserve">成为 </w:t>
      </w:r>
      <w:r>
        <w:rPr>
          <w:rFonts w:ascii="Calibri" w:hAnsi="Calibri" w:eastAsia="Microsoft YaHei" w:cs="Calibri"/>
          <w:b/>
          <w:color w:val="0B2545"/>
          <w:sz w:val="21"/>
        </w:rPr>
        <w:t>crucial clue</w:t>
      </w:r>
      <w:r>
        <w:rPr>
          <w:rFonts w:ascii="Calibri" w:hAnsi="Calibri" w:eastAsia="Microsoft YaHei" w:cs="Calibri"/>
          <w:color w:val="9B1C1C"/>
          <w:sz w:val="20"/>
        </w:rPr>
        <w:t>（关键线索）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magnetic interference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/mæɡˈnet.ɪk ˌɪn.təˈfɪə.rəns/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名词短语·磁场造成的干扰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magnet → magnetic</w:t>
      </w:r>
      <w:r>
        <w:rPr>
          <w:rFonts w:ascii="Calibri" w:hAnsi="Calibri" w:eastAsia="Microsoft YaHei" w:cs="Calibri"/>
          <w:color w:val="1F2937"/>
          <w:sz w:val="19"/>
        </w:rPr>
        <w:t>，重音发生变化；</w:t>
      </w:r>
      <w:r>
        <w:rPr>
          <w:rFonts w:ascii="Aptos" w:hAnsi="Aptos" w:eastAsia="Microsoft YaHei" w:cs="Aptos"/>
          <w:color w:val="1F4D78"/>
          <w:sz w:val="18"/>
        </w:rPr>
        <w:t>interfere → interference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cause magnetic interference with the signal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interference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通常不可数；表示“干扰……”常接 </w:t>
      </w:r>
      <w:r>
        <w:rPr>
          <w:rFonts w:ascii="Aptos" w:hAnsi="Aptos" w:eastAsia="Microsoft YaHei" w:cs="Aptos"/>
          <w:color w:val="1F4D78"/>
          <w:sz w:val="18"/>
        </w:rPr>
        <w:t>with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restore the recording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/rɪˈstɔː ðə rɪˈkɔː.dɪŋ/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动词短语·修复录音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restore → restoration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record → recording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restore a damaged recording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动词 </w:t>
      </w:r>
      <w:r>
        <w:rPr>
          <w:rFonts w:ascii="Aptos" w:hAnsi="Aptos" w:eastAsia="Microsoft YaHei" w:cs="Aptos"/>
          <w:color w:val="1F4D78"/>
          <w:sz w:val="18"/>
        </w:rPr>
        <w:t>record</w:t>
      </w:r>
      <w:r>
        <w:rPr>
          <w:rFonts w:ascii="Calibri" w:hAnsi="Calibri" w:eastAsia="Microsoft YaHei" w:cs="Calibri"/>
          <w:color w:val="1F2937"/>
          <w:sz w:val="19"/>
        </w:rPr>
        <w:t xml:space="preserve"> 读 /rɪˈkɔːd/；名词 </w:t>
      </w:r>
      <w:r>
        <w:rPr>
          <w:rFonts w:ascii="Aptos" w:hAnsi="Aptos" w:eastAsia="Microsoft YaHei" w:cs="Aptos"/>
          <w:color w:val="1F4D78"/>
          <w:sz w:val="18"/>
        </w:rPr>
        <w:t>record</w:t>
      </w:r>
      <w:r>
        <w:rPr>
          <w:rFonts w:ascii="Calibri" w:hAnsi="Calibri" w:eastAsia="Microsoft YaHei" w:cs="Calibri"/>
          <w:color w:val="1F2937"/>
          <w:sz w:val="19"/>
        </w:rPr>
        <w:t xml:space="preserve"> 常读 /ˈrek.ɔːd/。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isolate the frequency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/ˈaɪ.sə.leɪt ðə ˈfriː.kwən.si/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动词短语·把特定频率从其他声音中分离出来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isolate → isolation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frequent → frequency</w:t>
      </w:r>
      <w:r>
        <w:rPr>
          <w:rFonts w:ascii="Calibri" w:hAnsi="Calibri" w:eastAsia="Microsoft YaHei" w:cs="Calibri"/>
          <w:color w:val="1F2937"/>
          <w:sz w:val="19"/>
        </w:rPr>
        <w:t xml:space="preserve"> 为词族线索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isolate the target frequency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frequency</w:t>
      </w:r>
      <w:r>
        <w:rPr>
          <w:rFonts w:ascii="Calibri" w:hAnsi="Calibri" w:eastAsia="Microsoft YaHei" w:cs="Calibri"/>
          <w:color w:val="1F2937"/>
          <w:sz w:val="19"/>
        </w:rPr>
        <w:t xml:space="preserve"> 拼写不是 </w:t>
      </w:r>
      <w:r>
        <w:rPr>
          <w:rFonts w:ascii="Aptos" w:hAnsi="Aptos" w:eastAsia="Microsoft YaHei" w:cs="Aptos"/>
          <w:color w:val="1F4D78"/>
          <w:sz w:val="18"/>
        </w:rPr>
        <w:t>frequence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enhance clarity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/ɪnˈhɑːns ˈklær.ə.ti/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动词短语·提高清晰度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clear → clarity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enhance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enhance the clarity of the audio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enhance</w:t>
      </w:r>
      <w:r>
        <w:rPr>
          <w:rFonts w:ascii="Calibri" w:hAnsi="Calibri" w:eastAsia="Microsoft YaHei" w:cs="Calibri"/>
          <w:color w:val="1F2937"/>
          <w:sz w:val="19"/>
        </w:rPr>
        <w:t xml:space="preserve"> 是及物动词，直接接宾语。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recognisable phrase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/ˈrek.əɡ.naɪ.zə.bəl freɪz/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名词短语·能够被辨认的短语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recognise + -able</w:t>
      </w:r>
      <w:r>
        <w:rPr>
          <w:rFonts w:ascii="Calibri" w:hAnsi="Calibri" w:eastAsia="Microsoft YaHei" w:cs="Calibri"/>
          <w:color w:val="1F2937"/>
          <w:sz w:val="19"/>
        </w:rPr>
        <w:t xml:space="preserve">；英式拼写通常用 </w:t>
      </w:r>
      <w:r>
        <w:rPr>
          <w:rFonts w:ascii="Aptos" w:hAnsi="Aptos" w:eastAsia="Microsoft YaHei" w:cs="Aptos"/>
          <w:color w:val="1F4D78"/>
          <w:sz w:val="18"/>
        </w:rPr>
        <w:t>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clearly recognisable phrase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美式常拼 </w:t>
      </w:r>
      <w:r>
        <w:rPr>
          <w:rFonts w:ascii="Aptos" w:hAnsi="Aptos" w:eastAsia="Microsoft YaHei" w:cs="Aptos"/>
          <w:color w:val="1F4D78"/>
          <w:sz w:val="18"/>
        </w:rPr>
        <w:t>recognizable</w:t>
      </w:r>
      <w:r>
        <w:rPr>
          <w:rFonts w:ascii="Calibri" w:hAnsi="Calibri" w:eastAsia="Microsoft YaHei" w:cs="Calibri"/>
          <w:color w:val="1F2937"/>
          <w:sz w:val="19"/>
        </w:rPr>
        <w:t>，同一篇英式写作中应保持拼写一致。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crucial clue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/ˈkruː.ʃəl kluː/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名词短语·对解开谜团至关重要的线索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crucial</w:t>
      </w:r>
      <w:r>
        <w:rPr>
          <w:rFonts w:ascii="Calibri" w:hAnsi="Calibri" w:eastAsia="Microsoft YaHei" w:cs="Calibri"/>
          <w:color w:val="1F2937"/>
          <w:sz w:val="19"/>
        </w:rPr>
        <w:t xml:space="preserve"> 历史上与拉丁语“十字、关键点”有关，宜整词记忆；</w:t>
      </w:r>
      <w:r>
        <w:rPr>
          <w:rFonts w:ascii="Aptos" w:hAnsi="Aptos" w:eastAsia="Microsoft YaHei" w:cs="Aptos"/>
          <w:color w:val="1F4D78"/>
          <w:sz w:val="18"/>
        </w:rPr>
        <w:t>clue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provide a crucial clue to the mystery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clue to something</w:t>
      </w:r>
      <w:r>
        <w:rPr>
          <w:rFonts w:ascii="Calibri" w:hAnsi="Calibri" w:eastAsia="Microsoft YaHei" w:cs="Calibri"/>
          <w:color w:val="1F2937"/>
          <w:sz w:val="19"/>
        </w:rPr>
        <w:t xml:space="preserve"> 中用介词 </w:t>
      </w:r>
      <w:r>
        <w:rPr>
          <w:rFonts w:ascii="Aptos" w:hAnsi="Aptos" w:eastAsia="Microsoft YaHei" w:cs="Aptos"/>
          <w:color w:val="1F4D78"/>
          <w:sz w:val="18"/>
        </w:rPr>
        <w:t>to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40｜完整的 </w:t>
      </w:r>
      <w:r>
        <w:rPr>
          <w:rFonts w:ascii="Calibri" w:hAnsi="Calibri" w:eastAsia="Microsoft YaHei" w:cs="Calibri"/>
          <w:b/>
          <w:color w:val="0B2545"/>
          <w:sz w:val="21"/>
        </w:rPr>
        <w:t>recorded testimony</w:t>
      </w:r>
      <w:r>
        <w:rPr>
          <w:rFonts w:ascii="Calibri" w:hAnsi="Calibri" w:eastAsia="Microsoft YaHei" w:cs="Calibri"/>
          <w:color w:val="9B1C1C"/>
          <w:sz w:val="20"/>
        </w:rPr>
        <w:t>（录音证词）</w:t>
      </w:r>
      <w:r>
        <w:rPr>
          <w:rFonts w:ascii="Calibri" w:hAnsi="Calibri" w:eastAsia="Microsoft YaHei" w:cs="Calibri"/>
          <w:color w:val="1F2937"/>
          <w:sz w:val="21"/>
        </w:rPr>
        <w:t xml:space="preserve">指控开发商实施 </w:t>
      </w:r>
      <w:r>
        <w:rPr>
          <w:rFonts w:ascii="Calibri" w:hAnsi="Calibri" w:eastAsia="Microsoft YaHei" w:cs="Calibri"/>
          <w:b/>
          <w:color w:val="0B2545"/>
          <w:sz w:val="21"/>
        </w:rPr>
        <w:t>illegal demolition</w:t>
      </w:r>
      <w:r>
        <w:rPr>
          <w:rFonts w:ascii="Calibri" w:hAnsi="Calibri" w:eastAsia="Microsoft YaHei" w:cs="Calibri"/>
          <w:color w:val="9B1C1C"/>
          <w:sz w:val="20"/>
        </w:rPr>
        <w:t>（非法拆除）</w:t>
      </w:r>
      <w:r>
        <w:rPr>
          <w:rFonts w:ascii="Calibri" w:hAnsi="Calibri" w:eastAsia="Microsoft YaHei" w:cs="Calibri"/>
          <w:color w:val="1F2937"/>
          <w:sz w:val="21"/>
        </w:rPr>
        <w:t xml:space="preserve">，把 </w:t>
      </w:r>
      <w:r>
        <w:rPr>
          <w:rFonts w:ascii="Calibri" w:hAnsi="Calibri" w:eastAsia="Microsoft YaHei" w:cs="Calibri"/>
          <w:b/>
          <w:color w:val="0B2545"/>
          <w:sz w:val="21"/>
        </w:rPr>
        <w:t>toxic material</w:t>
      </w:r>
      <w:r>
        <w:rPr>
          <w:rFonts w:ascii="Calibri" w:hAnsi="Calibri" w:eastAsia="Microsoft YaHei" w:cs="Calibri"/>
          <w:color w:val="9B1C1C"/>
          <w:sz w:val="20"/>
        </w:rPr>
        <w:t>（有毒材料）</w:t>
      </w:r>
      <w:r>
        <w:rPr>
          <w:rFonts w:ascii="Calibri" w:hAnsi="Calibri" w:eastAsia="Microsoft YaHei" w:cs="Calibri"/>
          <w:color w:val="1F2937"/>
          <w:sz w:val="21"/>
        </w:rPr>
        <w:t xml:space="preserve">埋入海堤，并利用 </w:t>
      </w:r>
      <w:r>
        <w:rPr>
          <w:rFonts w:ascii="Calibri" w:hAnsi="Calibri" w:eastAsia="Microsoft YaHei" w:cs="Calibri"/>
          <w:b/>
          <w:color w:val="0B2545"/>
          <w:sz w:val="21"/>
        </w:rPr>
        <w:t>falsified inspection report</w:t>
      </w:r>
      <w:r>
        <w:rPr>
          <w:rFonts w:ascii="Calibri" w:hAnsi="Calibri" w:eastAsia="Microsoft YaHei" w:cs="Calibri"/>
          <w:color w:val="9B1C1C"/>
          <w:sz w:val="20"/>
        </w:rPr>
        <w:t>（伪造的检查报告）</w:t>
      </w:r>
      <w:r>
        <w:rPr>
          <w:rFonts w:ascii="Calibri" w:hAnsi="Calibri" w:eastAsia="Microsoft YaHei" w:cs="Calibri"/>
          <w:color w:val="1F2937"/>
          <w:sz w:val="21"/>
        </w:rPr>
        <w:t xml:space="preserve">掩盖 </w:t>
      </w:r>
      <w:r>
        <w:rPr>
          <w:rFonts w:ascii="Calibri" w:hAnsi="Calibri" w:eastAsia="Microsoft YaHei" w:cs="Calibri"/>
          <w:b/>
          <w:color w:val="0B2545"/>
          <w:sz w:val="21"/>
        </w:rPr>
        <w:t>foreseeable consequence</w:t>
      </w:r>
      <w:r>
        <w:rPr>
          <w:rFonts w:ascii="Calibri" w:hAnsi="Calibri" w:eastAsia="Microsoft YaHei" w:cs="Calibri"/>
          <w:color w:val="9B1C1C"/>
          <w:sz w:val="20"/>
        </w:rPr>
        <w:t>（可预见后果）</w:t>
      </w:r>
      <w:r>
        <w:rPr>
          <w:rFonts w:ascii="Calibri" w:hAnsi="Calibri" w:eastAsia="Microsoft YaHei" w:cs="Calibri"/>
          <w:color w:val="1F2937"/>
          <w:sz w:val="21"/>
        </w:rPr>
        <w:t xml:space="preserve">，形成持续多年的 </w:t>
      </w:r>
      <w:r>
        <w:rPr>
          <w:rFonts w:ascii="Calibri" w:hAnsi="Calibri" w:eastAsia="Microsoft YaHei" w:cs="Calibri"/>
          <w:b/>
          <w:color w:val="0B2545"/>
          <w:sz w:val="21"/>
        </w:rPr>
        <w:t>deliberate cover-up</w:t>
      </w:r>
      <w:r>
        <w:rPr>
          <w:rFonts w:ascii="Calibri" w:hAnsi="Calibri" w:eastAsia="Microsoft YaHei" w:cs="Calibri"/>
          <w:color w:val="9B1C1C"/>
          <w:sz w:val="20"/>
        </w:rPr>
        <w:t>（蓄意掩盖）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recorded testimony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/rɪˈkɔː.dɪd ˈtes.tɪ.mə.ni/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名词短语·以录音保存的证词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 xml:space="preserve">动词 </w:t>
      </w:r>
      <w:r>
        <w:rPr>
          <w:rFonts w:ascii="Aptos" w:hAnsi="Aptos" w:eastAsia="Microsoft YaHei" w:cs="Aptos"/>
          <w:color w:val="1F4D78"/>
          <w:sz w:val="18"/>
        </w:rPr>
        <w:t>record → recorded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testify → testimony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submit recorded testimony as evidence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testimony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通常不可数，不说 </w:t>
      </w:r>
      <w:r>
        <w:rPr>
          <w:rFonts w:ascii="Aptos" w:hAnsi="Aptos" w:eastAsia="Microsoft YaHei" w:cs="Aptos"/>
          <w:color w:val="1F4D78"/>
          <w:sz w:val="18"/>
        </w:rPr>
        <w:t>a testimony</w:t>
      </w:r>
      <w:r>
        <w:rPr>
          <w:rFonts w:ascii="Calibri" w:hAnsi="Calibri" w:eastAsia="Microsoft YaHei" w:cs="Calibri"/>
          <w:color w:val="1F2937"/>
          <w:sz w:val="19"/>
        </w:rPr>
        <w:t xml:space="preserve"> 表示一份证词时可用 </w:t>
      </w:r>
      <w:r>
        <w:rPr>
          <w:rFonts w:ascii="Aptos" w:hAnsi="Aptos" w:eastAsia="Microsoft YaHei" w:cs="Aptos"/>
          <w:color w:val="1F4D78"/>
          <w:sz w:val="18"/>
        </w:rPr>
        <w:t>a piece of testimony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illegal demolition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/ɪˈliː.ɡəl ˌdem.əˈlɪʃ.ən/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名词短语·未经合法批准的拆除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il-</w:t>
      </w:r>
      <w:r>
        <w:rPr>
          <w:rFonts w:ascii="Calibri" w:hAnsi="Calibri" w:eastAsia="Microsoft YaHei" w:cs="Calibri"/>
          <w:color w:val="1F2937"/>
          <w:sz w:val="19"/>
        </w:rPr>
        <w:t xml:space="preserve"> 是 </w:t>
      </w:r>
      <w:r>
        <w:rPr>
          <w:rFonts w:ascii="Aptos" w:hAnsi="Aptos" w:eastAsia="Microsoft YaHei" w:cs="Aptos"/>
          <w:color w:val="1F4D78"/>
          <w:sz w:val="18"/>
        </w:rPr>
        <w:t>in-</w:t>
      </w:r>
      <w:r>
        <w:rPr>
          <w:rFonts w:ascii="Calibri" w:hAnsi="Calibri" w:eastAsia="Microsoft YaHei" w:cs="Calibri"/>
          <w:color w:val="1F2937"/>
          <w:sz w:val="19"/>
        </w:rPr>
        <w:t xml:space="preserve"> 在 </w:t>
      </w:r>
      <w:r>
        <w:rPr>
          <w:rFonts w:ascii="Aptos" w:hAnsi="Aptos" w:eastAsia="Microsoft YaHei" w:cs="Aptos"/>
          <w:color w:val="1F4D78"/>
          <w:sz w:val="18"/>
        </w:rPr>
        <w:t>l</w:t>
      </w:r>
      <w:r>
        <w:rPr>
          <w:rFonts w:ascii="Calibri" w:hAnsi="Calibri" w:eastAsia="Microsoft YaHei" w:cs="Calibri"/>
          <w:color w:val="1F2937"/>
          <w:sz w:val="19"/>
        </w:rPr>
        <w:t xml:space="preserve"> 前的变体，表示“不”＋</w:t>
      </w:r>
      <w:r>
        <w:rPr>
          <w:rFonts w:ascii="Aptos" w:hAnsi="Aptos" w:eastAsia="Microsoft YaHei" w:cs="Aptos"/>
          <w:color w:val="1F4D78"/>
          <w:sz w:val="18"/>
        </w:rPr>
        <w:t>legal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demolish → demolition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carry out an illegal demolition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demolition</w:t>
      </w:r>
      <w:r>
        <w:rPr>
          <w:rFonts w:ascii="Calibri" w:hAnsi="Calibri" w:eastAsia="Microsoft YaHei" w:cs="Calibri"/>
          <w:color w:val="1F2937"/>
          <w:sz w:val="19"/>
        </w:rPr>
        <w:t xml:space="preserve"> 的主重音在 /lɪʃ/ 所在音节。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toxic material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/ˈtɒk.sɪk məˈtɪə.ri.əl/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名词短语·有毒材料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toxin → toxic/toxicity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material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dispose of toxic material safely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泛指材料时 </w:t>
      </w:r>
      <w:r>
        <w:rPr>
          <w:rFonts w:ascii="Aptos" w:hAnsi="Aptos" w:eastAsia="Microsoft YaHei" w:cs="Aptos"/>
          <w:color w:val="1F4D78"/>
          <w:sz w:val="18"/>
        </w:rPr>
        <w:t>material</w:t>
      </w:r>
      <w:r>
        <w:rPr>
          <w:rFonts w:ascii="Calibri" w:hAnsi="Calibri" w:eastAsia="Microsoft YaHei" w:cs="Calibri"/>
          <w:color w:val="1F2937"/>
          <w:sz w:val="19"/>
        </w:rPr>
        <w:t xml:space="preserve"> 可不可数；不同种类时用复数 </w:t>
      </w:r>
      <w:r>
        <w:rPr>
          <w:rFonts w:ascii="Aptos" w:hAnsi="Aptos" w:eastAsia="Microsoft YaHei" w:cs="Aptos"/>
          <w:color w:val="1F4D78"/>
          <w:sz w:val="18"/>
        </w:rPr>
        <w:t>materials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falsified inspection report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/ˈfɔːl.sɪ.faɪd ɪnˈspek.ʃən rɪˈpɔːt/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名词短语·被篡改或伪造的检查报告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false + -ify → falsify → falsified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inspect → inspection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submit a falsified inspection report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falsified</w:t>
      </w:r>
      <w:r>
        <w:rPr>
          <w:rFonts w:ascii="Calibri" w:hAnsi="Calibri" w:eastAsia="Microsoft YaHei" w:cs="Calibri"/>
          <w:color w:val="1F2937"/>
          <w:sz w:val="19"/>
        </w:rPr>
        <w:t xml:space="preserve"> 的拼写是 </w:t>
      </w:r>
      <w:r>
        <w:rPr>
          <w:rFonts w:ascii="Aptos" w:hAnsi="Aptos" w:eastAsia="Microsoft YaHei" w:cs="Aptos"/>
          <w:color w:val="1F4D78"/>
          <w:sz w:val="18"/>
        </w:rPr>
        <w:t>falsi-</w:t>
      </w:r>
      <w:r>
        <w:rPr>
          <w:rFonts w:ascii="Calibri" w:hAnsi="Calibri" w:eastAsia="Microsoft YaHei" w:cs="Calibri"/>
          <w:color w:val="1F2937"/>
          <w:sz w:val="19"/>
        </w:rPr>
        <w:t xml:space="preserve">，不是 </w:t>
      </w:r>
      <w:r>
        <w:rPr>
          <w:rFonts w:ascii="Aptos" w:hAnsi="Aptos" w:eastAsia="Microsoft YaHei" w:cs="Aptos"/>
          <w:color w:val="1F4D78"/>
          <w:sz w:val="18"/>
        </w:rPr>
        <w:t>falseified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foreseeable consequence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/fɔːˈsiː.ə.bəl ˈkɒn.sɪ.kwəns/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名词短语·能够预见的后果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fore-</w:t>
      </w:r>
      <w:r>
        <w:rPr>
          <w:rFonts w:ascii="Calibri" w:hAnsi="Calibri" w:eastAsia="Microsoft YaHei" w:cs="Calibri"/>
          <w:color w:val="1F2937"/>
          <w:sz w:val="19"/>
        </w:rPr>
        <w:t>（预先）＋</w:t>
      </w:r>
      <w:r>
        <w:rPr>
          <w:rFonts w:ascii="Aptos" w:hAnsi="Aptos" w:eastAsia="Microsoft YaHei" w:cs="Aptos"/>
          <w:color w:val="1F4D78"/>
          <w:sz w:val="18"/>
        </w:rPr>
        <w:t>see + -able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consequence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a foreseeable consequence of negligence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foresee</w:t>
      </w:r>
      <w:r>
        <w:rPr>
          <w:rFonts w:ascii="Calibri" w:hAnsi="Calibri" w:eastAsia="Microsoft YaHei" w:cs="Calibri"/>
          <w:color w:val="1F2937"/>
          <w:sz w:val="19"/>
        </w:rPr>
        <w:t xml:space="preserve"> 过去式是 </w:t>
      </w:r>
      <w:r>
        <w:rPr>
          <w:rFonts w:ascii="Aptos" w:hAnsi="Aptos" w:eastAsia="Microsoft YaHei" w:cs="Aptos"/>
          <w:color w:val="1F4D78"/>
          <w:sz w:val="18"/>
        </w:rPr>
        <w:t>foresaw</w:t>
      </w:r>
      <w:r>
        <w:rPr>
          <w:rFonts w:ascii="Calibri" w:hAnsi="Calibri" w:eastAsia="Microsoft YaHei" w:cs="Calibri"/>
          <w:color w:val="1F2937"/>
          <w:sz w:val="19"/>
        </w:rPr>
        <w:t xml:space="preserve">，过去分词是 </w:t>
      </w:r>
      <w:r>
        <w:rPr>
          <w:rFonts w:ascii="Aptos" w:hAnsi="Aptos" w:eastAsia="Microsoft YaHei" w:cs="Aptos"/>
          <w:color w:val="1F4D78"/>
          <w:sz w:val="18"/>
        </w:rPr>
        <w:t>foreseen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deliberate cover-up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/dɪˈlɪb.ər.ət ˈkʌv.ər.ʌp/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名词短语·有意掩盖事实的行为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cover-up</w:t>
      </w:r>
      <w:r>
        <w:rPr>
          <w:rFonts w:ascii="Calibri" w:hAnsi="Calibri" w:eastAsia="Microsoft YaHei" w:cs="Calibri"/>
          <w:color w:val="1F2937"/>
          <w:sz w:val="19"/>
        </w:rPr>
        <w:t xml:space="preserve"> 是名词复合词；对应动词为 </w:t>
      </w:r>
      <w:r>
        <w:rPr>
          <w:rFonts w:ascii="Aptos" w:hAnsi="Aptos" w:eastAsia="Microsoft YaHei" w:cs="Aptos"/>
          <w:color w:val="1F4D78"/>
          <w:sz w:val="18"/>
        </w:rPr>
        <w:t>cover up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Calibri" w:hAnsi="Calibri" w:eastAsia="Microsoft YaHei" w:cs="Calibri"/>
          <w:color w:val="1F2937"/>
          <w:sz w:val="19"/>
        </w:rPr>
        <w:t>orchestrate a deliberate cover-up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名词写 </w:t>
      </w:r>
      <w:r>
        <w:rPr>
          <w:rFonts w:ascii="Aptos" w:hAnsi="Aptos" w:eastAsia="Microsoft YaHei" w:cs="Aptos"/>
          <w:color w:val="1F4D78"/>
          <w:sz w:val="18"/>
        </w:rPr>
        <w:t>cover-up</w:t>
      </w:r>
      <w:r>
        <w:rPr>
          <w:rFonts w:ascii="Calibri" w:hAnsi="Calibri" w:eastAsia="Microsoft YaHei" w:cs="Calibri"/>
          <w:color w:val="1F2937"/>
          <w:sz w:val="19"/>
        </w:rPr>
        <w:t xml:space="preserve">，动词短语分开写 </w:t>
      </w:r>
      <w:r>
        <w:rPr>
          <w:rFonts w:ascii="Aptos" w:hAnsi="Aptos" w:eastAsia="Microsoft YaHei" w:cs="Aptos"/>
          <w:color w:val="1F4D78"/>
          <w:sz w:val="18"/>
        </w:rPr>
        <w:t>cover up</w:t>
      </w:r>
      <w:r>
        <w:rPr>
          <w:rFonts w:ascii="Calibri" w:hAnsi="Calibri" w:eastAsia="Microsoft YaHei" w:cs="Calibri"/>
          <w:color w:val="1F2937"/>
          <w:sz w:val="19"/>
        </w:rPr>
        <w:t>。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41｜证词还指出，一个 </w:t>
      </w:r>
      <w:r>
        <w:rPr>
          <w:rFonts w:ascii="Calibri" w:hAnsi="Calibri" w:eastAsia="Microsoft YaHei" w:cs="Calibri"/>
          <w:b/>
          <w:color w:val="0B2545"/>
          <w:sz w:val="21"/>
        </w:rPr>
        <w:t>construction consortium</w:t>
      </w:r>
      <w:r>
        <w:rPr>
          <w:rFonts w:ascii="Calibri" w:hAnsi="Calibri" w:eastAsia="Microsoft YaHei" w:cs="Calibri"/>
          <w:color w:val="9B1C1C"/>
          <w:sz w:val="20"/>
        </w:rPr>
        <w:t>（建筑财团）</w:t>
      </w:r>
      <w:r>
        <w:rPr>
          <w:rFonts w:ascii="Calibri" w:hAnsi="Calibri" w:eastAsia="Microsoft YaHei" w:cs="Calibri"/>
          <w:color w:val="1F2937"/>
          <w:sz w:val="21"/>
        </w:rPr>
        <w:t xml:space="preserve">利用 </w:t>
      </w:r>
      <w:r>
        <w:rPr>
          <w:rFonts w:ascii="Calibri" w:hAnsi="Calibri" w:eastAsia="Microsoft YaHei" w:cs="Calibri"/>
          <w:b/>
          <w:color w:val="0B2545"/>
          <w:sz w:val="21"/>
        </w:rPr>
        <w:t>political influence</w:t>
      </w:r>
      <w:r>
        <w:rPr>
          <w:rFonts w:ascii="Calibri" w:hAnsi="Calibri" w:eastAsia="Microsoft YaHei" w:cs="Calibri"/>
          <w:color w:val="9B1C1C"/>
          <w:sz w:val="20"/>
        </w:rPr>
        <w:t>（政治影响力）</w:t>
      </w:r>
      <w:r>
        <w:rPr>
          <w:rFonts w:ascii="Calibri" w:hAnsi="Calibri" w:eastAsia="Microsoft YaHei" w:cs="Calibri"/>
          <w:color w:val="1F2937"/>
          <w:sz w:val="21"/>
        </w:rPr>
        <w:t xml:space="preserve">和 </w:t>
      </w:r>
      <w:r>
        <w:rPr>
          <w:rFonts w:ascii="Calibri" w:hAnsi="Calibri" w:eastAsia="Microsoft YaHei" w:cs="Calibri"/>
          <w:b/>
          <w:color w:val="0B2545"/>
          <w:sz w:val="21"/>
        </w:rPr>
        <w:t>media manipulation</w:t>
      </w:r>
      <w:r>
        <w:rPr>
          <w:rFonts w:ascii="Calibri" w:hAnsi="Calibri" w:eastAsia="Microsoft YaHei" w:cs="Calibri"/>
          <w:color w:val="9B1C1C"/>
          <w:sz w:val="20"/>
        </w:rPr>
        <w:t>（媒体操控）</w:t>
      </w:r>
      <w:r>
        <w:rPr>
          <w:rFonts w:ascii="Calibri" w:hAnsi="Calibri" w:eastAsia="Microsoft YaHei" w:cs="Calibri"/>
          <w:color w:val="1F2937"/>
          <w:sz w:val="21"/>
        </w:rPr>
        <w:t xml:space="preserve">来 </w:t>
      </w:r>
      <w:r>
        <w:rPr>
          <w:rFonts w:ascii="Calibri" w:hAnsi="Calibri" w:eastAsia="Microsoft YaHei" w:cs="Calibri"/>
          <w:b/>
          <w:color w:val="0B2545"/>
          <w:sz w:val="21"/>
        </w:rPr>
        <w:t>suppress the investigation</w:t>
      </w:r>
      <w:r>
        <w:rPr>
          <w:rFonts w:ascii="Calibri" w:hAnsi="Calibri" w:eastAsia="Microsoft YaHei" w:cs="Calibri"/>
          <w:color w:val="9B1C1C"/>
          <w:sz w:val="20"/>
        </w:rPr>
        <w:t>（压制调查）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threaten an employee</w:t>
      </w:r>
      <w:r>
        <w:rPr>
          <w:rFonts w:ascii="Calibri" w:hAnsi="Calibri" w:eastAsia="Microsoft YaHei" w:cs="Calibri"/>
          <w:color w:val="9B1C1C"/>
          <w:sz w:val="20"/>
        </w:rPr>
        <w:t>（威胁雇员）</w:t>
      </w:r>
      <w:r>
        <w:rPr>
          <w:rFonts w:ascii="Calibri" w:hAnsi="Calibri" w:eastAsia="Microsoft YaHei" w:cs="Calibri"/>
          <w:color w:val="1F2937"/>
          <w:sz w:val="21"/>
        </w:rPr>
        <w:t xml:space="preserve">，显示问题属于 </w:t>
      </w:r>
      <w:r>
        <w:rPr>
          <w:rFonts w:ascii="Calibri" w:hAnsi="Calibri" w:eastAsia="Microsoft YaHei" w:cs="Calibri"/>
          <w:b/>
          <w:color w:val="0B2545"/>
          <w:sz w:val="21"/>
        </w:rPr>
        <w:t>systemic corruption</w:t>
      </w:r>
      <w:r>
        <w:rPr>
          <w:rFonts w:ascii="Calibri" w:hAnsi="Calibri" w:eastAsia="Microsoft YaHei" w:cs="Calibri"/>
          <w:color w:val="9B1C1C"/>
          <w:sz w:val="20"/>
        </w:rPr>
        <w:t>（系统性腐败）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construction consortium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/kənˈstrʌk.ʃən kənˈsɔː.ti.əm/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名词短语·建筑财团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construction</w:t>
      </w:r>
      <w:r>
        <w:rPr>
          <w:rFonts w:ascii="Calibri" w:hAnsi="Calibri" w:eastAsia="Microsoft YaHei" w:cs="Calibri"/>
          <w:color w:val="1F2937"/>
          <w:sz w:val="19"/>
        </w:rPr>
        <w:t xml:space="preserve"> 属于 </w:t>
      </w:r>
      <w:r>
        <w:rPr>
          <w:rFonts w:ascii="Aptos" w:hAnsi="Aptos" w:eastAsia="Microsoft YaHei" w:cs="Aptos"/>
          <w:color w:val="1F4D78"/>
          <w:sz w:val="18"/>
        </w:rPr>
        <w:t>construct–construction</w:t>
      </w:r>
      <w:r>
        <w:rPr>
          <w:rFonts w:ascii="Calibri" w:hAnsi="Calibri" w:eastAsia="Microsoft YaHei" w:cs="Calibri"/>
          <w:color w:val="1F2937"/>
          <w:sz w:val="19"/>
        </w:rPr>
        <w:t xml:space="preserve"> 词族；</w:t>
      </w:r>
      <w:r>
        <w:rPr>
          <w:rFonts w:ascii="Aptos" w:hAnsi="Aptos" w:eastAsia="Microsoft YaHei" w:cs="Aptos"/>
          <w:color w:val="1F4D78"/>
          <w:sz w:val="18"/>
        </w:rPr>
        <w:t>consortium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整词记忆，复数可用 </w:t>
      </w:r>
      <w:r>
        <w:rPr>
          <w:rFonts w:ascii="Aptos" w:hAnsi="Aptos" w:eastAsia="Microsoft YaHei" w:cs="Aptos"/>
          <w:color w:val="1F4D78"/>
          <w:sz w:val="18"/>
        </w:rPr>
        <w:t>consortiums</w:t>
      </w:r>
      <w:r>
        <w:rPr>
          <w:rFonts w:ascii="Calibri" w:hAnsi="Calibri" w:eastAsia="Microsoft YaHei" w:cs="Calibri"/>
          <w:color w:val="1F2937"/>
          <w:sz w:val="19"/>
        </w:rPr>
        <w:t xml:space="preserve"> 或 </w:t>
      </w:r>
      <w:r>
        <w:rPr>
          <w:rFonts w:ascii="Aptos" w:hAnsi="Aptos" w:eastAsia="Microsoft YaHei" w:cs="Aptos"/>
          <w:color w:val="1F4D78"/>
          <w:sz w:val="18"/>
        </w:rPr>
        <w:t>consortia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an international construction consortium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political influence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/pəˈlɪt.ɪ.kəl ˈɪn.flu.əns/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名词短语·政治影响力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political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politics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politician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influence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exercise political influence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media manipulation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/ˈmiː.di.ə məˌnɪp.jəˈleɪ.ʃən/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名词短语·媒体操控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manipulation = manipulate + -ion</w:t>
      </w:r>
      <w:r>
        <w:rPr>
          <w:rFonts w:ascii="Calibri" w:hAnsi="Calibri" w:eastAsia="Microsoft YaHei" w:cs="Calibri"/>
          <w:color w:val="1F2937"/>
          <w:sz w:val="19"/>
        </w:rPr>
        <w:t xml:space="preserve">，同族词有 </w:t>
      </w:r>
      <w:r>
        <w:rPr>
          <w:rFonts w:ascii="Aptos" w:hAnsi="Aptos" w:eastAsia="Microsoft YaHei" w:cs="Aptos"/>
          <w:color w:val="1F4D78"/>
          <w:sz w:val="18"/>
        </w:rPr>
        <w:t>manipulative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media manipulation of public opinion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suppress the investigation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/səˈpres ði ɪnˌves.tɪˈɡeɪ.ʃən/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动词短语·压制调查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suppress</w:t>
      </w:r>
      <w:r>
        <w:rPr>
          <w:rFonts w:ascii="Calibri" w:hAnsi="Calibri" w:eastAsia="Microsoft YaHei" w:cs="Calibri"/>
          <w:color w:val="1F2937"/>
          <w:sz w:val="19"/>
        </w:rPr>
        <w:t xml:space="preserve"> 整词记忆，同族词为 </w:t>
      </w:r>
      <w:r>
        <w:rPr>
          <w:rFonts w:ascii="Aptos" w:hAnsi="Aptos" w:eastAsia="Microsoft YaHei" w:cs="Aptos"/>
          <w:color w:val="1F4D78"/>
          <w:sz w:val="18"/>
        </w:rPr>
        <w:t>suppression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suppress an independent investigation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threaten an employee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/ˈθret.ən ən ɪmˈplɔɪ.iː/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动词短语·威胁雇员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threaten = threat + -en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employee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employ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employer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threaten an employee with dismissal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employee</w:t>
      </w:r>
      <w:r>
        <w:rPr>
          <w:rFonts w:ascii="Calibri" w:hAnsi="Calibri" w:eastAsia="Microsoft YaHei" w:cs="Calibri"/>
          <w:color w:val="1F2937"/>
          <w:sz w:val="19"/>
        </w:rPr>
        <w:t xml:space="preserve"> 是雇员，</w:t>
      </w:r>
      <w:r>
        <w:rPr>
          <w:rFonts w:ascii="Aptos" w:hAnsi="Aptos" w:eastAsia="Microsoft YaHei" w:cs="Aptos"/>
          <w:color w:val="1F4D78"/>
          <w:sz w:val="18"/>
        </w:rPr>
        <w:t>employer</w:t>
      </w:r>
      <w:r>
        <w:rPr>
          <w:rFonts w:ascii="Calibri" w:hAnsi="Calibri" w:eastAsia="Microsoft YaHei" w:cs="Calibri"/>
          <w:color w:val="1F2937"/>
          <w:sz w:val="19"/>
        </w:rPr>
        <w:t xml:space="preserve"> 才是雇主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systemic corruption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/sɪˈstem.ɪk kəˈrʌp.ʃən/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名词短语·系统性腐败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systemic = system + -ic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corruption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corrupt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tackle systemic corruption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systemic</w:t>
      </w:r>
      <w:r>
        <w:rPr>
          <w:rFonts w:ascii="Calibri" w:hAnsi="Calibri" w:eastAsia="Microsoft YaHei" w:cs="Calibri"/>
          <w:color w:val="1F2937"/>
          <w:sz w:val="19"/>
        </w:rPr>
        <w:t xml:space="preserve"> 指遍及整个体系，</w:t>
      </w:r>
      <w:r>
        <w:rPr>
          <w:rFonts w:ascii="Aptos" w:hAnsi="Aptos" w:eastAsia="Microsoft YaHei" w:cs="Aptos"/>
          <w:color w:val="1F4D78"/>
          <w:sz w:val="18"/>
        </w:rPr>
        <w:t>systematic</w:t>
      </w:r>
      <w:r>
        <w:rPr>
          <w:rFonts w:ascii="Calibri" w:hAnsi="Calibri" w:eastAsia="Microsoft YaHei" w:cs="Calibri"/>
          <w:color w:val="1F2937"/>
          <w:sz w:val="19"/>
        </w:rPr>
        <w:t xml:space="preserve"> 常指有系统、有计划的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42｜母亲当年的 </w:t>
      </w:r>
      <w:r>
        <w:rPr>
          <w:rFonts w:ascii="Calibri" w:hAnsi="Calibri" w:eastAsia="Microsoft YaHei" w:cs="Calibri"/>
          <w:b/>
          <w:color w:val="0B2545"/>
          <w:sz w:val="21"/>
        </w:rPr>
        <w:t>strategic decision</w:t>
      </w:r>
      <w:r>
        <w:rPr>
          <w:rFonts w:ascii="Calibri" w:hAnsi="Calibri" w:eastAsia="Microsoft YaHei" w:cs="Calibri"/>
          <w:color w:val="9B1C1C"/>
          <w:sz w:val="20"/>
        </w:rPr>
        <w:t>（策略性决定）</w:t>
      </w:r>
      <w:r>
        <w:rPr>
          <w:rFonts w:ascii="Calibri" w:hAnsi="Calibri" w:eastAsia="Microsoft YaHei" w:cs="Calibri"/>
          <w:color w:val="1F2937"/>
          <w:sz w:val="21"/>
        </w:rPr>
        <w:t xml:space="preserve">是秘密 </w:t>
      </w:r>
      <w:r>
        <w:rPr>
          <w:rFonts w:ascii="Calibri" w:hAnsi="Calibri" w:eastAsia="Microsoft YaHei" w:cs="Calibri"/>
          <w:b/>
          <w:color w:val="0B2545"/>
          <w:sz w:val="21"/>
        </w:rPr>
        <w:t>gather evidence</w:t>
      </w:r>
      <w:r>
        <w:rPr>
          <w:rFonts w:ascii="Calibri" w:hAnsi="Calibri" w:eastAsia="Microsoft YaHei" w:cs="Calibri"/>
          <w:color w:val="9B1C1C"/>
          <w:sz w:val="20"/>
        </w:rPr>
        <w:t>（收集证据）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protect her daughter</w:t>
      </w:r>
      <w:r>
        <w:rPr>
          <w:rFonts w:ascii="Calibri" w:hAnsi="Calibri" w:eastAsia="Microsoft YaHei" w:cs="Calibri"/>
          <w:color w:val="9B1C1C"/>
          <w:sz w:val="20"/>
        </w:rPr>
        <w:t>（保护女儿）</w:t>
      </w:r>
      <w:r>
        <w:rPr>
          <w:rFonts w:ascii="Calibri" w:hAnsi="Calibri" w:eastAsia="Microsoft YaHei" w:cs="Calibri"/>
          <w:color w:val="1F2937"/>
          <w:sz w:val="21"/>
        </w:rPr>
        <w:t xml:space="preserve">，再通过 </w:t>
      </w:r>
      <w:r>
        <w:rPr>
          <w:rFonts w:ascii="Calibri" w:hAnsi="Calibri" w:eastAsia="Microsoft YaHei" w:cs="Calibri"/>
          <w:b/>
          <w:color w:val="0B2545"/>
          <w:sz w:val="21"/>
        </w:rPr>
        <w:t>anonymous disclosure</w:t>
      </w:r>
      <w:r>
        <w:rPr>
          <w:rFonts w:ascii="Calibri" w:hAnsi="Calibri" w:eastAsia="Microsoft YaHei" w:cs="Calibri"/>
          <w:color w:val="9B1C1C"/>
          <w:sz w:val="20"/>
        </w:rPr>
        <w:t>（匿名披露）</w:t>
      </w:r>
      <w:r>
        <w:rPr>
          <w:rFonts w:ascii="Calibri" w:hAnsi="Calibri" w:eastAsia="Microsoft YaHei" w:cs="Calibri"/>
          <w:color w:val="1F2937"/>
          <w:sz w:val="21"/>
        </w:rPr>
        <w:t xml:space="preserve">安排 </w:t>
      </w:r>
      <w:r>
        <w:rPr>
          <w:rFonts w:ascii="Calibri" w:hAnsi="Calibri" w:eastAsia="Microsoft YaHei" w:cs="Calibri"/>
          <w:b/>
          <w:color w:val="0B2545"/>
          <w:sz w:val="21"/>
        </w:rPr>
        <w:t>delayed publication</w:t>
      </w:r>
      <w:r>
        <w:rPr>
          <w:rFonts w:ascii="Calibri" w:hAnsi="Calibri" w:eastAsia="Microsoft YaHei" w:cs="Calibri"/>
          <w:color w:val="9B1C1C"/>
          <w:sz w:val="20"/>
        </w:rPr>
        <w:t>（延迟公开）</w:t>
      </w:r>
      <w:r>
        <w:rPr>
          <w:rFonts w:ascii="Calibri" w:hAnsi="Calibri" w:eastAsia="Microsoft YaHei" w:cs="Calibri"/>
          <w:color w:val="1F2937"/>
          <w:sz w:val="21"/>
        </w:rPr>
        <w:t xml:space="preserve">；影院录音只是她留下的 </w:t>
      </w:r>
      <w:r>
        <w:rPr>
          <w:rFonts w:ascii="Calibri" w:hAnsi="Calibri" w:eastAsia="Microsoft YaHei" w:cs="Calibri"/>
          <w:b/>
          <w:color w:val="0B2545"/>
          <w:sz w:val="21"/>
        </w:rPr>
        <w:t>contingency plan</w:t>
      </w:r>
      <w:r>
        <w:rPr>
          <w:rFonts w:ascii="Calibri" w:hAnsi="Calibri" w:eastAsia="Microsoft YaHei" w:cs="Calibri"/>
          <w:color w:val="9B1C1C"/>
          <w:sz w:val="20"/>
        </w:rPr>
        <w:t>（后备计划）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strategic decision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/strəˈtiː.dʒɪk dɪˈsɪʒ.ən/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名词短语·策略性决定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strategic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strategy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decision</w:t>
      </w:r>
      <w:r>
        <w:rPr>
          <w:rFonts w:ascii="Calibri" w:hAnsi="Calibri" w:eastAsia="Microsoft YaHei" w:cs="Calibri"/>
          <w:color w:val="1F2937"/>
          <w:sz w:val="19"/>
        </w:rPr>
        <w:t xml:space="preserve"> 来自 </w:t>
      </w:r>
      <w:r>
        <w:rPr>
          <w:rFonts w:ascii="Aptos" w:hAnsi="Aptos" w:eastAsia="Microsoft YaHei" w:cs="Aptos"/>
          <w:color w:val="1F4D78"/>
          <w:sz w:val="18"/>
        </w:rPr>
        <w:t>decide</w:t>
      </w:r>
      <w:r>
        <w:rPr>
          <w:rFonts w:ascii="Calibri" w:hAnsi="Calibri" w:eastAsia="Microsoft YaHei" w:cs="Calibri"/>
          <w:color w:val="1F2937"/>
          <w:sz w:val="19"/>
        </w:rPr>
        <w:t xml:space="preserve"> 的名词词族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make a strategic decision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gather evidence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/ˈɡæð.ər ˈev.ɪ.dəns/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动词短语·收集证据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两个词均宜整词记忆；</w:t>
      </w:r>
      <w:r>
        <w:rPr>
          <w:rFonts w:ascii="Aptos" w:hAnsi="Aptos" w:eastAsia="Microsoft YaHei" w:cs="Aptos"/>
          <w:color w:val="1F4D78"/>
          <w:sz w:val="18"/>
        </w:rPr>
        <w:t>evidence</w:t>
      </w:r>
      <w:r>
        <w:rPr>
          <w:rFonts w:ascii="Calibri" w:hAnsi="Calibri" w:eastAsia="Microsoft YaHei" w:cs="Calibri"/>
          <w:color w:val="1F2937"/>
          <w:sz w:val="19"/>
        </w:rPr>
        <w:t xml:space="preserve"> 同族词为 </w:t>
      </w:r>
      <w:r>
        <w:rPr>
          <w:rFonts w:ascii="Aptos" w:hAnsi="Aptos" w:eastAsia="Microsoft YaHei" w:cs="Aptos"/>
          <w:color w:val="1F4D78"/>
          <w:sz w:val="18"/>
        </w:rPr>
        <w:t>evident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gather sufficient evidence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evidence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通常不可数，不说 </w:t>
      </w:r>
      <w:r>
        <w:rPr>
          <w:rFonts w:ascii="Aptos" w:hAnsi="Aptos" w:eastAsia="Microsoft YaHei" w:cs="Aptos"/>
          <w:color w:val="1F4D78"/>
          <w:sz w:val="18"/>
        </w:rPr>
        <w:t>an evidence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protect her daughter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/prəˈtekt hə ˈdɔː.tə/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动词短语·保护女儿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protect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protection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protective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protect her daughter from harm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anonymous disclosure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/əˈnɒn.ɪ.məs dɪˈskləʊ.ʒə/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名词短语·匿名披露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anonymous</w:t>
      </w:r>
      <w:r>
        <w:rPr>
          <w:rFonts w:ascii="Calibri" w:hAnsi="Calibri" w:eastAsia="Microsoft YaHei" w:cs="Calibri"/>
          <w:color w:val="1F2937"/>
          <w:sz w:val="19"/>
        </w:rPr>
        <w:t xml:space="preserve"> 含历史成分 </w:t>
      </w:r>
      <w:r>
        <w:rPr>
          <w:rFonts w:ascii="Aptos" w:hAnsi="Aptos" w:eastAsia="Microsoft YaHei" w:cs="Aptos"/>
          <w:color w:val="1F4D78"/>
          <w:sz w:val="18"/>
        </w:rPr>
        <w:t>an-</w:t>
      </w:r>
      <w:r>
        <w:rPr>
          <w:rFonts w:ascii="Calibri" w:hAnsi="Calibri" w:eastAsia="Microsoft YaHei" w:cs="Calibri"/>
          <w:color w:val="1F2937"/>
          <w:sz w:val="19"/>
        </w:rPr>
        <w:t>“无”和表示“名字”的词源；</w:t>
      </w:r>
      <w:r>
        <w:rPr>
          <w:rFonts w:ascii="Aptos" w:hAnsi="Aptos" w:eastAsia="Microsoft YaHei" w:cs="Aptos"/>
          <w:color w:val="1F4D78"/>
          <w:sz w:val="18"/>
        </w:rPr>
        <w:t>disclosure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disclose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make an anonymous disclosure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delayed publication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/dɪˈleɪd ˌpʌb.lɪˈkeɪ.ʃən/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名词短语·延迟公开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delayed = delay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publication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publish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public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the delayed publication of a report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contingency plan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/kənˈtɪn.dʒən.si plæn/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名词短语·后备计划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contingency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contingent</w:t>
      </w:r>
      <w:r>
        <w:rPr>
          <w:rFonts w:ascii="Calibri" w:hAnsi="Calibri" w:eastAsia="Microsoft YaHei" w:cs="Calibri"/>
          <w:color w:val="1F2937"/>
          <w:sz w:val="19"/>
        </w:rPr>
        <w:t xml:space="preserve"> 同族，整体记忆为“可能发生的意外情况”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draw up a contingency plan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43｜然而，一处 </w:t>
      </w:r>
      <w:r>
        <w:rPr>
          <w:rFonts w:ascii="Calibri" w:hAnsi="Calibri" w:eastAsia="Microsoft YaHei" w:cs="Calibri"/>
          <w:b/>
          <w:color w:val="0B2545"/>
          <w:sz w:val="21"/>
        </w:rPr>
        <w:t>date discrepancy</w:t>
      </w:r>
      <w:r>
        <w:rPr>
          <w:rFonts w:ascii="Calibri" w:hAnsi="Calibri" w:eastAsia="Microsoft YaHei" w:cs="Calibri"/>
          <w:color w:val="9B1C1C"/>
          <w:sz w:val="20"/>
        </w:rPr>
        <w:t>（日期不一致）</w:t>
      </w:r>
      <w:r>
        <w:rPr>
          <w:rFonts w:ascii="Calibri" w:hAnsi="Calibri" w:eastAsia="Microsoft YaHei" w:cs="Calibri"/>
          <w:color w:val="1F2937"/>
          <w:sz w:val="21"/>
        </w:rPr>
        <w:t xml:space="preserve">使关键嫌疑人的 </w:t>
      </w:r>
      <w:r>
        <w:rPr>
          <w:rFonts w:ascii="Calibri" w:hAnsi="Calibri" w:eastAsia="Microsoft YaHei" w:cs="Calibri"/>
          <w:b/>
          <w:color w:val="0B2545"/>
          <w:sz w:val="21"/>
        </w:rPr>
        <w:t>fabricated alibi</w:t>
      </w:r>
      <w:r>
        <w:rPr>
          <w:rFonts w:ascii="Calibri" w:hAnsi="Calibri" w:eastAsia="Microsoft YaHei" w:cs="Calibri"/>
          <w:color w:val="9B1C1C"/>
          <w:sz w:val="20"/>
        </w:rPr>
        <w:t>（捏造的不在场证明）</w:t>
      </w:r>
      <w:r>
        <w:rPr>
          <w:rFonts w:ascii="Calibri" w:hAnsi="Calibri" w:eastAsia="Microsoft YaHei" w:cs="Calibri"/>
          <w:color w:val="1F2937"/>
          <w:sz w:val="21"/>
        </w:rPr>
        <w:t xml:space="preserve">暴露，文件上的 </w:t>
      </w:r>
      <w:r>
        <w:rPr>
          <w:rFonts w:ascii="Calibri" w:hAnsi="Calibri" w:eastAsia="Microsoft YaHei" w:cs="Calibri"/>
          <w:b/>
          <w:color w:val="0B2545"/>
          <w:sz w:val="21"/>
        </w:rPr>
        <w:t>forged signature</w:t>
      </w:r>
      <w:r>
        <w:rPr>
          <w:rFonts w:ascii="Calibri" w:hAnsi="Calibri" w:eastAsia="Microsoft YaHei" w:cs="Calibri"/>
          <w:color w:val="9B1C1C"/>
          <w:sz w:val="20"/>
        </w:rPr>
        <w:t>（伪造签名）</w:t>
      </w:r>
      <w:r>
        <w:rPr>
          <w:rFonts w:ascii="Calibri" w:hAnsi="Calibri" w:eastAsia="Microsoft YaHei" w:cs="Calibri"/>
          <w:color w:val="1F2937"/>
          <w:sz w:val="21"/>
        </w:rPr>
        <w:t xml:space="preserve">又指向 </w:t>
      </w:r>
      <w:r>
        <w:rPr>
          <w:rFonts w:ascii="Calibri" w:hAnsi="Calibri" w:eastAsia="Microsoft YaHei" w:cs="Calibri"/>
          <w:b/>
          <w:color w:val="0B2545"/>
          <w:sz w:val="21"/>
        </w:rPr>
        <w:t>substitute witness</w:t>
      </w:r>
      <w:r>
        <w:rPr>
          <w:rFonts w:ascii="Calibri" w:hAnsi="Calibri" w:eastAsia="Microsoft YaHei" w:cs="Calibri"/>
          <w:color w:val="9B1C1C"/>
          <w:sz w:val="20"/>
        </w:rPr>
        <w:t>（替代证人）</w:t>
      </w:r>
      <w:r>
        <w:rPr>
          <w:rFonts w:ascii="Calibri" w:hAnsi="Calibri" w:eastAsia="Microsoft YaHei" w:cs="Calibri"/>
          <w:color w:val="1F2937"/>
          <w:sz w:val="21"/>
        </w:rPr>
        <w:t xml:space="preserve">，说明仍有 </w:t>
      </w:r>
      <w:r>
        <w:rPr>
          <w:rFonts w:ascii="Calibri" w:hAnsi="Calibri" w:eastAsia="Microsoft YaHei" w:cs="Calibri"/>
          <w:b/>
          <w:color w:val="0B2545"/>
          <w:sz w:val="21"/>
        </w:rPr>
        <w:t>hidden accomplice</w:t>
      </w:r>
      <w:r>
        <w:rPr>
          <w:rFonts w:ascii="Calibri" w:hAnsi="Calibri" w:eastAsia="Microsoft YaHei" w:cs="Calibri"/>
          <w:color w:val="9B1C1C"/>
          <w:sz w:val="20"/>
        </w:rPr>
        <w:t>（隐藏同谋）</w:t>
      </w:r>
      <w:r>
        <w:rPr>
          <w:rFonts w:ascii="Calibri" w:hAnsi="Calibri" w:eastAsia="Microsoft YaHei" w:cs="Calibri"/>
          <w:color w:val="1F2937"/>
          <w:sz w:val="21"/>
        </w:rPr>
        <w:t xml:space="preserve">，而嫌疑人的 </w:t>
      </w:r>
      <w:r>
        <w:rPr>
          <w:rFonts w:ascii="Calibri" w:hAnsi="Calibri" w:eastAsia="Microsoft YaHei" w:cs="Calibri"/>
          <w:b/>
          <w:color w:val="0B2545"/>
          <w:sz w:val="21"/>
        </w:rPr>
        <w:t>identity remains unknown</w:t>
      </w:r>
      <w:r>
        <w:rPr>
          <w:rFonts w:ascii="Calibri" w:hAnsi="Calibri" w:eastAsia="Microsoft YaHei" w:cs="Calibri"/>
          <w:color w:val="9B1C1C"/>
          <w:sz w:val="20"/>
        </w:rPr>
        <w:t>（身份仍未查明）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date discrepancy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/deɪt dɪˈskrep.ən.si/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名词短语·日期不一致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discrepancy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宜整词记忆，同族形容词为 </w:t>
      </w:r>
      <w:r>
        <w:rPr>
          <w:rFonts w:ascii="Aptos" w:hAnsi="Aptos" w:eastAsia="Microsoft YaHei" w:cs="Aptos"/>
          <w:color w:val="1F4D78"/>
          <w:sz w:val="18"/>
        </w:rPr>
        <w:t>discrepant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 discrepancy between two dates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fabricated alibi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/ˈfæb.rɪ.keɪ.tɪd ˈæl.ɪ.baɪ/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名词短语·捏造的不在场证明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fabricated = fabricate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alibi</w:t>
      </w:r>
      <w:r>
        <w:rPr>
          <w:rFonts w:ascii="Calibri" w:hAnsi="Calibri" w:eastAsia="Microsoft YaHei" w:cs="Calibri"/>
          <w:color w:val="1F2937"/>
          <w:sz w:val="19"/>
        </w:rPr>
        <w:t xml:space="preserve"> 源自拉丁语“在别处”，宜整词记忆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provide a fabricated alibi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forged signature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/fɔːdʒd ˈsɪɡ.nə.tʃə/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名词短语·伪造签名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forged = forge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signature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sign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signatory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detect a forged signature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substitute witness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/ˈsʌb.stɪ.tjuːt ˈwɪt.nəs/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名词短语·替代证人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substitute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宜整词记忆，可作名词、动词或形容词性修饰语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call a substitute witness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hidden accomplice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/ˈhɪd.ən əˈkʌm.plɪs/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名词短语·隐藏的同谋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hidden</w:t>
      </w:r>
      <w:r>
        <w:rPr>
          <w:rFonts w:ascii="Calibri" w:hAnsi="Calibri" w:eastAsia="Microsoft YaHei" w:cs="Calibri"/>
          <w:color w:val="1F2937"/>
          <w:sz w:val="19"/>
        </w:rPr>
        <w:t xml:space="preserve"> 是 </w:t>
      </w:r>
      <w:r>
        <w:rPr>
          <w:rFonts w:ascii="Aptos" w:hAnsi="Aptos" w:eastAsia="Microsoft YaHei" w:cs="Aptos"/>
          <w:color w:val="1F4D78"/>
          <w:sz w:val="18"/>
        </w:rPr>
        <w:t>hide</w:t>
      </w:r>
      <w:r>
        <w:rPr>
          <w:rFonts w:ascii="Calibri" w:hAnsi="Calibri" w:eastAsia="Microsoft YaHei" w:cs="Calibri"/>
          <w:color w:val="1F2937"/>
          <w:sz w:val="19"/>
        </w:rPr>
        <w:t xml:space="preserve"> 的过去分词；</w:t>
      </w:r>
      <w:r>
        <w:rPr>
          <w:rFonts w:ascii="Aptos" w:hAnsi="Aptos" w:eastAsia="Microsoft YaHei" w:cs="Aptos"/>
          <w:color w:val="1F4D78"/>
          <w:sz w:val="18"/>
        </w:rPr>
        <w:t>accomplice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identify a hidden accomplice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accomplice</w:t>
      </w:r>
      <w:r>
        <w:rPr>
          <w:rFonts w:ascii="Calibri" w:hAnsi="Calibri" w:eastAsia="Microsoft YaHei" w:cs="Calibri"/>
          <w:color w:val="1F2937"/>
          <w:sz w:val="19"/>
        </w:rPr>
        <w:t xml:space="preserve"> 重音在第二音节，结尾读 /ɪs/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identity remains unknown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/aɪˈden.tə.ti rɪˌmeɪnz ʌnˈnəʊn/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主谓结构·身份仍未查明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identity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identify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identical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unknown = un- + known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the suspect's identity remains unknown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比 </w:t>
      </w:r>
      <w:r>
        <w:rPr>
          <w:rFonts w:ascii="Aptos" w:hAnsi="Aptos" w:eastAsia="Microsoft YaHei" w:cs="Aptos"/>
          <w:color w:val="1F4D78"/>
          <w:sz w:val="18"/>
        </w:rPr>
        <w:t>unresolved identity</w:t>
      </w:r>
      <w:r>
        <w:rPr>
          <w:rFonts w:ascii="Calibri" w:hAnsi="Calibri" w:eastAsia="Microsoft YaHei" w:cs="Calibri"/>
          <w:color w:val="1F2937"/>
          <w:sz w:val="19"/>
        </w:rPr>
        <w:t xml:space="preserve"> 更自然；也可说 </w:t>
      </w:r>
      <w:r>
        <w:rPr>
          <w:rFonts w:ascii="Aptos" w:hAnsi="Aptos" w:eastAsia="Microsoft YaHei" w:cs="Aptos"/>
          <w:color w:val="1F4D78"/>
          <w:sz w:val="18"/>
        </w:rPr>
        <w:t>the identity has yet to be established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44｜短暂的 </w:t>
      </w:r>
      <w:r>
        <w:rPr>
          <w:rFonts w:ascii="Calibri" w:hAnsi="Calibri" w:eastAsia="Microsoft YaHei" w:cs="Calibri"/>
          <w:b/>
          <w:color w:val="0B2545"/>
          <w:sz w:val="21"/>
        </w:rPr>
        <w:t>intimate silence</w:t>
      </w:r>
      <w:r>
        <w:rPr>
          <w:rFonts w:ascii="Calibri" w:hAnsi="Calibri" w:eastAsia="Microsoft YaHei" w:cs="Calibri"/>
          <w:color w:val="9B1C1C"/>
          <w:sz w:val="20"/>
        </w:rPr>
        <w:t>（亲密沉默）</w:t>
      </w:r>
      <w:r>
        <w:rPr>
          <w:rFonts w:ascii="Calibri" w:hAnsi="Calibri" w:eastAsia="Microsoft YaHei" w:cs="Calibri"/>
          <w:color w:val="1F2937"/>
          <w:sz w:val="21"/>
        </w:rPr>
        <w:t xml:space="preserve">中，江穗一次 </w:t>
      </w:r>
      <w:r>
        <w:rPr>
          <w:rFonts w:ascii="Calibri" w:hAnsi="Calibri" w:eastAsia="Microsoft YaHei" w:cs="Calibri"/>
          <w:b/>
          <w:color w:val="0B2545"/>
          <w:sz w:val="21"/>
        </w:rPr>
        <w:t>involuntary touch</w:t>
      </w:r>
      <w:r>
        <w:rPr>
          <w:rFonts w:ascii="Calibri" w:hAnsi="Calibri" w:eastAsia="Microsoft YaHei" w:cs="Calibri"/>
          <w:color w:val="9B1C1C"/>
          <w:sz w:val="20"/>
        </w:rPr>
        <w:t>（无意识触碰）</w:t>
      </w:r>
      <w:r>
        <w:rPr>
          <w:rFonts w:ascii="Calibri" w:hAnsi="Calibri" w:eastAsia="Microsoft YaHei" w:cs="Calibri"/>
          <w:color w:val="1F2937"/>
          <w:sz w:val="21"/>
        </w:rPr>
        <w:t xml:space="preserve">感受到陆岑的 </w:t>
      </w:r>
      <w:r>
        <w:rPr>
          <w:rFonts w:ascii="Calibri" w:hAnsi="Calibri" w:eastAsia="Microsoft YaHei" w:cs="Calibri"/>
          <w:b/>
          <w:color w:val="0B2545"/>
          <w:sz w:val="21"/>
        </w:rPr>
        <w:t>familiar warmth</w:t>
      </w:r>
      <w:r>
        <w:rPr>
          <w:rFonts w:ascii="Calibri" w:hAnsi="Calibri" w:eastAsia="Microsoft YaHei" w:cs="Calibri"/>
          <w:color w:val="9B1C1C"/>
          <w:sz w:val="20"/>
        </w:rPr>
        <w:t>（熟悉温度）</w:t>
      </w:r>
      <w:r>
        <w:rPr>
          <w:rFonts w:ascii="Calibri" w:hAnsi="Calibri" w:eastAsia="Microsoft YaHei" w:cs="Calibri"/>
          <w:color w:val="1F2937"/>
          <w:sz w:val="21"/>
        </w:rPr>
        <w:t xml:space="preserve">；她努力 </w:t>
      </w:r>
      <w:r>
        <w:rPr>
          <w:rFonts w:ascii="Calibri" w:hAnsi="Calibri" w:eastAsia="Microsoft YaHei" w:cs="Calibri"/>
          <w:b/>
          <w:color w:val="0B2545"/>
          <w:sz w:val="21"/>
        </w:rPr>
        <w:t>resist the impulse</w:t>
      </w:r>
      <w:r>
        <w:rPr>
          <w:rFonts w:ascii="Calibri" w:hAnsi="Calibri" w:eastAsia="Microsoft YaHei" w:cs="Calibri"/>
          <w:color w:val="9B1C1C"/>
          <w:sz w:val="20"/>
        </w:rPr>
        <w:t>（克制冲动）</w:t>
      </w:r>
      <w:r>
        <w:rPr>
          <w:rFonts w:ascii="Calibri" w:hAnsi="Calibri" w:eastAsia="Microsoft YaHei" w:cs="Calibri"/>
          <w:color w:val="1F2937"/>
          <w:sz w:val="21"/>
        </w:rPr>
        <w:t xml:space="preserve">，却无法否认 </w:t>
      </w:r>
      <w:r>
        <w:rPr>
          <w:rFonts w:ascii="Calibri" w:hAnsi="Calibri" w:eastAsia="Microsoft YaHei" w:cs="Calibri"/>
          <w:b/>
          <w:color w:val="0B2545"/>
          <w:sz w:val="21"/>
        </w:rPr>
        <w:t>cautious tenderness</w:t>
      </w:r>
      <w:r>
        <w:rPr>
          <w:rFonts w:ascii="Calibri" w:hAnsi="Calibri" w:eastAsia="Microsoft YaHei" w:cs="Calibri"/>
          <w:color w:val="9B1C1C"/>
          <w:sz w:val="20"/>
        </w:rPr>
        <w:t>（谨慎的温柔）</w:t>
      </w:r>
      <w:r>
        <w:rPr>
          <w:rFonts w:ascii="Calibri" w:hAnsi="Calibri" w:eastAsia="Microsoft YaHei" w:cs="Calibri"/>
          <w:color w:val="1F2937"/>
          <w:sz w:val="21"/>
        </w:rPr>
        <w:t xml:space="preserve">正在重新带来 </w:t>
      </w:r>
      <w:r>
        <w:rPr>
          <w:rFonts w:ascii="Calibri" w:hAnsi="Calibri" w:eastAsia="Microsoft YaHei" w:cs="Calibri"/>
          <w:b/>
          <w:color w:val="0B2545"/>
          <w:sz w:val="21"/>
        </w:rPr>
        <w:t>possibility of reconciliation</w:t>
      </w:r>
      <w:r>
        <w:rPr>
          <w:rFonts w:ascii="Calibri" w:hAnsi="Calibri" w:eastAsia="Microsoft YaHei" w:cs="Calibri"/>
          <w:color w:val="9B1C1C"/>
          <w:sz w:val="20"/>
        </w:rPr>
        <w:t>（和解的可能）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intimate silence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/ˈɪn.tɪ.mət ˈsaɪ.ləns/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名词短语·亲密的沉默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intimate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宜整词记忆，同族词为 </w:t>
      </w:r>
      <w:r>
        <w:rPr>
          <w:rFonts w:ascii="Aptos" w:hAnsi="Aptos" w:eastAsia="Microsoft YaHei" w:cs="Aptos"/>
          <w:color w:val="1F4D78"/>
          <w:sz w:val="18"/>
        </w:rPr>
        <w:t>intimacy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share an intimate silence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这里 </w:t>
      </w:r>
      <w:r>
        <w:rPr>
          <w:rFonts w:ascii="Aptos" w:hAnsi="Aptos" w:eastAsia="Microsoft YaHei" w:cs="Aptos"/>
          <w:color w:val="1F4D78"/>
          <w:sz w:val="18"/>
        </w:rPr>
        <w:t>intimate</w:t>
      </w:r>
      <w:r>
        <w:rPr>
          <w:rFonts w:ascii="Calibri" w:hAnsi="Calibri" w:eastAsia="Microsoft YaHei" w:cs="Calibri"/>
          <w:color w:val="1F2937"/>
          <w:sz w:val="19"/>
        </w:rPr>
        <w:t xml:space="preserve"> 是形容词，读 /ˈɪn.tɪ.mət/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involuntary touch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/ɪnˈvɒl.ən.tər.i tʌtʃ/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名词短语·无意识的触碰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involuntary = in-</w:t>
      </w:r>
      <w:r>
        <w:rPr>
          <w:rFonts w:ascii="Calibri" w:hAnsi="Calibri" w:eastAsia="Microsoft YaHei" w:cs="Calibri"/>
          <w:color w:val="1F2937"/>
          <w:sz w:val="19"/>
        </w:rPr>
        <w:t>“非”</w:t>
      </w:r>
      <w:r>
        <w:rPr>
          <w:rFonts w:ascii="Aptos" w:hAnsi="Aptos" w:eastAsia="Microsoft YaHei" w:cs="Aptos"/>
          <w:color w:val="1F4D78"/>
          <w:sz w:val="18"/>
        </w:rPr>
        <w:t>+ voluntary</w:t>
      </w:r>
      <w:r>
        <w:rPr>
          <w:rFonts w:ascii="Calibri" w:hAnsi="Calibri" w:eastAsia="Microsoft YaHei" w:cs="Calibri"/>
          <w:color w:val="1F2937"/>
          <w:sz w:val="19"/>
        </w:rPr>
        <w:t xml:space="preserve">；同族词有 </w:t>
      </w:r>
      <w:r>
        <w:rPr>
          <w:rFonts w:ascii="Aptos" w:hAnsi="Aptos" w:eastAsia="Microsoft YaHei" w:cs="Aptos"/>
          <w:color w:val="1F4D78"/>
          <w:sz w:val="18"/>
        </w:rPr>
        <w:t>voluntary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volunteer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an involuntary touch of the hand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familiar warmth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/fəˈmɪl.i.ə wɔːmθ/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名词短语·熟悉的温度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familiar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familiarity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warmth = warm + -th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feel a familiar warmth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resist the impulse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/rɪˈzɪst ði ˈɪm.pʌls/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动词短语·克制冲动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resist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resistance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impulse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impulsive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resist the impulse to call him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cautious tenderness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/ˈkɔː.ʃəs ˈten.də.nəs/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名词短语·谨慎的温柔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cautious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caution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tenderness = tender + -ness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show cautious tenderness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possibility of reconciliation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/ˌpɒs.əˈbɪl.ə.ti əv ˌrek.ənˌsɪl.iˈeɪ.ʃən/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名词短语·和解的可能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possible → possibility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reconcile → reconciliation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open up the possibility of reconciliation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possibility</w:t>
      </w:r>
      <w:r>
        <w:rPr>
          <w:rFonts w:ascii="Calibri" w:hAnsi="Calibri" w:eastAsia="Microsoft YaHei" w:cs="Calibri"/>
          <w:color w:val="1F2937"/>
          <w:sz w:val="19"/>
        </w:rPr>
        <w:t xml:space="preserve"> 后常用 </w:t>
      </w:r>
      <w:r>
        <w:rPr>
          <w:rFonts w:ascii="Aptos" w:hAnsi="Aptos" w:eastAsia="Microsoft YaHei" w:cs="Aptos"/>
          <w:color w:val="1F4D78"/>
          <w:sz w:val="18"/>
        </w:rPr>
        <w:t>of + 名词/动名词</w:t>
      </w:r>
      <w:r>
        <w:rPr>
          <w:rFonts w:ascii="Calibri" w:hAnsi="Calibri" w:eastAsia="Microsoft YaHei" w:cs="Calibri"/>
          <w:color w:val="1F2937"/>
          <w:sz w:val="19"/>
        </w:rPr>
        <w:t xml:space="preserve"> 说明具体可能性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45｜此时一通 </w:t>
      </w:r>
      <w:r>
        <w:rPr>
          <w:rFonts w:ascii="Calibri" w:hAnsi="Calibri" w:eastAsia="Microsoft YaHei" w:cs="Calibri"/>
          <w:b/>
          <w:color w:val="0B2545"/>
          <w:sz w:val="21"/>
        </w:rPr>
        <w:t>incoming call</w:t>
      </w:r>
      <w:r>
        <w:rPr>
          <w:rFonts w:ascii="Calibri" w:hAnsi="Calibri" w:eastAsia="Microsoft YaHei" w:cs="Calibri"/>
          <w:color w:val="9B1C1C"/>
          <w:sz w:val="20"/>
        </w:rPr>
        <w:t>（打入的电话）</w:t>
      </w:r>
      <w:r>
        <w:rPr>
          <w:rFonts w:ascii="Calibri" w:hAnsi="Calibri" w:eastAsia="Microsoft YaHei" w:cs="Calibri"/>
          <w:color w:val="1F2937"/>
          <w:sz w:val="21"/>
        </w:rPr>
        <w:t xml:space="preserve">显示为 </w:t>
      </w:r>
      <w:r>
        <w:rPr>
          <w:rFonts w:ascii="Calibri" w:hAnsi="Calibri" w:eastAsia="Microsoft YaHei" w:cs="Calibri"/>
          <w:b/>
          <w:color w:val="0B2545"/>
          <w:sz w:val="21"/>
        </w:rPr>
        <w:t>spoofed number</w:t>
      </w:r>
      <w:r>
        <w:rPr>
          <w:rFonts w:ascii="Calibri" w:hAnsi="Calibri" w:eastAsia="Microsoft YaHei" w:cs="Calibri"/>
          <w:color w:val="9B1C1C"/>
          <w:sz w:val="20"/>
        </w:rPr>
        <w:t>（伪造的来电号码）</w:t>
      </w:r>
      <w:r>
        <w:rPr>
          <w:rFonts w:ascii="Calibri" w:hAnsi="Calibri" w:eastAsia="Microsoft YaHei" w:cs="Calibri"/>
          <w:color w:val="1F2937"/>
          <w:sz w:val="21"/>
        </w:rPr>
        <w:t xml:space="preserve">，经过处理的 </w:t>
      </w:r>
      <w:r>
        <w:rPr>
          <w:rFonts w:ascii="Calibri" w:hAnsi="Calibri" w:eastAsia="Microsoft YaHei" w:cs="Calibri"/>
          <w:b/>
          <w:color w:val="0B2545"/>
          <w:sz w:val="21"/>
        </w:rPr>
        <w:t>altered voice</w:t>
      </w:r>
      <w:r>
        <w:rPr>
          <w:rFonts w:ascii="Calibri" w:hAnsi="Calibri" w:eastAsia="Microsoft YaHei" w:cs="Calibri"/>
          <w:color w:val="9B1C1C"/>
          <w:sz w:val="20"/>
        </w:rPr>
        <w:t>（变造声音）</w:t>
      </w:r>
      <w:r>
        <w:rPr>
          <w:rFonts w:ascii="Calibri" w:hAnsi="Calibri" w:eastAsia="Microsoft YaHei" w:cs="Calibri"/>
          <w:color w:val="1F2937"/>
          <w:sz w:val="21"/>
        </w:rPr>
        <w:t xml:space="preserve">发出 </w:t>
      </w:r>
      <w:r>
        <w:rPr>
          <w:rFonts w:ascii="Calibri" w:hAnsi="Calibri" w:eastAsia="Microsoft YaHei" w:cs="Calibri"/>
          <w:b/>
          <w:color w:val="0B2545"/>
          <w:sz w:val="21"/>
        </w:rPr>
        <w:t>explicit threat</w:t>
      </w:r>
      <w:r>
        <w:rPr>
          <w:rFonts w:ascii="Calibri" w:hAnsi="Calibri" w:eastAsia="Microsoft YaHei" w:cs="Calibri"/>
          <w:color w:val="9B1C1C"/>
          <w:sz w:val="20"/>
        </w:rPr>
        <w:t>（明确威胁）</w:t>
      </w:r>
      <w:r>
        <w:rPr>
          <w:rFonts w:ascii="Calibri" w:hAnsi="Calibri" w:eastAsia="Microsoft YaHei" w:cs="Calibri"/>
          <w:color w:val="1F2937"/>
          <w:sz w:val="21"/>
        </w:rPr>
        <w:t xml:space="preserve">：要么立即 </w:t>
      </w:r>
      <w:r>
        <w:rPr>
          <w:rFonts w:ascii="Calibri" w:hAnsi="Calibri" w:eastAsia="Microsoft YaHei" w:cs="Calibri"/>
          <w:b/>
          <w:color w:val="0B2545"/>
          <w:sz w:val="21"/>
        </w:rPr>
        <w:t>destroy the archive</w:t>
      </w:r>
      <w:r>
        <w:rPr>
          <w:rFonts w:ascii="Calibri" w:hAnsi="Calibri" w:eastAsia="Microsoft YaHei" w:cs="Calibri"/>
          <w:color w:val="9B1C1C"/>
          <w:sz w:val="20"/>
        </w:rPr>
        <w:t>（销毁档案）</w:t>
      </w:r>
      <w:r>
        <w:rPr>
          <w:rFonts w:ascii="Calibri" w:hAnsi="Calibri" w:eastAsia="Microsoft YaHei" w:cs="Calibri"/>
          <w:color w:val="1F2937"/>
          <w:sz w:val="21"/>
        </w:rPr>
        <w:t xml:space="preserve">，要么 </w:t>
      </w:r>
      <w:r>
        <w:rPr>
          <w:rFonts w:ascii="Calibri" w:hAnsi="Calibri" w:eastAsia="Microsoft YaHei" w:cs="Calibri"/>
          <w:b/>
          <w:color w:val="0B2545"/>
          <w:sz w:val="21"/>
        </w:rPr>
        <w:t>make an immediate choice</w:t>
      </w:r>
      <w:r>
        <w:rPr>
          <w:rFonts w:ascii="Calibri" w:hAnsi="Calibri" w:eastAsia="Microsoft YaHei" w:cs="Calibri"/>
          <w:color w:val="9B1C1C"/>
          <w:sz w:val="20"/>
        </w:rPr>
        <w:t>（立刻作出选择）</w:t>
      </w:r>
      <w:r>
        <w:rPr>
          <w:rFonts w:ascii="Calibri" w:hAnsi="Calibri" w:eastAsia="Microsoft YaHei" w:cs="Calibri"/>
          <w:color w:val="1F2937"/>
          <w:sz w:val="21"/>
        </w:rPr>
        <w:t>由谁承担死亡代价。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incoming call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/ˈɪnˌkʌm.ɪŋ kɔːl/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名词短语·打入的电话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incoming</w:t>
      </w:r>
      <w:r>
        <w:rPr>
          <w:rFonts w:ascii="Calibri" w:hAnsi="Calibri" w:eastAsia="Microsoft YaHei" w:cs="Calibri"/>
          <w:color w:val="1F2937"/>
          <w:sz w:val="19"/>
        </w:rPr>
        <w:t xml:space="preserve"> 是由 </w:t>
      </w:r>
      <w:r>
        <w:rPr>
          <w:rFonts w:ascii="Aptos" w:hAnsi="Aptos" w:eastAsia="Microsoft YaHei" w:cs="Aptos"/>
          <w:color w:val="1F4D78"/>
          <w:sz w:val="18"/>
        </w:rPr>
        <w:t>in + coming</w:t>
      </w:r>
      <w:r>
        <w:rPr>
          <w:rFonts w:ascii="Calibri" w:hAnsi="Calibri" w:eastAsia="Microsoft YaHei" w:cs="Calibri"/>
          <w:color w:val="1F2937"/>
          <w:sz w:val="19"/>
        </w:rPr>
        <w:t xml:space="preserve"> 形成的复合修饰语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answer an incoming call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spoofed number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/spuːft ˈnʌm.bə/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名词短语·伪造显示的号码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spoofed = spoof + -ed</w:t>
      </w:r>
      <w:r>
        <w:rPr>
          <w:rFonts w:ascii="Calibri" w:hAnsi="Calibri" w:eastAsia="Microsoft YaHei" w:cs="Calibri"/>
          <w:color w:val="1F2937"/>
          <w:sz w:val="19"/>
        </w:rPr>
        <w:t xml:space="preserve">；在通信语境中 </w:t>
      </w:r>
      <w:r>
        <w:rPr>
          <w:rFonts w:ascii="Aptos" w:hAnsi="Aptos" w:eastAsia="Microsoft YaHei" w:cs="Aptos"/>
          <w:color w:val="1F4D78"/>
          <w:sz w:val="18"/>
        </w:rPr>
        <w:t>spoof</w:t>
      </w:r>
      <w:r>
        <w:rPr>
          <w:rFonts w:ascii="Calibri" w:hAnsi="Calibri" w:eastAsia="Microsoft YaHei" w:cs="Calibri"/>
          <w:color w:val="1F2937"/>
          <w:sz w:val="19"/>
        </w:rPr>
        <w:t xml:space="preserve"> 指伪装来电身份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call from a spoofed number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altered voice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/ˈɔːl.təd vɔɪs/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名词短语·经过变造的声音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altered = alter + -ed</w:t>
      </w:r>
      <w:r>
        <w:rPr>
          <w:rFonts w:ascii="Calibri" w:hAnsi="Calibri" w:eastAsia="Microsoft YaHei" w:cs="Calibri"/>
          <w:color w:val="1F2937"/>
          <w:sz w:val="19"/>
        </w:rPr>
        <w:t xml:space="preserve">，同族词有 </w:t>
      </w:r>
      <w:r>
        <w:rPr>
          <w:rFonts w:ascii="Aptos" w:hAnsi="Aptos" w:eastAsia="Microsoft YaHei" w:cs="Aptos"/>
          <w:color w:val="1F4D78"/>
          <w:sz w:val="18"/>
        </w:rPr>
        <w:t>alteration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speak in an altered voice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explicit threat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/ɪkˈsplɪs.ɪt θret/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名词短语·明确威胁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explicit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宜整词记忆，同族副词为 </w:t>
      </w:r>
      <w:r>
        <w:rPr>
          <w:rFonts w:ascii="Aptos" w:hAnsi="Aptos" w:eastAsia="Microsoft YaHei" w:cs="Aptos"/>
          <w:color w:val="1F4D78"/>
          <w:sz w:val="18"/>
        </w:rPr>
        <w:t>explicitly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make an explicit threat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destroy the archive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/dɪˈstrɔɪ ði ˈɑː.kaɪv/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动词短语·销毁档案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destroy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宜整词记忆，名词是 </w:t>
      </w:r>
      <w:r>
        <w:rPr>
          <w:rFonts w:ascii="Aptos" w:hAnsi="Aptos" w:eastAsia="Microsoft YaHei" w:cs="Aptos"/>
          <w:color w:val="1F4D78"/>
          <w:sz w:val="18"/>
        </w:rPr>
        <w:t>destruction</w:t>
      </w:r>
      <w:r>
        <w:rPr>
          <w:rFonts w:ascii="Calibri" w:hAnsi="Calibri" w:eastAsia="Microsoft YaHei" w:cs="Calibri"/>
          <w:color w:val="1F2937"/>
          <w:sz w:val="19"/>
        </w:rPr>
        <w:t xml:space="preserve">，形容词是 </w:t>
      </w:r>
      <w:r>
        <w:rPr>
          <w:rFonts w:ascii="Aptos" w:hAnsi="Aptos" w:eastAsia="Microsoft YaHei" w:cs="Aptos"/>
          <w:color w:val="1F4D78"/>
          <w:sz w:val="18"/>
        </w:rPr>
        <w:t>destructive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destroy the entire archive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make an immediate choice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/meɪk ən ɪˈmiː.di.ət tʃɔɪs/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动词短语·立刻作出选择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immediate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immediately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choice</w:t>
      </w:r>
      <w:r>
        <w:rPr>
          <w:rFonts w:ascii="Calibri" w:hAnsi="Calibri" w:eastAsia="Microsoft YaHei" w:cs="Calibri"/>
          <w:color w:val="1F2937"/>
          <w:sz w:val="19"/>
        </w:rPr>
        <w:t xml:space="preserve"> 是 </w:t>
      </w:r>
      <w:r>
        <w:rPr>
          <w:rFonts w:ascii="Aptos" w:hAnsi="Aptos" w:eastAsia="Microsoft YaHei" w:cs="Aptos"/>
          <w:color w:val="1F4D78"/>
          <w:sz w:val="18"/>
        </w:rPr>
        <w:t>choose</w:t>
      </w:r>
      <w:r>
        <w:rPr>
          <w:rFonts w:ascii="Calibri" w:hAnsi="Calibri" w:eastAsia="Microsoft YaHei" w:cs="Calibri"/>
          <w:color w:val="1F2937"/>
          <w:sz w:val="19"/>
        </w:rPr>
        <w:t xml:space="preserve"> 的名词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be forced to make an immediate choice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46｜江穗决定 </w:t>
      </w:r>
      <w:r>
        <w:rPr>
          <w:rFonts w:ascii="Calibri" w:hAnsi="Calibri" w:eastAsia="Microsoft YaHei" w:cs="Calibri"/>
          <w:b/>
          <w:color w:val="0B2545"/>
          <w:sz w:val="21"/>
        </w:rPr>
        <w:t>refuse to comply</w:t>
      </w:r>
      <w:r>
        <w:rPr>
          <w:rFonts w:ascii="Calibri" w:hAnsi="Calibri" w:eastAsia="Microsoft YaHei" w:cs="Calibri"/>
          <w:color w:val="9B1C1C"/>
          <w:sz w:val="20"/>
        </w:rPr>
        <w:t>（拒绝服从）</w:t>
      </w:r>
      <w:r>
        <w:rPr>
          <w:rFonts w:ascii="Calibri" w:hAnsi="Calibri" w:eastAsia="Microsoft YaHei" w:cs="Calibri"/>
          <w:color w:val="1F2937"/>
          <w:sz w:val="21"/>
        </w:rPr>
        <w:t xml:space="preserve">，两人迅速 </w:t>
      </w:r>
      <w:r>
        <w:rPr>
          <w:rFonts w:ascii="Calibri" w:hAnsi="Calibri" w:eastAsia="Microsoft YaHei" w:cs="Calibri"/>
          <w:b/>
          <w:color w:val="0B2545"/>
          <w:sz w:val="21"/>
        </w:rPr>
        <w:t>save a backup copy</w:t>
      </w:r>
      <w:r>
        <w:rPr>
          <w:rFonts w:ascii="Calibri" w:hAnsi="Calibri" w:eastAsia="Microsoft YaHei" w:cs="Calibri"/>
          <w:color w:val="9B1C1C"/>
          <w:sz w:val="20"/>
        </w:rPr>
        <w:t>（保存备份副本）</w:t>
      </w:r>
      <w:r>
        <w:rPr>
          <w:rFonts w:ascii="Calibri" w:hAnsi="Calibri" w:eastAsia="Microsoft YaHei" w:cs="Calibri"/>
          <w:color w:val="1F2937"/>
          <w:sz w:val="21"/>
        </w:rPr>
        <w:t xml:space="preserve">，上传至 </w:t>
      </w:r>
      <w:r>
        <w:rPr>
          <w:rFonts w:ascii="Calibri" w:hAnsi="Calibri" w:eastAsia="Microsoft YaHei" w:cs="Calibri"/>
          <w:b/>
          <w:color w:val="0B2545"/>
          <w:sz w:val="21"/>
        </w:rPr>
        <w:t>cloud storage</w:t>
      </w:r>
      <w:r>
        <w:rPr>
          <w:rFonts w:ascii="Calibri" w:hAnsi="Calibri" w:eastAsia="Microsoft YaHei" w:cs="Calibri"/>
          <w:color w:val="9B1C1C"/>
          <w:sz w:val="20"/>
        </w:rPr>
        <w:t>（云端存储）</w:t>
      </w:r>
      <w:r>
        <w:rPr>
          <w:rFonts w:ascii="Calibri" w:hAnsi="Calibri" w:eastAsia="Microsoft YaHei" w:cs="Calibri"/>
          <w:color w:val="1F2937"/>
          <w:sz w:val="21"/>
        </w:rPr>
        <w:t xml:space="preserve">，再 </w:t>
      </w:r>
      <w:r>
        <w:rPr>
          <w:rFonts w:ascii="Calibri" w:hAnsi="Calibri" w:eastAsia="Microsoft YaHei" w:cs="Calibri"/>
          <w:b/>
          <w:color w:val="0B2545"/>
          <w:sz w:val="21"/>
        </w:rPr>
        <w:t>distribute copies</w:t>
      </w:r>
      <w:r>
        <w:rPr>
          <w:rFonts w:ascii="Calibri" w:hAnsi="Calibri" w:eastAsia="Microsoft YaHei" w:cs="Calibri"/>
          <w:color w:val="9B1C1C"/>
          <w:sz w:val="20"/>
        </w:rPr>
        <w:t>（分发副本）</w:t>
      </w:r>
      <w:r>
        <w:rPr>
          <w:rFonts w:ascii="Calibri" w:hAnsi="Calibri" w:eastAsia="Microsoft YaHei" w:cs="Calibri"/>
          <w:color w:val="1F2937"/>
          <w:sz w:val="21"/>
        </w:rPr>
        <w:t xml:space="preserve">给一名 </w:t>
      </w:r>
      <w:r>
        <w:rPr>
          <w:rFonts w:ascii="Calibri" w:hAnsi="Calibri" w:eastAsia="Microsoft YaHei" w:cs="Calibri"/>
          <w:b/>
          <w:color w:val="0B2545"/>
          <w:sz w:val="21"/>
        </w:rPr>
        <w:t>emergency contact</w:t>
      </w:r>
      <w:r>
        <w:rPr>
          <w:rFonts w:ascii="Calibri" w:hAnsi="Calibri" w:eastAsia="Microsoft YaHei" w:cs="Calibri"/>
          <w:color w:val="9B1C1C"/>
          <w:sz w:val="20"/>
        </w:rPr>
        <w:t>（紧急联系人）</w:t>
      </w:r>
      <w:r>
        <w:rPr>
          <w:rFonts w:ascii="Calibri" w:hAnsi="Calibri" w:eastAsia="Microsoft YaHei" w:cs="Calibri"/>
          <w:color w:val="1F2937"/>
          <w:sz w:val="21"/>
        </w:rPr>
        <w:t xml:space="preserve">，作为最后的 </w:t>
      </w:r>
      <w:r>
        <w:rPr>
          <w:rFonts w:ascii="Calibri" w:hAnsi="Calibri" w:eastAsia="Microsoft YaHei" w:cs="Calibri"/>
          <w:b/>
          <w:color w:val="0B2545"/>
          <w:sz w:val="21"/>
        </w:rPr>
        <w:t>contingency measure</w:t>
      </w:r>
      <w:r>
        <w:rPr>
          <w:rFonts w:ascii="Calibri" w:hAnsi="Calibri" w:eastAsia="Microsoft YaHei" w:cs="Calibri"/>
          <w:color w:val="9B1C1C"/>
          <w:sz w:val="20"/>
        </w:rPr>
        <w:t>（应变措施）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refuse to comply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/rɪˈfjuːz tə kəmˈplaɪ/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动词短语·拒绝服从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refuse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refusal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comply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compliance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compliant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refuse to comply with an order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接具体规则时用 </w:t>
      </w:r>
      <w:r>
        <w:rPr>
          <w:rFonts w:ascii="Aptos" w:hAnsi="Aptos" w:eastAsia="Microsoft YaHei" w:cs="Aptos"/>
          <w:color w:val="1F4D78"/>
          <w:sz w:val="18"/>
        </w:rPr>
        <w:t>comply with</w:t>
      </w:r>
      <w:r>
        <w:rPr>
          <w:rFonts w:ascii="Calibri" w:hAnsi="Calibri" w:eastAsia="Microsoft YaHei" w:cs="Calibri"/>
          <w:color w:val="1F2937"/>
          <w:sz w:val="19"/>
        </w:rPr>
        <w:t xml:space="preserve">，不说 </w:t>
      </w:r>
      <w:r>
        <w:rPr>
          <w:rFonts w:ascii="Aptos" w:hAnsi="Aptos" w:eastAsia="Microsoft YaHei" w:cs="Aptos"/>
          <w:color w:val="1F4D78"/>
          <w:sz w:val="18"/>
        </w:rPr>
        <w:t>comply to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save a backup copy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/seɪv ə ˈbæk.ʌp ˌkɒp.i/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动词短语·保存一份备份副本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backup</w:t>
      </w:r>
      <w:r>
        <w:rPr>
          <w:rFonts w:ascii="Calibri" w:hAnsi="Calibri" w:eastAsia="Microsoft YaHei" w:cs="Calibri"/>
          <w:color w:val="1F2937"/>
          <w:sz w:val="19"/>
        </w:rPr>
        <w:t xml:space="preserve"> 是名词或定语；动词写作 </w:t>
      </w:r>
      <w:r>
        <w:rPr>
          <w:rFonts w:ascii="Aptos" w:hAnsi="Aptos" w:eastAsia="Microsoft YaHei" w:cs="Aptos"/>
          <w:color w:val="1F4D78"/>
          <w:sz w:val="18"/>
        </w:rPr>
        <w:t>back up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save a backup copy in cloud storage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创建备份可说 </w:t>
      </w:r>
      <w:r>
        <w:rPr>
          <w:rFonts w:ascii="Aptos" w:hAnsi="Aptos" w:eastAsia="Microsoft YaHei" w:cs="Aptos"/>
          <w:color w:val="1F4D78"/>
          <w:sz w:val="18"/>
        </w:rPr>
        <w:t>create/make a backup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secure the backup</w:t>
      </w:r>
      <w:r>
        <w:rPr>
          <w:rFonts w:ascii="Calibri" w:hAnsi="Calibri" w:eastAsia="Microsoft YaHei" w:cs="Calibri"/>
          <w:color w:val="1F2937"/>
          <w:sz w:val="19"/>
        </w:rPr>
        <w:t xml:space="preserve"> 强调保护已有备份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cloud storage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/klaʊd ˈstɔː.rɪdʒ/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名词短语·云端存储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 xml:space="preserve">由 </w:t>
      </w:r>
      <w:r>
        <w:rPr>
          <w:rFonts w:ascii="Aptos" w:hAnsi="Aptos" w:eastAsia="Microsoft YaHei" w:cs="Aptos"/>
          <w:color w:val="1F4D78"/>
          <w:sz w:val="18"/>
        </w:rPr>
        <w:t>cloud + storage</w:t>
      </w:r>
      <w:r>
        <w:rPr>
          <w:rFonts w:ascii="Calibri" w:hAnsi="Calibri" w:eastAsia="Microsoft YaHei" w:cs="Calibri"/>
          <w:color w:val="1F2937"/>
          <w:sz w:val="19"/>
        </w:rPr>
        <w:t xml:space="preserve"> 构成；</w:t>
      </w:r>
      <w:r>
        <w:rPr>
          <w:rFonts w:ascii="Aptos" w:hAnsi="Aptos" w:eastAsia="Microsoft YaHei" w:cs="Aptos"/>
          <w:color w:val="1F4D78"/>
          <w:sz w:val="18"/>
        </w:rPr>
        <w:t>storage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store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upload files to cloud storage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distribute copies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/dɪˈstrɪb.juːt ˈkɒp.iz/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动词短语·分发副本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distribute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distribution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distributor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distribute copies to several journalists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emergency contact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/ɪˈmɜː.dʒən.si ˈkɒn.tækt/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名词短语·紧急联系人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emergency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emerge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contact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list an emergency contact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contingency measure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/kənˈtɪn.dʒən.si ˈmeʒ.ə/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名词短语·应变措施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contingency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contingent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measure</w:t>
      </w:r>
      <w:r>
        <w:rPr>
          <w:rFonts w:ascii="Calibri" w:hAnsi="Calibri" w:eastAsia="Microsoft YaHei" w:cs="Calibri"/>
          <w:color w:val="1F2937"/>
          <w:sz w:val="19"/>
        </w:rPr>
        <w:t xml:space="preserve"> 在这里指为达到目的采取的措施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introduce contingency measures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>47｜发送完成的瞬间，</w:t>
      </w:r>
      <w:r>
        <w:rPr>
          <w:rFonts w:ascii="Calibri" w:hAnsi="Calibri" w:eastAsia="Microsoft YaHei" w:cs="Calibri"/>
          <w:b/>
          <w:color w:val="0B2545"/>
          <w:sz w:val="21"/>
        </w:rPr>
        <w:t>sudden explosion</w:t>
      </w:r>
      <w:r>
        <w:rPr>
          <w:rFonts w:ascii="Calibri" w:hAnsi="Calibri" w:eastAsia="Microsoft YaHei" w:cs="Calibri"/>
          <w:color w:val="9B1C1C"/>
          <w:sz w:val="20"/>
        </w:rPr>
        <w:t>（突然爆炸）</w:t>
      </w:r>
      <w:r>
        <w:rPr>
          <w:rFonts w:ascii="Calibri" w:hAnsi="Calibri" w:eastAsia="Microsoft YaHei" w:cs="Calibri"/>
          <w:color w:val="1F2937"/>
          <w:sz w:val="21"/>
        </w:rPr>
        <w:t xml:space="preserve">震动 </w:t>
      </w:r>
      <w:r>
        <w:rPr>
          <w:rFonts w:ascii="Calibri" w:hAnsi="Calibri" w:eastAsia="Microsoft YaHei" w:cs="Calibri"/>
          <w:b/>
          <w:color w:val="0B2545"/>
          <w:sz w:val="21"/>
        </w:rPr>
        <w:t>service corridor</w:t>
      </w:r>
      <w:r>
        <w:rPr>
          <w:rFonts w:ascii="Calibri" w:hAnsi="Calibri" w:eastAsia="Microsoft YaHei" w:cs="Calibri"/>
          <w:color w:val="9B1C1C"/>
          <w:sz w:val="20"/>
        </w:rPr>
        <w:t>（设备走廊）</w:t>
      </w:r>
      <w:r>
        <w:rPr>
          <w:rFonts w:ascii="Calibri" w:hAnsi="Calibri" w:eastAsia="Microsoft YaHei" w:cs="Calibri"/>
          <w:color w:val="1F2937"/>
          <w:sz w:val="21"/>
        </w:rPr>
        <w:t xml:space="preserve">；浓烟造成 </w:t>
      </w:r>
      <w:r>
        <w:rPr>
          <w:rFonts w:ascii="Calibri" w:hAnsi="Calibri" w:eastAsia="Microsoft YaHei" w:cs="Calibri"/>
          <w:b/>
          <w:color w:val="0B2545"/>
          <w:sz w:val="21"/>
        </w:rPr>
        <w:t>smoke inhalation</w:t>
      </w:r>
      <w:r>
        <w:rPr>
          <w:rFonts w:ascii="Calibri" w:hAnsi="Calibri" w:eastAsia="Microsoft YaHei" w:cs="Calibri"/>
          <w:color w:val="9B1C1C"/>
          <w:sz w:val="20"/>
        </w:rPr>
        <w:t>（烟雾吸入）</w:t>
      </w:r>
      <w:r>
        <w:rPr>
          <w:rFonts w:ascii="Calibri" w:hAnsi="Calibri" w:eastAsia="Microsoft YaHei" w:cs="Calibri"/>
          <w:color w:val="1F2937"/>
          <w:sz w:val="21"/>
        </w:rPr>
        <w:t>，</w:t>
      </w:r>
      <w:r>
        <w:rPr>
          <w:rFonts w:ascii="Calibri" w:hAnsi="Calibri" w:eastAsia="Microsoft YaHei" w:cs="Calibri"/>
          <w:b/>
          <w:color w:val="0B2545"/>
          <w:sz w:val="21"/>
        </w:rPr>
        <w:t>collapsing ceiling</w:t>
      </w:r>
      <w:r>
        <w:rPr>
          <w:rFonts w:ascii="Calibri" w:hAnsi="Calibri" w:eastAsia="Microsoft YaHei" w:cs="Calibri"/>
          <w:color w:val="9B1C1C"/>
          <w:sz w:val="20"/>
        </w:rPr>
        <w:t>（坍塌的天花板）</w:t>
      </w:r>
      <w:r>
        <w:rPr>
          <w:rFonts w:ascii="Calibri" w:hAnsi="Calibri" w:eastAsia="Microsoft YaHei" w:cs="Calibri"/>
          <w:color w:val="1F2937"/>
          <w:sz w:val="21"/>
        </w:rPr>
        <w:t xml:space="preserve">形成 </w:t>
      </w:r>
      <w:r>
        <w:rPr>
          <w:rFonts w:ascii="Calibri" w:hAnsi="Calibri" w:eastAsia="Microsoft YaHei" w:cs="Calibri"/>
          <w:b/>
          <w:color w:val="0B2545"/>
          <w:sz w:val="21"/>
        </w:rPr>
        <w:t>blocked route</w:t>
      </w:r>
      <w:r>
        <w:rPr>
          <w:rFonts w:ascii="Calibri" w:hAnsi="Calibri" w:eastAsia="Microsoft YaHei" w:cs="Calibri"/>
          <w:color w:val="9B1C1C"/>
          <w:sz w:val="20"/>
        </w:rPr>
        <w:t>（受阻路线）</w:t>
      </w:r>
      <w:r>
        <w:rPr>
          <w:rFonts w:ascii="Calibri" w:hAnsi="Calibri" w:eastAsia="Microsoft YaHei" w:cs="Calibri"/>
          <w:color w:val="1F2937"/>
          <w:sz w:val="21"/>
        </w:rPr>
        <w:t xml:space="preserve">，迫使他们寻找 </w:t>
      </w:r>
      <w:r>
        <w:rPr>
          <w:rFonts w:ascii="Calibri" w:hAnsi="Calibri" w:eastAsia="Microsoft YaHei" w:cs="Calibri"/>
          <w:b/>
          <w:color w:val="0B2545"/>
          <w:sz w:val="21"/>
        </w:rPr>
        <w:t>escape route</w:t>
      </w:r>
      <w:r>
        <w:rPr>
          <w:rFonts w:ascii="Calibri" w:hAnsi="Calibri" w:eastAsia="Microsoft YaHei" w:cs="Calibri"/>
          <w:color w:val="9B1C1C"/>
          <w:sz w:val="20"/>
        </w:rPr>
        <w:t>（逃生路线）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sudden explosion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/ˈsʌd.ən ɪkˈspləʊ.ʒən/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名词短语·突然爆炸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explosion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explode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explosive</w:t>
      </w:r>
      <w:r>
        <w:rPr>
          <w:rFonts w:ascii="Calibri" w:hAnsi="Calibri" w:eastAsia="Microsoft YaHei" w:cs="Calibri"/>
          <w:color w:val="1F2937"/>
          <w:sz w:val="19"/>
        </w:rPr>
        <w:t xml:space="preserve"> 同族，词形变化不宜机械套后缀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 sudden explosion occurred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service corridor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/ˈsɜː.vɪs ˈkɒr.ɪ.dɔː/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名词短语·设备走廊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Calibri" w:hAnsi="Calibri" w:eastAsia="Microsoft YaHei" w:cs="Calibri"/>
          <w:color w:val="1F2937"/>
          <w:sz w:val="19"/>
        </w:rPr>
        <w:t>两个词均宜整词记忆；</w:t>
      </w:r>
      <w:r>
        <w:rPr>
          <w:rFonts w:ascii="Aptos" w:hAnsi="Aptos" w:eastAsia="Microsoft YaHei" w:cs="Aptos"/>
          <w:color w:val="1F4D78"/>
          <w:sz w:val="18"/>
        </w:rPr>
        <w:t>service</w:t>
      </w:r>
      <w:r>
        <w:rPr>
          <w:rFonts w:ascii="Calibri" w:hAnsi="Calibri" w:eastAsia="Microsoft YaHei" w:cs="Calibri"/>
          <w:color w:val="1F2937"/>
          <w:sz w:val="19"/>
        </w:rPr>
        <w:t xml:space="preserve"> 在这里作定语，表示供维护和后勤使用的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 narrow service corridor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smoke inhalation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/sməʊk ˌɪn.həˈleɪ.ʃən/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名词短语·烟雾吸入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inhalation</w:t>
      </w:r>
      <w:r>
        <w:rPr>
          <w:rFonts w:ascii="Calibri" w:hAnsi="Calibri" w:eastAsia="Microsoft YaHei" w:cs="Calibri"/>
          <w:color w:val="1F2937"/>
          <w:sz w:val="19"/>
        </w:rPr>
        <w:t xml:space="preserve"> 与动词 </w:t>
      </w:r>
      <w:r>
        <w:rPr>
          <w:rFonts w:ascii="Aptos" w:hAnsi="Aptos" w:eastAsia="Microsoft YaHei" w:cs="Aptos"/>
          <w:color w:val="1F4D78"/>
          <w:sz w:val="18"/>
        </w:rPr>
        <w:t>inhale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suffer from smoke inhalation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collapsing ceiling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/kəˈlæp.sɪŋ ˈsiː.lɪŋ/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名词短语·正在坍塌的天花板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collapsing = collapse + -ing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ceiling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escape from beneath a collapsing ceiling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blocked route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/blɒkt ruːt/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名词短语·受阻的路线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blocked = block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route</w:t>
      </w:r>
      <w:r>
        <w:rPr>
          <w:rFonts w:ascii="Calibri" w:hAnsi="Calibri" w:eastAsia="Microsoft YaHei" w:cs="Calibri"/>
          <w:color w:val="1F2937"/>
          <w:sz w:val="19"/>
        </w:rPr>
        <w:t xml:space="preserve"> 可指路线或路径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find the route blocked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escape route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/ɪˈskeɪp ruːt/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名词短语·逃生路线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escape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可作名词或动词；</w:t>
      </w:r>
      <w:r>
        <w:rPr>
          <w:rFonts w:ascii="Aptos" w:hAnsi="Aptos" w:eastAsia="Microsoft YaHei" w:cs="Aptos"/>
          <w:color w:val="1F4D78"/>
          <w:sz w:val="18"/>
        </w:rPr>
        <w:t>route</w:t>
      </w:r>
      <w:r>
        <w:rPr>
          <w:rFonts w:ascii="Calibri" w:hAnsi="Calibri" w:eastAsia="Microsoft YaHei" w:cs="Calibri"/>
          <w:color w:val="1F2937"/>
          <w:sz w:val="19"/>
        </w:rPr>
        <w:t xml:space="preserve"> 指通往目的地的路线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find/identify a safe escape route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若强调“可立即使用的逃生方式”，可说 </w:t>
      </w:r>
      <w:r>
        <w:rPr>
          <w:rFonts w:ascii="Aptos" w:hAnsi="Aptos" w:eastAsia="Microsoft YaHei" w:cs="Aptos"/>
          <w:color w:val="1F4D78"/>
          <w:sz w:val="18"/>
        </w:rPr>
        <w:t>an immediate means of escape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48｜陆岑先 </w:t>
      </w:r>
      <w:r>
        <w:rPr>
          <w:rFonts w:ascii="Calibri" w:hAnsi="Calibri" w:eastAsia="Microsoft YaHei" w:cs="Calibri"/>
          <w:b/>
          <w:color w:val="0B2545"/>
          <w:sz w:val="21"/>
        </w:rPr>
        <w:t>assess the injury</w:t>
      </w:r>
      <w:r>
        <w:rPr>
          <w:rFonts w:ascii="Calibri" w:hAnsi="Calibri" w:eastAsia="Microsoft YaHei" w:cs="Calibri"/>
          <w:color w:val="9B1C1C"/>
          <w:sz w:val="20"/>
        </w:rPr>
        <w:t>（评估伤势）</w:t>
      </w:r>
      <w:r>
        <w:rPr>
          <w:rFonts w:ascii="Calibri" w:hAnsi="Calibri" w:eastAsia="Microsoft YaHei" w:cs="Calibri"/>
          <w:color w:val="1F2937"/>
          <w:sz w:val="21"/>
        </w:rPr>
        <w:t xml:space="preserve">，又 </w:t>
      </w:r>
      <w:r>
        <w:rPr>
          <w:rFonts w:ascii="Calibri" w:hAnsi="Calibri" w:eastAsia="Microsoft YaHei" w:cs="Calibri"/>
          <w:b/>
          <w:color w:val="0B2545"/>
          <w:sz w:val="21"/>
        </w:rPr>
        <w:t>shield her from falling debris</w:t>
      </w:r>
      <w:r>
        <w:rPr>
          <w:rFonts w:ascii="Calibri" w:hAnsi="Calibri" w:eastAsia="Microsoft YaHei" w:cs="Calibri"/>
          <w:color w:val="9B1C1C"/>
          <w:sz w:val="20"/>
        </w:rPr>
        <w:t>（替她挡住坠落碎石）</w:t>
      </w:r>
      <w:r>
        <w:rPr>
          <w:rFonts w:ascii="Calibri" w:hAnsi="Calibri" w:eastAsia="Microsoft YaHei" w:cs="Calibri"/>
          <w:color w:val="1F2937"/>
          <w:sz w:val="21"/>
        </w:rPr>
        <w:t xml:space="preserve">，却发现右腿不能 </w:t>
      </w:r>
      <w:r>
        <w:rPr>
          <w:rFonts w:ascii="Calibri" w:hAnsi="Calibri" w:eastAsia="Microsoft YaHei" w:cs="Calibri"/>
          <w:b/>
          <w:color w:val="0B2545"/>
          <w:sz w:val="21"/>
        </w:rPr>
        <w:t>bear weight</w:t>
      </w:r>
      <w:r>
        <w:rPr>
          <w:rFonts w:ascii="Calibri" w:hAnsi="Calibri" w:eastAsia="Microsoft YaHei" w:cs="Calibri"/>
          <w:color w:val="9B1C1C"/>
          <w:sz w:val="20"/>
        </w:rPr>
        <w:t>（承重）</w:t>
      </w:r>
      <w:r>
        <w:rPr>
          <w:rFonts w:ascii="Calibri" w:hAnsi="Calibri" w:eastAsia="Microsoft YaHei" w:cs="Calibri"/>
          <w:color w:val="1F2937"/>
          <w:sz w:val="21"/>
        </w:rPr>
        <w:t xml:space="preserve">；江穗只能 </w:t>
      </w:r>
      <w:r>
        <w:rPr>
          <w:rFonts w:ascii="Calibri" w:hAnsi="Calibri" w:eastAsia="Microsoft YaHei" w:cs="Calibri"/>
          <w:b/>
          <w:color w:val="0B2545"/>
          <w:sz w:val="21"/>
        </w:rPr>
        <w:t>suppress panic</w:t>
      </w:r>
      <w:r>
        <w:rPr>
          <w:rFonts w:ascii="Calibri" w:hAnsi="Calibri" w:eastAsia="Microsoft YaHei" w:cs="Calibri"/>
          <w:color w:val="9B1C1C"/>
          <w:sz w:val="20"/>
        </w:rPr>
        <w:t>（压制恐慌）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navigate the darkness</w:t>
      </w:r>
      <w:r>
        <w:rPr>
          <w:rFonts w:ascii="Calibri" w:hAnsi="Calibri" w:eastAsia="Microsoft YaHei" w:cs="Calibri"/>
          <w:color w:val="9B1C1C"/>
          <w:sz w:val="20"/>
        </w:rPr>
        <w:t>（摸黑辨路）</w:t>
      </w:r>
      <w:r>
        <w:rPr>
          <w:rFonts w:ascii="Calibri" w:hAnsi="Calibri" w:eastAsia="Microsoft YaHei" w:cs="Calibri"/>
          <w:color w:val="1F2937"/>
          <w:sz w:val="21"/>
        </w:rPr>
        <w:t xml:space="preserve">，独自展开 </w:t>
      </w:r>
      <w:r>
        <w:rPr>
          <w:rFonts w:ascii="Calibri" w:hAnsi="Calibri" w:eastAsia="Microsoft YaHei" w:cs="Calibri"/>
          <w:b/>
          <w:color w:val="0B2545"/>
          <w:sz w:val="21"/>
        </w:rPr>
        <w:t>rescue attempt</w:t>
      </w:r>
      <w:r>
        <w:rPr>
          <w:rFonts w:ascii="Calibri" w:hAnsi="Calibri" w:eastAsia="Microsoft YaHei" w:cs="Calibri"/>
          <w:color w:val="9B1C1C"/>
          <w:sz w:val="20"/>
        </w:rPr>
        <w:t>（救援尝试）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assess the injury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/əˈses ði ˈɪn.dʒər.i/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动词短语·评估伤势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assess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assessment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assess the severity of the injury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assess</w:t>
      </w:r>
      <w:r>
        <w:rPr>
          <w:rFonts w:ascii="Calibri" w:hAnsi="Calibri" w:eastAsia="Microsoft YaHei" w:cs="Calibri"/>
          <w:color w:val="1F2937"/>
          <w:sz w:val="19"/>
        </w:rPr>
        <w:t xml:space="preserve"> 本身已含“评估”，不说 </w:t>
      </w:r>
      <w:r>
        <w:rPr>
          <w:rFonts w:ascii="Aptos" w:hAnsi="Aptos" w:eastAsia="Microsoft YaHei" w:cs="Aptos"/>
          <w:color w:val="1F4D78"/>
          <w:sz w:val="18"/>
        </w:rPr>
        <w:t>assess about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shield her from falling debris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/ʃiːld hə frəm ˈfɔː.lɪŋ ˈdeb.riː/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动词短语·替她挡住坠落碎石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shield</w:t>
      </w:r>
      <w:r>
        <w:rPr>
          <w:rFonts w:ascii="Calibri" w:hAnsi="Calibri" w:eastAsia="Microsoft YaHei" w:cs="Calibri"/>
          <w:color w:val="1F2937"/>
          <w:sz w:val="19"/>
        </w:rPr>
        <w:t xml:space="preserve"> 可作名词“盾牌”或动词“保护”；</w:t>
      </w:r>
      <w:r>
        <w:rPr>
          <w:rFonts w:ascii="Aptos" w:hAnsi="Aptos" w:eastAsia="Microsoft YaHei" w:cs="Aptos"/>
          <w:color w:val="1F4D78"/>
          <w:sz w:val="18"/>
        </w:rPr>
        <w:t>debris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shield somebody from something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debris</w:t>
      </w:r>
      <w:r>
        <w:rPr>
          <w:rFonts w:ascii="Calibri" w:hAnsi="Calibri" w:eastAsia="Microsoft YaHei" w:cs="Calibri"/>
          <w:color w:val="1F2937"/>
          <w:sz w:val="19"/>
        </w:rPr>
        <w:t xml:space="preserve"> 是不可数名词，不说 </w:t>
      </w:r>
      <w:r>
        <w:rPr>
          <w:rFonts w:ascii="Aptos" w:hAnsi="Aptos" w:eastAsia="Microsoft YaHei" w:cs="Aptos"/>
          <w:color w:val="1F4D78"/>
          <w:sz w:val="18"/>
        </w:rPr>
        <w:t>a debris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bear weight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/beə weɪt/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动词短语·承重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bear</w:t>
      </w:r>
      <w:r>
        <w:rPr>
          <w:rFonts w:ascii="Calibri" w:hAnsi="Calibri" w:eastAsia="Microsoft YaHei" w:cs="Calibri"/>
          <w:color w:val="1F2937"/>
          <w:sz w:val="19"/>
        </w:rPr>
        <w:t xml:space="preserve"> 在这里是“支撑、承受”，其过去式为 </w:t>
      </w:r>
      <w:r>
        <w:rPr>
          <w:rFonts w:ascii="Aptos" w:hAnsi="Aptos" w:eastAsia="Microsoft YaHei" w:cs="Aptos"/>
          <w:color w:val="1F4D78"/>
          <w:sz w:val="18"/>
        </w:rPr>
        <w:t>bore</w:t>
      </w:r>
      <w:r>
        <w:rPr>
          <w:rFonts w:ascii="Calibri" w:hAnsi="Calibri" w:eastAsia="Microsoft YaHei" w:cs="Calibri"/>
          <w:color w:val="1F2937"/>
          <w:sz w:val="19"/>
        </w:rPr>
        <w:t xml:space="preserve">，过去分词通常为 </w:t>
      </w:r>
      <w:r>
        <w:rPr>
          <w:rFonts w:ascii="Aptos" w:hAnsi="Aptos" w:eastAsia="Microsoft YaHei" w:cs="Aptos"/>
          <w:color w:val="1F4D78"/>
          <w:sz w:val="18"/>
        </w:rPr>
        <w:t>borne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be unable to bear weight on one leg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不要与名词 </w:t>
      </w:r>
      <w:r>
        <w:rPr>
          <w:rFonts w:ascii="Aptos" w:hAnsi="Aptos" w:eastAsia="Microsoft YaHei" w:cs="Aptos"/>
          <w:color w:val="1F4D78"/>
          <w:sz w:val="18"/>
        </w:rPr>
        <w:t>bear</w:t>
      </w:r>
      <w:r>
        <w:rPr>
          <w:rFonts w:ascii="Calibri" w:hAnsi="Calibri" w:eastAsia="Microsoft YaHei" w:cs="Calibri"/>
          <w:color w:val="1F2937"/>
          <w:sz w:val="19"/>
        </w:rPr>
        <w:t>“熊”混淆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suppress panic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/səˈpres ˈpæn.ɪk/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动词短语·压住恐慌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suppress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suppression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panic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struggle to suppress panic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navigate the darkness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/ˈnæv.ɪ.ɡeɪt ðə ˈdɑːk.nəs/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动词短语·在黑暗中辨路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navigate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navigation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navigator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darkness = dark + -ness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navigate the darkness with a torch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rescue attempt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/ˈres.kjuː əˈtempt/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名词短语·救援尝试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rescue</w:t>
      </w:r>
      <w:r>
        <w:rPr>
          <w:rFonts w:ascii="Calibri" w:hAnsi="Calibri" w:eastAsia="Microsoft YaHei" w:cs="Calibri"/>
          <w:color w:val="1F2937"/>
          <w:sz w:val="19"/>
        </w:rPr>
        <w:t xml:space="preserve"> 和 </w:t>
      </w:r>
      <w:r>
        <w:rPr>
          <w:rFonts w:ascii="Aptos" w:hAnsi="Aptos" w:eastAsia="Microsoft YaHei" w:cs="Aptos"/>
          <w:color w:val="1F4D78"/>
          <w:sz w:val="18"/>
        </w:rPr>
        <w:t>attempt</w:t>
      </w:r>
      <w:r>
        <w:rPr>
          <w:rFonts w:ascii="Calibri" w:hAnsi="Calibri" w:eastAsia="Microsoft YaHei" w:cs="Calibri"/>
          <w:color w:val="1F2937"/>
          <w:sz w:val="19"/>
        </w:rPr>
        <w:t xml:space="preserve"> 均可作名词或动词，宜按搭配整块记忆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launch a rescue attempt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49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49｜破裂水管形成 </w:t>
      </w:r>
      <w:r>
        <w:rPr>
          <w:rFonts w:ascii="Calibri" w:hAnsi="Calibri" w:eastAsia="Microsoft YaHei" w:cs="Calibri"/>
          <w:b/>
          <w:color w:val="0B2545"/>
          <w:sz w:val="21"/>
        </w:rPr>
        <w:t>rising water</w:t>
      </w:r>
      <w:r>
        <w:rPr>
          <w:rFonts w:ascii="Calibri" w:hAnsi="Calibri" w:eastAsia="Microsoft YaHei" w:cs="Calibri"/>
          <w:color w:val="9B1C1C"/>
          <w:sz w:val="20"/>
        </w:rPr>
        <w:t>（不断上涨的水位）</w:t>
      </w:r>
      <w:r>
        <w:rPr>
          <w:rFonts w:ascii="Calibri" w:hAnsi="Calibri" w:eastAsia="Microsoft YaHei" w:cs="Calibri"/>
          <w:color w:val="1F2937"/>
          <w:sz w:val="21"/>
        </w:rPr>
        <w:t xml:space="preserve">，那条 </w:t>
      </w:r>
      <w:r>
        <w:rPr>
          <w:rFonts w:ascii="Calibri" w:hAnsi="Calibri" w:eastAsia="Microsoft YaHei" w:cs="Calibri"/>
          <w:b/>
          <w:color w:val="0B2545"/>
          <w:sz w:val="21"/>
        </w:rPr>
        <w:t>burst pipeline</w:t>
      </w:r>
      <w:r>
        <w:rPr>
          <w:rFonts w:ascii="Calibri" w:hAnsi="Calibri" w:eastAsia="Microsoft YaHei" w:cs="Calibri"/>
          <w:color w:val="9B1C1C"/>
          <w:sz w:val="20"/>
        </w:rPr>
        <w:t>（爆裂管道）</w:t>
      </w:r>
      <w:r>
        <w:rPr>
          <w:rFonts w:ascii="Calibri" w:hAnsi="Calibri" w:eastAsia="Microsoft YaHei" w:cs="Calibri"/>
          <w:color w:val="1F2937"/>
          <w:sz w:val="21"/>
        </w:rPr>
        <w:t xml:space="preserve">引发 </w:t>
      </w:r>
      <w:r>
        <w:rPr>
          <w:rFonts w:ascii="Calibri" w:hAnsi="Calibri" w:eastAsia="Microsoft YaHei" w:cs="Calibri"/>
          <w:b/>
          <w:color w:val="0B2545"/>
          <w:sz w:val="21"/>
        </w:rPr>
        <w:t>rapid flooding</w:t>
      </w:r>
      <w:r>
        <w:rPr>
          <w:rFonts w:ascii="Calibri" w:hAnsi="Calibri" w:eastAsia="Microsoft YaHei" w:cs="Calibri"/>
          <w:color w:val="9B1C1C"/>
          <w:sz w:val="20"/>
        </w:rPr>
        <w:t>（快速积水）</w:t>
      </w:r>
      <w:r>
        <w:rPr>
          <w:rFonts w:ascii="Calibri" w:hAnsi="Calibri" w:eastAsia="Microsoft YaHei" w:cs="Calibri"/>
          <w:color w:val="1F2937"/>
          <w:sz w:val="21"/>
        </w:rPr>
        <w:t xml:space="preserve">和 </w:t>
      </w:r>
      <w:r>
        <w:rPr>
          <w:rFonts w:ascii="Calibri" w:hAnsi="Calibri" w:eastAsia="Microsoft YaHei" w:cs="Calibri"/>
          <w:b/>
          <w:color w:val="0B2545"/>
          <w:sz w:val="21"/>
        </w:rPr>
        <w:t>electrical hazard</w:t>
      </w:r>
      <w:r>
        <w:rPr>
          <w:rFonts w:ascii="Calibri" w:hAnsi="Calibri" w:eastAsia="Microsoft YaHei" w:cs="Calibri"/>
          <w:color w:val="9B1C1C"/>
          <w:sz w:val="20"/>
        </w:rPr>
        <w:t>（触电危险）</w:t>
      </w:r>
      <w:r>
        <w:rPr>
          <w:rFonts w:ascii="Calibri" w:hAnsi="Calibri" w:eastAsia="Microsoft YaHei" w:cs="Calibri"/>
          <w:color w:val="1F2937"/>
          <w:sz w:val="21"/>
        </w:rPr>
        <w:t xml:space="preserve">；江穗依靠 </w:t>
      </w:r>
      <w:r>
        <w:rPr>
          <w:rFonts w:ascii="Calibri" w:hAnsi="Calibri" w:eastAsia="Microsoft YaHei" w:cs="Calibri"/>
          <w:b/>
          <w:color w:val="0B2545"/>
          <w:sz w:val="21"/>
        </w:rPr>
        <w:t>survival instinct</w:t>
      </w:r>
      <w:r>
        <w:rPr>
          <w:rFonts w:ascii="Calibri" w:hAnsi="Calibri" w:eastAsia="Microsoft YaHei" w:cs="Calibri"/>
          <w:color w:val="9B1C1C"/>
          <w:sz w:val="20"/>
        </w:rPr>
        <w:t>（求生本能）</w:t>
      </w:r>
      <w:r>
        <w:rPr>
          <w:rFonts w:ascii="Calibri" w:hAnsi="Calibri" w:eastAsia="Microsoft YaHei" w:cs="Calibri"/>
          <w:color w:val="1F2937"/>
          <w:sz w:val="21"/>
        </w:rPr>
        <w:t xml:space="preserve">发现一条 </w:t>
      </w:r>
      <w:r>
        <w:rPr>
          <w:rFonts w:ascii="Calibri" w:hAnsi="Calibri" w:eastAsia="Microsoft YaHei" w:cs="Calibri"/>
          <w:b/>
          <w:color w:val="0B2545"/>
          <w:sz w:val="21"/>
        </w:rPr>
        <w:t>alternative route</w:t>
      </w:r>
      <w:r>
        <w:rPr>
          <w:rFonts w:ascii="Calibri" w:hAnsi="Calibri" w:eastAsia="Microsoft YaHei" w:cs="Calibri"/>
          <w:color w:val="9B1C1C"/>
          <w:sz w:val="20"/>
        </w:rPr>
        <w:t>（替代路线）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rising water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/ˈraɪ.zɪŋ ˈwɔː.tə/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名词短语·不断上涨的水位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rising</w:t>
      </w:r>
      <w:r>
        <w:rPr>
          <w:rFonts w:ascii="Calibri" w:hAnsi="Calibri" w:eastAsia="Microsoft YaHei" w:cs="Calibri"/>
          <w:color w:val="1F2937"/>
          <w:sz w:val="19"/>
        </w:rPr>
        <w:t xml:space="preserve"> 来自不及物动词 </w:t>
      </w:r>
      <w:r>
        <w:rPr>
          <w:rFonts w:ascii="Aptos" w:hAnsi="Aptos" w:eastAsia="Microsoft YaHei" w:cs="Aptos"/>
          <w:color w:val="1F4D78"/>
          <w:sz w:val="18"/>
        </w:rPr>
        <w:t>rise</w:t>
      </w:r>
      <w:r>
        <w:rPr>
          <w:rFonts w:ascii="Calibri" w:hAnsi="Calibri" w:eastAsia="Microsoft YaHei" w:cs="Calibri"/>
          <w:color w:val="1F2937"/>
          <w:sz w:val="19"/>
        </w:rPr>
        <w:t xml:space="preserve">；其过去式为 </w:t>
      </w:r>
      <w:r>
        <w:rPr>
          <w:rFonts w:ascii="Aptos" w:hAnsi="Aptos" w:eastAsia="Microsoft YaHei" w:cs="Aptos"/>
          <w:color w:val="1F4D78"/>
          <w:sz w:val="18"/>
        </w:rPr>
        <w:t>rose</w:t>
      </w:r>
      <w:r>
        <w:rPr>
          <w:rFonts w:ascii="Calibri" w:hAnsi="Calibri" w:eastAsia="Microsoft YaHei" w:cs="Calibri"/>
          <w:color w:val="1F2937"/>
          <w:sz w:val="19"/>
        </w:rPr>
        <w:t xml:space="preserve">，过去分词为 </w:t>
      </w:r>
      <w:r>
        <w:rPr>
          <w:rFonts w:ascii="Aptos" w:hAnsi="Aptos" w:eastAsia="Microsoft YaHei" w:cs="Aptos"/>
          <w:color w:val="1F4D78"/>
          <w:sz w:val="18"/>
        </w:rPr>
        <w:t>risen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escape the rising water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rise</w:t>
      </w:r>
      <w:r>
        <w:rPr>
          <w:rFonts w:ascii="Calibri" w:hAnsi="Calibri" w:eastAsia="Microsoft YaHei" w:cs="Calibri"/>
          <w:color w:val="1F2937"/>
          <w:sz w:val="19"/>
        </w:rPr>
        <w:t xml:space="preserve"> 是自己上升，</w:t>
      </w:r>
      <w:r>
        <w:rPr>
          <w:rFonts w:ascii="Aptos" w:hAnsi="Aptos" w:eastAsia="Microsoft YaHei" w:cs="Aptos"/>
          <w:color w:val="1F4D78"/>
          <w:sz w:val="18"/>
        </w:rPr>
        <w:t>raise</w:t>
      </w:r>
      <w:r>
        <w:rPr>
          <w:rFonts w:ascii="Calibri" w:hAnsi="Calibri" w:eastAsia="Microsoft YaHei" w:cs="Calibri"/>
          <w:color w:val="1F2937"/>
          <w:sz w:val="19"/>
        </w:rPr>
        <w:t xml:space="preserve"> 是把某物升高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burst pipeline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/bɜːst ˈpaɪp.laɪn/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名词短语·爆裂管道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burst</w:t>
      </w:r>
      <w:r>
        <w:rPr>
          <w:rFonts w:ascii="Calibri" w:hAnsi="Calibri" w:eastAsia="Microsoft YaHei" w:cs="Calibri"/>
          <w:color w:val="1F2937"/>
          <w:sz w:val="19"/>
        </w:rPr>
        <w:t xml:space="preserve"> 在这里作修饰语；其原形、过去式和过去分词均为 </w:t>
      </w:r>
      <w:r>
        <w:rPr>
          <w:rFonts w:ascii="Aptos" w:hAnsi="Aptos" w:eastAsia="Microsoft YaHei" w:cs="Aptos"/>
          <w:color w:val="1F4D78"/>
          <w:sz w:val="18"/>
        </w:rPr>
        <w:t>burst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repair a burst pipeline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rapid flooding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/ˈræp.ɪd ˈflʌd.ɪŋ/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名词短语·快速积水或洪水上涨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flooding = flood + -ing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rapid</w:t>
      </w:r>
      <w:r>
        <w:rPr>
          <w:rFonts w:ascii="Calibri" w:hAnsi="Calibri" w:eastAsia="Microsoft YaHei" w:cs="Calibri"/>
          <w:color w:val="1F2937"/>
          <w:sz w:val="19"/>
        </w:rPr>
        <w:t xml:space="preserve"> 与副词 </w:t>
      </w:r>
      <w:r>
        <w:rPr>
          <w:rFonts w:ascii="Aptos" w:hAnsi="Aptos" w:eastAsia="Microsoft YaHei" w:cs="Aptos"/>
          <w:color w:val="1F4D78"/>
          <w:sz w:val="18"/>
        </w:rPr>
        <w:t>rapidly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rapid flooding of the tunnel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electrical hazard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/iˈlek.trɪ.kəl ˈhæz.əd/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名词短语·触电或电气危险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electrical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electricity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hazard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hazardous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eliminate an electrical hazard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electrical</w:t>
      </w:r>
      <w:r>
        <w:rPr>
          <w:rFonts w:ascii="Calibri" w:hAnsi="Calibri" w:eastAsia="Microsoft YaHei" w:cs="Calibri"/>
          <w:color w:val="1F2937"/>
          <w:sz w:val="19"/>
        </w:rPr>
        <w:t xml:space="preserve"> 多指与电力系统有关，</w:t>
      </w:r>
      <w:r>
        <w:rPr>
          <w:rFonts w:ascii="Aptos" w:hAnsi="Aptos" w:eastAsia="Microsoft YaHei" w:cs="Aptos"/>
          <w:color w:val="1F4D78"/>
          <w:sz w:val="18"/>
        </w:rPr>
        <w:t>electronic</w:t>
      </w:r>
      <w:r>
        <w:rPr>
          <w:rFonts w:ascii="Calibri" w:hAnsi="Calibri" w:eastAsia="Microsoft YaHei" w:cs="Calibri"/>
          <w:color w:val="1F2937"/>
          <w:sz w:val="19"/>
        </w:rPr>
        <w:t xml:space="preserve"> 多指电子设备或技术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survival instinct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/səˈvaɪ.vəl ˈɪn.stɪŋkt/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名词短语·求生本能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survival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survive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survivor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instinct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instinctive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 strong survival instinct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alternative route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/ɔːlˈtɜː.nə.tɪv ruːt/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名词短语·替代路线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alternative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alternate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alternatively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take an alternative route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50｜出口却被 </w:t>
      </w:r>
      <w:r>
        <w:rPr>
          <w:rFonts w:ascii="Calibri" w:hAnsi="Calibri" w:eastAsia="Microsoft YaHei" w:cs="Calibri"/>
          <w:b/>
          <w:color w:val="0B2545"/>
          <w:sz w:val="21"/>
        </w:rPr>
        <w:t>locked gate</w:t>
      </w:r>
      <w:r>
        <w:rPr>
          <w:rFonts w:ascii="Calibri" w:hAnsi="Calibri" w:eastAsia="Microsoft YaHei" w:cs="Calibri"/>
          <w:color w:val="9B1C1C"/>
          <w:sz w:val="20"/>
        </w:rPr>
        <w:t>（锁住的铁门）</w:t>
      </w:r>
      <w:r>
        <w:rPr>
          <w:rFonts w:ascii="Calibri" w:hAnsi="Calibri" w:eastAsia="Microsoft YaHei" w:cs="Calibri"/>
          <w:color w:val="1F2937"/>
          <w:sz w:val="21"/>
        </w:rPr>
        <w:t xml:space="preserve">阻挡；她用 </w:t>
      </w:r>
      <w:r>
        <w:rPr>
          <w:rFonts w:ascii="Calibri" w:hAnsi="Calibri" w:eastAsia="Microsoft YaHei" w:cs="Calibri"/>
          <w:b/>
          <w:color w:val="0B2545"/>
          <w:sz w:val="21"/>
        </w:rPr>
        <w:t>improvised tool</w:t>
      </w:r>
      <w:r>
        <w:rPr>
          <w:rFonts w:ascii="Calibri" w:hAnsi="Calibri" w:eastAsia="Microsoft YaHei" w:cs="Calibri"/>
          <w:color w:val="9B1C1C"/>
          <w:sz w:val="20"/>
        </w:rPr>
        <w:t>（临时制作的工具）</w:t>
      </w:r>
      <w:r>
        <w:rPr>
          <w:rFonts w:ascii="Calibri" w:hAnsi="Calibri" w:eastAsia="Microsoft YaHei" w:cs="Calibri"/>
          <w:color w:val="1F2937"/>
          <w:sz w:val="21"/>
        </w:rPr>
        <w:t xml:space="preserve">制造 </w:t>
      </w:r>
      <w:r>
        <w:rPr>
          <w:rFonts w:ascii="Calibri" w:hAnsi="Calibri" w:eastAsia="Microsoft YaHei" w:cs="Calibri"/>
          <w:b/>
          <w:color w:val="0B2545"/>
          <w:sz w:val="21"/>
        </w:rPr>
        <w:t>mechanical leverage</w:t>
      </w:r>
      <w:r>
        <w:rPr>
          <w:rFonts w:ascii="Calibri" w:hAnsi="Calibri" w:eastAsia="Microsoft YaHei" w:cs="Calibri"/>
          <w:color w:val="9B1C1C"/>
          <w:sz w:val="20"/>
        </w:rPr>
        <w:t>（机械杠杆力）</w:t>
      </w:r>
      <w:r>
        <w:rPr>
          <w:rFonts w:ascii="Calibri" w:hAnsi="Calibri" w:eastAsia="Microsoft YaHei" w:cs="Calibri"/>
          <w:color w:val="1F2937"/>
          <w:sz w:val="21"/>
        </w:rPr>
        <w:t xml:space="preserve">，与陆岑通过 </w:t>
      </w:r>
      <w:r>
        <w:rPr>
          <w:rFonts w:ascii="Calibri" w:hAnsi="Calibri" w:eastAsia="Microsoft YaHei" w:cs="Calibri"/>
          <w:b/>
          <w:color w:val="0B2545"/>
          <w:sz w:val="21"/>
        </w:rPr>
        <w:t>coordinated effort</w:t>
      </w:r>
      <w:r>
        <w:rPr>
          <w:rFonts w:ascii="Calibri" w:hAnsi="Calibri" w:eastAsia="Microsoft YaHei" w:cs="Calibri"/>
          <w:color w:val="9B1C1C"/>
          <w:sz w:val="20"/>
        </w:rPr>
        <w:t>（协调配合）</w:t>
      </w:r>
      <w:r>
        <w:rPr>
          <w:rFonts w:ascii="Calibri" w:hAnsi="Calibri" w:eastAsia="Microsoft YaHei" w:cs="Calibri"/>
          <w:b/>
          <w:color w:val="0B2545"/>
          <w:sz w:val="21"/>
        </w:rPr>
        <w:t>overcome the obstacle</w:t>
      </w:r>
      <w:r>
        <w:rPr>
          <w:rFonts w:ascii="Calibri" w:hAnsi="Calibri" w:eastAsia="Microsoft YaHei" w:cs="Calibri"/>
          <w:color w:val="9B1C1C"/>
          <w:sz w:val="20"/>
        </w:rPr>
        <w:t>（克服障碍）</w:t>
      </w:r>
      <w:r>
        <w:rPr>
          <w:rFonts w:ascii="Calibri" w:hAnsi="Calibri" w:eastAsia="Microsoft YaHei" w:cs="Calibri"/>
          <w:color w:val="1F2937"/>
          <w:sz w:val="21"/>
        </w:rPr>
        <w:t xml:space="preserve">，终于完成 </w:t>
      </w:r>
      <w:r>
        <w:rPr>
          <w:rFonts w:ascii="Calibri" w:hAnsi="Calibri" w:eastAsia="Microsoft YaHei" w:cs="Calibri"/>
          <w:b/>
          <w:color w:val="0B2545"/>
          <w:sz w:val="21"/>
        </w:rPr>
        <w:t>narrow escape</w:t>
      </w:r>
      <w:r>
        <w:rPr>
          <w:rFonts w:ascii="Calibri" w:hAnsi="Calibri" w:eastAsia="Microsoft YaHei" w:cs="Calibri"/>
          <w:color w:val="9B1C1C"/>
          <w:sz w:val="20"/>
        </w:rPr>
        <w:t>（死里逃生）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locked gate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/lɒkt ɡeɪt/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名词短语·锁住的铁门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locked = lock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gate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force open a locked gate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improvised tool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/ˈɪm.prə.vaɪzd tuːl/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名词短语·临时制作的工具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improvised = improvise + -ed</w:t>
      </w:r>
      <w:r>
        <w:rPr>
          <w:rFonts w:ascii="Calibri" w:hAnsi="Calibri" w:eastAsia="Microsoft YaHei" w:cs="Calibri"/>
          <w:color w:val="1F2937"/>
          <w:sz w:val="19"/>
        </w:rPr>
        <w:t xml:space="preserve">，同族名词为 </w:t>
      </w:r>
      <w:r>
        <w:rPr>
          <w:rFonts w:ascii="Aptos" w:hAnsi="Aptos" w:eastAsia="Microsoft YaHei" w:cs="Aptos"/>
          <w:color w:val="1F4D78"/>
          <w:sz w:val="18"/>
        </w:rPr>
        <w:t>improvisation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use an improvised tool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mechanical leverage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/məˈkæn.ɪ.kəl ˈliː.vər.ɪdʒ/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名词短语·机械杠杆力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mechanical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mechanism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mechanics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leverage</w:t>
      </w:r>
      <w:r>
        <w:rPr>
          <w:rFonts w:ascii="Calibri" w:hAnsi="Calibri" w:eastAsia="Microsoft YaHei" w:cs="Calibri"/>
          <w:color w:val="1F2937"/>
          <w:sz w:val="19"/>
        </w:rPr>
        <w:t xml:space="preserve"> 历史上来自 </w:t>
      </w:r>
      <w:r>
        <w:rPr>
          <w:rFonts w:ascii="Aptos" w:hAnsi="Aptos" w:eastAsia="Microsoft YaHei" w:cs="Aptos"/>
          <w:color w:val="1F4D78"/>
          <w:sz w:val="18"/>
        </w:rPr>
        <w:t>lever</w:t>
      </w:r>
      <w:r>
        <w:rPr>
          <w:rFonts w:ascii="Calibri" w:hAnsi="Calibri" w:eastAsia="Microsoft YaHei" w:cs="Calibri"/>
          <w:color w:val="1F2937"/>
          <w:sz w:val="19"/>
        </w:rPr>
        <w:t>，宜整词记忆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gain mechanical leverage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coordinated effort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/kəʊˈɔː.dɪ.neɪ.tɪd ˈef.ət/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名词短语·协调配合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coordinated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coordinate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coordination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 coordinated rescue effort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overcome the obstacle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/ˌəʊ.vəˈkʌm ði ˈɒb.stə.kəl/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动词短语·克服障碍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overcome</w:t>
      </w:r>
      <w:r>
        <w:rPr>
          <w:rFonts w:ascii="Calibri" w:hAnsi="Calibri" w:eastAsia="Microsoft YaHei" w:cs="Calibri"/>
          <w:color w:val="1F2937"/>
          <w:sz w:val="19"/>
        </w:rPr>
        <w:t xml:space="preserve"> 是历史复合词，过去式为 </w:t>
      </w:r>
      <w:r>
        <w:rPr>
          <w:rFonts w:ascii="Aptos" w:hAnsi="Aptos" w:eastAsia="Microsoft YaHei" w:cs="Aptos"/>
          <w:color w:val="1F4D78"/>
          <w:sz w:val="18"/>
        </w:rPr>
        <w:t>overcame</w:t>
      </w:r>
      <w:r>
        <w:rPr>
          <w:rFonts w:ascii="Calibri" w:hAnsi="Calibri" w:eastAsia="Microsoft YaHei" w:cs="Calibri"/>
          <w:color w:val="1F2937"/>
          <w:sz w:val="19"/>
        </w:rPr>
        <w:t xml:space="preserve">，过去分词仍为 </w:t>
      </w:r>
      <w:r>
        <w:rPr>
          <w:rFonts w:ascii="Aptos" w:hAnsi="Aptos" w:eastAsia="Microsoft YaHei" w:cs="Aptos"/>
          <w:color w:val="1F4D78"/>
          <w:sz w:val="18"/>
        </w:rPr>
        <w:t>overcome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overcome a major obstacle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narrow escape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/ˌnær.əʊ ɪˈskeɪp/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名词短语·死里逃生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narrow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narrowly</w:t>
      </w:r>
      <w:r>
        <w:rPr>
          <w:rFonts w:ascii="Calibri" w:hAnsi="Calibri" w:eastAsia="Microsoft YaHei" w:cs="Calibri"/>
          <w:color w:val="1F2937"/>
          <w:sz w:val="19"/>
        </w:rPr>
        <w:t xml:space="preserve"> 同族；此处整块表示“险些出事但最终逃脱”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have a narrow escape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51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>51｜抵达地面后，</w:t>
      </w:r>
      <w:r>
        <w:rPr>
          <w:rFonts w:ascii="Calibri" w:hAnsi="Calibri" w:eastAsia="Microsoft YaHei" w:cs="Calibri"/>
          <w:b/>
          <w:color w:val="0B2545"/>
          <w:sz w:val="21"/>
        </w:rPr>
        <w:t>first responder</w:t>
      </w:r>
      <w:r>
        <w:rPr>
          <w:rFonts w:ascii="Calibri" w:hAnsi="Calibri" w:eastAsia="Microsoft YaHei" w:cs="Calibri"/>
          <w:color w:val="9B1C1C"/>
          <w:sz w:val="20"/>
        </w:rPr>
        <w:t>（急救人员）</w:t>
      </w:r>
      <w:r>
        <w:rPr>
          <w:rFonts w:ascii="Calibri" w:hAnsi="Calibri" w:eastAsia="Microsoft YaHei" w:cs="Calibri"/>
          <w:color w:val="1F2937"/>
          <w:sz w:val="21"/>
        </w:rPr>
        <w:t xml:space="preserve">为他们提供 </w:t>
      </w:r>
      <w:r>
        <w:rPr>
          <w:rFonts w:ascii="Calibri" w:hAnsi="Calibri" w:eastAsia="Microsoft YaHei" w:cs="Calibri"/>
          <w:b/>
          <w:color w:val="0B2545"/>
          <w:sz w:val="21"/>
        </w:rPr>
        <w:t>emergency treatment</w:t>
      </w:r>
      <w:r>
        <w:rPr>
          <w:rFonts w:ascii="Calibri" w:hAnsi="Calibri" w:eastAsia="Microsoft YaHei" w:cs="Calibri"/>
          <w:color w:val="9B1C1C"/>
          <w:sz w:val="20"/>
        </w:rPr>
        <w:t>（紧急治疗）</w:t>
      </w:r>
      <w:r>
        <w:rPr>
          <w:rFonts w:ascii="Calibri" w:hAnsi="Calibri" w:eastAsia="Microsoft YaHei" w:cs="Calibri"/>
          <w:color w:val="1F2937"/>
          <w:sz w:val="21"/>
        </w:rPr>
        <w:t xml:space="preserve">，警方把两人转往 </w:t>
      </w:r>
      <w:r>
        <w:rPr>
          <w:rFonts w:ascii="Calibri" w:hAnsi="Calibri" w:eastAsia="Microsoft YaHei" w:cs="Calibri"/>
          <w:b/>
          <w:color w:val="0B2545"/>
          <w:sz w:val="21"/>
        </w:rPr>
        <w:t>temporary shelter</w:t>
      </w:r>
      <w:r>
        <w:rPr>
          <w:rFonts w:ascii="Calibri" w:hAnsi="Calibri" w:eastAsia="Microsoft YaHei" w:cs="Calibri"/>
          <w:color w:val="9B1C1C"/>
          <w:sz w:val="20"/>
        </w:rPr>
        <w:t>（临时安置处）</w:t>
      </w:r>
      <w:r>
        <w:rPr>
          <w:rFonts w:ascii="Calibri" w:hAnsi="Calibri" w:eastAsia="Microsoft YaHei" w:cs="Calibri"/>
          <w:color w:val="1F2937"/>
          <w:sz w:val="21"/>
        </w:rPr>
        <w:t xml:space="preserve">，讨论 </w:t>
      </w:r>
      <w:r>
        <w:rPr>
          <w:rFonts w:ascii="Calibri" w:hAnsi="Calibri" w:eastAsia="Microsoft YaHei" w:cs="Calibri"/>
          <w:b/>
          <w:color w:val="0B2545"/>
          <w:sz w:val="21"/>
        </w:rPr>
        <w:t>witness protection</w:t>
      </w:r>
      <w:r>
        <w:rPr>
          <w:rFonts w:ascii="Calibri" w:hAnsi="Calibri" w:eastAsia="Microsoft YaHei" w:cs="Calibri"/>
          <w:color w:val="9B1C1C"/>
          <w:sz w:val="20"/>
        </w:rPr>
        <w:t>（证人保护）</w:t>
      </w:r>
      <w:r>
        <w:rPr>
          <w:rFonts w:ascii="Calibri" w:hAnsi="Calibri" w:eastAsia="Microsoft YaHei" w:cs="Calibri"/>
          <w:color w:val="1F2937"/>
          <w:sz w:val="21"/>
        </w:rPr>
        <w:t xml:space="preserve">；他们仍需提交 </w:t>
      </w:r>
      <w:r>
        <w:rPr>
          <w:rFonts w:ascii="Calibri" w:hAnsi="Calibri" w:eastAsia="Microsoft YaHei" w:cs="Calibri"/>
          <w:b/>
          <w:color w:val="0B2545"/>
          <w:sz w:val="21"/>
        </w:rPr>
        <w:t>official statement</w:t>
      </w:r>
      <w:r>
        <w:rPr>
          <w:rFonts w:ascii="Calibri" w:hAnsi="Calibri" w:eastAsia="Microsoft YaHei" w:cs="Calibri"/>
          <w:color w:val="9B1C1C"/>
          <w:sz w:val="20"/>
        </w:rPr>
        <w:t>（正式陈述）</w:t>
      </w:r>
      <w:r>
        <w:rPr>
          <w:rFonts w:ascii="Calibri" w:hAnsi="Calibri" w:eastAsia="Microsoft YaHei" w:cs="Calibri"/>
          <w:color w:val="1F2937"/>
          <w:sz w:val="21"/>
        </w:rPr>
        <w:t xml:space="preserve">，并承受 </w:t>
      </w:r>
      <w:r>
        <w:rPr>
          <w:rFonts w:ascii="Calibri" w:hAnsi="Calibri" w:eastAsia="Microsoft YaHei" w:cs="Calibri"/>
          <w:b/>
          <w:color w:val="0B2545"/>
          <w:sz w:val="21"/>
        </w:rPr>
        <w:t>media scrutiny</w:t>
      </w:r>
      <w:r>
        <w:rPr>
          <w:rFonts w:ascii="Calibri" w:hAnsi="Calibri" w:eastAsia="Microsoft YaHei" w:cs="Calibri"/>
          <w:color w:val="9B1C1C"/>
          <w:sz w:val="20"/>
        </w:rPr>
        <w:t>（媒体审视）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first responder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/ˌfɜːst rɪˈspɒn.də/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名词短语·最先到场的应急人员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responder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respond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response</w:t>
      </w:r>
      <w:r>
        <w:rPr>
          <w:rFonts w:ascii="Calibri" w:hAnsi="Calibri" w:eastAsia="Microsoft YaHei" w:cs="Calibri"/>
          <w:color w:val="1F2937"/>
          <w:sz w:val="19"/>
        </w:rPr>
        <w:t xml:space="preserve"> 同族；短语整体记忆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train first responders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emergency treatment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/ɪˈmɜː.dʒən.si ˈtriːt.mənt/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名词短语·紧急治疗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emergency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emerge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treatment = treat + -ment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receive emergency treatment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temporary shelter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/ˈtem.pər.ər.i ˈʃel.tə/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名词短语·临时安置处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temporary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temporarily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shelter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seek temporary shelter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witness protection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/ˈwɪt.nəs prəˈtek.ʃən/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名词短语·证人保护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witness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可作名词或动词；</w:t>
      </w:r>
      <w:r>
        <w:rPr>
          <w:rFonts w:ascii="Aptos" w:hAnsi="Aptos" w:eastAsia="Microsoft YaHei" w:cs="Aptos"/>
          <w:color w:val="1F4D78"/>
          <w:sz w:val="18"/>
        </w:rPr>
        <w:t>protection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protect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protective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enter a witness protection programme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official statement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/əˈfɪʃ.əl ˈsteɪt.mənt/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名词短语·正式陈述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official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office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statement = state + -ment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issue an official statement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media scrutiny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/ˈmiː.di.ə ˈskruː.tɪ.ni/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名词短语·媒体审视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scrutiny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宜整词记忆，同族动词为 </w:t>
      </w:r>
      <w:r>
        <w:rPr>
          <w:rFonts w:ascii="Aptos" w:hAnsi="Aptos" w:eastAsia="Microsoft YaHei" w:cs="Aptos"/>
          <w:color w:val="1F4D78"/>
          <w:sz w:val="18"/>
        </w:rPr>
        <w:t>scrutinise/scrutinize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come under intense media scrutiny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52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52｜备份随后通过一名 </w:t>
      </w:r>
      <w:r>
        <w:rPr>
          <w:rFonts w:ascii="Calibri" w:hAnsi="Calibri" w:eastAsia="Microsoft YaHei" w:cs="Calibri"/>
          <w:b/>
          <w:color w:val="0B2545"/>
          <w:sz w:val="21"/>
        </w:rPr>
        <w:t>independent journalist</w:t>
      </w:r>
      <w:r>
        <w:rPr>
          <w:rFonts w:ascii="Calibri" w:hAnsi="Calibri" w:eastAsia="Microsoft YaHei" w:cs="Calibri"/>
          <w:color w:val="9B1C1C"/>
          <w:sz w:val="20"/>
        </w:rPr>
        <w:t>（独立记者）</w:t>
      </w:r>
      <w:r>
        <w:rPr>
          <w:rFonts w:ascii="Calibri" w:hAnsi="Calibri" w:eastAsia="Microsoft YaHei" w:cs="Calibri"/>
          <w:color w:val="1F2937"/>
          <w:sz w:val="21"/>
        </w:rPr>
        <w:t xml:space="preserve">完成 </w:t>
      </w:r>
      <w:r>
        <w:rPr>
          <w:rFonts w:ascii="Calibri" w:hAnsi="Calibri" w:eastAsia="Microsoft YaHei" w:cs="Calibri"/>
          <w:b/>
          <w:color w:val="0B2545"/>
          <w:sz w:val="21"/>
        </w:rPr>
        <w:t>public release</w:t>
      </w:r>
      <w:r>
        <w:rPr>
          <w:rFonts w:ascii="Calibri" w:hAnsi="Calibri" w:eastAsia="Microsoft YaHei" w:cs="Calibri"/>
          <w:color w:val="9B1C1C"/>
          <w:sz w:val="20"/>
        </w:rPr>
        <w:t>（公开发布）</w:t>
      </w:r>
      <w:r>
        <w:rPr>
          <w:rFonts w:ascii="Calibri" w:hAnsi="Calibri" w:eastAsia="Microsoft YaHei" w:cs="Calibri"/>
          <w:color w:val="1F2937"/>
          <w:sz w:val="21"/>
        </w:rPr>
        <w:t>；</w:t>
      </w:r>
      <w:r>
        <w:rPr>
          <w:rFonts w:ascii="Calibri" w:hAnsi="Calibri" w:eastAsia="Microsoft YaHei" w:cs="Calibri"/>
          <w:b/>
          <w:color w:val="0B2545"/>
          <w:sz w:val="21"/>
        </w:rPr>
        <w:t>verified evidence</w:t>
      </w:r>
      <w:r>
        <w:rPr>
          <w:rFonts w:ascii="Calibri" w:hAnsi="Calibri" w:eastAsia="Microsoft YaHei" w:cs="Calibri"/>
          <w:color w:val="9B1C1C"/>
          <w:sz w:val="20"/>
        </w:rPr>
        <w:t>（经核实的证据）</w:t>
      </w:r>
      <w:r>
        <w:rPr>
          <w:rFonts w:ascii="Calibri" w:hAnsi="Calibri" w:eastAsia="Microsoft YaHei" w:cs="Calibri"/>
          <w:color w:val="1F2937"/>
          <w:sz w:val="21"/>
        </w:rPr>
        <w:t xml:space="preserve">获得 </w:t>
      </w:r>
      <w:r>
        <w:rPr>
          <w:rFonts w:ascii="Calibri" w:hAnsi="Calibri" w:eastAsia="Microsoft YaHei" w:cs="Calibri"/>
          <w:b/>
          <w:color w:val="0B2545"/>
          <w:sz w:val="21"/>
        </w:rPr>
        <w:t>widespread coverage</w:t>
      </w:r>
      <w:r>
        <w:rPr>
          <w:rFonts w:ascii="Calibri" w:hAnsi="Calibri" w:eastAsia="Microsoft YaHei" w:cs="Calibri"/>
          <w:color w:val="9B1C1C"/>
          <w:sz w:val="20"/>
        </w:rPr>
        <w:t>（广泛报道）</w:t>
      </w:r>
      <w:r>
        <w:rPr>
          <w:rFonts w:ascii="Calibri" w:hAnsi="Calibri" w:eastAsia="Microsoft YaHei" w:cs="Calibri"/>
          <w:color w:val="1F2937"/>
          <w:sz w:val="21"/>
        </w:rPr>
        <w:t xml:space="preserve">，促使监管机构展开 </w:t>
      </w:r>
      <w:r>
        <w:rPr>
          <w:rFonts w:ascii="Calibri" w:hAnsi="Calibri" w:eastAsia="Microsoft YaHei" w:cs="Calibri"/>
          <w:b/>
          <w:color w:val="0B2545"/>
          <w:sz w:val="21"/>
        </w:rPr>
        <w:t>regulatory inquiry</w:t>
      </w:r>
      <w:r>
        <w:rPr>
          <w:rFonts w:ascii="Calibri" w:hAnsi="Calibri" w:eastAsia="Microsoft YaHei" w:cs="Calibri"/>
          <w:color w:val="9B1C1C"/>
          <w:sz w:val="20"/>
        </w:rPr>
        <w:t>（监管调查）</w:t>
      </w:r>
      <w:r>
        <w:rPr>
          <w:rFonts w:ascii="Calibri" w:hAnsi="Calibri" w:eastAsia="Microsoft YaHei" w:cs="Calibri"/>
          <w:color w:val="1F2937"/>
          <w:sz w:val="21"/>
        </w:rPr>
        <w:t xml:space="preserve">，并命令开发公司 </w:t>
      </w:r>
      <w:r>
        <w:rPr>
          <w:rFonts w:ascii="Calibri" w:hAnsi="Calibri" w:eastAsia="Microsoft YaHei" w:cs="Calibri"/>
          <w:b/>
          <w:color w:val="0B2545"/>
          <w:sz w:val="21"/>
        </w:rPr>
        <w:t>suspend operations</w:t>
      </w:r>
      <w:r>
        <w:rPr>
          <w:rFonts w:ascii="Calibri" w:hAnsi="Calibri" w:eastAsia="Microsoft YaHei" w:cs="Calibri"/>
          <w:color w:val="9B1C1C"/>
          <w:sz w:val="20"/>
        </w:rPr>
        <w:t>（暂停运营）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independent journalist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/ˌɪn.dɪˈpen.dənt ˈdʒɜː.nə.lɪst/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名词短语·独立记者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independent = in-</w:t>
      </w:r>
      <w:r>
        <w:rPr>
          <w:rFonts w:ascii="Calibri" w:hAnsi="Calibri" w:eastAsia="Microsoft YaHei" w:cs="Calibri"/>
          <w:color w:val="1F2937"/>
          <w:sz w:val="19"/>
        </w:rPr>
        <w:t>“不”</w:t>
      </w:r>
      <w:r>
        <w:rPr>
          <w:rFonts w:ascii="Aptos" w:hAnsi="Aptos" w:eastAsia="Microsoft YaHei" w:cs="Aptos"/>
          <w:color w:val="1F4D78"/>
          <w:sz w:val="18"/>
        </w:rPr>
        <w:t>+ dependent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journalist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journalism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journal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an award-winning independent journalist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public release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/ˈpʌb.lɪk rɪˈliːs/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名词短语·公开发布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release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可作名词或动词，宜连同语境整块记忆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approve the public release of the documents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verified evidence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/ˈver.ɪ.faɪd ˈev.ɪ.dəns/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名词短语·经核实的证据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verified</w:t>
      </w:r>
      <w:r>
        <w:rPr>
          <w:rFonts w:ascii="Calibri" w:hAnsi="Calibri" w:eastAsia="Microsoft YaHei" w:cs="Calibri"/>
          <w:color w:val="1F2937"/>
          <w:sz w:val="19"/>
        </w:rPr>
        <w:t xml:space="preserve"> 来自动词 </w:t>
      </w:r>
      <w:r>
        <w:rPr>
          <w:rFonts w:ascii="Aptos" w:hAnsi="Aptos" w:eastAsia="Microsoft YaHei" w:cs="Aptos"/>
          <w:color w:val="1F4D78"/>
          <w:sz w:val="18"/>
        </w:rPr>
        <w:t>verify</w:t>
      </w:r>
      <w:r>
        <w:rPr>
          <w:rFonts w:ascii="Calibri" w:hAnsi="Calibri" w:eastAsia="Microsoft YaHei" w:cs="Calibri"/>
          <w:color w:val="1F2937"/>
          <w:sz w:val="19"/>
        </w:rPr>
        <w:t xml:space="preserve">，加 </w:t>
      </w:r>
      <w:r>
        <w:rPr>
          <w:rFonts w:ascii="Aptos" w:hAnsi="Aptos" w:eastAsia="Microsoft YaHei" w:cs="Aptos"/>
          <w:color w:val="1F4D78"/>
          <w:sz w:val="18"/>
        </w:rPr>
        <w:t>-ed</w:t>
      </w:r>
      <w:r>
        <w:rPr>
          <w:rFonts w:ascii="Calibri" w:hAnsi="Calibri" w:eastAsia="Microsoft YaHei" w:cs="Calibri"/>
          <w:color w:val="1F2937"/>
          <w:sz w:val="19"/>
        </w:rPr>
        <w:t xml:space="preserve"> 时 </w:t>
      </w:r>
      <w:r>
        <w:rPr>
          <w:rFonts w:ascii="Aptos" w:hAnsi="Aptos" w:eastAsia="Microsoft YaHei" w:cs="Aptos"/>
          <w:color w:val="1F4D78"/>
          <w:sz w:val="18"/>
        </w:rPr>
        <w:t>y</w:t>
      </w:r>
      <w:r>
        <w:rPr>
          <w:rFonts w:ascii="Calibri" w:hAnsi="Calibri" w:eastAsia="Microsoft YaHei" w:cs="Calibri"/>
          <w:color w:val="1F2937"/>
          <w:sz w:val="19"/>
        </w:rPr>
        <w:t xml:space="preserve"> 变 </w:t>
      </w:r>
      <w:r>
        <w:rPr>
          <w:rFonts w:ascii="Aptos" w:hAnsi="Aptos" w:eastAsia="Microsoft YaHei" w:cs="Aptos"/>
          <w:color w:val="1F4D78"/>
          <w:sz w:val="18"/>
        </w:rPr>
        <w:t>i</w:t>
      </w:r>
      <w:r>
        <w:rPr>
          <w:rFonts w:ascii="Calibri" w:hAnsi="Calibri" w:eastAsia="Microsoft YaHei" w:cs="Calibri"/>
          <w:color w:val="1F2937"/>
          <w:sz w:val="19"/>
        </w:rPr>
        <w:t xml:space="preserve">；同族词为 </w:t>
      </w:r>
      <w:r>
        <w:rPr>
          <w:rFonts w:ascii="Aptos" w:hAnsi="Aptos" w:eastAsia="Microsoft YaHei" w:cs="Aptos"/>
          <w:color w:val="1F4D78"/>
          <w:sz w:val="18"/>
        </w:rPr>
        <w:t>verification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present verified evidence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evidence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widespread coverage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/ˈwaɪd.spred ˈkʌv.ər.ɪdʒ/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名词短语·广泛报道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widespread</w:t>
      </w:r>
      <w:r>
        <w:rPr>
          <w:rFonts w:ascii="Calibri" w:hAnsi="Calibri" w:eastAsia="Microsoft YaHei" w:cs="Calibri"/>
          <w:color w:val="1F2937"/>
          <w:sz w:val="19"/>
        </w:rPr>
        <w:t xml:space="preserve"> 是由 </w:t>
      </w:r>
      <w:r>
        <w:rPr>
          <w:rFonts w:ascii="Aptos" w:hAnsi="Aptos" w:eastAsia="Microsoft YaHei" w:cs="Aptos"/>
          <w:color w:val="1F4D78"/>
          <w:sz w:val="18"/>
        </w:rPr>
        <w:t>wide + spread</w:t>
      </w:r>
      <w:r>
        <w:rPr>
          <w:rFonts w:ascii="Calibri" w:hAnsi="Calibri" w:eastAsia="Microsoft YaHei" w:cs="Calibri"/>
          <w:color w:val="1F2937"/>
          <w:sz w:val="19"/>
        </w:rPr>
        <w:t xml:space="preserve"> 形成的复合形容词；</w:t>
      </w:r>
      <w:r>
        <w:rPr>
          <w:rFonts w:ascii="Aptos" w:hAnsi="Aptos" w:eastAsia="Microsoft YaHei" w:cs="Aptos"/>
          <w:color w:val="1F4D78"/>
          <w:sz w:val="18"/>
        </w:rPr>
        <w:t>coverage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cover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receive widespread media coverage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regulatory inquiry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/ˈreɡ.jə.lə.tər.i ɪnˈkwaɪə.ri/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名词短语·监管调查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regulatory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regulate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regulation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inquiry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inquire/enquire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launch a regulatory inquiry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suspend operations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/səˈspend ˌɒp.ərˈeɪ.ʃənz/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动词短语·暂停运营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suspend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suspension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operation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operate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temporarily suspend operations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53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53｜曝光立即引发 </w:t>
      </w:r>
      <w:r>
        <w:rPr>
          <w:rFonts w:ascii="Calibri" w:hAnsi="Calibri" w:eastAsia="Microsoft YaHei" w:cs="Calibri"/>
          <w:b/>
          <w:color w:val="0B2545"/>
          <w:sz w:val="21"/>
        </w:rPr>
        <w:t>market reaction</w:t>
      </w:r>
      <w:r>
        <w:rPr>
          <w:rFonts w:ascii="Calibri" w:hAnsi="Calibri" w:eastAsia="Microsoft YaHei" w:cs="Calibri"/>
          <w:color w:val="9B1C1C"/>
          <w:sz w:val="20"/>
        </w:rPr>
        <w:t>（市场反应）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shareholder pressure</w:t>
      </w:r>
      <w:r>
        <w:rPr>
          <w:rFonts w:ascii="Calibri" w:hAnsi="Calibri" w:eastAsia="Microsoft YaHei" w:cs="Calibri"/>
          <w:color w:val="9B1C1C"/>
          <w:sz w:val="20"/>
        </w:rPr>
        <w:t>（股东压力）</w:t>
      </w:r>
      <w:r>
        <w:rPr>
          <w:rFonts w:ascii="Calibri" w:hAnsi="Calibri" w:eastAsia="Microsoft YaHei" w:cs="Calibri"/>
          <w:color w:val="1F2937"/>
          <w:sz w:val="21"/>
        </w:rPr>
        <w:t xml:space="preserve">和严重 </w:t>
      </w:r>
      <w:r>
        <w:rPr>
          <w:rFonts w:ascii="Calibri" w:hAnsi="Calibri" w:eastAsia="Microsoft YaHei" w:cs="Calibri"/>
          <w:b/>
          <w:color w:val="0B2545"/>
          <w:sz w:val="21"/>
        </w:rPr>
        <w:t>reputational damage</w:t>
      </w:r>
      <w:r>
        <w:rPr>
          <w:rFonts w:ascii="Calibri" w:hAnsi="Calibri" w:eastAsia="Microsoft YaHei" w:cs="Calibri"/>
          <w:color w:val="9B1C1C"/>
          <w:sz w:val="20"/>
        </w:rPr>
        <w:t>（声誉损害）</w:t>
      </w:r>
      <w:r>
        <w:rPr>
          <w:rFonts w:ascii="Calibri" w:hAnsi="Calibri" w:eastAsia="Microsoft YaHei" w:cs="Calibri"/>
          <w:color w:val="1F2937"/>
          <w:sz w:val="21"/>
        </w:rPr>
        <w:t xml:space="preserve">；随着 </w:t>
      </w:r>
      <w:r>
        <w:rPr>
          <w:rFonts w:ascii="Calibri" w:hAnsi="Calibri" w:eastAsia="Microsoft YaHei" w:cs="Calibri"/>
          <w:b/>
          <w:color w:val="0B2545"/>
          <w:sz w:val="21"/>
        </w:rPr>
        <w:t>legal proceedings</w:t>
      </w:r>
      <w:r>
        <w:rPr>
          <w:rFonts w:ascii="Calibri" w:hAnsi="Calibri" w:eastAsia="Microsoft YaHei" w:cs="Calibri"/>
          <w:color w:val="9B1C1C"/>
          <w:sz w:val="20"/>
        </w:rPr>
        <w:t>（法律诉讼）</w:t>
      </w:r>
      <w:r>
        <w:rPr>
          <w:rFonts w:ascii="Calibri" w:hAnsi="Calibri" w:eastAsia="Microsoft YaHei" w:cs="Calibri"/>
          <w:color w:val="1F2937"/>
          <w:sz w:val="21"/>
        </w:rPr>
        <w:t xml:space="preserve">与 </w:t>
      </w:r>
      <w:r>
        <w:rPr>
          <w:rFonts w:ascii="Calibri" w:hAnsi="Calibri" w:eastAsia="Microsoft YaHei" w:cs="Calibri"/>
          <w:b/>
          <w:color w:val="0B2545"/>
          <w:sz w:val="21"/>
        </w:rPr>
        <w:t>criminal investigation</w:t>
      </w:r>
      <w:r>
        <w:rPr>
          <w:rFonts w:ascii="Calibri" w:hAnsi="Calibri" w:eastAsia="Microsoft YaHei" w:cs="Calibri"/>
          <w:color w:val="9B1C1C"/>
          <w:sz w:val="20"/>
        </w:rPr>
        <w:t>（刑事调查）</w:t>
      </w:r>
      <w:r>
        <w:rPr>
          <w:rFonts w:ascii="Calibri" w:hAnsi="Calibri" w:eastAsia="Microsoft YaHei" w:cs="Calibri"/>
          <w:color w:val="1F2937"/>
          <w:sz w:val="21"/>
        </w:rPr>
        <w:t xml:space="preserve">启动，公众终于看见一套初步的 </w:t>
      </w:r>
      <w:r>
        <w:rPr>
          <w:rFonts w:ascii="Calibri" w:hAnsi="Calibri" w:eastAsia="Microsoft YaHei" w:cs="Calibri"/>
          <w:b/>
          <w:color w:val="0B2545"/>
          <w:sz w:val="21"/>
        </w:rPr>
        <w:t>accountability mechanism</w:t>
      </w:r>
      <w:r>
        <w:rPr>
          <w:rFonts w:ascii="Calibri" w:hAnsi="Calibri" w:eastAsia="Microsoft YaHei" w:cs="Calibri"/>
          <w:color w:val="9B1C1C"/>
          <w:sz w:val="20"/>
        </w:rPr>
        <w:t>（问责机制）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market reaction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/ˈmɑː.kɪt riˈæk.ʃən/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名词短语·市场反应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reaction = re- + action</w:t>
      </w:r>
      <w:r>
        <w:rPr>
          <w:rFonts w:ascii="Calibri" w:hAnsi="Calibri" w:eastAsia="Microsoft YaHei" w:cs="Calibri"/>
          <w:color w:val="1F2937"/>
          <w:sz w:val="19"/>
        </w:rPr>
        <w:t xml:space="preserve">，与动词 </w:t>
      </w:r>
      <w:r>
        <w:rPr>
          <w:rFonts w:ascii="Aptos" w:hAnsi="Aptos" w:eastAsia="Microsoft YaHei" w:cs="Aptos"/>
          <w:color w:val="1F4D78"/>
          <w:sz w:val="18"/>
        </w:rPr>
        <w:t>react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trigger a negative market reaction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shareholder pressure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/ˈʃeəˌhəʊl.də ˈpreʃ.ə/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名词短语·股东压力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shareholder</w:t>
      </w:r>
      <w:r>
        <w:rPr>
          <w:rFonts w:ascii="Calibri" w:hAnsi="Calibri" w:eastAsia="Microsoft YaHei" w:cs="Calibri"/>
          <w:color w:val="1F2937"/>
          <w:sz w:val="19"/>
        </w:rPr>
        <w:t xml:space="preserve"> 是由 </w:t>
      </w:r>
      <w:r>
        <w:rPr>
          <w:rFonts w:ascii="Aptos" w:hAnsi="Aptos" w:eastAsia="Microsoft YaHei" w:cs="Aptos"/>
          <w:color w:val="1F4D78"/>
          <w:sz w:val="18"/>
        </w:rPr>
        <w:t>share + holder</w:t>
      </w:r>
      <w:r>
        <w:rPr>
          <w:rFonts w:ascii="Calibri" w:hAnsi="Calibri" w:eastAsia="Microsoft YaHei" w:cs="Calibri"/>
          <w:color w:val="1F2937"/>
          <w:sz w:val="19"/>
        </w:rPr>
        <w:t xml:space="preserve"> 形成的复合名词；</w:t>
      </w:r>
      <w:r>
        <w:rPr>
          <w:rFonts w:ascii="Aptos" w:hAnsi="Aptos" w:eastAsia="Microsoft YaHei" w:cs="Aptos"/>
          <w:color w:val="1F4D78"/>
          <w:sz w:val="18"/>
        </w:rPr>
        <w:t>pressure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face growing shareholder pressure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reputational damage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/ˌrep.jəˈteɪ.ʃən.əl ˈdæm.ɪdʒ/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名词短语·声誉损害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reputational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reputation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damage</w:t>
      </w:r>
      <w:r>
        <w:rPr>
          <w:rFonts w:ascii="Calibri" w:hAnsi="Calibri" w:eastAsia="Microsoft YaHei" w:cs="Calibri"/>
          <w:color w:val="1F2937"/>
          <w:sz w:val="19"/>
        </w:rPr>
        <w:t xml:space="preserve"> 可作不可数名词或动词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suffer serious reputational damage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此义通常不说 </w:t>
      </w:r>
      <w:r>
        <w:rPr>
          <w:rFonts w:ascii="Aptos" w:hAnsi="Aptos" w:eastAsia="Microsoft YaHei" w:cs="Aptos"/>
          <w:color w:val="1F4D78"/>
          <w:sz w:val="18"/>
        </w:rPr>
        <w:t>reputational damages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damages</w:t>
      </w:r>
      <w:r>
        <w:rPr>
          <w:rFonts w:ascii="Calibri" w:hAnsi="Calibri" w:eastAsia="Microsoft YaHei" w:cs="Calibri"/>
          <w:color w:val="1F2937"/>
          <w:sz w:val="19"/>
        </w:rPr>
        <w:t xml:space="preserve"> 在法律中常指赔偿金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legal proceedings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/ˈliː.ɡəl prəˈsiː.dɪŋz/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名词短语·法律诉讼程序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legal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law</w:t>
      </w:r>
      <w:r>
        <w:rPr>
          <w:rFonts w:ascii="Calibri" w:hAnsi="Calibri" w:eastAsia="Microsoft YaHei" w:cs="Calibri"/>
          <w:color w:val="1F2937"/>
          <w:sz w:val="19"/>
        </w:rPr>
        <w:t xml:space="preserve"> 在意义上相关；</w:t>
      </w:r>
      <w:r>
        <w:rPr>
          <w:rFonts w:ascii="Aptos" w:hAnsi="Aptos" w:eastAsia="Microsoft YaHei" w:cs="Aptos"/>
          <w:color w:val="1F4D78"/>
          <w:sz w:val="18"/>
        </w:rPr>
        <w:t>proceedings</w:t>
      </w:r>
      <w:r>
        <w:rPr>
          <w:rFonts w:ascii="Calibri" w:hAnsi="Calibri" w:eastAsia="Microsoft YaHei" w:cs="Calibri"/>
          <w:color w:val="1F2937"/>
          <w:sz w:val="19"/>
        </w:rPr>
        <w:t xml:space="preserve"> 来自 </w:t>
      </w:r>
      <w:r>
        <w:rPr>
          <w:rFonts w:ascii="Aptos" w:hAnsi="Aptos" w:eastAsia="Microsoft YaHei" w:cs="Aptos"/>
          <w:color w:val="1F4D78"/>
          <w:sz w:val="18"/>
        </w:rPr>
        <w:t>proceed</w:t>
      </w:r>
      <w:r>
        <w:rPr>
          <w:rFonts w:ascii="Calibri" w:hAnsi="Calibri" w:eastAsia="Microsoft YaHei" w:cs="Calibri"/>
          <w:color w:val="1F2937"/>
          <w:sz w:val="19"/>
        </w:rPr>
        <w:t>，此义常用复数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bring legal proceedings against a company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criminal investigation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/ˈkrɪm.ɪ.nəl ɪnˌves.tɪˈɡeɪ.ʃən/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名词短语·刑事调查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criminal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crime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investigation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investigate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investigator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launch a criminal investigation into fraud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accountability mechanism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/əˌkaʊn.təˈbɪl.ə.ti ˈmek.ə.nɪ.zəm/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名词短语·问责机制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accountability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accountable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mechanism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mechanical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establish an accountability mechanism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54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54｜居民把影院暂时保住视为 </w:t>
      </w:r>
      <w:r>
        <w:rPr>
          <w:rFonts w:ascii="Calibri" w:hAnsi="Calibri" w:eastAsia="Microsoft YaHei" w:cs="Calibri"/>
          <w:b/>
          <w:color w:val="0B2545"/>
          <w:sz w:val="21"/>
        </w:rPr>
        <w:t>community victory</w:t>
      </w:r>
      <w:r>
        <w:rPr>
          <w:rFonts w:ascii="Calibri" w:hAnsi="Calibri" w:eastAsia="Microsoft YaHei" w:cs="Calibri"/>
          <w:color w:val="9B1C1C"/>
          <w:sz w:val="20"/>
        </w:rPr>
        <w:t>（社区胜利）</w:t>
      </w:r>
      <w:r>
        <w:rPr>
          <w:rFonts w:ascii="Calibri" w:hAnsi="Calibri" w:eastAsia="Microsoft YaHei" w:cs="Calibri"/>
          <w:color w:val="1F2937"/>
          <w:sz w:val="21"/>
        </w:rPr>
        <w:t xml:space="preserve">，市政府下达 </w:t>
      </w:r>
      <w:r>
        <w:rPr>
          <w:rFonts w:ascii="Calibri" w:hAnsi="Calibri" w:eastAsia="Microsoft YaHei" w:cs="Calibri"/>
          <w:b/>
          <w:color w:val="0B2545"/>
          <w:sz w:val="21"/>
        </w:rPr>
        <w:t>preservation order</w:t>
      </w:r>
      <w:r>
        <w:rPr>
          <w:rFonts w:ascii="Calibri" w:hAnsi="Calibri" w:eastAsia="Microsoft YaHei" w:cs="Calibri"/>
          <w:color w:val="9B1C1C"/>
          <w:sz w:val="20"/>
        </w:rPr>
        <w:t>（保护令）</w:t>
      </w:r>
      <w:r>
        <w:rPr>
          <w:rFonts w:ascii="Calibri" w:hAnsi="Calibri" w:eastAsia="Microsoft YaHei" w:cs="Calibri"/>
          <w:color w:val="1F2937"/>
          <w:sz w:val="21"/>
        </w:rPr>
        <w:t xml:space="preserve">，要求提交 </w:t>
      </w:r>
      <w:r>
        <w:rPr>
          <w:rFonts w:ascii="Calibri" w:hAnsi="Calibri" w:eastAsia="Microsoft YaHei" w:cs="Calibri"/>
          <w:b/>
          <w:color w:val="0B2545"/>
          <w:sz w:val="21"/>
        </w:rPr>
        <w:t>revised proposal</w:t>
      </w:r>
      <w:r>
        <w:rPr>
          <w:rFonts w:ascii="Calibri" w:hAnsi="Calibri" w:eastAsia="Microsoft YaHei" w:cs="Calibri"/>
          <w:color w:val="9B1C1C"/>
          <w:sz w:val="20"/>
        </w:rPr>
        <w:t>（修订方案）</w:t>
      </w:r>
      <w:r>
        <w:rPr>
          <w:rFonts w:ascii="Calibri" w:hAnsi="Calibri" w:eastAsia="Microsoft YaHei" w:cs="Calibri"/>
          <w:color w:val="1F2937"/>
          <w:sz w:val="21"/>
        </w:rPr>
        <w:t xml:space="preserve">；新计划必须采用 </w:t>
      </w:r>
      <w:r>
        <w:rPr>
          <w:rFonts w:ascii="Calibri" w:hAnsi="Calibri" w:eastAsia="Microsoft YaHei" w:cs="Calibri"/>
          <w:b/>
          <w:color w:val="0B2545"/>
          <w:sz w:val="21"/>
        </w:rPr>
        <w:t>inclusive design</w:t>
      </w:r>
      <w:r>
        <w:rPr>
          <w:rFonts w:ascii="Calibri" w:hAnsi="Calibri" w:eastAsia="Microsoft YaHei" w:cs="Calibri"/>
          <w:color w:val="9B1C1C"/>
          <w:sz w:val="20"/>
        </w:rPr>
        <w:t>（包容性设计）</w:t>
      </w:r>
      <w:r>
        <w:rPr>
          <w:rFonts w:ascii="Calibri" w:hAnsi="Calibri" w:eastAsia="Microsoft YaHei" w:cs="Calibri"/>
          <w:color w:val="1F2937"/>
          <w:sz w:val="21"/>
        </w:rPr>
        <w:t xml:space="preserve">、发展 </w:t>
      </w:r>
      <w:r>
        <w:rPr>
          <w:rFonts w:ascii="Calibri" w:hAnsi="Calibri" w:eastAsia="Microsoft YaHei" w:cs="Calibri"/>
          <w:b/>
          <w:color w:val="0B2545"/>
          <w:sz w:val="21"/>
        </w:rPr>
        <w:t>mixed-use development</w:t>
      </w:r>
      <w:r>
        <w:rPr>
          <w:rFonts w:ascii="Calibri" w:hAnsi="Calibri" w:eastAsia="Microsoft YaHei" w:cs="Calibri"/>
          <w:color w:val="9B1C1C"/>
          <w:sz w:val="20"/>
        </w:rPr>
        <w:t>（混合用途开发）</w:t>
      </w:r>
      <w:r>
        <w:rPr>
          <w:rFonts w:ascii="Calibri" w:hAnsi="Calibri" w:eastAsia="Microsoft YaHei" w:cs="Calibri"/>
          <w:color w:val="1F2937"/>
          <w:sz w:val="21"/>
        </w:rPr>
        <w:t xml:space="preserve">，并创造真实的 </w:t>
      </w:r>
      <w:r>
        <w:rPr>
          <w:rFonts w:ascii="Calibri" w:hAnsi="Calibri" w:eastAsia="Microsoft YaHei" w:cs="Calibri"/>
          <w:b/>
          <w:color w:val="0B2545"/>
          <w:sz w:val="21"/>
        </w:rPr>
        <w:t>social benefit</w:t>
      </w:r>
      <w:r>
        <w:rPr>
          <w:rFonts w:ascii="Calibri" w:hAnsi="Calibri" w:eastAsia="Microsoft YaHei" w:cs="Calibri"/>
          <w:color w:val="9B1C1C"/>
          <w:sz w:val="20"/>
        </w:rPr>
        <w:t>（社会效益）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community victory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/kəˈmjuː.nə.ti ˈvɪk.tər.i/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名词短语·社区取得的胜利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community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communal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victory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victorious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celebrate a major community victory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preservation order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/ˌprez.əˈveɪ.ʃən ˈɔː.də/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名词短语·保护令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preservation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preserve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order</w:t>
      </w:r>
      <w:r>
        <w:rPr>
          <w:rFonts w:ascii="Calibri" w:hAnsi="Calibri" w:eastAsia="Microsoft YaHei" w:cs="Calibri"/>
          <w:color w:val="1F2937"/>
          <w:sz w:val="19"/>
        </w:rPr>
        <w:t xml:space="preserve"> 在这里指官方命令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issue a preservation order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revised proposal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/rɪˈvaɪzd prəˈpəʊ.zəl/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名词短语·修订方案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revised = revise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proposal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propose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submit a revised proposal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inclusive design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/ɪnˈkluː.sɪv dɪˈzaɪn/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名词短语·包容性设计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inclusive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include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inclusion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design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adopt inclusive design principles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mixed-use development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/ˌmɪkstˈjuːs dɪˈvel.əp.mənt/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名词短语·混合用途开发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mixed-use</w:t>
      </w:r>
      <w:r>
        <w:rPr>
          <w:rFonts w:ascii="Calibri" w:hAnsi="Calibri" w:eastAsia="Microsoft YaHei" w:cs="Calibri"/>
          <w:color w:val="1F2937"/>
          <w:sz w:val="19"/>
        </w:rPr>
        <w:t xml:space="preserve"> 是带连字符的复合修饰语；</w:t>
      </w:r>
      <w:r>
        <w:rPr>
          <w:rFonts w:ascii="Aptos" w:hAnsi="Aptos" w:eastAsia="Microsoft YaHei" w:cs="Aptos"/>
          <w:color w:val="1F4D78"/>
          <w:sz w:val="18"/>
        </w:rPr>
        <w:t>development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develop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 large mixed-use development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作定语时通常保留连字符 </w:t>
      </w:r>
      <w:r>
        <w:rPr>
          <w:rFonts w:ascii="Aptos" w:hAnsi="Aptos" w:eastAsia="Microsoft YaHei" w:cs="Aptos"/>
          <w:color w:val="1F4D78"/>
          <w:sz w:val="18"/>
        </w:rPr>
        <w:t>mixed-use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social benefit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/ˈsəʊ.ʃəl ˈben.ɪ.fɪt/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名词短语·社会效益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social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society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benefit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deliver tangible social benefits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55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55｜危险过后的 </w:t>
      </w:r>
      <w:r>
        <w:rPr>
          <w:rFonts w:ascii="Calibri" w:hAnsi="Calibri" w:eastAsia="Microsoft YaHei" w:cs="Calibri"/>
          <w:b/>
          <w:color w:val="0B2545"/>
          <w:sz w:val="21"/>
        </w:rPr>
        <w:t>emotional aftermath</w:t>
      </w:r>
      <w:r>
        <w:rPr>
          <w:rFonts w:ascii="Calibri" w:hAnsi="Calibri" w:eastAsia="Microsoft YaHei" w:cs="Calibri"/>
          <w:color w:val="9B1C1C"/>
          <w:sz w:val="20"/>
        </w:rPr>
        <w:t>（情绪余波）</w:t>
      </w:r>
      <w:r>
        <w:rPr>
          <w:rFonts w:ascii="Calibri" w:hAnsi="Calibri" w:eastAsia="Microsoft YaHei" w:cs="Calibri"/>
          <w:color w:val="1F2937"/>
          <w:sz w:val="21"/>
        </w:rPr>
        <w:t xml:space="preserve">带来 </w:t>
      </w:r>
      <w:r>
        <w:rPr>
          <w:rFonts w:ascii="Calibri" w:hAnsi="Calibri" w:eastAsia="Microsoft YaHei" w:cs="Calibri"/>
          <w:b/>
          <w:color w:val="0B2545"/>
          <w:sz w:val="21"/>
        </w:rPr>
        <w:t>delayed shock</w:t>
      </w:r>
      <w:r>
        <w:rPr>
          <w:rFonts w:ascii="Calibri" w:hAnsi="Calibri" w:eastAsia="Microsoft YaHei" w:cs="Calibri"/>
          <w:color w:val="9B1C1C"/>
          <w:sz w:val="20"/>
        </w:rPr>
        <w:t>（延迟性惊吓）</w:t>
      </w:r>
      <w:r>
        <w:rPr>
          <w:rFonts w:ascii="Calibri" w:hAnsi="Calibri" w:eastAsia="Microsoft YaHei" w:cs="Calibri"/>
          <w:color w:val="1F2937"/>
          <w:sz w:val="21"/>
        </w:rPr>
        <w:t xml:space="preserve">；江穗对陆岑怀有 </w:t>
      </w:r>
      <w:r>
        <w:rPr>
          <w:rFonts w:ascii="Calibri" w:hAnsi="Calibri" w:eastAsia="Microsoft YaHei" w:cs="Calibri"/>
          <w:b/>
          <w:color w:val="0B2545"/>
          <w:sz w:val="21"/>
        </w:rPr>
        <w:t>unspoken gratitude</w:t>
      </w:r>
      <w:r>
        <w:rPr>
          <w:rFonts w:ascii="Calibri" w:hAnsi="Calibri" w:eastAsia="Microsoft YaHei" w:cs="Calibri"/>
          <w:color w:val="9B1C1C"/>
          <w:sz w:val="20"/>
        </w:rPr>
        <w:t>（未说出口的感激）</w:t>
      </w:r>
      <w:r>
        <w:rPr>
          <w:rFonts w:ascii="Calibri" w:hAnsi="Calibri" w:eastAsia="Microsoft YaHei" w:cs="Calibri"/>
          <w:color w:val="1F2937"/>
          <w:sz w:val="21"/>
        </w:rPr>
        <w:t xml:space="preserve">，也听见他的 </w:t>
      </w:r>
      <w:r>
        <w:rPr>
          <w:rFonts w:ascii="Calibri" w:hAnsi="Calibri" w:eastAsia="Microsoft YaHei" w:cs="Calibri"/>
          <w:b/>
          <w:color w:val="0B2545"/>
          <w:sz w:val="21"/>
        </w:rPr>
        <w:t>sincere apology</w:t>
      </w:r>
      <w:r>
        <w:rPr>
          <w:rFonts w:ascii="Calibri" w:hAnsi="Calibri" w:eastAsia="Microsoft YaHei" w:cs="Calibri"/>
          <w:color w:val="9B1C1C"/>
          <w:sz w:val="20"/>
        </w:rPr>
        <w:t>（真诚道歉）</w:t>
      </w:r>
      <w:r>
        <w:rPr>
          <w:rFonts w:ascii="Calibri" w:hAnsi="Calibri" w:eastAsia="Microsoft YaHei" w:cs="Calibri"/>
          <w:color w:val="1F2937"/>
          <w:sz w:val="21"/>
        </w:rPr>
        <w:t xml:space="preserve">，但她只能承诺 </w:t>
      </w:r>
      <w:r>
        <w:rPr>
          <w:rFonts w:ascii="Calibri" w:hAnsi="Calibri" w:eastAsia="Microsoft YaHei" w:cs="Calibri"/>
          <w:b/>
          <w:color w:val="0B2545"/>
          <w:sz w:val="21"/>
        </w:rPr>
        <w:t>gradually forgive</w:t>
      </w:r>
      <w:r>
        <w:rPr>
          <w:rFonts w:ascii="Calibri" w:hAnsi="Calibri" w:eastAsia="Microsoft YaHei" w:cs="Calibri"/>
          <w:color w:val="9B1C1C"/>
          <w:sz w:val="20"/>
        </w:rPr>
        <w:t>（逐渐原谅）</w:t>
      </w:r>
      <w:r>
        <w:rPr>
          <w:rFonts w:ascii="Calibri" w:hAnsi="Calibri" w:eastAsia="Microsoft YaHei" w:cs="Calibri"/>
          <w:color w:val="1F2937"/>
          <w:sz w:val="21"/>
        </w:rPr>
        <w:t xml:space="preserve">，无法保证两人的 </w:t>
      </w:r>
      <w:r>
        <w:rPr>
          <w:rFonts w:ascii="Calibri" w:hAnsi="Calibri" w:eastAsia="Microsoft YaHei" w:cs="Calibri"/>
          <w:b/>
          <w:color w:val="0B2545"/>
          <w:sz w:val="21"/>
        </w:rPr>
        <w:t>uncertain future</w:t>
      </w:r>
      <w:r>
        <w:rPr>
          <w:rFonts w:ascii="Calibri" w:hAnsi="Calibri" w:eastAsia="Microsoft YaHei" w:cs="Calibri"/>
          <w:color w:val="9B1C1C"/>
          <w:sz w:val="20"/>
        </w:rPr>
        <w:t>（不确定的未来）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emotional aftermath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/ɪˈməʊ.ʃən.əl ˈɑːf.tə.mæθ/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名词短语·事件后的情绪余波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emotional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emotion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aftermath</w:t>
      </w:r>
      <w:r>
        <w:rPr>
          <w:rFonts w:ascii="Calibri" w:hAnsi="Calibri" w:eastAsia="Microsoft YaHei" w:cs="Calibri"/>
          <w:color w:val="1F2937"/>
          <w:sz w:val="19"/>
        </w:rPr>
        <w:t xml:space="preserve"> 是历史复合词，宜整词记忆为“不良事件的后果”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cope with the emotional aftermath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delayed shock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/dɪˈleɪd ʃɒk/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名词短语·延迟出现的惊吓反应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delayed = delay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shock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experience delayed shock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unspoken gratitude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/ʌnˈspəʊ.kən ˈɡræt.ɪ.tjuːd/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名词短语·未说出口的感激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unspoken = un- + spoken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gratitude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grateful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feel deep, unspoken gratitude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gratitude</w:t>
      </w:r>
      <w:r>
        <w:rPr>
          <w:rFonts w:ascii="Calibri" w:hAnsi="Calibri" w:eastAsia="Microsoft YaHei" w:cs="Calibri"/>
          <w:color w:val="1F2937"/>
          <w:sz w:val="19"/>
        </w:rPr>
        <w:t xml:space="preserve"> 通常不可数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sincere apology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/sɪnˈsɪə əˈpɒl.ə.dʒi/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名词短语·真诚道歉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sincere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sincerity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apology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apologise/apologize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offer a sincere apology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gradually forgive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/ˈɡrædʒ.u.ə.li fəˈɡɪv/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动词短语·逐渐原谅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gradually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gradual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forgive</w:t>
      </w:r>
      <w:r>
        <w:rPr>
          <w:rFonts w:ascii="Calibri" w:hAnsi="Calibri" w:eastAsia="Microsoft YaHei" w:cs="Calibri"/>
          <w:color w:val="1F2937"/>
          <w:sz w:val="19"/>
        </w:rPr>
        <w:t xml:space="preserve"> 的过去式为 </w:t>
      </w:r>
      <w:r>
        <w:rPr>
          <w:rFonts w:ascii="Aptos" w:hAnsi="Aptos" w:eastAsia="Microsoft YaHei" w:cs="Aptos"/>
          <w:color w:val="1F4D78"/>
          <w:sz w:val="18"/>
        </w:rPr>
        <w:t>forgave</w:t>
      </w:r>
      <w:r>
        <w:rPr>
          <w:rFonts w:ascii="Calibri" w:hAnsi="Calibri" w:eastAsia="Microsoft YaHei" w:cs="Calibri"/>
          <w:color w:val="1F2937"/>
          <w:sz w:val="19"/>
        </w:rPr>
        <w:t xml:space="preserve">，过去分词为 </w:t>
      </w:r>
      <w:r>
        <w:rPr>
          <w:rFonts w:ascii="Aptos" w:hAnsi="Aptos" w:eastAsia="Microsoft YaHei" w:cs="Aptos"/>
          <w:color w:val="1F4D78"/>
          <w:sz w:val="18"/>
        </w:rPr>
        <w:t>forgiven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gradually forgive someone for a mistake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uncertain future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/ʌnˈsɜː.tən ˈfjuː.tʃə/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名词短语·不确定的未来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uncertain = un- + certain</w:t>
      </w:r>
      <w:r>
        <w:rPr>
          <w:rFonts w:ascii="Calibri" w:hAnsi="Calibri" w:eastAsia="Microsoft YaHei" w:cs="Calibri"/>
          <w:color w:val="1F2937"/>
          <w:sz w:val="19"/>
        </w:rPr>
        <w:t xml:space="preserve">，同族名词为 </w:t>
      </w:r>
      <w:r>
        <w:rPr>
          <w:rFonts w:ascii="Aptos" w:hAnsi="Aptos" w:eastAsia="Microsoft YaHei" w:cs="Aptos"/>
          <w:color w:val="1F4D78"/>
          <w:sz w:val="18"/>
        </w:rPr>
        <w:t>uncertainty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face an uncertain future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56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56｜他们可以 </w:t>
      </w:r>
      <w:r>
        <w:rPr>
          <w:rFonts w:ascii="Calibri" w:hAnsi="Calibri" w:eastAsia="Microsoft YaHei" w:cs="Calibri"/>
          <w:b/>
          <w:color w:val="0B2545"/>
          <w:sz w:val="21"/>
        </w:rPr>
        <w:t>admit affection</w:t>
      </w:r>
      <w:r>
        <w:rPr>
          <w:rFonts w:ascii="Calibri" w:hAnsi="Calibri" w:eastAsia="Microsoft YaHei" w:cs="Calibri"/>
          <w:color w:val="9B1C1C"/>
          <w:sz w:val="20"/>
        </w:rPr>
        <w:t>（承认爱意）</w:t>
      </w:r>
      <w:r>
        <w:rPr>
          <w:rFonts w:ascii="Calibri" w:hAnsi="Calibri" w:eastAsia="Microsoft YaHei" w:cs="Calibri"/>
          <w:color w:val="1F2937"/>
          <w:sz w:val="21"/>
        </w:rPr>
        <w:t xml:space="preserve">，却必须 </w:t>
      </w:r>
      <w:r>
        <w:rPr>
          <w:rFonts w:ascii="Calibri" w:hAnsi="Calibri" w:eastAsia="Microsoft YaHei" w:cs="Calibri"/>
          <w:b/>
          <w:color w:val="0B2545"/>
          <w:sz w:val="21"/>
        </w:rPr>
        <w:t>reject nostalgia</w:t>
      </w:r>
      <w:r>
        <w:rPr>
          <w:rFonts w:ascii="Calibri" w:hAnsi="Calibri" w:eastAsia="Microsoft YaHei" w:cs="Calibri"/>
          <w:color w:val="9B1C1C"/>
          <w:sz w:val="20"/>
        </w:rPr>
        <w:t>（拒绝沉溺于怀旧）</w:t>
      </w:r>
      <w:r>
        <w:rPr>
          <w:rFonts w:ascii="Calibri" w:hAnsi="Calibri" w:eastAsia="Microsoft YaHei" w:cs="Calibri"/>
          <w:color w:val="1F2937"/>
          <w:sz w:val="21"/>
        </w:rPr>
        <w:t xml:space="preserve">；若要建立 </w:t>
      </w:r>
      <w:r>
        <w:rPr>
          <w:rFonts w:ascii="Calibri" w:hAnsi="Calibri" w:eastAsia="Microsoft YaHei" w:cs="Calibri"/>
          <w:b/>
          <w:color w:val="0B2545"/>
          <w:sz w:val="21"/>
        </w:rPr>
        <w:t>sustainable relationship</w:t>
      </w:r>
      <w:r>
        <w:rPr>
          <w:rFonts w:ascii="Calibri" w:hAnsi="Calibri" w:eastAsia="Microsoft YaHei" w:cs="Calibri"/>
          <w:color w:val="9B1C1C"/>
          <w:sz w:val="20"/>
        </w:rPr>
        <w:t>（可持续的关系）</w:t>
      </w:r>
      <w:r>
        <w:rPr>
          <w:rFonts w:ascii="Calibri" w:hAnsi="Calibri" w:eastAsia="Microsoft YaHei" w:cs="Calibri"/>
          <w:color w:val="1F2937"/>
          <w:sz w:val="21"/>
        </w:rPr>
        <w:t xml:space="preserve">，双方需要 </w:t>
      </w:r>
      <w:r>
        <w:rPr>
          <w:rFonts w:ascii="Calibri" w:hAnsi="Calibri" w:eastAsia="Microsoft YaHei" w:cs="Calibri"/>
          <w:b/>
          <w:color w:val="0B2545"/>
          <w:sz w:val="21"/>
        </w:rPr>
        <w:t>reciprocal effort</w:t>
      </w:r>
      <w:r>
        <w:rPr>
          <w:rFonts w:ascii="Calibri" w:hAnsi="Calibri" w:eastAsia="Microsoft YaHei" w:cs="Calibri"/>
          <w:color w:val="9B1C1C"/>
          <w:sz w:val="20"/>
        </w:rPr>
        <w:t>（相互付出）</w:t>
      </w:r>
      <w:r>
        <w:rPr>
          <w:rFonts w:ascii="Calibri" w:hAnsi="Calibri" w:eastAsia="Microsoft YaHei" w:cs="Calibri"/>
          <w:color w:val="1F2937"/>
          <w:sz w:val="21"/>
        </w:rPr>
        <w:t>、</w:t>
      </w:r>
      <w:r>
        <w:rPr>
          <w:rFonts w:ascii="Calibri" w:hAnsi="Calibri" w:eastAsia="Microsoft YaHei" w:cs="Calibri"/>
          <w:b/>
          <w:color w:val="0B2545"/>
          <w:sz w:val="21"/>
        </w:rPr>
        <w:t>honest communication</w:t>
      </w:r>
      <w:r>
        <w:rPr>
          <w:rFonts w:ascii="Calibri" w:hAnsi="Calibri" w:eastAsia="Microsoft YaHei" w:cs="Calibri"/>
          <w:color w:val="9B1C1C"/>
          <w:sz w:val="20"/>
        </w:rPr>
        <w:t>（坦诚沟通）</w:t>
      </w:r>
      <w:r>
        <w:rPr>
          <w:rFonts w:ascii="Calibri" w:hAnsi="Calibri" w:eastAsia="Microsoft YaHei" w:cs="Calibri"/>
          <w:color w:val="1F2937"/>
          <w:sz w:val="21"/>
        </w:rPr>
        <w:t xml:space="preserve">以及符合现实的 </w:t>
      </w:r>
      <w:r>
        <w:rPr>
          <w:rFonts w:ascii="Calibri" w:hAnsi="Calibri" w:eastAsia="Microsoft YaHei" w:cs="Calibri"/>
          <w:b/>
          <w:color w:val="0B2545"/>
          <w:sz w:val="21"/>
        </w:rPr>
        <w:t>realistic expectations</w:t>
      </w:r>
      <w:r>
        <w:rPr>
          <w:rFonts w:ascii="Calibri" w:hAnsi="Calibri" w:eastAsia="Microsoft YaHei" w:cs="Calibri"/>
          <w:color w:val="9B1C1C"/>
          <w:sz w:val="20"/>
        </w:rPr>
        <w:t>（合理预期）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admit affection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/ədˈmɪt əˈfek.ʃən/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动词短语·承认爱意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admit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admission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affection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affectionate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admit one's affection for someone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reject nostalgia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/rɪˈdʒekt nɒˈstæl.dʒə/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动词短语·拒绝沉溺于怀旧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reject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rejection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nostalgia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nostalgic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reject nostalgia for the past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表示对某段时光的怀念时常接 </w:t>
      </w:r>
      <w:r>
        <w:rPr>
          <w:rFonts w:ascii="Aptos" w:hAnsi="Aptos" w:eastAsia="Microsoft YaHei" w:cs="Aptos"/>
          <w:color w:val="1F4D78"/>
          <w:sz w:val="18"/>
        </w:rPr>
        <w:t>nostalgia for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sustainable relationship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/səˈsteɪ.nə.bəl rɪˈleɪ.ʃən.ʃɪp/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名词短语·可长久维持的关系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sustainable = sustain + -able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relationship = relation + -ship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build a sustainable relationship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reciprocal effort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/rɪˈsɪp.rə.kəl ˈef.ət/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名词短语·相互的付出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reciprocal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reciprocate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reciprocity</w:t>
      </w:r>
      <w:r>
        <w:rPr>
          <w:rFonts w:ascii="Calibri" w:hAnsi="Calibri" w:eastAsia="Microsoft YaHei" w:cs="Calibri"/>
          <w:color w:val="1F2937"/>
          <w:sz w:val="19"/>
        </w:rPr>
        <w:t xml:space="preserve"> 同族，核心是“彼此回应”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require reciprocal effort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honest communication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/ˈɒn.ɪst kəˌmjuː.nɪˈkeɪ.ʃən/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名词短语·坦诚沟通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honest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honesty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communication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communicate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encourage open and honest communication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honest</w:t>
      </w:r>
      <w:r>
        <w:rPr>
          <w:rFonts w:ascii="Calibri" w:hAnsi="Calibri" w:eastAsia="Microsoft YaHei" w:cs="Calibri"/>
          <w:color w:val="1F2937"/>
          <w:sz w:val="19"/>
        </w:rPr>
        <w:t xml:space="preserve"> 的 </w:t>
      </w:r>
      <w:r>
        <w:rPr>
          <w:rFonts w:ascii="Aptos" w:hAnsi="Aptos" w:eastAsia="Microsoft YaHei" w:cs="Aptos"/>
          <w:color w:val="1F4D78"/>
          <w:sz w:val="18"/>
        </w:rPr>
        <w:t>h</w:t>
      </w:r>
      <w:r>
        <w:rPr>
          <w:rFonts w:ascii="Calibri" w:hAnsi="Calibri" w:eastAsia="Microsoft YaHei" w:cs="Calibri"/>
          <w:color w:val="1F2937"/>
          <w:sz w:val="19"/>
        </w:rPr>
        <w:t xml:space="preserve"> 不发音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realistic expectations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/ˌrɪəˈlɪs.tɪk ˌek.spekˈteɪ.ʃənz/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名词短语·合理而现实的预期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realistic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real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reality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expectation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expect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set realistic expectations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57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57｜于是两人达成 </w:t>
      </w:r>
      <w:r>
        <w:rPr>
          <w:rFonts w:ascii="Calibri" w:hAnsi="Calibri" w:eastAsia="Microsoft YaHei" w:cs="Calibri"/>
          <w:b/>
          <w:color w:val="0B2545"/>
          <w:sz w:val="21"/>
        </w:rPr>
        <w:t>provisional agreement</w:t>
      </w:r>
      <w:r>
        <w:rPr>
          <w:rFonts w:ascii="Calibri" w:hAnsi="Calibri" w:eastAsia="Microsoft YaHei" w:cs="Calibri"/>
          <w:color w:val="9B1C1C"/>
          <w:sz w:val="20"/>
        </w:rPr>
        <w:t>（暂定协议）</w:t>
      </w:r>
      <w:r>
        <w:rPr>
          <w:rFonts w:ascii="Calibri" w:hAnsi="Calibri" w:eastAsia="Microsoft YaHei" w:cs="Calibri"/>
          <w:color w:val="1F2937"/>
          <w:sz w:val="21"/>
        </w:rPr>
        <w:t xml:space="preserve">：以 </w:t>
      </w:r>
      <w:r>
        <w:rPr>
          <w:rFonts w:ascii="Calibri" w:hAnsi="Calibri" w:eastAsia="Microsoft YaHei" w:cs="Calibri"/>
          <w:b/>
          <w:color w:val="0B2545"/>
          <w:sz w:val="21"/>
        </w:rPr>
        <w:t>ten-day deadline</w:t>
      </w:r>
      <w:r>
        <w:rPr>
          <w:rFonts w:ascii="Calibri" w:hAnsi="Calibri" w:eastAsia="Microsoft YaHei" w:cs="Calibri"/>
          <w:color w:val="9B1C1C"/>
          <w:sz w:val="20"/>
        </w:rPr>
        <w:t>（十天期限）</w:t>
      </w:r>
      <w:r>
        <w:rPr>
          <w:rFonts w:ascii="Calibri" w:hAnsi="Calibri" w:eastAsia="Microsoft YaHei" w:cs="Calibri"/>
          <w:color w:val="1F2937"/>
          <w:sz w:val="21"/>
        </w:rPr>
        <w:t xml:space="preserve">继续 </w:t>
      </w:r>
      <w:r>
        <w:rPr>
          <w:rFonts w:ascii="Calibri" w:hAnsi="Calibri" w:eastAsia="Microsoft YaHei" w:cs="Calibri"/>
          <w:b/>
          <w:color w:val="0B2545"/>
          <w:sz w:val="21"/>
        </w:rPr>
        <w:t>investigate together</w:t>
      </w:r>
      <w:r>
        <w:rPr>
          <w:rFonts w:ascii="Calibri" w:hAnsi="Calibri" w:eastAsia="Microsoft YaHei" w:cs="Calibri"/>
          <w:color w:val="9B1C1C"/>
          <w:sz w:val="20"/>
        </w:rPr>
        <w:t>（共同调查）</w:t>
      </w:r>
      <w:r>
        <w:rPr>
          <w:rFonts w:ascii="Calibri" w:hAnsi="Calibri" w:eastAsia="Microsoft YaHei" w:cs="Calibri"/>
          <w:color w:val="1F2937"/>
          <w:sz w:val="21"/>
        </w:rPr>
        <w:t xml:space="preserve">，同时 </w:t>
      </w:r>
      <w:r>
        <w:rPr>
          <w:rFonts w:ascii="Calibri" w:hAnsi="Calibri" w:eastAsia="Microsoft YaHei" w:cs="Calibri"/>
          <w:b/>
          <w:color w:val="0B2545"/>
          <w:sz w:val="21"/>
        </w:rPr>
        <w:t>maintain independence</w:t>
      </w:r>
      <w:r>
        <w:rPr>
          <w:rFonts w:ascii="Calibri" w:hAnsi="Calibri" w:eastAsia="Microsoft YaHei" w:cs="Calibri"/>
          <w:color w:val="9B1C1C"/>
          <w:sz w:val="20"/>
        </w:rPr>
        <w:t>（保持独立）</w:t>
      </w:r>
      <w:r>
        <w:rPr>
          <w:rFonts w:ascii="Calibri" w:hAnsi="Calibri" w:eastAsia="Microsoft YaHei" w:cs="Calibri"/>
          <w:color w:val="1F2937"/>
          <w:sz w:val="21"/>
        </w:rPr>
        <w:t xml:space="preserve">、承担 </w:t>
      </w:r>
      <w:r>
        <w:rPr>
          <w:rFonts w:ascii="Calibri" w:hAnsi="Calibri" w:eastAsia="Microsoft YaHei" w:cs="Calibri"/>
          <w:b/>
          <w:color w:val="0B2545"/>
          <w:sz w:val="21"/>
        </w:rPr>
        <w:t>shared responsibility</w:t>
      </w:r>
      <w:r>
        <w:rPr>
          <w:rFonts w:ascii="Calibri" w:hAnsi="Calibri" w:eastAsia="Microsoft YaHei" w:cs="Calibri"/>
          <w:color w:val="9B1C1C"/>
          <w:sz w:val="20"/>
        </w:rPr>
        <w:t>（共同责任）</w:t>
      </w:r>
      <w:r>
        <w:rPr>
          <w:rFonts w:ascii="Calibri" w:hAnsi="Calibri" w:eastAsia="Microsoft YaHei" w:cs="Calibri"/>
          <w:color w:val="1F2937"/>
          <w:sz w:val="21"/>
        </w:rPr>
        <w:t xml:space="preserve">，但只允许自己保留 </w:t>
      </w:r>
      <w:r>
        <w:rPr>
          <w:rFonts w:ascii="Calibri" w:hAnsi="Calibri" w:eastAsia="Microsoft YaHei" w:cs="Calibri"/>
          <w:b/>
          <w:color w:val="0B2545"/>
          <w:sz w:val="21"/>
        </w:rPr>
        <w:t>cautious optimism</w:t>
      </w:r>
      <w:r>
        <w:rPr>
          <w:rFonts w:ascii="Calibri" w:hAnsi="Calibri" w:eastAsia="Microsoft YaHei" w:cs="Calibri"/>
          <w:color w:val="9B1C1C"/>
          <w:sz w:val="20"/>
        </w:rPr>
        <w:t>（谨慎乐观）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provisional agreement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/prəˈvɪʒ.ən.əl əˈɡriː.mənt/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名词短语·暂定协议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provisional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宜整词记忆，同族副词为 </w:t>
      </w:r>
      <w:r>
        <w:rPr>
          <w:rFonts w:ascii="Aptos" w:hAnsi="Aptos" w:eastAsia="Microsoft YaHei" w:cs="Aptos"/>
          <w:color w:val="1F4D78"/>
          <w:sz w:val="18"/>
        </w:rPr>
        <w:t>provisionally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agreement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agree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reach a provisional agreement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ten-day deadline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/ˌtenˈdeɪ ˈded.laɪn/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名词短语·十天期限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ten-day</w:t>
      </w:r>
      <w:r>
        <w:rPr>
          <w:rFonts w:ascii="Calibri" w:hAnsi="Calibri" w:eastAsia="Microsoft YaHei" w:cs="Calibri"/>
          <w:color w:val="1F2937"/>
          <w:sz w:val="19"/>
        </w:rPr>
        <w:t xml:space="preserve"> 是“数字＋单数名词”构成的复合定语；</w:t>
      </w:r>
      <w:r>
        <w:rPr>
          <w:rFonts w:ascii="Aptos" w:hAnsi="Aptos" w:eastAsia="Microsoft YaHei" w:cs="Aptos"/>
          <w:color w:val="1F4D78"/>
          <w:sz w:val="18"/>
        </w:rPr>
        <w:t>deadline</w:t>
      </w:r>
      <w:r>
        <w:rPr>
          <w:rFonts w:ascii="Calibri" w:hAnsi="Calibri" w:eastAsia="Microsoft YaHei" w:cs="Calibri"/>
          <w:color w:val="1F2937"/>
          <w:sz w:val="19"/>
        </w:rPr>
        <w:t xml:space="preserve"> 是复合名词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meet a ten-day deadline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作定语写 </w:t>
      </w:r>
      <w:r>
        <w:rPr>
          <w:rFonts w:ascii="Aptos" w:hAnsi="Aptos" w:eastAsia="Microsoft YaHei" w:cs="Aptos"/>
          <w:color w:val="1F4D78"/>
          <w:sz w:val="18"/>
        </w:rPr>
        <w:t>ten-day</w:t>
      </w:r>
      <w:r>
        <w:rPr>
          <w:rFonts w:ascii="Calibri" w:hAnsi="Calibri" w:eastAsia="Microsoft YaHei" w:cs="Calibri"/>
          <w:color w:val="1F2937"/>
          <w:sz w:val="19"/>
        </w:rPr>
        <w:t xml:space="preserve">，不是 </w:t>
      </w:r>
      <w:r>
        <w:rPr>
          <w:rFonts w:ascii="Aptos" w:hAnsi="Aptos" w:eastAsia="Microsoft YaHei" w:cs="Aptos"/>
          <w:color w:val="1F4D78"/>
          <w:sz w:val="18"/>
        </w:rPr>
        <w:t>ten-days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investigate together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/ɪnˈves.tɪ.ɡeɪt təˈɡeð.ə/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动词短语·共同调查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investigate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investigation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investigator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agree to investigate the case together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maintain independence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/meɪnˈteɪn ˌɪn.dɪˈpen.dəns/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动词短语·保持独立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maintain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maintenance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independence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independent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maintain financial independence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shared responsibility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/ʃeəd rɪˌspɒn.səˈbɪl.ə.ti/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名词短语·共同责任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shared = share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responsibility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responsible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accept shared responsibility for the outcome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cautious optimism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/ˈkɔː.ʃəs ˈɒp.tɪ.mɪ.zəm/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名词短语·谨慎乐观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cautious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caution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optimism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optimistic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express cautious optimism about the future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58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58｜江穗 </w:t>
      </w:r>
      <w:r>
        <w:rPr>
          <w:rFonts w:ascii="Calibri" w:hAnsi="Calibri" w:eastAsia="Microsoft YaHei" w:cs="Calibri"/>
          <w:b/>
          <w:color w:val="0B2545"/>
          <w:sz w:val="21"/>
        </w:rPr>
        <w:t>return to the apartment</w:t>
      </w:r>
      <w:r>
        <w:rPr>
          <w:rFonts w:ascii="Calibri" w:hAnsi="Calibri" w:eastAsia="Microsoft YaHei" w:cs="Calibri"/>
          <w:color w:val="9B1C1C"/>
          <w:sz w:val="20"/>
        </w:rPr>
        <w:t>（回到公寓）</w:t>
      </w:r>
      <w:r>
        <w:rPr>
          <w:rFonts w:ascii="Calibri" w:hAnsi="Calibri" w:eastAsia="Microsoft YaHei" w:cs="Calibri"/>
          <w:color w:val="1F2937"/>
          <w:sz w:val="21"/>
        </w:rPr>
        <w:t xml:space="preserve">后，发现门缝里塞着 </w:t>
      </w:r>
      <w:r>
        <w:rPr>
          <w:rFonts w:ascii="Calibri" w:hAnsi="Calibri" w:eastAsia="Microsoft YaHei" w:cs="Calibri"/>
          <w:b/>
          <w:color w:val="0B2545"/>
          <w:sz w:val="21"/>
        </w:rPr>
        <w:t>sealed envelope</w:t>
      </w:r>
      <w:r>
        <w:rPr>
          <w:rFonts w:ascii="Calibri" w:hAnsi="Calibri" w:eastAsia="Microsoft YaHei" w:cs="Calibri"/>
          <w:color w:val="9B1C1C"/>
          <w:sz w:val="20"/>
        </w:rPr>
        <w:t>（密封信封）</w:t>
      </w:r>
      <w:r>
        <w:rPr>
          <w:rFonts w:ascii="Calibri" w:hAnsi="Calibri" w:eastAsia="Microsoft YaHei" w:cs="Calibri"/>
          <w:color w:val="1F2937"/>
          <w:sz w:val="21"/>
        </w:rPr>
        <w:t xml:space="preserve">；里面的 </w:t>
      </w:r>
      <w:r>
        <w:rPr>
          <w:rFonts w:ascii="Calibri" w:hAnsi="Calibri" w:eastAsia="Microsoft YaHei" w:cs="Calibri"/>
          <w:b/>
          <w:color w:val="0B2545"/>
          <w:sz w:val="21"/>
        </w:rPr>
        <w:t>old photograph</w:t>
      </w:r>
      <w:r>
        <w:rPr>
          <w:rFonts w:ascii="Calibri" w:hAnsi="Calibri" w:eastAsia="Microsoft YaHei" w:cs="Calibri"/>
          <w:color w:val="9B1C1C"/>
          <w:sz w:val="20"/>
        </w:rPr>
        <w:t>（旧照片）</w:t>
      </w:r>
      <w:r>
        <w:rPr>
          <w:rFonts w:ascii="Calibri" w:hAnsi="Calibri" w:eastAsia="Microsoft YaHei" w:cs="Calibri"/>
          <w:color w:val="1F2937"/>
          <w:sz w:val="21"/>
        </w:rPr>
        <w:t xml:space="preserve">使用与匿名信息完全相同的 </w:t>
      </w:r>
      <w:r>
        <w:rPr>
          <w:rFonts w:ascii="Calibri" w:hAnsi="Calibri" w:eastAsia="Microsoft YaHei" w:cs="Calibri"/>
          <w:b/>
          <w:color w:val="0B2545"/>
          <w:sz w:val="21"/>
        </w:rPr>
        <w:t>identical handwriting</w:t>
      </w:r>
      <w:r>
        <w:rPr>
          <w:rFonts w:ascii="Calibri" w:hAnsi="Calibri" w:eastAsia="Microsoft YaHei" w:cs="Calibri"/>
          <w:color w:val="9B1C1C"/>
          <w:sz w:val="20"/>
        </w:rPr>
        <w:t>（相同笔迹）</w:t>
      </w:r>
      <w:r>
        <w:rPr>
          <w:rFonts w:ascii="Calibri" w:hAnsi="Calibri" w:eastAsia="Microsoft YaHei" w:cs="Calibri"/>
          <w:color w:val="1F2937"/>
          <w:sz w:val="21"/>
        </w:rPr>
        <w:t xml:space="preserve">，似乎记录着一段 </w:t>
      </w:r>
      <w:r>
        <w:rPr>
          <w:rFonts w:ascii="Calibri" w:hAnsi="Calibri" w:eastAsia="Microsoft YaHei" w:cs="Calibri"/>
          <w:b/>
          <w:color w:val="0B2545"/>
          <w:sz w:val="21"/>
        </w:rPr>
        <w:t>family secret</w:t>
      </w:r>
      <w:r>
        <w:rPr>
          <w:rFonts w:ascii="Calibri" w:hAnsi="Calibri" w:eastAsia="Microsoft YaHei" w:cs="Calibri"/>
          <w:color w:val="9B1C1C"/>
          <w:sz w:val="20"/>
        </w:rPr>
        <w:t>（家庭秘密）</w:t>
      </w:r>
      <w:r>
        <w:rPr>
          <w:rFonts w:ascii="Calibri" w:hAnsi="Calibri" w:eastAsia="Microsoft YaHei" w:cs="Calibri"/>
          <w:color w:val="1F2937"/>
          <w:sz w:val="21"/>
        </w:rPr>
        <w:t xml:space="preserve">和从未公开的 </w:t>
      </w:r>
      <w:r>
        <w:rPr>
          <w:rFonts w:ascii="Calibri" w:hAnsi="Calibri" w:eastAsia="Microsoft YaHei" w:cs="Calibri"/>
          <w:b/>
          <w:color w:val="0B2545"/>
          <w:sz w:val="21"/>
        </w:rPr>
        <w:t>concealed connection</w:t>
      </w:r>
      <w:r>
        <w:rPr>
          <w:rFonts w:ascii="Calibri" w:hAnsi="Calibri" w:eastAsia="Microsoft YaHei" w:cs="Calibri"/>
          <w:color w:val="9B1C1C"/>
          <w:sz w:val="20"/>
        </w:rPr>
        <w:t>（隐秘联系）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return to the apartment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/rɪˈtɜːn tə ði əˈpɑːt.mənt/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动词短语·回到公寓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return</w:t>
      </w:r>
      <w:r>
        <w:rPr>
          <w:rFonts w:ascii="Calibri" w:hAnsi="Calibri" w:eastAsia="Microsoft YaHei" w:cs="Calibri"/>
          <w:color w:val="1F2937"/>
          <w:sz w:val="19"/>
        </w:rPr>
        <w:t xml:space="preserve"> 可作动词或名词；</w:t>
      </w:r>
      <w:r>
        <w:rPr>
          <w:rFonts w:ascii="Aptos" w:hAnsi="Aptos" w:eastAsia="Microsoft YaHei" w:cs="Aptos"/>
          <w:color w:val="1F4D78"/>
          <w:sz w:val="18"/>
        </w:rPr>
        <w:t>apartment</w:t>
      </w:r>
      <w:r>
        <w:rPr>
          <w:rFonts w:ascii="Calibri" w:hAnsi="Calibri" w:eastAsia="Microsoft YaHei" w:cs="Calibri"/>
          <w:color w:val="1F2937"/>
          <w:sz w:val="19"/>
        </w:rPr>
        <w:t xml:space="preserve"> 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return to the apartment late at night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return</w:t>
      </w:r>
      <w:r>
        <w:rPr>
          <w:rFonts w:ascii="Calibri" w:hAnsi="Calibri" w:eastAsia="Microsoft YaHei" w:cs="Calibri"/>
          <w:color w:val="1F2937"/>
          <w:sz w:val="19"/>
        </w:rPr>
        <w:t xml:space="preserve"> 表示“回到”时直接接 </w:t>
      </w:r>
      <w:r>
        <w:rPr>
          <w:rFonts w:ascii="Aptos" w:hAnsi="Aptos" w:eastAsia="Microsoft YaHei" w:cs="Aptos"/>
          <w:color w:val="1F4D78"/>
          <w:sz w:val="18"/>
        </w:rPr>
        <w:t>to + 地点</w:t>
      </w:r>
      <w:r>
        <w:rPr>
          <w:rFonts w:ascii="Calibri" w:hAnsi="Calibri" w:eastAsia="Microsoft YaHei" w:cs="Calibri"/>
          <w:color w:val="1F2937"/>
          <w:sz w:val="19"/>
        </w:rPr>
        <w:t xml:space="preserve">，通常不说 </w:t>
      </w:r>
      <w:r>
        <w:rPr>
          <w:rFonts w:ascii="Aptos" w:hAnsi="Aptos" w:eastAsia="Microsoft YaHei" w:cs="Aptos"/>
          <w:color w:val="1F4D78"/>
          <w:sz w:val="18"/>
        </w:rPr>
        <w:t>return back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sealed envelope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/siːld ˈen.və.ləʊp/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名词短语·密封信封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sealed = seal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envelope</w:t>
      </w:r>
      <w:r>
        <w:rPr>
          <w:rFonts w:ascii="Calibri" w:hAnsi="Calibri" w:eastAsia="Microsoft YaHei" w:cs="Calibri"/>
          <w:color w:val="1F2937"/>
          <w:sz w:val="19"/>
        </w:rPr>
        <w:t xml:space="preserve"> 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open a sealed envelope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old photograph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/əʊld ˈfəʊ.tə.ɡrɑːf/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名词短语·旧照片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photograph</w:t>
      </w:r>
      <w:r>
        <w:rPr>
          <w:rFonts w:ascii="Calibri" w:hAnsi="Calibri" w:eastAsia="Microsoft YaHei" w:cs="Calibri"/>
          <w:color w:val="1F2937"/>
          <w:sz w:val="19"/>
        </w:rPr>
        <w:t xml:space="preserve"> 历史成分含“光”与“书写、记录”，同族词有 </w:t>
      </w:r>
      <w:r>
        <w:rPr>
          <w:rFonts w:ascii="Aptos" w:hAnsi="Aptos" w:eastAsia="Microsoft YaHei" w:cs="Aptos"/>
          <w:color w:val="1F4D78"/>
          <w:sz w:val="18"/>
        </w:rPr>
        <w:t>photography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photographic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find an old photograph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Aptos" w:hAnsi="Aptos" w:eastAsia="Microsoft YaHei" w:cs="Aptos"/>
          <w:color w:val="1F4D78"/>
          <w:sz w:val="18"/>
        </w:rPr>
        <w:t>photograph</w:t>
      </w:r>
      <w:r>
        <w:rPr>
          <w:rFonts w:ascii="Calibri" w:hAnsi="Calibri" w:eastAsia="Microsoft YaHei" w:cs="Calibri"/>
          <w:color w:val="1F2937"/>
          <w:sz w:val="19"/>
        </w:rPr>
        <w:t xml:space="preserve"> 重音在第一音节，</w:t>
      </w:r>
      <w:r>
        <w:rPr>
          <w:rFonts w:ascii="Aptos" w:hAnsi="Aptos" w:eastAsia="Microsoft YaHei" w:cs="Aptos"/>
          <w:color w:val="1F4D78"/>
          <w:sz w:val="18"/>
        </w:rPr>
        <w:t>photography</w:t>
      </w:r>
      <w:r>
        <w:rPr>
          <w:rFonts w:ascii="Calibri" w:hAnsi="Calibri" w:eastAsia="Microsoft YaHei" w:cs="Calibri"/>
          <w:color w:val="1F2937"/>
          <w:sz w:val="19"/>
        </w:rPr>
        <w:t xml:space="preserve"> 重音位置会改变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identical handwriting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/aɪˈden.tɪ.kəl ˈhændˌraɪ.tɪŋ/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名词短语·完全相同的笔迹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identical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identity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handwriting</w:t>
      </w:r>
      <w:r>
        <w:rPr>
          <w:rFonts w:ascii="Calibri" w:hAnsi="Calibri" w:eastAsia="Microsoft YaHei" w:cs="Calibri"/>
          <w:color w:val="1F2937"/>
          <w:sz w:val="19"/>
        </w:rPr>
        <w:t xml:space="preserve"> 是由 </w:t>
      </w:r>
      <w:r>
        <w:rPr>
          <w:rFonts w:ascii="Aptos" w:hAnsi="Aptos" w:eastAsia="Microsoft YaHei" w:cs="Aptos"/>
          <w:color w:val="1F4D78"/>
          <w:sz w:val="18"/>
        </w:rPr>
        <w:t>hand + writing</w:t>
      </w:r>
      <w:r>
        <w:rPr>
          <w:rFonts w:ascii="Calibri" w:hAnsi="Calibri" w:eastAsia="Microsoft YaHei" w:cs="Calibri"/>
          <w:color w:val="1F2937"/>
          <w:sz w:val="19"/>
        </w:rPr>
        <w:t xml:space="preserve"> 构成的复合名词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have virtually identical handwriting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比较对象常用 </w:t>
      </w:r>
      <w:r>
        <w:rPr>
          <w:rFonts w:ascii="Aptos" w:hAnsi="Aptos" w:eastAsia="Microsoft YaHei" w:cs="Aptos"/>
          <w:color w:val="1F4D78"/>
          <w:sz w:val="18"/>
        </w:rPr>
        <w:t>identical to</w:t>
      </w:r>
      <w:r>
        <w:rPr>
          <w:rFonts w:ascii="Calibri" w:hAnsi="Calibri" w:eastAsia="Microsoft YaHei" w:cs="Calibri"/>
          <w:color w:val="1F2937"/>
          <w:sz w:val="19"/>
        </w:rPr>
        <w:t xml:space="preserve">，不说 </w:t>
      </w:r>
      <w:r>
        <w:rPr>
          <w:rFonts w:ascii="Aptos" w:hAnsi="Aptos" w:eastAsia="Microsoft YaHei" w:cs="Aptos"/>
          <w:color w:val="1F4D78"/>
          <w:sz w:val="18"/>
        </w:rPr>
        <w:t>identical with</w:t>
      </w:r>
      <w:r>
        <w:rPr>
          <w:rFonts w:ascii="Calibri" w:hAnsi="Calibri" w:eastAsia="Microsoft YaHei" w:cs="Calibri"/>
          <w:color w:val="1F2937"/>
          <w:sz w:val="19"/>
        </w:rPr>
        <w:t xml:space="preserve"> 更稳妥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family secret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/ˈfæm.əl.i ˈsiː.krət/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名词短语·家庭秘密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family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familial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secret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可作名词或形容词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uncover a long-held family secret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concealed connection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/kənˈsiːld kəˈnek.ʃən/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名词短语·隐秘联系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concealed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conceal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concealment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connection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connect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reveal a concealed connection between two people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59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59｜照片中，年轻的母亲站在一名 </w:t>
      </w:r>
      <w:r>
        <w:rPr>
          <w:rFonts w:ascii="Calibri" w:hAnsi="Calibri" w:eastAsia="Microsoft YaHei" w:cs="Calibri"/>
          <w:b/>
          <w:color w:val="0B2545"/>
          <w:sz w:val="21"/>
        </w:rPr>
        <w:t>unknown man</w:t>
      </w:r>
      <w:r>
        <w:rPr>
          <w:rFonts w:ascii="Calibri" w:hAnsi="Calibri" w:eastAsia="Microsoft YaHei" w:cs="Calibri"/>
          <w:color w:val="9B1C1C"/>
          <w:sz w:val="20"/>
        </w:rPr>
        <w:t>（身份不明的男人）</w:t>
      </w:r>
      <w:r>
        <w:rPr>
          <w:rFonts w:ascii="Calibri" w:hAnsi="Calibri" w:eastAsia="Microsoft YaHei" w:cs="Calibri"/>
          <w:color w:val="1F2937"/>
          <w:sz w:val="21"/>
        </w:rPr>
        <w:t xml:space="preserve">身边，背景是一场 </w:t>
      </w:r>
      <w:r>
        <w:rPr>
          <w:rFonts w:ascii="Calibri" w:hAnsi="Calibri" w:eastAsia="Microsoft YaHei" w:cs="Calibri"/>
          <w:b/>
          <w:color w:val="0B2545"/>
          <w:sz w:val="21"/>
        </w:rPr>
        <w:t>political rally</w:t>
      </w:r>
      <w:r>
        <w:rPr>
          <w:rFonts w:ascii="Calibri" w:hAnsi="Calibri" w:eastAsia="Microsoft YaHei" w:cs="Calibri"/>
          <w:color w:val="9B1C1C"/>
          <w:sz w:val="20"/>
        </w:rPr>
        <w:t>（政治集会）</w:t>
      </w:r>
      <w:r>
        <w:rPr>
          <w:rFonts w:ascii="Calibri" w:hAnsi="Calibri" w:eastAsia="Microsoft YaHei" w:cs="Calibri"/>
          <w:color w:val="1F2937"/>
          <w:sz w:val="21"/>
        </w:rPr>
        <w:t xml:space="preserve">；背面的 </w:t>
      </w:r>
      <w:r>
        <w:rPr>
          <w:rFonts w:ascii="Calibri" w:hAnsi="Calibri" w:eastAsia="Microsoft YaHei" w:cs="Calibri"/>
          <w:b/>
          <w:color w:val="0B2545"/>
          <w:sz w:val="21"/>
        </w:rPr>
        <w:t>coded inscription</w:t>
      </w:r>
      <w:r>
        <w:rPr>
          <w:rFonts w:ascii="Calibri" w:hAnsi="Calibri" w:eastAsia="Microsoft YaHei" w:cs="Calibri"/>
          <w:color w:val="9B1C1C"/>
          <w:sz w:val="20"/>
        </w:rPr>
        <w:t>（编码题字）</w:t>
      </w:r>
      <w:r>
        <w:rPr>
          <w:rFonts w:ascii="Calibri" w:hAnsi="Calibri" w:eastAsia="Microsoft YaHei" w:cs="Calibri"/>
          <w:color w:val="1F2937"/>
          <w:sz w:val="21"/>
        </w:rPr>
        <w:t xml:space="preserve">对应信封里的 </w:t>
      </w:r>
      <w:r>
        <w:rPr>
          <w:rFonts w:ascii="Calibri" w:hAnsi="Calibri" w:eastAsia="Microsoft YaHei" w:cs="Calibri"/>
          <w:b/>
          <w:color w:val="0B2545"/>
          <w:sz w:val="21"/>
        </w:rPr>
        <w:t>birth certificate</w:t>
      </w:r>
      <w:r>
        <w:rPr>
          <w:rFonts w:ascii="Calibri" w:hAnsi="Calibri" w:eastAsia="Microsoft YaHei" w:cs="Calibri"/>
          <w:color w:val="9B1C1C"/>
          <w:sz w:val="20"/>
        </w:rPr>
        <w:t>（出生证明）</w:t>
      </w:r>
      <w:r>
        <w:rPr>
          <w:rFonts w:ascii="Calibri" w:hAnsi="Calibri" w:eastAsia="Microsoft YaHei" w:cs="Calibri"/>
          <w:color w:val="1F2937"/>
          <w:sz w:val="21"/>
        </w:rPr>
        <w:t xml:space="preserve">，而其中的 </w:t>
      </w:r>
      <w:r>
        <w:rPr>
          <w:rFonts w:ascii="Calibri" w:hAnsi="Calibri" w:eastAsia="Microsoft YaHei" w:cs="Calibri"/>
          <w:b/>
          <w:color w:val="0B2545"/>
          <w:sz w:val="21"/>
        </w:rPr>
        <w:t>altered identity</w:t>
      </w:r>
      <w:r>
        <w:rPr>
          <w:rFonts w:ascii="Calibri" w:hAnsi="Calibri" w:eastAsia="Microsoft YaHei" w:cs="Calibri"/>
          <w:color w:val="9B1C1C"/>
          <w:sz w:val="20"/>
        </w:rPr>
        <w:t>（被更改的身份）</w:t>
      </w:r>
      <w:r>
        <w:rPr>
          <w:rFonts w:ascii="Calibri" w:hAnsi="Calibri" w:eastAsia="Microsoft YaHei" w:cs="Calibri"/>
          <w:color w:val="1F2937"/>
          <w:sz w:val="21"/>
        </w:rPr>
        <w:t xml:space="preserve">产生令人不安的 </w:t>
      </w:r>
      <w:r>
        <w:rPr>
          <w:rFonts w:ascii="Calibri" w:hAnsi="Calibri" w:eastAsia="Microsoft YaHei" w:cs="Calibri"/>
          <w:b/>
          <w:color w:val="0B2545"/>
          <w:sz w:val="21"/>
        </w:rPr>
        <w:t>disturbing implication</w:t>
      </w:r>
      <w:r>
        <w:rPr>
          <w:rFonts w:ascii="Calibri" w:hAnsi="Calibri" w:eastAsia="Microsoft YaHei" w:cs="Calibri"/>
          <w:color w:val="9B1C1C"/>
          <w:sz w:val="20"/>
        </w:rPr>
        <w:t>（骇人的暗示）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unknown man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/ˌʌnˈnəʊn mæn/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名词短语·身份不明的男人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unknown = un- + known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known</w:t>
      </w:r>
      <w:r>
        <w:rPr>
          <w:rFonts w:ascii="Calibri" w:hAnsi="Calibri" w:eastAsia="Microsoft YaHei" w:cs="Calibri"/>
          <w:color w:val="1F2937"/>
          <w:sz w:val="19"/>
        </w:rPr>
        <w:t xml:space="preserve"> 是 </w:t>
      </w:r>
      <w:r>
        <w:rPr>
          <w:rFonts w:ascii="Aptos" w:hAnsi="Aptos" w:eastAsia="Microsoft YaHei" w:cs="Aptos"/>
          <w:color w:val="1F4D78"/>
          <w:sz w:val="18"/>
        </w:rPr>
        <w:t>know</w:t>
      </w:r>
      <w:r>
        <w:rPr>
          <w:rFonts w:ascii="Calibri" w:hAnsi="Calibri" w:eastAsia="Microsoft YaHei" w:cs="Calibri"/>
          <w:color w:val="1F2937"/>
          <w:sz w:val="19"/>
        </w:rPr>
        <w:t xml:space="preserve"> 的过去分词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identify an unknown man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political rally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/pəˈlɪt.ɪ.kəl ˈræl.i/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名词短语·政治集会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political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politics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rally</w:t>
      </w:r>
      <w:r>
        <w:rPr>
          <w:rFonts w:ascii="Calibri" w:hAnsi="Calibri" w:eastAsia="Microsoft YaHei" w:cs="Calibri"/>
          <w:color w:val="1F2937"/>
          <w:sz w:val="19"/>
        </w:rPr>
        <w:t xml:space="preserve"> 可作名词或动词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attend a political rally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coded inscription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/ˈkəʊ.dɪd ɪnˈskrɪp.ʃən/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名词短语·用代码写成的题字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coded = code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inscription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inscribe</w:t>
      </w:r>
      <w:r>
        <w:rPr>
          <w:rFonts w:ascii="Calibri" w:hAnsi="Calibri" w:eastAsia="Microsoft YaHei" w:cs="Calibri"/>
          <w:color w:val="1F2937"/>
          <w:sz w:val="19"/>
        </w:rPr>
        <w:t xml:space="preserve"> 同族，词形变化需整体记忆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decipher a coded inscription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birth certificate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/ˈbɜːθ səˌtɪf.ɪ.kət/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名词短语·出生证明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birth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bear</w:t>
      </w:r>
      <w:r>
        <w:rPr>
          <w:rFonts w:ascii="Calibri" w:hAnsi="Calibri" w:eastAsia="Microsoft YaHei" w:cs="Calibri"/>
          <w:color w:val="1F2937"/>
          <w:sz w:val="19"/>
        </w:rPr>
        <w:t>“生育”的历史词族相关；</w:t>
      </w:r>
      <w:r>
        <w:rPr>
          <w:rFonts w:ascii="Aptos" w:hAnsi="Aptos" w:eastAsia="Microsoft YaHei" w:cs="Aptos"/>
          <w:color w:val="1F4D78"/>
          <w:sz w:val="18"/>
        </w:rPr>
        <w:t>certificate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certify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certification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produce a birth certificate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altered identity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/ˈɔːl.təd aɪˈden.tə.ti/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名词短语·被更改的身份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altered = alter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identity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identify</w:t>
      </w:r>
      <w:r>
        <w:rPr>
          <w:rFonts w:ascii="Calibri" w:hAnsi="Calibri" w:eastAsia="Microsoft YaHei" w:cs="Calibri"/>
          <w:color w:val="1F2937"/>
          <w:sz w:val="19"/>
        </w:rPr>
        <w:t xml:space="preserve"> 同族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live under an altered identity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disturbing implication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/dɪˈstɜː.bɪŋ ˌɪm.plɪˈkeɪ.ʃən/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名词短语·令人不安的暗示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disturbing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disturb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implication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imply</w:t>
      </w:r>
      <w:r>
        <w:rPr>
          <w:rFonts w:ascii="Calibri" w:hAnsi="Calibri" w:eastAsia="Microsoft YaHei" w:cs="Calibri"/>
          <w:color w:val="1F2937"/>
          <w:sz w:val="19"/>
        </w:rPr>
        <w:t xml:space="preserve"> 同族，词形变化宜整体记忆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carry a disturbing implication</w:t>
      </w:r>
    </w:p>
    <w:p>
      <w:pPr>
        <w:pStyle w:val="UnitDivider"/>
        <w:pBdr>
          <w:bottom w:val="single" w:sz="6" w:space="2" w:color="D9E2EC"/>
        </w:pBdr>
      </w:pPr>
    </w:p>
    <w:p>
      <w:pPr>
        <w:pStyle w:val="Heading2"/>
      </w:pPr>
      <w:r>
        <w:t>第 60 段</w:t>
      </w:r>
    </w:p>
    <w:p>
      <w:pPr>
        <w:pStyle w:val="StoryBlock"/>
        <w:shd w:val="clear" w:color="auto" w:fill="EEF5FA"/>
        <w:pBdr>
          <w:left w:val="single" w:sz="14" w:space="7" w:color="2E74B5"/>
        </w:pBdr>
      </w:pPr>
      <w:r>
        <w:rPr>
          <w:rFonts w:ascii="Calibri" w:hAnsi="Calibri" w:eastAsia="Microsoft YaHei" w:cs="Calibri"/>
          <w:b/>
          <w:color w:val="667085"/>
          <w:sz w:val="21"/>
        </w:rPr>
        <w:t xml:space="preserve">60｜江穗借助 </w:t>
      </w:r>
      <w:r>
        <w:rPr>
          <w:rFonts w:ascii="Calibri" w:hAnsi="Calibri" w:eastAsia="Microsoft YaHei" w:cs="Calibri"/>
          <w:b/>
          <w:color w:val="0B2545"/>
          <w:sz w:val="21"/>
        </w:rPr>
        <w:t>biometric matching</w:t>
      </w:r>
      <w:r>
        <w:rPr>
          <w:rFonts w:ascii="Calibri" w:hAnsi="Calibri" w:eastAsia="Microsoft YaHei" w:cs="Calibri"/>
          <w:color w:val="9B1C1C"/>
          <w:sz w:val="20"/>
        </w:rPr>
        <w:t>（生物特征比对）</w:t>
      </w:r>
      <w:r>
        <w:rPr>
          <w:rFonts w:ascii="Calibri" w:hAnsi="Calibri" w:eastAsia="Microsoft YaHei" w:cs="Calibri"/>
          <w:color w:val="1F2937"/>
          <w:sz w:val="21"/>
        </w:rPr>
        <w:t xml:space="preserve">，再与一份 </w:t>
      </w:r>
      <w:r>
        <w:rPr>
          <w:rFonts w:ascii="Calibri" w:hAnsi="Calibri" w:eastAsia="Microsoft YaHei" w:cs="Calibri"/>
          <w:b/>
          <w:color w:val="0B2545"/>
          <w:sz w:val="21"/>
        </w:rPr>
        <w:t>archived passport</w:t>
      </w:r>
      <w:r>
        <w:rPr>
          <w:rFonts w:ascii="Calibri" w:hAnsi="Calibri" w:eastAsia="Microsoft YaHei" w:cs="Calibri"/>
          <w:color w:val="9B1C1C"/>
          <w:sz w:val="20"/>
        </w:rPr>
        <w:t>（存档护照）</w:t>
      </w:r>
      <w:r>
        <w:rPr>
          <w:rFonts w:ascii="Calibri" w:hAnsi="Calibri" w:eastAsia="Microsoft YaHei" w:cs="Calibri"/>
          <w:color w:val="1F2937"/>
          <w:sz w:val="21"/>
        </w:rPr>
        <w:t xml:space="preserve">交叉核验：那名男人竟是她的 </w:t>
      </w:r>
      <w:r>
        <w:rPr>
          <w:rFonts w:ascii="Calibri" w:hAnsi="Calibri" w:eastAsia="Microsoft YaHei" w:cs="Calibri"/>
          <w:b/>
          <w:color w:val="0B2545"/>
          <w:sz w:val="21"/>
        </w:rPr>
        <w:t>presumed-dead brother</w:t>
      </w:r>
      <w:r>
        <w:rPr>
          <w:rFonts w:ascii="Calibri" w:hAnsi="Calibri" w:eastAsia="Microsoft YaHei" w:cs="Calibri"/>
          <w:color w:val="9B1C1C"/>
          <w:sz w:val="20"/>
        </w:rPr>
        <w:t>（被认定已经死亡的哥哥）</w:t>
      </w:r>
      <w:r>
        <w:rPr>
          <w:rFonts w:ascii="Calibri" w:hAnsi="Calibri" w:eastAsia="Microsoft YaHei" w:cs="Calibri"/>
          <w:color w:val="1F2937"/>
          <w:sz w:val="21"/>
        </w:rPr>
        <w:t xml:space="preserve">，如今却担任开发财团的 </w:t>
      </w:r>
      <w:r>
        <w:rPr>
          <w:rFonts w:ascii="Calibri" w:hAnsi="Calibri" w:eastAsia="Microsoft YaHei" w:cs="Calibri"/>
          <w:b/>
          <w:color w:val="0B2545"/>
          <w:sz w:val="21"/>
        </w:rPr>
        <w:t>current executive</w:t>
      </w:r>
      <w:r>
        <w:rPr>
          <w:rFonts w:ascii="Calibri" w:hAnsi="Calibri" w:eastAsia="Microsoft YaHei" w:cs="Calibri"/>
          <w:color w:val="9B1C1C"/>
          <w:sz w:val="20"/>
        </w:rPr>
        <w:t>（现任高管）</w:t>
      </w:r>
      <w:r>
        <w:rPr>
          <w:rFonts w:ascii="Calibri" w:hAnsi="Calibri" w:eastAsia="Microsoft YaHei" w:cs="Calibri"/>
          <w:color w:val="1F2937"/>
          <w:sz w:val="21"/>
        </w:rPr>
        <w:t xml:space="preserve">；屏幕随即弹出 </w:t>
      </w:r>
      <w:r>
        <w:rPr>
          <w:rFonts w:ascii="Calibri" w:hAnsi="Calibri" w:eastAsia="Microsoft YaHei" w:cs="Calibri"/>
          <w:b/>
          <w:color w:val="0B2545"/>
          <w:sz w:val="21"/>
        </w:rPr>
        <w:t>final warning</w:t>
      </w:r>
      <w:r>
        <w:rPr>
          <w:rFonts w:ascii="Calibri" w:hAnsi="Calibri" w:eastAsia="Microsoft YaHei" w:cs="Calibri"/>
          <w:color w:val="9B1C1C"/>
          <w:sz w:val="20"/>
        </w:rPr>
        <w:t>（最后警告）</w:t>
      </w:r>
      <w:r>
        <w:rPr>
          <w:rFonts w:ascii="Calibri" w:hAnsi="Calibri" w:eastAsia="Microsoft YaHei" w:cs="Calibri"/>
          <w:color w:val="1F2937"/>
          <w:sz w:val="21"/>
        </w:rPr>
        <w:t xml:space="preserve">——“别相信陆岑”，逼她面对一个 </w:t>
      </w:r>
      <w:r>
        <w:rPr>
          <w:rFonts w:ascii="Calibri" w:hAnsi="Calibri" w:eastAsia="Microsoft YaHei" w:cs="Calibri"/>
          <w:b/>
          <w:color w:val="0B2545"/>
          <w:sz w:val="21"/>
        </w:rPr>
        <w:t>irreversible choice</w:t>
      </w:r>
      <w:r>
        <w:rPr>
          <w:rFonts w:ascii="Calibri" w:hAnsi="Calibri" w:eastAsia="Microsoft YaHei" w:cs="Calibri"/>
          <w:color w:val="9B1C1C"/>
          <w:sz w:val="20"/>
        </w:rPr>
        <w:t>（不可逆的选择）</w:t>
      </w:r>
      <w:r>
        <w:rPr>
          <w:rFonts w:ascii="Calibri" w:hAnsi="Calibri" w:eastAsia="Microsoft YaHei" w:cs="Calibri"/>
          <w:color w:val="1F2937"/>
          <w:sz w:val="21"/>
        </w:rPr>
        <w:t>。</w:t>
      </w:r>
    </w:p>
    <w:p>
      <w:pPr>
        <w:pStyle w:val="VocabularyLabel"/>
      </w:pPr>
      <w:r>
        <w:rPr>
          <w:rFonts w:ascii="Calibri" w:hAnsi="Calibri" w:eastAsia="Microsoft YaHei" w:cs="Calibri"/>
          <w:b/>
          <w:color w:val="7A5A00"/>
          <w:sz w:val="18"/>
        </w:rPr>
        <w:t>词汇精讲 · 6 项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biometric matching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/ˌbaɪ.əʊˈmet.rɪk ˈmætʃ.ɪŋ/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名词短语·生物特征比对过程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bio-</w:t>
      </w:r>
      <w:r>
        <w:rPr>
          <w:rFonts w:ascii="Calibri" w:hAnsi="Calibri" w:eastAsia="Microsoft YaHei" w:cs="Calibri"/>
          <w:color w:val="1F2937"/>
          <w:sz w:val="19"/>
        </w:rPr>
        <w:t xml:space="preserve"> 表示“生命”，</w:t>
      </w:r>
      <w:r>
        <w:rPr>
          <w:rFonts w:ascii="Aptos" w:hAnsi="Aptos" w:eastAsia="Microsoft YaHei" w:cs="Aptos"/>
          <w:color w:val="1F4D78"/>
          <w:sz w:val="18"/>
        </w:rPr>
        <w:t>-metric</w:t>
      </w:r>
      <w:r>
        <w:rPr>
          <w:rFonts w:ascii="Calibri" w:hAnsi="Calibri" w:eastAsia="Microsoft YaHei" w:cs="Calibri"/>
          <w:color w:val="1F2937"/>
          <w:sz w:val="19"/>
        </w:rPr>
        <w:t xml:space="preserve"> 与“测量”有关；同族名词为 </w:t>
      </w:r>
      <w:r>
        <w:rPr>
          <w:rFonts w:ascii="Aptos" w:hAnsi="Aptos" w:eastAsia="Microsoft YaHei" w:cs="Aptos"/>
          <w:color w:val="1F4D78"/>
          <w:sz w:val="18"/>
        </w:rPr>
        <w:t>biometrics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perform biometric matching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若强调“比对成功的结果”，可说 </w:t>
      </w:r>
      <w:r>
        <w:rPr>
          <w:rFonts w:ascii="Aptos" w:hAnsi="Aptos" w:eastAsia="Microsoft YaHei" w:cs="Aptos"/>
          <w:color w:val="1F4D78"/>
          <w:sz w:val="18"/>
        </w:rPr>
        <w:t>confirm a biometric match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archived passport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/ˈɑː.kaɪvd ˈpɑːs.pɔːt/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名词短语·存档护照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archived = archive + -ed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passport</w:t>
      </w:r>
      <w:r>
        <w:rPr>
          <w:rFonts w:ascii="Calibri" w:hAnsi="Calibri" w:eastAsia="Microsoft YaHei" w:cs="Calibri"/>
          <w:color w:val="1F2937"/>
          <w:sz w:val="19"/>
        </w:rPr>
        <w:t xml:space="preserve"> 是历史复合词，宜整词记忆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retrieve an archived passport record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presumed-dead brother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/prɪˈzjuːmd ded ˈbrʌð.ə/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名词短语·被推定已经死亡的哥哥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presumed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presume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presumption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presumed-dead</w:t>
      </w:r>
      <w:r>
        <w:rPr>
          <w:rFonts w:ascii="Calibri" w:hAnsi="Calibri" w:eastAsia="Microsoft YaHei" w:cs="Calibri"/>
          <w:color w:val="1F2937"/>
          <w:sz w:val="19"/>
        </w:rPr>
        <w:t xml:space="preserve"> 是复合修饰语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her long-presumed-dead brother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>作复合定语时用连字符能避免歧义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current executive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/ˈkʌr.ənt ɪɡˈzek.jə.tɪv/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名词短语·现任高管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current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currently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executive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execute</w:t>
      </w:r>
      <w:r>
        <w:rPr>
          <w:rFonts w:ascii="Calibri" w:hAnsi="Calibri" w:eastAsia="Microsoft YaHei" w:cs="Calibri"/>
          <w:color w:val="1F2937"/>
          <w:sz w:val="19"/>
        </w:rPr>
        <w:t>、</w:t>
      </w:r>
      <w:r>
        <w:rPr>
          <w:rFonts w:ascii="Aptos" w:hAnsi="Aptos" w:eastAsia="Microsoft YaHei" w:cs="Aptos"/>
          <w:color w:val="1F4D78"/>
          <w:sz w:val="18"/>
        </w:rPr>
        <w:t>execution</w:t>
      </w:r>
      <w:r>
        <w:rPr>
          <w:rFonts w:ascii="Calibri" w:hAnsi="Calibri" w:eastAsia="Microsoft YaHei" w:cs="Calibri"/>
          <w:color w:val="1F2937"/>
          <w:sz w:val="19"/>
        </w:rPr>
        <w:t xml:space="preserve"> 同族，但语义须按语境区分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a current senior executive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final warning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/ˈfaɪ.nəl ˈwɔː.nɪŋ/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名词短语·最后警告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final</w:t>
      </w:r>
      <w:r>
        <w:rPr>
          <w:rFonts w:ascii="Calibri" w:hAnsi="Calibri" w:eastAsia="Microsoft YaHei" w:cs="Calibri"/>
          <w:color w:val="1F2937"/>
          <w:sz w:val="19"/>
        </w:rPr>
        <w:t xml:space="preserve"> 与 </w:t>
      </w:r>
      <w:r>
        <w:rPr>
          <w:rFonts w:ascii="Aptos" w:hAnsi="Aptos" w:eastAsia="Microsoft YaHei" w:cs="Aptos"/>
          <w:color w:val="1F4D78"/>
          <w:sz w:val="18"/>
        </w:rPr>
        <w:t>finally</w:t>
      </w:r>
      <w:r>
        <w:rPr>
          <w:rFonts w:ascii="Calibri" w:hAnsi="Calibri" w:eastAsia="Microsoft YaHei" w:cs="Calibri"/>
          <w:color w:val="1F2937"/>
          <w:sz w:val="19"/>
        </w:rPr>
        <w:t xml:space="preserve"> 同族；</w:t>
      </w:r>
      <w:r>
        <w:rPr>
          <w:rFonts w:ascii="Aptos" w:hAnsi="Aptos" w:eastAsia="Microsoft YaHei" w:cs="Aptos"/>
          <w:color w:val="1F4D78"/>
          <w:sz w:val="18"/>
        </w:rPr>
        <w:t>warning = warn + -ing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issue a final warning</w:t>
      </w:r>
    </w:p>
    <w:p>
      <w:pPr>
        <w:pStyle w:val="Definition"/>
      </w:pPr>
      <w:r>
        <w:rPr>
          <w:rFonts w:ascii="Calibri" w:hAnsi="Calibri" w:eastAsia="Microsoft YaHei" w:cs="Calibri"/>
          <w:b/>
          <w:color w:val="1F4D78"/>
          <w:sz w:val="21"/>
        </w:rPr>
        <w:t>irreversible choice</w:t>
      </w:r>
      <w:r>
        <w:rPr>
          <w:rFonts w:ascii="Calibri" w:hAnsi="Calibri" w:eastAsia="Microsoft YaHei" w:cs="Calibri"/>
          <w:i/>
          <w:color w:val="667085"/>
          <w:sz w:val="19"/>
        </w:rPr>
        <w:t xml:space="preserve">  /ˌɪr.ɪˈvɜː.sə.bəl tʃɔɪs/</w:t>
      </w:r>
      <w:r>
        <w:rPr>
          <w:rFonts w:ascii="Calibri" w:hAnsi="Calibri" w:eastAsia="Microsoft YaHei" w:cs="Calibri"/>
          <w:color w:val="1F2937"/>
          <w:sz w:val="20"/>
        </w:rPr>
        <w:t xml:space="preserve">  </w:t>
      </w:r>
      <w:r>
        <w:rPr>
          <w:rFonts w:ascii="Calibri" w:hAnsi="Calibri" w:eastAsia="Microsoft YaHei" w:cs="Calibri"/>
          <w:color w:val="1F2937"/>
          <w:sz w:val="20"/>
        </w:rPr>
        <w:t>名词短语·不可逆的选择</w:t>
      </w:r>
      <w:r>
        <w:br/>
      </w:r>
      <w:r>
        <w:rPr>
          <w:rFonts w:ascii="Calibri" w:hAnsi="Calibri" w:eastAsia="Microsoft YaHei" w:cs="Calibri"/>
          <w:b/>
          <w:color w:val="7A5A00"/>
          <w:sz w:val="19"/>
        </w:rPr>
        <w:t>构/源/族：</w:t>
      </w:r>
      <w:r>
        <w:rPr>
          <w:rFonts w:ascii="Aptos" w:hAnsi="Aptos" w:eastAsia="Microsoft YaHei" w:cs="Aptos"/>
          <w:color w:val="1F4D78"/>
          <w:sz w:val="18"/>
        </w:rPr>
        <w:t>irreversible = ir-</w:t>
      </w:r>
      <w:r>
        <w:rPr>
          <w:rFonts w:ascii="Calibri" w:hAnsi="Calibri" w:eastAsia="Microsoft YaHei" w:cs="Calibri"/>
          <w:color w:val="1F2937"/>
          <w:sz w:val="19"/>
        </w:rPr>
        <w:t>“不”</w:t>
      </w:r>
      <w:r>
        <w:rPr>
          <w:rFonts w:ascii="Aptos" w:hAnsi="Aptos" w:eastAsia="Microsoft YaHei" w:cs="Aptos"/>
          <w:color w:val="1F4D78"/>
          <w:sz w:val="18"/>
        </w:rPr>
        <w:t>+ reversible</w:t>
      </w:r>
      <w:r>
        <w:rPr>
          <w:rFonts w:ascii="Calibri" w:hAnsi="Calibri" w:eastAsia="Microsoft YaHei" w:cs="Calibri"/>
          <w:color w:val="1F2937"/>
          <w:sz w:val="19"/>
        </w:rPr>
        <w:t>；</w:t>
      </w:r>
      <w:r>
        <w:rPr>
          <w:rFonts w:ascii="Aptos" w:hAnsi="Aptos" w:eastAsia="Microsoft YaHei" w:cs="Aptos"/>
          <w:color w:val="1F4D78"/>
          <w:sz w:val="18"/>
        </w:rPr>
        <w:t>choice</w:t>
      </w:r>
      <w:r>
        <w:rPr>
          <w:rFonts w:ascii="Calibri" w:hAnsi="Calibri" w:eastAsia="Microsoft YaHei" w:cs="Calibri"/>
          <w:color w:val="1F2937"/>
          <w:sz w:val="19"/>
        </w:rPr>
        <w:t xml:space="preserve"> 是 </w:t>
      </w:r>
      <w:r>
        <w:rPr>
          <w:rFonts w:ascii="Aptos" w:hAnsi="Aptos" w:eastAsia="Microsoft YaHei" w:cs="Aptos"/>
          <w:color w:val="1F4D78"/>
          <w:sz w:val="18"/>
        </w:rPr>
        <w:t>choose</w:t>
      </w:r>
      <w:r>
        <w:rPr>
          <w:rFonts w:ascii="Calibri" w:hAnsi="Calibri" w:eastAsia="Microsoft YaHei" w:cs="Calibri"/>
          <w:color w:val="1F2937"/>
          <w:sz w:val="19"/>
        </w:rPr>
        <w:t xml:space="preserve"> 的名词</w:t>
      </w:r>
      <w:r>
        <w:br/>
      </w:r>
      <w:r>
        <w:rPr>
          <w:rFonts w:ascii="Calibri" w:hAnsi="Calibri" w:eastAsia="Microsoft YaHei" w:cs="Calibri"/>
          <w:b/>
          <w:color w:val="1F3A5F"/>
          <w:sz w:val="19"/>
        </w:rPr>
        <w:t>搭配：</w:t>
      </w:r>
      <w:r>
        <w:rPr>
          <w:rFonts w:ascii="Aptos" w:hAnsi="Aptos" w:eastAsia="Microsoft YaHei" w:cs="Aptos"/>
          <w:color w:val="1F4D78"/>
          <w:sz w:val="18"/>
        </w:rPr>
        <w:t>make an irreversible choice</w:t>
      </w:r>
      <w:r>
        <w:br/>
      </w:r>
      <w:r>
        <w:rPr>
          <w:rFonts w:ascii="Calibri" w:hAnsi="Calibri" w:eastAsia="Microsoft YaHei" w:cs="Calibri"/>
          <w:b/>
          <w:color w:val="9B1C1C"/>
          <w:sz w:val="19"/>
        </w:rPr>
        <w:t>易错：</w:t>
      </w:r>
      <w:r>
        <w:rPr>
          <w:rFonts w:ascii="Calibri" w:hAnsi="Calibri" w:eastAsia="Microsoft YaHei" w:cs="Calibri"/>
          <w:color w:val="1F2937"/>
          <w:sz w:val="19"/>
        </w:rPr>
        <w:t xml:space="preserve">前缀在 </w:t>
      </w:r>
      <w:r>
        <w:rPr>
          <w:rFonts w:ascii="Aptos" w:hAnsi="Aptos" w:eastAsia="Microsoft YaHei" w:cs="Aptos"/>
          <w:color w:val="1F4D78"/>
          <w:sz w:val="18"/>
        </w:rPr>
        <w:t>r</w:t>
      </w:r>
      <w:r>
        <w:rPr>
          <w:rFonts w:ascii="Calibri" w:hAnsi="Calibri" w:eastAsia="Microsoft YaHei" w:cs="Calibri"/>
          <w:color w:val="1F2937"/>
          <w:sz w:val="19"/>
        </w:rPr>
        <w:t xml:space="preserve"> 前同化为 </w:t>
      </w:r>
      <w:r>
        <w:rPr>
          <w:rFonts w:ascii="Aptos" w:hAnsi="Aptos" w:eastAsia="Microsoft YaHei" w:cs="Aptos"/>
          <w:color w:val="1F4D78"/>
          <w:sz w:val="18"/>
        </w:rPr>
        <w:t>ir-</w:t>
      </w:r>
      <w:r>
        <w:rPr>
          <w:rFonts w:ascii="Calibri" w:hAnsi="Calibri" w:eastAsia="Microsoft YaHei" w:cs="Calibri"/>
          <w:color w:val="1F2937"/>
          <w:sz w:val="19"/>
        </w:rPr>
        <w:t xml:space="preserve">，拼作 </w:t>
      </w:r>
      <w:r>
        <w:rPr>
          <w:rFonts w:ascii="Aptos" w:hAnsi="Aptos" w:eastAsia="Microsoft YaHei" w:cs="Aptos"/>
          <w:color w:val="1F4D78"/>
          <w:sz w:val="18"/>
        </w:rPr>
        <w:t>irreversible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rPr>
        <w:rFonts w:ascii="Calibri" w:hAnsi="Calibri" w:eastAsia="Microsoft YaHei" w:cs="Calibr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 w:cs="Calibri"/>
        <w:color w:val="667085"/>
        <w:sz w:val="17"/>
      </w:rPr>
      <w:t>IELTS 高频词汇爱情小说｜第一章 · 零点回声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 w:cs="Calibri"/>
      <w:b w:val="0"/>
      <w:color w:val="1F2937"/>
      <w:sz w:val="22"/>
    </w:rPr>
    <w:widowControl w:val="1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before="0" w:after="320"/>
      <w:jc w:val="center"/>
    </w:pPr>
    <w:rPr>
      <w:rFonts w:ascii="Calibri" w:hAnsi="Calibri" w:eastAsia="Microsoft YaHei" w:cs="Calibri"/>
      <w:b/>
      <w:color w:val="7A5A00"/>
      <w:sz w:val="21"/>
    </w:rPr>
  </w:style>
  <w:style w:type="paragraph" w:customStyle="1" w:styleId="CoverTitle">
    <w:name w:val="Cover Title"/>
    <w:pPr>
      <w:spacing w:before="0" w:after="160" w:line="240" w:lineRule="auto"/>
      <w:jc w:val="center"/>
    </w:pPr>
    <w:rPr>
      <w:rFonts w:ascii="Calibri" w:hAnsi="Calibri" w:eastAsia="Microsoft YaHei" w:cs="Calibri"/>
      <w:b/>
      <w:color w:val="0B2545"/>
      <w:sz w:val="58"/>
    </w:rPr>
  </w:style>
  <w:style w:type="paragraph" w:customStyle="1" w:styleId="CoverSubtitle">
    <w:name w:val="Cover Subtitle"/>
    <w:pPr>
      <w:spacing w:before="0" w:after="480" w:line="276" w:lineRule="auto"/>
      <w:jc w:val="center"/>
    </w:pPr>
    <w:rPr>
      <w:rFonts w:ascii="Calibri" w:hAnsi="Calibri" w:eastAsia="Microsoft YaHei" w:cs="Calibri"/>
      <w:b w:val="0"/>
      <w:color w:val="1F4D78"/>
      <w:sz w:val="25"/>
    </w:rPr>
  </w:style>
  <w:style w:type="paragraph" w:customStyle="1" w:styleId="CoverNote">
    <w:name w:val="Cover Note"/>
    <w:pPr>
      <w:spacing w:before="120" w:after="200" w:line="300" w:lineRule="auto"/>
      <w:ind w:left="504" w:right="504"/>
      <w:jc w:val="left"/>
    </w:pPr>
    <w:rPr>
      <w:rFonts w:ascii="Calibri" w:hAnsi="Calibri" w:eastAsia="Microsoft YaHei" w:cs="Calibri"/>
      <w:b w:val="0"/>
      <w:color w:val="1F2937"/>
      <w:sz w:val="20"/>
    </w:rPr>
  </w:style>
  <w:style w:type="paragraph" w:customStyle="1" w:styleId="StoryBlock">
    <w:name w:val="Story Block"/>
    <w:pPr>
      <w:keepNext/>
      <w:spacing w:before="0" w:after="140" w:line="300" w:lineRule="auto"/>
      <w:ind w:left="216" w:right="115"/>
    </w:pPr>
    <w:rPr>
      <w:rFonts w:ascii="Calibri" w:hAnsi="Calibri" w:eastAsia="Microsoft YaHei" w:cs="Calibri"/>
      <w:b w:val="0"/>
      <w:color w:val="1F2937"/>
      <w:sz w:val="21"/>
    </w:rPr>
    <w:widowControl w:val="1"/>
  </w:style>
  <w:style w:type="paragraph" w:customStyle="1" w:styleId="VocabularyLabel">
    <w:name w:val="Vocabulary Label"/>
    <w:pPr>
      <w:keepNext/>
      <w:spacing w:before="20" w:after="80"/>
    </w:pPr>
    <w:rPr>
      <w:rFonts w:ascii="Calibri" w:hAnsi="Calibri" w:eastAsia="Microsoft YaHei" w:cs="Calibri"/>
      <w:b/>
      <w:color w:val="7A5A00"/>
      <w:sz w:val="18"/>
    </w:rPr>
  </w:style>
  <w:style w:type="paragraph" w:customStyle="1" w:styleId="Definition">
    <w:name w:val="Definition"/>
    <w:pPr>
      <w:keepLines/>
      <w:spacing w:before="0" w:after="140" w:line="276" w:lineRule="auto"/>
      <w:ind w:left="288" w:right="115"/>
    </w:pPr>
    <w:rPr>
      <w:rFonts w:ascii="Calibri" w:hAnsi="Calibri" w:eastAsia="Microsoft YaHei" w:cs="Calibri"/>
      <w:b w:val="0"/>
      <w:color w:val="1F2937"/>
      <w:sz w:val="19"/>
    </w:rPr>
    <w:widowControl w:val="1"/>
  </w:style>
  <w:style w:type="paragraph" w:customStyle="1" w:styleId="UnitDivider">
    <w:name w:val="Unit Divider"/>
    <w:pPr>
      <w:spacing w:before="60" w:after="0" w:line="240" w:lineRule="auto"/>
    </w:pPr>
    <w:rPr>
      <w:rFonts w:ascii="Calibri" w:hAnsi="Calibri" w:eastAsia="Microsoft YaHei" w:cs="Calibri"/>
      <w:b w:val="0"/>
      <w:color w:val="D9E2EC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爱情词汇小说｜第一章：零点回声｜段后精讲</dc:title>
  <dc:subject>60 个微型段落，390 个 IELTS 可迁移词与词块，逐段即时精讲</dc:subject>
  <dc:creator>Codex</dc:creator>
  <cp:keywords>IELTS, vocabulary, IPA, collocation, 爱情小说, 英语词汇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