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60"/>
      </w:pPr>
    </w:p>
    <w:p>
      <w:pPr>
        <w:pStyle w:val="CoverKicker"/>
      </w:pPr>
      <w:r>
        <w:t>IELTS 全量词汇 × 爱情悬疑长篇</w:t>
      </w:r>
    </w:p>
    <w:p>
      <w:pPr>
        <w:pStyle w:val="CoverTitle"/>
      </w:pPr>
      <w:r>
        <w:t>《零点回声》全量续作·卷10｜世界尽头的潮声｜第46–50章</w:t>
      </w:r>
    </w:p>
    <w:p>
      <w:pPr>
        <w:pStyle w:val="CoverSubtitle"/>
      </w:pPr>
      <w:r>
        <w:t>第 46–50 章｜1,927 个新词或词组｜逐段多行精讲</w:t>
      </w:r>
    </w:p>
    <w:p>
      <w:pPr>
        <w:pStyle w:val="CoverNote"/>
        <w:shd w:val="clear" w:color="auto" w:fill="F4F6F9"/>
        <w:pBdr>
          <w:left w:val="single" w:sz="16" w:space="8" w:color="2E74B5"/>
        </w:pBdr>
      </w:pPr>
      <w:r>
        <w:rPr>
          <w:rFonts w:ascii="Calibri" w:hAnsi="Calibri" w:eastAsia="Microsoft YaHei" w:cs="Calibri"/>
          <w:color w:val="1F2937"/>
          <w:sz w:val="20"/>
        </w:rPr>
        <w:t>使用方法：先读一个小段并借助中文语境理解英文；再遮住精讲做主动回忆；最后核对英式音标、语境义、构词提示和用法框架。</w:t>
      </w:r>
    </w:p>
    <w:p>
      <w:pPr>
        <w:pStyle w:val="CoverNote"/>
        <w:shd w:val="clear" w:color="auto" w:fill="F2F4F7"/>
      </w:pPr>
      <w:r>
        <w:rPr>
          <w:rFonts w:ascii="Calibri" w:hAnsi="Calibri" w:eastAsia="Microsoft YaHei" w:cs="Calibri"/>
          <w:b/>
          <w:color w:val="1F4D78"/>
          <w:sz w:val="20"/>
        </w:rPr>
        <w:t>范围说明：</w:t>
      </w:r>
      <w:r>
        <w:rPr>
          <w:rFonts w:ascii="Calibri" w:hAnsi="Calibri" w:eastAsia="Microsoft YaHei" w:cs="Calibri"/>
          <w:color w:val="1F2937"/>
          <w:sz w:val="20"/>
        </w:rPr>
        <w:t>本套覆盖的是所列开源项目中 IELTS 标签词表经标准化后的学习条目，不代表考试主办方发布的官方必背词表；读过一次只算接触。</w:t>
      </w:r>
    </w:p>
    <w:p>
      <w:pPr>
        <w:pStyle w:val="CoverNote"/>
      </w:pPr>
      <w:r>
        <w:t>标注说明：构/源/族＝可靠构词、词源或词族提示｜搭配＝自然搭配或安全句型｜易错＝确有必要的提醒</w:t>
      </w:r>
    </w:p>
    <w:p>
      <w:pPr>
        <w:pStyle w:val="Heading1"/>
      </w:pPr>
      <w:r>
        <w:t>本卷目录</w:t>
      </w:r>
    </w:p>
    <w:p>
      <w:pPr>
        <w:pStyle w:val="CoverNote"/>
      </w:pPr>
      <w:r>
        <w:rPr>
          <w:rFonts w:ascii="Calibri" w:hAnsi="Calibri" w:eastAsia="Microsoft YaHei" w:cs="Calibri"/>
          <w:b/>
          <w:color w:val="1F4D78"/>
          <w:sz w:val="20"/>
        </w:rPr>
        <w:t>第 46 章 · 离岸港口</w:t>
      </w:r>
      <w:r>
        <w:rPr>
          <w:rFonts w:ascii="Calibri" w:hAnsi="Calibri" w:eastAsia="Microsoft YaHei" w:cs="Calibri"/>
          <w:color w:val="667085"/>
          <w:sz w:val="19"/>
        </w:rPr>
        <w:t xml:space="preserve">　全球贸易、港口物流与跨境监管</w:t>
      </w:r>
    </w:p>
    <w:p>
      <w:pPr>
        <w:pStyle w:val="CoverNote"/>
      </w:pPr>
      <w:r>
        <w:rPr>
          <w:rFonts w:ascii="Calibri" w:hAnsi="Calibri" w:eastAsia="Microsoft YaHei" w:cs="Calibri"/>
          <w:b/>
          <w:color w:val="1F4D78"/>
          <w:sz w:val="20"/>
        </w:rPr>
        <w:t>第 47 章 · 跨境账户</w:t>
      </w:r>
      <w:r>
        <w:rPr>
          <w:rFonts w:ascii="Calibri" w:hAnsi="Calibri" w:eastAsia="Microsoft YaHei" w:cs="Calibri"/>
          <w:color w:val="667085"/>
          <w:sz w:val="19"/>
        </w:rPr>
        <w:t xml:space="preserve">　国际金融、洗钱治理与发展援助</w:t>
      </w:r>
    </w:p>
    <w:p>
      <w:pPr>
        <w:pStyle w:val="CoverNote"/>
      </w:pPr>
      <w:r>
        <w:rPr>
          <w:rFonts w:ascii="Calibri" w:hAnsi="Calibri" w:eastAsia="Microsoft YaHei" w:cs="Calibri"/>
          <w:b/>
          <w:color w:val="1F4D78"/>
          <w:sz w:val="20"/>
        </w:rPr>
        <w:t>第 48 章 · 双城听证</w:t>
      </w:r>
      <w:r>
        <w:rPr>
          <w:rFonts w:ascii="Calibri" w:hAnsi="Calibri" w:eastAsia="Microsoft YaHei" w:cs="Calibri"/>
          <w:color w:val="667085"/>
          <w:sz w:val="19"/>
        </w:rPr>
        <w:t xml:space="preserve">　国际合作、制度差异与全球责任</w:t>
      </w:r>
    </w:p>
    <w:p>
      <w:pPr>
        <w:pStyle w:val="CoverNote"/>
      </w:pPr>
      <w:r>
        <w:rPr>
          <w:rFonts w:ascii="Calibri" w:hAnsi="Calibri" w:eastAsia="Microsoft YaHei" w:cs="Calibri"/>
          <w:b/>
          <w:color w:val="1F4D78"/>
          <w:sz w:val="20"/>
        </w:rPr>
        <w:t>第 49 章 · 最后一盘母带</w:t>
      </w:r>
      <w:r>
        <w:rPr>
          <w:rFonts w:ascii="Calibri" w:hAnsi="Calibri" w:eastAsia="Microsoft YaHei" w:cs="Calibri"/>
          <w:color w:val="667085"/>
          <w:sz w:val="19"/>
        </w:rPr>
        <w:t xml:space="preserve">　灾害响应、证据保存与道德抉择</w:t>
      </w:r>
    </w:p>
    <w:p>
      <w:pPr>
        <w:pStyle w:val="CoverNote"/>
      </w:pPr>
      <w:r>
        <w:rPr>
          <w:rFonts w:ascii="Calibri" w:hAnsi="Calibri" w:eastAsia="Microsoft YaHei" w:cs="Calibri"/>
          <w:b/>
          <w:color w:val="1F4D78"/>
          <w:sz w:val="20"/>
        </w:rPr>
        <w:t>第 50 章 · 潮声归来</w:t>
      </w:r>
      <w:r>
        <w:rPr>
          <w:rFonts w:ascii="Calibri" w:hAnsi="Calibri" w:eastAsia="Microsoft YaHei" w:cs="Calibri"/>
          <w:color w:val="667085"/>
          <w:sz w:val="19"/>
        </w:rPr>
        <w:t xml:space="preserve">　全球与地方、修复性发展及长期承诺</w:t>
      </w:r>
    </w:p>
    <w:p>
      <w:r>
        <w:br w:type="page"/>
      </w:r>
    </w:p>
    <w:p>
      <w:pPr>
        <w:spacing w:after="1160"/>
      </w:pPr>
    </w:p>
    <w:p>
      <w:pPr>
        <w:pStyle w:val="CoverKicker"/>
      </w:pPr>
      <w:r>
        <w:t>第 46 章</w:t>
      </w:r>
    </w:p>
    <w:p>
      <w:pPr>
        <w:pStyle w:val="CoverTitle"/>
      </w:pPr>
      <w:r>
        <w:t>离岸港口</w:t>
      </w:r>
    </w:p>
    <w:p>
      <w:pPr>
        <w:pStyle w:val="CoverSubtitle"/>
      </w:pPr>
      <w:r>
        <w:t>全球贸易、港口物流与跨境监管｜60 个微型段落｜385 个新学习单位</w:t>
      </w:r>
    </w:p>
    <w:p>
      <w:pPr>
        <w:pStyle w:val="CoverNote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color w:val="1F2937"/>
          <w:sz w:val="20"/>
        </w:rPr>
        <w:t>港口账目显示所有资金最终汇入一组由慈善机构控制的跨境账户</w:t>
      </w:r>
    </w:p>
    <w:p>
      <w:pPr>
        <w:pStyle w:val="CoverNote"/>
      </w:pPr>
      <w:r>
        <w:t>学习提示：正文负责高密度接触；每段后立即核对本段词卡。词源不确定时明确按整体记忆，不编造拆分。</w:t>
      </w:r>
    </w:p>
    <w:p>
      <w:r>
        <w:br w:type="page"/>
      </w:r>
    </w:p>
    <w:p>
      <w:pPr>
        <w:pStyle w:val="Heading1"/>
      </w:pPr>
      <w:r>
        <w:t>正文与段后精讲</w:t>
      </w:r>
    </w:p>
    <w:p>
      <w:r>
        <w:rPr>
          <w:rFonts w:ascii="Calibri" w:hAnsi="Calibri" w:eastAsia="Microsoft YaHei" w:cs="Calibri"/>
          <w:color w:val="667085"/>
          <w:sz w:val="20"/>
        </w:rPr>
        <w:t>本章共 60 个小段、385 项新词或词组；正文与词卡按首次出现顺序一一对应。</w:t>
      </w:r>
    </w:p>
    <w:p>
      <w:pPr>
        <w:pStyle w:val="Heading2"/>
      </w:pPr>
      <w:r>
        <w:t>第 01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01｜以全球贸易、港口物流与跨境监管的一个日常现场开章，让受影响者而非抽象概念先出现；审讯记录把 </w:t>
      </w:r>
      <w:r>
        <w:rPr>
          <w:rFonts w:ascii="Calibri" w:hAnsi="Calibri" w:eastAsia="Microsoft YaHei" w:cs="Calibri"/>
          <w:b/>
          <w:color w:val="0B2545"/>
          <w:sz w:val="21"/>
        </w:rPr>
        <w:t>bank statement</w:t>
      </w:r>
      <w:r>
        <w:rPr>
          <w:rFonts w:ascii="Calibri" w:hAnsi="Calibri" w:eastAsia="Microsoft YaHei" w:cs="Calibri"/>
          <w:color w:val="9B1C1C"/>
          <w:sz w:val="20"/>
        </w:rPr>
        <w:t>（银行结单(某时期内存户存取款项的清单)）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several</w:t>
      </w:r>
      <w:r>
        <w:rPr>
          <w:rFonts w:ascii="Calibri" w:hAnsi="Calibri" w:eastAsia="Microsoft YaHei" w:cs="Calibri"/>
          <w:color w:val="9B1C1C"/>
          <w:sz w:val="20"/>
        </w:rPr>
        <w:t>（几个，若干，数个，各个的，各自的）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misty</w:t>
      </w:r>
      <w:r>
        <w:rPr>
          <w:rFonts w:ascii="Calibri" w:hAnsi="Calibri" w:eastAsia="Microsoft YaHei" w:cs="Calibri"/>
          <w:color w:val="9B1C1C"/>
          <w:sz w:val="20"/>
        </w:rPr>
        <w:t>（雾蒙蒙的，有雾的）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glad</w:t>
      </w:r>
      <w:r>
        <w:rPr>
          <w:rFonts w:ascii="Calibri" w:hAnsi="Calibri" w:eastAsia="Microsoft YaHei" w:cs="Calibri"/>
          <w:color w:val="9B1C1C"/>
          <w:sz w:val="20"/>
        </w:rPr>
        <w:t>（高兴的，快活的，乐意的，情愿的）</w:t>
      </w:r>
      <w:r>
        <w:rPr>
          <w:rFonts w:ascii="Calibri" w:hAnsi="Calibri" w:eastAsia="Microsoft YaHei" w:cs="Calibri"/>
          <w:color w:val="1F2937"/>
          <w:sz w:val="21"/>
        </w:rPr>
        <w:t xml:space="preserve"> 留在同一页，江穗从词序变化判断口供曾被人指导。陆岑借 </w:t>
      </w:r>
      <w:r>
        <w:rPr>
          <w:rFonts w:ascii="Calibri" w:hAnsi="Calibri" w:eastAsia="Microsoft YaHei" w:cs="Calibri"/>
          <w:b/>
          <w:color w:val="0B2545"/>
          <w:sz w:val="21"/>
        </w:rPr>
        <w:t>financial saving</w:t>
      </w:r>
      <w:r>
        <w:rPr>
          <w:rFonts w:ascii="Calibri" w:hAnsi="Calibri" w:eastAsia="Microsoft YaHei" w:cs="Calibri"/>
          <w:color w:val="9B1C1C"/>
          <w:sz w:val="20"/>
        </w:rPr>
        <w:t>（金融存款）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extradition</w:t>
      </w:r>
      <w:r>
        <w:rPr>
          <w:rFonts w:ascii="Calibri" w:hAnsi="Calibri" w:eastAsia="Microsoft YaHei" w:cs="Calibri"/>
          <w:color w:val="9B1C1C"/>
          <w:sz w:val="20"/>
        </w:rPr>
        <w:t>（引渡）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December</w:t>
      </w:r>
      <w:r>
        <w:rPr>
          <w:rFonts w:ascii="Calibri" w:hAnsi="Calibri" w:eastAsia="Microsoft YaHei" w:cs="Calibri"/>
          <w:color w:val="9B1C1C"/>
          <w:sz w:val="20"/>
        </w:rPr>
        <w:t>（十二月）</w:t>
      </w:r>
      <w:r>
        <w:rPr>
          <w:rFonts w:ascii="Calibri" w:hAnsi="Calibri" w:eastAsia="Microsoft YaHei" w:cs="Calibri"/>
          <w:color w:val="1F2937"/>
          <w:sz w:val="21"/>
        </w:rPr>
        <w:t xml:space="preserve"> 找到原始版本，也第一次清楚说明自己当年的责任。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bank statement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/bæŋk ˈsteɪtmənt/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名词·银行结单(某时期内存户存取款项的清单)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bank statement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several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/ˈsɛvrəl/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单词（词性待核）·几个，若干，数个，各个的，各自的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misty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/ˈmɪsti/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形容词·雾蒙蒙的，有雾的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glad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/glæd/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单词（词性待核）·高兴的，快活的，乐意的，情愿的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financial saving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/faɪˈnænʃəl ˈseɪvɪŋ/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短语·金融存款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financial saving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extradition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/ˌekstrəˈdɪʃn/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名词·引渡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December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/dɪˈsɛmbə/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名词·十二月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02｜江穗采集现场声音，辨认本章议题对生活、安全或机会造成的直接影响；监听片段中先后响起 </w:t>
      </w:r>
      <w:r>
        <w:rPr>
          <w:rFonts w:ascii="Calibri" w:hAnsi="Calibri" w:eastAsia="Microsoft YaHei" w:cs="Calibri"/>
          <w:b/>
          <w:color w:val="0B2545"/>
          <w:sz w:val="21"/>
        </w:rPr>
        <w:t>permit</w:t>
      </w:r>
      <w:r>
        <w:rPr>
          <w:rFonts w:ascii="Calibri" w:hAnsi="Calibri" w:eastAsia="Microsoft YaHei" w:cs="Calibri"/>
          <w:color w:val="9B1C1C"/>
          <w:sz w:val="20"/>
        </w:rPr>
        <w:t>（许可，允许n. 许可证，执照）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split</w:t>
      </w:r>
      <w:r>
        <w:rPr>
          <w:rFonts w:ascii="Calibri" w:hAnsi="Calibri" w:eastAsia="Microsoft YaHei" w:cs="Calibri"/>
          <w:color w:val="9B1C1C"/>
          <w:sz w:val="20"/>
        </w:rPr>
        <w:t>（劈开，使裂开，分离）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monetary</w:t>
      </w:r>
      <w:r>
        <w:rPr>
          <w:rFonts w:ascii="Calibri" w:hAnsi="Calibri" w:eastAsia="Microsoft YaHei" w:cs="Calibri"/>
          <w:color w:val="9B1C1C"/>
          <w:sz w:val="20"/>
        </w:rPr>
        <w:t>（货币的，财政的【搭配】monetary policy 货币政策）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gullible</w:t>
      </w:r>
      <w:r>
        <w:rPr>
          <w:rFonts w:ascii="Calibri" w:hAnsi="Calibri" w:eastAsia="Microsoft YaHei" w:cs="Calibri"/>
          <w:color w:val="9B1C1C"/>
          <w:sz w:val="20"/>
        </w:rPr>
        <w:t>（易受骗的）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，江穗按下暂停键，把最可疑的一秒重新播放。陆岑从 </w:t>
      </w:r>
      <w:r>
        <w:rPr>
          <w:rFonts w:ascii="Calibri" w:hAnsi="Calibri" w:eastAsia="Microsoft YaHei" w:cs="Calibri"/>
          <w:b/>
          <w:color w:val="0B2545"/>
          <w:sz w:val="21"/>
        </w:rPr>
        <w:t>flexible approach</w:t>
      </w:r>
      <w:r>
        <w:rPr>
          <w:rFonts w:ascii="Calibri" w:hAnsi="Calibri" w:eastAsia="Microsoft YaHei" w:cs="Calibri"/>
          <w:color w:val="9B1C1C"/>
          <w:sz w:val="20"/>
        </w:rPr>
        <w:t>（灵活的方法）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firms</w:t>
      </w:r>
      <w:r>
        <w:rPr>
          <w:rFonts w:ascii="Calibri" w:hAnsi="Calibri" w:eastAsia="Microsoft YaHei" w:cs="Calibri"/>
          <w:color w:val="9B1C1C"/>
          <w:sz w:val="20"/>
        </w:rPr>
        <w:t>（商号，公司）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Australian dollar</w:t>
      </w:r>
      <w:r>
        <w:rPr>
          <w:rFonts w:ascii="Calibri" w:hAnsi="Calibri" w:eastAsia="Microsoft YaHei" w:cs="Calibri"/>
          <w:color w:val="9B1C1C"/>
          <w:sz w:val="20"/>
        </w:rPr>
        <w:t>（澳大利亚元）</w:t>
      </w:r>
      <w:r>
        <w:rPr>
          <w:rFonts w:ascii="Calibri" w:hAnsi="Calibri" w:eastAsia="Microsoft YaHei" w:cs="Calibri"/>
          <w:color w:val="1F2937"/>
          <w:sz w:val="21"/>
        </w:rPr>
        <w:t xml:space="preserve"> 判断说话人的意图，彼此靠得很近却都没有越过尚未修复的边界。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permit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/ˈpɜːmɪt/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动词·许可，允许n. 许可证，执照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permit required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split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/splɪt/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及物动词/不及物动词·劈开，使裂开，分离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monetary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/ˈmʌnɪtəri/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形容词·货币的，财政的【搭配】monetary policy 货币政策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gullible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/ˈgʌləbl/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形容词·易受骗的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flexible approach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/ˈflɛksəbl əˈprəʊʧ/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短语·灵活的方法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flexible approach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firms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/fɜːrmz/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单词（词性待核）·商号，公司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Australian dollar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/ɒˈstreɪlɪən ˈdɒlə/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短语·澳大利亚元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Australian dollar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03｜陆岑从空间、工程或制度设计角度指出一个容易被忽略的责任缺口；江穗从公开数据库检出 </w:t>
      </w:r>
      <w:r>
        <w:rPr>
          <w:rFonts w:ascii="Calibri" w:hAnsi="Calibri" w:eastAsia="Microsoft YaHei" w:cs="Calibri"/>
          <w:b/>
          <w:color w:val="0B2545"/>
          <w:sz w:val="21"/>
        </w:rPr>
        <w:t>migration</w:t>
      </w:r>
      <w:r>
        <w:rPr>
          <w:rFonts w:ascii="Calibri" w:hAnsi="Calibri" w:eastAsia="Microsoft YaHei" w:cs="Calibri"/>
          <w:color w:val="9B1C1C"/>
          <w:sz w:val="20"/>
        </w:rPr>
        <w:t>（迁移，移居海外）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taxation</w:t>
      </w:r>
      <w:r>
        <w:rPr>
          <w:rFonts w:ascii="Calibri" w:hAnsi="Calibri" w:eastAsia="Microsoft YaHei" w:cs="Calibri"/>
          <w:color w:val="9B1C1C"/>
          <w:sz w:val="20"/>
        </w:rPr>
        <w:t>（税制，税项）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neighbouring</w:t>
      </w:r>
      <w:r>
        <w:rPr>
          <w:rFonts w:ascii="Calibri" w:hAnsi="Calibri" w:eastAsia="Microsoft YaHei" w:cs="Calibri"/>
          <w:color w:val="9B1C1C"/>
          <w:sz w:val="20"/>
        </w:rPr>
        <w:t>（邻近的，毗邻的）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haven</w:t>
      </w:r>
      <w:r>
        <w:rPr>
          <w:rFonts w:ascii="Calibri" w:hAnsi="Calibri" w:eastAsia="Microsoft YaHei" w:cs="Calibri"/>
          <w:color w:val="9B1C1C"/>
          <w:sz w:val="20"/>
        </w:rPr>
        <w:t>（港口， 避难所）</w:t>
      </w:r>
      <w:r>
        <w:rPr>
          <w:rFonts w:ascii="Calibri" w:hAnsi="Calibri" w:eastAsia="Microsoft YaHei" w:cs="Calibri"/>
          <w:color w:val="1F2937"/>
          <w:sz w:val="21"/>
        </w:rPr>
        <w:t xml:space="preserve">，一组普通词条由此连成隐藏多年的轨迹。陆岑把 </w:t>
      </w:r>
      <w:r>
        <w:rPr>
          <w:rFonts w:ascii="Calibri" w:hAnsi="Calibri" w:eastAsia="Microsoft YaHei" w:cs="Calibri"/>
          <w:b/>
          <w:color w:val="0B2545"/>
          <w:sz w:val="21"/>
        </w:rPr>
        <w:t>frequent trains</w:t>
      </w:r>
      <w:r>
        <w:rPr>
          <w:rFonts w:ascii="Calibri" w:hAnsi="Calibri" w:eastAsia="Microsoft YaHei" w:cs="Calibri"/>
          <w:color w:val="9B1C1C"/>
          <w:sz w:val="20"/>
        </w:rPr>
        <w:t>（—火车(或地铁) 发车频繁）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frolicsome</w:t>
      </w:r>
      <w:r>
        <w:rPr>
          <w:rFonts w:ascii="Calibri" w:hAnsi="Calibri" w:eastAsia="Microsoft YaHei" w:cs="Calibri"/>
          <w:color w:val="9B1C1C"/>
          <w:sz w:val="20"/>
        </w:rPr>
        <w:t>（快活的，爱嬉闹的）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Bachelor of Computing</w:t>
      </w:r>
      <w:r>
        <w:rPr>
          <w:rFonts w:ascii="Calibri" w:hAnsi="Calibri" w:eastAsia="Microsoft YaHei" w:cs="Calibri"/>
          <w:color w:val="9B1C1C"/>
          <w:sz w:val="20"/>
        </w:rPr>
        <w:t>（计算机科学学士学位）</w:t>
      </w:r>
      <w:r>
        <w:rPr>
          <w:rFonts w:ascii="Calibri" w:hAnsi="Calibri" w:eastAsia="Microsoft YaHei" w:cs="Calibri"/>
          <w:color w:val="1F2937"/>
          <w:sz w:val="21"/>
        </w:rPr>
        <w:t xml:space="preserve"> 转成可验证的假设，两人第一次为同一个结论同时松了口气。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migration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/maɪˈgreɪʃən/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名词·迁移，移居海外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migration patterns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taxation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/tækˈseɪʃən/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名词·税制，税项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neighbouring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/ˈneɪbərɪŋ/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形容词·邻近的，毗邻的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haven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/ˈheɪvn/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名词·港口， 避难所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frequent trains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/ˈfriːkwənt treɪnz/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短语·—火车(或地铁) 发车频繁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frequent trains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frolicsome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/ˈfrɒlɪksəm/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形容词·快活的，爱嬉闹的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Bachelor of Computing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/ˈbæʧələ ɒv kəmpjˈuːtɪŋ/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短语·计算机科学学士学位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Bachelor of Computing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04｜两人确定本章调查目标、可使用资源和不能越过的伦理边界；现场地图把 </w:t>
      </w:r>
      <w:r>
        <w:rPr>
          <w:rFonts w:ascii="Calibri" w:hAnsi="Calibri" w:eastAsia="Microsoft YaHei" w:cs="Calibri"/>
          <w:b/>
          <w:color w:val="0B2545"/>
          <w:sz w:val="21"/>
        </w:rPr>
        <w:t>credit</w:t>
      </w:r>
      <w:r>
        <w:rPr>
          <w:rFonts w:ascii="Calibri" w:hAnsi="Calibri" w:eastAsia="Microsoft YaHei" w:cs="Calibri"/>
          <w:color w:val="9B1C1C"/>
          <w:sz w:val="20"/>
        </w:rPr>
        <w:t>（信誉，信用v.相信）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unusual</w:t>
      </w:r>
      <w:r>
        <w:rPr>
          <w:rFonts w:ascii="Calibri" w:hAnsi="Calibri" w:eastAsia="Microsoft YaHei" w:cs="Calibri"/>
          <w:color w:val="9B1C1C"/>
          <w:sz w:val="20"/>
        </w:rPr>
        <w:t>（不平常的，不寻常的）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panorama</w:t>
      </w:r>
      <w:r>
        <w:rPr>
          <w:rFonts w:ascii="Calibri" w:hAnsi="Calibri" w:eastAsia="Microsoft YaHei" w:cs="Calibri"/>
          <w:color w:val="9B1C1C"/>
          <w:sz w:val="20"/>
        </w:rPr>
        <w:t>（全景，全方位，整体效应）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herculean</w:t>
      </w:r>
      <w:r>
        <w:rPr>
          <w:rFonts w:ascii="Calibri" w:hAnsi="Calibri" w:eastAsia="Microsoft YaHei" w:cs="Calibri"/>
          <w:color w:val="9B1C1C"/>
          <w:sz w:val="20"/>
        </w:rPr>
        <w:t>（力大无比的， 巨大的）</w:t>
      </w:r>
      <w:r>
        <w:rPr>
          <w:rFonts w:ascii="Calibri" w:hAnsi="Calibri" w:eastAsia="Microsoft YaHei" w:cs="Calibri"/>
          <w:color w:val="1F2937"/>
          <w:sz w:val="21"/>
        </w:rPr>
        <w:t xml:space="preserve"> 标在不同位置，江穗沿着人群留下的痕迹向内推进。陆岑借 </w:t>
      </w:r>
      <w:r>
        <w:rPr>
          <w:rFonts w:ascii="Calibri" w:hAnsi="Calibri" w:eastAsia="Microsoft YaHei" w:cs="Calibri"/>
          <w:b/>
          <w:color w:val="0B2545"/>
          <w:sz w:val="21"/>
        </w:rPr>
        <w:t>global access</w:t>
      </w:r>
      <w:r>
        <w:rPr>
          <w:rFonts w:ascii="Calibri" w:hAnsi="Calibri" w:eastAsia="Microsoft YaHei" w:cs="Calibri"/>
          <w:color w:val="9B1C1C"/>
          <w:sz w:val="20"/>
        </w:rPr>
        <w:t>（全球通用）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grassy</w:t>
      </w:r>
      <w:r>
        <w:rPr>
          <w:rFonts w:ascii="Calibri" w:hAnsi="Calibri" w:eastAsia="Microsoft YaHei" w:cs="Calibri"/>
          <w:color w:val="9B1C1C"/>
          <w:sz w:val="20"/>
        </w:rPr>
        <w:t>（草绿色的， 似草的）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ID code numbers</w:t>
      </w:r>
      <w:r>
        <w:rPr>
          <w:rFonts w:ascii="Calibri" w:hAnsi="Calibri" w:eastAsia="Microsoft YaHei" w:cs="Calibri"/>
          <w:color w:val="9B1C1C"/>
          <w:sz w:val="20"/>
        </w:rPr>
        <w:t>（身份代码）</w:t>
      </w:r>
      <w:r>
        <w:rPr>
          <w:rFonts w:ascii="Calibri" w:hAnsi="Calibri" w:eastAsia="Microsoft YaHei" w:cs="Calibri"/>
          <w:color w:val="1F2937"/>
          <w:sz w:val="21"/>
        </w:rPr>
        <w:t xml:space="preserve"> 测算风险，却在给出方案前先问她是否愿意同行。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credit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/ˈkrɛdɪt/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名词·信誉，信用v.相信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credit card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unusual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/ʌnˈjuːʒʊəl/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形容词·不平常的，不寻常的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panorama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/ˌpænəˈrɑːmə/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名词·全景，全方位，整体效应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herculean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/ˌhɜːkjʊˈli(ː)ən/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形容词·力大无比的， 巨大的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global access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/ˈgləʊbəl ˈæksɛs/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短语·全球通用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global access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grassy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/'grɑːsi/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单词（词性待核）·草绿色的， 似草的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ID code numbers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/ˈaɪ d ə h ˌəʊ kəʊd ˈnʌmbəz/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短语·身份代码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ID code numbers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05｜一个细小异常把主题现场与海堤总案连接起来；仓库清单把 </w:t>
      </w:r>
      <w:r>
        <w:rPr>
          <w:rFonts w:ascii="Calibri" w:hAnsi="Calibri" w:eastAsia="Microsoft YaHei" w:cs="Calibri"/>
          <w:b/>
          <w:color w:val="0B2545"/>
          <w:sz w:val="21"/>
        </w:rPr>
        <w:t>transfer</w:t>
      </w:r>
      <w:r>
        <w:rPr>
          <w:rFonts w:ascii="Calibri" w:hAnsi="Calibri" w:eastAsia="Microsoft YaHei" w:cs="Calibri"/>
          <w:color w:val="9B1C1C"/>
          <w:sz w:val="20"/>
        </w:rPr>
        <w:t>（转移，传递，转让证书等，vt. 转让，转业，调任）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rubber blanket</w:t>
      </w:r>
      <w:r>
        <w:rPr>
          <w:rFonts w:ascii="Calibri" w:hAnsi="Calibri" w:eastAsia="Microsoft YaHei" w:cs="Calibri"/>
          <w:color w:val="9B1C1C"/>
          <w:sz w:val="20"/>
        </w:rPr>
        <w:t>（橡胶毯）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petal</w:t>
      </w:r>
      <w:r>
        <w:rPr>
          <w:rFonts w:ascii="Calibri" w:hAnsi="Calibri" w:eastAsia="Microsoft YaHei" w:cs="Calibri"/>
          <w:color w:val="9B1C1C"/>
          <w:sz w:val="20"/>
        </w:rPr>
        <w:t>（花瓣）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hymn</w:t>
      </w:r>
      <w:r>
        <w:rPr>
          <w:rFonts w:ascii="Calibri" w:hAnsi="Calibri" w:eastAsia="Microsoft YaHei" w:cs="Calibri"/>
          <w:color w:val="9B1C1C"/>
          <w:sz w:val="20"/>
        </w:rPr>
        <w:t>（赞美诗，圣歌，赞歌）</w:t>
      </w:r>
      <w:r>
        <w:rPr>
          <w:rFonts w:ascii="Calibri" w:hAnsi="Calibri" w:eastAsia="Microsoft YaHei" w:cs="Calibri"/>
          <w:color w:val="1F2937"/>
          <w:sz w:val="21"/>
        </w:rPr>
        <w:t xml:space="preserve"> 分散在不同批次，江穗据此发现有人刻意制造不相关的假象。陆岑沿 </w:t>
      </w:r>
      <w:r>
        <w:rPr>
          <w:rFonts w:ascii="Calibri" w:hAnsi="Calibri" w:eastAsia="Microsoft YaHei" w:cs="Calibri"/>
          <w:b/>
          <w:color w:val="0B2545"/>
          <w:sz w:val="21"/>
        </w:rPr>
        <w:t>global travel</w:t>
      </w:r>
      <w:r>
        <w:rPr>
          <w:rFonts w:ascii="Calibri" w:hAnsi="Calibri" w:eastAsia="Microsoft YaHei" w:cs="Calibri"/>
          <w:color w:val="9B1C1C"/>
          <w:sz w:val="20"/>
        </w:rPr>
        <w:t>（全球旅行）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harbours</w:t>
      </w:r>
      <w:r>
        <w:rPr>
          <w:rFonts w:ascii="Calibri" w:hAnsi="Calibri" w:eastAsia="Microsoft YaHei" w:cs="Calibri"/>
          <w:color w:val="9B1C1C"/>
          <w:sz w:val="20"/>
        </w:rPr>
        <w:t>（海港，港口( harbour的名词复数 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Import Department</w:t>
      </w:r>
      <w:r>
        <w:rPr>
          <w:rFonts w:ascii="Calibri" w:hAnsi="Calibri" w:eastAsia="Microsoft YaHei" w:cs="Calibri"/>
          <w:color w:val="9B1C1C"/>
          <w:sz w:val="20"/>
        </w:rPr>
        <w:t>（进口部）</w:t>
      </w:r>
      <w:r>
        <w:rPr>
          <w:rFonts w:ascii="Calibri" w:hAnsi="Calibri" w:eastAsia="Microsoft YaHei" w:cs="Calibri"/>
          <w:color w:val="1F2937"/>
          <w:sz w:val="21"/>
        </w:rPr>
        <w:t xml:space="preserve"> 缩小范围，危险逼近时仍先确认她已经记下逃生路线。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transfer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/ˈtrænsfɜː/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名词·转移，传递，转让证书等，vt. 转让，转业，调任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bank transfer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rubber blanket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/ˈrʌbə ˈblæŋkɪt/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短语·橡胶毯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rubber blanket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petal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/ˈpɛtl/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名词·花瓣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hymn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名词·赞美诗，圣歌，赞歌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global travel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/ˈgləʊbəl ˈtrævl/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短语·全球旅行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global travel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harbours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/ˈhɑːbə(r)/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名词·海港，港口( harbour的名词复数 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Import Department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/ˈɪmpɔːt dɪˈpɑːtmənt/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短语·进口部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Import Department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06｜触发事件发生：三人抵达自由港，发现瀚洲货物通过多国转运掩盖真实来源；旧档案的页边同时出现 </w:t>
      </w:r>
      <w:r>
        <w:rPr>
          <w:rFonts w:ascii="Calibri" w:hAnsi="Calibri" w:eastAsia="Microsoft YaHei" w:cs="Calibri"/>
          <w:b/>
          <w:color w:val="0B2545"/>
          <w:sz w:val="21"/>
        </w:rPr>
        <w:t>delivery</w:t>
      </w:r>
      <w:r>
        <w:rPr>
          <w:rFonts w:ascii="Calibri" w:hAnsi="Calibri" w:eastAsia="Microsoft YaHei" w:cs="Calibri"/>
          <w:color w:val="9B1C1C"/>
          <w:sz w:val="20"/>
        </w:rPr>
        <w:t>（递送，交付，分娩，交货，引渡）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free entry</w:t>
      </w:r>
      <w:r>
        <w:rPr>
          <w:rFonts w:ascii="Calibri" w:hAnsi="Calibri" w:eastAsia="Microsoft YaHei" w:cs="Calibri"/>
          <w:color w:val="9B1C1C"/>
          <w:sz w:val="20"/>
        </w:rPr>
        <w:t>（免门票）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preach</w:t>
      </w:r>
      <w:r>
        <w:rPr>
          <w:rFonts w:ascii="Calibri" w:hAnsi="Calibri" w:eastAsia="Microsoft YaHei" w:cs="Calibri"/>
          <w:color w:val="9B1C1C"/>
          <w:sz w:val="20"/>
        </w:rPr>
        <w:t>（传教，讲道，劝诫，鼓吹）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incineration</w:t>
      </w:r>
      <w:r>
        <w:rPr>
          <w:rFonts w:ascii="Calibri" w:hAnsi="Calibri" w:eastAsia="Microsoft YaHei" w:cs="Calibri"/>
          <w:color w:val="9B1C1C"/>
          <w:sz w:val="20"/>
        </w:rPr>
        <w:t>（焚化，烧成灰）</w:t>
      </w:r>
      <w:r>
        <w:rPr>
          <w:rFonts w:ascii="Calibri" w:hAnsi="Calibri" w:eastAsia="Microsoft YaHei" w:cs="Calibri"/>
          <w:color w:val="1F2937"/>
          <w:sz w:val="21"/>
        </w:rPr>
        <w:t xml:space="preserve">，江穗意识到眼前的矛盾并非偶然错误。陆岑从 </w:t>
      </w:r>
      <w:r>
        <w:rPr>
          <w:rFonts w:ascii="Calibri" w:hAnsi="Calibri" w:eastAsia="Microsoft YaHei" w:cs="Calibri"/>
          <w:b/>
          <w:color w:val="0B2545"/>
          <w:sz w:val="21"/>
        </w:rPr>
        <w:t>gold mine</w:t>
      </w:r>
      <w:r>
        <w:rPr>
          <w:rFonts w:ascii="Calibri" w:hAnsi="Calibri" w:eastAsia="Microsoft YaHei" w:cs="Calibri"/>
          <w:color w:val="9B1C1C"/>
          <w:sz w:val="20"/>
        </w:rPr>
        <w:t>（金矿）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high-end</w:t>
      </w:r>
      <w:r>
        <w:rPr>
          <w:rFonts w:ascii="Calibri" w:hAnsi="Calibri" w:eastAsia="Microsoft YaHei" w:cs="Calibri"/>
          <w:color w:val="9B1C1C"/>
          <w:sz w:val="20"/>
        </w:rPr>
        <w:t>（高端的，高档的【搭配】high-end technology 高端科技）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Sunday afternoons</w:t>
      </w:r>
      <w:r>
        <w:rPr>
          <w:rFonts w:ascii="Calibri" w:hAnsi="Calibri" w:eastAsia="Microsoft YaHei" w:cs="Calibri"/>
          <w:color w:val="9B1C1C"/>
          <w:sz w:val="20"/>
        </w:rPr>
        <w:t>（—(每) 周日下午）</w:t>
      </w:r>
      <w:r>
        <w:rPr>
          <w:rFonts w:ascii="Calibri" w:hAnsi="Calibri" w:eastAsia="Microsoft YaHei" w:cs="Calibri"/>
          <w:color w:val="1F2937"/>
          <w:sz w:val="21"/>
        </w:rPr>
        <w:t xml:space="preserve"> 还原被删去的关联，低声承认自己过去确实隐瞒过一部分真相。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delivery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/dɪˈlɪvəri/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名词·递送，交付，分娩，交货，引渡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delivery desk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free entry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/friː ˈɛntri/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短语·免门票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free entry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preach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/priːʧ/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及物动词/不及物动词·传教，讲道，劝诫，鼓吹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incineration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/ɪnˌsɪnəˈreɪʃ(ə)n/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名词·焚化，烧成灰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incineration plant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gold mine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/gəʊld maɪn/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短语·金矿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gold mine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high-end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/ˈhaɪ end/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形容词·高端的，高档的【搭配】high-end technology 高端科技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Sunday afternoons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/ˈsʌndeɪ ˌɑːftənˈuːnz/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短语·—(每) 周日下午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Sunday afternoons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07｜江穗先记录原始信息，避免第一反应污染后续判断；咖啡馆的谈话从 </w:t>
      </w:r>
      <w:r>
        <w:rPr>
          <w:rFonts w:ascii="Calibri" w:hAnsi="Calibri" w:eastAsia="Microsoft YaHei" w:cs="Calibri"/>
          <w:b/>
          <w:color w:val="0B2545"/>
          <w:sz w:val="21"/>
        </w:rPr>
        <w:t>proportion</w:t>
      </w:r>
      <w:r>
        <w:rPr>
          <w:rFonts w:ascii="Calibri" w:hAnsi="Calibri" w:eastAsia="Microsoft YaHei" w:cs="Calibri"/>
          <w:color w:val="9B1C1C"/>
          <w:sz w:val="20"/>
        </w:rPr>
        <w:t>（比率，比例，大小，容积）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running tunnel</w:t>
      </w:r>
      <w:r>
        <w:rPr>
          <w:rFonts w:ascii="Calibri" w:hAnsi="Calibri" w:eastAsia="Microsoft YaHei" w:cs="Calibri"/>
          <w:color w:val="9B1C1C"/>
          <w:sz w:val="20"/>
        </w:rPr>
        <w:t>（行车隧道）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quietness</w:t>
      </w:r>
      <w:r>
        <w:rPr>
          <w:rFonts w:ascii="Calibri" w:hAnsi="Calibri" w:eastAsia="Microsoft YaHei" w:cs="Calibri"/>
          <w:color w:val="9B1C1C"/>
          <w:sz w:val="20"/>
        </w:rPr>
        <w:t>（平静，安定，安静）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ingenious</w:t>
      </w:r>
      <w:r>
        <w:rPr>
          <w:rFonts w:ascii="Calibri" w:hAnsi="Calibri" w:eastAsia="Microsoft YaHei" w:cs="Calibri"/>
          <w:color w:val="9B1C1C"/>
          <w:sz w:val="20"/>
        </w:rPr>
        <w:t>（设计独特的，别致的，巧妙的，灵巧的）</w:t>
      </w:r>
      <w:r>
        <w:rPr>
          <w:rFonts w:ascii="Calibri" w:hAnsi="Calibri" w:eastAsia="Microsoft YaHei" w:cs="Calibri"/>
          <w:color w:val="1F2937"/>
          <w:sz w:val="21"/>
        </w:rPr>
        <w:t xml:space="preserve"> 开始，江穗听见对方把威胁包装成礼貌建议。陆岑凭 </w:t>
      </w:r>
      <w:r>
        <w:rPr>
          <w:rFonts w:ascii="Calibri" w:hAnsi="Calibri" w:eastAsia="Microsoft YaHei" w:cs="Calibri"/>
          <w:b/>
          <w:color w:val="0B2545"/>
          <w:sz w:val="21"/>
        </w:rPr>
        <w:t>grow in poor soil</w:t>
      </w:r>
      <w:r>
        <w:rPr>
          <w:rFonts w:ascii="Calibri" w:hAnsi="Calibri" w:eastAsia="Microsoft YaHei" w:cs="Calibri"/>
          <w:color w:val="9B1C1C"/>
          <w:sz w:val="20"/>
        </w:rPr>
        <w:t>（在糟糕土壤里生长）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impervious</w:t>
      </w:r>
      <w:r>
        <w:rPr>
          <w:rFonts w:ascii="Calibri" w:hAnsi="Calibri" w:eastAsia="Microsoft YaHei" w:cs="Calibri"/>
          <w:color w:val="9B1C1C"/>
          <w:sz w:val="20"/>
        </w:rPr>
        <w:t>（不受影响的，不能渗透的【搭配】impervious to rain 防雨的impervious to criticism 对批评置若罔闻）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Inuit</w:t>
      </w:r>
      <w:r>
        <w:rPr>
          <w:rFonts w:ascii="Calibri" w:hAnsi="Calibri" w:eastAsia="Microsoft YaHei" w:cs="Calibri"/>
          <w:color w:val="9B1C1C"/>
          <w:sz w:val="20"/>
        </w:rPr>
        <w:t>（因纽特人）</w:t>
      </w:r>
      <w:r>
        <w:rPr>
          <w:rFonts w:ascii="Calibri" w:hAnsi="Calibri" w:eastAsia="Microsoft YaHei" w:cs="Calibri"/>
          <w:color w:val="1F2937"/>
          <w:sz w:val="21"/>
        </w:rPr>
        <w:t xml:space="preserve"> 识破交换条件，桌下握紧的手最终只轻触她的指尖。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proportion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/prəˈpɔːʃən/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名词·比率，比例，大小，容积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largest proportion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running tunnel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/ˈrʌnɪŋ ˈtʌnl/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短语·行车隧道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running tunnel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quietness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/ˈkwaɪətnɪs/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名词·平静，安定，安静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quiet → quietness（-ness 名词后缀）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ingenious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/ɪnˈʤiːniəs/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单词（词性待核）·设计独特的，别致的，巧妙的，灵巧的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grow in poor soil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/grəʊ ˌɪ n d ɪ ˈæ n ə pʊə sɔɪl/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短语·在糟糕土壤里生长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grow in poor soil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impervious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/ɪmˈpɜːviəs/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形容词·不受影响的，不能渗透的【搭配】impervious to rain 防雨的impervious to criticism 对批评置若罔闻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Inuit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/ˈɪnjuɪt/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名词·因纽特人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08｜陆岑提出至少一种替代解释，并列出需要核验的条件；采访对象反复提到 </w:t>
      </w:r>
      <w:r>
        <w:rPr>
          <w:rFonts w:ascii="Calibri" w:hAnsi="Calibri" w:eastAsia="Microsoft YaHei" w:cs="Calibri"/>
          <w:b/>
          <w:color w:val="0B2545"/>
          <w:sz w:val="21"/>
        </w:rPr>
        <w:t>exotic</w:t>
      </w:r>
      <w:r>
        <w:rPr>
          <w:rFonts w:ascii="Calibri" w:hAnsi="Calibri" w:eastAsia="Microsoft YaHei" w:cs="Calibri"/>
          <w:color w:val="9B1C1C"/>
          <w:sz w:val="20"/>
        </w:rPr>
        <w:t>（异国情调的， 外来的， 奇异的）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produce</w:t>
      </w:r>
      <w:r>
        <w:rPr>
          <w:rFonts w:ascii="Calibri" w:hAnsi="Calibri" w:eastAsia="Microsoft YaHei" w:cs="Calibri"/>
          <w:color w:val="9B1C1C"/>
          <w:sz w:val="20"/>
        </w:rPr>
        <w:t>（生产，制造，显示，演出，导致n. 产品）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repent</w:t>
      </w:r>
      <w:r>
        <w:rPr>
          <w:rFonts w:ascii="Calibri" w:hAnsi="Calibri" w:eastAsia="Microsoft YaHei" w:cs="Calibri"/>
          <w:color w:val="9B1C1C"/>
          <w:sz w:val="20"/>
        </w:rPr>
        <w:t>（悔悟，后悔）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inwards</w:t>
      </w:r>
      <w:r>
        <w:rPr>
          <w:rFonts w:ascii="Calibri" w:hAnsi="Calibri" w:eastAsia="Microsoft YaHei" w:cs="Calibri"/>
          <w:color w:val="9B1C1C"/>
          <w:sz w:val="20"/>
        </w:rPr>
        <w:t>（向内的）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，江穗从迟疑的停顿里听出了比答案更多的东西。陆岑把 </w:t>
      </w:r>
      <w:r>
        <w:rPr>
          <w:rFonts w:ascii="Calibri" w:hAnsi="Calibri" w:eastAsia="Microsoft YaHei" w:cs="Calibri"/>
          <w:b/>
          <w:color w:val="0B2545"/>
          <w:sz w:val="21"/>
        </w:rPr>
        <w:t>higher cost</w:t>
      </w:r>
      <w:r>
        <w:rPr>
          <w:rFonts w:ascii="Calibri" w:hAnsi="Calibri" w:eastAsia="Microsoft YaHei" w:cs="Calibri"/>
          <w:color w:val="9B1C1C"/>
          <w:sz w:val="20"/>
        </w:rPr>
        <w:t>（更高成本）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insecticide</w:t>
      </w:r>
      <w:r>
        <w:rPr>
          <w:rFonts w:ascii="Calibri" w:hAnsi="Calibri" w:eastAsia="Microsoft YaHei" w:cs="Calibri"/>
          <w:color w:val="9B1C1C"/>
          <w:sz w:val="20"/>
        </w:rPr>
        <w:t>（杀虫剂）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FBI</w:t>
      </w:r>
      <w:r>
        <w:rPr>
          <w:rFonts w:ascii="Calibri" w:hAnsi="Calibri" w:eastAsia="Microsoft YaHei" w:cs="Calibri"/>
          <w:color w:val="9B1C1C"/>
          <w:sz w:val="20"/>
        </w:rPr>
        <w:t>（国际刑警）</w:t>
      </w:r>
      <w:r>
        <w:rPr>
          <w:rFonts w:ascii="Calibri" w:hAnsi="Calibri" w:eastAsia="Microsoft YaHei" w:cs="Calibri"/>
          <w:color w:val="1F2937"/>
          <w:sz w:val="21"/>
        </w:rPr>
        <w:t xml:space="preserve"> 写上白板，在争论最激烈时仍替她留出作决定的空间。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exotic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/ɪgˈzɒtɪk/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形容词·异国情调的， 外来的， 奇异的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exotic plants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produce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/ˈprɒdjuːs/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动词·生产，制造，显示，演出，导致n. 产品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agricultural produce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repent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/ˈriːpənt/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不及物动词/及物动词·悔悟，后悔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inwards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/ˈɪnwədz/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副词·向内的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higher cost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/ˈhaɪər kɒst/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短语·更高成本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higher cost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insecticide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/ɪnˈsektɪsaɪd/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名词·杀虫剂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FBI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/ɛf-biː-aɪ/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单词（词性待核）·国际刑警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09｜二人确认事件涉及谁的利益、谁可能受伤以及谁有权限介入；证人的语音备忘录包含 </w:t>
      </w:r>
      <w:r>
        <w:rPr>
          <w:rFonts w:ascii="Calibri" w:hAnsi="Calibri" w:eastAsia="Microsoft YaHei" w:cs="Calibri"/>
          <w:b/>
          <w:color w:val="0B2545"/>
          <w:sz w:val="21"/>
        </w:rPr>
        <w:t>overseas</w:t>
      </w:r>
      <w:r>
        <w:rPr>
          <w:rFonts w:ascii="Calibri" w:hAnsi="Calibri" w:eastAsia="Microsoft YaHei" w:cs="Calibri"/>
          <w:color w:val="9B1C1C"/>
          <w:sz w:val="20"/>
        </w:rPr>
        <w:t>（在海外，海外）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archaeologist</w:t>
      </w:r>
      <w:r>
        <w:rPr>
          <w:rFonts w:ascii="Calibri" w:hAnsi="Calibri" w:eastAsia="Microsoft YaHei" w:cs="Calibri"/>
          <w:color w:val="9B1C1C"/>
          <w:sz w:val="20"/>
        </w:rPr>
        <w:t>（考古学家）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satisfy</w:t>
      </w:r>
      <w:r>
        <w:rPr>
          <w:rFonts w:ascii="Calibri" w:hAnsi="Calibri" w:eastAsia="Microsoft YaHei" w:cs="Calibri"/>
          <w:color w:val="9B1C1C"/>
          <w:sz w:val="20"/>
        </w:rPr>
        <w:t>（满意，使满意，使相信，说服）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last</w:t>
      </w:r>
      <w:r>
        <w:rPr>
          <w:rFonts w:ascii="Calibri" w:hAnsi="Calibri" w:eastAsia="Microsoft YaHei" w:cs="Calibri"/>
          <w:color w:val="9B1C1C"/>
          <w:sz w:val="20"/>
        </w:rPr>
        <w:t>（最后的，刚过去的ad. 最后n. 最后v. 持续）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，江穗从背景声判断录制地点并不在口供所写的位置。陆岑将 </w:t>
      </w:r>
      <w:r>
        <w:rPr>
          <w:rFonts w:ascii="Calibri" w:hAnsi="Calibri" w:eastAsia="Microsoft YaHei" w:cs="Calibri"/>
          <w:b/>
          <w:color w:val="0B2545"/>
          <w:sz w:val="21"/>
        </w:rPr>
        <w:t>in danger</w:t>
      </w:r>
      <w:r>
        <w:rPr>
          <w:rFonts w:ascii="Calibri" w:hAnsi="Calibri" w:eastAsia="Microsoft YaHei" w:cs="Calibri"/>
          <w:color w:val="9B1C1C"/>
          <w:sz w:val="20"/>
        </w:rPr>
        <w:t>（在危险中）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jubilant</w:t>
      </w:r>
      <w:r>
        <w:rPr>
          <w:rFonts w:ascii="Calibri" w:hAnsi="Calibri" w:eastAsia="Microsoft YaHei" w:cs="Calibri"/>
          <w:color w:val="9B1C1C"/>
          <w:sz w:val="20"/>
        </w:rPr>
        <w:t>（欢欣的）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 big part of the celebration is eating mooncakes.Some kinds of mooncakes can be palatable,whereas others are not.</w:t>
      </w:r>
      <w:r>
        <w:rPr>
          <w:rFonts w:ascii="Calibri" w:hAnsi="Calibri" w:eastAsia="Microsoft YaHei" w:cs="Calibri"/>
          <w:color w:val="9B1C1C"/>
          <w:sz w:val="20"/>
        </w:rPr>
        <w:t>（庆祝这个节日的一个重要部分是吃月饼。有些月饼很好吃，而有些则不然）</w:t>
      </w:r>
      <w:r>
        <w:rPr>
          <w:rFonts w:ascii="Calibri" w:hAnsi="Calibri" w:eastAsia="Microsoft YaHei" w:cs="Calibri"/>
          <w:color w:val="1F2937"/>
          <w:sz w:val="21"/>
        </w:rPr>
        <w:t xml:space="preserve"> 与城市数据叠合，向她坦白这条路可能牵出自己的家人。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overseas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/ˌəʊvəˈsiːz/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副词·在海外，海外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overseas student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archaeologist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/ˌɑːkɪˈɒləʤɪst/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名词·考古学家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satisfy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/ˈsætɪsfaɪ/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动词·满意，使满意，使相信，说服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/lɑːst/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单词（词性待核）·最后的，刚过去的ad. 最后n. 最后v. 持续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last name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 danger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 n d ɪ ˈæ n ə ˈdeɪnʤə/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名词·在危险中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 danger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jubilant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/ˈdʒuːbɪlənt/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形容词·欢欣的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 big part of the celebration is eating mooncakes.Some kinds of mooncakes can be palatable,whereas others are not.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例句句型·庆祝这个节日的一个重要部分是吃月饼。有些月饼很好吃，而有些则不然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 big part of the celebration is eating mooncakes.Some kinds of mooncakes can be palatable,whereas others are not.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IPA待核：无法由可靠词典或全部已解析组件生成；未解析发音组件：mooncakes；音标待核：未找到可追溯英式读音，不编造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10｜他们在时间压力下决定进入下一处场景调查；江穗在录音转写里圈出 </w:t>
      </w:r>
      <w:r>
        <w:rPr>
          <w:rFonts w:ascii="Calibri" w:hAnsi="Calibri" w:eastAsia="Microsoft YaHei" w:cs="Calibri"/>
          <w:b/>
          <w:color w:val="0B2545"/>
          <w:sz w:val="21"/>
        </w:rPr>
        <w:t>nightmare</w:t>
      </w:r>
      <w:r>
        <w:rPr>
          <w:rFonts w:ascii="Calibri" w:hAnsi="Calibri" w:eastAsia="Microsoft YaHei" w:cs="Calibri"/>
          <w:color w:val="9B1C1C"/>
          <w:sz w:val="20"/>
        </w:rPr>
        <w:t>（恶梦，可怕的事物，无法摆脱的恐惧）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blaze</w:t>
      </w:r>
      <w:r>
        <w:rPr>
          <w:rFonts w:ascii="Calibri" w:hAnsi="Calibri" w:eastAsia="Microsoft YaHei" w:cs="Calibri"/>
          <w:color w:val="9B1C1C"/>
          <w:sz w:val="20"/>
        </w:rPr>
        <w:t>（火焰，光辉，爆发，v. 熊熊燃烧，闪耀，(感情)激发）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simultaneously</w:t>
      </w:r>
      <w:r>
        <w:rPr>
          <w:rFonts w:ascii="Calibri" w:hAnsi="Calibri" w:eastAsia="Microsoft YaHei" w:cs="Calibri"/>
          <w:color w:val="9B1C1C"/>
          <w:sz w:val="20"/>
        </w:rPr>
        <w:t>（同时地）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loans</w:t>
      </w:r>
      <w:r>
        <w:rPr>
          <w:rFonts w:ascii="Calibri" w:hAnsi="Calibri" w:eastAsia="Microsoft YaHei" w:cs="Calibri"/>
          <w:color w:val="9B1C1C"/>
          <w:sz w:val="20"/>
        </w:rPr>
        <w:t>（[金融] 贷款(loan的复数形式)，借贷）</w:t>
      </w:r>
      <w:r>
        <w:rPr>
          <w:rFonts w:ascii="Calibri" w:hAnsi="Calibri" w:eastAsia="Microsoft YaHei" w:cs="Calibri"/>
          <w:color w:val="1F2937"/>
          <w:sz w:val="21"/>
        </w:rPr>
        <w:t xml:space="preserve">，让抽象的议题第一次落到具体的人身上。陆岑沿着 </w:t>
      </w:r>
      <w:r>
        <w:rPr>
          <w:rFonts w:ascii="Calibri" w:hAnsi="Calibri" w:eastAsia="Microsoft YaHei" w:cs="Calibri"/>
          <w:b/>
          <w:color w:val="0B2545"/>
          <w:sz w:val="21"/>
        </w:rPr>
        <w:t>intensive training</w:t>
      </w:r>
      <w:r>
        <w:rPr>
          <w:rFonts w:ascii="Calibri" w:hAnsi="Calibri" w:eastAsia="Microsoft YaHei" w:cs="Calibri"/>
          <w:color w:val="9B1C1C"/>
          <w:sz w:val="20"/>
        </w:rPr>
        <w:t>（强化训练）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lintel</w:t>
      </w:r>
      <w:r>
        <w:rPr>
          <w:rFonts w:ascii="Calibri" w:hAnsi="Calibri" w:eastAsia="Microsoft YaHei" w:cs="Calibri"/>
          <w:color w:val="9B1C1C"/>
          <w:sz w:val="20"/>
        </w:rPr>
        <w:t>（过梁）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Global warming is putting the whole world at risk.If we don't admit the seriousness of it,we will all suffer.</w:t>
      </w:r>
      <w:r>
        <w:rPr>
          <w:rFonts w:ascii="Calibri" w:hAnsi="Calibri" w:eastAsia="Microsoft YaHei" w:cs="Calibri"/>
          <w:color w:val="9B1C1C"/>
          <w:sz w:val="20"/>
        </w:rPr>
        <w:t>（全球变暖正威胁着整个世界。如果我们不承认它的严重性，我们都将受到影响）</w:t>
      </w:r>
      <w:r>
        <w:rPr>
          <w:rFonts w:ascii="Calibri" w:hAnsi="Calibri" w:eastAsia="Microsoft YaHei" w:cs="Calibri"/>
          <w:color w:val="1F2937"/>
          <w:sz w:val="21"/>
        </w:rPr>
        <w:t xml:space="preserve"> 重排时间线，递还耳机时没有催她立刻相信自己。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nightmare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/ˈnaɪtmeə/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名词·恶梦，可怕的事物，无法摆脱的恐惧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blaze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/bleɪz/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名词·火焰，光辉，爆发，v. 熊熊燃烧，闪耀，(感情)激发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simultaneously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/ˌsɪməlˈteɪniəsli/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副词·同时地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simultaneous → simultaneously（-ly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loans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/loʊnz/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名词·[金融] 贷款(loan的复数形式)，借贷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intensive training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/ɪnˈtɛnsɪv ˈtreɪnɪŋ/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短语·强化训练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intensive training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lintel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/ˈlɪntl/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名词·过梁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Global warming is putting the whole world at risk.If we don't admit the seriousness of it,we will all suffer.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/ˈgləʊbəl ˈwɔːrmɪŋ ˈɪz p ˈʊ t ɪ ŋ ðiː həʊl wɜːld æt rɪsk ɪf wiː d ˈəʊ n t ədˈmɪt ðiː sˈiəɹɪəsnəs ɒv aɪ tiː wiː wɪl ɔːl ˈsʌfə/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例句句型·全球变暖正威胁着整个世界。如果我们不承认它的严重性，我们都将受到影响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Global warming is putting the whole world at risk.If we don't admit the seriousness of it,we will all suffer.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11｜关键线索出现：集装箱声学标记与母带频率对应，可识别装有原始污染证物的货柜；雨水浸过的材料仍能辨认出 </w:t>
      </w:r>
      <w:r>
        <w:rPr>
          <w:rFonts w:ascii="Calibri" w:hAnsi="Calibri" w:eastAsia="Microsoft YaHei" w:cs="Calibri"/>
          <w:b/>
          <w:color w:val="0B2545"/>
          <w:sz w:val="21"/>
        </w:rPr>
        <w:t>anniversary</w:t>
      </w:r>
      <w:r>
        <w:rPr>
          <w:rFonts w:ascii="Calibri" w:hAnsi="Calibri" w:eastAsia="Microsoft YaHei" w:cs="Calibri"/>
          <w:color w:val="9B1C1C"/>
          <w:sz w:val="20"/>
        </w:rPr>
        <w:t>（周年纪念）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card</w:t>
      </w:r>
      <w:r>
        <w:rPr>
          <w:rFonts w:ascii="Calibri" w:hAnsi="Calibri" w:eastAsia="Microsoft YaHei" w:cs="Calibri"/>
          <w:color w:val="9B1C1C"/>
          <w:sz w:val="20"/>
        </w:rPr>
        <w:t>（卡片，名片，纸牌，纸片）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speculation</w:t>
      </w:r>
      <w:r>
        <w:rPr>
          <w:rFonts w:ascii="Calibri" w:hAnsi="Calibri" w:eastAsia="Microsoft YaHei" w:cs="Calibri"/>
          <w:color w:val="9B1C1C"/>
          <w:sz w:val="20"/>
        </w:rPr>
        <w:t>（推测，投机）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locust</w:t>
      </w:r>
      <w:r>
        <w:rPr>
          <w:rFonts w:ascii="Calibri" w:hAnsi="Calibri" w:eastAsia="Microsoft YaHei" w:cs="Calibri"/>
          <w:color w:val="9B1C1C"/>
          <w:sz w:val="20"/>
        </w:rPr>
        <w:t>（蝗虫，洋槐，刺槐）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，江穗把纸页摊在灯下逐字确认。陆岑从 </w:t>
      </w:r>
      <w:r>
        <w:rPr>
          <w:rFonts w:ascii="Calibri" w:hAnsi="Calibri" w:eastAsia="Microsoft YaHei" w:cs="Calibri"/>
          <w:b/>
          <w:color w:val="0B2545"/>
          <w:sz w:val="21"/>
        </w:rPr>
        <w:t>international admissions officer</w:t>
      </w:r>
      <w:r>
        <w:rPr>
          <w:rFonts w:ascii="Calibri" w:hAnsi="Calibri" w:eastAsia="Microsoft YaHei" w:cs="Calibri"/>
          <w:color w:val="9B1C1C"/>
          <w:sz w:val="20"/>
        </w:rPr>
        <w:t>（国际招生事务专员 ( 连 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maximal</w:t>
      </w:r>
      <w:r>
        <w:rPr>
          <w:rFonts w:ascii="Calibri" w:hAnsi="Calibri" w:eastAsia="Microsoft YaHei" w:cs="Calibri"/>
          <w:color w:val="9B1C1C"/>
          <w:sz w:val="20"/>
        </w:rPr>
        <w:t>（最高的，最大的，最全面的）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 still remember the first time I had a bite of that steak.It was exceptionally palatable</w:t>
      </w:r>
      <w:r>
        <w:rPr>
          <w:rFonts w:ascii="Calibri" w:hAnsi="Calibri" w:eastAsia="Microsoft YaHei" w:cs="Calibri"/>
          <w:color w:val="9B1C1C"/>
          <w:sz w:val="20"/>
        </w:rPr>
        <w:t>（我还记得第一次吃那个牛排的情景。它简直太好吃了!）</w:t>
      </w:r>
      <w:r>
        <w:rPr>
          <w:rFonts w:ascii="Calibri" w:hAnsi="Calibri" w:eastAsia="Microsoft YaHei" w:cs="Calibri"/>
          <w:color w:val="1F2937"/>
          <w:sz w:val="21"/>
        </w:rPr>
        <w:t xml:space="preserve"> 找到突破口，替她擦去手背墨迹时又克制地收回手。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anniversary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/ˌænɪˈvɜːsəri/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名词·周年纪念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/kɑːd/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名词·卡片，名片，纸牌，纸片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credit card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speculation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/ˌspɛkjʊˈleɪʃən/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名词·推测，投机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locust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/ˈləʊkəst/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名词·蝗虫，洋槐，刺槐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international admissions officer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/ˌɪntə(ː)ˈnæʃənl ɐdmˈɪʃənz ˈɒfɪsə/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短语·国际招生事务专员 ( 连 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international admissions officer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maximal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/mˈæksɪməl/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形容词·最高的，最大的，最全面的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 still remember the first time I had a bite of that steak.It was exceptionally palatable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 stɪl rɪˈmɛmbə ðiː fɜːst taɪm aɪ hˈæd ə baɪt ɒv ðæt steɪk aɪ tiː wˈɒz ɛksˈɛpʃənəli ˈpælətəbl/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例句句型·我还记得第一次吃那个牛排的情景。它简直太好吃了!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 still remember the first time I had a bite of that steak.It was exceptionally palatable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12｜江穗检查声音、文字、时间或来源完整性，标记可验证部分；展柜说明牌出现 </w:t>
      </w:r>
      <w:r>
        <w:rPr>
          <w:rFonts w:ascii="Calibri" w:hAnsi="Calibri" w:eastAsia="Microsoft YaHei" w:cs="Calibri"/>
          <w:b/>
          <w:color w:val="0B2545"/>
          <w:sz w:val="21"/>
        </w:rPr>
        <w:t>canal</w:t>
      </w:r>
      <w:r>
        <w:rPr>
          <w:rFonts w:ascii="Calibri" w:hAnsi="Calibri" w:eastAsia="Microsoft YaHei" w:cs="Calibri"/>
          <w:color w:val="9B1C1C"/>
          <w:sz w:val="20"/>
        </w:rPr>
        <w:t>（运河，河渠，动植物体内的管道）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chapel</w:t>
      </w:r>
      <w:r>
        <w:rPr>
          <w:rFonts w:ascii="Calibri" w:hAnsi="Calibri" w:eastAsia="Microsoft YaHei" w:cs="Calibri"/>
          <w:color w:val="9B1C1C"/>
          <w:sz w:val="20"/>
        </w:rPr>
        <w:t>（小礼拜堂， 礼拜）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suppression</w:t>
      </w:r>
      <w:r>
        <w:rPr>
          <w:rFonts w:ascii="Calibri" w:hAnsi="Calibri" w:eastAsia="Microsoft YaHei" w:cs="Calibri"/>
          <w:color w:val="9B1C1C"/>
          <w:sz w:val="20"/>
        </w:rPr>
        <w:t>（镇压，压制）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manila</w:t>
      </w:r>
      <w:r>
        <w:rPr>
          <w:rFonts w:ascii="Calibri" w:hAnsi="Calibri" w:eastAsia="Microsoft YaHei" w:cs="Calibri"/>
          <w:color w:val="9B1C1C"/>
          <w:sz w:val="20"/>
        </w:rPr>
        <w:t>（马尼拉(菲律宾首都)）</w:t>
      </w:r>
      <w:r>
        <w:rPr>
          <w:rFonts w:ascii="Calibri" w:hAnsi="Calibri" w:eastAsia="Microsoft YaHei" w:cs="Calibri"/>
          <w:color w:val="1F2937"/>
          <w:sz w:val="21"/>
        </w:rPr>
        <w:t xml:space="preserve">，江穗察觉被精心陈列的历史正遮住一名真实受害者。陆岑以 </w:t>
      </w:r>
      <w:r>
        <w:rPr>
          <w:rFonts w:ascii="Calibri" w:hAnsi="Calibri" w:eastAsia="Microsoft YaHei" w:cs="Calibri"/>
          <w:b/>
          <w:color w:val="0B2545"/>
          <w:sz w:val="21"/>
        </w:rPr>
        <w:t>international reputation</w:t>
      </w:r>
      <w:r>
        <w:rPr>
          <w:rFonts w:ascii="Calibri" w:hAnsi="Calibri" w:eastAsia="Microsoft YaHei" w:cs="Calibri"/>
          <w:color w:val="9B1C1C"/>
          <w:sz w:val="20"/>
        </w:rPr>
        <w:t>（国际声誉）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mouthpiece</w:t>
      </w:r>
      <w:r>
        <w:rPr>
          <w:rFonts w:ascii="Calibri" w:hAnsi="Calibri" w:eastAsia="Microsoft YaHei" w:cs="Calibri"/>
          <w:color w:val="9B1C1C"/>
          <w:sz w:val="20"/>
        </w:rPr>
        <w:t>（发言人，代言人）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J.R.</w:t>
      </w:r>
      <w:r>
        <w:rPr>
          <w:rFonts w:ascii="Calibri" w:hAnsi="Calibri" w:eastAsia="Microsoft YaHei" w:cs="Calibri"/>
          <w:color w:val="9B1C1C"/>
          <w:sz w:val="20"/>
        </w:rPr>
        <w:t>（姓名首字母缩写的）</w:t>
      </w:r>
      <w:r>
        <w:rPr>
          <w:rFonts w:ascii="Calibri" w:hAnsi="Calibri" w:eastAsia="Microsoft YaHei" w:cs="Calibri"/>
          <w:color w:val="1F2937"/>
          <w:sz w:val="21"/>
        </w:rPr>
        <w:t xml:space="preserve"> 追溯来源，在她动摇时只说证据会陪他们走到最后。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canal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/kəˈnæl/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名词·运河，河渠，动植物体内的管道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chapel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/ˈʃæpəl/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名词·小礼拜堂， 礼拜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suppression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/səˈprɛʃən/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名词·镇压，压制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manila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/məˈnɪlə/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名词·马尼拉(菲律宾首都)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manila folder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international reputation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/ˌɪntə(ː)ˈnæʃənl ˌrɛpju(ː)ˈteɪʃən/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短语·国际声誉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international reputation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mouthpiece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/ˈmaʊθpis/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名词·发言人，代言人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J.R.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/dʒeɪ ɑː/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短语·姓名首字母缩写的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J.R.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13｜陆岑把线索与图纸、路线、工程记录或制度流程交叉比对；江穗在采访提纲中加入 </w:t>
      </w:r>
      <w:r>
        <w:rPr>
          <w:rFonts w:ascii="Calibri" w:hAnsi="Calibri" w:eastAsia="Microsoft YaHei" w:cs="Calibri"/>
          <w:b/>
          <w:color w:val="0B2545"/>
          <w:sz w:val="21"/>
        </w:rPr>
        <w:t>cruel</w:t>
      </w:r>
      <w:r>
        <w:rPr>
          <w:rFonts w:ascii="Calibri" w:hAnsi="Calibri" w:eastAsia="Microsoft YaHei" w:cs="Calibri"/>
          <w:color w:val="9B1C1C"/>
          <w:sz w:val="20"/>
        </w:rPr>
        <w:t>（残酷的，残忍的，使人痛苦的，让人受难的，无情的，严酷的）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constituent</w:t>
      </w:r>
      <w:r>
        <w:rPr>
          <w:rFonts w:ascii="Calibri" w:hAnsi="Calibri" w:eastAsia="Microsoft YaHei" w:cs="Calibri"/>
          <w:color w:val="9B1C1C"/>
          <w:sz w:val="20"/>
        </w:rPr>
        <w:t>（成分，选民，adj. 组成的，构成的【记忆】词根记忆:con+stitu(=stit，站)+ent→站在一起→成分）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treason</w:t>
      </w:r>
      <w:r>
        <w:rPr>
          <w:rFonts w:ascii="Calibri" w:hAnsi="Calibri" w:eastAsia="Microsoft YaHei" w:cs="Calibri"/>
          <w:color w:val="9B1C1C"/>
          <w:sz w:val="20"/>
        </w:rPr>
        <w:t>（谋反，通敌，叛国）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microfilm</w:t>
      </w:r>
      <w:r>
        <w:rPr>
          <w:rFonts w:ascii="Calibri" w:hAnsi="Calibri" w:eastAsia="Microsoft YaHei" w:cs="Calibri"/>
          <w:color w:val="9B1C1C"/>
          <w:sz w:val="20"/>
        </w:rPr>
        <w:t>（[摄]缩影胶片。v.缩微拍摄）</w:t>
      </w:r>
      <w:r>
        <w:rPr>
          <w:rFonts w:ascii="Calibri" w:hAnsi="Calibri" w:eastAsia="Microsoft YaHei" w:cs="Calibri"/>
          <w:color w:val="1F2937"/>
          <w:sz w:val="21"/>
        </w:rPr>
        <w:t xml:space="preserve">，决定把受影响者的声音放在结论之前。陆岑用 </w:t>
      </w:r>
      <w:r>
        <w:rPr>
          <w:rFonts w:ascii="Calibri" w:hAnsi="Calibri" w:eastAsia="Microsoft YaHei" w:cs="Calibri"/>
          <w:b/>
          <w:color w:val="0B2545"/>
          <w:sz w:val="21"/>
        </w:rPr>
        <w:t>joint account</w:t>
      </w:r>
      <w:r>
        <w:rPr>
          <w:rFonts w:ascii="Calibri" w:hAnsi="Calibri" w:eastAsia="Microsoft YaHei" w:cs="Calibri"/>
          <w:color w:val="9B1C1C"/>
          <w:sz w:val="20"/>
        </w:rPr>
        <w:t>（(银行) 联名账户 ( 连 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notes</w:t>
      </w:r>
      <w:r>
        <w:rPr>
          <w:rFonts w:ascii="Calibri" w:hAnsi="Calibri" w:eastAsia="Microsoft YaHei" w:cs="Calibri"/>
          <w:color w:val="9B1C1C"/>
          <w:sz w:val="20"/>
        </w:rPr>
        <w:t>（注释，说明，笔记(note复数)，[金融] 票据）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One clear consequence of global warming is the fact that there are far more hurricanes and tornadoes in the United States than in the past.</w:t>
      </w:r>
      <w:r>
        <w:rPr>
          <w:rFonts w:ascii="Calibri" w:hAnsi="Calibri" w:eastAsia="Microsoft YaHei" w:cs="Calibri"/>
          <w:color w:val="9B1C1C"/>
          <w:sz w:val="20"/>
        </w:rPr>
        <w:t>（全球变暖的一个明显后果是，美国现在的飓风和龙卷风要比过去多得多）</w:t>
      </w:r>
      <w:r>
        <w:rPr>
          <w:rFonts w:ascii="Calibri" w:hAnsi="Calibri" w:eastAsia="Microsoft YaHei" w:cs="Calibri"/>
          <w:color w:val="1F2937"/>
          <w:sz w:val="21"/>
        </w:rPr>
        <w:t xml:space="preserve"> 补齐技术证据，并主动删去任何可能暴露她消息来源的细节。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cruel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/krʊəl/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形容词·残酷的，残忍的，使人痛苦的，让人受难的，无情的，严酷的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constituent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/kənˈstɪtjʊənt/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名词·成分，选民，adj. 组成的，构成的【记忆】词根记忆:con+stitu(=stit，站)+ent→站在一起→成分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treason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/ˈtriːzn/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名词·谋反，通敌，叛国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microfilm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/ˈmaɪkrəʊfɪlm/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名词·[摄]缩影胶片。v.缩微拍摄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Microfilm Library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joint account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/ʤɔɪnt əˈkaʊnt/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短语·(银行) 联名账户 ( 连 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joint account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notes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/nəʊts/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名词·注释，说明，笔记(note复数)，[金融] 票据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take notes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One clear consequence of global warming is the fact that there are far more hurricanes and tornadoes in the United States than in the past.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/wʌn klɪə ˈkɒnsɪkwəns ɒv ˈgləʊbəl ˈwɔːrmɪŋ ˈɪz ðiː fækt ðæt ðeə ə fɑː mɔː hˈʌɹɪkˌeɪnz ænd tɔːnˈeɪdəʊz ˌɪ n d ɪ ˈæ n ə ðiː jʊˈnaɪtɪd steɪts ðæn ˌɪ n d ɪ ˈæ n ə ðiː pɑːst/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例句句型·全球变暖的一个明显后果是，美国现在的飓风和龙卷风要比过去多得多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One clear consequence of global warming is the fact that there are far more hurricanes and tornadoes in the United States than in the past.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14｜二人发现线索既支持当前假设，也留下一个不能忽略的反证；夜班列车经过时，江穗在玻璃倒影里默念 </w:t>
      </w:r>
      <w:r>
        <w:rPr>
          <w:rFonts w:ascii="Calibri" w:hAnsi="Calibri" w:eastAsia="Microsoft YaHei" w:cs="Calibri"/>
          <w:b/>
          <w:color w:val="0B2545"/>
          <w:sz w:val="21"/>
        </w:rPr>
        <w:t>cushion</w:t>
      </w:r>
      <w:r>
        <w:rPr>
          <w:rFonts w:ascii="Calibri" w:hAnsi="Calibri" w:eastAsia="Microsoft YaHei" w:cs="Calibri"/>
          <w:color w:val="9B1C1C"/>
          <w:sz w:val="20"/>
        </w:rPr>
        <w:t>（垫子，坐垫，垫状物 vt. 装垫子，使减少震动，缓冲）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deforestation</w:t>
      </w:r>
      <w:r>
        <w:rPr>
          <w:rFonts w:ascii="Calibri" w:hAnsi="Calibri" w:eastAsia="Microsoft YaHei" w:cs="Calibri"/>
          <w:color w:val="9B1C1C"/>
          <w:sz w:val="20"/>
        </w:rPr>
        <w:t>（采伐森林，森林开伐）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verge</w:t>
      </w:r>
      <w:r>
        <w:rPr>
          <w:rFonts w:ascii="Calibri" w:hAnsi="Calibri" w:eastAsia="Microsoft YaHei" w:cs="Calibri"/>
          <w:color w:val="9B1C1C"/>
          <w:sz w:val="20"/>
        </w:rPr>
        <w:t>（边缘，边界）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monstrous</w:t>
      </w:r>
      <w:r>
        <w:rPr>
          <w:rFonts w:ascii="Calibri" w:hAnsi="Calibri" w:eastAsia="Microsoft YaHei" w:cs="Calibri"/>
          <w:color w:val="9B1C1C"/>
          <w:sz w:val="20"/>
        </w:rPr>
        <w:t>（可怕的，极大的）</w:t>
      </w:r>
      <w:r>
        <w:rPr>
          <w:rFonts w:ascii="Calibri" w:hAnsi="Calibri" w:eastAsia="Microsoft YaHei" w:cs="Calibri"/>
          <w:color w:val="1F2937"/>
          <w:sz w:val="21"/>
        </w:rPr>
        <w:t xml:space="preserve">，试图分清证据与自己的恐惧。陆岑用 </w:t>
      </w:r>
      <w:r>
        <w:rPr>
          <w:rFonts w:ascii="Calibri" w:hAnsi="Calibri" w:eastAsia="Microsoft YaHei" w:cs="Calibri"/>
          <w:b/>
          <w:color w:val="0B2545"/>
          <w:sz w:val="21"/>
        </w:rPr>
        <w:t>lack of participation</w:t>
      </w:r>
      <w:r>
        <w:rPr>
          <w:rFonts w:ascii="Calibri" w:hAnsi="Calibri" w:eastAsia="Microsoft YaHei" w:cs="Calibri"/>
          <w:color w:val="9B1C1C"/>
          <w:sz w:val="20"/>
        </w:rPr>
        <w:t>（缺乏参与）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offstage</w:t>
      </w:r>
      <w:r>
        <w:rPr>
          <w:rFonts w:ascii="Calibri" w:hAnsi="Calibri" w:eastAsia="Microsoft YaHei" w:cs="Calibri"/>
          <w:color w:val="9B1C1C"/>
          <w:sz w:val="20"/>
        </w:rPr>
        <w:t>（幕后的【搭配】offstage manoeuvring幕后活动）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Some people are worried that minority languages might disappear with English spoken in more and more countries and regions.</w:t>
      </w:r>
      <w:r>
        <w:rPr>
          <w:rFonts w:ascii="Calibri" w:hAnsi="Calibri" w:eastAsia="Microsoft YaHei" w:cs="Calibri"/>
          <w:color w:val="9B1C1C"/>
          <w:sz w:val="20"/>
        </w:rPr>
        <w:t>（一些人担心，随着越来越多的国家和地区使用英语，小语种可能会消失）</w:t>
      </w:r>
      <w:r>
        <w:rPr>
          <w:rFonts w:ascii="Calibri" w:hAnsi="Calibri" w:eastAsia="Microsoft YaHei" w:cs="Calibri"/>
          <w:color w:val="1F2937"/>
          <w:sz w:val="21"/>
        </w:rPr>
        <w:t xml:space="preserve"> 回答她尚未问出口的问题，并承诺不再以保护为名替她选择。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cushion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/ˈkʊʃᵊn/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名词·垫子，坐垫，垫状物 vt. 装垫子，使减少震动，缓冲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deforestation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/ˌdiːˌfɒrɪˈsteɪʃn/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名词·采伐森林，森林开伐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verge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/vɜːʤ/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名词·边缘，边界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monstrous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/ˈmɒnstrəs/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单词（词性待核）·可怕的，极大的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lack of participation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/læk ɒv pɑːˌtɪsɪˈpeɪʃᵊn/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短语·缺乏参与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lack of participation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offstage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/ˌɒfˈsteɪdʒ/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形容词·幕后的【搭配】offstage manoeuvring幕后活动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Some people are worried that minority languages might disappear with English spoken in more and more countries and regions.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/sʌm ˈpiːpl ə wˈʌɹɪd ðæt maɪˈnɒrɪti lˈæŋɡwɪdʒɪz maɪt ˌdɪsəˈpɪə wɪð ˈɪŋglɪʃ spˈəʊkən ˌɪ n d ɪ ˈæ n ə mɔː ænd mɔː kˈʌntɹɪz ænd ɹˈiːdʒənz/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例句句型·一些人担心，随着越来越多的国家和地区使用英语，小语种可能会消失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Some people are worried that minority languages might disappear with English spoken in more and more countries and regions.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15｜他们据此锁定证人，同时保留线索尚未证明的范围；会议纪要把 </w:t>
      </w:r>
      <w:r>
        <w:rPr>
          <w:rFonts w:ascii="Calibri" w:hAnsi="Calibri" w:eastAsia="Microsoft YaHei" w:cs="Calibri"/>
          <w:b/>
          <w:color w:val="0B2545"/>
          <w:sz w:val="21"/>
        </w:rPr>
        <w:t>eliminate</w:t>
      </w:r>
      <w:r>
        <w:rPr>
          <w:rFonts w:ascii="Calibri" w:hAnsi="Calibri" w:eastAsia="Microsoft YaHei" w:cs="Calibri"/>
          <w:color w:val="9B1C1C"/>
          <w:sz w:val="20"/>
        </w:rPr>
        <w:t>（排除，清楚，消灭，淘汰(常指在比赛中打 败团队或个人，使他们不在参加)）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dropout</w:t>
      </w:r>
      <w:r>
        <w:rPr>
          <w:rFonts w:ascii="Calibri" w:hAnsi="Calibri" w:eastAsia="Microsoft YaHei" w:cs="Calibri"/>
          <w:color w:val="9B1C1C"/>
          <w:sz w:val="20"/>
        </w:rPr>
        <w:t>（中途退出者）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wreath</w:t>
      </w:r>
      <w:r>
        <w:rPr>
          <w:rFonts w:ascii="Calibri" w:hAnsi="Calibri" w:eastAsia="Microsoft YaHei" w:cs="Calibri"/>
          <w:color w:val="9B1C1C"/>
          <w:sz w:val="20"/>
        </w:rPr>
        <w:t>（花环，花圈）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negate</w:t>
      </w:r>
      <w:r>
        <w:rPr>
          <w:rFonts w:ascii="Calibri" w:hAnsi="Calibri" w:eastAsia="Microsoft YaHei" w:cs="Calibri"/>
          <w:color w:val="9B1C1C"/>
          <w:sz w:val="20"/>
        </w:rPr>
        <w:t>（否定）</w:t>
      </w:r>
      <w:r>
        <w:rPr>
          <w:rFonts w:ascii="Calibri" w:hAnsi="Calibri" w:eastAsia="Microsoft YaHei" w:cs="Calibri"/>
          <w:color w:val="1F2937"/>
          <w:sz w:val="21"/>
        </w:rPr>
        <w:t xml:space="preserve"> 写得冷静而体面，江穗却看见这些词背后被忽略的代价。陆岑围绕 </w:t>
      </w:r>
      <w:r>
        <w:rPr>
          <w:rFonts w:ascii="Calibri" w:hAnsi="Calibri" w:eastAsia="Microsoft YaHei" w:cs="Calibri"/>
          <w:b/>
          <w:color w:val="0B2545"/>
          <w:sz w:val="21"/>
        </w:rPr>
        <w:t>lift entrance</w:t>
      </w:r>
      <w:r>
        <w:rPr>
          <w:rFonts w:ascii="Calibri" w:hAnsi="Calibri" w:eastAsia="Microsoft YaHei" w:cs="Calibri"/>
          <w:color w:val="9B1C1C"/>
          <w:sz w:val="20"/>
        </w:rPr>
        <w:t>（—电梯入口）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pajamas</w:t>
      </w:r>
      <w:r>
        <w:rPr>
          <w:rFonts w:ascii="Calibri" w:hAnsi="Calibri" w:eastAsia="Microsoft YaHei" w:cs="Calibri"/>
          <w:color w:val="9B1C1C"/>
          <w:sz w:val="20"/>
        </w:rPr>
        <w:t>（睡衣裤）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What set Ms.Liu apart from other teachers was the fact that she knew much more than she was required to teach.</w:t>
      </w:r>
      <w:r>
        <w:rPr>
          <w:rFonts w:ascii="Calibri" w:hAnsi="Calibri" w:eastAsia="Microsoft YaHei" w:cs="Calibri"/>
          <w:color w:val="9B1C1C"/>
          <w:sz w:val="20"/>
        </w:rPr>
        <w:t>（令刘老师与其他老师不同的是，她知道的东西远远多于她需要教的）</w:t>
      </w:r>
      <w:r>
        <w:rPr>
          <w:rFonts w:ascii="Calibri" w:hAnsi="Calibri" w:eastAsia="Microsoft YaHei" w:cs="Calibri"/>
          <w:color w:val="1F2937"/>
          <w:sz w:val="21"/>
        </w:rPr>
        <w:t xml:space="preserve"> 提出反证，当众站到她一边也接受她随后严厉的追问。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eliminate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/ɪˈlɪmɪneɪt/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及物动词·排除，清楚，消灭，淘汰(常指在比赛中打 败团队或个人，使他们不在参加)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dropout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/ˈdrɒpaʊt/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名词·中途退出者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dropout rate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wreath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/riːθ/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名词·花环，花圈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negate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/nɪˈgeɪt/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动词·否定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lift entrance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/lɪft ˈɛntrəns/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短语·—电梯入口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lift entrance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pajamas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/pəˈdʒɑːməz/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名词·睡衣裤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What set Ms.Liu apart from other teachers was the fact that she knew much more than she was required to teach.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例句句型·令刘老师与其他老师不同的是，她知道的东西远远多于她需要教的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What set Ms.Liu apart from other teachers was the fact that she knew much more than she was required to teach.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IPA待核：无法由可靠词典或全部已解析组件生成；未解析发音组件：Liu；音标待核：未找到可追溯英式读音，不编造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16｜证人进入故事：移民码头工人说明危险货物如何借语言障碍和临时合同逃避检查；电话那端只肯承认 </w:t>
      </w:r>
      <w:r>
        <w:rPr>
          <w:rFonts w:ascii="Calibri" w:hAnsi="Calibri" w:eastAsia="Microsoft YaHei" w:cs="Calibri"/>
          <w:b/>
          <w:color w:val="0B2545"/>
          <w:sz w:val="21"/>
        </w:rPr>
        <w:t>free</w:t>
      </w:r>
      <w:r>
        <w:rPr>
          <w:rFonts w:ascii="Calibri" w:hAnsi="Calibri" w:eastAsia="Microsoft YaHei" w:cs="Calibri"/>
          <w:color w:val="9B1C1C"/>
          <w:sz w:val="20"/>
        </w:rPr>
        <w:t>（免费的，自由的，不受约束的，[化学] 游离的）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exile</w:t>
      </w:r>
      <w:r>
        <w:rPr>
          <w:rFonts w:ascii="Calibri" w:hAnsi="Calibri" w:eastAsia="Microsoft YaHei" w:cs="Calibri"/>
          <w:color w:val="9B1C1C"/>
          <w:sz w:val="20"/>
        </w:rPr>
        <w:t>（流放，离乡背井）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public awareness</w:t>
      </w:r>
      <w:r>
        <w:rPr>
          <w:rFonts w:ascii="Calibri" w:hAnsi="Calibri" w:eastAsia="Microsoft YaHei" w:cs="Calibri"/>
          <w:color w:val="9B1C1C"/>
          <w:sz w:val="20"/>
        </w:rPr>
        <w:t>（公众意识）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obese</w:t>
      </w:r>
      <w:r>
        <w:rPr>
          <w:rFonts w:ascii="Calibri" w:hAnsi="Calibri" w:eastAsia="Microsoft YaHei" w:cs="Calibri"/>
          <w:color w:val="9B1C1C"/>
          <w:sz w:val="20"/>
        </w:rPr>
        <w:t>（肥胖的， 肥大的）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，江穗用沉默等来了对方没有准备好的下一句话。陆岑根据 </w:t>
      </w:r>
      <w:r>
        <w:rPr>
          <w:rFonts w:ascii="Calibri" w:hAnsi="Calibri" w:eastAsia="Microsoft YaHei" w:cs="Calibri"/>
          <w:b/>
          <w:color w:val="0B2545"/>
          <w:sz w:val="21"/>
        </w:rPr>
        <w:t>loss of goods</w:t>
      </w:r>
      <w:r>
        <w:rPr>
          <w:rFonts w:ascii="Calibri" w:hAnsi="Calibri" w:eastAsia="Microsoft YaHei" w:cs="Calibri"/>
          <w:color w:val="9B1C1C"/>
          <w:sz w:val="20"/>
        </w:rPr>
        <w:t>（货物丢失 ( 连 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phoneme</w:t>
      </w:r>
      <w:r>
        <w:rPr>
          <w:rFonts w:ascii="Calibri" w:hAnsi="Calibri" w:eastAsia="Microsoft YaHei" w:cs="Calibri"/>
          <w:color w:val="9B1C1C"/>
          <w:sz w:val="20"/>
        </w:rPr>
        <w:t>（音素，音位）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2020 km</w:t>
      </w:r>
      <w:r>
        <w:rPr>
          <w:rFonts w:ascii="Calibri" w:hAnsi="Calibri" w:eastAsia="Microsoft YaHei" w:cs="Calibri"/>
          <w:color w:val="9B1C1C"/>
          <w:sz w:val="20"/>
        </w:rPr>
        <w:t>（2020千米）</w:t>
      </w:r>
      <w:r>
        <w:rPr>
          <w:rFonts w:ascii="Calibri" w:hAnsi="Calibri" w:eastAsia="Microsoft YaHei" w:cs="Calibri"/>
          <w:color w:val="1F2937"/>
          <w:sz w:val="21"/>
        </w:rPr>
        <w:t xml:space="preserve"> 识别漏洞，却没有替她结束这场必须亲自完成的对话。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free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/friː/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形容词·免费的，自由的，不受约束的，[化学] 游离的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free entry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exile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/ˈɛksaɪl/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名词/及物动词·流放，离乡背井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public awareness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/ˈpʌblɪk əˈweənəs/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短语·公众意识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public awareness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obese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/əʊˈbiːs/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形容词·肥胖的， 肥大的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loss of goods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/lɒs ɒv gʊdz/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短语·货物丢失 ( 连 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loss of goods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phoneme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名词·音素，音位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IPA待核：无法由可靠词典或全部已解析组件生成；未解析发音组件：phoneme；搭配待核：主表未找到包含该词的2–7词短语；音标待核：未找到可追溯英式读音，不编造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2020 km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短语·2020千米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2020 km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IPA待核：无法由可靠词典或全部已解析组件生成；未解析发音组件：km；音标待核：未找到可追溯英式读音，不编造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17｜江穗让证人按自身节奏讲述，不用诱导问题填补空白；江穗把 </w:t>
      </w:r>
      <w:r>
        <w:rPr>
          <w:rFonts w:ascii="Calibri" w:hAnsi="Calibri" w:eastAsia="Microsoft YaHei" w:cs="Calibri"/>
          <w:b/>
          <w:color w:val="0B2545"/>
          <w:sz w:val="21"/>
        </w:rPr>
        <w:t>intense</w:t>
      </w:r>
      <w:r>
        <w:rPr>
          <w:rFonts w:ascii="Calibri" w:hAnsi="Calibri" w:eastAsia="Microsoft YaHei" w:cs="Calibri"/>
          <w:color w:val="9B1C1C"/>
          <w:sz w:val="20"/>
        </w:rPr>
        <w:t>（强烈的，紧张的，非常的，热情的）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frustrating</w:t>
      </w:r>
      <w:r>
        <w:rPr>
          <w:rFonts w:ascii="Calibri" w:hAnsi="Calibri" w:eastAsia="Microsoft YaHei" w:cs="Calibri"/>
          <w:color w:val="9B1C1C"/>
          <w:sz w:val="20"/>
        </w:rPr>
        <w:t>（使沮丧(frustrate的ing形式) adj. 令人沮丧的）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ahead of time</w:t>
      </w:r>
      <w:r>
        <w:rPr>
          <w:rFonts w:ascii="Calibri" w:hAnsi="Calibri" w:eastAsia="Microsoft YaHei" w:cs="Calibri"/>
          <w:color w:val="9B1C1C"/>
          <w:sz w:val="20"/>
        </w:rPr>
        <w:t>（预先）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oscillation</w:t>
      </w:r>
      <w:r>
        <w:rPr>
          <w:rFonts w:ascii="Calibri" w:hAnsi="Calibri" w:eastAsia="Microsoft YaHei" w:cs="Calibri"/>
          <w:color w:val="9B1C1C"/>
          <w:sz w:val="20"/>
        </w:rPr>
        <w:t>（摆动，振动）</w:t>
      </w:r>
      <w:r>
        <w:rPr>
          <w:rFonts w:ascii="Calibri" w:hAnsi="Calibri" w:eastAsia="Microsoft YaHei" w:cs="Calibri"/>
          <w:color w:val="1F2937"/>
          <w:sz w:val="21"/>
        </w:rPr>
        <w:t xml:space="preserve"> 念给证人听，每一个中文括注都逼近一段被改写的记忆。陆岑用 </w:t>
      </w:r>
      <w:r>
        <w:rPr>
          <w:rFonts w:ascii="Calibri" w:hAnsi="Calibri" w:eastAsia="Microsoft YaHei" w:cs="Calibri"/>
          <w:b/>
          <w:color w:val="0B2545"/>
          <w:sz w:val="21"/>
        </w:rPr>
        <w:t>marine plants</w:t>
      </w:r>
      <w:r>
        <w:rPr>
          <w:rFonts w:ascii="Calibri" w:hAnsi="Calibri" w:eastAsia="Microsoft YaHei" w:cs="Calibri"/>
          <w:color w:val="9B1C1C"/>
          <w:sz w:val="20"/>
        </w:rPr>
        <w:t>（海洋植物）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precautions</w:t>
      </w:r>
      <w:r>
        <w:rPr>
          <w:rFonts w:ascii="Calibri" w:hAnsi="Calibri" w:eastAsia="Microsoft YaHei" w:cs="Calibri"/>
          <w:color w:val="9B1C1C"/>
          <w:sz w:val="20"/>
        </w:rPr>
        <w:t>（措施）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4-wheel drive</w:t>
      </w:r>
      <w:r>
        <w:rPr>
          <w:rFonts w:ascii="Calibri" w:hAnsi="Calibri" w:eastAsia="Microsoft YaHei" w:cs="Calibri"/>
          <w:color w:val="9B1C1C"/>
          <w:sz w:val="20"/>
        </w:rPr>
        <w:t>（四轮越野车(可以使用国际通用缩写4WD)）</w:t>
      </w:r>
      <w:r>
        <w:rPr>
          <w:rFonts w:ascii="Calibri" w:hAnsi="Calibri" w:eastAsia="Microsoft YaHei" w:cs="Calibri"/>
          <w:color w:val="1F2937"/>
          <w:sz w:val="21"/>
        </w:rPr>
        <w:t xml:space="preserve"> 逐项交叉验证，窗外警笛逼近时先把她护到墙后。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intense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/ɪnˈtɛns/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形容词·强烈的，紧张的，非常的，热情的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frustrating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/frʌ'streɪtɪŋ/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动词·使沮丧(frustrate的ing形式) adj. 令人沮丧的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ahead of time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/əˈhɛd ɒv taɪm/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短语·预先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ahead of time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oscillation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/ˌɒsɪˈleɪʃən/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名词·摆动，振动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marine plants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/məˈriːn plɑːnts/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短语·海洋植物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marine plants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precautions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/priˈkɔːʃənz/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单词（词性待核）·措施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4-wheel drive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 ˈɔː wiːl draɪv/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短语·四轮越野车(可以使用国际通用缩写4WD)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4-wheel drive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18｜陆岑核对时间、位置与外部记录，区分核心事实和记忆误差；江穗在新闻稿草案中保留 </w:t>
      </w:r>
      <w:r>
        <w:rPr>
          <w:rFonts w:ascii="Calibri" w:hAnsi="Calibri" w:eastAsia="Microsoft YaHei" w:cs="Calibri"/>
          <w:b/>
          <w:color w:val="0B2545"/>
          <w:sz w:val="21"/>
        </w:rPr>
        <w:t>mercy</w:t>
      </w:r>
      <w:r>
        <w:rPr>
          <w:rFonts w:ascii="Calibri" w:hAnsi="Calibri" w:eastAsia="Microsoft YaHei" w:cs="Calibri"/>
          <w:color w:val="9B1C1C"/>
          <w:sz w:val="20"/>
        </w:rPr>
        <w:t>（怜悯，宽恕）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hard</w:t>
      </w:r>
      <w:r>
        <w:rPr>
          <w:rFonts w:ascii="Calibri" w:hAnsi="Calibri" w:eastAsia="Microsoft YaHei" w:cs="Calibri"/>
          <w:color w:val="9B1C1C"/>
          <w:sz w:val="20"/>
        </w:rPr>
        <w:t>（努力的，硬的，困难的，辛苦的，确实的，严厉的，猛烈的，冷酷无情的）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cater to</w:t>
      </w:r>
      <w:r>
        <w:rPr>
          <w:rFonts w:ascii="Calibri" w:hAnsi="Calibri" w:eastAsia="Microsoft YaHei" w:cs="Calibri"/>
          <w:color w:val="9B1C1C"/>
          <w:sz w:val="20"/>
        </w:rPr>
        <w:t>（迎合）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parakeet</w:t>
      </w:r>
      <w:r>
        <w:rPr>
          <w:rFonts w:ascii="Calibri" w:hAnsi="Calibri" w:eastAsia="Microsoft YaHei" w:cs="Calibri"/>
          <w:color w:val="9B1C1C"/>
          <w:sz w:val="20"/>
        </w:rPr>
        <w:t>（[鸟]长尾小鹦鹉）</w:t>
      </w:r>
      <w:r>
        <w:rPr>
          <w:rFonts w:ascii="Calibri" w:hAnsi="Calibri" w:eastAsia="Microsoft YaHei" w:cs="Calibri"/>
          <w:color w:val="1F2937"/>
          <w:sz w:val="21"/>
        </w:rPr>
        <w:t xml:space="preserve">，拒绝让关键事实被更漂亮的措辞替换。陆岑用 </w:t>
      </w:r>
      <w:r>
        <w:rPr>
          <w:rFonts w:ascii="Calibri" w:hAnsi="Calibri" w:eastAsia="Microsoft YaHei" w:cs="Calibri"/>
          <w:b/>
          <w:color w:val="0B2545"/>
          <w:sz w:val="21"/>
        </w:rPr>
        <w:t>mixed feeling</w:t>
      </w:r>
      <w:r>
        <w:rPr>
          <w:rFonts w:ascii="Calibri" w:hAnsi="Calibri" w:eastAsia="Microsoft YaHei" w:cs="Calibri"/>
          <w:color w:val="9B1C1C"/>
          <w:sz w:val="20"/>
        </w:rPr>
        <w:t>（混合感受）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quadrant</w:t>
      </w:r>
      <w:r>
        <w:rPr>
          <w:rFonts w:ascii="Calibri" w:hAnsi="Calibri" w:eastAsia="Microsoft YaHei" w:cs="Calibri"/>
          <w:color w:val="9B1C1C"/>
          <w:sz w:val="20"/>
        </w:rPr>
        <w:t>（象限【记忆】词根记忆:quadr(四)+ant→由四个部分组成→象限）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9 days</w:t>
      </w:r>
      <w:r>
        <w:rPr>
          <w:rFonts w:ascii="Calibri" w:hAnsi="Calibri" w:eastAsia="Microsoft YaHei" w:cs="Calibri"/>
          <w:color w:val="9B1C1C"/>
          <w:sz w:val="20"/>
        </w:rPr>
        <w:t>（9天）</w:t>
      </w:r>
      <w:r>
        <w:rPr>
          <w:rFonts w:ascii="Calibri" w:hAnsi="Calibri" w:eastAsia="Microsoft YaHei" w:cs="Calibri"/>
          <w:color w:val="1F2937"/>
          <w:sz w:val="21"/>
        </w:rPr>
        <w:t xml:space="preserve"> 审核公开边界，告诉她即使结论不利于自己也可以发布。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mercy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/ˈmɜːsi/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名词·怜悯，宽恕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/hɑːd/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形容词·努力的，硬的，困难的，辛苦的，确实的，严厉的，猛烈的，冷酷无情的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hard disk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cater to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/ˈkeɪtə tuː/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短语·迎合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cater to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parakeet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/ˈpærəkiːt/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名词·[鸟]长尾小鹦鹉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mixed feeling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/mɪkst ˈfiːlɪŋ/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短语·混合感受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mixed feeling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quadrant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/ˈkwɒdrənt/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名词·象限【记忆】词根记忆:quadr(四)+ant→由四个部分组成→象限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9 days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 ˈaɪ n dˈeɪz/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短语·9天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9 days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19｜证人说明作证的现实代价，使议题从数据落到具体人生；匿名短信只留下 </w:t>
      </w:r>
      <w:r>
        <w:rPr>
          <w:rFonts w:ascii="Calibri" w:hAnsi="Calibri" w:eastAsia="Microsoft YaHei" w:cs="Calibri"/>
          <w:b/>
          <w:color w:val="0B2545"/>
          <w:sz w:val="21"/>
        </w:rPr>
        <w:t>peer</w:t>
      </w:r>
      <w:r>
        <w:rPr>
          <w:rFonts w:ascii="Calibri" w:hAnsi="Calibri" w:eastAsia="Microsoft YaHei" w:cs="Calibri"/>
          <w:color w:val="9B1C1C"/>
          <w:sz w:val="20"/>
        </w:rPr>
        <w:t>（同等，同辈，vi. 仔细看，费力地看）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inappropriate</w:t>
      </w:r>
      <w:r>
        <w:rPr>
          <w:rFonts w:ascii="Calibri" w:hAnsi="Calibri" w:eastAsia="Microsoft YaHei" w:cs="Calibri"/>
          <w:color w:val="9B1C1C"/>
          <w:sz w:val="20"/>
        </w:rPr>
        <w:t>（不适当的，不相称的）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developing countries</w:t>
      </w:r>
      <w:r>
        <w:rPr>
          <w:rFonts w:ascii="Calibri" w:hAnsi="Calibri" w:eastAsia="Microsoft YaHei" w:cs="Calibri"/>
          <w:color w:val="9B1C1C"/>
          <w:sz w:val="20"/>
        </w:rPr>
        <w:t>（发展中国家）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pertain</w:t>
      </w:r>
      <w:r>
        <w:rPr>
          <w:rFonts w:ascii="Calibri" w:hAnsi="Calibri" w:eastAsia="Microsoft YaHei" w:cs="Calibri"/>
          <w:color w:val="9B1C1C"/>
          <w:sz w:val="20"/>
        </w:rPr>
        <w:t>（附属，有关）</w:t>
      </w:r>
      <w:r>
        <w:rPr>
          <w:rFonts w:ascii="Calibri" w:hAnsi="Calibri" w:eastAsia="Microsoft YaHei" w:cs="Calibri"/>
          <w:color w:val="1F2937"/>
          <w:sz w:val="21"/>
        </w:rPr>
        <w:t xml:space="preserve">，江穗却从这些英语线索之间辨认出熟悉的语气。陆岑依据 </w:t>
      </w:r>
      <w:r>
        <w:rPr>
          <w:rFonts w:ascii="Calibri" w:hAnsi="Calibri" w:eastAsia="Microsoft YaHei" w:cs="Calibri"/>
          <w:b/>
          <w:color w:val="0B2545"/>
          <w:sz w:val="21"/>
        </w:rPr>
        <w:t>mobile banking</w:t>
      </w:r>
      <w:r>
        <w:rPr>
          <w:rFonts w:ascii="Calibri" w:hAnsi="Calibri" w:eastAsia="Microsoft YaHei" w:cs="Calibri"/>
          <w:color w:val="9B1C1C"/>
          <w:sz w:val="20"/>
        </w:rPr>
        <w:t>（手机银行）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repetitious</w:t>
      </w:r>
      <w:r>
        <w:rPr>
          <w:rFonts w:ascii="Calibri" w:hAnsi="Calibri" w:eastAsia="Microsoft YaHei" w:cs="Calibri"/>
          <w:color w:val="9B1C1C"/>
          <w:sz w:val="20"/>
        </w:rPr>
        <w:t>（重复的【记忆】来自repeat(vt. 重说，重做)【同根】repetition n. 重复，副本）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077896245</w:t>
      </w:r>
      <w:r>
        <w:rPr>
          <w:rFonts w:ascii="Calibri" w:hAnsi="Calibri" w:eastAsia="Microsoft YaHei" w:cs="Calibri"/>
          <w:color w:val="9B1C1C"/>
          <w:sz w:val="20"/>
        </w:rPr>
        <w:t>（数字：077896245）</w:t>
      </w:r>
      <w:r>
        <w:rPr>
          <w:rFonts w:ascii="Calibri" w:hAnsi="Calibri" w:eastAsia="Microsoft YaHei" w:cs="Calibri"/>
          <w:color w:val="1F2937"/>
          <w:sz w:val="21"/>
        </w:rPr>
        <w:t xml:space="preserve"> 追查发送路径，并把查询权限先交到她手里。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名词·同等，同辈，vi. 仔细看，费力地看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peer group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inappropriate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/ˌɪnəˈprəʊpriət/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形容词·不适当的，不相称的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developing countries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/dɪˈvɛləpɪŋ kˈʌntɹɪz/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短语·发展中国家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developing countries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pertain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/pɜːˈteɪn/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不及物动词·附属，有关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mobile banking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/ˈməʊbaɪl ˈbæŋkɪŋ/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短语·手机银行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mobile banking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repetitious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/ˌrepəˈtɪʃəs/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形容词·重复的【记忆】来自repeat(vt. 重说，重做)【同根】repetition n. 重复，副本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077896245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 ˈɛ v ə n t i s ˈɛ v ə n m ˈɪ l j ə n ˈeɪ t ˈhʌndrəd ænd n ˈaɪ n t i s ˈɪ k s θ ˈaʊ z ə n d t ˈuː ˈhʌndrəd ænd f ˈɔː t i f ˈaɪ 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数字串·数字：077896245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077896245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20｜团队与证人共同决定公开范围、匿名方式和下一次联系规则；江穗把 </w:t>
      </w:r>
      <w:r>
        <w:rPr>
          <w:rFonts w:ascii="Calibri" w:hAnsi="Calibri" w:eastAsia="Microsoft YaHei" w:cs="Calibri"/>
          <w:b/>
          <w:color w:val="0B2545"/>
          <w:sz w:val="21"/>
        </w:rPr>
        <w:t>requirement</w:t>
      </w:r>
      <w:r>
        <w:rPr>
          <w:rFonts w:ascii="Calibri" w:hAnsi="Calibri" w:eastAsia="Microsoft YaHei" w:cs="Calibri"/>
          <w:color w:val="9B1C1C"/>
          <w:sz w:val="20"/>
        </w:rPr>
        <w:t>（(for)需要，需要的东西，要求）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inlet</w:t>
      </w:r>
      <w:r>
        <w:rPr>
          <w:rFonts w:ascii="Calibri" w:hAnsi="Calibri" w:eastAsia="Microsoft YaHei" w:cs="Calibri"/>
          <w:color w:val="9B1C1C"/>
          <w:sz w:val="20"/>
        </w:rPr>
        <w:t>（水湾，小湾，进口，入口）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familiar with</w:t>
      </w:r>
      <w:r>
        <w:rPr>
          <w:rFonts w:ascii="Calibri" w:hAnsi="Calibri" w:eastAsia="Microsoft YaHei" w:cs="Calibri"/>
          <w:color w:val="9B1C1C"/>
          <w:sz w:val="20"/>
        </w:rPr>
        <w:t>（熟悉）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platypus</w:t>
      </w:r>
      <w:r>
        <w:rPr>
          <w:rFonts w:ascii="Calibri" w:hAnsi="Calibri" w:eastAsia="Microsoft YaHei" w:cs="Calibri"/>
          <w:color w:val="9B1C1C"/>
          <w:sz w:val="20"/>
        </w:rPr>
        <w:t>（[动]鸭嘴兽）</w:t>
      </w:r>
      <w:r>
        <w:rPr>
          <w:rFonts w:ascii="Calibri" w:hAnsi="Calibri" w:eastAsia="Microsoft YaHei" w:cs="Calibri"/>
          <w:color w:val="1F2937"/>
          <w:sz w:val="21"/>
        </w:rPr>
        <w:t xml:space="preserve"> 投到屏幕上，要求在场的人不要再用术语掩盖真实伤害。陆岑围绕 </w:t>
      </w:r>
      <w:r>
        <w:rPr>
          <w:rFonts w:ascii="Calibri" w:hAnsi="Calibri" w:eastAsia="Microsoft YaHei" w:cs="Calibri"/>
          <w:b/>
          <w:color w:val="0B2545"/>
          <w:sz w:val="21"/>
        </w:rPr>
        <w:t>natural problems</w:t>
      </w:r>
      <w:r>
        <w:rPr>
          <w:rFonts w:ascii="Calibri" w:hAnsi="Calibri" w:eastAsia="Microsoft YaHei" w:cs="Calibri"/>
          <w:color w:val="9B1C1C"/>
          <w:sz w:val="20"/>
        </w:rPr>
        <w:t>（(台风、旱灾、缺水等) 自然灾害，自然的问题）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router</w:t>
      </w:r>
      <w:r>
        <w:rPr>
          <w:rFonts w:ascii="Calibri" w:hAnsi="Calibri" w:eastAsia="Microsoft YaHei" w:cs="Calibri"/>
          <w:color w:val="9B1C1C"/>
          <w:sz w:val="20"/>
        </w:rPr>
        <w:t>（路由器【记忆】来自route(n. 路线，途径)）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4.30/4:30</w:t>
      </w:r>
      <w:r>
        <w:rPr>
          <w:rFonts w:ascii="Calibri" w:hAnsi="Calibri" w:eastAsia="Microsoft YaHei" w:cs="Calibri"/>
          <w:color w:val="9B1C1C"/>
          <w:sz w:val="20"/>
        </w:rPr>
        <w:t>（4点30分）</w:t>
      </w:r>
      <w:r>
        <w:rPr>
          <w:rFonts w:ascii="Calibri" w:hAnsi="Calibri" w:eastAsia="Microsoft YaHei" w:cs="Calibri"/>
          <w:color w:val="1F2937"/>
          <w:sz w:val="21"/>
        </w:rPr>
        <w:t xml:space="preserve"> 给出可复查的解释，也把最后的决定权留给她。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requirement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/rɪˈkwaɪəmənt/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名词·(for)需要，需要的东西，要求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require → requirement（-ment 名词后缀）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job requirement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inlet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/ˈɪnlɛt/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名词·水湾，小湾，进口，入口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familiar with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/fəˈmɪliə wɪð/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短语·熟悉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familiar with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platypus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/ˈplætɪpəs/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名词·[动]鸭嘴兽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natural problems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/ˈnæʧrəl 'prɔ:bləmz/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短语·(台风、旱灾、缺水等) 自然灾害，自然的问题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natural problems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router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/ˈruːtə(r)/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名词·路由器【记忆】来自route(n. 路线，途径)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4.30/4:30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 ˈɔː p ˈɔɪ n t θ ɹ ˈiː z ˈɪə ɹ əʊ f ˈɔː θ ˈɜː t 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短语·4点30分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4.30/4:30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21｜制度场域展开：港务局、海关、船公司与劳工组织面临不同司法规则；证物袋上的编号依次对应 </w:t>
      </w:r>
      <w:r>
        <w:rPr>
          <w:rFonts w:ascii="Calibri" w:hAnsi="Calibri" w:eastAsia="Microsoft YaHei" w:cs="Calibri"/>
          <w:b/>
          <w:color w:val="0B2545"/>
          <w:sz w:val="21"/>
        </w:rPr>
        <w:t>subway</w:t>
      </w:r>
      <w:r>
        <w:rPr>
          <w:rFonts w:ascii="Calibri" w:hAnsi="Calibri" w:eastAsia="Microsoft YaHei" w:cs="Calibri"/>
          <w:color w:val="9B1C1C"/>
          <w:sz w:val="20"/>
        </w:rPr>
        <w:t>（地铁，地下行人隧道）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legend</w:t>
      </w:r>
      <w:r>
        <w:rPr>
          <w:rFonts w:ascii="Calibri" w:hAnsi="Calibri" w:eastAsia="Microsoft YaHei" w:cs="Calibri"/>
          <w:color w:val="9B1C1C"/>
          <w:sz w:val="20"/>
        </w:rPr>
        <w:t>（传说，传奇）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finance office</w:t>
      </w:r>
      <w:r>
        <w:rPr>
          <w:rFonts w:ascii="Calibri" w:hAnsi="Calibri" w:eastAsia="Microsoft YaHei" w:cs="Calibri"/>
          <w:color w:val="9B1C1C"/>
          <w:sz w:val="20"/>
        </w:rPr>
        <w:t>（无）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preoccupy</w:t>
      </w:r>
      <w:r>
        <w:rPr>
          <w:rFonts w:ascii="Calibri" w:hAnsi="Calibri" w:eastAsia="Microsoft YaHei" w:cs="Calibri"/>
          <w:color w:val="9B1C1C"/>
          <w:sz w:val="20"/>
        </w:rPr>
        <w:t>（使迷住，专心于）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，江穗把每个细节都写进公开可核的记录。陆岑用 </w:t>
      </w:r>
      <w:r>
        <w:rPr>
          <w:rFonts w:ascii="Calibri" w:hAnsi="Calibri" w:eastAsia="Microsoft YaHei" w:cs="Calibri"/>
          <w:b/>
          <w:color w:val="0B2545"/>
          <w:sz w:val="21"/>
        </w:rPr>
        <w:t>northern star</w:t>
      </w:r>
      <w:r>
        <w:rPr>
          <w:rFonts w:ascii="Calibri" w:hAnsi="Calibri" w:eastAsia="Microsoft YaHei" w:cs="Calibri"/>
          <w:color w:val="9B1C1C"/>
          <w:sz w:val="20"/>
        </w:rPr>
        <w:t>（北星(保险公司名)）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semi-automatic</w:t>
      </w:r>
      <w:r>
        <w:rPr>
          <w:rFonts w:ascii="Calibri" w:hAnsi="Calibri" w:eastAsia="Microsoft YaHei" w:cs="Calibri"/>
          <w:color w:val="9B1C1C"/>
          <w:sz w:val="20"/>
        </w:rPr>
        <w:t>（半自动化的【搭配】semi-automatic control 半自动控制）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CW3104</w:t>
      </w:r>
      <w:r>
        <w:rPr>
          <w:rFonts w:ascii="Calibri" w:hAnsi="Calibri" w:eastAsia="Microsoft YaHei" w:cs="Calibri"/>
          <w:color w:val="9B1C1C"/>
          <w:sz w:val="20"/>
        </w:rPr>
        <w:t>（洗衣机型号）</w:t>
      </w:r>
      <w:r>
        <w:rPr>
          <w:rFonts w:ascii="Calibri" w:hAnsi="Calibri" w:eastAsia="Microsoft YaHei" w:cs="Calibri"/>
          <w:color w:val="1F2937"/>
          <w:sz w:val="21"/>
        </w:rPr>
        <w:t xml:space="preserve"> 检查遗漏，两人的手在同一页纸上短暂相碰又同时停住。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subway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/ˈsʌbweɪ/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名词·地铁，地下行人隧道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subway station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legend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/ˈlɛʤənd/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名词·传说，传奇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finance office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/faɪˈnæns ˈɒfɪs/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finance office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preoccupy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/pri(ː)ˈɒkjʊpaɪ/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动词·使迷住，专心于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northern star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/ˈnɔːðən stɑː/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短语·北星(保险公司名)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northern star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semi-automatic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/ˈsemi ˌɔːtəˈmætɪk/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形容词·半自动化的【搭配】semi-automatic control 半自动控制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CW3104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/sˌiːdˈʌbəljˌuː θ ɹ ˈiː θ ˈaʊ z ə n d w ˈɐ n ˈhʌndrəd ænd f ˈɔː/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短语·洗衣机型号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CW3104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22｜官方版本、专业标准与当事人经验在同一场景中发生冲突；法务函件用 </w:t>
      </w:r>
      <w:r>
        <w:rPr>
          <w:rFonts w:ascii="Calibri" w:hAnsi="Calibri" w:eastAsia="Microsoft YaHei" w:cs="Calibri"/>
          <w:b/>
          <w:color w:val="0B2545"/>
          <w:sz w:val="21"/>
        </w:rPr>
        <w:t>wide</w:t>
      </w:r>
      <w:r>
        <w:rPr>
          <w:rFonts w:ascii="Calibri" w:hAnsi="Calibri" w:eastAsia="Microsoft YaHei" w:cs="Calibri"/>
          <w:color w:val="9B1C1C"/>
          <w:sz w:val="20"/>
        </w:rPr>
        <w:t>（大千世界）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molten</w:t>
      </w:r>
      <w:r>
        <w:rPr>
          <w:rFonts w:ascii="Calibri" w:hAnsi="Calibri" w:eastAsia="Microsoft YaHei" w:cs="Calibri"/>
          <w:color w:val="9B1C1C"/>
          <w:sz w:val="20"/>
        </w:rPr>
        <w:t>（熔化。adj.熔铸的）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financial policy</w:t>
      </w:r>
      <w:r>
        <w:rPr>
          <w:rFonts w:ascii="Calibri" w:hAnsi="Calibri" w:eastAsia="Microsoft YaHei" w:cs="Calibri"/>
          <w:color w:val="9B1C1C"/>
          <w:sz w:val="20"/>
        </w:rPr>
        <w:t>（金融政策）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prostitute</w:t>
      </w:r>
      <w:r>
        <w:rPr>
          <w:rFonts w:ascii="Calibri" w:hAnsi="Calibri" w:eastAsia="Microsoft YaHei" w:cs="Calibri"/>
          <w:color w:val="9B1C1C"/>
          <w:sz w:val="20"/>
        </w:rPr>
        <w:t>（妓女）</w:t>
      </w:r>
      <w:r>
        <w:rPr>
          <w:rFonts w:ascii="Calibri" w:hAnsi="Calibri" w:eastAsia="Microsoft YaHei" w:cs="Calibri"/>
          <w:color w:val="1F2937"/>
          <w:sz w:val="21"/>
        </w:rPr>
        <w:t xml:space="preserve"> 构成一道看似严密的防线，江穗逐条指出其中的人为遮蔽。陆岑依据 </w:t>
      </w:r>
      <w:r>
        <w:rPr>
          <w:rFonts w:ascii="Calibri" w:hAnsi="Calibri" w:eastAsia="Microsoft YaHei" w:cs="Calibri"/>
          <w:b/>
          <w:color w:val="0B2545"/>
          <w:sz w:val="21"/>
        </w:rPr>
        <w:t>onto the ground</w:t>
      </w:r>
      <w:r>
        <w:rPr>
          <w:rFonts w:ascii="Calibri" w:hAnsi="Calibri" w:eastAsia="Microsoft YaHei" w:cs="Calibri"/>
          <w:color w:val="9B1C1C"/>
          <w:sz w:val="20"/>
        </w:rPr>
        <w:t>（掉在地上）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socialize</w:t>
      </w:r>
      <w:r>
        <w:rPr>
          <w:rFonts w:ascii="Calibri" w:hAnsi="Calibri" w:eastAsia="Microsoft YaHei" w:cs="Calibri"/>
          <w:color w:val="9B1C1C"/>
          <w:sz w:val="20"/>
        </w:rPr>
        <w:t>（交际，使(某人)适应社会生活）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295</w:t>
      </w:r>
      <w:r>
        <w:rPr>
          <w:rFonts w:ascii="Calibri" w:hAnsi="Calibri" w:eastAsia="Microsoft YaHei" w:cs="Calibri"/>
          <w:color w:val="9B1C1C"/>
          <w:sz w:val="20"/>
        </w:rPr>
        <w:t>（295元）</w:t>
      </w:r>
      <w:r>
        <w:rPr>
          <w:rFonts w:ascii="Calibri" w:hAnsi="Calibri" w:eastAsia="Microsoft YaHei" w:cs="Calibri"/>
          <w:color w:val="1F2937"/>
          <w:sz w:val="21"/>
        </w:rPr>
        <w:t xml:space="preserve"> 准备回应，在署名之前先让她确认每一项风险。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wide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/waɪd/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名词·大千世界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wide reading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molten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/ˈməʊltən/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动词·熔化。adj.熔铸的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financial policy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/faɪˈnænʃəl ˈpɒlɪsi/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短语·金融政策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financial policy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prostitute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/ˈprɒstɪtjuːt/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名词·妓女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onto the ground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/ˈɒntʊ ðiː graʊnd/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短语·掉在地上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onto the ground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socialize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/ˈsəʊʃəlaɪz/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动词·交际，使(某人)适应社会生活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295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 ˈuː ˈhʌndrəd ænd n ˈaɪ n t i f ˈaɪ 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短语·295元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295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23｜二人辨认权力、资源、权限和问责链条分别掌握在谁手中；临时安全屋的墙上贴满 </w:t>
      </w:r>
      <w:r>
        <w:rPr>
          <w:rFonts w:ascii="Calibri" w:hAnsi="Calibri" w:eastAsia="Microsoft YaHei" w:cs="Calibri"/>
          <w:b/>
          <w:color w:val="0B2545"/>
          <w:sz w:val="21"/>
        </w:rPr>
        <w:t>global warming</w:t>
      </w:r>
      <w:r>
        <w:rPr>
          <w:rFonts w:ascii="Calibri" w:hAnsi="Calibri" w:eastAsia="Microsoft YaHei" w:cs="Calibri"/>
          <w:color w:val="9B1C1C"/>
          <w:sz w:val="20"/>
        </w:rPr>
        <w:t>（全球(气候)变暖，地球大气层变暖）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opening</w:t>
      </w:r>
      <w:r>
        <w:rPr>
          <w:rFonts w:ascii="Calibri" w:hAnsi="Calibri" w:eastAsia="Microsoft YaHei" w:cs="Calibri"/>
          <w:color w:val="9B1C1C"/>
          <w:sz w:val="20"/>
        </w:rPr>
        <w:t>（口，孔，开始，张开，职位空缺）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general ideas</w:t>
      </w:r>
      <w:r>
        <w:rPr>
          <w:rFonts w:ascii="Calibri" w:hAnsi="Calibri" w:eastAsia="Microsoft YaHei" w:cs="Calibri"/>
          <w:color w:val="9B1C1C"/>
          <w:sz w:val="20"/>
        </w:rPr>
        <w:t>（综合观点）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raining</w:t>
      </w:r>
      <w:r>
        <w:rPr>
          <w:rFonts w:ascii="Calibri" w:hAnsi="Calibri" w:eastAsia="Microsoft YaHei" w:cs="Calibri"/>
          <w:color w:val="9B1C1C"/>
          <w:sz w:val="20"/>
        </w:rPr>
        <w:t>（下雨(rain的ing形式)）</w:t>
      </w:r>
      <w:r>
        <w:rPr>
          <w:rFonts w:ascii="Calibri" w:hAnsi="Calibri" w:eastAsia="Microsoft YaHei" w:cs="Calibri"/>
          <w:color w:val="1F2937"/>
          <w:sz w:val="21"/>
        </w:rPr>
        <w:t xml:space="preserve">，江穗将零散线索重新分成事实、推测与情绪。陆岑围绕 </w:t>
      </w:r>
      <w:r>
        <w:rPr>
          <w:rFonts w:ascii="Calibri" w:hAnsi="Calibri" w:eastAsia="Microsoft YaHei" w:cs="Calibri"/>
          <w:b/>
          <w:color w:val="0B2545"/>
          <w:sz w:val="21"/>
        </w:rPr>
        <w:t>pay attention</w:t>
      </w:r>
      <w:r>
        <w:rPr>
          <w:rFonts w:ascii="Calibri" w:hAnsi="Calibri" w:eastAsia="Microsoft YaHei" w:cs="Calibri"/>
          <w:color w:val="9B1C1C"/>
          <w:sz w:val="20"/>
        </w:rPr>
        <w:t>（注意）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stings</w:t>
      </w:r>
      <w:r>
        <w:rPr>
          <w:rFonts w:ascii="Calibri" w:hAnsi="Calibri" w:eastAsia="Microsoft YaHei" w:cs="Calibri"/>
          <w:color w:val="9B1C1C"/>
          <w:sz w:val="20"/>
        </w:rPr>
        <w:t>（螫伤处( sting的名词复数 )， (某些昆虫的)毒刺， (身体或心灵的)剧痛， (警察为抓捕罪犯而设的)圈套）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23rd April</w:t>
      </w:r>
      <w:r>
        <w:rPr>
          <w:rFonts w:ascii="Calibri" w:hAnsi="Calibri" w:eastAsia="Microsoft YaHei" w:cs="Calibri"/>
          <w:color w:val="9B1C1C"/>
          <w:sz w:val="20"/>
        </w:rPr>
        <w:t>（4月23日）</w:t>
      </w:r>
      <w:r>
        <w:rPr>
          <w:rFonts w:ascii="Calibri" w:hAnsi="Calibri" w:eastAsia="Microsoft YaHei" w:cs="Calibri"/>
          <w:color w:val="1F2937"/>
          <w:sz w:val="21"/>
        </w:rPr>
        <w:t xml:space="preserve"> 补上最后几块拼图，也接受她提出的相处规则不能再被打破。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global warming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/ˈgləʊbəl ˈwɔːrmɪŋ/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名词·全球(气候)变暖，地球大气层变暖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global warming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opening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/ˈəʊpnɪŋ/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名词·口，孔，开始，张开，职位空缺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opening ceremony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general ideas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/ˈʤɛnərəl aɪdˈiəz/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短语·综合观点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general ideas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raining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/'reɪnɪŋ/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动词·下雨(rain的ing形式)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pay attention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/peɪ əˈtɛnʃ(ə)n/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动词·注意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pay attention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stings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/stɪŋz/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名词·螫伤处( sting的名词复数 )， (某些昆虫的)毒刺， (身体或心灵的)剧痛， (警察为抓捕罪犯而设的)圈套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23rd April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短语·4月23日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23rd April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IPA待核：无法由可靠词典或全部已解析组件生成；未解析发音组件：rd；音标待核：未找到可追溯英式读音，不编造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24｜相关机构以程序、成本或风险说明自身立场，形成可辩论的IELTS主题张力；程叙留下的便笺把 </w:t>
      </w:r>
      <w:r>
        <w:rPr>
          <w:rFonts w:ascii="Calibri" w:hAnsi="Calibri" w:eastAsia="Microsoft YaHei" w:cs="Calibri"/>
          <w:b/>
          <w:color w:val="0B2545"/>
          <w:sz w:val="21"/>
        </w:rPr>
        <w:t>time</w:t>
      </w:r>
      <w:r>
        <w:rPr>
          <w:rFonts w:ascii="Calibri" w:hAnsi="Calibri" w:eastAsia="Microsoft YaHei" w:cs="Calibri"/>
          <w:color w:val="9B1C1C"/>
          <w:sz w:val="20"/>
        </w:rPr>
        <w:t>（时间，时刻，次，回，时代，时期，倍，乘）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planting</w:t>
      </w:r>
      <w:r>
        <w:rPr>
          <w:rFonts w:ascii="Calibri" w:hAnsi="Calibri" w:eastAsia="Microsoft YaHei" w:cs="Calibri"/>
          <w:color w:val="9B1C1C"/>
          <w:sz w:val="20"/>
        </w:rPr>
        <w:t>（种植，栽种v.种植，“plant”的现在分词）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 chemistry lab</w:t>
      </w:r>
      <w:r>
        <w:rPr>
          <w:rFonts w:ascii="Calibri" w:hAnsi="Calibri" w:eastAsia="Microsoft YaHei" w:cs="Calibri"/>
          <w:color w:val="9B1C1C"/>
          <w:sz w:val="20"/>
        </w:rPr>
        <w:t>（在化学实验室）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reexport</w:t>
      </w:r>
      <w:r>
        <w:rPr>
          <w:rFonts w:ascii="Calibri" w:hAnsi="Calibri" w:eastAsia="Microsoft YaHei" w:cs="Calibri"/>
          <w:color w:val="9B1C1C"/>
          <w:sz w:val="20"/>
        </w:rPr>
        <w:t>（再出口）</w:t>
      </w:r>
      <w:r>
        <w:rPr>
          <w:rFonts w:ascii="Calibri" w:hAnsi="Calibri" w:eastAsia="Microsoft YaHei" w:cs="Calibri"/>
          <w:color w:val="1F2937"/>
          <w:sz w:val="21"/>
        </w:rPr>
        <w:t xml:space="preserve"> 排成一列，像是专门等待江穗解开的暗号。陆岑以 </w:t>
      </w:r>
      <w:r>
        <w:rPr>
          <w:rFonts w:ascii="Calibri" w:hAnsi="Calibri" w:eastAsia="Microsoft YaHei" w:cs="Calibri"/>
          <w:b/>
          <w:color w:val="0B2545"/>
          <w:sz w:val="21"/>
        </w:rPr>
        <w:t>plug in</w:t>
      </w:r>
      <w:r>
        <w:rPr>
          <w:rFonts w:ascii="Calibri" w:hAnsi="Calibri" w:eastAsia="Microsoft YaHei" w:cs="Calibri"/>
          <w:color w:val="9B1C1C"/>
          <w:sz w:val="20"/>
        </w:rPr>
        <w:t>（插入，接通电源，联网）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task-oriented</w:t>
      </w:r>
      <w:r>
        <w:rPr>
          <w:rFonts w:ascii="Calibri" w:hAnsi="Calibri" w:eastAsia="Microsoft YaHei" w:cs="Calibri"/>
          <w:color w:val="9B1C1C"/>
          <w:sz w:val="20"/>
        </w:rPr>
        <w:t>（以任务为导向的）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March 8,1988</w:t>
      </w:r>
      <w:r>
        <w:rPr>
          <w:rFonts w:ascii="Calibri" w:hAnsi="Calibri" w:eastAsia="Microsoft YaHei" w:cs="Calibri"/>
          <w:color w:val="9B1C1C"/>
          <w:sz w:val="20"/>
        </w:rPr>
        <w:t>（1988年3月8日）</w:t>
      </w:r>
      <w:r>
        <w:rPr>
          <w:rFonts w:ascii="Calibri" w:hAnsi="Calibri" w:eastAsia="Microsoft YaHei" w:cs="Calibri"/>
          <w:color w:val="1F2937"/>
          <w:sz w:val="21"/>
        </w:rPr>
        <w:t xml:space="preserve"> 对照旧案，终于说出一个可能让他们再次分开的判断。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time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/taɪm/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名词·时间，时刻，次，回，时代，时期，倍，乘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feeding time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planting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/ˈplæntɪŋ/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名词·种植，栽种v.种植，“plant”的现在分词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planting garden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 chemistry lab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 n d ɪ ˈæ n ə ˈkɛmɪstri læb/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短语·在化学实验室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 chemistry lab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reexport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/ˌriːˈɛkspɔːt/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动词·再出口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plug in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/plʌg ˌɪ n d ɪ ˈæ n 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短语·插入，接通电源，联网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plug in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task-oriented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/tæsk ˈɔriˌentɪd/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形容词·以任务为导向的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March 8,1988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/mɑːʧ ˈeɪ t i w ˈɐ n θ ˈaʊ z ə n d n ˈaɪ n ˈhʌndrəd ænd ˈeɪ t i ˈeɪ 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短语·1988年3月8日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March 8,1988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25｜江穗与陆岑提出一项具体请求，迫使制度方留下可追踪回应；审讯记录把 </w:t>
      </w:r>
      <w:r>
        <w:rPr>
          <w:rFonts w:ascii="Calibri" w:hAnsi="Calibri" w:eastAsia="Microsoft YaHei" w:cs="Calibri"/>
          <w:b/>
          <w:color w:val="0B2545"/>
          <w:sz w:val="21"/>
        </w:rPr>
        <w:t>arctic</w:t>
      </w:r>
      <w:r>
        <w:rPr>
          <w:rFonts w:ascii="Calibri" w:hAnsi="Calibri" w:eastAsia="Microsoft YaHei" w:cs="Calibri"/>
          <w:color w:val="9B1C1C"/>
          <w:sz w:val="20"/>
        </w:rPr>
        <w:t>（北极圈，御寒防水套鞋 adj. 北极的，极寒的）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quarrel</w:t>
      </w:r>
      <w:r>
        <w:rPr>
          <w:rFonts w:ascii="Calibri" w:hAnsi="Calibri" w:eastAsia="Microsoft YaHei" w:cs="Calibri"/>
          <w:color w:val="9B1C1C"/>
          <w:sz w:val="20"/>
        </w:rPr>
        <w:t>（争吵，争论n. 争吵，争吵的原因）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international house</w:t>
      </w:r>
      <w:r>
        <w:rPr>
          <w:rFonts w:ascii="Calibri" w:hAnsi="Calibri" w:eastAsia="Microsoft YaHei" w:cs="Calibri"/>
          <w:color w:val="9B1C1C"/>
          <w:sz w:val="20"/>
        </w:rPr>
        <w:t>（无）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regenerate</w:t>
      </w:r>
      <w:r>
        <w:rPr>
          <w:rFonts w:ascii="Calibri" w:hAnsi="Calibri" w:eastAsia="Microsoft YaHei" w:cs="Calibri"/>
          <w:color w:val="9B1C1C"/>
          <w:sz w:val="20"/>
        </w:rPr>
        <w:t>（新生，再生时 态: regenerated，regenerating，regenerates 名 词: regenerator）</w:t>
      </w:r>
      <w:r>
        <w:rPr>
          <w:rFonts w:ascii="Calibri" w:hAnsi="Calibri" w:eastAsia="Microsoft YaHei" w:cs="Calibri"/>
          <w:color w:val="1F2937"/>
          <w:sz w:val="21"/>
        </w:rPr>
        <w:t xml:space="preserve"> 留在同一页，江穗从词序变化判断口供曾被人指导。陆岑借 </w:t>
      </w:r>
      <w:r>
        <w:rPr>
          <w:rFonts w:ascii="Calibri" w:hAnsi="Calibri" w:eastAsia="Microsoft YaHei" w:cs="Calibri"/>
          <w:b/>
          <w:color w:val="0B2545"/>
          <w:sz w:val="21"/>
        </w:rPr>
        <w:t>prices of food</w:t>
      </w:r>
      <w:r>
        <w:rPr>
          <w:rFonts w:ascii="Calibri" w:hAnsi="Calibri" w:eastAsia="Microsoft YaHei" w:cs="Calibri"/>
          <w:color w:val="9B1C1C"/>
          <w:sz w:val="20"/>
        </w:rPr>
        <w:t>（食品价格 ( 连 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tracheitis</w:t>
      </w:r>
      <w:r>
        <w:rPr>
          <w:rFonts w:ascii="Calibri" w:hAnsi="Calibri" w:eastAsia="Microsoft YaHei" w:cs="Calibri"/>
          <w:color w:val="9B1C1C"/>
          <w:sz w:val="20"/>
        </w:rPr>
        <w:t>（气管炎）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One of my cousins is crazy about travelling and she has been to dozens of countries over the past 10 years.</w:t>
      </w:r>
      <w:r>
        <w:rPr>
          <w:rFonts w:ascii="Calibri" w:hAnsi="Calibri" w:eastAsia="Microsoft YaHei" w:cs="Calibri"/>
          <w:color w:val="9B1C1C"/>
          <w:sz w:val="20"/>
        </w:rPr>
        <w:t>（我的一个表妹热衷于旅游，过去10年来，她已经去过几十个国家）</w:t>
      </w:r>
      <w:r>
        <w:rPr>
          <w:rFonts w:ascii="Calibri" w:hAnsi="Calibri" w:eastAsia="Microsoft YaHei" w:cs="Calibri"/>
          <w:color w:val="1F2937"/>
          <w:sz w:val="21"/>
        </w:rPr>
        <w:t xml:space="preserve"> 找到原始版本，也第一次清楚说明自己当年的责任。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arctic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/ˈɑːktɪk/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名词·北极圈，御寒防水套鞋 adj. 北极的，极寒的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Arctic Ocean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quarrel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/ˈkwɒrəl/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动词·争吵，争论n. 争吵，争吵的原因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international house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/ˌɪntə(ː)ˈnæʃənl haʊs/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international house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regenerate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/rɪˈdʒenəreɪt/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及物动词/不及物动词·新生，再生时 态: regenerated，regenerating，regenerates 名 词: regenerator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prices of food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/pɹˈaɪsɪz ɒv fuːd/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短语·食品价格 ( 连 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prices of food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tracheitis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/ˌtreɪkɪˈaɪtɪs/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名词·气管炎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One of my cousins is crazy about travelling and she has been to dozens of countries over the past 10 years.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/wʌn ɒv maɪ kˈʌzənz ˈɪz ˈkreɪzi əˈbaʊt tɹˈævəlɪŋ ænd ʃiː hˈæz bˈiːn tuː dˈʌzənz ɒv kˈʌntɹɪz ˈəʊvə ðiː pɑːst t ˈɛ n jˈiəz/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例句句型·我的一个表妹热衷于旅游，过去10年来，她已经去过几十个国家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One of my cousins is crazy about travelling and she has been to dozens of countries over the past 10 years.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26｜外部阻力成形：签证期限、翻译误差和公司层级使证据链容易中断；监听片段中先后响起 </w:t>
      </w:r>
      <w:r>
        <w:rPr>
          <w:rFonts w:ascii="Calibri" w:hAnsi="Calibri" w:eastAsia="Microsoft YaHei" w:cs="Calibri"/>
          <w:b/>
          <w:color w:val="0B2545"/>
          <w:sz w:val="21"/>
        </w:rPr>
        <w:t>brand</w:t>
      </w:r>
      <w:r>
        <w:rPr>
          <w:rFonts w:ascii="Calibri" w:hAnsi="Calibri" w:eastAsia="Microsoft YaHei" w:cs="Calibri"/>
          <w:color w:val="9B1C1C"/>
          <w:sz w:val="20"/>
        </w:rPr>
        <w:t>（商标，烙印，污辱）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ripe</w:t>
      </w:r>
      <w:r>
        <w:rPr>
          <w:rFonts w:ascii="Calibri" w:hAnsi="Calibri" w:eastAsia="Microsoft YaHei" w:cs="Calibri"/>
          <w:color w:val="9B1C1C"/>
          <w:sz w:val="20"/>
        </w:rPr>
        <w:t>（熟的，成熟的【搭配】ripe fruit熟水果）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long beach</w:t>
      </w:r>
      <w:r>
        <w:rPr>
          <w:rFonts w:ascii="Calibri" w:hAnsi="Calibri" w:eastAsia="Microsoft YaHei" w:cs="Calibri"/>
          <w:color w:val="9B1C1C"/>
          <w:sz w:val="20"/>
        </w:rPr>
        <w:t>（长滩）</w:t>
      </w:r>
      <w:r>
        <w:rPr>
          <w:rFonts w:ascii="Calibri" w:hAnsi="Calibri" w:eastAsia="Microsoft YaHei" w:cs="Calibri"/>
          <w:color w:val="1F2937"/>
          <w:sz w:val="21"/>
        </w:rPr>
        <w:t xml:space="preserve">，江穗按下暂停键，把最可疑的一秒重新播放。陆岑从 </w:t>
      </w:r>
      <w:r>
        <w:rPr>
          <w:rFonts w:ascii="Calibri" w:hAnsi="Calibri" w:eastAsia="Microsoft YaHei" w:cs="Calibri"/>
          <w:b/>
          <w:color w:val="0B2545"/>
          <w:sz w:val="21"/>
        </w:rPr>
        <w:t>results</w:t>
      </w:r>
      <w:r>
        <w:rPr>
          <w:rFonts w:ascii="Calibri" w:hAnsi="Calibri" w:eastAsia="Microsoft YaHei" w:cs="Calibri"/>
          <w:color w:val="9B1C1C"/>
          <w:sz w:val="20"/>
        </w:rPr>
        <w:t>（成绩(注意复数)）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problem of finance</w:t>
      </w:r>
      <w:r>
        <w:rPr>
          <w:rFonts w:ascii="Calibri" w:hAnsi="Calibri" w:eastAsia="Microsoft YaHei" w:cs="Calibri"/>
          <w:color w:val="9B1C1C"/>
          <w:sz w:val="20"/>
        </w:rPr>
        <w:t>（金融问题）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traders</w:t>
      </w:r>
      <w:r>
        <w:rPr>
          <w:rFonts w:ascii="Calibri" w:hAnsi="Calibri" w:eastAsia="Microsoft YaHei" w:cs="Calibri"/>
          <w:color w:val="9B1C1C"/>
          <w:sz w:val="20"/>
        </w:rPr>
        <w:t>（交易员，贸易商(trader的复数形式)）</w:t>
      </w:r>
      <w:r>
        <w:rPr>
          <w:rFonts w:ascii="Calibri" w:hAnsi="Calibri" w:eastAsia="Microsoft YaHei" w:cs="Calibri"/>
          <w:color w:val="1F2937"/>
          <w:sz w:val="21"/>
        </w:rPr>
        <w:t xml:space="preserve"> 判断说话人的意图，彼此靠得很近却都没有越过尚未修复的边界。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brand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/brænd/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名词/动词·商标，烙印，污辱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ripe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/raɪp/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形容词·熟的，成熟的【搭配】ripe fruit熟水果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long beach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/lɒŋ biːʧ/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短语·长滩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long beach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results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/rɪˈzʌlts/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名词·成绩(注意复数)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research results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problem of finance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/ˈprɒbləm ɒv faɪˈnæns/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短语·金融问题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problem of finance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traders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/ˈtreɪdəz/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名词·交易员，贸易商(trader的复数形式)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27｜阻力立即影响证据保存、证人安全或普通人的生活；江穗从公开数据库检出 </w:t>
      </w:r>
      <w:r>
        <w:rPr>
          <w:rFonts w:ascii="Calibri" w:hAnsi="Calibri" w:eastAsia="Microsoft YaHei" w:cs="Calibri"/>
          <w:b/>
          <w:color w:val="0B2545"/>
          <w:sz w:val="21"/>
        </w:rPr>
        <w:t>collaborate</w:t>
      </w:r>
      <w:r>
        <w:rPr>
          <w:rFonts w:ascii="Calibri" w:hAnsi="Calibri" w:eastAsia="Microsoft YaHei" w:cs="Calibri"/>
          <w:color w:val="9B1C1C"/>
          <w:sz w:val="20"/>
        </w:rPr>
        <w:t>（协作，合作，(与敌人)勾结）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sightseeing</w:t>
      </w:r>
      <w:r>
        <w:rPr>
          <w:rFonts w:ascii="Calibri" w:hAnsi="Calibri" w:eastAsia="Microsoft YaHei" w:cs="Calibri"/>
          <w:color w:val="9B1C1C"/>
          <w:sz w:val="20"/>
        </w:rPr>
        <w:t>（观光，游览）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non-stop flight</w:t>
      </w:r>
      <w:r>
        <w:rPr>
          <w:rFonts w:ascii="Calibri" w:hAnsi="Calibri" w:eastAsia="Microsoft YaHei" w:cs="Calibri"/>
          <w:color w:val="9B1C1C"/>
          <w:sz w:val="20"/>
        </w:rPr>
        <w:t>（直达航班）</w:t>
      </w:r>
      <w:r>
        <w:rPr>
          <w:rFonts w:ascii="Calibri" w:hAnsi="Calibri" w:eastAsia="Microsoft YaHei" w:cs="Calibri"/>
          <w:color w:val="1F2937"/>
          <w:sz w:val="21"/>
        </w:rPr>
        <w:t xml:space="preserve">，一组普通词条由此连成隐藏多年的轨迹。陆岑把 </w:t>
      </w:r>
      <w:r>
        <w:rPr>
          <w:rFonts w:ascii="Calibri" w:hAnsi="Calibri" w:eastAsia="Microsoft YaHei" w:cs="Calibri"/>
          <w:b/>
          <w:color w:val="0B2545"/>
          <w:sz w:val="21"/>
        </w:rPr>
        <w:t>safely</w:t>
      </w:r>
      <w:r>
        <w:rPr>
          <w:rFonts w:ascii="Calibri" w:hAnsi="Calibri" w:eastAsia="Microsoft YaHei" w:cs="Calibri"/>
          <w:color w:val="9B1C1C"/>
          <w:sz w:val="20"/>
        </w:rPr>
        <w:t>（安全地，可靠地）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radio wave</w:t>
      </w:r>
      <w:r>
        <w:rPr>
          <w:rFonts w:ascii="Calibri" w:hAnsi="Calibri" w:eastAsia="Microsoft YaHei" w:cs="Calibri"/>
          <w:color w:val="9B1C1C"/>
          <w:sz w:val="20"/>
        </w:rPr>
        <w:t>（无线电波）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undetected</w:t>
      </w:r>
      <w:r>
        <w:rPr>
          <w:rFonts w:ascii="Calibri" w:hAnsi="Calibri" w:eastAsia="Microsoft YaHei" w:cs="Calibri"/>
          <w:color w:val="9B1C1C"/>
          <w:sz w:val="20"/>
        </w:rPr>
        <w:t>（未被发现的）</w:t>
      </w:r>
      <w:r>
        <w:rPr>
          <w:rFonts w:ascii="Calibri" w:hAnsi="Calibri" w:eastAsia="Microsoft YaHei" w:cs="Calibri"/>
          <w:color w:val="1F2937"/>
          <w:sz w:val="21"/>
        </w:rPr>
        <w:t xml:space="preserve"> 转成可验证的假设，两人第一次为同一个结论同时松了口气。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collaborate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/kəˈlæbəreɪt/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不及物动词·协作，合作，(与敌人)勾结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sightseeing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/ˈsaɪtˌsiːɪŋ/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名词·观光，游览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non-stop flight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/nˈɒn stɒp flaɪt/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短语·直达航班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non-stop flight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safely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/ˈseɪfli/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副词·安全地，可靠地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safe → safely（-ly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radio wave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/ˈreɪdɪəʊ weɪv/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短语·无线电波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radio wave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undetected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/ˌʌndɪ'tektɪd/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单词（词性待核）·未被发现的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28｜二人判断这项阻力是制度惯性、利益冲突还是对手蓄意操作；现场地图把 </w:t>
      </w:r>
      <w:r>
        <w:rPr>
          <w:rFonts w:ascii="Calibri" w:hAnsi="Calibri" w:eastAsia="Microsoft YaHei" w:cs="Calibri"/>
          <w:b/>
          <w:color w:val="0B2545"/>
          <w:sz w:val="21"/>
        </w:rPr>
        <w:t>decrease</w:t>
      </w:r>
      <w:r>
        <w:rPr>
          <w:rFonts w:ascii="Calibri" w:hAnsi="Calibri" w:eastAsia="Microsoft YaHei" w:cs="Calibri"/>
          <w:color w:val="9B1C1C"/>
          <w:sz w:val="20"/>
        </w:rPr>
        <w:t>（减小，减少，减少量）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succeed</w:t>
      </w:r>
      <w:r>
        <w:rPr>
          <w:rFonts w:ascii="Calibri" w:hAnsi="Calibri" w:eastAsia="Microsoft YaHei" w:cs="Calibri"/>
          <w:color w:val="9B1C1C"/>
          <w:sz w:val="20"/>
        </w:rPr>
        <w:t>（成功，继承，接替vt. 接替，继...之后）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physical activities</w:t>
      </w:r>
      <w:r>
        <w:rPr>
          <w:rFonts w:ascii="Calibri" w:hAnsi="Calibri" w:eastAsia="Microsoft YaHei" w:cs="Calibri"/>
          <w:color w:val="9B1C1C"/>
          <w:sz w:val="20"/>
        </w:rPr>
        <w:t>（体育活动）</w:t>
      </w:r>
      <w:r>
        <w:rPr>
          <w:rFonts w:ascii="Calibri" w:hAnsi="Calibri" w:eastAsia="Microsoft YaHei" w:cs="Calibri"/>
          <w:color w:val="1F2937"/>
          <w:sz w:val="21"/>
        </w:rPr>
        <w:t xml:space="preserve"> 标在不同位置，江穗沿着人群留下的痕迹向内推进。陆岑借 </w:t>
      </w:r>
      <w:r>
        <w:rPr>
          <w:rFonts w:ascii="Calibri" w:hAnsi="Calibri" w:eastAsia="Microsoft YaHei" w:cs="Calibri"/>
          <w:b/>
          <w:color w:val="0B2545"/>
          <w:sz w:val="21"/>
        </w:rPr>
        <w:t>seductive</w:t>
      </w:r>
      <w:r>
        <w:rPr>
          <w:rFonts w:ascii="Calibri" w:hAnsi="Calibri" w:eastAsia="Microsoft YaHei" w:cs="Calibri"/>
          <w:color w:val="9B1C1C"/>
          <w:sz w:val="20"/>
        </w:rPr>
        <w:t>（诱人的）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reference skills</w:t>
      </w:r>
      <w:r>
        <w:rPr>
          <w:rFonts w:ascii="Calibri" w:hAnsi="Calibri" w:eastAsia="Microsoft YaHei" w:cs="Calibri"/>
          <w:color w:val="9B1C1C"/>
          <w:sz w:val="20"/>
        </w:rPr>
        <w:t>（参考技能）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vivacious</w:t>
      </w:r>
      <w:r>
        <w:rPr>
          <w:rFonts w:ascii="Calibri" w:hAnsi="Calibri" w:eastAsia="Microsoft YaHei" w:cs="Calibri"/>
          <w:color w:val="9B1C1C"/>
          <w:sz w:val="20"/>
        </w:rPr>
        <w:t>（活泼的，快活的【记忆】词根记忆:viv(生命)+acious→有生命力的→活泼的【搭配】vivacious personality 性格活泼）</w:t>
      </w:r>
      <w:r>
        <w:rPr>
          <w:rFonts w:ascii="Calibri" w:hAnsi="Calibri" w:eastAsia="Microsoft YaHei" w:cs="Calibri"/>
          <w:color w:val="1F2937"/>
          <w:sz w:val="21"/>
        </w:rPr>
        <w:t xml:space="preserve"> 测算风险，却在给出方案前先问她是否愿意同行。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decrease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/ˈdiːkriːs/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动词/名词·减小，减少，减少量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succeed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/səkˈsiːd/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不及物动词·成功，继承，接替vt. 接替，继...之后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physical activities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/ˈfɪzɪkəl æktˈɪvɪtiz/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短语·体育活动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physical activities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seductive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/sɪˈdʌktɪv/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形容词·诱人的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reference skills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/ˈrɛfᵊrᵊns 'skɪlz/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短语·参考技能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reference skills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vivacious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/vɪˈveɪʃəs/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形容词·活泼的，快活的【记忆】词根记忆:viv(生命)+acious→有生命力的→活泼的【搭配】vivacious personality 性格活泼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29｜江穗和陆岑分配调查、沟通与现场任务，避免单人承担全部风险；仓库清单把 </w:t>
      </w:r>
      <w:r>
        <w:rPr>
          <w:rFonts w:ascii="Calibri" w:hAnsi="Calibri" w:eastAsia="Microsoft YaHei" w:cs="Calibri"/>
          <w:b/>
          <w:color w:val="0B2545"/>
          <w:sz w:val="21"/>
        </w:rPr>
        <w:t>embrace</w:t>
      </w:r>
      <w:r>
        <w:rPr>
          <w:rFonts w:ascii="Calibri" w:hAnsi="Calibri" w:eastAsia="Microsoft YaHei" w:cs="Calibri"/>
          <w:color w:val="9B1C1C"/>
          <w:sz w:val="20"/>
        </w:rPr>
        <w:t>（拥抱，利用，包含）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touring</w:t>
      </w:r>
      <w:r>
        <w:rPr>
          <w:rFonts w:ascii="Calibri" w:hAnsi="Calibri" w:eastAsia="Microsoft YaHei" w:cs="Calibri"/>
          <w:color w:val="9B1C1C"/>
          <w:sz w:val="20"/>
        </w:rPr>
        <w:t>（旅游）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recall system</w:t>
      </w:r>
      <w:r>
        <w:rPr>
          <w:rFonts w:ascii="Calibri" w:hAnsi="Calibri" w:eastAsia="Microsoft YaHei" w:cs="Calibri"/>
          <w:color w:val="9B1C1C"/>
          <w:sz w:val="20"/>
        </w:rPr>
        <w:t>（图书查询系统）</w:t>
      </w:r>
      <w:r>
        <w:rPr>
          <w:rFonts w:ascii="Calibri" w:hAnsi="Calibri" w:eastAsia="Microsoft YaHei" w:cs="Calibri"/>
          <w:color w:val="1F2937"/>
          <w:sz w:val="21"/>
        </w:rPr>
        <w:t xml:space="preserve"> 分散在不同批次，江穗据此发现有人刻意制造不相关的假象。陆岑沿 </w:t>
      </w:r>
      <w:r>
        <w:rPr>
          <w:rFonts w:ascii="Calibri" w:hAnsi="Calibri" w:eastAsia="Microsoft YaHei" w:cs="Calibri"/>
          <w:b/>
          <w:color w:val="0B2545"/>
          <w:sz w:val="21"/>
        </w:rPr>
        <w:t>shoemaker</w:t>
      </w:r>
      <w:r>
        <w:rPr>
          <w:rFonts w:ascii="Calibri" w:hAnsi="Calibri" w:eastAsia="Microsoft YaHei" w:cs="Calibri"/>
          <w:color w:val="9B1C1C"/>
          <w:sz w:val="20"/>
        </w:rPr>
        <w:t>（鞋匠）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rising demand</w:t>
      </w:r>
      <w:r>
        <w:rPr>
          <w:rFonts w:ascii="Calibri" w:hAnsi="Calibri" w:eastAsia="Microsoft YaHei" w:cs="Calibri"/>
          <w:color w:val="9B1C1C"/>
          <w:sz w:val="20"/>
        </w:rPr>
        <w:t>（(对于商品、人才等) 日益增加的需求量）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xenophobic</w:t>
      </w:r>
      <w:r>
        <w:rPr>
          <w:rFonts w:ascii="Calibri" w:hAnsi="Calibri" w:eastAsia="Microsoft YaHei" w:cs="Calibri"/>
          <w:color w:val="9B1C1C"/>
          <w:sz w:val="20"/>
        </w:rPr>
        <w:t>（恐惧(或憎恨)外国人的）</w:t>
      </w:r>
      <w:r>
        <w:rPr>
          <w:rFonts w:ascii="Calibri" w:hAnsi="Calibri" w:eastAsia="Microsoft YaHei" w:cs="Calibri"/>
          <w:color w:val="1F2937"/>
          <w:sz w:val="21"/>
        </w:rPr>
        <w:t xml:space="preserve"> 缩小范围，危险逼近时仍先确认她已经记下逃生路线。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embrace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/ɪmˈbreɪs/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动词/名词·拥抱，利用，包含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touring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/ˈtʊrɪŋ/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名词·旅游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recall system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/rɪˈkɔːl ˈsɪstɪm/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短语·图书查询系统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recall system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shoemaker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/ˈʃuːˌmeɪkə/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名词·鞋匠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rising demand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/ˈraɪzɪŋ dɪˈmɑːnd/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短语·(对于商品、人才等) 日益增加的需求量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rising demand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xenophobic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/ˌzenəˈfəʊbɪk/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形容词·恐惧(或憎恨)外国人的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30｜倒计时或资源限制收紧，原定方案必须调整；旧档案的页边同时出现 </w:t>
      </w:r>
      <w:r>
        <w:rPr>
          <w:rFonts w:ascii="Calibri" w:hAnsi="Calibri" w:eastAsia="Microsoft YaHei" w:cs="Calibri"/>
          <w:b/>
          <w:color w:val="0B2545"/>
          <w:sz w:val="21"/>
        </w:rPr>
        <w:t>fight</w:t>
      </w:r>
      <w:r>
        <w:rPr>
          <w:rFonts w:ascii="Calibri" w:hAnsi="Calibri" w:eastAsia="Microsoft YaHei" w:cs="Calibri"/>
          <w:color w:val="9B1C1C"/>
          <w:sz w:val="20"/>
        </w:rPr>
        <w:t>（打(仗)，搏斗，斗争，战斗）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vent</w:t>
      </w:r>
      <w:r>
        <w:rPr>
          <w:rFonts w:ascii="Calibri" w:hAnsi="Calibri" w:eastAsia="Microsoft YaHei" w:cs="Calibri"/>
          <w:color w:val="9B1C1C"/>
          <w:sz w:val="20"/>
        </w:rPr>
        <w:t>（通风孔， 出烟孔， 出口， (感情等的)发泄。v.放出， 排出， 发泄）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self-service restaurant</w:t>
      </w:r>
      <w:r>
        <w:rPr>
          <w:rFonts w:ascii="Calibri" w:hAnsi="Calibri" w:eastAsia="Microsoft YaHei" w:cs="Calibri"/>
          <w:color w:val="9B1C1C"/>
          <w:sz w:val="20"/>
        </w:rPr>
        <w:t>（自助餐厅）</w:t>
      </w:r>
      <w:r>
        <w:rPr>
          <w:rFonts w:ascii="Calibri" w:hAnsi="Calibri" w:eastAsia="Microsoft YaHei" w:cs="Calibri"/>
          <w:color w:val="1F2937"/>
          <w:sz w:val="21"/>
        </w:rPr>
        <w:t xml:space="preserve">，江穗意识到眼前的矛盾并非偶然错误。陆岑从 </w:t>
      </w:r>
      <w:r>
        <w:rPr>
          <w:rFonts w:ascii="Calibri" w:hAnsi="Calibri" w:eastAsia="Microsoft YaHei" w:cs="Calibri"/>
          <w:b/>
          <w:color w:val="0B2545"/>
          <w:sz w:val="21"/>
        </w:rPr>
        <w:t>slowdown</w:t>
      </w:r>
      <w:r>
        <w:rPr>
          <w:rFonts w:ascii="Calibri" w:hAnsi="Calibri" w:eastAsia="Microsoft YaHei" w:cs="Calibri"/>
          <w:color w:val="9B1C1C"/>
          <w:sz w:val="20"/>
        </w:rPr>
        <w:t>（放慢，迟缓）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save time</w:t>
      </w:r>
      <w:r>
        <w:rPr>
          <w:rFonts w:ascii="Calibri" w:hAnsi="Calibri" w:eastAsia="Microsoft YaHei" w:cs="Calibri"/>
          <w:color w:val="9B1C1C"/>
          <w:sz w:val="20"/>
        </w:rPr>
        <w:t>（短语 节省时间）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be the first from the left</w:t>
      </w:r>
      <w:r>
        <w:rPr>
          <w:rFonts w:ascii="Calibri" w:hAnsi="Calibri" w:eastAsia="Microsoft YaHei" w:cs="Calibri"/>
          <w:color w:val="9B1C1C"/>
          <w:sz w:val="20"/>
        </w:rPr>
        <w:t>（从左数第一个）</w:t>
      </w:r>
      <w:r>
        <w:rPr>
          <w:rFonts w:ascii="Calibri" w:hAnsi="Calibri" w:eastAsia="Microsoft YaHei" w:cs="Calibri"/>
          <w:color w:val="1F2937"/>
          <w:sz w:val="21"/>
        </w:rPr>
        <w:t xml:space="preserve"> 还原被删去的关联，低声承认自己过去确实隐瞒过一部分真相。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fight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/faɪt/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动词/名词·打(仗)，搏斗，斗争，战斗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to fight crime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/vɛnt/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名词·通风孔， 出烟孔， 出口， (感情等的)发泄。v.放出， 排出， 发泄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self-service restaurant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/sɛlf ˈsɜːvɪs ˈrɛstrɒnt/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短语·自助餐厅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self-service restaurant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slowdown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/ˈsləʊdaʊn/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名词·放慢，迟缓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save time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/seɪv taɪm/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动词·短语 节省时间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save time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 the first from the left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/biː ðə fɜːst frɒm ðə lɛft/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短语·从左数第一个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be the first from the left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31｜关系矛盾浮现：异国压力让江穗与陆岑出现生活节奏冲突，他们用既定沟通规则及时修复；咖啡馆的谈话从 </w:t>
      </w:r>
      <w:r>
        <w:rPr>
          <w:rFonts w:ascii="Calibri" w:hAnsi="Calibri" w:eastAsia="Microsoft YaHei" w:cs="Calibri"/>
          <w:b/>
          <w:color w:val="0B2545"/>
          <w:sz w:val="21"/>
        </w:rPr>
        <w:t>hesitate</w:t>
      </w:r>
      <w:r>
        <w:rPr>
          <w:rFonts w:ascii="Calibri" w:hAnsi="Calibri" w:eastAsia="Microsoft YaHei" w:cs="Calibri"/>
          <w:color w:val="9B1C1C"/>
          <w:sz w:val="20"/>
        </w:rPr>
        <w:t>（犹豫，踌躇，含糊，支吾）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wardrobe</w:t>
      </w:r>
      <w:r>
        <w:rPr>
          <w:rFonts w:ascii="Calibri" w:hAnsi="Calibri" w:eastAsia="Microsoft YaHei" w:cs="Calibri"/>
          <w:color w:val="9B1C1C"/>
          <w:sz w:val="20"/>
        </w:rPr>
        <w:t>（衣柜，衣橱，全部服装，剧服，行头）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stage production</w:t>
      </w:r>
      <w:r>
        <w:rPr>
          <w:rFonts w:ascii="Calibri" w:hAnsi="Calibri" w:eastAsia="Microsoft YaHei" w:cs="Calibri"/>
          <w:color w:val="9B1C1C"/>
          <w:sz w:val="20"/>
        </w:rPr>
        <w:t>（舞台布置）</w:t>
      </w:r>
      <w:r>
        <w:rPr>
          <w:rFonts w:ascii="Calibri" w:hAnsi="Calibri" w:eastAsia="Microsoft YaHei" w:cs="Calibri"/>
          <w:color w:val="1F2937"/>
          <w:sz w:val="21"/>
        </w:rPr>
        <w:t xml:space="preserve"> 开始，江穗听见对方把威胁包装成礼貌建议。陆岑凭 </w:t>
      </w:r>
      <w:r>
        <w:rPr>
          <w:rFonts w:ascii="Calibri" w:hAnsi="Calibri" w:eastAsia="Microsoft YaHei" w:cs="Calibri"/>
          <w:b/>
          <w:color w:val="0B2545"/>
          <w:sz w:val="21"/>
        </w:rPr>
        <w:t>spaghetti</w:t>
      </w:r>
      <w:r>
        <w:rPr>
          <w:rFonts w:ascii="Calibri" w:hAnsi="Calibri" w:eastAsia="Microsoft YaHei" w:cs="Calibri"/>
          <w:color w:val="9B1C1C"/>
          <w:sz w:val="20"/>
        </w:rPr>
        <w:t>（意大利式细面条）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service industry</w:t>
      </w:r>
      <w:r>
        <w:rPr>
          <w:rFonts w:ascii="Calibri" w:hAnsi="Calibri" w:eastAsia="Microsoft YaHei" w:cs="Calibri"/>
          <w:color w:val="9B1C1C"/>
          <w:sz w:val="20"/>
        </w:rPr>
        <w:t>（服务行业，服务业）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hoe</w:t>
      </w:r>
      <w:r>
        <w:rPr>
          <w:rFonts w:ascii="Calibri" w:hAnsi="Calibri" w:eastAsia="Microsoft YaHei" w:cs="Calibri"/>
          <w:color w:val="9B1C1C"/>
          <w:sz w:val="20"/>
        </w:rPr>
        <w:t>（锄地）</w:t>
      </w:r>
      <w:r>
        <w:rPr>
          <w:rFonts w:ascii="Calibri" w:hAnsi="Calibri" w:eastAsia="Microsoft YaHei" w:cs="Calibri"/>
          <w:color w:val="1F2937"/>
          <w:sz w:val="21"/>
        </w:rPr>
        <w:t xml:space="preserve"> 识破交换条件，桌下握紧的手最终只轻触她的指尖。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hesitate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/ˈhɛzɪteɪt/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动词·犹豫，踌躇，含糊，支吾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wardrobe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/ˈwɔːdrəʊb/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名词·衣柜，衣橱，全部服装，剧服，行头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stage production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/steɪʤ prəˈdʌkʃən/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短语·舞台布置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stage production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spaghetti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/spəˈɡeti/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名词·意大利式细面条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service industry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/ˈsɜːvɪs ˈɪndəstri/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短语·服务行业，服务业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service industry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hoe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及物动词/不及物动词·锄地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32｜江穗说出自己的判断与恐惧，不用沉默逼陆岑猜测；采访对象反复提到 </w:t>
      </w:r>
      <w:r>
        <w:rPr>
          <w:rFonts w:ascii="Calibri" w:hAnsi="Calibri" w:eastAsia="Microsoft YaHei" w:cs="Calibri"/>
          <w:b/>
          <w:color w:val="0B2545"/>
          <w:sz w:val="21"/>
        </w:rPr>
        <w:t>immigrant</w:t>
      </w:r>
      <w:r>
        <w:rPr>
          <w:rFonts w:ascii="Calibri" w:hAnsi="Calibri" w:eastAsia="Microsoft YaHei" w:cs="Calibri"/>
          <w:color w:val="9B1C1C"/>
          <w:sz w:val="20"/>
        </w:rPr>
        <w:t>（移民，侨民）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round table</w:t>
      </w:r>
      <w:r>
        <w:rPr>
          <w:rFonts w:ascii="Calibri" w:hAnsi="Calibri" w:eastAsia="Microsoft YaHei" w:cs="Calibri"/>
          <w:color w:val="9B1C1C"/>
          <w:sz w:val="20"/>
        </w:rPr>
        <w:t>（圆桌会议，协商会议）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time priority</w:t>
      </w:r>
      <w:r>
        <w:rPr>
          <w:rFonts w:ascii="Calibri" w:hAnsi="Calibri" w:eastAsia="Microsoft YaHei" w:cs="Calibri"/>
          <w:color w:val="9B1C1C"/>
          <w:sz w:val="20"/>
        </w:rPr>
        <w:t>（时间先后顺序）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，江穗从迟疑的停顿里听出了比答案更多的东西。陆岑把 </w:t>
      </w:r>
      <w:r>
        <w:rPr>
          <w:rFonts w:ascii="Calibri" w:hAnsi="Calibri" w:eastAsia="Microsoft YaHei" w:cs="Calibri"/>
          <w:b/>
          <w:color w:val="0B2545"/>
          <w:sz w:val="21"/>
        </w:rPr>
        <w:t>stockpile</w:t>
      </w:r>
      <w:r>
        <w:rPr>
          <w:rFonts w:ascii="Calibri" w:hAnsi="Calibri" w:eastAsia="Microsoft YaHei" w:cs="Calibri"/>
          <w:color w:val="9B1C1C"/>
          <w:sz w:val="20"/>
        </w:rPr>
        <w:t>（囤聚的物资， vt. 大量贮备 时 态: stockpiled， stockpiling， stockpiles）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sleep disorder</w:t>
      </w:r>
      <w:r>
        <w:rPr>
          <w:rFonts w:ascii="Calibri" w:hAnsi="Calibri" w:eastAsia="Microsoft YaHei" w:cs="Calibri"/>
          <w:color w:val="9B1C1C"/>
          <w:sz w:val="20"/>
        </w:rPr>
        <w:t>（睡眠紊乱）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shy</w:t>
      </w:r>
      <w:r>
        <w:rPr>
          <w:rFonts w:ascii="Calibri" w:hAnsi="Calibri" w:eastAsia="Microsoft YaHei" w:cs="Calibri"/>
          <w:color w:val="9B1C1C"/>
          <w:sz w:val="20"/>
        </w:rPr>
        <w:t>（怕羞的，腼腆的，胆怯的vi. 惊退，畏缩）</w:t>
      </w:r>
      <w:r>
        <w:rPr>
          <w:rFonts w:ascii="Calibri" w:hAnsi="Calibri" w:eastAsia="Microsoft YaHei" w:cs="Calibri"/>
          <w:color w:val="1F2937"/>
          <w:sz w:val="21"/>
        </w:rPr>
        <w:t xml:space="preserve"> 写上白板，在争论最激烈时仍替她留出作决定的空间。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immigrant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/ˈɪmɪgrənt/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名词·移民，侨民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round table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/ˌraʊnd ˈteɪbəl/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名词·圆桌会议，协商会议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round table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time priority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/taɪm praɪˈɒrɪti/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短语·时间先后顺序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time priority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stockpile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/'stɒkpaɪl/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名词·囤聚的物资， vt. 大量贮备 时 态: stockpiled， stockpiling， stockpiles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sleep disorder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/sliːp dɪsˈɔːdə/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短语·睡眠紊乱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sleep disorder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/ʃaɪ/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单词（词性待核）·怕羞的，腼腆的，胆怯的vi. 惊退，畏缩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33｜陆岑承认自身利益关联或控制冲动，不再用保护作为终止讨论的理由；证人的语音备忘录包含 </w:t>
      </w:r>
      <w:r>
        <w:rPr>
          <w:rFonts w:ascii="Calibri" w:hAnsi="Calibri" w:eastAsia="Microsoft YaHei" w:cs="Calibri"/>
          <w:b/>
          <w:color w:val="0B2545"/>
          <w:sz w:val="21"/>
        </w:rPr>
        <w:t>irritable</w:t>
      </w:r>
      <w:r>
        <w:rPr>
          <w:rFonts w:ascii="Calibri" w:hAnsi="Calibri" w:eastAsia="Microsoft YaHei" w:cs="Calibri"/>
          <w:color w:val="9B1C1C"/>
          <w:sz w:val="20"/>
        </w:rPr>
        <w:t>（易怒的， 急躁的副 词: irritably）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bacon</w:t>
      </w:r>
      <w:r>
        <w:rPr>
          <w:rFonts w:ascii="Calibri" w:hAnsi="Calibri" w:eastAsia="Microsoft YaHei" w:cs="Calibri"/>
          <w:color w:val="9B1C1C"/>
          <w:sz w:val="20"/>
        </w:rPr>
        <w:t>（咸肉）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trade journals</w:t>
      </w:r>
      <w:r>
        <w:rPr>
          <w:rFonts w:ascii="Calibri" w:hAnsi="Calibri" w:eastAsia="Microsoft YaHei" w:cs="Calibri"/>
          <w:color w:val="9B1C1C"/>
          <w:sz w:val="20"/>
        </w:rPr>
        <w:t>（贸易期刊）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，江穗从背景声判断录制地点并不在口供所写的位置。陆岑将 </w:t>
      </w:r>
      <w:r>
        <w:rPr>
          <w:rFonts w:ascii="Calibri" w:hAnsi="Calibri" w:eastAsia="Microsoft YaHei" w:cs="Calibri"/>
          <w:b/>
          <w:color w:val="0B2545"/>
          <w:sz w:val="21"/>
        </w:rPr>
        <w:t>superficially</w:t>
      </w:r>
      <w:r>
        <w:rPr>
          <w:rFonts w:ascii="Calibri" w:hAnsi="Calibri" w:eastAsia="Microsoft YaHei" w:cs="Calibri"/>
          <w:color w:val="9B1C1C"/>
          <w:sz w:val="20"/>
        </w:rPr>
        <w:t>（表面地，浅薄地）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source material</w:t>
      </w:r>
      <w:r>
        <w:rPr>
          <w:rFonts w:ascii="Calibri" w:hAnsi="Calibri" w:eastAsia="Microsoft YaHei" w:cs="Calibri"/>
          <w:color w:val="9B1C1C"/>
          <w:sz w:val="20"/>
        </w:rPr>
        <w:t>（原始资料）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appendices</w:t>
      </w:r>
      <w:r>
        <w:rPr>
          <w:rFonts w:ascii="Calibri" w:hAnsi="Calibri" w:eastAsia="Microsoft YaHei" w:cs="Calibri"/>
          <w:color w:val="9B1C1C"/>
          <w:sz w:val="20"/>
        </w:rPr>
        <w:t>（附件）</w:t>
      </w:r>
      <w:r>
        <w:rPr>
          <w:rFonts w:ascii="Calibri" w:hAnsi="Calibri" w:eastAsia="Microsoft YaHei" w:cs="Calibri"/>
          <w:color w:val="1F2937"/>
          <w:sz w:val="21"/>
        </w:rPr>
        <w:t xml:space="preserve"> 与城市数据叠合，向她坦白这条路可能牵出自己的家人。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irritable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/'ɪrɪtəbl/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形容词·易怒的， 急躁的副 词: irritably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bacon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/ˈbeɪkən/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名词·咸肉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trade journals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/treɪd dʒˈɜːnəlz/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短语·贸易期刊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trade journals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superficially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/ˌsuːpəˈfɪʃəli/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副词·表面地，浅薄地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superficial → superficially（-ly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source material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/sɔːs məˈtɪərɪəl/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短语·原始资料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source material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appendices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 p ˈɛ n d ɪ s ˌiː 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单词（词性待核）·附件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34｜二人把情绪问题和证据问题分开核验，避免一次分歧推翻全部信任；江穗在录音转写里圈出 </w:t>
      </w:r>
      <w:r>
        <w:rPr>
          <w:rFonts w:ascii="Calibri" w:hAnsi="Calibri" w:eastAsia="Microsoft YaHei" w:cs="Calibri"/>
          <w:b/>
          <w:color w:val="0B2545"/>
          <w:sz w:val="21"/>
        </w:rPr>
        <w:t>minor</w:t>
      </w:r>
      <w:r>
        <w:rPr>
          <w:rFonts w:ascii="Calibri" w:hAnsi="Calibri" w:eastAsia="Microsoft YaHei" w:cs="Calibri"/>
          <w:color w:val="9B1C1C"/>
          <w:sz w:val="20"/>
        </w:rPr>
        <w:t>（未成年的，次要的，较小的，小调的，二流的 n. 未成年人，小调，副修科目 vi. 副修）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brisk</w:t>
      </w:r>
      <w:r>
        <w:rPr>
          <w:rFonts w:ascii="Calibri" w:hAnsi="Calibri" w:eastAsia="Microsoft YaHei" w:cs="Calibri"/>
          <w:color w:val="9B1C1C"/>
          <w:sz w:val="20"/>
        </w:rPr>
        <w:t>（凛冽的，敏捷的，活泼的【记忆】联想记忆:b+risk(冒险)→喜欢冒险的人→敏捷的，活泼的）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access to the net</w:t>
      </w:r>
      <w:r>
        <w:rPr>
          <w:rFonts w:ascii="Calibri" w:hAnsi="Calibri" w:eastAsia="Microsoft YaHei" w:cs="Calibri"/>
          <w:color w:val="9B1C1C"/>
          <w:sz w:val="20"/>
        </w:rPr>
        <w:t>（访问网络）</w:t>
      </w:r>
      <w:r>
        <w:rPr>
          <w:rFonts w:ascii="Calibri" w:hAnsi="Calibri" w:eastAsia="Microsoft YaHei" w:cs="Calibri"/>
          <w:color w:val="1F2937"/>
          <w:sz w:val="21"/>
        </w:rPr>
        <w:t xml:space="preserve">，让抽象的议题第一次落到具体的人身上。陆岑沿着 </w:t>
      </w:r>
      <w:r>
        <w:rPr>
          <w:rFonts w:ascii="Calibri" w:hAnsi="Calibri" w:eastAsia="Microsoft YaHei" w:cs="Calibri"/>
          <w:b/>
          <w:color w:val="0B2545"/>
          <w:sz w:val="21"/>
        </w:rPr>
        <w:t>telex</w:t>
      </w:r>
      <w:r>
        <w:rPr>
          <w:rFonts w:ascii="Calibri" w:hAnsi="Calibri" w:eastAsia="Microsoft YaHei" w:cs="Calibri"/>
          <w:color w:val="9B1C1C"/>
          <w:sz w:val="20"/>
        </w:rPr>
        <w:t>（用户电报，直通专用电传）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statement position</w:t>
      </w:r>
      <w:r>
        <w:rPr>
          <w:rFonts w:ascii="Calibri" w:hAnsi="Calibri" w:eastAsia="Microsoft YaHei" w:cs="Calibri"/>
          <w:color w:val="9B1C1C"/>
          <w:sz w:val="20"/>
        </w:rPr>
        <w:t>（无）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chandelier</w:t>
      </w:r>
      <w:r>
        <w:rPr>
          <w:rFonts w:ascii="Calibri" w:hAnsi="Calibri" w:eastAsia="Microsoft YaHei" w:cs="Calibri"/>
          <w:color w:val="9B1C1C"/>
          <w:sz w:val="20"/>
        </w:rPr>
        <w:t>（枝形吊灯）</w:t>
      </w:r>
      <w:r>
        <w:rPr>
          <w:rFonts w:ascii="Calibri" w:hAnsi="Calibri" w:eastAsia="Microsoft YaHei" w:cs="Calibri"/>
          <w:color w:val="1F2937"/>
          <w:sz w:val="21"/>
        </w:rPr>
        <w:t xml:space="preserve"> 重排时间线，递还耳机时没有催她立刻相信自己。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minor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/ˈmaɪnə/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形容词·未成年的，次要的，较小的，小调的，二流的 n. 未成年人，小调，副修科目 vi. 副修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brisk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/brɪsk/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形容词·凛冽的，敏捷的，活泼的【记忆】联想记忆:b+risk(冒险)→喜欢冒险的人→敏捷的，活泼的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access to the net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/ˈæksɛs tuː ðə nɛt/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短语·访问网络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access to the net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telex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/tɛlɛks/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名词·用户电报，直通专用电传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statement position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/ˈsteɪtmənt pəˈzɪʃən/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statement position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chandelier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/ʃ ˌæ n d ˈɪ l 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名词·枝形吊灯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35｜他们订立一个本章可检验的临时边界，再继续行动；雨水浸过的材料仍能辨认出 </w:t>
      </w:r>
      <w:r>
        <w:rPr>
          <w:rFonts w:ascii="Calibri" w:hAnsi="Calibri" w:eastAsia="Microsoft YaHei" w:cs="Calibri"/>
          <w:b/>
          <w:color w:val="0B2545"/>
          <w:sz w:val="21"/>
        </w:rPr>
        <w:t>peak</w:t>
      </w:r>
      <w:r>
        <w:rPr>
          <w:rFonts w:ascii="Calibri" w:hAnsi="Calibri" w:eastAsia="Microsoft YaHei" w:cs="Calibri"/>
          <w:color w:val="9B1C1C"/>
          <w:sz w:val="20"/>
        </w:rPr>
        <w:t>（山顶，最高点，峰，山峰a. 高峰的，最高的）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door-to-door service</w:t>
      </w:r>
      <w:r>
        <w:rPr>
          <w:rFonts w:ascii="Calibri" w:hAnsi="Calibri" w:eastAsia="Microsoft YaHei" w:cs="Calibri"/>
          <w:color w:val="9B1C1C"/>
          <w:sz w:val="20"/>
        </w:rPr>
        <w:t>（上门服务）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developing country</w:t>
      </w:r>
      <w:r>
        <w:rPr>
          <w:rFonts w:ascii="Calibri" w:hAnsi="Calibri" w:eastAsia="Microsoft YaHei" w:cs="Calibri"/>
          <w:color w:val="9B1C1C"/>
          <w:sz w:val="20"/>
        </w:rPr>
        <w:t>（发展中国家）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，江穗把纸页摊在灯下逐字确认。陆岑从 </w:t>
      </w:r>
      <w:r>
        <w:rPr>
          <w:rFonts w:ascii="Calibri" w:hAnsi="Calibri" w:eastAsia="Microsoft YaHei" w:cs="Calibri"/>
          <w:b/>
          <w:color w:val="0B2545"/>
          <w:sz w:val="21"/>
        </w:rPr>
        <w:t>thoughtless</w:t>
      </w:r>
      <w:r>
        <w:rPr>
          <w:rFonts w:ascii="Calibri" w:hAnsi="Calibri" w:eastAsia="Microsoft YaHei" w:cs="Calibri"/>
          <w:color w:val="9B1C1C"/>
          <w:sz w:val="20"/>
        </w:rPr>
        <w:t>（欠考虑的，自私的）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sweet insects</w:t>
      </w:r>
      <w:r>
        <w:rPr>
          <w:rFonts w:ascii="Calibri" w:hAnsi="Calibri" w:eastAsia="Microsoft YaHei" w:cs="Calibri"/>
          <w:color w:val="9B1C1C"/>
          <w:sz w:val="20"/>
        </w:rPr>
        <w:t>（甜的昆虫）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diabetic</w:t>
      </w:r>
      <w:r>
        <w:rPr>
          <w:rFonts w:ascii="Calibri" w:hAnsi="Calibri" w:eastAsia="Microsoft YaHei" w:cs="Calibri"/>
          <w:color w:val="9B1C1C"/>
          <w:sz w:val="20"/>
        </w:rPr>
        <w:t>（糖尿病人，adj. 患糖尿病的）</w:t>
      </w:r>
      <w:r>
        <w:rPr>
          <w:rFonts w:ascii="Calibri" w:hAnsi="Calibri" w:eastAsia="Microsoft YaHei" w:cs="Calibri"/>
          <w:color w:val="1F2937"/>
          <w:sz w:val="21"/>
        </w:rPr>
        <w:t xml:space="preserve"> 找到突破口，替她擦去手背墨迹时又克制地收回手。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peak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/piːk/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名词·山顶，最高点，峰，山峰a. 高峰的，最高的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peak season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door-to-door service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/dɔː tuː dɔː ˈsɜːvɪs/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短语·上门服务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door-to-door service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developing country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/dɪˈveləpɪŋ ˈkʌntri/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名词·发展中国家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developing country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thoughtless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/ˈθɔːtlɪs/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单词（词性待核）·欠考虑的，自私的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sweet insects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/swiːt ˈɪnˌsekts/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短语·甜的昆虫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sweet insects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diabetic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/dˌaɪəbˈɛtɪk/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名词·糖尿病人，adj. 患糖尿病的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36｜中点揭示发生：目标货柜里不是证物，而是一套将继续出口污染技术的全球项目方案；展柜说明牌出现 </w:t>
      </w:r>
      <w:r>
        <w:rPr>
          <w:rFonts w:ascii="Calibri" w:hAnsi="Calibri" w:eastAsia="Microsoft YaHei" w:cs="Calibri"/>
          <w:b/>
          <w:color w:val="0B2545"/>
          <w:sz w:val="21"/>
        </w:rPr>
        <w:t>quota</w:t>
      </w:r>
      <w:r>
        <w:rPr>
          <w:rFonts w:ascii="Calibri" w:hAnsi="Calibri" w:eastAsia="Microsoft YaHei" w:cs="Calibri"/>
          <w:color w:val="9B1C1C"/>
          <w:sz w:val="20"/>
        </w:rPr>
        <w:t>（配额，限额(进口及移民人数)）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global listening</w:t>
      </w:r>
      <w:r>
        <w:rPr>
          <w:rFonts w:ascii="Calibri" w:hAnsi="Calibri" w:eastAsia="Microsoft YaHei" w:cs="Calibri"/>
          <w:color w:val="9B1C1C"/>
          <w:sz w:val="20"/>
        </w:rPr>
        <w:t>（整体听力）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high cheek bones</w:t>
      </w:r>
      <w:r>
        <w:rPr>
          <w:rFonts w:ascii="Calibri" w:hAnsi="Calibri" w:eastAsia="Microsoft YaHei" w:cs="Calibri"/>
          <w:color w:val="9B1C1C"/>
          <w:sz w:val="20"/>
        </w:rPr>
        <w:t>（高颧骨）</w:t>
      </w:r>
      <w:r>
        <w:rPr>
          <w:rFonts w:ascii="Calibri" w:hAnsi="Calibri" w:eastAsia="Microsoft YaHei" w:cs="Calibri"/>
          <w:color w:val="1F2937"/>
          <w:sz w:val="21"/>
        </w:rPr>
        <w:t xml:space="preserve">，江穗察觉被精心陈列的历史正遮住一名真实受害者。陆岑以 </w:t>
      </w:r>
      <w:r>
        <w:rPr>
          <w:rFonts w:ascii="Calibri" w:hAnsi="Calibri" w:eastAsia="Microsoft YaHei" w:cs="Calibri"/>
          <w:b/>
          <w:color w:val="0B2545"/>
          <w:sz w:val="21"/>
        </w:rPr>
        <w:t>transverse</w:t>
      </w:r>
      <w:r>
        <w:rPr>
          <w:rFonts w:ascii="Calibri" w:hAnsi="Calibri" w:eastAsia="Microsoft YaHei" w:cs="Calibri"/>
          <w:color w:val="9B1C1C"/>
          <w:sz w:val="20"/>
        </w:rPr>
        <w:t>（横切的n.横轴）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the chemist's</w:t>
      </w:r>
      <w:r>
        <w:rPr>
          <w:rFonts w:ascii="Calibri" w:hAnsi="Calibri" w:eastAsia="Microsoft YaHei" w:cs="Calibri"/>
          <w:color w:val="9B1C1C"/>
          <w:sz w:val="20"/>
        </w:rPr>
        <w:t>（药店&lt;英式英语&gt;）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filler</w:t>
      </w:r>
      <w:r>
        <w:rPr>
          <w:rFonts w:ascii="Calibri" w:hAnsi="Calibri" w:eastAsia="Microsoft YaHei" w:cs="Calibri"/>
          <w:color w:val="9B1C1C"/>
          <w:sz w:val="20"/>
        </w:rPr>
        <w:t>（补白，装填者，装填物，充填器）</w:t>
      </w:r>
      <w:r>
        <w:rPr>
          <w:rFonts w:ascii="Calibri" w:hAnsi="Calibri" w:eastAsia="Microsoft YaHei" w:cs="Calibri"/>
          <w:color w:val="1F2937"/>
          <w:sz w:val="21"/>
        </w:rPr>
        <w:t xml:space="preserve"> 追溯来源，在她动摇时只说证据会陪他们走到最后。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quota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/ˈkwəʊtə/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名词·配额，限额(进口及移民人数)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global listening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/ˈgləʊbəl ˈlɪsənɪŋ/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短语·整体听力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global listening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high cheek bones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/haɪ ʧiːk bəʊnz/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短语·高颧骨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high cheek bones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transverse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/ˈtrænzvɜːs/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单词（词性待核）·横切的n.横轴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the chemist's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/ðiː ˈkɛmɪsts/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短语·药店&lt;英式英语&gt;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the chemist's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filler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/fˈɪlɐ/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名词·补白，装填者，装填物，充填器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37｜新事实迫使前半章线索重新排序，原本可信的解释不再充分；江穗在采访提纲中加入 </w:t>
      </w:r>
      <w:r>
        <w:rPr>
          <w:rFonts w:ascii="Calibri" w:hAnsi="Calibri" w:eastAsia="Microsoft YaHei" w:cs="Calibri"/>
          <w:b/>
          <w:color w:val="0B2545"/>
          <w:sz w:val="21"/>
        </w:rPr>
        <w:t>reading</w:t>
      </w:r>
      <w:r>
        <w:rPr>
          <w:rFonts w:ascii="Calibri" w:hAnsi="Calibri" w:eastAsia="Microsoft YaHei" w:cs="Calibri"/>
          <w:color w:val="9B1C1C"/>
          <w:sz w:val="20"/>
        </w:rPr>
        <w:t>（读书，读物，(仪表等的)读数，阅读）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knowledge sharing</w:t>
      </w:r>
      <w:r>
        <w:rPr>
          <w:rFonts w:ascii="Calibri" w:hAnsi="Calibri" w:eastAsia="Microsoft YaHei" w:cs="Calibri"/>
          <w:color w:val="9B1C1C"/>
          <w:sz w:val="20"/>
        </w:rPr>
        <w:t>（知识共享）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international arrival</w:t>
      </w:r>
      <w:r>
        <w:rPr>
          <w:rFonts w:ascii="Calibri" w:hAnsi="Calibri" w:eastAsia="Microsoft YaHei" w:cs="Calibri"/>
          <w:color w:val="9B1C1C"/>
          <w:sz w:val="20"/>
        </w:rPr>
        <w:t>（国际到）</w:t>
      </w:r>
      <w:r>
        <w:rPr>
          <w:rFonts w:ascii="Calibri" w:hAnsi="Calibri" w:eastAsia="Microsoft YaHei" w:cs="Calibri"/>
          <w:color w:val="1F2937"/>
          <w:sz w:val="21"/>
        </w:rPr>
        <w:t xml:space="preserve">，决定把受影响者的声音放在结论之前。陆岑用 </w:t>
      </w:r>
      <w:r>
        <w:rPr>
          <w:rFonts w:ascii="Calibri" w:hAnsi="Calibri" w:eastAsia="Microsoft YaHei" w:cs="Calibri"/>
          <w:b/>
          <w:color w:val="0B2545"/>
          <w:sz w:val="21"/>
        </w:rPr>
        <w:t>unconditional</w:t>
      </w:r>
      <w:r>
        <w:rPr>
          <w:rFonts w:ascii="Calibri" w:hAnsi="Calibri" w:eastAsia="Microsoft YaHei" w:cs="Calibri"/>
          <w:color w:val="9B1C1C"/>
          <w:sz w:val="20"/>
        </w:rPr>
        <w:t>（无条件的， 绝对的， 无限制的）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tour manager</w:t>
      </w:r>
      <w:r>
        <w:rPr>
          <w:rFonts w:ascii="Calibri" w:hAnsi="Calibri" w:eastAsia="Microsoft YaHei" w:cs="Calibri"/>
          <w:color w:val="9B1C1C"/>
          <w:sz w:val="20"/>
        </w:rPr>
        <w:t>（旅游经理）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humpback</w:t>
      </w:r>
      <w:r>
        <w:rPr>
          <w:rFonts w:ascii="Calibri" w:hAnsi="Calibri" w:eastAsia="Microsoft YaHei" w:cs="Calibri"/>
          <w:color w:val="9B1C1C"/>
          <w:sz w:val="20"/>
        </w:rPr>
        <w:t>（驼背，座头鲸 形容词: humpbacked）</w:t>
      </w:r>
      <w:r>
        <w:rPr>
          <w:rFonts w:ascii="Calibri" w:hAnsi="Calibri" w:eastAsia="Microsoft YaHei" w:cs="Calibri"/>
          <w:color w:val="1F2937"/>
          <w:sz w:val="21"/>
        </w:rPr>
        <w:t xml:space="preserve"> 补齐技术证据，并主动删去任何可能暴露她消息来源的细节。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reading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/ˈriːdɪŋ/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名词·读书，读物，(仪表等的)读数，阅读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reading list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knowledge sharing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/ˈnɒlɪʤ ˈʃeərɪŋ/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短语·知识共享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knowledge sharing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international arrival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/ˌɪntəˈnæʃᵊnᵊl əˈraɪvᵊl/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短语·国际到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international arrival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unconditional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/ˌʌnkənˈdɪʃənl/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形容词·无条件的， 绝对的， 无限制的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tour manager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/tʊə ˈmænɪʤə/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短语·旅游经理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tour manager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humpback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/hˈʌmpbæk/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名词·驼背，座头鲸 形容词: humpbacked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38｜案件风险从个人秘密扩展到更多受影响者或更高层制度；夜班列车经过时，江穗在玻璃倒影里默念 </w:t>
      </w:r>
      <w:r>
        <w:rPr>
          <w:rFonts w:ascii="Calibri" w:hAnsi="Calibri" w:eastAsia="Microsoft YaHei" w:cs="Calibri"/>
          <w:b/>
          <w:color w:val="0B2545"/>
          <w:sz w:val="21"/>
        </w:rPr>
        <w:t>seat</w:t>
      </w:r>
      <w:r>
        <w:rPr>
          <w:rFonts w:ascii="Calibri" w:hAnsi="Calibri" w:eastAsia="Microsoft YaHei" w:cs="Calibri"/>
          <w:color w:val="9B1C1C"/>
          <w:sz w:val="20"/>
        </w:rPr>
        <w:t>（座位，底座，所在地，场所v. 使坐下）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research approach</w:t>
      </w:r>
      <w:r>
        <w:rPr>
          <w:rFonts w:ascii="Calibri" w:hAnsi="Calibri" w:eastAsia="Microsoft YaHei" w:cs="Calibri"/>
          <w:color w:val="9B1C1C"/>
          <w:sz w:val="20"/>
        </w:rPr>
        <w:t>（研究方法）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printing press</w:t>
      </w:r>
      <w:r>
        <w:rPr>
          <w:rFonts w:ascii="Calibri" w:hAnsi="Calibri" w:eastAsia="Microsoft YaHei" w:cs="Calibri"/>
          <w:color w:val="9B1C1C"/>
          <w:sz w:val="20"/>
        </w:rPr>
        <w:t>（印刷机）</w:t>
      </w:r>
      <w:r>
        <w:rPr>
          <w:rFonts w:ascii="Calibri" w:hAnsi="Calibri" w:eastAsia="Microsoft YaHei" w:cs="Calibri"/>
          <w:color w:val="1F2937"/>
          <w:sz w:val="21"/>
        </w:rPr>
        <w:t xml:space="preserve">，试图分清证据与自己的恐惧。陆岑用 </w:t>
      </w:r>
      <w:r>
        <w:rPr>
          <w:rFonts w:ascii="Calibri" w:hAnsi="Calibri" w:eastAsia="Microsoft YaHei" w:cs="Calibri"/>
          <w:b/>
          <w:color w:val="0B2545"/>
          <w:sz w:val="21"/>
        </w:rPr>
        <w:t>upbringing</w:t>
      </w:r>
      <w:r>
        <w:rPr>
          <w:rFonts w:ascii="Calibri" w:hAnsi="Calibri" w:eastAsia="Microsoft YaHei" w:cs="Calibri"/>
          <w:color w:val="9B1C1C"/>
          <w:sz w:val="20"/>
        </w:rPr>
        <w:t>（抚育， 教养）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trade journal</w:t>
      </w:r>
      <w:r>
        <w:rPr>
          <w:rFonts w:ascii="Calibri" w:hAnsi="Calibri" w:eastAsia="Microsoft YaHei" w:cs="Calibri"/>
          <w:color w:val="9B1C1C"/>
          <w:sz w:val="20"/>
        </w:rPr>
        <w:t>（行业专刊）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manufacturable</w:t>
      </w:r>
      <w:r>
        <w:rPr>
          <w:rFonts w:ascii="Calibri" w:hAnsi="Calibri" w:eastAsia="Microsoft YaHei" w:cs="Calibri"/>
          <w:color w:val="9B1C1C"/>
          <w:sz w:val="20"/>
        </w:rPr>
        <w:t>（可制造的）</w:t>
      </w:r>
      <w:r>
        <w:rPr>
          <w:rFonts w:ascii="Calibri" w:hAnsi="Calibri" w:eastAsia="Microsoft YaHei" w:cs="Calibri"/>
          <w:color w:val="1F2937"/>
          <w:sz w:val="21"/>
        </w:rPr>
        <w:t xml:space="preserve"> 回答她尚未问出口的问题，并承诺不再以保护为名替她选择。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seat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/siːt/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名词·座位，底座，所在地，场所v. 使坐下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seat belt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research approach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/rɪˈsɜːʧ əˈprəʊʧ/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短语·研究方法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research approach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printing press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/ˈprɪntɪŋ pres/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名词·印刷机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printing press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upbringing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/ˈʌpˌbrɪŋɪŋ/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名词·抚育， 教养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trade journal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/treɪd ˈʤɜːnᵊl/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短语·行业专刊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trade journal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manufacturable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形容词·可制造的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manufacture → manufacturable（-able 表示“能够……的”）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IPA待核：无法由可靠词典或全部已解析组件生成；未解析发音组件：manufacturable；搭配待核：主表未找到包含该词的2–7词短语；音标待核：未找到可追溯英式读音，不编造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39｜二人更新嫌疑、目标与证据缺口，并放弃一项已经失效的假设；会议纪要把 </w:t>
      </w:r>
      <w:r>
        <w:rPr>
          <w:rFonts w:ascii="Calibri" w:hAnsi="Calibri" w:eastAsia="Microsoft YaHei" w:cs="Calibri"/>
          <w:b/>
          <w:color w:val="0B2545"/>
          <w:sz w:val="21"/>
        </w:rPr>
        <w:t>static</w:t>
      </w:r>
      <w:r>
        <w:rPr>
          <w:rFonts w:ascii="Calibri" w:hAnsi="Calibri" w:eastAsia="Microsoft YaHei" w:cs="Calibri"/>
          <w:color w:val="9B1C1C"/>
          <w:sz w:val="20"/>
        </w:rPr>
        <w:t>（静电，静电干扰 adj. 静态的，静电的，静力的）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nut</w:t>
      </w:r>
      <w:r>
        <w:rPr>
          <w:rFonts w:ascii="Calibri" w:hAnsi="Calibri" w:eastAsia="Microsoft YaHei" w:cs="Calibri"/>
          <w:color w:val="9B1C1C"/>
          <w:sz w:val="20"/>
        </w:rPr>
        <w:t>（坚果，螺母，螺帽）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wild-life zoo</w:t>
      </w:r>
      <w:r>
        <w:rPr>
          <w:rFonts w:ascii="Calibri" w:hAnsi="Calibri" w:eastAsia="Microsoft YaHei" w:cs="Calibri"/>
          <w:color w:val="9B1C1C"/>
          <w:sz w:val="20"/>
        </w:rPr>
        <w:t>（野生动物园）</w:t>
      </w:r>
      <w:r>
        <w:rPr>
          <w:rFonts w:ascii="Calibri" w:hAnsi="Calibri" w:eastAsia="Microsoft YaHei" w:cs="Calibri"/>
          <w:color w:val="1F2937"/>
          <w:sz w:val="21"/>
        </w:rPr>
        <w:t xml:space="preserve"> 写得冷静而体面，江穗却看见这些词背后被忽略的代价。陆岑围绕 </w:t>
      </w:r>
      <w:r>
        <w:rPr>
          <w:rFonts w:ascii="Calibri" w:hAnsi="Calibri" w:eastAsia="Microsoft YaHei" w:cs="Calibri"/>
          <w:b/>
          <w:color w:val="0B2545"/>
          <w:sz w:val="21"/>
        </w:rPr>
        <w:t>vitality</w:t>
      </w:r>
      <w:r>
        <w:rPr>
          <w:rFonts w:ascii="Calibri" w:hAnsi="Calibri" w:eastAsia="Microsoft YaHei" w:cs="Calibri"/>
          <w:color w:val="9B1C1C"/>
          <w:sz w:val="20"/>
        </w:rPr>
        <w:t>（活力，生气，生命力，生动性）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undersea world</w:t>
      </w:r>
      <w:r>
        <w:rPr>
          <w:rFonts w:ascii="Calibri" w:hAnsi="Calibri" w:eastAsia="Microsoft YaHei" w:cs="Calibri"/>
          <w:color w:val="9B1C1C"/>
          <w:sz w:val="20"/>
        </w:rPr>
        <w:t>（无）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painters</w:t>
      </w:r>
      <w:r>
        <w:rPr>
          <w:rFonts w:ascii="Calibri" w:hAnsi="Calibri" w:eastAsia="Microsoft YaHei" w:cs="Calibri"/>
          <w:color w:val="9B1C1C"/>
          <w:sz w:val="20"/>
        </w:rPr>
        <w:t>（画家( painter的名词复数 )， 油漆匠， (系船的)缆绳）</w:t>
      </w:r>
      <w:r>
        <w:rPr>
          <w:rFonts w:ascii="Calibri" w:hAnsi="Calibri" w:eastAsia="Microsoft YaHei" w:cs="Calibri"/>
          <w:color w:val="1F2937"/>
          <w:sz w:val="21"/>
        </w:rPr>
        <w:t xml:space="preserve"> 提出反证，当众站到她一边也接受她随后严厉的追问。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static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/ˈstætɪk/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名词·静电，静电干扰 adj. 静态的，静电的，静力的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nut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/nʌt/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名词·坚果，螺母，螺帽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wild-life zoo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/waɪld-laɪf zuː/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短语·野生动物园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wild-life zoo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vitality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/vaɪ'tæləti/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名词·活力，生气，生命力，生动性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undersea world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/ˈʌndəsiː wɜːld/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undersea world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painters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/pˈeɪntəz/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名词·画家( painter的名词复数 )， 油漆匠， (系船的)缆绳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40｜他们主动改变路线，把调查推进到对手最不希望被查看的位置；电话那端只肯承认 </w:t>
      </w:r>
      <w:r>
        <w:rPr>
          <w:rFonts w:ascii="Calibri" w:hAnsi="Calibri" w:eastAsia="Microsoft YaHei" w:cs="Calibri"/>
          <w:b/>
          <w:color w:val="0B2545"/>
          <w:sz w:val="21"/>
        </w:rPr>
        <w:t>stranger</w:t>
      </w:r>
      <w:r>
        <w:rPr>
          <w:rFonts w:ascii="Calibri" w:hAnsi="Calibri" w:eastAsia="Microsoft YaHei" w:cs="Calibri"/>
          <w:color w:val="9B1C1C"/>
          <w:sz w:val="20"/>
        </w:rPr>
        <w:t>（陌生人，生客，外地人，外国人）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advantageous</w:t>
      </w:r>
      <w:r>
        <w:rPr>
          <w:rFonts w:ascii="Calibri" w:hAnsi="Calibri" w:eastAsia="Microsoft YaHei" w:cs="Calibri"/>
          <w:color w:val="9B1C1C"/>
          <w:sz w:val="20"/>
        </w:rPr>
        <w:t>（有利的，有助的）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accreditation</w:t>
      </w:r>
      <w:r>
        <w:rPr>
          <w:rFonts w:ascii="Calibri" w:hAnsi="Calibri" w:eastAsia="Microsoft YaHei" w:cs="Calibri"/>
          <w:color w:val="9B1C1C"/>
          <w:sz w:val="20"/>
        </w:rPr>
        <w:t>（信任，委派，鉴定合格【记忆】来自accredit(vt. 信任，授权)）</w:t>
      </w:r>
      <w:r>
        <w:rPr>
          <w:rFonts w:ascii="Calibri" w:hAnsi="Calibri" w:eastAsia="Microsoft YaHei" w:cs="Calibri"/>
          <w:color w:val="1F2937"/>
          <w:sz w:val="21"/>
        </w:rPr>
        <w:t xml:space="preserve">，江穗用沉默等来了对方没有准备好的下一句话。陆岑根据 </w:t>
      </w:r>
      <w:r>
        <w:rPr>
          <w:rFonts w:ascii="Calibri" w:hAnsi="Calibri" w:eastAsia="Microsoft YaHei" w:cs="Calibri"/>
          <w:b/>
          <w:color w:val="0B2545"/>
          <w:sz w:val="21"/>
        </w:rPr>
        <w:t>whenever</w:t>
      </w:r>
      <w:r>
        <w:rPr>
          <w:rFonts w:ascii="Calibri" w:hAnsi="Calibri" w:eastAsia="Microsoft YaHei" w:cs="Calibri"/>
          <w:color w:val="9B1C1C"/>
          <w:sz w:val="20"/>
        </w:rPr>
        <w:t>（无论何时，随时，每当）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warm weather</w:t>
      </w:r>
      <w:r>
        <w:rPr>
          <w:rFonts w:ascii="Calibri" w:hAnsi="Calibri" w:eastAsia="Microsoft YaHei" w:cs="Calibri"/>
          <w:color w:val="9B1C1C"/>
          <w:sz w:val="20"/>
        </w:rPr>
        <w:t>（温暖的天气）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puzzling</w:t>
      </w:r>
      <w:r>
        <w:rPr>
          <w:rFonts w:ascii="Calibri" w:hAnsi="Calibri" w:eastAsia="Microsoft YaHei" w:cs="Calibri"/>
          <w:color w:val="9B1C1C"/>
          <w:sz w:val="20"/>
        </w:rPr>
        <w:t>（莫名其妙的）</w:t>
      </w:r>
      <w:r>
        <w:rPr>
          <w:rFonts w:ascii="Calibri" w:hAnsi="Calibri" w:eastAsia="Microsoft YaHei" w:cs="Calibri"/>
          <w:color w:val="1F2937"/>
          <w:sz w:val="21"/>
        </w:rPr>
        <w:t xml:space="preserve"> 识别漏洞，却没有替她结束这场必须亲自完成的对话。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stranger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/ˈstreɪnʤə/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名词·陌生人，生客，外地人，外国人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advantageous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/ˌædvənˈteɪʤəs/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单词（词性待核）·有利的，有助的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accreditation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/əˌkredɪ'teɪʃn/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名词·信任，委派，鉴定合格【记忆】来自accredit(vt. 信任，授权)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whenever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/wɛnˈɛvə/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连词·无论何时，随时，每当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warm weather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/wɔːm ˈwɛðə/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短语·温暖的天气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warm weather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puzzling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/pˈʌzlɪŋ/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单词（词性待核）·莫名其妙的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41｜对手反击：秦衡利用当地合作方扣住程叙，并让三人被指控工业间谍活动；江穗把 </w:t>
      </w:r>
      <w:r>
        <w:rPr>
          <w:rFonts w:ascii="Calibri" w:hAnsi="Calibri" w:eastAsia="Microsoft YaHei" w:cs="Calibri"/>
          <w:b/>
          <w:color w:val="0B2545"/>
          <w:sz w:val="21"/>
        </w:rPr>
        <w:t>transcend</w:t>
      </w:r>
      <w:r>
        <w:rPr>
          <w:rFonts w:ascii="Calibri" w:hAnsi="Calibri" w:eastAsia="Microsoft YaHei" w:cs="Calibri"/>
          <w:color w:val="9B1C1C"/>
          <w:sz w:val="20"/>
        </w:rPr>
        <w:t>（超越， 胜过）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aquatic</w:t>
      </w:r>
      <w:r>
        <w:rPr>
          <w:rFonts w:ascii="Calibri" w:hAnsi="Calibri" w:eastAsia="Microsoft YaHei" w:cs="Calibri"/>
          <w:color w:val="9B1C1C"/>
          <w:sz w:val="20"/>
        </w:rPr>
        <w:t>（水的， 水上的， 水生的， 水栖的）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aids</w:t>
      </w:r>
      <w:r>
        <w:rPr>
          <w:rFonts w:ascii="Calibri" w:hAnsi="Calibri" w:eastAsia="Microsoft YaHei" w:cs="Calibri"/>
          <w:color w:val="9B1C1C"/>
          <w:sz w:val="20"/>
        </w:rPr>
        <w:t>（(缩)艾滋病）</w:t>
      </w:r>
      <w:r>
        <w:rPr>
          <w:rFonts w:ascii="Calibri" w:hAnsi="Calibri" w:eastAsia="Microsoft YaHei" w:cs="Calibri"/>
          <w:color w:val="1F2937"/>
          <w:sz w:val="21"/>
        </w:rPr>
        <w:t xml:space="preserve"> 念给证人听，每一个中文括注都逼近一段被改写的记忆。陆岑用 </w:t>
      </w:r>
      <w:r>
        <w:rPr>
          <w:rFonts w:ascii="Calibri" w:hAnsi="Calibri" w:eastAsia="Microsoft YaHei" w:cs="Calibri"/>
          <w:b/>
          <w:color w:val="0B2545"/>
          <w:sz w:val="21"/>
        </w:rPr>
        <w:t>wounded</w:t>
      </w:r>
      <w:r>
        <w:rPr>
          <w:rFonts w:ascii="Calibri" w:hAnsi="Calibri" w:eastAsia="Microsoft YaHei" w:cs="Calibri"/>
          <w:color w:val="9B1C1C"/>
          <w:sz w:val="20"/>
        </w:rPr>
        <w:t>（受伤的n.伤员）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with respect to</w:t>
      </w:r>
      <w:r>
        <w:rPr>
          <w:rFonts w:ascii="Calibri" w:hAnsi="Calibri" w:eastAsia="Microsoft YaHei" w:cs="Calibri"/>
          <w:color w:val="9B1C1C"/>
          <w:sz w:val="20"/>
        </w:rPr>
        <w:t>（关于，对于）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self-cafeteria</w:t>
      </w:r>
      <w:r>
        <w:rPr>
          <w:rFonts w:ascii="Calibri" w:hAnsi="Calibri" w:eastAsia="Microsoft YaHei" w:cs="Calibri"/>
          <w:color w:val="9B1C1C"/>
          <w:sz w:val="20"/>
        </w:rPr>
        <w:t>（自助餐厅）</w:t>
      </w:r>
      <w:r>
        <w:rPr>
          <w:rFonts w:ascii="Calibri" w:hAnsi="Calibri" w:eastAsia="Microsoft YaHei" w:cs="Calibri"/>
          <w:color w:val="1F2937"/>
          <w:sz w:val="21"/>
        </w:rPr>
        <w:t xml:space="preserve"> 逐项交叉验证，窗外警笛逼近时先把她护到墙后。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transcend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/trænˈsɛnd/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及物动词·超越， 胜过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aquatic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/əˈkwætɪk/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形容词·水的， 水上的， 水生的， 水栖的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aquatic plant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aids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/eɪdz/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名词·(缩)艾滋病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visual aids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wounded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/ˈwuːndɪd/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形容词·受伤的n.伤员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with respect to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/wɪð rɪsˈpɛkt tuː/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短语·关于，对于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with respect to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self-cafeteria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/sɛlf ˌkæfɪˈtɪərɪə/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单词（词性待核）·自助餐厅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42｜证据链首先受损，团队必须判断哪些材料仍有独立备份；江穗在新闻稿草案中保留 </w:t>
      </w:r>
      <w:r>
        <w:rPr>
          <w:rFonts w:ascii="Calibri" w:hAnsi="Calibri" w:eastAsia="Microsoft YaHei" w:cs="Calibri"/>
          <w:b/>
          <w:color w:val="0B2545"/>
          <w:sz w:val="21"/>
        </w:rPr>
        <w:t>x-ray</w:t>
      </w:r>
      <w:r>
        <w:rPr>
          <w:rFonts w:ascii="Calibri" w:hAnsi="Calibri" w:eastAsia="Microsoft YaHei" w:cs="Calibri"/>
          <w:color w:val="9B1C1C"/>
          <w:sz w:val="20"/>
        </w:rPr>
        <w:t>（X射线，X光）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believe</w:t>
      </w:r>
      <w:r>
        <w:rPr>
          <w:rFonts w:ascii="Calibri" w:hAnsi="Calibri" w:eastAsia="Microsoft YaHei" w:cs="Calibri"/>
          <w:color w:val="9B1C1C"/>
          <w:sz w:val="20"/>
        </w:rPr>
        <w:t>（相信，认为vi. 相信，信任，信奉）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annually</w:t>
      </w:r>
      <w:r>
        <w:rPr>
          <w:rFonts w:ascii="Calibri" w:hAnsi="Calibri" w:eastAsia="Microsoft YaHei" w:cs="Calibri"/>
          <w:color w:val="9B1C1C"/>
          <w:sz w:val="20"/>
        </w:rPr>
        <w:t>（年年，每年）</w:t>
      </w:r>
      <w:r>
        <w:rPr>
          <w:rFonts w:ascii="Calibri" w:hAnsi="Calibri" w:eastAsia="Microsoft YaHei" w:cs="Calibri"/>
          <w:color w:val="1F2937"/>
          <w:sz w:val="21"/>
        </w:rPr>
        <w:t xml:space="preserve">，拒绝让关键事实被更漂亮的措辞替换。陆岑用 </w:t>
      </w:r>
      <w:r>
        <w:rPr>
          <w:rFonts w:ascii="Calibri" w:hAnsi="Calibri" w:eastAsia="Microsoft YaHei" w:cs="Calibri"/>
          <w:b/>
          <w:color w:val="0B2545"/>
          <w:sz w:val="21"/>
        </w:rPr>
        <w:t>sow</w:t>
      </w:r>
      <w:r>
        <w:rPr>
          <w:rFonts w:ascii="Calibri" w:hAnsi="Calibri" w:eastAsia="Microsoft YaHei" w:cs="Calibri"/>
          <w:color w:val="9B1C1C"/>
          <w:sz w:val="20"/>
        </w:rPr>
        <w:t>（播种）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fax</w:t>
      </w:r>
      <w:r>
        <w:rPr>
          <w:rFonts w:ascii="Calibri" w:hAnsi="Calibri" w:eastAsia="Microsoft YaHei" w:cs="Calibri"/>
          <w:color w:val="9B1C1C"/>
          <w:sz w:val="20"/>
        </w:rPr>
        <w:t>（传真(机)，传真件【搭配】fax machine传真机）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sweaters</w:t>
      </w:r>
      <w:r>
        <w:rPr>
          <w:rFonts w:ascii="Calibri" w:hAnsi="Calibri" w:eastAsia="Microsoft YaHei" w:cs="Calibri"/>
          <w:color w:val="9B1C1C"/>
          <w:sz w:val="20"/>
        </w:rPr>
        <w:t>（毛衣(sweater的复数形式)）</w:t>
      </w:r>
      <w:r>
        <w:rPr>
          <w:rFonts w:ascii="Calibri" w:hAnsi="Calibri" w:eastAsia="Microsoft YaHei" w:cs="Calibri"/>
          <w:color w:val="1F2937"/>
          <w:sz w:val="21"/>
        </w:rPr>
        <w:t xml:space="preserve"> 审核公开边界，告诉她即使结论不利于自己也可以发布。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x-ray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/ˈɛksˈreɪ/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名词·X射线，X光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believe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/bɪˈliːv/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及物动词·相信，认为vi. 相信，信任，信奉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annually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/ˈænjʊəli/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副词·年年，每年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annual → annually（-ly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sow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动词·播种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fax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/fæks/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名词·传真(机)，传真件【搭配】fax machine传真机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fax machine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sweaters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/swˈɛtəz/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名词·毛衣(sweater的复数形式)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43｜证人或普通人承受连带代价，迫使调查者重新评估公开速度；匿名短信只留下 </w:t>
      </w:r>
      <w:r>
        <w:rPr>
          <w:rFonts w:ascii="Calibri" w:hAnsi="Calibri" w:eastAsia="Microsoft YaHei" w:cs="Calibri"/>
          <w:b/>
          <w:color w:val="0B2545"/>
          <w:sz w:val="21"/>
        </w:rPr>
        <w:t>bank transfer</w:t>
      </w:r>
      <w:r>
        <w:rPr>
          <w:rFonts w:ascii="Calibri" w:hAnsi="Calibri" w:eastAsia="Microsoft YaHei" w:cs="Calibri"/>
          <w:color w:val="9B1C1C"/>
          <w:sz w:val="20"/>
        </w:rPr>
        <w:t>（银行转账）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brutal</w:t>
      </w:r>
      <w:r>
        <w:rPr>
          <w:rFonts w:ascii="Calibri" w:hAnsi="Calibri" w:eastAsia="Microsoft YaHei" w:cs="Calibri"/>
          <w:color w:val="9B1C1C"/>
          <w:sz w:val="20"/>
        </w:rPr>
        <w:t>（野蛮的，残忍的）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assimilation</w:t>
      </w:r>
      <w:r>
        <w:rPr>
          <w:rFonts w:ascii="Calibri" w:hAnsi="Calibri" w:eastAsia="Microsoft YaHei" w:cs="Calibri"/>
          <w:color w:val="9B1C1C"/>
          <w:sz w:val="20"/>
        </w:rPr>
        <w:t>（吸收，消化， 吸收或同化的过程）</w:t>
      </w:r>
      <w:r>
        <w:rPr>
          <w:rFonts w:ascii="Calibri" w:hAnsi="Calibri" w:eastAsia="Microsoft YaHei" w:cs="Calibri"/>
          <w:color w:val="1F2937"/>
          <w:sz w:val="21"/>
        </w:rPr>
        <w:t xml:space="preserve">，江穗却从这些英语线索之间辨认出熟悉的语气。陆岑依据 </w:t>
      </w:r>
      <w:r>
        <w:rPr>
          <w:rFonts w:ascii="Calibri" w:hAnsi="Calibri" w:eastAsia="Microsoft YaHei" w:cs="Calibri"/>
          <w:b/>
          <w:color w:val="0B2545"/>
          <w:sz w:val="21"/>
        </w:rPr>
        <w:t>internationalization</w:t>
      </w:r>
      <w:r>
        <w:rPr>
          <w:rFonts w:ascii="Calibri" w:hAnsi="Calibri" w:eastAsia="Microsoft YaHei" w:cs="Calibri"/>
          <w:color w:val="9B1C1C"/>
          <w:sz w:val="20"/>
        </w:rPr>
        <w:t>（国际化）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wet</w:t>
      </w:r>
      <w:r>
        <w:rPr>
          <w:rFonts w:ascii="Calibri" w:hAnsi="Calibri" w:eastAsia="Microsoft YaHei" w:cs="Calibri"/>
          <w:color w:val="9B1C1C"/>
          <w:sz w:val="20"/>
        </w:rPr>
        <w:t>（潮湿的）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waggle</w:t>
      </w:r>
      <w:r>
        <w:rPr>
          <w:rFonts w:ascii="Calibri" w:hAnsi="Calibri" w:eastAsia="Microsoft YaHei" w:cs="Calibri"/>
          <w:color w:val="9B1C1C"/>
          <w:sz w:val="20"/>
        </w:rPr>
        <w:t>（摇摆，不停地来回摇动， vt. 来回摇动，摆动， n. 摆动，摇摆 时 态: waggled， waggling， waggles 形容词: waggly）</w:t>
      </w:r>
      <w:r>
        <w:rPr>
          <w:rFonts w:ascii="Calibri" w:hAnsi="Calibri" w:eastAsia="Microsoft YaHei" w:cs="Calibri"/>
          <w:color w:val="1F2937"/>
          <w:sz w:val="21"/>
        </w:rPr>
        <w:t xml:space="preserve"> 追查发送路径，并把查询权限先交到她手里。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bank transfer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/bæŋk ˈtrænsfɜː/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短语·银行转账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bank transfer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brutal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/ˈbruːtl/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单词（词性待核）·野蛮的，残忍的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assimilation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/əˌsɪmə'leɪʃn/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名词·吸收，消化， 吸收或同化的过程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internationalization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/ˌɪntəˌnæʃnəlaɪˈzeɪʃn/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名词·国际化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/wɛt/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形容词·潮湿的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wet suit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waggle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/wˈæɡəl/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不及物动词·摇摆，不停地来回摇动， vt. 来回摇动，摆动， n. 摆动，摇摆 时 态: waggled， waggling， waggles 形容词: waggly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44｜二人启用预先约定的应急方案，而非临场以个人牺牲解决问题；江穗把 </w:t>
      </w:r>
      <w:r>
        <w:rPr>
          <w:rFonts w:ascii="Calibri" w:hAnsi="Calibri" w:eastAsia="Microsoft YaHei" w:cs="Calibri"/>
          <w:b/>
          <w:color w:val="0B2545"/>
          <w:sz w:val="21"/>
        </w:rPr>
        <w:t>videotape editor</w:t>
      </w:r>
      <w:r>
        <w:rPr>
          <w:rFonts w:ascii="Calibri" w:hAnsi="Calibri" w:eastAsia="Microsoft YaHei" w:cs="Calibri"/>
          <w:color w:val="9B1C1C"/>
          <w:sz w:val="20"/>
        </w:rPr>
        <w:t>（录像编辑）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circumference</w:t>
      </w:r>
      <w:r>
        <w:rPr>
          <w:rFonts w:ascii="Calibri" w:hAnsi="Calibri" w:eastAsia="Microsoft YaHei" w:cs="Calibri"/>
          <w:color w:val="9B1C1C"/>
          <w:sz w:val="20"/>
        </w:rPr>
        <w:t>（圆周，圆周长度）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barter</w:t>
      </w:r>
      <w:r>
        <w:rPr>
          <w:rFonts w:ascii="Calibri" w:hAnsi="Calibri" w:eastAsia="Microsoft YaHei" w:cs="Calibri"/>
          <w:color w:val="9B1C1C"/>
          <w:sz w:val="20"/>
        </w:rPr>
        <w:t>（货物交换，易货贸易）</w:t>
      </w:r>
      <w:r>
        <w:rPr>
          <w:rFonts w:ascii="Calibri" w:hAnsi="Calibri" w:eastAsia="Microsoft YaHei" w:cs="Calibri"/>
          <w:color w:val="1F2937"/>
          <w:sz w:val="21"/>
        </w:rPr>
        <w:t xml:space="preserve"> 投到屏幕上，要求在场的人不要再用术语掩盖真实伤害。陆岑围绕 </w:t>
      </w:r>
      <w:r>
        <w:rPr>
          <w:rFonts w:ascii="Calibri" w:hAnsi="Calibri" w:eastAsia="Microsoft YaHei" w:cs="Calibri"/>
          <w:b/>
          <w:color w:val="0B2545"/>
          <w:sz w:val="21"/>
        </w:rPr>
        <w:t>expanded</w:t>
      </w:r>
      <w:r>
        <w:rPr>
          <w:rFonts w:ascii="Calibri" w:hAnsi="Calibri" w:eastAsia="Microsoft YaHei" w:cs="Calibri"/>
          <w:color w:val="9B1C1C"/>
          <w:sz w:val="20"/>
        </w:rPr>
        <w:t>（扩大的）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exportation</w:t>
      </w:r>
      <w:r>
        <w:rPr>
          <w:rFonts w:ascii="Calibri" w:hAnsi="Calibri" w:eastAsia="Microsoft YaHei" w:cs="Calibri"/>
          <w:color w:val="9B1C1C"/>
          <w:sz w:val="20"/>
        </w:rPr>
        <w:t>（出口）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shark netsengine capacity</w:t>
      </w:r>
      <w:r>
        <w:rPr>
          <w:rFonts w:ascii="Calibri" w:hAnsi="Calibri" w:eastAsia="Microsoft YaHei" w:cs="Calibri"/>
          <w:color w:val="9B1C1C"/>
          <w:sz w:val="20"/>
        </w:rPr>
        <w:t>（(海水中的) 防鲨网 ( 吞 ) (汽车等的) 发动机排量）</w:t>
      </w:r>
      <w:r>
        <w:rPr>
          <w:rFonts w:ascii="Calibri" w:hAnsi="Calibri" w:eastAsia="Microsoft YaHei" w:cs="Calibri"/>
          <w:color w:val="1F2937"/>
          <w:sz w:val="21"/>
        </w:rPr>
        <w:t xml:space="preserve"> 给出可复查的解释，也把最后的决定权留给她。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videotape editor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/ˈvɪdiəʊteɪp ˈɛdɪtə/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短语·录像编辑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videotape editor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circumference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/səˈkʌmfərəns/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名词·圆周，圆周长度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barter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/ˈbɑːtə/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动词/名词·货物交换，易货贸易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expanded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/ɪkˈspændɪd/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单词（词性待核）·扩大的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exportation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/ˌɛkspɔːˈteɪʃən/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名词·出口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shark netsengine capacity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短语·(海水中的) 防鲨网 ( 吞 ) (汽车等的) 发动机排量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shark netsengine capacity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IPA待核：无法由可靠词典或全部已解析组件生成；未解析发音组件：netsengine；音标待核：未找到可追溯英式读音，不编造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45｜反击暴露对手的权限边界，也留下可追踪的新破绽；证物袋上的编号依次对应 </w:t>
      </w:r>
      <w:r>
        <w:rPr>
          <w:rFonts w:ascii="Calibri" w:hAnsi="Calibri" w:eastAsia="Microsoft YaHei" w:cs="Calibri"/>
          <w:b/>
          <w:color w:val="0B2545"/>
          <w:sz w:val="21"/>
        </w:rPr>
        <w:t>accuse</w:t>
      </w:r>
      <w:r>
        <w:rPr>
          <w:rFonts w:ascii="Calibri" w:hAnsi="Calibri" w:eastAsia="Microsoft YaHei" w:cs="Calibri"/>
          <w:color w:val="9B1C1C"/>
          <w:sz w:val="20"/>
        </w:rPr>
        <w:t>（控告）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coinage</w:t>
      </w:r>
      <w:r>
        <w:rPr>
          <w:rFonts w:ascii="Calibri" w:hAnsi="Calibri" w:eastAsia="Microsoft YaHei" w:cs="Calibri"/>
          <w:color w:val="9B1C1C"/>
          <w:sz w:val="20"/>
        </w:rPr>
        <w:t>（造币， 创造， 货币制度，创造新词）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basically</w:t>
      </w:r>
      <w:r>
        <w:rPr>
          <w:rFonts w:ascii="Calibri" w:hAnsi="Calibri" w:eastAsia="Microsoft YaHei" w:cs="Calibri"/>
          <w:color w:val="9B1C1C"/>
          <w:sz w:val="20"/>
        </w:rPr>
        <w:t>（基本上）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，江穗把每个细节都写进公开可核的记录。陆岑用 </w:t>
      </w:r>
      <w:r>
        <w:rPr>
          <w:rFonts w:ascii="Calibri" w:hAnsi="Calibri" w:eastAsia="Microsoft YaHei" w:cs="Calibri"/>
          <w:b/>
          <w:color w:val="0B2545"/>
          <w:sz w:val="21"/>
        </w:rPr>
        <w:t>additional charge</w:t>
      </w:r>
      <w:r>
        <w:rPr>
          <w:rFonts w:ascii="Calibri" w:hAnsi="Calibri" w:eastAsia="Microsoft YaHei" w:cs="Calibri"/>
          <w:color w:val="9B1C1C"/>
          <w:sz w:val="20"/>
        </w:rPr>
        <w:t>（额外的收费）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flyover</w:t>
      </w:r>
      <w:r>
        <w:rPr>
          <w:rFonts w:ascii="Calibri" w:hAnsi="Calibri" w:eastAsia="Microsoft YaHei" w:cs="Calibri"/>
          <w:color w:val="9B1C1C"/>
          <w:sz w:val="20"/>
        </w:rPr>
        <w:t>（(阅兵时)飞机编队低空飞行，&lt;英&gt;[交]跨线桥）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 foreign girl asked me how she could get to the library.I was so nervous that I showed her the way to the cafeteria.</w:t>
      </w:r>
      <w:r>
        <w:rPr>
          <w:rFonts w:ascii="Calibri" w:hAnsi="Calibri" w:eastAsia="Microsoft YaHei" w:cs="Calibri"/>
          <w:color w:val="9B1C1C"/>
          <w:sz w:val="20"/>
        </w:rPr>
        <w:t>（一个外国女孩问我怎么去图书馆。我太紧张了，给她指了去食堂的路）</w:t>
      </w:r>
      <w:r>
        <w:rPr>
          <w:rFonts w:ascii="Calibri" w:hAnsi="Calibri" w:eastAsia="Microsoft YaHei" w:cs="Calibri"/>
          <w:color w:val="1F2937"/>
          <w:sz w:val="21"/>
        </w:rPr>
        <w:t xml:space="preserve"> 检查遗漏，两人的手在同一页纸上短暂相碰又同时停住。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accuse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/əˈkjuːz/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及物动词·控告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coinage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/ˈkɔɪnɪʤ/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名词·造币， 创造， 货币制度，创造新词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basically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/ˈbeɪsɪkəli/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副词·基本上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additional charge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/əˈdɪʃənl ʧɑːʤ/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短语·额外的收费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additional charge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flyover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/ˈflaɪˌəʊvə/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名词·(阅兵时)飞机编队低空飞行，&lt;英&gt;[交]跨线桥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 foreign girl asked me how she could get to the library.I was so nervous that I showed her the way to the cafeteria.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 ˈfɒrɪn gɜːl ˈɑːskt m ˈeɪ n haʊ ʃiː kˈʊd gɛt tuː ðiː ˈlaɪbrəri aɪ wˈɒz səʊ ˈnɜːvəs ðæt aɪ ʃˈəʊd hɜː ðiː weɪ tuː ðiː ˌkæfɪˈtɪərɪə/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例句句型·一个外国女孩问我怎么去图书馆。我太紧张了，给她指了去食堂的路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 foreign girl asked me how she could get to the library.I was so nervous that I showed her the way to the cafeteria.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46｜危机选择到来：江穗必须选择立即回国保住案件资格，还是留港寻找哥哥；法务函件用 </w:t>
      </w:r>
      <w:r>
        <w:rPr>
          <w:rFonts w:ascii="Calibri" w:hAnsi="Calibri" w:eastAsia="Microsoft YaHei" w:cs="Calibri"/>
          <w:b/>
          <w:color w:val="0B2545"/>
          <w:sz w:val="21"/>
        </w:rPr>
        <w:t>bandage</w:t>
      </w:r>
      <w:r>
        <w:rPr>
          <w:rFonts w:ascii="Calibri" w:hAnsi="Calibri" w:eastAsia="Microsoft YaHei" w:cs="Calibri"/>
          <w:color w:val="9B1C1C"/>
          <w:sz w:val="20"/>
        </w:rPr>
        <w:t>（绷带 v. 上绷带）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congregate</w:t>
      </w:r>
      <w:r>
        <w:rPr>
          <w:rFonts w:ascii="Calibri" w:hAnsi="Calibri" w:eastAsia="Microsoft YaHei" w:cs="Calibri"/>
          <w:color w:val="9B1C1C"/>
          <w:sz w:val="20"/>
        </w:rPr>
        <w:t>（聚集）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bombard</w:t>
      </w:r>
      <w:r>
        <w:rPr>
          <w:rFonts w:ascii="Calibri" w:hAnsi="Calibri" w:eastAsia="Microsoft YaHei" w:cs="Calibri"/>
          <w:color w:val="9B1C1C"/>
          <w:sz w:val="20"/>
        </w:rPr>
        <w:t>（射石炮 vt. 轰炸，炮击）</w:t>
      </w:r>
      <w:r>
        <w:rPr>
          <w:rFonts w:ascii="Calibri" w:hAnsi="Calibri" w:eastAsia="Microsoft YaHei" w:cs="Calibri"/>
          <w:color w:val="1F2937"/>
          <w:sz w:val="21"/>
        </w:rPr>
        <w:t xml:space="preserve"> 构成一道看似严密的防线，江穗逐条指出其中的人为遮蔽。陆岑依据 </w:t>
      </w:r>
      <w:r>
        <w:rPr>
          <w:rFonts w:ascii="Calibri" w:hAnsi="Calibri" w:eastAsia="Microsoft YaHei" w:cs="Calibri"/>
          <w:b/>
          <w:color w:val="0B2545"/>
          <w:sz w:val="21"/>
        </w:rPr>
        <w:t>appeal to</w:t>
      </w:r>
      <w:r>
        <w:rPr>
          <w:rFonts w:ascii="Calibri" w:hAnsi="Calibri" w:eastAsia="Microsoft YaHei" w:cs="Calibri"/>
          <w:color w:val="9B1C1C"/>
          <w:sz w:val="20"/>
        </w:rPr>
        <w:t>（吸引）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incoterms</w:t>
      </w:r>
      <w:r>
        <w:rPr>
          <w:rFonts w:ascii="Calibri" w:hAnsi="Calibri" w:eastAsia="Microsoft YaHei" w:cs="Calibri"/>
          <w:color w:val="9B1C1C"/>
          <w:sz w:val="20"/>
        </w:rPr>
        <w:t>（(缩)国际贸易术语）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Elderly people are an asset in our society because they can pass down so much knowledge and wisdom to young people.</w:t>
      </w:r>
      <w:r>
        <w:rPr>
          <w:rFonts w:ascii="Calibri" w:hAnsi="Calibri" w:eastAsia="Microsoft YaHei" w:cs="Calibri"/>
          <w:color w:val="9B1C1C"/>
          <w:sz w:val="20"/>
        </w:rPr>
        <w:t>（老年人是我们社会的财富，因为他们可以把大量的知识和智慧传递给年轻人）</w:t>
      </w:r>
      <w:r>
        <w:rPr>
          <w:rFonts w:ascii="Calibri" w:hAnsi="Calibri" w:eastAsia="Microsoft YaHei" w:cs="Calibri"/>
          <w:color w:val="1F2937"/>
          <w:sz w:val="21"/>
        </w:rPr>
        <w:t xml:space="preserve"> 准备回应，在署名之前先让她确认每一项风险。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bandage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/ˈbændɪʤ/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名词·绷带 v. 上绷带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congregate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/ˈkɒŋgrɪgeɪt/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动词·聚集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bombard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/bəmbˈɑːd/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名词·射石炮 vt. 轰炸，炮击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appeal to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/əˈpiːl tuː/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短语·吸引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appeal to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incoterms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名词·(缩)国际贸易术语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IPA待核：无法由可靠词典或全部已解析组件生成；未解析发音组件：incoterms；搭配待核：主表未找到包含该词的2–7词短语；音标待核：未找到可追溯英式读音，不编造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Elderly people are an asset in our society because they can pass down so much knowledge and wisdom to young people.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/ˈɛldəli ˈpiːpl ə ˈɐn ˈæsɛt ˌɪ n d ɪ ˈæ n ə ˈaʊə səˈsaɪəti bɪˈkɒz ðeɪ kæn pɑːs daʊn səʊ mʌʧ ˈnɒlɪʤ ænd ˈwɪzdəm tuː jʌŋ ˈpiːpl/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例句句型·老年人是我们社会的财富，因为他们可以把大量的知识和智慧传递给年轻人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Elderly people are an asset in our society because they can pass down so much knowledge and wisdom to young people.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47｜可选方案被明确列出，每一种都牺牲证据、隐私、安全或时间中的一项；临时安全屋的墙上贴满 </w:t>
      </w:r>
      <w:r>
        <w:rPr>
          <w:rFonts w:ascii="Calibri" w:hAnsi="Calibri" w:eastAsia="Microsoft YaHei" w:cs="Calibri"/>
          <w:b/>
          <w:color w:val="0B2545"/>
          <w:sz w:val="21"/>
        </w:rPr>
        <w:t>canvas</w:t>
      </w:r>
      <w:r>
        <w:rPr>
          <w:rFonts w:ascii="Calibri" w:hAnsi="Calibri" w:eastAsia="Microsoft YaHei" w:cs="Calibri"/>
          <w:color w:val="9B1C1C"/>
          <w:sz w:val="20"/>
        </w:rPr>
        <w:t>（粗帆布，油画布）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curse</w:t>
      </w:r>
      <w:r>
        <w:rPr>
          <w:rFonts w:ascii="Calibri" w:hAnsi="Calibri" w:eastAsia="Microsoft YaHei" w:cs="Calibri"/>
          <w:color w:val="9B1C1C"/>
          <w:sz w:val="20"/>
        </w:rPr>
        <w:t>（咒骂，祸因，骂人话，v. 咒骂）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bumpy</w:t>
      </w:r>
      <w:r>
        <w:rPr>
          <w:rFonts w:ascii="Calibri" w:hAnsi="Calibri" w:eastAsia="Microsoft YaHei" w:cs="Calibri"/>
          <w:color w:val="9B1C1C"/>
          <w:sz w:val="20"/>
        </w:rPr>
        <w:t>（颠簸不平的）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，江穗将零散线索重新分成事实、推测与情绪。陆岑围绕 </w:t>
      </w:r>
      <w:r>
        <w:rPr>
          <w:rFonts w:ascii="Calibri" w:hAnsi="Calibri" w:eastAsia="Microsoft YaHei" w:cs="Calibri"/>
          <w:b/>
          <w:color w:val="0B2545"/>
          <w:sz w:val="21"/>
        </w:rPr>
        <w:t>banking center</w:t>
      </w:r>
      <w:r>
        <w:rPr>
          <w:rFonts w:ascii="Calibri" w:hAnsi="Calibri" w:eastAsia="Microsoft YaHei" w:cs="Calibri"/>
          <w:color w:val="9B1C1C"/>
          <w:sz w:val="20"/>
        </w:rPr>
        <w:t>（银行中心）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pedlar</w:t>
      </w:r>
      <w:r>
        <w:rPr>
          <w:rFonts w:ascii="Calibri" w:hAnsi="Calibri" w:eastAsia="Microsoft YaHei" w:cs="Calibri"/>
          <w:color w:val="9B1C1C"/>
          <w:sz w:val="20"/>
        </w:rPr>
        <w:t>（(挨户兜售的)小贩）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 believe that domestic news is more important than international news because it concerns us more.</w:t>
      </w:r>
      <w:r>
        <w:rPr>
          <w:rFonts w:ascii="Calibri" w:hAnsi="Calibri" w:eastAsia="Microsoft YaHei" w:cs="Calibri"/>
          <w:color w:val="9B1C1C"/>
          <w:sz w:val="20"/>
        </w:rPr>
        <w:t>（我认为国内新闻比国际新闻更重要，因为它与我们关系更紧密）</w:t>
      </w:r>
      <w:r>
        <w:rPr>
          <w:rFonts w:ascii="Calibri" w:hAnsi="Calibri" w:eastAsia="Microsoft YaHei" w:cs="Calibri"/>
          <w:color w:val="1F2937"/>
          <w:sz w:val="21"/>
        </w:rPr>
        <w:t xml:space="preserve"> 补上最后几块拼图，也接受她提出的相处规则不能再被打破。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canvas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/ˈkænvəs/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名词·粗帆布，油画布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curse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/kɜːs/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名词·咒骂，祸因，骂人话，v. 咒骂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bumpy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/ˈbʌmpi/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形容词·颠簸不平的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banking center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/ˈbæŋkɪŋ ˈsɛntə/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短语·银行中心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banking center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pedlar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/ˈpɛdlə/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名词·(挨户兜售的)小贩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 believe that domestic news is more important than international news because it concerns us more.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 bɪˈliːv ðæt dəʊˈmɛstɪk njuːz ˈɪz mɔː ɪmˈpɔːtənt ðæn ˌɪntə(ː)ˈnæʃənl njuːz bɪˈkɒz aɪ tiː kənsˈɜːnz juː es mɔː/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例句句型·我认为国内新闻比国际新闻更重要，因为它与我们关系更紧密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 believe that domestic news is more important than international news because it concerns us more.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48｜江穗负责价值与证人选择，陆岑负责现场或技术可行性，双方互不越权；程叙留下的便笺把 </w:t>
      </w:r>
      <w:r>
        <w:rPr>
          <w:rFonts w:ascii="Calibri" w:hAnsi="Calibri" w:eastAsia="Microsoft YaHei" w:cs="Calibri"/>
          <w:b/>
          <w:color w:val="0B2545"/>
          <w:sz w:val="21"/>
        </w:rPr>
        <w:t>communal</w:t>
      </w:r>
      <w:r>
        <w:rPr>
          <w:rFonts w:ascii="Calibri" w:hAnsi="Calibri" w:eastAsia="Microsoft YaHei" w:cs="Calibri"/>
          <w:color w:val="9B1C1C"/>
          <w:sz w:val="20"/>
        </w:rPr>
        <w:t>（公共的， 公社的）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devastating</w:t>
      </w:r>
      <w:r>
        <w:rPr>
          <w:rFonts w:ascii="Calibri" w:hAnsi="Calibri" w:eastAsia="Microsoft YaHei" w:cs="Calibri"/>
          <w:color w:val="9B1C1C"/>
          <w:sz w:val="20"/>
        </w:rPr>
        <w:t>（破坏性的， 全然的）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centrifugal</w:t>
      </w:r>
      <w:r>
        <w:rPr>
          <w:rFonts w:ascii="Calibri" w:hAnsi="Calibri" w:eastAsia="Microsoft YaHei" w:cs="Calibri"/>
          <w:color w:val="9B1C1C"/>
          <w:sz w:val="20"/>
        </w:rPr>
        <w:t>（离心的）</w:t>
      </w:r>
      <w:r>
        <w:rPr>
          <w:rFonts w:ascii="Calibri" w:hAnsi="Calibri" w:eastAsia="Microsoft YaHei" w:cs="Calibri"/>
          <w:color w:val="1F2937"/>
          <w:sz w:val="21"/>
        </w:rPr>
        <w:t xml:space="preserve"> 排成一列，像是专门等待江穗解开的暗号。陆岑以 </w:t>
      </w:r>
      <w:r>
        <w:rPr>
          <w:rFonts w:ascii="Calibri" w:hAnsi="Calibri" w:eastAsia="Microsoft YaHei" w:cs="Calibri"/>
          <w:b/>
          <w:color w:val="0B2545"/>
          <w:sz w:val="21"/>
        </w:rPr>
        <w:t>barren mine</w:t>
      </w:r>
      <w:r>
        <w:rPr>
          <w:rFonts w:ascii="Calibri" w:hAnsi="Calibri" w:eastAsia="Microsoft YaHei" w:cs="Calibri"/>
          <w:color w:val="9B1C1C"/>
          <w:sz w:val="20"/>
        </w:rPr>
        <w:t>（废弃矿）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undersigned</w:t>
      </w:r>
      <w:r>
        <w:rPr>
          <w:rFonts w:ascii="Calibri" w:hAnsi="Calibri" w:eastAsia="Microsoft YaHei" w:cs="Calibri"/>
          <w:color w:val="9B1C1C"/>
          <w:sz w:val="20"/>
        </w:rPr>
        <w:t>（在下面签名的）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 know it sounds weird,but I quite enjoy gazing at the sky for a while every night before hitting the hay.</w:t>
      </w:r>
      <w:r>
        <w:rPr>
          <w:rFonts w:ascii="Calibri" w:hAnsi="Calibri" w:eastAsia="Microsoft YaHei" w:cs="Calibri"/>
          <w:color w:val="9B1C1C"/>
          <w:sz w:val="20"/>
        </w:rPr>
        <w:t>（我知道这听起来很奇怪，但我很喜欢每天晚上在睡觉前凝望一会儿天空）</w:t>
      </w:r>
      <w:r>
        <w:rPr>
          <w:rFonts w:ascii="Calibri" w:hAnsi="Calibri" w:eastAsia="Microsoft YaHei" w:cs="Calibri"/>
          <w:color w:val="1F2937"/>
          <w:sz w:val="21"/>
        </w:rPr>
        <w:t xml:space="preserve"> 对照旧案，终于说出一个可能让他们再次分开的判断。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communal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/ˈkɒmjʊnl/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形容词·公共的， 公社的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devastating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/ˈdɛvəsteɪtɪŋ/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形容词·破坏性的， 全然的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devastating effect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centrifugal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/sɛnˈtrɪfjʊgəl/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形容词·离心的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barren mine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/ˈbærən maɪn/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短语·废弃矿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barren mine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undersigned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/ˌʌndəˈsaɪnd/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形容词·在下面签名的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 know it sounds weird,but I quite enjoy gazing at the sky for a while every night before hitting the hay.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 nəʊ aɪ tiː sˈaʊndz wɪəd bʌt aɪ kwaɪt ɪnˈʤɔɪ ɡˈeɪzɪŋ æt ðiː skaɪ fɔː ə waɪl ˈɛvri naɪt bɪˈfɔː hˈɪtɪŋ ðiː heɪ/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例句句型·我知道这听起来很奇怪，但我很喜欢每天晚上在睡觉前凝望一会儿天空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 know it sounds weird,but I quite enjoy gazing at the sky for a while every night before hitting the hay.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49｜他们作出有代价但可解释的决定，并让受影响者保有知情权；审讯记录把 </w:t>
      </w:r>
      <w:r>
        <w:rPr>
          <w:rFonts w:ascii="Calibri" w:hAnsi="Calibri" w:eastAsia="Microsoft YaHei" w:cs="Calibri"/>
          <w:b/>
          <w:color w:val="0B2545"/>
          <w:sz w:val="21"/>
        </w:rPr>
        <w:t>decide</w:t>
      </w:r>
      <w:r>
        <w:rPr>
          <w:rFonts w:ascii="Calibri" w:hAnsi="Calibri" w:eastAsia="Microsoft YaHei" w:cs="Calibri"/>
          <w:color w:val="9B1C1C"/>
          <w:sz w:val="20"/>
        </w:rPr>
        <w:t>（决定，下决心，解决，裁决）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drip</w:t>
      </w:r>
      <w:r>
        <w:rPr>
          <w:rFonts w:ascii="Calibri" w:hAnsi="Calibri" w:eastAsia="Microsoft YaHei" w:cs="Calibri"/>
          <w:color w:val="9B1C1C"/>
          <w:sz w:val="20"/>
        </w:rPr>
        <w:t>（滴下，漏水n. 滴，水滴，点滴）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coffer</w:t>
      </w:r>
      <w:r>
        <w:rPr>
          <w:rFonts w:ascii="Calibri" w:hAnsi="Calibri" w:eastAsia="Microsoft YaHei" w:cs="Calibri"/>
          <w:color w:val="9B1C1C"/>
          <w:sz w:val="20"/>
        </w:rPr>
        <w:t>（保险柜，保险箱， 金库，资金 时 态: coffered， coffering， coffers）</w:t>
      </w:r>
      <w:r>
        <w:rPr>
          <w:rFonts w:ascii="Calibri" w:hAnsi="Calibri" w:eastAsia="Microsoft YaHei" w:cs="Calibri"/>
          <w:color w:val="1F2937"/>
          <w:sz w:val="21"/>
        </w:rPr>
        <w:t xml:space="preserve"> 留在同一页，江穗从词序变化判断口供曾被人指导。陆岑借 </w:t>
      </w:r>
      <w:r>
        <w:rPr>
          <w:rFonts w:ascii="Calibri" w:hAnsi="Calibri" w:eastAsia="Microsoft YaHei" w:cs="Calibri"/>
          <w:b/>
          <w:color w:val="0B2545"/>
          <w:sz w:val="21"/>
        </w:rPr>
        <w:t>blue door</w:t>
      </w:r>
      <w:r>
        <w:rPr>
          <w:rFonts w:ascii="Calibri" w:hAnsi="Calibri" w:eastAsia="Microsoft YaHei" w:cs="Calibri"/>
          <w:color w:val="9B1C1C"/>
          <w:sz w:val="20"/>
        </w:rPr>
        <w:t>（蓝色门）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affective</w:t>
      </w:r>
      <w:r>
        <w:rPr>
          <w:rFonts w:ascii="Calibri" w:hAnsi="Calibri" w:eastAsia="Microsoft YaHei" w:cs="Calibri"/>
          <w:color w:val="9B1C1C"/>
          <w:sz w:val="20"/>
        </w:rPr>
        <w:t>（情感的【同根】affection n. 感情）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I'm a people person.I can't stand being alone for more than three hours,except when I'm sleeping of course.</w:t>
      </w:r>
      <w:r>
        <w:rPr>
          <w:rFonts w:ascii="Calibri" w:hAnsi="Calibri" w:eastAsia="Microsoft YaHei" w:cs="Calibri"/>
          <w:color w:val="9B1C1C"/>
          <w:sz w:val="20"/>
        </w:rPr>
        <w:t>（我是一个喜欢交际的人。我不能忍受一个人待着超过三个小时，当然除了我睡觉的时候）</w:t>
      </w:r>
      <w:r>
        <w:rPr>
          <w:rFonts w:ascii="Calibri" w:hAnsi="Calibri" w:eastAsia="Microsoft YaHei" w:cs="Calibri"/>
          <w:color w:val="1F2937"/>
          <w:sz w:val="21"/>
        </w:rPr>
        <w:t xml:space="preserve"> 找到原始版本，也第一次清楚说明自己当年的责任。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decide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/dɪˈsaɪd/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动词·决定，下决心，解决，裁决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drip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/drɪp/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动词·滴下，漏水n. 滴，水滴，点滴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coffer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/'kɒfə(r)/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名词·保险柜，保险箱， 金库，资金 时 态: coffered， coffering， coffers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blue door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/bluː dɔː/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短语·蓝色门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blue door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affective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/əˈfektɪv/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形容词·情感的【同根】affection n. 感情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I'm a people person.I can't stand being alone for more than three hours,except when I'm sleeping of course.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例句句型·我是一个喜欢交际的人。我不能忍受一个人待着超过三个小时，当然除了我睡觉的时候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I'm a people person.I can't stand being alone for more than three hours,except when I'm sleeping of course.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IPA待核：无法由可靠词典或全部已解析组件生成；未解析发音组件：I'm；音标待核：未找到可追溯英式读音，不编造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50｜危机暂时解除，却留下不能被下一幕轻易抹去的现实后果；监听片段中先后响起 </w:t>
      </w:r>
      <w:r>
        <w:rPr>
          <w:rFonts w:ascii="Calibri" w:hAnsi="Calibri" w:eastAsia="Microsoft YaHei" w:cs="Calibri"/>
          <w:b/>
          <w:color w:val="0B2545"/>
          <w:sz w:val="21"/>
        </w:rPr>
        <w:t>denomination</w:t>
      </w:r>
      <w:r>
        <w:rPr>
          <w:rFonts w:ascii="Calibri" w:hAnsi="Calibri" w:eastAsia="Microsoft YaHei" w:cs="Calibri"/>
          <w:color w:val="9B1C1C"/>
          <w:sz w:val="20"/>
        </w:rPr>
        <w:t>（命名，取名，(度量衡、货币等的)单位）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emigrate</w:t>
      </w:r>
      <w:r>
        <w:rPr>
          <w:rFonts w:ascii="Calibri" w:hAnsi="Calibri" w:eastAsia="Microsoft YaHei" w:cs="Calibri"/>
          <w:color w:val="9B1C1C"/>
          <w:sz w:val="20"/>
        </w:rPr>
        <w:t>（移居国外）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condemnation</w:t>
      </w:r>
      <w:r>
        <w:rPr>
          <w:rFonts w:ascii="Calibri" w:hAnsi="Calibri" w:eastAsia="Microsoft YaHei" w:cs="Calibri"/>
          <w:color w:val="9B1C1C"/>
          <w:sz w:val="20"/>
        </w:rPr>
        <w:t>（谴责，判决）</w:t>
      </w:r>
      <w:r>
        <w:rPr>
          <w:rFonts w:ascii="Calibri" w:hAnsi="Calibri" w:eastAsia="Microsoft YaHei" w:cs="Calibri"/>
          <w:color w:val="1F2937"/>
          <w:sz w:val="21"/>
        </w:rPr>
        <w:t xml:space="preserve">，江穗按下暂停键，把最可疑的一秒重新播放。陆岑从 </w:t>
      </w:r>
      <w:r>
        <w:rPr>
          <w:rFonts w:ascii="Calibri" w:hAnsi="Calibri" w:eastAsia="Microsoft YaHei" w:cs="Calibri"/>
          <w:b/>
          <w:color w:val="0B2545"/>
          <w:sz w:val="21"/>
        </w:rPr>
        <w:t>café at the basement</w:t>
      </w:r>
      <w:r>
        <w:rPr>
          <w:rFonts w:ascii="Calibri" w:hAnsi="Calibri" w:eastAsia="Microsoft YaHei" w:cs="Calibri"/>
          <w:color w:val="9B1C1C"/>
          <w:sz w:val="20"/>
        </w:rPr>
        <w:t>（地下室的咖啡店）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aquifer</w:t>
      </w:r>
      <w:r>
        <w:rPr>
          <w:rFonts w:ascii="Calibri" w:hAnsi="Calibri" w:eastAsia="Microsoft YaHei" w:cs="Calibri"/>
          <w:color w:val="9B1C1C"/>
          <w:sz w:val="20"/>
        </w:rPr>
        <w:t>（含水层）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It was my grandma who taught me the value of honesty and politeness.I'm truly thankful to her.</w:t>
      </w:r>
      <w:r>
        <w:rPr>
          <w:rFonts w:ascii="Calibri" w:hAnsi="Calibri" w:eastAsia="Microsoft YaHei" w:cs="Calibri"/>
          <w:color w:val="9B1C1C"/>
          <w:sz w:val="20"/>
        </w:rPr>
        <w:t>（是我奶奶教会我诚实和礼貌的价值。我真的很感谢她）</w:t>
      </w:r>
      <w:r>
        <w:rPr>
          <w:rFonts w:ascii="Calibri" w:hAnsi="Calibri" w:eastAsia="Microsoft YaHei" w:cs="Calibri"/>
          <w:color w:val="1F2937"/>
          <w:sz w:val="21"/>
        </w:rPr>
        <w:t xml:space="preserve"> 判断说话人的意图，彼此靠得很近却都没有越过尚未修复的边界。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denomination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/dɪˌnɒmɪˈneɪʃən/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名词·命名，取名，(度量衡、货币等的)单位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emigrate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/ˈɛmɪgreɪt/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不及物动词·移居国外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condemnation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/ˌkɒndɛmˈneɪʃən/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名词·谴责，判决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café at the basement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短语·地下室的咖啡店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café at the basement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IPA待核：无法由可靠词典或全部已解析组件生成；未解析发音组件：é；音标待核：未找到可追溯英式读音，不编造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aquifer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/ˈækwɪfə(r)/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名词·含水层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It was my grandma who taught me the value of honesty and politeness.I'm truly thankful to her.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例句句型·是我奶奶教会我诚实和礼貌的价值。我真的很感谢她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It was my grandma who taught me the value of honesty and politeness.I'm truly thankful to her.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IPA待核：无法由可靠词典或全部已解析组件生成；未解析发音组件：I'm；音标待核：未找到可追溯英式读音，不编造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51｜关系推进通过行动兑现：陆岑不提出替她留下，而与她共同争取合法延期和本地援助；江穗从公开数据库检出 </w:t>
      </w:r>
      <w:r>
        <w:rPr>
          <w:rFonts w:ascii="Calibri" w:hAnsi="Calibri" w:eastAsia="Microsoft YaHei" w:cs="Calibri"/>
          <w:b/>
          <w:color w:val="0B2545"/>
          <w:sz w:val="21"/>
        </w:rPr>
        <w:t>dormant</w:t>
      </w:r>
      <w:r>
        <w:rPr>
          <w:rFonts w:ascii="Calibri" w:hAnsi="Calibri" w:eastAsia="Microsoft YaHei" w:cs="Calibri"/>
          <w:color w:val="9B1C1C"/>
          <w:sz w:val="20"/>
        </w:rPr>
        <w:t>（睡眠状态的， 静止的， 隐匿的）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envious</w:t>
      </w:r>
      <w:r>
        <w:rPr>
          <w:rFonts w:ascii="Calibri" w:hAnsi="Calibri" w:eastAsia="Microsoft YaHei" w:cs="Calibri"/>
          <w:color w:val="9B1C1C"/>
          <w:sz w:val="20"/>
        </w:rPr>
        <w:t>（嫉妒的）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crimson</w:t>
      </w:r>
      <w:r>
        <w:rPr>
          <w:rFonts w:ascii="Calibri" w:hAnsi="Calibri" w:eastAsia="Microsoft YaHei" w:cs="Calibri"/>
          <w:color w:val="9B1C1C"/>
          <w:sz w:val="20"/>
        </w:rPr>
        <w:t>（深红色(的)）</w:t>
      </w:r>
      <w:r>
        <w:rPr>
          <w:rFonts w:ascii="Calibri" w:hAnsi="Calibri" w:eastAsia="Microsoft YaHei" w:cs="Calibri"/>
          <w:color w:val="1F2937"/>
          <w:sz w:val="21"/>
        </w:rPr>
        <w:t xml:space="preserve">，一组普通词条由此连成隐藏多年的轨迹。陆岑把 </w:t>
      </w:r>
      <w:r>
        <w:rPr>
          <w:rFonts w:ascii="Calibri" w:hAnsi="Calibri" w:eastAsia="Microsoft YaHei" w:cs="Calibri"/>
          <w:b/>
          <w:color w:val="0B2545"/>
          <w:sz w:val="21"/>
        </w:rPr>
        <w:t>check identities</w:t>
      </w:r>
      <w:r>
        <w:rPr>
          <w:rFonts w:ascii="Calibri" w:hAnsi="Calibri" w:eastAsia="Microsoft YaHei" w:cs="Calibri"/>
          <w:color w:val="9B1C1C"/>
          <w:sz w:val="20"/>
        </w:rPr>
        <w:t>（检查身份）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bagpipe</w:t>
      </w:r>
      <w:r>
        <w:rPr>
          <w:rFonts w:ascii="Calibri" w:hAnsi="Calibri" w:eastAsia="Microsoft YaHei" w:cs="Calibri"/>
          <w:color w:val="9B1C1C"/>
          <w:sz w:val="20"/>
        </w:rPr>
        <w:t>（风笛）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My dad had never taken a plane before,so he was pretty nervous while going through security check,which made him look really suspicious.</w:t>
      </w:r>
      <w:r>
        <w:rPr>
          <w:rFonts w:ascii="Calibri" w:hAnsi="Calibri" w:eastAsia="Microsoft YaHei" w:cs="Calibri"/>
          <w:color w:val="9B1C1C"/>
          <w:sz w:val="20"/>
        </w:rPr>
        <w:t>（我爸爸以前从来没有坐过飞机，所以他在过安检时非常紧张，这让他看起来很可疑）</w:t>
      </w:r>
      <w:r>
        <w:rPr>
          <w:rFonts w:ascii="Calibri" w:hAnsi="Calibri" w:eastAsia="Microsoft YaHei" w:cs="Calibri"/>
          <w:color w:val="1F2937"/>
          <w:sz w:val="21"/>
        </w:rPr>
        <w:t xml:space="preserve"> 转成可验证的假设，两人第一次为同一个结论同时松了口气。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dormant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/ˈdɔːmənt/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形容词·睡眠状态的， 静止的， 隐匿的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envious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/ˈɛnvɪəs/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形容词·嫉妒的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crimson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/ˈkrɪmzn/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形容词/名词·深红色(的)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check identities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/ʧɛk aɪˈdentɪtiz/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短语·检查身份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check identities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bagpipe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/ˈbæɡpaɪp/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名词·风笛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My dad had never taken a plane before,so he was pretty nervous while going through security check,which made him look really suspicious.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/maɪ dæd hˈæd ˈnɛvə tˈeɪkən ə pleɪn bɪˈfɔː səʊ hiː wˈɒz ˈprɪti ˈnɜːvəs waɪl ɡˈəʊɪŋ θruː sɪˈkjʊərɪti ʧɛk wɪʧ mˈeɪd hɪm lʊk ˈrɪəli səsˈpɪʃəs/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例句句型·我爸爸以前从来没有坐过飞机，所以他在过安检时非常紧张，这让他看起来很可疑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My dad had never taken a plane before,so he was pretty nervous while going through security check,which made him look really suspicious.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52｜江穗明确说出自己愿意给予什么，也说出暂时不能给予什么；现场地图把 </w:t>
      </w:r>
      <w:r>
        <w:rPr>
          <w:rFonts w:ascii="Calibri" w:hAnsi="Calibri" w:eastAsia="Microsoft YaHei" w:cs="Calibri"/>
          <w:b/>
          <w:color w:val="0B2545"/>
          <w:sz w:val="21"/>
        </w:rPr>
        <w:t>excessive</w:t>
      </w:r>
      <w:r>
        <w:rPr>
          <w:rFonts w:ascii="Calibri" w:hAnsi="Calibri" w:eastAsia="Microsoft YaHei" w:cs="Calibri"/>
          <w:color w:val="9B1C1C"/>
          <w:sz w:val="20"/>
        </w:rPr>
        <w:t>（过多的，极度的，过分的）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financing</w:t>
      </w:r>
      <w:r>
        <w:rPr>
          <w:rFonts w:ascii="Calibri" w:hAnsi="Calibri" w:eastAsia="Microsoft YaHei" w:cs="Calibri"/>
          <w:color w:val="9B1C1C"/>
          <w:sz w:val="20"/>
        </w:rPr>
        <w:t>（金融业，财政学）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deer</w:t>
      </w:r>
      <w:r>
        <w:rPr>
          <w:rFonts w:ascii="Calibri" w:hAnsi="Calibri" w:eastAsia="Microsoft YaHei" w:cs="Calibri"/>
          <w:color w:val="9B1C1C"/>
          <w:sz w:val="20"/>
        </w:rPr>
        <w:t>（鹿）</w:t>
      </w:r>
      <w:r>
        <w:rPr>
          <w:rFonts w:ascii="Calibri" w:hAnsi="Calibri" w:eastAsia="Microsoft YaHei" w:cs="Calibri"/>
          <w:color w:val="1F2937"/>
          <w:sz w:val="21"/>
        </w:rPr>
        <w:t xml:space="preserve"> 标在不同位置，江穗沿着人群留下的痕迹向内推进。陆岑借 </w:t>
      </w:r>
      <w:r>
        <w:rPr>
          <w:rFonts w:ascii="Calibri" w:hAnsi="Calibri" w:eastAsia="Microsoft YaHei" w:cs="Calibri"/>
          <w:b/>
          <w:color w:val="0B2545"/>
          <w:sz w:val="21"/>
        </w:rPr>
        <w:t>coffee bar</w:t>
      </w:r>
      <w:r>
        <w:rPr>
          <w:rFonts w:ascii="Calibri" w:hAnsi="Calibri" w:eastAsia="Microsoft YaHei" w:cs="Calibri"/>
          <w:color w:val="9B1C1C"/>
          <w:sz w:val="20"/>
        </w:rPr>
        <w:t>（咖啡吧）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bistro</w:t>
      </w:r>
      <w:r>
        <w:rPr>
          <w:rFonts w:ascii="Calibri" w:hAnsi="Calibri" w:eastAsia="Microsoft YaHei" w:cs="Calibri"/>
          <w:color w:val="9B1C1C"/>
          <w:sz w:val="20"/>
        </w:rPr>
        <w:t>（小酒馆， 小餐馆）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My grandma says she never wants to travel overseas.I really don't understand why.</w:t>
      </w:r>
      <w:r>
        <w:rPr>
          <w:rFonts w:ascii="Calibri" w:hAnsi="Calibri" w:eastAsia="Microsoft YaHei" w:cs="Calibri"/>
          <w:color w:val="9B1C1C"/>
          <w:sz w:val="20"/>
        </w:rPr>
        <w:t>（我奶奶说她从来不想去国外旅行。我真的不明白为什么）</w:t>
      </w:r>
      <w:r>
        <w:rPr>
          <w:rFonts w:ascii="Calibri" w:hAnsi="Calibri" w:eastAsia="Microsoft YaHei" w:cs="Calibri"/>
          <w:color w:val="1F2937"/>
          <w:sz w:val="21"/>
        </w:rPr>
        <w:t xml:space="preserve"> 测算风险，却在给出方案前先问她是否愿意同行。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excessive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/ɪkˈsɛsɪv/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形容词·过多的，极度的，过分的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financing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/faɪˈnænsɪŋ/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名词·金融业，财政学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coffee bar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/ˈkɒfi bɑː/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短语·咖啡吧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coffee bar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bistro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/'bɪːstrəu/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单词（词性待核）·小酒馆， 小餐馆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My grandma says she never wants to travel overseas.I really don't understand why.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/maɪ ɡɹˈændmɑː sˈɛz ʃiː ˈnɛvə wˈɒnts tuː ˈtrævl ˌəʊvəˈsiːz aɪ ˈrɪəli d ˈəʊ n t ˌʌndəˈstænd waɪ/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例句句型·我奶奶说她从来不想去国外旅行。我真的不明白为什么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My grandma says she never wants to travel overseas.I really don't understand why.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53｜陆岑用后续行为回应，而不是要求立即原谅、保证或承诺；仓库清单把 </w:t>
      </w:r>
      <w:r>
        <w:rPr>
          <w:rFonts w:ascii="Calibri" w:hAnsi="Calibri" w:eastAsia="Microsoft YaHei" w:cs="Calibri"/>
          <w:b/>
          <w:color w:val="0B2545"/>
          <w:sz w:val="21"/>
        </w:rPr>
        <w:t>gasoline</w:t>
      </w:r>
      <w:r>
        <w:rPr>
          <w:rFonts w:ascii="Calibri" w:hAnsi="Calibri" w:eastAsia="Microsoft YaHei" w:cs="Calibri"/>
          <w:color w:val="9B1C1C"/>
          <w:sz w:val="20"/>
        </w:rPr>
        <w:t>（[美）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finish</w:t>
      </w:r>
      <w:r>
        <w:rPr>
          <w:rFonts w:ascii="Calibri" w:hAnsi="Calibri" w:eastAsia="Microsoft YaHei" w:cs="Calibri"/>
          <w:color w:val="9B1C1C"/>
          <w:sz w:val="20"/>
        </w:rPr>
        <w:t>（完成，结束，磨光v. 完成，结束，用完，毁掉）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dining-room</w:t>
      </w:r>
      <w:r>
        <w:rPr>
          <w:rFonts w:ascii="Calibri" w:hAnsi="Calibri" w:eastAsia="Microsoft YaHei" w:cs="Calibri"/>
          <w:color w:val="9B1C1C"/>
          <w:sz w:val="20"/>
        </w:rPr>
        <w:t>（餐厅）</w:t>
      </w:r>
      <w:r>
        <w:rPr>
          <w:rFonts w:ascii="Calibri" w:hAnsi="Calibri" w:eastAsia="Microsoft YaHei" w:cs="Calibri"/>
          <w:color w:val="1F2937"/>
          <w:sz w:val="21"/>
        </w:rPr>
        <w:t xml:space="preserve"> 分散在不同批次，江穗据此发现有人刻意制造不相关的假象。陆岑沿 </w:t>
      </w:r>
      <w:r>
        <w:rPr>
          <w:rFonts w:ascii="Calibri" w:hAnsi="Calibri" w:eastAsia="Microsoft YaHei" w:cs="Calibri"/>
          <w:b/>
          <w:color w:val="0B2545"/>
          <w:sz w:val="21"/>
        </w:rPr>
        <w:t>copy machine</w:t>
      </w:r>
      <w:r>
        <w:rPr>
          <w:rFonts w:ascii="Calibri" w:hAnsi="Calibri" w:eastAsia="Microsoft YaHei" w:cs="Calibri"/>
          <w:color w:val="9B1C1C"/>
          <w:sz w:val="20"/>
        </w:rPr>
        <w:t>（复印机）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bunion</w:t>
      </w:r>
      <w:r>
        <w:rPr>
          <w:rFonts w:ascii="Calibri" w:hAnsi="Calibri" w:eastAsia="Microsoft YaHei" w:cs="Calibri"/>
          <w:color w:val="9B1C1C"/>
          <w:sz w:val="20"/>
        </w:rPr>
        <w:t>（拇囊炎(拇指外翻)）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Personally,I believe being able to do what we enjoy is the ultimate success in life.</w:t>
      </w:r>
      <w:r>
        <w:rPr>
          <w:rFonts w:ascii="Calibri" w:hAnsi="Calibri" w:eastAsia="Microsoft YaHei" w:cs="Calibri"/>
          <w:color w:val="9B1C1C"/>
          <w:sz w:val="20"/>
        </w:rPr>
        <w:t>（就我个人而言，我认为能够做我们喜欢做的事是人生的终极成功）</w:t>
      </w:r>
      <w:r>
        <w:rPr>
          <w:rFonts w:ascii="Calibri" w:hAnsi="Calibri" w:eastAsia="Microsoft YaHei" w:cs="Calibri"/>
          <w:color w:val="1F2937"/>
          <w:sz w:val="21"/>
        </w:rPr>
        <w:t xml:space="preserve"> 缩小范围，危险逼近时仍先确认她已经记下逃生路线。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gasoline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/ˈgæsəʊliːn/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finish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/ˈfɪnɪʃ/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名词·完成，结束，磨光v. 完成，结束，用完，毁掉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dining-room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/ˈdaɪnɪŋrʊm/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名词·餐厅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copy machine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/ˈkɒpi məˈʃiːn/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短语·复印机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copy machine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bunion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/ˈbʌnjən/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名词·拇囊炎(拇指外翻)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Personally,I believe being able to do what we enjoy is the ultimate success in life.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/ˈpɜːsnəli aɪ bɪˈliːv ˈbiːɪŋ ˈeɪbl tuː duː wɒt wiː ɪnˈʤɔɪ ˈɪz ðiː ˈʌltɪmɪt səkˈsɛs ˌɪ n d ɪ ˈæ n ə laɪf/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例句句型·就我个人而言，我认为能够做我们喜欢做的事是人生的终极成功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Personally,I believe being able to do what we enjoy is the ultimate success in life.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54｜二人复盘本章合作，修订信息共享、风险和私人空间规则；旧档案的页边同时出现 </w:t>
      </w:r>
      <w:r>
        <w:rPr>
          <w:rFonts w:ascii="Calibri" w:hAnsi="Calibri" w:eastAsia="Microsoft YaHei" w:cs="Calibri"/>
          <w:b/>
          <w:color w:val="0B2545"/>
          <w:sz w:val="21"/>
        </w:rPr>
        <w:t>idea</w:t>
      </w:r>
      <w:r>
        <w:rPr>
          <w:rFonts w:ascii="Calibri" w:hAnsi="Calibri" w:eastAsia="Microsoft YaHei" w:cs="Calibri"/>
          <w:color w:val="9B1C1C"/>
          <w:sz w:val="20"/>
        </w:rPr>
        <w:t>（想法，念头，概念，观念，意见，主意）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genial</w:t>
      </w:r>
      <w:r>
        <w:rPr>
          <w:rFonts w:ascii="Calibri" w:hAnsi="Calibri" w:eastAsia="Microsoft YaHei" w:cs="Calibri"/>
          <w:color w:val="9B1C1C"/>
          <w:sz w:val="20"/>
        </w:rPr>
        <w:t>（亲切的）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dissimilar</w:t>
      </w:r>
      <w:r>
        <w:rPr>
          <w:rFonts w:ascii="Calibri" w:hAnsi="Calibri" w:eastAsia="Microsoft YaHei" w:cs="Calibri"/>
          <w:color w:val="9B1C1C"/>
          <w:sz w:val="20"/>
        </w:rPr>
        <w:t>（不同的）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，江穗意识到眼前的矛盾并非偶然错误。陆岑从 </w:t>
      </w:r>
      <w:r>
        <w:rPr>
          <w:rFonts w:ascii="Calibri" w:hAnsi="Calibri" w:eastAsia="Microsoft YaHei" w:cs="Calibri"/>
          <w:b/>
          <w:color w:val="0B2545"/>
          <w:sz w:val="21"/>
        </w:rPr>
        <w:t>debating society</w:t>
      </w:r>
      <w:r>
        <w:rPr>
          <w:rFonts w:ascii="Calibri" w:hAnsi="Calibri" w:eastAsia="Microsoft YaHei" w:cs="Calibri"/>
          <w:color w:val="9B1C1C"/>
          <w:sz w:val="20"/>
        </w:rPr>
        <w:t>（辩论社）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chafe</w:t>
      </w:r>
      <w:r>
        <w:rPr>
          <w:rFonts w:ascii="Calibri" w:hAnsi="Calibri" w:eastAsia="Microsoft YaHei" w:cs="Calibri"/>
          <w:color w:val="9B1C1C"/>
          <w:sz w:val="20"/>
        </w:rPr>
        <w:t>（(把身体某一部分)擦热）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The movie was so full of suspense that I was on the edge of my seat the whole time.</w:t>
      </w:r>
      <w:r>
        <w:rPr>
          <w:rFonts w:ascii="Calibri" w:hAnsi="Calibri" w:eastAsia="Microsoft YaHei" w:cs="Calibri"/>
          <w:color w:val="9B1C1C"/>
          <w:sz w:val="20"/>
        </w:rPr>
        <w:t>（这部电影充满了悬念，我在看的时候一直提心吊胆）</w:t>
      </w:r>
      <w:r>
        <w:rPr>
          <w:rFonts w:ascii="Calibri" w:hAnsi="Calibri" w:eastAsia="Microsoft YaHei" w:cs="Calibri"/>
          <w:color w:val="1F2937"/>
          <w:sz w:val="21"/>
        </w:rPr>
        <w:t xml:space="preserve"> 还原被删去的关联，低声承认自己过去确实隐瞒过一部分真相。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idea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/aɪˈdɪə/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名词·想法，念头，概念，观念，意见，主意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genial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/ˈʤiːniəl/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形容词·亲切的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dissimilar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/ˌdɪˈsɪmɪlə/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形容词·不同的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debating society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/dɪbˈeɪtɪŋ səˈsaɪəti/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短语·辩论社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debating society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chafe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/tʃeɪf/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及物动词·(把身体某一部分)擦热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The movie was so full of suspense that I was on the edge of my seat the whole time.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/ðiː ˈmuːvi wˈɒz səʊ fʊl ɒv səsˈpɛns ðæt aɪ wˈɒz ɒn ðiː ɛʤ ɒv maɪ siːt ðiː həʊl taɪm/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例句句型·这部电影充满了悬念，我在看的时候一直提心吊胆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The movie was so full of suspense that I was on the edge of my seat the whole time.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55｜关系进入比开章更稳定但仍有边界的新状态；咖啡馆的谈话从 </w:t>
      </w:r>
      <w:r>
        <w:rPr>
          <w:rFonts w:ascii="Calibri" w:hAnsi="Calibri" w:eastAsia="Microsoft YaHei" w:cs="Calibri"/>
          <w:b/>
          <w:color w:val="0B2545"/>
          <w:sz w:val="21"/>
        </w:rPr>
        <w:t>invaluable</w:t>
      </w:r>
      <w:r>
        <w:rPr>
          <w:rFonts w:ascii="Calibri" w:hAnsi="Calibri" w:eastAsia="Microsoft YaHei" w:cs="Calibri"/>
          <w:color w:val="9B1C1C"/>
          <w:sz w:val="20"/>
        </w:rPr>
        <w:t>（无法估计的， 非常宝贵的副 词: invaluably）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hereditary</w:t>
      </w:r>
      <w:r>
        <w:rPr>
          <w:rFonts w:ascii="Calibri" w:hAnsi="Calibri" w:eastAsia="Microsoft YaHei" w:cs="Calibri"/>
          <w:color w:val="9B1C1C"/>
          <w:sz w:val="20"/>
        </w:rPr>
        <w:t>（世袭的， 遗传的）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dynamite</w:t>
      </w:r>
      <w:r>
        <w:rPr>
          <w:rFonts w:ascii="Calibri" w:hAnsi="Calibri" w:eastAsia="Microsoft YaHei" w:cs="Calibri"/>
          <w:color w:val="9B1C1C"/>
          <w:sz w:val="20"/>
        </w:rPr>
        <w:t>（炸药， &lt;俚&gt; 能产生不凡效果的人或物。vt.炸毁， 使失败）</w:t>
      </w:r>
      <w:r>
        <w:rPr>
          <w:rFonts w:ascii="Calibri" w:hAnsi="Calibri" w:eastAsia="Microsoft YaHei" w:cs="Calibri"/>
          <w:color w:val="1F2937"/>
          <w:sz w:val="21"/>
        </w:rPr>
        <w:t xml:space="preserve"> 开始，江穗听见对方把威胁包装成礼貌建议。陆岑凭 </w:t>
      </w:r>
      <w:r>
        <w:rPr>
          <w:rFonts w:ascii="Calibri" w:hAnsi="Calibri" w:eastAsia="Microsoft YaHei" w:cs="Calibri"/>
          <w:b/>
          <w:color w:val="0B2545"/>
          <w:sz w:val="21"/>
        </w:rPr>
        <w:t>discount fee</w:t>
      </w:r>
      <w:r>
        <w:rPr>
          <w:rFonts w:ascii="Calibri" w:hAnsi="Calibri" w:eastAsia="Microsoft YaHei" w:cs="Calibri"/>
          <w:color w:val="9B1C1C"/>
          <w:sz w:val="20"/>
        </w:rPr>
        <w:t>（打折费用）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colloquialism</w:t>
      </w:r>
      <w:r>
        <w:rPr>
          <w:rFonts w:ascii="Calibri" w:hAnsi="Calibri" w:eastAsia="Microsoft YaHei" w:cs="Calibri"/>
          <w:color w:val="9B1C1C"/>
          <w:sz w:val="20"/>
        </w:rPr>
        <w:t>（口语，白话，俗语）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We each drank a big cup of coffee and set off around five.</w:t>
      </w:r>
      <w:r>
        <w:rPr>
          <w:rFonts w:ascii="Calibri" w:hAnsi="Calibri" w:eastAsia="Microsoft YaHei" w:cs="Calibri"/>
          <w:color w:val="9B1C1C"/>
          <w:sz w:val="20"/>
        </w:rPr>
        <w:t>（我们每人都喝了一大杯咖啡，大约五点就出发了）</w:t>
      </w:r>
      <w:r>
        <w:rPr>
          <w:rFonts w:ascii="Calibri" w:hAnsi="Calibri" w:eastAsia="Microsoft YaHei" w:cs="Calibri"/>
          <w:color w:val="1F2937"/>
          <w:sz w:val="21"/>
        </w:rPr>
        <w:t xml:space="preserve"> 识破交换条件，桌下握紧的手最终只轻触她的指尖。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invaluable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/ɪnˈvæljʊəbl/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形容词·无法估计的， 非常宝贵的副 词: invaluably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hereditary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/hɪˈrɛdɪtəri/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形容词·世袭的， 遗传的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dynamite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/ˈdaɪnəmaɪt/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名词·炸药， &lt;俚&gt; 能产生不凡效果的人或物。vt.炸毁， 使失败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discount fee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/ˈdɪskaʊnt fiː/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短语·打折费用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discount fee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colloquialism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/kəˈləʊkwiəlɪzəm/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单词（词性待核）·口语，白话，俗语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We each drank a big cup of coffee and set off around five.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/wiː iːʧ dɹˈæŋk ə bɪg kʌp ɒv ˈkɒfi ænd sɛt ɒf əˈraʊnd faɪv/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例句句型·我们每人都喝了一大杯咖啡，大约五点就出发了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We each drank a big cup of coffee and set off around five.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56｜章末新线索出现：港口账目显示所有资金最终汇入一组由慈善机构控制的跨境账户；采访对象反复提到 </w:t>
      </w:r>
      <w:r>
        <w:rPr>
          <w:rFonts w:ascii="Calibri" w:hAnsi="Calibri" w:eastAsia="Microsoft YaHei" w:cs="Calibri"/>
          <w:b/>
          <w:color w:val="0B2545"/>
          <w:sz w:val="21"/>
        </w:rPr>
        <w:t>merchandise</w:t>
      </w:r>
      <w:r>
        <w:rPr>
          <w:rFonts w:ascii="Calibri" w:hAnsi="Calibri" w:eastAsia="Microsoft YaHei" w:cs="Calibri"/>
          <w:color w:val="9B1C1C"/>
          <w:sz w:val="20"/>
        </w:rPr>
        <w:t>（商品，货物）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honour</w:t>
      </w:r>
      <w:r>
        <w:rPr>
          <w:rFonts w:ascii="Calibri" w:hAnsi="Calibri" w:eastAsia="Microsoft YaHei" w:cs="Calibri"/>
          <w:color w:val="9B1C1C"/>
          <w:sz w:val="20"/>
        </w:rPr>
        <w:t>（荣誉，尊敬，勋章 vt. 尊敬，[金融] 承兑，承兑远期票据）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endurance</w:t>
      </w:r>
      <w:r>
        <w:rPr>
          <w:rFonts w:ascii="Calibri" w:hAnsi="Calibri" w:eastAsia="Microsoft YaHei" w:cs="Calibri"/>
          <w:color w:val="9B1C1C"/>
          <w:sz w:val="20"/>
        </w:rPr>
        <w:t>（忍耐力，忍耐）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，江穗从迟疑的停顿里听出了比答案更多的东西。陆岑把 </w:t>
      </w:r>
      <w:r>
        <w:rPr>
          <w:rFonts w:ascii="Calibri" w:hAnsi="Calibri" w:eastAsia="Microsoft YaHei" w:cs="Calibri"/>
          <w:b/>
          <w:color w:val="0B2545"/>
          <w:sz w:val="21"/>
        </w:rPr>
        <w:t>easy tune</w:t>
      </w:r>
      <w:r>
        <w:rPr>
          <w:rFonts w:ascii="Calibri" w:hAnsi="Calibri" w:eastAsia="Microsoft YaHei" w:cs="Calibri"/>
          <w:color w:val="9B1C1C"/>
          <w:sz w:val="20"/>
        </w:rPr>
        <w:t>（《轻快的小曲》(书名)）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continually</w:t>
      </w:r>
      <w:r>
        <w:rPr>
          <w:rFonts w:ascii="Calibri" w:hAnsi="Calibri" w:eastAsia="Microsoft YaHei" w:cs="Calibri"/>
          <w:color w:val="9B1C1C"/>
          <w:sz w:val="20"/>
        </w:rPr>
        <w:t>（连续地， 持续地）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Finance</w:t>
      </w:r>
      <w:r>
        <w:rPr>
          <w:rFonts w:ascii="Calibri" w:hAnsi="Calibri" w:eastAsia="Microsoft YaHei" w:cs="Calibri"/>
          <w:color w:val="9B1C1C"/>
          <w:sz w:val="20"/>
        </w:rPr>
        <w:t>（财政，金融，资金）</w:t>
      </w:r>
      <w:r>
        <w:rPr>
          <w:rFonts w:ascii="Calibri" w:hAnsi="Calibri" w:eastAsia="Microsoft YaHei" w:cs="Calibri"/>
          <w:color w:val="1F2937"/>
          <w:sz w:val="21"/>
        </w:rPr>
        <w:t xml:space="preserve"> 写上白板，在争论最激烈时仍替她留出作决定的空间。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merchandise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/ˈmɜːʧəndaɪz/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名词·商品，货物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honour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/'ɒnə(r)/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名词·荣誉，尊敬，勋章 vt. 尊敬，[金融] 承兑，承兑远期票据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endurance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/ɪnˈdjʊərəns/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名词·忍耐力，忍耐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easy tune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/ˈiːzi tjuːn/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短语·《轻快的小曲》(书名)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easy tune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continually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/kən'tɪnjʊəlɪ/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单词（词性待核）·连续地， 持续地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Finance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/faɪˈnæns/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名词/及物动词·财政，金融，资金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finance office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57｜二人只做最低限度核验，确认它不是可以忽略的诱饵；证人的语音备忘录包含 </w:t>
      </w:r>
      <w:r>
        <w:rPr>
          <w:rFonts w:ascii="Calibri" w:hAnsi="Calibri" w:eastAsia="Microsoft YaHei" w:cs="Calibri"/>
          <w:b/>
          <w:color w:val="0B2545"/>
          <w:sz w:val="21"/>
        </w:rPr>
        <w:t>mercury</w:t>
      </w:r>
      <w:r>
        <w:rPr>
          <w:rFonts w:ascii="Calibri" w:hAnsi="Calibri" w:eastAsia="Microsoft YaHei" w:cs="Calibri"/>
          <w:color w:val="9B1C1C"/>
          <w:sz w:val="20"/>
        </w:rPr>
        <w:t>（水银，汞）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implant</w:t>
      </w:r>
      <w:r>
        <w:rPr>
          <w:rFonts w:ascii="Calibri" w:hAnsi="Calibri" w:eastAsia="Microsoft YaHei" w:cs="Calibri"/>
          <w:color w:val="9B1C1C"/>
          <w:sz w:val="20"/>
        </w:rPr>
        <w:t>（灌输）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excite</w:t>
      </w:r>
      <w:r>
        <w:rPr>
          <w:rFonts w:ascii="Calibri" w:hAnsi="Calibri" w:eastAsia="Microsoft YaHei" w:cs="Calibri"/>
          <w:color w:val="9B1C1C"/>
          <w:sz w:val="20"/>
        </w:rPr>
        <w:t>（刺激，使激动，激发，激励）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，江穗从背景声判断录制地点并不在口供所写的位置。陆岑将 </w:t>
      </w:r>
      <w:r>
        <w:rPr>
          <w:rFonts w:ascii="Calibri" w:hAnsi="Calibri" w:eastAsia="Microsoft YaHei" w:cs="Calibri"/>
          <w:b/>
          <w:color w:val="0B2545"/>
          <w:sz w:val="21"/>
        </w:rPr>
        <w:t>estimated value</w:t>
      </w:r>
      <w:r>
        <w:rPr>
          <w:rFonts w:ascii="Calibri" w:hAnsi="Calibri" w:eastAsia="Microsoft YaHei" w:cs="Calibri"/>
          <w:color w:val="9B1C1C"/>
          <w:sz w:val="20"/>
        </w:rPr>
        <w:t>（估价）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cypress</w:t>
      </w:r>
      <w:r>
        <w:rPr>
          <w:rFonts w:ascii="Calibri" w:hAnsi="Calibri" w:eastAsia="Microsoft YaHei" w:cs="Calibri"/>
          <w:color w:val="9B1C1C"/>
          <w:sz w:val="20"/>
        </w:rPr>
        <w:t>（柏树）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Greek</w:t>
      </w:r>
      <w:r>
        <w:rPr>
          <w:rFonts w:ascii="Calibri" w:hAnsi="Calibri" w:eastAsia="Microsoft YaHei" w:cs="Calibri"/>
          <w:color w:val="9B1C1C"/>
          <w:sz w:val="20"/>
        </w:rPr>
        <w:t>（希腊语，希腊人 adj. 希腊的，希腊人的，希腊语的）</w:t>
      </w:r>
      <w:r>
        <w:rPr>
          <w:rFonts w:ascii="Calibri" w:hAnsi="Calibri" w:eastAsia="Microsoft YaHei" w:cs="Calibri"/>
          <w:color w:val="1F2937"/>
          <w:sz w:val="21"/>
        </w:rPr>
        <w:t xml:space="preserve"> 与城市数据叠合，向她坦白这条路可能牵出自己的家人。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mercury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/ˈmɜːkjʊri/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名词·水银，汞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implant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/ɪmˈplɑːnt/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动词·灌输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excite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/ɪkˈsaɪt/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动词·刺激，使激动，激发，激励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estimated value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/ˈɛstɪmˌeɪtɪd ˈvæljuː/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短语·估价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estimated value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cypress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/ˈsaɪprəs/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名词·柏树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Greek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/griːk/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名词·希腊语，希腊人 adj. 希腊的，希腊人的，希腊语的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58｜线索指向下一章的新机构、地点或利益群体，主题自然换轨；江穗在录音转写里圈出 </w:t>
      </w:r>
      <w:r>
        <w:rPr>
          <w:rFonts w:ascii="Calibri" w:hAnsi="Calibri" w:eastAsia="Microsoft YaHei" w:cs="Calibri"/>
          <w:b/>
          <w:color w:val="0B2545"/>
          <w:sz w:val="21"/>
        </w:rPr>
        <w:t>outweigh</w:t>
      </w:r>
      <w:r>
        <w:rPr>
          <w:rFonts w:ascii="Calibri" w:hAnsi="Calibri" w:eastAsia="Microsoft YaHei" w:cs="Calibri"/>
          <w:color w:val="9B1C1C"/>
          <w:sz w:val="20"/>
        </w:rPr>
        <w:t>（在重量(或价值等)上超过）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interpersonal</w:t>
      </w:r>
      <w:r>
        <w:rPr>
          <w:rFonts w:ascii="Calibri" w:hAnsi="Calibri" w:eastAsia="Microsoft YaHei" w:cs="Calibri"/>
          <w:color w:val="9B1C1C"/>
          <w:sz w:val="20"/>
        </w:rPr>
        <w:t>（人际的【记忆】词根记忆:inter(在...之间)+personal(人际的)→人际的【搭配】interpersonal relationship 人际关系）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father</w:t>
      </w:r>
      <w:r>
        <w:rPr>
          <w:rFonts w:ascii="Calibri" w:hAnsi="Calibri" w:eastAsia="Microsoft YaHei" w:cs="Calibri"/>
          <w:color w:val="9B1C1C"/>
          <w:sz w:val="20"/>
        </w:rPr>
        <w:t>（父亲，创始人，发明者，(Father)神父）</w:t>
      </w:r>
      <w:r>
        <w:rPr>
          <w:rFonts w:ascii="Calibri" w:hAnsi="Calibri" w:eastAsia="Microsoft YaHei" w:cs="Calibri"/>
          <w:color w:val="1F2937"/>
          <w:sz w:val="21"/>
        </w:rPr>
        <w:t xml:space="preserve">，让抽象的议题第一次落到具体的人身上。陆岑沿着 </w:t>
      </w:r>
      <w:r>
        <w:rPr>
          <w:rFonts w:ascii="Calibri" w:hAnsi="Calibri" w:eastAsia="Microsoft YaHei" w:cs="Calibri"/>
          <w:b/>
          <w:color w:val="0B2545"/>
          <w:sz w:val="21"/>
        </w:rPr>
        <w:t>exotic plants</w:t>
      </w:r>
      <w:r>
        <w:rPr>
          <w:rFonts w:ascii="Calibri" w:hAnsi="Calibri" w:eastAsia="Microsoft YaHei" w:cs="Calibri"/>
          <w:color w:val="9B1C1C"/>
          <w:sz w:val="20"/>
        </w:rPr>
        <w:t>（外国植物）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diagonal</w:t>
      </w:r>
      <w:r>
        <w:rPr>
          <w:rFonts w:ascii="Calibri" w:hAnsi="Calibri" w:eastAsia="Microsoft YaHei" w:cs="Calibri"/>
          <w:color w:val="9B1C1C"/>
          <w:sz w:val="20"/>
        </w:rPr>
        <w:t>（对角线，斜线 adj. 斜的，对角线的，斜纹的）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American</w:t>
      </w:r>
      <w:r>
        <w:rPr>
          <w:rFonts w:ascii="Calibri" w:hAnsi="Calibri" w:eastAsia="Microsoft YaHei" w:cs="Calibri"/>
          <w:color w:val="9B1C1C"/>
          <w:sz w:val="20"/>
        </w:rPr>
        <w:t>（美国人，美洲人adj.美国的，美洲的）</w:t>
      </w:r>
      <w:r>
        <w:rPr>
          <w:rFonts w:ascii="Calibri" w:hAnsi="Calibri" w:eastAsia="Microsoft YaHei" w:cs="Calibri"/>
          <w:color w:val="1F2937"/>
          <w:sz w:val="21"/>
        </w:rPr>
        <w:t xml:space="preserve"> 重排时间线，递还耳机时没有催她立刻相信自己。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outweigh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/aʊtˈweɪ/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动词·在重量(或价值等)上超过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interpersonal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/ˌɪntəˈpɜːsənl/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形容词·人际的【记忆】词根记忆:inter(在...之间)+personal(人际的)→人际的【搭配】interpersonal relationship 人际关系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interpersonal skills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father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/ˈfɑːðə/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名词·父亲，创始人，发明者，(Father)神父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exotic plants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/ɪgˈzɒtɪk plɑːnts/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短语·外国植物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exotic plants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diagonal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 aɪ ˈæ g ə n ə 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名词·对角线，斜线 adj. 斜的，对角线的，斜纹的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American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/əˈmɛrɪkən/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名词·美国人，美洲人adj.美国的，美洲的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american museum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59｜上一章已解决的问题得到保留，未解决的问题被压缩成一个清晰追问；雨水浸过的材料仍能辨认出 </w:t>
      </w:r>
      <w:r>
        <w:rPr>
          <w:rFonts w:ascii="Calibri" w:hAnsi="Calibri" w:eastAsia="Microsoft YaHei" w:cs="Calibri"/>
          <w:b/>
          <w:color w:val="0B2545"/>
          <w:sz w:val="21"/>
        </w:rPr>
        <w:t>pork</w:t>
      </w:r>
      <w:r>
        <w:rPr>
          <w:rFonts w:ascii="Calibri" w:hAnsi="Calibri" w:eastAsia="Microsoft YaHei" w:cs="Calibri"/>
          <w:color w:val="9B1C1C"/>
          <w:sz w:val="20"/>
        </w:rPr>
        <w:t>（猪肉）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lavish</w:t>
      </w:r>
      <w:r>
        <w:rPr>
          <w:rFonts w:ascii="Calibri" w:hAnsi="Calibri" w:eastAsia="Microsoft YaHei" w:cs="Calibri"/>
          <w:color w:val="9B1C1C"/>
          <w:sz w:val="20"/>
        </w:rPr>
        <w:t>（非常大方的， 过分丰富的， 浪费的。vt.浪费， 滥用， 慷慨给予）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flamingo</w:t>
      </w:r>
      <w:r>
        <w:rPr>
          <w:rFonts w:ascii="Calibri" w:hAnsi="Calibri" w:eastAsia="Microsoft YaHei" w:cs="Calibri"/>
          <w:color w:val="9B1C1C"/>
          <w:sz w:val="20"/>
        </w:rPr>
        <w:t>（火烈鸟）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，江穗把纸页摊在灯下逐字确认。陆岑从 </w:t>
      </w:r>
      <w:r>
        <w:rPr>
          <w:rFonts w:ascii="Calibri" w:hAnsi="Calibri" w:eastAsia="Microsoft YaHei" w:cs="Calibri"/>
          <w:b/>
          <w:color w:val="0B2545"/>
          <w:sz w:val="21"/>
        </w:rPr>
        <w:t>fashion exhibition</w:t>
      </w:r>
      <w:r>
        <w:rPr>
          <w:rFonts w:ascii="Calibri" w:hAnsi="Calibri" w:eastAsia="Microsoft YaHei" w:cs="Calibri"/>
          <w:color w:val="9B1C1C"/>
          <w:sz w:val="20"/>
        </w:rPr>
        <w:t>（时尚展览）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donor</w:t>
      </w:r>
      <w:r>
        <w:rPr>
          <w:rFonts w:ascii="Calibri" w:hAnsi="Calibri" w:eastAsia="Microsoft YaHei" w:cs="Calibri"/>
          <w:color w:val="9B1C1C"/>
          <w:sz w:val="20"/>
        </w:rPr>
        <w:t>（捐赠人）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Master Card</w:t>
      </w:r>
      <w:r>
        <w:rPr>
          <w:rFonts w:ascii="Calibri" w:hAnsi="Calibri" w:eastAsia="Microsoft YaHei" w:cs="Calibri"/>
          <w:color w:val="9B1C1C"/>
          <w:sz w:val="20"/>
        </w:rPr>
        <w:t>（万事达信用卡）</w:t>
      </w:r>
      <w:r>
        <w:rPr>
          <w:rFonts w:ascii="Calibri" w:hAnsi="Calibri" w:eastAsia="Microsoft YaHei" w:cs="Calibri"/>
          <w:color w:val="1F2937"/>
          <w:sz w:val="21"/>
        </w:rPr>
        <w:t xml:space="preserve"> 找到突破口，替她擦去手背墨迹时又克制地收回手。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pork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/pɔːk/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名词·猪肉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lavish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/ˈlævɪʃ/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形容词·非常大方的， 过分丰富的， 浪费的。vt.浪费， 滥用， 慷慨给予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flamingo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/fləˈmɪŋɡəʊ/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单词（词性待核）·火烈鸟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fashion exhibition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/ˈfæʃən ˌɛksɪˈbɪʃᵊn/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短语·时尚展览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fashion exhibition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donor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/ˈdəʊnə(r)/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名词·捐赠人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Master Card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/ˈmɑːstə kɑːd/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短语·万事达信用卡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Master Card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60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60｜以“港口账目显示所有资金最终汇入一组由慈善机构控制的跨境账户”收束，并让读者知道下一步必须行动；展柜说明牌出现 </w:t>
      </w:r>
      <w:r>
        <w:rPr>
          <w:rFonts w:ascii="Calibri" w:hAnsi="Calibri" w:eastAsia="Microsoft YaHei" w:cs="Calibri"/>
          <w:b/>
          <w:color w:val="0B2545"/>
          <w:sz w:val="21"/>
        </w:rPr>
        <w:t>reckon</w:t>
      </w:r>
      <w:r>
        <w:rPr>
          <w:rFonts w:ascii="Calibri" w:hAnsi="Calibri" w:eastAsia="Microsoft YaHei" w:cs="Calibri"/>
          <w:color w:val="9B1C1C"/>
          <w:sz w:val="20"/>
        </w:rPr>
        <w:t>（计算）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malice</w:t>
      </w:r>
      <w:r>
        <w:rPr>
          <w:rFonts w:ascii="Calibri" w:hAnsi="Calibri" w:eastAsia="Microsoft YaHei" w:cs="Calibri"/>
          <w:color w:val="9B1C1C"/>
          <w:sz w:val="20"/>
        </w:rPr>
        <w:t>（恶意，怨恨）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freshen</w:t>
      </w:r>
      <w:r>
        <w:rPr>
          <w:rFonts w:ascii="Calibri" w:hAnsi="Calibri" w:eastAsia="Microsoft YaHei" w:cs="Calibri"/>
          <w:color w:val="9B1C1C"/>
          <w:sz w:val="20"/>
        </w:rPr>
        <w:t>（使显得新鲜）</w:t>
      </w:r>
      <w:r>
        <w:rPr>
          <w:rFonts w:ascii="Calibri" w:hAnsi="Calibri" w:eastAsia="Microsoft YaHei" w:cs="Calibri"/>
          <w:color w:val="1F2937"/>
          <w:sz w:val="21"/>
        </w:rPr>
        <w:t xml:space="preserve">，江穗察觉被精心陈列的历史正遮住一名真实受害者。陆岑以 </w:t>
      </w:r>
      <w:r>
        <w:rPr>
          <w:rFonts w:ascii="Calibri" w:hAnsi="Calibri" w:eastAsia="Microsoft YaHei" w:cs="Calibri"/>
          <w:b/>
          <w:color w:val="0B2545"/>
          <w:sz w:val="21"/>
        </w:rPr>
        <w:t>financial markets</w:t>
      </w:r>
      <w:r>
        <w:rPr>
          <w:rFonts w:ascii="Calibri" w:hAnsi="Calibri" w:eastAsia="Microsoft YaHei" w:cs="Calibri"/>
          <w:color w:val="9B1C1C"/>
          <w:sz w:val="20"/>
        </w:rPr>
        <w:t>（金融市场）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enrichment</w:t>
      </w:r>
      <w:r>
        <w:rPr>
          <w:rFonts w:ascii="Calibri" w:hAnsi="Calibri" w:eastAsia="Microsoft YaHei" w:cs="Calibri"/>
          <w:color w:val="9B1C1C"/>
          <w:sz w:val="20"/>
        </w:rPr>
        <w:t>（浓缩，丰富）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Union Bank</w:t>
      </w:r>
      <w:r>
        <w:rPr>
          <w:rFonts w:ascii="Calibri" w:hAnsi="Calibri" w:eastAsia="Microsoft YaHei" w:cs="Calibri"/>
          <w:color w:val="9B1C1C"/>
          <w:sz w:val="20"/>
        </w:rPr>
        <w:t>（联合银行(某银行名称)）</w:t>
      </w:r>
      <w:r>
        <w:rPr>
          <w:rFonts w:ascii="Calibri" w:hAnsi="Calibri" w:eastAsia="Microsoft YaHei" w:cs="Calibri"/>
          <w:color w:val="1F2937"/>
          <w:sz w:val="21"/>
        </w:rPr>
        <w:t xml:space="preserve"> 追溯来源，在她动摇时只说证据会陪他们走到最后。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reckon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/ˈrɛkən/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及物动词/不及物动词·计算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malice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/ˈmælɪs/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名词·恶意，怨恨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freshen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/ˈfrɛʃn/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及物动词·使显得新鲜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financial markets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/faɪˈnænʃəl mˈɑːkɪts/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短语·金融市场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financial markets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enrichment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/ɪnˈrɪtʃmənt/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单词（词性待核）·浓缩，丰富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Union Bank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/ˈjuːnjən bæŋk/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短语·联合银行(某银行名称)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Union Bank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after="1160"/>
      </w:pPr>
    </w:p>
    <w:p>
      <w:pPr>
        <w:pStyle w:val="CoverKicker"/>
      </w:pPr>
      <w:r>
        <w:t>第 47 章</w:t>
      </w:r>
    </w:p>
    <w:p>
      <w:pPr>
        <w:pStyle w:val="CoverTitle"/>
      </w:pPr>
      <w:r>
        <w:t>跨境账户</w:t>
      </w:r>
    </w:p>
    <w:p>
      <w:pPr>
        <w:pStyle w:val="CoverSubtitle"/>
      </w:pPr>
      <w:r>
        <w:t>国际金融、洗钱治理与发展援助｜60 个微型段落｜385 个新学习单位</w:t>
      </w:r>
    </w:p>
    <w:p>
      <w:pPr>
        <w:pStyle w:val="CoverNote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color w:val="1F2937"/>
          <w:sz w:val="20"/>
        </w:rPr>
        <w:t>冻结申请将在两座城市同时听证，任何一地失败都会释放全部资金</w:t>
      </w:r>
    </w:p>
    <w:p>
      <w:pPr>
        <w:pStyle w:val="CoverNote"/>
      </w:pPr>
      <w:r>
        <w:t>学习提示：正文负责高密度接触；每段后立即核对本段词卡。词源不确定时明确按整体记忆，不编造拆分。</w:t>
      </w:r>
    </w:p>
    <w:p>
      <w:r>
        <w:br w:type="page"/>
      </w:r>
    </w:p>
    <w:p>
      <w:pPr>
        <w:pStyle w:val="Heading1"/>
      </w:pPr>
      <w:r>
        <w:t>正文与段后精讲</w:t>
      </w:r>
    </w:p>
    <w:p>
      <w:r>
        <w:rPr>
          <w:rFonts w:ascii="Calibri" w:hAnsi="Calibri" w:eastAsia="Microsoft YaHei" w:cs="Calibri"/>
          <w:color w:val="667085"/>
          <w:sz w:val="20"/>
        </w:rPr>
        <w:t>本章共 60 个小段、385 项新词或词组；正文与词卡按首次出现顺序一一对应。</w:t>
      </w:r>
    </w:p>
    <w:p>
      <w:pPr>
        <w:pStyle w:val="Heading2"/>
      </w:pPr>
      <w:r>
        <w:t>第 01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01｜以国际金融、洗钱治理与发展援助的一个日常现场开章，让受影响者而非抽象概念先出现；旧档案的页边同时出现 </w:t>
      </w:r>
      <w:r>
        <w:rPr>
          <w:rFonts w:ascii="Calibri" w:hAnsi="Calibri" w:eastAsia="Microsoft YaHei" w:cs="Calibri"/>
          <w:b/>
          <w:color w:val="0B2545"/>
          <w:sz w:val="21"/>
        </w:rPr>
        <w:t>castle</w:t>
      </w:r>
      <w:r>
        <w:rPr>
          <w:rFonts w:ascii="Calibri" w:hAnsi="Calibri" w:eastAsia="Microsoft YaHei" w:cs="Calibri"/>
          <w:color w:val="9B1C1C"/>
          <w:sz w:val="20"/>
        </w:rPr>
        <w:t>（城堡，(国际象棋中的)车）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severe</w:t>
      </w:r>
      <w:r>
        <w:rPr>
          <w:rFonts w:ascii="Calibri" w:hAnsi="Calibri" w:eastAsia="Microsoft YaHei" w:cs="Calibri"/>
          <w:color w:val="9B1C1C"/>
          <w:sz w:val="20"/>
        </w:rPr>
        <w:t>（严峻的，严厉的，剧烈的，苛刻的）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mite</w:t>
      </w:r>
      <w:r>
        <w:rPr>
          <w:rFonts w:ascii="Calibri" w:hAnsi="Calibri" w:eastAsia="Microsoft YaHei" w:cs="Calibri"/>
          <w:color w:val="9B1C1C"/>
          <w:sz w:val="20"/>
        </w:rPr>
        <w:t>（螨虫，螨）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glamour</w:t>
      </w:r>
      <w:r>
        <w:rPr>
          <w:rFonts w:ascii="Calibri" w:hAnsi="Calibri" w:eastAsia="Microsoft YaHei" w:cs="Calibri"/>
          <w:color w:val="9B1C1C"/>
          <w:sz w:val="20"/>
        </w:rPr>
        <w:t>（[亦作glamor] 魔力， 魅力。v.迷惑）</w:t>
      </w:r>
      <w:r>
        <w:rPr>
          <w:rFonts w:ascii="Calibri" w:hAnsi="Calibri" w:eastAsia="Microsoft YaHei" w:cs="Calibri"/>
          <w:color w:val="1F2937"/>
          <w:sz w:val="21"/>
        </w:rPr>
        <w:t xml:space="preserve">，江穗意识到眼前的矛盾并非偶然错误。陆岑从 </w:t>
      </w:r>
      <w:r>
        <w:rPr>
          <w:rFonts w:ascii="Calibri" w:hAnsi="Calibri" w:eastAsia="Microsoft YaHei" w:cs="Calibri"/>
          <w:b/>
          <w:color w:val="0B2545"/>
          <w:sz w:val="21"/>
        </w:rPr>
        <w:t>flexible time</w:t>
      </w:r>
      <w:r>
        <w:rPr>
          <w:rFonts w:ascii="Calibri" w:hAnsi="Calibri" w:eastAsia="Microsoft YaHei" w:cs="Calibri"/>
          <w:color w:val="9B1C1C"/>
          <w:sz w:val="20"/>
        </w:rPr>
        <w:t>（弹性工时）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extraneous</w:t>
      </w:r>
      <w:r>
        <w:rPr>
          <w:rFonts w:ascii="Calibri" w:hAnsi="Calibri" w:eastAsia="Microsoft YaHei" w:cs="Calibri"/>
          <w:color w:val="9B1C1C"/>
          <w:sz w:val="20"/>
        </w:rPr>
        <w:t>（无关的【记忆】词根记忆:extr(a)(以外)+aneous(有...特征的)→...以外的→无关的）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MasterCard</w:t>
      </w:r>
      <w:r>
        <w:rPr>
          <w:rFonts w:ascii="Calibri" w:hAnsi="Calibri" w:eastAsia="Microsoft YaHei" w:cs="Calibri"/>
          <w:color w:val="9B1C1C"/>
          <w:sz w:val="20"/>
        </w:rPr>
        <w:t>（万事达信用卡）</w:t>
      </w:r>
      <w:r>
        <w:rPr>
          <w:rFonts w:ascii="Calibri" w:hAnsi="Calibri" w:eastAsia="Microsoft YaHei" w:cs="Calibri"/>
          <w:color w:val="1F2937"/>
          <w:sz w:val="21"/>
        </w:rPr>
        <w:t xml:space="preserve"> 还原被删去的关联，低声承认自己过去确实隐瞒过一部分真相。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castle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/ˈkɑːsᵊl/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名词·城堡，(国际象棋中的)车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remain of castle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severe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/sɪˈvɪə/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形容词·严峻的，严厉的，剧烈的，苛刻的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/maɪt/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名词·螨虫，螨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glamour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/ˈglæmə/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名词·[亦作glamor] 魔力， 魅力。v.迷惑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flexible time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/ˈflɛksəbl taɪm/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短语·弹性工时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flexible time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extraneous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/ɪkˈstreɪniəs/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形容词·无关的【记忆】词根记忆:extr(a)(以外)+aneous(有...特征的)→...以外的→无关的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MasterCard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/'maːstə(r)kaːd/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单词（词性待核）·万事达信用卡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02｜江穗采集现场声音，辨认本章议题对生活、安全或机会造成的直接影响；咖啡馆的谈话从 </w:t>
      </w:r>
      <w:r>
        <w:rPr>
          <w:rFonts w:ascii="Calibri" w:hAnsi="Calibri" w:eastAsia="Microsoft YaHei" w:cs="Calibri"/>
          <w:b/>
          <w:color w:val="0B2545"/>
          <w:sz w:val="21"/>
        </w:rPr>
        <w:t>draft</w:t>
      </w:r>
      <w:r>
        <w:rPr>
          <w:rFonts w:ascii="Calibri" w:hAnsi="Calibri" w:eastAsia="Microsoft YaHei" w:cs="Calibri"/>
          <w:color w:val="9B1C1C"/>
          <w:sz w:val="20"/>
        </w:rPr>
        <w:t>（草稿，汇票，征兵，vt. 起草，征兵）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sportsman</w:t>
      </w:r>
      <w:r>
        <w:rPr>
          <w:rFonts w:ascii="Calibri" w:hAnsi="Calibri" w:eastAsia="Microsoft YaHei" w:cs="Calibri"/>
          <w:color w:val="9B1C1C"/>
          <w:sz w:val="20"/>
        </w:rPr>
        <w:t>（爱好运动的人，运动员）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nesting</w:t>
      </w:r>
      <w:r>
        <w:rPr>
          <w:rFonts w:ascii="Calibri" w:hAnsi="Calibri" w:eastAsia="Microsoft YaHei" w:cs="Calibri"/>
          <w:color w:val="9B1C1C"/>
          <w:sz w:val="20"/>
        </w:rPr>
        <w:t>（[计] 嵌套，造巢，镶嵌）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gulp</w:t>
      </w:r>
      <w:r>
        <w:rPr>
          <w:rFonts w:ascii="Calibri" w:hAnsi="Calibri" w:eastAsia="Microsoft YaHei" w:cs="Calibri"/>
          <w:color w:val="9B1C1C"/>
          <w:sz w:val="20"/>
        </w:rPr>
        <w:t>（吞下）</w:t>
      </w:r>
      <w:r>
        <w:rPr>
          <w:rFonts w:ascii="Calibri" w:hAnsi="Calibri" w:eastAsia="Microsoft YaHei" w:cs="Calibri"/>
          <w:color w:val="1F2937"/>
          <w:sz w:val="21"/>
        </w:rPr>
        <w:t xml:space="preserve"> 开始，江穗听见对方把威胁包装成礼貌建议。陆岑凭 </w:t>
      </w:r>
      <w:r>
        <w:rPr>
          <w:rFonts w:ascii="Calibri" w:hAnsi="Calibri" w:eastAsia="Microsoft YaHei" w:cs="Calibri"/>
          <w:b/>
          <w:color w:val="0B2545"/>
          <w:sz w:val="21"/>
        </w:rPr>
        <w:t>flour outlet</w:t>
      </w:r>
      <w:r>
        <w:rPr>
          <w:rFonts w:ascii="Calibri" w:hAnsi="Calibri" w:eastAsia="Microsoft YaHei" w:cs="Calibri"/>
          <w:color w:val="9B1C1C"/>
          <w:sz w:val="20"/>
        </w:rPr>
        <w:t>（面粉出口）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first-class</w:t>
      </w:r>
      <w:r>
        <w:rPr>
          <w:rFonts w:ascii="Calibri" w:hAnsi="Calibri" w:eastAsia="Microsoft YaHei" w:cs="Calibri"/>
          <w:color w:val="9B1C1C"/>
          <w:sz w:val="20"/>
        </w:rPr>
        <w:t>（优秀的，一流的【搭配】first-class service 一流服务）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Big Five</w:t>
      </w:r>
      <w:r>
        <w:rPr>
          <w:rFonts w:ascii="Calibri" w:hAnsi="Calibri" w:eastAsia="Microsoft YaHei" w:cs="Calibri"/>
          <w:color w:val="9B1C1C"/>
          <w:sz w:val="20"/>
        </w:rPr>
        <w:t>（“五大(动物) ”(南非旅行必看的五大动物之特定称谓)）</w:t>
      </w:r>
      <w:r>
        <w:rPr>
          <w:rFonts w:ascii="Calibri" w:hAnsi="Calibri" w:eastAsia="Microsoft YaHei" w:cs="Calibri"/>
          <w:color w:val="1F2937"/>
          <w:sz w:val="21"/>
        </w:rPr>
        <w:t xml:space="preserve"> 识破交换条件，桌下握紧的手最终只轻触她的指尖。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draft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/drɑːft/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名词·草稿，汇票，征兵，vt. 起草，征兵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first draft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sportsman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/ˈspɔːtsmən/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名词·爱好运动的人，运动员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nesting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/ˈnestɪŋ/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名词·[计] 嵌套，造巢，镶嵌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gulp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/gʌlp/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动词·吞下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flour outlet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/ˈflaʊə ˈaʊtlɛt/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短语·面粉出口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flour outlet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first-class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/ˈfɜːstˈklɑːs/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形容词·优秀的，一流的【搭配】first-class service 一流服务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Big Five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/bɪg faɪv/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短语·“五大(动物) ”(南非旅行必看的五大动物之特定称谓)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Big Five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03｜陆岑从空间、工程或制度设计角度指出一个容易被忽略的责任缺口；采访对象反复提到 </w:t>
      </w:r>
      <w:r>
        <w:rPr>
          <w:rFonts w:ascii="Calibri" w:hAnsi="Calibri" w:eastAsia="Microsoft YaHei" w:cs="Calibri"/>
          <w:b/>
          <w:color w:val="0B2545"/>
          <w:sz w:val="21"/>
        </w:rPr>
        <w:t>trade</w:t>
      </w:r>
      <w:r>
        <w:rPr>
          <w:rFonts w:ascii="Calibri" w:hAnsi="Calibri" w:eastAsia="Microsoft YaHei" w:cs="Calibri"/>
          <w:color w:val="9B1C1C"/>
          <w:sz w:val="20"/>
        </w:rPr>
        <w:t>（贸易，商业，职业，行业v. 经商，交易）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teaching</w:t>
      </w:r>
      <w:r>
        <w:rPr>
          <w:rFonts w:ascii="Calibri" w:hAnsi="Calibri" w:eastAsia="Microsoft YaHei" w:cs="Calibri"/>
          <w:color w:val="9B1C1C"/>
          <w:sz w:val="20"/>
        </w:rPr>
        <w:t>（教学，讲授，教导）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panoramic</w:t>
      </w:r>
      <w:r>
        <w:rPr>
          <w:rFonts w:ascii="Calibri" w:hAnsi="Calibri" w:eastAsia="Microsoft YaHei" w:cs="Calibri"/>
          <w:color w:val="9B1C1C"/>
          <w:sz w:val="20"/>
        </w:rPr>
        <w:t>（全景的）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herds</w:t>
      </w:r>
      <w:r>
        <w:rPr>
          <w:rFonts w:ascii="Calibri" w:hAnsi="Calibri" w:eastAsia="Microsoft YaHei" w:cs="Calibri"/>
          <w:color w:val="9B1C1C"/>
          <w:sz w:val="20"/>
        </w:rPr>
        <w:t>（畜群，大量(herd的复数)，人群）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，江穗从迟疑的停顿里听出了比答案更多的东西。陆岑把 </w:t>
      </w:r>
      <w:r>
        <w:rPr>
          <w:rFonts w:ascii="Calibri" w:hAnsi="Calibri" w:eastAsia="Microsoft YaHei" w:cs="Calibri"/>
          <w:b/>
          <w:color w:val="0B2545"/>
          <w:sz w:val="21"/>
        </w:rPr>
        <w:t>fresh products</w:t>
      </w:r>
      <w:r>
        <w:rPr>
          <w:rFonts w:ascii="Calibri" w:hAnsi="Calibri" w:eastAsia="Microsoft YaHei" w:cs="Calibri"/>
          <w:color w:val="9B1C1C"/>
          <w:sz w:val="20"/>
        </w:rPr>
        <w:t>（新鲜产品）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front-line</w:t>
      </w:r>
      <w:r>
        <w:rPr>
          <w:rFonts w:ascii="Calibri" w:hAnsi="Calibri" w:eastAsia="Microsoft YaHei" w:cs="Calibri"/>
          <w:color w:val="9B1C1C"/>
          <w:sz w:val="20"/>
        </w:rPr>
        <w:t>（前线的， 第一线的）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Export Department</w:t>
      </w:r>
      <w:r>
        <w:rPr>
          <w:rFonts w:ascii="Calibri" w:hAnsi="Calibri" w:eastAsia="Microsoft YaHei" w:cs="Calibri"/>
          <w:color w:val="9B1C1C"/>
          <w:sz w:val="20"/>
        </w:rPr>
        <w:t>（出口部）</w:t>
      </w:r>
      <w:r>
        <w:rPr>
          <w:rFonts w:ascii="Calibri" w:hAnsi="Calibri" w:eastAsia="Microsoft YaHei" w:cs="Calibri"/>
          <w:color w:val="1F2937"/>
          <w:sz w:val="21"/>
        </w:rPr>
        <w:t xml:space="preserve"> 写上白板，在争论最激烈时仍替她留出作决定的空间。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trade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/treɪd/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名词·贸易，商业，职业，行业v. 经商，交易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fur trade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teaching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/ˈtiːʧɪŋ/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名词·教学，讲授，教导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parental teaching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panoramic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/ˌpænəˈræmɪk/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形容词·全景的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herds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/hə:dz/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名词·畜群，大量(herd的复数)，人群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herds and cattle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fresh products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/frɛʃ ˈprɒdʌkts/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短语·新鲜产品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fresh products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front-line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/frʌnt'laɪn/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单词（词性待核）·前线的， 第一线的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Export Department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/ˈɛkspɔːt dɪˈpɑːtmənt/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短语·出口部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Export Department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04｜两人确定本章调查目标、可使用资源和不能越过的伦理边界；证人的语音备忘录包含 </w:t>
      </w:r>
      <w:r>
        <w:rPr>
          <w:rFonts w:ascii="Calibri" w:hAnsi="Calibri" w:eastAsia="Microsoft YaHei" w:cs="Calibri"/>
          <w:b/>
          <w:color w:val="0B2545"/>
          <w:sz w:val="21"/>
        </w:rPr>
        <w:t>immigration</w:t>
      </w:r>
      <w:r>
        <w:rPr>
          <w:rFonts w:ascii="Calibri" w:hAnsi="Calibri" w:eastAsia="Microsoft YaHei" w:cs="Calibri"/>
          <w:color w:val="9B1C1C"/>
          <w:sz w:val="20"/>
        </w:rPr>
        <w:t>（移居入境）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up-to-date</w:t>
      </w:r>
      <w:r>
        <w:rPr>
          <w:rFonts w:ascii="Calibri" w:hAnsi="Calibri" w:eastAsia="Microsoft YaHei" w:cs="Calibri"/>
          <w:color w:val="9B1C1C"/>
          <w:sz w:val="20"/>
        </w:rPr>
        <w:t>（最新的，最近的，现代的，新式的）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phenomenal</w:t>
      </w:r>
      <w:r>
        <w:rPr>
          <w:rFonts w:ascii="Calibri" w:hAnsi="Calibri" w:eastAsia="Microsoft YaHei" w:cs="Calibri"/>
          <w:color w:val="9B1C1C"/>
          <w:sz w:val="20"/>
        </w:rPr>
        <w:t>（显著的， 现象的， 能知觉的）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hypertension</w:t>
      </w:r>
      <w:r>
        <w:rPr>
          <w:rFonts w:ascii="Calibri" w:hAnsi="Calibri" w:eastAsia="Microsoft YaHei" w:cs="Calibri"/>
          <w:color w:val="9B1C1C"/>
          <w:sz w:val="20"/>
        </w:rPr>
        <w:t>（高血压，过度紧张）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，江穗从背景声判断录制地点并不在口供所写的位置。陆岑将 </w:t>
      </w:r>
      <w:r>
        <w:rPr>
          <w:rFonts w:ascii="Calibri" w:hAnsi="Calibri" w:eastAsia="Microsoft YaHei" w:cs="Calibri"/>
          <w:b/>
          <w:color w:val="0B2545"/>
          <w:sz w:val="21"/>
        </w:rPr>
        <w:t>global listening skills</w:t>
      </w:r>
      <w:r>
        <w:rPr>
          <w:rFonts w:ascii="Calibri" w:hAnsi="Calibri" w:eastAsia="Microsoft YaHei" w:cs="Calibri"/>
          <w:color w:val="9B1C1C"/>
          <w:sz w:val="20"/>
        </w:rPr>
        <w:t>（把握大意的听力技巧）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gratuitous</w:t>
      </w:r>
      <w:r>
        <w:rPr>
          <w:rFonts w:ascii="Calibri" w:hAnsi="Calibri" w:eastAsia="Microsoft YaHei" w:cs="Calibri"/>
          <w:color w:val="9B1C1C"/>
          <w:sz w:val="20"/>
        </w:rPr>
        <w:t>（无正当理由的【同义】unwarranted adj. 无端的）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Indian tribes</w:t>
      </w:r>
      <w:r>
        <w:rPr>
          <w:rFonts w:ascii="Calibri" w:hAnsi="Calibri" w:eastAsia="Microsoft YaHei" w:cs="Calibri"/>
          <w:color w:val="9B1C1C"/>
          <w:sz w:val="20"/>
        </w:rPr>
        <w:t>（印第安部落）</w:t>
      </w:r>
      <w:r>
        <w:rPr>
          <w:rFonts w:ascii="Calibri" w:hAnsi="Calibri" w:eastAsia="Microsoft YaHei" w:cs="Calibri"/>
          <w:color w:val="1F2937"/>
          <w:sz w:val="21"/>
        </w:rPr>
        <w:t xml:space="preserve"> 与城市数据叠合，向她坦白这条路可能牵出自己的家人。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immigration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/ˌɪmɪˈgreɪʃən/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名词·移居入境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up-to-date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/ˈʌptəˈdeɪt/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形容词·最新的，最近的，现代的，新式的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phenomenal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/fɪˈnɒmɪnl/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形容词·显著的， 现象的， 能知觉的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hypertension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/ˌhaɪpəˈtenʃn/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名词·高血压，过度紧张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global listening skills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/ˈgləʊbəl ˈlɪsənɪŋ 'skɪlz/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短语·把握大意的听力技巧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global listening skills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gratuitous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/ɡrəˈtjuːɪtəs/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形容词·无正当理由的【同义】unwarranted adj. 无端的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Indian tribes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/ˈɪndiən traɪbz/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短语·印第安部落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Indian tribes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05｜一个细小异常把主题现场与海堤总案连接起来；江穗在录音转写里圈出 </w:t>
      </w:r>
      <w:r>
        <w:rPr>
          <w:rFonts w:ascii="Calibri" w:hAnsi="Calibri" w:eastAsia="Microsoft YaHei" w:cs="Calibri"/>
          <w:b/>
          <w:color w:val="0B2545"/>
          <w:sz w:val="21"/>
        </w:rPr>
        <w:t>port</w:t>
      </w:r>
      <w:r>
        <w:rPr>
          <w:rFonts w:ascii="Calibri" w:hAnsi="Calibri" w:eastAsia="Microsoft YaHei" w:cs="Calibri"/>
          <w:color w:val="9B1C1C"/>
          <w:sz w:val="20"/>
        </w:rPr>
        <w:t>（港口，舱门，舱口，(船、飞机)左舷）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sports hall</w:t>
      </w:r>
      <w:r>
        <w:rPr>
          <w:rFonts w:ascii="Calibri" w:hAnsi="Calibri" w:eastAsia="Microsoft YaHei" w:cs="Calibri"/>
          <w:color w:val="9B1C1C"/>
          <w:sz w:val="20"/>
        </w:rPr>
        <w:t>（体育大厅，运动场馆）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preceding</w:t>
      </w:r>
      <w:r>
        <w:rPr>
          <w:rFonts w:ascii="Calibri" w:hAnsi="Calibri" w:eastAsia="Microsoft YaHei" w:cs="Calibri"/>
          <w:color w:val="9B1C1C"/>
          <w:sz w:val="20"/>
        </w:rPr>
        <w:t>（在...之前(precede的ing形式) adj. 在前的，前述的）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incinerator</w:t>
      </w:r>
      <w:r>
        <w:rPr>
          <w:rFonts w:ascii="Calibri" w:hAnsi="Calibri" w:eastAsia="Microsoft YaHei" w:cs="Calibri"/>
          <w:color w:val="9B1C1C"/>
          <w:sz w:val="20"/>
        </w:rPr>
        <w:t>（焚化装置， 焚化炉， 焚尸炉）</w:t>
      </w:r>
      <w:r>
        <w:rPr>
          <w:rFonts w:ascii="Calibri" w:hAnsi="Calibri" w:eastAsia="Microsoft YaHei" w:cs="Calibri"/>
          <w:color w:val="1F2937"/>
          <w:sz w:val="21"/>
        </w:rPr>
        <w:t xml:space="preserve">，让抽象的议题第一次落到具体的人身上。陆岑沿着 </w:t>
      </w:r>
      <w:r>
        <w:rPr>
          <w:rFonts w:ascii="Calibri" w:hAnsi="Calibri" w:eastAsia="Microsoft YaHei" w:cs="Calibri"/>
          <w:b/>
          <w:color w:val="0B2545"/>
          <w:sz w:val="21"/>
        </w:rPr>
        <w:t>gold star</w:t>
      </w:r>
      <w:r>
        <w:rPr>
          <w:rFonts w:ascii="Calibri" w:hAnsi="Calibri" w:eastAsia="Microsoft YaHei" w:cs="Calibri"/>
          <w:color w:val="9B1C1C"/>
          <w:sz w:val="20"/>
        </w:rPr>
        <w:t>（金星）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high-pitched</w:t>
      </w:r>
      <w:r>
        <w:rPr>
          <w:rFonts w:ascii="Calibri" w:hAnsi="Calibri" w:eastAsia="Microsoft YaHei" w:cs="Calibri"/>
          <w:color w:val="9B1C1C"/>
          <w:sz w:val="20"/>
        </w:rPr>
        <w:t>（声调高的【记忆】词根记忆:high(高)+pitch(音高)+ ed(...的)→声调高的）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International Department</w:t>
      </w:r>
      <w:r>
        <w:rPr>
          <w:rFonts w:ascii="Calibri" w:hAnsi="Calibri" w:eastAsia="Microsoft YaHei" w:cs="Calibri"/>
          <w:color w:val="9B1C1C"/>
          <w:sz w:val="20"/>
        </w:rPr>
        <w:t>（国际部）</w:t>
      </w:r>
      <w:r>
        <w:rPr>
          <w:rFonts w:ascii="Calibri" w:hAnsi="Calibri" w:eastAsia="Microsoft YaHei" w:cs="Calibri"/>
          <w:color w:val="1F2937"/>
          <w:sz w:val="21"/>
        </w:rPr>
        <w:t xml:space="preserve"> 重排时间线，递还耳机时没有催她立刻相信自己。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port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/pɔːt/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名词·港口，舱门，舱口，(船、飞机)左舷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sports hall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/spɔːts hɔːl/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短语·体育大厅，运动场馆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sports hall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preceding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/pri(ː)ˈsiːdɪŋ/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动词·在...之前(precede的ing形式) adj. 在前的，前述的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incinerator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/ɪnˈsɪnəreɪtə/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名词·焚化装置， 焚化炉， 焚尸炉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gold star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/gəʊld stɑː/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短语·金星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gold star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high-pitched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/ˌhaɪ ˈpɪtʃt/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形容词·声调高的【记忆】词根记忆:high(高)+pitch(音高)+ ed(...的)→声调高的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International Department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/ˌɪntə(ː)ˈnæʃənl dɪˈpɑːtmənt/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短语·国际部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International Department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06｜触发事件发生：慈善账户以灾后援助名义接收污染利润，再投资全球城市更新项目；雨水浸过的材料仍能辨认出 </w:t>
      </w:r>
      <w:r>
        <w:rPr>
          <w:rFonts w:ascii="Calibri" w:hAnsi="Calibri" w:eastAsia="Microsoft YaHei" w:cs="Calibri"/>
          <w:b/>
          <w:color w:val="0B2545"/>
          <w:sz w:val="21"/>
        </w:rPr>
        <w:t>dormitory</w:t>
      </w:r>
      <w:r>
        <w:rPr>
          <w:rFonts w:ascii="Calibri" w:hAnsi="Calibri" w:eastAsia="Microsoft YaHei" w:cs="Calibri"/>
          <w:color w:val="9B1C1C"/>
          <w:sz w:val="20"/>
        </w:rPr>
        <w:t>（宿舍）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global market</w:t>
      </w:r>
      <w:r>
        <w:rPr>
          <w:rFonts w:ascii="Calibri" w:hAnsi="Calibri" w:eastAsia="Microsoft YaHei" w:cs="Calibri"/>
          <w:color w:val="9B1C1C"/>
          <w:sz w:val="20"/>
        </w:rPr>
        <w:t>（全球市场）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quite</w:t>
      </w:r>
      <w:r>
        <w:rPr>
          <w:rFonts w:ascii="Calibri" w:hAnsi="Calibri" w:eastAsia="Microsoft YaHei" w:cs="Calibri"/>
          <w:color w:val="9B1C1C"/>
          <w:sz w:val="20"/>
        </w:rPr>
        <w:t>（十分，完全，相当，颇，的确，真正）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ingot</w:t>
      </w:r>
      <w:r>
        <w:rPr>
          <w:rFonts w:ascii="Calibri" w:hAnsi="Calibri" w:eastAsia="Microsoft YaHei" w:cs="Calibri"/>
          <w:color w:val="9B1C1C"/>
          <w:sz w:val="20"/>
        </w:rPr>
        <w:t>（[冶]锭铁， 工业纯铁）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，江穗把纸页摊在灯下逐字确认。陆岑从 </w:t>
      </w:r>
      <w:r>
        <w:rPr>
          <w:rFonts w:ascii="Calibri" w:hAnsi="Calibri" w:eastAsia="Microsoft YaHei" w:cs="Calibri"/>
          <w:b/>
          <w:color w:val="0B2545"/>
          <w:sz w:val="21"/>
        </w:rPr>
        <w:t>grow up</w:t>
      </w:r>
      <w:r>
        <w:rPr>
          <w:rFonts w:ascii="Calibri" w:hAnsi="Calibri" w:eastAsia="Microsoft YaHei" w:cs="Calibri"/>
          <w:color w:val="9B1C1C"/>
          <w:sz w:val="20"/>
        </w:rPr>
        <w:t>（长大）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imports</w:t>
      </w:r>
      <w:r>
        <w:rPr>
          <w:rFonts w:ascii="Calibri" w:hAnsi="Calibri" w:eastAsia="Microsoft YaHei" w:cs="Calibri"/>
          <w:color w:val="9B1C1C"/>
          <w:sz w:val="20"/>
        </w:rPr>
        <w:t>（进口）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SWOT analysis</w:t>
      </w:r>
      <w:r>
        <w:rPr>
          <w:rFonts w:ascii="Calibri" w:hAnsi="Calibri" w:eastAsia="Microsoft YaHei" w:cs="Calibri"/>
          <w:color w:val="9B1C1C"/>
          <w:sz w:val="20"/>
        </w:rPr>
        <w:t>（SWOT分析(分析企业自身的竞争优势、竞争劣势、机会和威胁)）</w:t>
      </w:r>
      <w:r>
        <w:rPr>
          <w:rFonts w:ascii="Calibri" w:hAnsi="Calibri" w:eastAsia="Microsoft YaHei" w:cs="Calibri"/>
          <w:color w:val="1F2937"/>
          <w:sz w:val="21"/>
        </w:rPr>
        <w:t xml:space="preserve"> 找到突破口，替她擦去手背墨迹时又克制地收回手。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dormitory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/ˈdɔːmɪtri/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名词·宿舍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global market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/ˈgləʊbəl ˈmɑːkɪt/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短语·全球市场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global market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quite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/kwaɪt/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副词·十分，完全，相当，颇，的确，真正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ingot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/ˈɪŋgət/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名词·[冶]锭铁， 工业纯铁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grow up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/grəʊ ʌp/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短语·长大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grow up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imports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/ˈɪmˌpɔːts/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单词（词性待核）·进口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SWOT analysis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/swˈɒt əˈnæləsɪs/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短语·SWOT分析(分析企业自身的竞争优势、竞争劣势、机会和威胁)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SWOT analysis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07｜江穗先记录原始信息，避免第一反应污染后续判断；展柜说明牌出现 </w:t>
      </w:r>
      <w:r>
        <w:rPr>
          <w:rFonts w:ascii="Calibri" w:hAnsi="Calibri" w:eastAsia="Microsoft YaHei" w:cs="Calibri"/>
          <w:b/>
          <w:color w:val="0B2545"/>
          <w:sz w:val="21"/>
        </w:rPr>
        <w:t>caravan</w:t>
      </w:r>
      <w:r>
        <w:rPr>
          <w:rFonts w:ascii="Calibri" w:hAnsi="Calibri" w:eastAsia="Microsoft YaHei" w:cs="Calibri"/>
          <w:color w:val="9B1C1C"/>
          <w:sz w:val="20"/>
        </w:rPr>
        <w:t>（车队，大蓬车）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safety check</w:t>
      </w:r>
      <w:r>
        <w:rPr>
          <w:rFonts w:ascii="Calibri" w:hAnsi="Calibri" w:eastAsia="Microsoft YaHei" w:cs="Calibri"/>
          <w:color w:val="9B1C1C"/>
          <w:sz w:val="20"/>
        </w:rPr>
        <w:t>（安全检查）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reproach</w:t>
      </w:r>
      <w:r>
        <w:rPr>
          <w:rFonts w:ascii="Calibri" w:hAnsi="Calibri" w:eastAsia="Microsoft YaHei" w:cs="Calibri"/>
          <w:color w:val="9B1C1C"/>
          <w:sz w:val="20"/>
        </w:rPr>
        <w:t>（责备，指责）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internationalist</w:t>
      </w:r>
      <w:r>
        <w:rPr>
          <w:rFonts w:ascii="Calibri" w:hAnsi="Calibri" w:eastAsia="Microsoft YaHei" w:cs="Calibri"/>
          <w:color w:val="9B1C1C"/>
          <w:sz w:val="20"/>
        </w:rPr>
        <w:t>（国际主义者）</w:t>
      </w:r>
      <w:r>
        <w:rPr>
          <w:rFonts w:ascii="Calibri" w:hAnsi="Calibri" w:eastAsia="Microsoft YaHei" w:cs="Calibri"/>
          <w:color w:val="1F2937"/>
          <w:sz w:val="21"/>
        </w:rPr>
        <w:t xml:space="preserve">，江穗察觉被精心陈列的历史正遮住一名真实受害者。陆岑以 </w:t>
      </w:r>
      <w:r>
        <w:rPr>
          <w:rFonts w:ascii="Calibri" w:hAnsi="Calibri" w:eastAsia="Microsoft YaHei" w:cs="Calibri"/>
          <w:b/>
          <w:color w:val="0B2545"/>
          <w:sz w:val="21"/>
        </w:rPr>
        <w:t>health international</w:t>
      </w:r>
      <w:r>
        <w:rPr>
          <w:rFonts w:ascii="Calibri" w:hAnsi="Calibri" w:eastAsia="Microsoft YaHei" w:cs="Calibri"/>
          <w:color w:val="9B1C1C"/>
          <w:sz w:val="20"/>
        </w:rPr>
        <w:t>（健康国际(机构名) ( 连 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impotence</w:t>
      </w:r>
      <w:r>
        <w:rPr>
          <w:rFonts w:ascii="Calibri" w:hAnsi="Calibri" w:eastAsia="Microsoft YaHei" w:cs="Calibri"/>
          <w:color w:val="9B1C1C"/>
          <w:sz w:val="20"/>
        </w:rPr>
        <w:t>（虚弱，衰弱【记忆】词根记忆:in(不)+firm(坚定)+ity →不坚强→虚弱）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Leeds</w:t>
      </w:r>
      <w:r>
        <w:rPr>
          <w:rFonts w:ascii="Calibri" w:hAnsi="Calibri" w:eastAsia="Microsoft YaHei" w:cs="Calibri"/>
          <w:color w:val="9B1C1C"/>
          <w:sz w:val="20"/>
        </w:rPr>
        <w:t>（利兹）</w:t>
      </w:r>
      <w:r>
        <w:rPr>
          <w:rFonts w:ascii="Calibri" w:hAnsi="Calibri" w:eastAsia="Microsoft YaHei" w:cs="Calibri"/>
          <w:color w:val="1F2937"/>
          <w:sz w:val="21"/>
        </w:rPr>
        <w:t xml:space="preserve"> 追溯来源，在她动摇时只说证据会陪他们走到最后。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caravan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/ˈkærəvæn/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名词·车队，大蓬车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caravan park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safety check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/ˈseɪfti ʧɛk/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名词·安全检查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safety check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reproach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/rɪˈprəʊʧ/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及物动词/名词·责备，指责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internationalist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/ˌɪntə'næʃnəlɪst/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名词·国际主义者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health international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/hɛlθ ˌɪntə(ː)ˈnæʃənl/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短语·健康国际(机构名) ( 连 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health international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impotence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/ˈɪmpətəns/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名词·虚弱，衰弱【记忆】词根记忆:in(不)+firm(坚定)+ity →不坚强→虚弱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Leeds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/liːdz/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单词（词性待核）·利兹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08｜陆岑提出至少一种替代解释，并列出需要核验的条件；江穗在采访提纲中加入 </w:t>
      </w:r>
      <w:r>
        <w:rPr>
          <w:rFonts w:ascii="Calibri" w:hAnsi="Calibri" w:eastAsia="Microsoft YaHei" w:cs="Calibri"/>
          <w:b/>
          <w:color w:val="0B2545"/>
          <w:sz w:val="21"/>
        </w:rPr>
        <w:t>export</w:t>
      </w:r>
      <w:r>
        <w:rPr>
          <w:rFonts w:ascii="Calibri" w:hAnsi="Calibri" w:eastAsia="Microsoft YaHei" w:cs="Calibri"/>
          <w:color w:val="9B1C1C"/>
          <w:sz w:val="20"/>
        </w:rPr>
        <w:t>（出口，输出，n. 出口，出口企业，出口品）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reel</w:t>
      </w:r>
      <w:r>
        <w:rPr>
          <w:rFonts w:ascii="Calibri" w:hAnsi="Calibri" w:eastAsia="Microsoft YaHei" w:cs="Calibri"/>
          <w:color w:val="9B1C1C"/>
          <w:sz w:val="20"/>
        </w:rPr>
        <w:t>（卷，轴，(胶片)一盘， vt. 卷， vi. 眩晕，摇晃）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saucer</w:t>
      </w:r>
      <w:r>
        <w:rPr>
          <w:rFonts w:ascii="Calibri" w:hAnsi="Calibri" w:eastAsia="Microsoft YaHei" w:cs="Calibri"/>
          <w:color w:val="9B1C1C"/>
          <w:sz w:val="20"/>
        </w:rPr>
        <w:t>（茶托，碟子）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ironic</w:t>
      </w:r>
      <w:r>
        <w:rPr>
          <w:rFonts w:ascii="Calibri" w:hAnsi="Calibri" w:eastAsia="Microsoft YaHei" w:cs="Calibri"/>
          <w:color w:val="9B1C1C"/>
          <w:sz w:val="20"/>
        </w:rPr>
        <w:t>（说反话的， 讽刺的）</w:t>
      </w:r>
      <w:r>
        <w:rPr>
          <w:rFonts w:ascii="Calibri" w:hAnsi="Calibri" w:eastAsia="Microsoft YaHei" w:cs="Calibri"/>
          <w:color w:val="1F2937"/>
          <w:sz w:val="21"/>
        </w:rPr>
        <w:t xml:space="preserve">，决定把受影响者的声音放在结论之前。陆岑用 </w:t>
      </w:r>
      <w:r>
        <w:rPr>
          <w:rFonts w:ascii="Calibri" w:hAnsi="Calibri" w:eastAsia="Microsoft YaHei" w:cs="Calibri"/>
          <w:b/>
          <w:color w:val="0B2545"/>
          <w:sz w:val="21"/>
        </w:rPr>
        <w:t>higher level</w:t>
      </w:r>
      <w:r>
        <w:rPr>
          <w:rFonts w:ascii="Calibri" w:hAnsi="Calibri" w:eastAsia="Microsoft YaHei" w:cs="Calibri"/>
          <w:color w:val="9B1C1C"/>
          <w:sz w:val="20"/>
        </w:rPr>
        <w:t>（更高的水平，更好的水准，更高的值(或量)）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insidious</w:t>
      </w:r>
      <w:r>
        <w:rPr>
          <w:rFonts w:ascii="Calibri" w:hAnsi="Calibri" w:eastAsia="Microsoft YaHei" w:cs="Calibri"/>
          <w:color w:val="9B1C1C"/>
          <w:sz w:val="20"/>
        </w:rPr>
        <w:t>（潜伏的， 隐伏的）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GPS</w:t>
      </w:r>
      <w:r>
        <w:rPr>
          <w:rFonts w:ascii="Calibri" w:hAnsi="Calibri" w:eastAsia="Microsoft YaHei" w:cs="Calibri"/>
          <w:color w:val="9B1C1C"/>
          <w:sz w:val="20"/>
        </w:rPr>
        <w:t>（全球定位系统【搭配】GPS navigation GPS导航）</w:t>
      </w:r>
      <w:r>
        <w:rPr>
          <w:rFonts w:ascii="Calibri" w:hAnsi="Calibri" w:eastAsia="Microsoft YaHei" w:cs="Calibri"/>
          <w:color w:val="1F2937"/>
          <w:sz w:val="21"/>
        </w:rPr>
        <w:t xml:space="preserve"> 补齐技术证据，并主动删去任何可能暴露她消息来源的细节。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export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/ˈɛkspɔːt/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动词·出口，输出，n. 出口，出口企业，出口品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Export Department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/riːl/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名词·卷，轴，(胶片)一盘， vt. 卷， vi. 眩晕，摇晃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saucer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/ˈsɔːsə/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名词·茶托，碟子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ironic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/aɪˈrɒnɪk/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形容词·说反话的， 讽刺的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higher level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/ˈhaɪər ˈlɛvl/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短语·更高的水平，更好的水准，更高的值(或量)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higher level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insidious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/ɪn'sɪdiəs/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单词（词性待核）·潜伏的， 隐伏的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GPS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/ˌdʒiː piːˈes/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缩略语·全球定位系统【搭配】GPS navigation GPS导航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GPS navigation unit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09｜二人确认事件涉及谁的利益、谁可能受伤以及谁有权限介入；夜班列车经过时，江穗在玻璃倒影里默念 </w:t>
      </w:r>
      <w:r>
        <w:rPr>
          <w:rFonts w:ascii="Calibri" w:hAnsi="Calibri" w:eastAsia="Microsoft YaHei" w:cs="Calibri"/>
          <w:b/>
          <w:color w:val="0B2545"/>
          <w:sz w:val="21"/>
        </w:rPr>
        <w:t>nitrogen</w:t>
      </w:r>
      <w:r>
        <w:rPr>
          <w:rFonts w:ascii="Calibri" w:hAnsi="Calibri" w:eastAsia="Microsoft YaHei" w:cs="Calibri"/>
          <w:color w:val="9B1C1C"/>
          <w:sz w:val="20"/>
        </w:rPr>
        <w:t>（氮）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archives</w:t>
      </w:r>
      <w:r>
        <w:rPr>
          <w:rFonts w:ascii="Calibri" w:hAnsi="Calibri" w:eastAsia="Microsoft YaHei" w:cs="Calibri"/>
          <w:color w:val="9B1C1C"/>
          <w:sz w:val="20"/>
        </w:rPr>
        <w:t>（档案， 公文， 档案室， 案卷保管处）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since</w:t>
      </w:r>
      <w:r>
        <w:rPr>
          <w:rFonts w:ascii="Calibri" w:hAnsi="Calibri" w:eastAsia="Microsoft YaHei" w:cs="Calibri"/>
          <w:color w:val="9B1C1C"/>
          <w:sz w:val="20"/>
        </w:rPr>
        <w:t>（自从conj. 自从，因为，既然ad. 后来）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lathe</w:t>
      </w:r>
      <w:r>
        <w:rPr>
          <w:rFonts w:ascii="Calibri" w:hAnsi="Calibri" w:eastAsia="Microsoft YaHei" w:cs="Calibri"/>
          <w:color w:val="9B1C1C"/>
          <w:sz w:val="20"/>
        </w:rPr>
        <w:t>（车床vt.用车床加工）</w:t>
      </w:r>
      <w:r>
        <w:rPr>
          <w:rFonts w:ascii="Calibri" w:hAnsi="Calibri" w:eastAsia="Microsoft YaHei" w:cs="Calibri"/>
          <w:color w:val="1F2937"/>
          <w:sz w:val="21"/>
        </w:rPr>
        <w:t xml:space="preserve">，试图分清证据与自己的恐惧。陆岑用 </w:t>
      </w:r>
      <w:r>
        <w:rPr>
          <w:rFonts w:ascii="Calibri" w:hAnsi="Calibri" w:eastAsia="Microsoft YaHei" w:cs="Calibri"/>
          <w:b/>
          <w:color w:val="0B2545"/>
          <w:sz w:val="21"/>
        </w:rPr>
        <w:t>in favour of</w:t>
      </w:r>
      <w:r>
        <w:rPr>
          <w:rFonts w:ascii="Calibri" w:hAnsi="Calibri" w:eastAsia="Microsoft YaHei" w:cs="Calibri"/>
          <w:color w:val="9B1C1C"/>
          <w:sz w:val="20"/>
        </w:rPr>
        <w:t>（支持，赞成）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juggle</w:t>
      </w:r>
      <w:r>
        <w:rPr>
          <w:rFonts w:ascii="Calibri" w:hAnsi="Calibri" w:eastAsia="Microsoft YaHei" w:cs="Calibri"/>
          <w:color w:val="9B1C1C"/>
          <w:sz w:val="20"/>
        </w:rPr>
        <w:t>（手技）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All of the English teachers I had were female,and they were all fashionable and beautiful.</w:t>
      </w:r>
      <w:r>
        <w:rPr>
          <w:rFonts w:ascii="Calibri" w:hAnsi="Calibri" w:eastAsia="Microsoft YaHei" w:cs="Calibri"/>
          <w:color w:val="9B1C1C"/>
          <w:sz w:val="20"/>
        </w:rPr>
        <w:t>（我所有的英语老师都是女性，她们都很时尚、漂亮）</w:t>
      </w:r>
      <w:r>
        <w:rPr>
          <w:rFonts w:ascii="Calibri" w:hAnsi="Calibri" w:eastAsia="Microsoft YaHei" w:cs="Calibri"/>
          <w:color w:val="1F2937"/>
          <w:sz w:val="21"/>
        </w:rPr>
        <w:t xml:space="preserve"> 回答她尚未问出口的问题，并承诺不再以保护为名替她选择。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nitrogen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/ˈnaɪtrəʤən/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archives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/ˈɑːkaɪvz/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名词·档案， 公文， 档案室， 案卷保管处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museum archives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since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/sɪns/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介词·自从conj. 自从，因为，既然ad. 后来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lathe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/leɪð/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名词·车床vt.用车床加工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 favour of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 n d ɪ ˈæ n ə ˈfeɪvə ɒv/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短语·支持，赞成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 favour of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juggle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/ˈʤʌɡᵊl/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单词（词性待核）·手技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All of the English teachers I had were female,and they were all fashionable and beautiful.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/ɔːl ɒv ðiː ˈɪŋglɪʃ tˈiːtʃəz aɪ hˈæd wˈɜː ˈfiːmeɪl ænd ðeɪ wˈɜː ɔːl ˈfæʃnəbl ænd ˈbjuːtəfʊl/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例句句型·我所有的英语老师都是女性，她们都很时尚、漂亮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All of the English teachers I had were female,and they were all fashionable and beautiful.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10｜他们在时间压力下决定进入下一处场景调查；会议纪要把 </w:t>
      </w:r>
      <w:r>
        <w:rPr>
          <w:rFonts w:ascii="Calibri" w:hAnsi="Calibri" w:eastAsia="Microsoft YaHei" w:cs="Calibri"/>
          <w:b/>
          <w:color w:val="0B2545"/>
          <w:sz w:val="21"/>
        </w:rPr>
        <w:t>approval</w:t>
      </w:r>
      <w:r>
        <w:rPr>
          <w:rFonts w:ascii="Calibri" w:hAnsi="Calibri" w:eastAsia="Microsoft YaHei" w:cs="Calibri"/>
          <w:color w:val="9B1C1C"/>
          <w:sz w:val="20"/>
        </w:rPr>
        <w:t>（批准，赞同，认可）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bleak</w:t>
      </w:r>
      <w:r>
        <w:rPr>
          <w:rFonts w:ascii="Calibri" w:hAnsi="Calibri" w:eastAsia="Microsoft YaHei" w:cs="Calibri"/>
          <w:color w:val="9B1C1C"/>
          <w:sz w:val="20"/>
        </w:rPr>
        <w:t>（寒冷的， 阴冷的， 荒凉的， 凄凉的， 黯淡的）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spend</w:t>
      </w:r>
      <w:r>
        <w:rPr>
          <w:rFonts w:ascii="Calibri" w:hAnsi="Calibri" w:eastAsia="Microsoft YaHei" w:cs="Calibri"/>
          <w:color w:val="9B1C1C"/>
          <w:sz w:val="20"/>
        </w:rPr>
        <w:t>（花费，消耗，用尽，度过，消磨）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logical</w:t>
      </w:r>
      <w:r>
        <w:rPr>
          <w:rFonts w:ascii="Calibri" w:hAnsi="Calibri" w:eastAsia="Microsoft YaHei" w:cs="Calibri"/>
          <w:color w:val="9B1C1C"/>
          <w:sz w:val="20"/>
        </w:rPr>
        <w:t>（逻辑的，符合逻辑的）</w:t>
      </w:r>
      <w:r>
        <w:rPr>
          <w:rFonts w:ascii="Calibri" w:hAnsi="Calibri" w:eastAsia="Microsoft YaHei" w:cs="Calibri"/>
          <w:color w:val="1F2937"/>
          <w:sz w:val="21"/>
        </w:rPr>
        <w:t xml:space="preserve"> 写得冷静而体面，江穗却看见这些词背后被忽略的代价。陆岑围绕 </w:t>
      </w:r>
      <w:r>
        <w:rPr>
          <w:rFonts w:ascii="Calibri" w:hAnsi="Calibri" w:eastAsia="Microsoft YaHei" w:cs="Calibri"/>
          <w:b/>
          <w:color w:val="0B2545"/>
          <w:sz w:val="21"/>
        </w:rPr>
        <w:t>interest groups</w:t>
      </w:r>
      <w:r>
        <w:rPr>
          <w:rFonts w:ascii="Calibri" w:hAnsi="Calibri" w:eastAsia="Microsoft YaHei" w:cs="Calibri"/>
          <w:color w:val="9B1C1C"/>
          <w:sz w:val="20"/>
        </w:rPr>
        <w:t>（兴趣小组，利益集团）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lions</w:t>
      </w:r>
      <w:r>
        <w:rPr>
          <w:rFonts w:ascii="Calibri" w:hAnsi="Calibri" w:eastAsia="Microsoft YaHei" w:cs="Calibri"/>
          <w:color w:val="9B1C1C"/>
          <w:sz w:val="20"/>
        </w:rPr>
        <w:t>（狮子）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 take after my dad in many aspects.For instance,we both enjoy fishing and playing chess.</w:t>
      </w:r>
      <w:r>
        <w:rPr>
          <w:rFonts w:ascii="Calibri" w:hAnsi="Calibri" w:eastAsia="Microsoft YaHei" w:cs="Calibri"/>
          <w:color w:val="9B1C1C"/>
          <w:sz w:val="20"/>
        </w:rPr>
        <w:t>（我在许多方面都像我爸爸。例如，我们都喜欢钓鱼和下棋）</w:t>
      </w:r>
      <w:r>
        <w:rPr>
          <w:rFonts w:ascii="Calibri" w:hAnsi="Calibri" w:eastAsia="Microsoft YaHei" w:cs="Calibri"/>
          <w:color w:val="1F2937"/>
          <w:sz w:val="21"/>
        </w:rPr>
        <w:t xml:space="preserve"> 提出反证，当众站到她一边也接受她随后严厉的追问。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approval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/əˈpruːvəl/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名词·批准，赞同，认可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bleak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/bliːk/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形容词·寒冷的， 阴冷的， 荒凉的， 凄凉的， 黯淡的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spend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/spɛnd/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动词·花费，消耗，用尽，度过，消磨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logical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/ˈlɒʤɪkəl/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单词（词性待核）·逻辑的，符合逻辑的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interest groups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/ˈɪntrɛst ɡruːps/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短语·兴趣小组，利益集团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interest groups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lions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/ˈlaɪənz/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单词（词性待核）·狮子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rare lions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 take after my dad in many aspects.For instance,we both enjoy fishing and playing chess.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 teɪk ˈɑːftə maɪ dæd ˌɪ n d ɪ ˈæ n ə ˈmɛni ˈæspɛkts fɔː ˈɪnstəns wiː bəʊθ ɪnˈʤɔɪ ˈfɪʃɪŋ ænd plˈeɪɪŋ ʧɛs/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例句句型·我在许多方面都像我爸爸。例如，我们都喜欢钓鱼和下棋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 take after my dad in many aspects.For instance,we both enjoy fishing and playing chess.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11｜关键线索出现：受益所有人层层隐藏，但一笔小额汇款来自江母生前账户；电话那端只肯承认 </w:t>
      </w:r>
      <w:r>
        <w:rPr>
          <w:rFonts w:ascii="Calibri" w:hAnsi="Calibri" w:eastAsia="Microsoft YaHei" w:cs="Calibri"/>
          <w:b/>
          <w:color w:val="0B2545"/>
          <w:sz w:val="21"/>
        </w:rPr>
        <w:t>capable</w:t>
      </w:r>
      <w:r>
        <w:rPr>
          <w:rFonts w:ascii="Calibri" w:hAnsi="Calibri" w:eastAsia="Microsoft YaHei" w:cs="Calibri"/>
          <w:color w:val="9B1C1C"/>
          <w:sz w:val="20"/>
        </w:rPr>
        <w:t>（能干的，能胜任的，有才华的）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check-up</w:t>
      </w:r>
      <w:r>
        <w:rPr>
          <w:rFonts w:ascii="Calibri" w:hAnsi="Calibri" w:eastAsia="Microsoft YaHei" w:cs="Calibri"/>
          <w:color w:val="9B1C1C"/>
          <w:sz w:val="20"/>
        </w:rPr>
        <w:t>（核对，检查）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sterling</w:t>
      </w:r>
      <w:r>
        <w:rPr>
          <w:rFonts w:ascii="Calibri" w:hAnsi="Calibri" w:eastAsia="Microsoft YaHei" w:cs="Calibri"/>
          <w:color w:val="9B1C1C"/>
          <w:sz w:val="20"/>
        </w:rPr>
        <w:t>（金银标准成分的，货真价实的，纯正的）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mannerism</w:t>
      </w:r>
      <w:r>
        <w:rPr>
          <w:rFonts w:ascii="Calibri" w:hAnsi="Calibri" w:eastAsia="Microsoft YaHei" w:cs="Calibri"/>
          <w:color w:val="9B1C1C"/>
          <w:sz w:val="20"/>
        </w:rPr>
        <w:t>（(言语、写作中的)特殊习惯， 怪癖）</w:t>
      </w:r>
      <w:r>
        <w:rPr>
          <w:rFonts w:ascii="Calibri" w:hAnsi="Calibri" w:eastAsia="Microsoft YaHei" w:cs="Calibri"/>
          <w:color w:val="1F2937"/>
          <w:sz w:val="21"/>
        </w:rPr>
        <w:t xml:space="preserve">，江穗用沉默等来了对方没有准备好的下一句话。陆岑根据 </w:t>
      </w:r>
      <w:r>
        <w:rPr>
          <w:rFonts w:ascii="Calibri" w:hAnsi="Calibri" w:eastAsia="Microsoft YaHei" w:cs="Calibri"/>
          <w:b/>
          <w:color w:val="0B2545"/>
          <w:sz w:val="21"/>
        </w:rPr>
        <w:t>international evening</w:t>
      </w:r>
      <w:r>
        <w:rPr>
          <w:rFonts w:ascii="Calibri" w:hAnsi="Calibri" w:eastAsia="Microsoft YaHei" w:cs="Calibri"/>
          <w:color w:val="9B1C1C"/>
          <w:sz w:val="20"/>
        </w:rPr>
        <w:t>（国际学生晚会）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meals</w:t>
      </w:r>
      <w:r>
        <w:rPr>
          <w:rFonts w:ascii="Calibri" w:hAnsi="Calibri" w:eastAsia="Microsoft YaHei" w:cs="Calibri"/>
          <w:color w:val="9B1C1C"/>
          <w:sz w:val="20"/>
        </w:rPr>
        <w:t>（膳食，谷类(meal的复数)）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I'm taking the IELTS test because I want to study overseas.</w:t>
      </w:r>
      <w:r>
        <w:rPr>
          <w:rFonts w:ascii="Calibri" w:hAnsi="Calibri" w:eastAsia="Microsoft YaHei" w:cs="Calibri"/>
          <w:color w:val="9B1C1C"/>
          <w:sz w:val="20"/>
        </w:rPr>
        <w:t>（我要参加雅思考试，因为我想出国留学）</w:t>
      </w:r>
      <w:r>
        <w:rPr>
          <w:rFonts w:ascii="Calibri" w:hAnsi="Calibri" w:eastAsia="Microsoft YaHei" w:cs="Calibri"/>
          <w:color w:val="1F2937"/>
          <w:sz w:val="21"/>
        </w:rPr>
        <w:t xml:space="preserve"> 识别漏洞，却没有替她结束这场必须亲自完成的对话。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capable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/ˈkeɪpəbl/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形容词·能干的，能胜任的，有才华的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cap → capable（-able 表示“能够……的”）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check-up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/ʧɛk-ʌp/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名词·核对，检查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sterling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/ˈstɜːlɪŋ/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单词（词性待核）·金银标准成分的，货真价实的，纯正的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mannerism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/ˈmænərɪzm/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名词·(言语、写作中的)特殊习惯， 怪癖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international evening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/ˌɪntə(ː)ˈnæʃənl ˈiːvnɪŋ/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短语·国际学生晚会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international evening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meals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/miːlz/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名词·膳食，谷类(meal的复数)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evening meals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I'm taking the IELTS test because I want to study overseas.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例句句型·我要参加雅思考试，因为我想出国留学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I'm taking the IELTS test because I want to study overseas.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IPA待核：无法由可靠词典或全部已解析组件生成；未解析发音组件：I'm, IELTS；音标待核：未找到可追溯英式读音，不编造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12｜江穗检查声音、文字、时间或来源完整性，标记可验证部分；江穗把 </w:t>
      </w:r>
      <w:r>
        <w:rPr>
          <w:rFonts w:ascii="Calibri" w:hAnsi="Calibri" w:eastAsia="Microsoft YaHei" w:cs="Calibri"/>
          <w:b/>
          <w:color w:val="0B2545"/>
          <w:sz w:val="21"/>
        </w:rPr>
        <w:t>chess</w:t>
      </w:r>
      <w:r>
        <w:rPr>
          <w:rFonts w:ascii="Calibri" w:hAnsi="Calibri" w:eastAsia="Microsoft YaHei" w:cs="Calibri"/>
          <w:color w:val="9B1C1C"/>
          <w:sz w:val="20"/>
        </w:rPr>
        <w:t>（棋，国际象棋）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constitute</w:t>
      </w:r>
      <w:r>
        <w:rPr>
          <w:rFonts w:ascii="Calibri" w:hAnsi="Calibri" w:eastAsia="Microsoft YaHei" w:cs="Calibri"/>
          <w:color w:val="9B1C1C"/>
          <w:sz w:val="20"/>
        </w:rPr>
        <w:t>（组成，构成，形成，设立，建立，任命）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surmise</w:t>
      </w:r>
      <w:r>
        <w:rPr>
          <w:rFonts w:ascii="Calibri" w:hAnsi="Calibri" w:eastAsia="Microsoft YaHei" w:cs="Calibri"/>
          <w:color w:val="9B1C1C"/>
          <w:sz w:val="20"/>
        </w:rPr>
        <w:t>（猜想，推测）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mercantile</w:t>
      </w:r>
      <w:r>
        <w:rPr>
          <w:rFonts w:ascii="Calibri" w:hAnsi="Calibri" w:eastAsia="Microsoft YaHei" w:cs="Calibri"/>
          <w:color w:val="9B1C1C"/>
          <w:sz w:val="20"/>
        </w:rPr>
        <w:t>（贸易的，商业的）</w:t>
      </w:r>
      <w:r>
        <w:rPr>
          <w:rFonts w:ascii="Calibri" w:hAnsi="Calibri" w:eastAsia="Microsoft YaHei" w:cs="Calibri"/>
          <w:color w:val="1F2937"/>
          <w:sz w:val="21"/>
        </w:rPr>
        <w:t xml:space="preserve"> 念给证人听，每一个中文括注都逼近一段被改写的记忆。陆岑用 </w:t>
      </w:r>
      <w:r>
        <w:rPr>
          <w:rFonts w:ascii="Calibri" w:hAnsi="Calibri" w:eastAsia="Microsoft YaHei" w:cs="Calibri"/>
          <w:b/>
          <w:color w:val="0B2545"/>
          <w:sz w:val="21"/>
        </w:rPr>
        <w:t>international studies</w:t>
      </w:r>
      <w:r>
        <w:rPr>
          <w:rFonts w:ascii="Calibri" w:hAnsi="Calibri" w:eastAsia="Microsoft YaHei" w:cs="Calibri"/>
          <w:color w:val="9B1C1C"/>
          <w:sz w:val="20"/>
        </w:rPr>
        <w:t>（国际研究，国际关系，国际问题研究）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muck</w:t>
      </w:r>
      <w:r>
        <w:rPr>
          <w:rFonts w:ascii="Calibri" w:hAnsi="Calibri" w:eastAsia="Microsoft YaHei" w:cs="Calibri"/>
          <w:color w:val="9B1C1C"/>
          <w:sz w:val="20"/>
        </w:rPr>
        <w:t>（(牲畜的)粪便，粪肥）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 live in a small and tranquil town in the south of China.I really love the peace and quiet there.</w:t>
      </w:r>
      <w:r>
        <w:rPr>
          <w:rFonts w:ascii="Calibri" w:hAnsi="Calibri" w:eastAsia="Microsoft YaHei" w:cs="Calibri"/>
          <w:color w:val="9B1C1C"/>
          <w:sz w:val="20"/>
        </w:rPr>
        <w:t>（我住在中国南部一个安静的小镇。我很喜欢那里的平和宁静）</w:t>
      </w:r>
      <w:r>
        <w:rPr>
          <w:rFonts w:ascii="Calibri" w:hAnsi="Calibri" w:eastAsia="Microsoft YaHei" w:cs="Calibri"/>
          <w:color w:val="1F2937"/>
          <w:sz w:val="21"/>
        </w:rPr>
        <w:t xml:space="preserve"> 逐项交叉验证，窗外警笛逼近时先把她护到墙后。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/ʧɛs/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名词·棋，国际象棋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chess club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constitute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/ˈkɒnstɪtjuːt/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及物动词·组成，构成，形成，设立，建立，任命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surmise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/sɜːˈmaɪz/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动词/名词·猜想，推测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mercantile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/ˈmɜːkəntaɪl/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单词（词性待核）·贸易的，商业的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international studies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/ˌɪntə(ː)ˈnæʃənl stˈʌdɪz/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短语·国际研究，国际关系，国际问题研究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international studies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muck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/mʌk/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名词·(牲畜的)粪便，粪肥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 live in a small and tranquil town in the south of China.I really love the peace and quiet there.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/ˈɛl lɪv ˌɪ n d ɪ ˈæ n ə ə smɔːl ænd ˈtræŋkwɪl taʊn ˌɪ n d ɪ ˈæ n ə ðiː saʊθ ɒv ˈʧaɪnə aɪ ˈrɪəli lʌv ðiː piːs ænd ˈkwaɪət ðeə/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例句句型·我住在中国南部一个安静的小镇。我很喜欢那里的平和宁静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 live in a small and tranquil town in the south of China.I really love the peace and quiet there.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13｜陆岑把线索与图纸、路线、工程记录或制度流程交叉比对；江穗在新闻稿草案中保留 </w:t>
      </w:r>
      <w:r>
        <w:rPr>
          <w:rFonts w:ascii="Calibri" w:hAnsi="Calibri" w:eastAsia="Microsoft YaHei" w:cs="Calibri"/>
          <w:b/>
          <w:color w:val="0B2545"/>
          <w:sz w:val="21"/>
        </w:rPr>
        <w:t>cucumber</w:t>
      </w:r>
      <w:r>
        <w:rPr>
          <w:rFonts w:ascii="Calibri" w:hAnsi="Calibri" w:eastAsia="Microsoft YaHei" w:cs="Calibri"/>
          <w:color w:val="9B1C1C"/>
          <w:sz w:val="20"/>
        </w:rPr>
        <w:t>（黄瓜）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degradation</w:t>
      </w:r>
      <w:r>
        <w:rPr>
          <w:rFonts w:ascii="Calibri" w:hAnsi="Calibri" w:eastAsia="Microsoft YaHei" w:cs="Calibri"/>
          <w:color w:val="9B1C1C"/>
          <w:sz w:val="20"/>
        </w:rPr>
        <w:t>（降级，退化，衰变）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treatise</w:t>
      </w:r>
      <w:r>
        <w:rPr>
          <w:rFonts w:ascii="Calibri" w:hAnsi="Calibri" w:eastAsia="Microsoft YaHei" w:cs="Calibri"/>
          <w:color w:val="9B1C1C"/>
          <w:sz w:val="20"/>
        </w:rPr>
        <w:t>（论文， 论述）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middleman</w:t>
      </w:r>
      <w:r>
        <w:rPr>
          <w:rFonts w:ascii="Calibri" w:hAnsi="Calibri" w:eastAsia="Microsoft YaHei" w:cs="Calibri"/>
          <w:color w:val="9B1C1C"/>
          <w:sz w:val="20"/>
        </w:rPr>
        <w:t>（中人，中间人）</w:t>
      </w:r>
      <w:r>
        <w:rPr>
          <w:rFonts w:ascii="Calibri" w:hAnsi="Calibri" w:eastAsia="Microsoft YaHei" w:cs="Calibri"/>
          <w:color w:val="1F2937"/>
          <w:sz w:val="21"/>
        </w:rPr>
        <w:t xml:space="preserve">，拒绝让关键事实被更漂亮的措辞替换。陆岑用 </w:t>
      </w:r>
      <w:r>
        <w:rPr>
          <w:rFonts w:ascii="Calibri" w:hAnsi="Calibri" w:eastAsia="Microsoft YaHei" w:cs="Calibri"/>
          <w:b/>
          <w:color w:val="0B2545"/>
          <w:sz w:val="21"/>
        </w:rPr>
        <w:t>lack of research</w:t>
      </w:r>
      <w:r>
        <w:rPr>
          <w:rFonts w:ascii="Calibri" w:hAnsi="Calibri" w:eastAsia="Microsoft YaHei" w:cs="Calibri"/>
          <w:color w:val="9B1C1C"/>
          <w:sz w:val="20"/>
        </w:rPr>
        <w:t>（缺乏调查）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omelette</w:t>
      </w:r>
      <w:r>
        <w:rPr>
          <w:rFonts w:ascii="Calibri" w:hAnsi="Calibri" w:eastAsia="Microsoft YaHei" w:cs="Calibri"/>
          <w:color w:val="9B1C1C"/>
          <w:sz w:val="20"/>
        </w:rPr>
        <w:t>（煎蛋卷）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Something I've wanted to do for ages is go to Canada on vacation.</w:t>
      </w:r>
      <w:r>
        <w:rPr>
          <w:rFonts w:ascii="Calibri" w:hAnsi="Calibri" w:eastAsia="Microsoft YaHei" w:cs="Calibri"/>
          <w:color w:val="9B1C1C"/>
          <w:sz w:val="20"/>
        </w:rPr>
        <w:t>（去加拿大度假是我很久以来一直想要做的事）</w:t>
      </w:r>
      <w:r>
        <w:rPr>
          <w:rFonts w:ascii="Calibri" w:hAnsi="Calibri" w:eastAsia="Microsoft YaHei" w:cs="Calibri"/>
          <w:color w:val="1F2937"/>
          <w:sz w:val="21"/>
        </w:rPr>
        <w:t xml:space="preserve"> 审核公开边界，告诉她即使结论不利于自己也可以发布。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cucumber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/ˈkjuːkʌmbə/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名词·黄瓜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degradation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/ˌdɛgrəˈdeɪʃən/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名词·降级，退化，衰变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ecological degradation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treatise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/ˈtriːtɪz/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名词·论文， 论述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middleman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/ˈmɪdlmæn/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名词·中人，中间人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lack of research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/læk ɒv rɪˈsɜːʧ/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短语·缺乏调查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lack of research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omelette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/ˈɒmlət/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单词（词性待核）·煎蛋卷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Something I've wanted to do for ages is go to Canada on vacation.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例句句型·去加拿大度假是我很久以来一直想要做的事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Something I've wanted to do for ages is go to Canada on vacation.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IPA待核：无法由可靠词典或全部已解析组件生成；未解析发音组件：I've；音标待核：未找到可追溯英式读音，不编造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14｜二人发现线索既支持当前假设，也留下一个不能忽略的反证；匿名短信只留下 </w:t>
      </w:r>
      <w:r>
        <w:rPr>
          <w:rFonts w:ascii="Calibri" w:hAnsi="Calibri" w:eastAsia="Microsoft YaHei" w:cs="Calibri"/>
          <w:b/>
          <w:color w:val="0B2545"/>
          <w:sz w:val="21"/>
        </w:rPr>
        <w:t>elusive</w:t>
      </w:r>
      <w:r>
        <w:rPr>
          <w:rFonts w:ascii="Calibri" w:hAnsi="Calibri" w:eastAsia="Microsoft YaHei" w:cs="Calibri"/>
          <w:color w:val="9B1C1C"/>
          <w:sz w:val="20"/>
        </w:rPr>
        <w:t>（躲闪的）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duck</w:t>
      </w:r>
      <w:r>
        <w:rPr>
          <w:rFonts w:ascii="Calibri" w:hAnsi="Calibri" w:eastAsia="Microsoft YaHei" w:cs="Calibri"/>
          <w:color w:val="9B1C1C"/>
          <w:sz w:val="20"/>
        </w:rPr>
        <w:t>（鸭，鸭肉v. 迅速俯身，快速低头，躲避）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veto</w:t>
      </w:r>
      <w:r>
        <w:rPr>
          <w:rFonts w:ascii="Calibri" w:hAnsi="Calibri" w:eastAsia="Microsoft YaHei" w:cs="Calibri"/>
          <w:color w:val="9B1C1C"/>
          <w:sz w:val="20"/>
        </w:rPr>
        <w:t>（否决，禁止，否决权 vt. 否决，禁止）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moonlighting</w:t>
      </w:r>
      <w:r>
        <w:rPr>
          <w:rFonts w:ascii="Calibri" w:hAnsi="Calibri" w:eastAsia="Microsoft YaHei" w:cs="Calibri"/>
          <w:color w:val="9B1C1C"/>
          <w:sz w:val="20"/>
        </w:rPr>
        <w:t>（业余干活）</w:t>
      </w:r>
      <w:r>
        <w:rPr>
          <w:rFonts w:ascii="Calibri" w:hAnsi="Calibri" w:eastAsia="Microsoft YaHei" w:cs="Calibri"/>
          <w:color w:val="1F2937"/>
          <w:sz w:val="21"/>
        </w:rPr>
        <w:t xml:space="preserve">，江穗却从这些英语线索之间辨认出熟悉的语气。陆岑依据 </w:t>
      </w:r>
      <w:r>
        <w:rPr>
          <w:rFonts w:ascii="Calibri" w:hAnsi="Calibri" w:eastAsia="Microsoft YaHei" w:cs="Calibri"/>
          <w:b/>
          <w:color w:val="0B2545"/>
          <w:sz w:val="21"/>
        </w:rPr>
        <w:t>large global companies</w:t>
      </w:r>
      <w:r>
        <w:rPr>
          <w:rFonts w:ascii="Calibri" w:hAnsi="Calibri" w:eastAsia="Microsoft YaHei" w:cs="Calibri"/>
          <w:color w:val="9B1C1C"/>
          <w:sz w:val="20"/>
        </w:rPr>
        <w:t>（大型的国际公司）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paleoanthropologist</w:t>
      </w:r>
      <w:r>
        <w:rPr>
          <w:rFonts w:ascii="Calibri" w:hAnsi="Calibri" w:eastAsia="Microsoft YaHei" w:cs="Calibri"/>
          <w:color w:val="9B1C1C"/>
          <w:sz w:val="20"/>
        </w:rPr>
        <w:t>（古人类学家【同根】paleoanthropology n. 古人类学）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The hotel that left the deepest impression on me was one on the Left Bank in Paris.</w:t>
      </w:r>
      <w:r>
        <w:rPr>
          <w:rFonts w:ascii="Calibri" w:hAnsi="Calibri" w:eastAsia="Microsoft YaHei" w:cs="Calibri"/>
          <w:color w:val="9B1C1C"/>
          <w:sz w:val="20"/>
        </w:rPr>
        <w:t>（给我留下最深印象的酒店是巴黎左岸的一家）</w:t>
      </w:r>
      <w:r>
        <w:rPr>
          <w:rFonts w:ascii="Calibri" w:hAnsi="Calibri" w:eastAsia="Microsoft YaHei" w:cs="Calibri"/>
          <w:color w:val="1F2937"/>
          <w:sz w:val="21"/>
        </w:rPr>
        <w:t xml:space="preserve"> 追查发送路径，并把查询权限先交到她手里。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elusive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/ɪˈluːsɪv/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形容词·躲闪的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duck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/dʌk/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名词·鸭，鸭肉v. 迅速俯身，快速低头，躲避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veto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/ˈviːtəʊ/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名词·否决，禁止，否决权 vt. 否决，禁止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moonlighting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/ˈmuːnlaɪtɪŋ/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名词·业余干活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large global companies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/lɑːʤ ˈgləʊbəl kˈʌmpənɪz/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短语·大型的国际公司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large global companies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paleoanthropologist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/ˌpeɪliəʊˌænθrəˈpɒlədʒɪst/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名词·古人类学家【同根】paleoanthropology n. 古人类学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The hotel that left the deepest impression on me was one on the Left Bank in Paris.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/ðiː həʊˈtɛl ðæt lɛft ðiː dˈiːpəst ɪmˈprɛʃən ɒn m ˈeɪ n wˈɒz wʌn ɒn ðiː lɛft bæŋk ˌɪ n d ɪ ˈæ n ə ˈpærɪs/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例句句型·给我留下最深印象的酒店是巴黎左岸的一家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The hotel that left the deepest impression on me was one on the Left Bank in Paris.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15｜他们据此锁定证人，同时保留线索尚未证明的范围；江穗把 </w:t>
      </w:r>
      <w:r>
        <w:rPr>
          <w:rFonts w:ascii="Calibri" w:hAnsi="Calibri" w:eastAsia="Microsoft YaHei" w:cs="Calibri"/>
          <w:b/>
          <w:color w:val="0B2545"/>
          <w:sz w:val="21"/>
        </w:rPr>
        <w:t>friction</w:t>
      </w:r>
      <w:r>
        <w:rPr>
          <w:rFonts w:ascii="Calibri" w:hAnsi="Calibri" w:eastAsia="Microsoft YaHei" w:cs="Calibri"/>
          <w:color w:val="9B1C1C"/>
          <w:sz w:val="20"/>
        </w:rPr>
        <w:t>（摩擦力，摩擦，不和，倾轧）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exit</w:t>
      </w:r>
      <w:r>
        <w:rPr>
          <w:rFonts w:ascii="Calibri" w:hAnsi="Calibri" w:eastAsia="Microsoft YaHei" w:cs="Calibri"/>
          <w:color w:val="9B1C1C"/>
          <w:sz w:val="20"/>
        </w:rPr>
        <w:t>（出口，通道）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wrestle</w:t>
      </w:r>
      <w:r>
        <w:rPr>
          <w:rFonts w:ascii="Calibri" w:hAnsi="Calibri" w:eastAsia="Microsoft YaHei" w:cs="Calibri"/>
          <w:color w:val="9B1C1C"/>
          <w:sz w:val="20"/>
        </w:rPr>
        <w:t>（摔跤，角斗，斗争，努力）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negation</w:t>
      </w:r>
      <w:r>
        <w:rPr>
          <w:rFonts w:ascii="Calibri" w:hAnsi="Calibri" w:eastAsia="Microsoft YaHei" w:cs="Calibri"/>
          <w:color w:val="9B1C1C"/>
          <w:sz w:val="20"/>
        </w:rPr>
        <w:t>（否定，否认）</w:t>
      </w:r>
      <w:r>
        <w:rPr>
          <w:rFonts w:ascii="Calibri" w:hAnsi="Calibri" w:eastAsia="Microsoft YaHei" w:cs="Calibri"/>
          <w:color w:val="1F2937"/>
          <w:sz w:val="21"/>
        </w:rPr>
        <w:t xml:space="preserve"> 投到屏幕上，要求在场的人不要再用术语掩盖真实伤害。陆岑围绕 </w:t>
      </w:r>
      <w:r>
        <w:rPr>
          <w:rFonts w:ascii="Calibri" w:hAnsi="Calibri" w:eastAsia="Microsoft YaHei" w:cs="Calibri"/>
          <w:b/>
          <w:color w:val="0B2545"/>
          <w:sz w:val="21"/>
        </w:rPr>
        <w:t>lifting heavy items</w:t>
      </w:r>
      <w:r>
        <w:rPr>
          <w:rFonts w:ascii="Calibri" w:hAnsi="Calibri" w:eastAsia="Microsoft YaHei" w:cs="Calibri"/>
          <w:color w:val="9B1C1C"/>
          <w:sz w:val="20"/>
        </w:rPr>
        <w:t>（动名词短语—搬运重的东西）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phonemics</w:t>
      </w:r>
      <w:r>
        <w:rPr>
          <w:rFonts w:ascii="Calibri" w:hAnsi="Calibri" w:eastAsia="Microsoft YaHei" w:cs="Calibri"/>
          <w:color w:val="9B1C1C"/>
          <w:sz w:val="20"/>
        </w:rPr>
        <w:t>（音位学）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When you're on a trip,unexpected things can happen.For example,I met my boyfriend while touring in Guilin.</w:t>
      </w:r>
      <w:r>
        <w:rPr>
          <w:rFonts w:ascii="Calibri" w:hAnsi="Calibri" w:eastAsia="Microsoft YaHei" w:cs="Calibri"/>
          <w:color w:val="9B1C1C"/>
          <w:sz w:val="20"/>
        </w:rPr>
        <w:t>（当你在旅途中，总有意想不到的事情发生。例如，我在桂林旅游时遇见了我现在的男朋友）</w:t>
      </w:r>
      <w:r>
        <w:rPr>
          <w:rFonts w:ascii="Calibri" w:hAnsi="Calibri" w:eastAsia="Microsoft YaHei" w:cs="Calibri"/>
          <w:color w:val="1F2937"/>
          <w:sz w:val="21"/>
        </w:rPr>
        <w:t xml:space="preserve"> 给出可复查的解释，也把最后的决定权留给她。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friction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/ˈfrɪkʃən/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名词·摩擦力，摩擦，不和，倾轧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exit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/ˈɛksɪt/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名词·出口，通道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emergency exit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wrestle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/ˈrɛsl/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不及物动词·摔跤，角斗，斗争，努力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negation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/nɪˈgeɪʃən/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名词·否定，否认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lifting heavy items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/ˈlɪftɪŋ ˈhɛvi ˈaɪtəmz/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短语·动名词短语—搬运重的东西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lifting heavy items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phonemics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/fəˈniːmɪks/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名词·音位学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When you're on a trip,unexpected things can happen.For example,I met my boyfriend while touring in Guilin.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例句句型·当你在旅途中，总有意想不到的事情发生。例如，我在桂林旅游时遇见了我现在的男朋友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When you're on a trip,unexpected things can happen.For example,I met my boyfriend while touring in Guilin.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IPA待核：无法由可靠词典或全部已解析组件生成；未解析发音组件：you're, Guilin；音标待核：未找到可追溯英式读音，不编造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16｜证人进入故事：国际合规官解释江母曾用测试汇款标记资金路径；证物袋上的编号依次对应 </w:t>
      </w:r>
      <w:r>
        <w:rPr>
          <w:rFonts w:ascii="Calibri" w:hAnsi="Calibri" w:eastAsia="Microsoft YaHei" w:cs="Calibri"/>
          <w:b/>
          <w:color w:val="0B2545"/>
          <w:sz w:val="21"/>
        </w:rPr>
        <w:t>intake</w:t>
      </w:r>
      <w:r>
        <w:rPr>
          <w:rFonts w:ascii="Calibri" w:hAnsi="Calibri" w:eastAsia="Microsoft YaHei" w:cs="Calibri"/>
          <w:color w:val="9B1C1C"/>
          <w:sz w:val="20"/>
        </w:rPr>
        <w:t>（(水管、煤气管等的)入口， 进口， 通风口， (在一定期间的)引入的量）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exorbitant</w:t>
      </w:r>
      <w:r>
        <w:rPr>
          <w:rFonts w:ascii="Calibri" w:hAnsi="Calibri" w:eastAsia="Microsoft YaHei" w:cs="Calibri"/>
          <w:color w:val="9B1C1C"/>
          <w:sz w:val="20"/>
        </w:rPr>
        <w:t>（过度的， 过高的， 昂贵的）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racing car</w:t>
      </w:r>
      <w:r>
        <w:rPr>
          <w:rFonts w:ascii="Calibri" w:hAnsi="Calibri" w:eastAsia="Microsoft YaHei" w:cs="Calibri"/>
          <w:color w:val="9B1C1C"/>
          <w:sz w:val="20"/>
        </w:rPr>
        <w:t>（赛车）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obliging</w:t>
      </w:r>
      <w:r>
        <w:rPr>
          <w:rFonts w:ascii="Calibri" w:hAnsi="Calibri" w:eastAsia="Microsoft YaHei" w:cs="Calibri"/>
          <w:color w:val="9B1C1C"/>
          <w:sz w:val="20"/>
        </w:rPr>
        <w:t>（亲切的， 有礼貌的， 愿意帮人忙的）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，江穗把每个细节都写进公开可核的记录。陆岑用 </w:t>
      </w:r>
      <w:r>
        <w:rPr>
          <w:rFonts w:ascii="Calibri" w:hAnsi="Calibri" w:eastAsia="Microsoft YaHei" w:cs="Calibri"/>
          <w:b/>
          <w:color w:val="0B2545"/>
          <w:sz w:val="21"/>
        </w:rPr>
        <w:t>loss of instruments</w:t>
      </w:r>
      <w:r>
        <w:rPr>
          <w:rFonts w:ascii="Calibri" w:hAnsi="Calibri" w:eastAsia="Microsoft YaHei" w:cs="Calibri"/>
          <w:color w:val="9B1C1C"/>
          <w:sz w:val="20"/>
        </w:rPr>
        <w:t>（仪器损失）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precipitous</w:t>
      </w:r>
      <w:r>
        <w:rPr>
          <w:rFonts w:ascii="Calibri" w:hAnsi="Calibri" w:eastAsia="Microsoft YaHei" w:cs="Calibri"/>
          <w:color w:val="9B1C1C"/>
          <w:sz w:val="20"/>
        </w:rPr>
        <w:t>（陡峭的【搭配】precipitous sea怒涛）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21st century</w:t>
      </w:r>
      <w:r>
        <w:rPr>
          <w:rFonts w:ascii="Calibri" w:hAnsi="Calibri" w:eastAsia="Microsoft YaHei" w:cs="Calibri"/>
          <w:color w:val="9B1C1C"/>
          <w:sz w:val="20"/>
        </w:rPr>
        <w:t>（21世纪）</w:t>
      </w:r>
      <w:r>
        <w:rPr>
          <w:rFonts w:ascii="Calibri" w:hAnsi="Calibri" w:eastAsia="Microsoft YaHei" w:cs="Calibri"/>
          <w:color w:val="1F2937"/>
          <w:sz w:val="21"/>
        </w:rPr>
        <w:t xml:space="preserve"> 检查遗漏，两人的手在同一页纸上短暂相碰又同时停住。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intake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/ˈɪnteɪk/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名词·(水管、煤气管等的)入口， 进口， 通风口， (在一定期间的)引入的量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food intake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exorbitant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/ɪgˈzɔːbɪtənt/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形容词·过度的， 过高的， 昂贵的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racing car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/ɹˈeɪsɪŋ kɑː/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短语·赛车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racing car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obliging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/əˈblaɪʤɪŋ/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形容词·亲切的， 有礼貌的， 愿意帮人忙的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loss of instruments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/lɒs ɒv ˈɪnstɹəmənts/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短语·仪器损失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loss of instruments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precipitous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/prɪˈsɪpɪtəs/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形容词·陡峭的【搭配】precipitous sea怒涛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21st century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短语·21世纪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21st century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IPA待核：无法由可靠词典或全部已解析组件生成；未解析发音组件：st；音标待核：未找到可追溯英式读音，不编造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17｜江穗让证人按自身节奏讲述，不用诱导问题填补空白；法务函件用 </w:t>
      </w:r>
      <w:r>
        <w:rPr>
          <w:rFonts w:ascii="Calibri" w:hAnsi="Calibri" w:eastAsia="Microsoft YaHei" w:cs="Calibri"/>
          <w:b/>
          <w:color w:val="0B2545"/>
          <w:sz w:val="21"/>
        </w:rPr>
        <w:t>intention</w:t>
      </w:r>
      <w:r>
        <w:rPr>
          <w:rFonts w:ascii="Calibri" w:hAnsi="Calibri" w:eastAsia="Microsoft YaHei" w:cs="Calibri"/>
          <w:color w:val="9B1C1C"/>
          <w:sz w:val="20"/>
        </w:rPr>
        <w:t>（意图，意向，目的）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funding</w:t>
      </w:r>
      <w:r>
        <w:rPr>
          <w:rFonts w:ascii="Calibri" w:hAnsi="Calibri" w:eastAsia="Microsoft YaHei" w:cs="Calibri"/>
          <w:color w:val="9B1C1C"/>
          <w:sz w:val="20"/>
        </w:rPr>
        <w:t>（提供资金，用发行长期债券的方法来收回短期债券）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alarm clock</w:t>
      </w:r>
      <w:r>
        <w:rPr>
          <w:rFonts w:ascii="Calibri" w:hAnsi="Calibri" w:eastAsia="Microsoft YaHei" w:cs="Calibri"/>
          <w:color w:val="9B1C1C"/>
          <w:sz w:val="20"/>
        </w:rPr>
        <w:t>（闹钟）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ostensible</w:t>
      </w:r>
      <w:r>
        <w:rPr>
          <w:rFonts w:ascii="Calibri" w:hAnsi="Calibri" w:eastAsia="Microsoft YaHei" w:cs="Calibri"/>
          <w:color w:val="9B1C1C"/>
          <w:sz w:val="20"/>
        </w:rPr>
        <w:t>（可公开得， (指理由等)表面的， 虚假的）</w:t>
      </w:r>
      <w:r>
        <w:rPr>
          <w:rFonts w:ascii="Calibri" w:hAnsi="Calibri" w:eastAsia="Microsoft YaHei" w:cs="Calibri"/>
          <w:color w:val="1F2937"/>
          <w:sz w:val="21"/>
        </w:rPr>
        <w:t xml:space="preserve"> 构成一道看似严密的防线，江穗逐条指出其中的人为遮蔽。陆岑依据 </w:t>
      </w:r>
      <w:r>
        <w:rPr>
          <w:rFonts w:ascii="Calibri" w:hAnsi="Calibri" w:eastAsia="Microsoft YaHei" w:cs="Calibri"/>
          <w:b/>
          <w:color w:val="0B2545"/>
          <w:sz w:val="21"/>
        </w:rPr>
        <w:t>marketing department</w:t>
      </w:r>
      <w:r>
        <w:rPr>
          <w:rFonts w:ascii="Calibri" w:hAnsi="Calibri" w:eastAsia="Microsoft YaHei" w:cs="Calibri"/>
          <w:color w:val="9B1C1C"/>
          <w:sz w:val="20"/>
        </w:rPr>
        <w:t>（市场部）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quarrelsome</w:t>
      </w:r>
      <w:r>
        <w:rPr>
          <w:rFonts w:ascii="Calibri" w:hAnsi="Calibri" w:eastAsia="Microsoft YaHei" w:cs="Calibri"/>
          <w:color w:val="9B1C1C"/>
          <w:sz w:val="20"/>
        </w:rPr>
        <w:t>（爱争吵的）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9 litres</w:t>
      </w:r>
      <w:r>
        <w:rPr>
          <w:rFonts w:ascii="Calibri" w:hAnsi="Calibri" w:eastAsia="Microsoft YaHei" w:cs="Calibri"/>
          <w:color w:val="9B1C1C"/>
          <w:sz w:val="20"/>
        </w:rPr>
        <w:t>（9升）</w:t>
      </w:r>
      <w:r>
        <w:rPr>
          <w:rFonts w:ascii="Calibri" w:hAnsi="Calibri" w:eastAsia="Microsoft YaHei" w:cs="Calibri"/>
          <w:color w:val="1F2937"/>
          <w:sz w:val="21"/>
        </w:rPr>
        <w:t xml:space="preserve"> 准备回应，在署名之前先让她确认每一项风险。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intention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/ɪnˈtɛnʃən/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名词·意图，意向，目的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funding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/ˈfʌndɪŋ/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名词·提供资金，用发行长期债券的方法来收回短期债券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alarm clock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/əˈlɑːm klɒk/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短语·闹钟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alarm clock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ostensible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/ɒsˈtɛnsəbl/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形容词·可公开得， (指理由等)表面的， 虚假的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marketing department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/ˈmɑːkɪtɪŋ dɪˈpɑːtmənt/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短语·市场部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marketing department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quarrelsome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/ˈkwɒrəlsəm/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形容词·爱争吵的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9 litres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 ˈaɪ n lˈiːtəz/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短语·9升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9 litres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18｜陆岑核对时间、位置与外部记录，区分核心事实和记忆误差；临时安全屋的墙上贴满 </w:t>
      </w:r>
      <w:r>
        <w:rPr>
          <w:rFonts w:ascii="Calibri" w:hAnsi="Calibri" w:eastAsia="Microsoft YaHei" w:cs="Calibri"/>
          <w:b/>
          <w:color w:val="0B2545"/>
          <w:sz w:val="21"/>
        </w:rPr>
        <w:t>midday</w:t>
      </w:r>
      <w:r>
        <w:rPr>
          <w:rFonts w:ascii="Calibri" w:hAnsi="Calibri" w:eastAsia="Microsoft YaHei" w:cs="Calibri"/>
          <w:color w:val="9B1C1C"/>
          <w:sz w:val="20"/>
        </w:rPr>
        <w:t>（正午，中午）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harden</w:t>
      </w:r>
      <w:r>
        <w:rPr>
          <w:rFonts w:ascii="Calibri" w:hAnsi="Calibri" w:eastAsia="Microsoft YaHei" w:cs="Calibri"/>
          <w:color w:val="9B1C1C"/>
          <w:sz w:val="20"/>
        </w:rPr>
        <w:t>（(使)变硬）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central hotel</w:t>
      </w:r>
      <w:r>
        <w:rPr>
          <w:rFonts w:ascii="Calibri" w:hAnsi="Calibri" w:eastAsia="Microsoft YaHei" w:cs="Calibri"/>
          <w:color w:val="9B1C1C"/>
          <w:sz w:val="20"/>
        </w:rPr>
        <w:t>（中央酒店）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paranoia</w:t>
      </w:r>
      <w:r>
        <w:rPr>
          <w:rFonts w:ascii="Calibri" w:hAnsi="Calibri" w:eastAsia="Microsoft YaHei" w:cs="Calibri"/>
          <w:color w:val="9B1C1C"/>
          <w:sz w:val="20"/>
        </w:rPr>
        <w:t>（[心]妄想狂， 偏执狂）</w:t>
      </w:r>
      <w:r>
        <w:rPr>
          <w:rFonts w:ascii="Calibri" w:hAnsi="Calibri" w:eastAsia="Microsoft YaHei" w:cs="Calibri"/>
          <w:color w:val="1F2937"/>
          <w:sz w:val="21"/>
        </w:rPr>
        <w:t xml:space="preserve">，江穗将零散线索重新分成事实、推测与情绪。陆岑围绕 </w:t>
      </w:r>
      <w:r>
        <w:rPr>
          <w:rFonts w:ascii="Calibri" w:hAnsi="Calibri" w:eastAsia="Microsoft YaHei" w:cs="Calibri"/>
          <w:b/>
          <w:color w:val="0B2545"/>
          <w:sz w:val="21"/>
        </w:rPr>
        <w:t>mixed flowers</w:t>
      </w:r>
      <w:r>
        <w:rPr>
          <w:rFonts w:ascii="Calibri" w:hAnsi="Calibri" w:eastAsia="Microsoft YaHei" w:cs="Calibri"/>
          <w:color w:val="9B1C1C"/>
          <w:sz w:val="20"/>
        </w:rPr>
        <w:t>（—多种花混合在一起）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replica</w:t>
      </w:r>
      <w:r>
        <w:rPr>
          <w:rFonts w:ascii="Calibri" w:hAnsi="Calibri" w:eastAsia="Microsoft YaHei" w:cs="Calibri"/>
          <w:color w:val="9B1C1C"/>
          <w:sz w:val="20"/>
        </w:rPr>
        <w:t>（复制品）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07817983604</w:t>
      </w:r>
      <w:r>
        <w:rPr>
          <w:rFonts w:ascii="Calibri" w:hAnsi="Calibri" w:eastAsia="Microsoft YaHei" w:cs="Calibri"/>
          <w:color w:val="9B1C1C"/>
          <w:sz w:val="20"/>
        </w:rPr>
        <w:t>（数字：07817983604）</w:t>
      </w:r>
      <w:r>
        <w:rPr>
          <w:rFonts w:ascii="Calibri" w:hAnsi="Calibri" w:eastAsia="Microsoft YaHei" w:cs="Calibri"/>
          <w:color w:val="1F2937"/>
          <w:sz w:val="21"/>
        </w:rPr>
        <w:t xml:space="preserve"> 补上最后几块拼图，也接受她提出的相处规则不能再被打破。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midday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/ˈmɪddeɪ/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名词·正午，中午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harden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/ˈhɑːdn/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动词·(使)变硬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central hotel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/ˈsɛntrəl həʊˈtɛl/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短语·中央酒店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central hotel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paranoia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/ˌpærəˈnɔɪə/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名词·[心]妄想狂， 偏执狂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mixed flowers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/mɪkst ˈflaʊəz/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短语·—多种花混合在一起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mixed flowers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replica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/ˈreplɪkə/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单词（词性待核）·复制品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07817983604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 ˈɛ v ə n b ˈɪ l j ə n ˈeɪ t ˈhʌndrəd ænd ˈsɛvnˈtiːn m ˈɪ l j ə n n ˈaɪ n ˈhʌndrəd ænd ˈeɪ t i θ ɹ ˈiː θ ˈaʊ z ə n d s ˈɪ k s ˈhʌndrəd ænd f ˈɔː/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数字串·数字：07817983604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07817983604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19｜证人说明作证的现实代价，使议题从数据落到具体人生；程叙留下的便笺把 </w:t>
      </w:r>
      <w:r>
        <w:rPr>
          <w:rFonts w:ascii="Calibri" w:hAnsi="Calibri" w:eastAsia="Microsoft YaHei" w:cs="Calibri"/>
          <w:b/>
          <w:color w:val="0B2545"/>
          <w:sz w:val="21"/>
        </w:rPr>
        <w:t>pepper</w:t>
      </w:r>
      <w:r>
        <w:rPr>
          <w:rFonts w:ascii="Calibri" w:hAnsi="Calibri" w:eastAsia="Microsoft YaHei" w:cs="Calibri"/>
          <w:color w:val="9B1C1C"/>
          <w:sz w:val="20"/>
        </w:rPr>
        <w:t>（胡椒粉，胡椒，辣椒）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incline</w:t>
      </w:r>
      <w:r>
        <w:rPr>
          <w:rFonts w:ascii="Calibri" w:hAnsi="Calibri" w:eastAsia="Microsoft YaHei" w:cs="Calibri"/>
          <w:color w:val="9B1C1C"/>
          <w:sz w:val="20"/>
        </w:rPr>
        <w:t>（斜坡，斜面 v. (使)倾斜，(使)倾向于，赞同）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different levels</w:t>
      </w:r>
      <w:r>
        <w:rPr>
          <w:rFonts w:ascii="Calibri" w:hAnsi="Calibri" w:eastAsia="Microsoft YaHei" w:cs="Calibri"/>
          <w:color w:val="9B1C1C"/>
          <w:sz w:val="20"/>
        </w:rPr>
        <w:t>（不同的水平）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perturb</w:t>
      </w:r>
      <w:r>
        <w:rPr>
          <w:rFonts w:ascii="Calibri" w:hAnsi="Calibri" w:eastAsia="Microsoft YaHei" w:cs="Calibri"/>
          <w:color w:val="9B1C1C"/>
          <w:sz w:val="20"/>
        </w:rPr>
        <w:t>（使不安，烦扰）</w:t>
      </w:r>
      <w:r>
        <w:rPr>
          <w:rFonts w:ascii="Calibri" w:hAnsi="Calibri" w:eastAsia="Microsoft YaHei" w:cs="Calibri"/>
          <w:color w:val="1F2937"/>
          <w:sz w:val="21"/>
        </w:rPr>
        <w:t xml:space="preserve"> 排成一列，像是专门等待江穗解开的暗号。陆岑以 </w:t>
      </w:r>
      <w:r>
        <w:rPr>
          <w:rFonts w:ascii="Calibri" w:hAnsi="Calibri" w:eastAsia="Microsoft YaHei" w:cs="Calibri"/>
          <w:b/>
          <w:color w:val="0B2545"/>
          <w:sz w:val="21"/>
        </w:rPr>
        <w:t>natural resources</w:t>
      </w:r>
      <w:r>
        <w:rPr>
          <w:rFonts w:ascii="Calibri" w:hAnsi="Calibri" w:eastAsia="Microsoft YaHei" w:cs="Calibri"/>
          <w:color w:val="9B1C1C"/>
          <w:sz w:val="20"/>
        </w:rPr>
        <w:t>（自然资源）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rucksack</w:t>
      </w:r>
      <w:r>
        <w:rPr>
          <w:rFonts w:ascii="Calibri" w:hAnsi="Calibri" w:eastAsia="Microsoft YaHei" w:cs="Calibri"/>
          <w:color w:val="9B1C1C"/>
          <w:sz w:val="20"/>
        </w:rPr>
        <w:t>（帆布背包）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4.30pm</w:t>
      </w:r>
      <w:r>
        <w:rPr>
          <w:rFonts w:ascii="Calibri" w:hAnsi="Calibri" w:eastAsia="Microsoft YaHei" w:cs="Calibri"/>
          <w:color w:val="9B1C1C"/>
          <w:sz w:val="20"/>
        </w:rPr>
        <w:t>（下午4点30分）</w:t>
      </w:r>
      <w:r>
        <w:rPr>
          <w:rFonts w:ascii="Calibri" w:hAnsi="Calibri" w:eastAsia="Microsoft YaHei" w:cs="Calibri"/>
          <w:color w:val="1F2937"/>
          <w:sz w:val="21"/>
        </w:rPr>
        <w:t xml:space="preserve"> 对照旧案，终于说出一个可能让他们再次分开的判断。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pepper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/ˈpɛpə/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名词·胡椒粉，胡椒，辣椒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incline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/ɪnˈklaɪn/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名词·斜坡，斜面 v. (使)倾斜，(使)倾向于，赞同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different levels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/ˈdɪfrənt ˈlev(ə)lz/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短语·不同的水平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different levels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perturb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/pəˈtɜːb/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及物动词·使不安，烦扰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natural resources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/ˈnæʧrəl rɪˈsɔːsɪz/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短语·自然资源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natural resources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rucksack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/ˈrʌksæk/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单词（词性待核）·帆布背包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4.30pm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短语·下午4点30分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4.30pm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IPA待核：无法由可靠词典或全部已解析组件生成；未解析发音组件：pm；音标待核：未找到可追溯英式读音，不编造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20｜团队与证人共同决定公开范围、匿名方式和下一次联系规则；审讯记录把 </w:t>
      </w:r>
      <w:r>
        <w:rPr>
          <w:rFonts w:ascii="Calibri" w:hAnsi="Calibri" w:eastAsia="Microsoft YaHei" w:cs="Calibri"/>
          <w:b/>
          <w:color w:val="0B2545"/>
          <w:sz w:val="21"/>
        </w:rPr>
        <w:t>restrict</w:t>
      </w:r>
      <w:r>
        <w:rPr>
          <w:rFonts w:ascii="Calibri" w:hAnsi="Calibri" w:eastAsia="Microsoft YaHei" w:cs="Calibri"/>
          <w:color w:val="9B1C1C"/>
          <w:sz w:val="20"/>
        </w:rPr>
        <w:t>（限制，约束）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lettuce</w:t>
      </w:r>
      <w:r>
        <w:rPr>
          <w:rFonts w:ascii="Calibri" w:hAnsi="Calibri" w:eastAsia="Microsoft YaHei" w:cs="Calibri"/>
          <w:color w:val="9B1C1C"/>
          <w:sz w:val="20"/>
        </w:rPr>
        <w:t>（生菜，莴苣）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family abuse</w:t>
      </w:r>
      <w:r>
        <w:rPr>
          <w:rFonts w:ascii="Calibri" w:hAnsi="Calibri" w:eastAsia="Microsoft YaHei" w:cs="Calibri"/>
          <w:color w:val="9B1C1C"/>
          <w:sz w:val="20"/>
        </w:rPr>
        <w:t>（家暴）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plead</w:t>
      </w:r>
      <w:r>
        <w:rPr>
          <w:rFonts w:ascii="Calibri" w:hAnsi="Calibri" w:eastAsia="Microsoft YaHei" w:cs="Calibri"/>
          <w:color w:val="9B1C1C"/>
          <w:sz w:val="20"/>
        </w:rPr>
        <w:t>（恳求，请求，为...辩护，提出...为理由）</w:t>
      </w:r>
      <w:r>
        <w:rPr>
          <w:rFonts w:ascii="Calibri" w:hAnsi="Calibri" w:eastAsia="Microsoft YaHei" w:cs="Calibri"/>
          <w:color w:val="1F2937"/>
          <w:sz w:val="21"/>
        </w:rPr>
        <w:t xml:space="preserve"> 留在同一页，江穗从词序变化判断口供曾被人指导。陆岑借 </w:t>
      </w:r>
      <w:r>
        <w:rPr>
          <w:rFonts w:ascii="Calibri" w:hAnsi="Calibri" w:eastAsia="Microsoft YaHei" w:cs="Calibri"/>
          <w:b/>
          <w:color w:val="0B2545"/>
          <w:sz w:val="21"/>
        </w:rPr>
        <w:t>not check identities</w:t>
      </w:r>
      <w:r>
        <w:rPr>
          <w:rFonts w:ascii="Calibri" w:hAnsi="Calibri" w:eastAsia="Microsoft YaHei" w:cs="Calibri"/>
          <w:color w:val="9B1C1C"/>
          <w:sz w:val="20"/>
        </w:rPr>
        <w:t>（不检查身份）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sensuous</w:t>
      </w:r>
      <w:r>
        <w:rPr>
          <w:rFonts w:ascii="Calibri" w:hAnsi="Calibri" w:eastAsia="Microsoft YaHei" w:cs="Calibri"/>
          <w:color w:val="9B1C1C"/>
          <w:sz w:val="20"/>
        </w:rPr>
        <w:t>（愉悦感官的【记忆】词根记忆:sens(感觉)+uous(有...性质的)→愉悦感官的）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DG74PH</w:t>
      </w:r>
      <w:r>
        <w:rPr>
          <w:rFonts w:ascii="Calibri" w:hAnsi="Calibri" w:eastAsia="Microsoft YaHei" w:cs="Calibri"/>
          <w:color w:val="9B1C1C"/>
          <w:sz w:val="20"/>
        </w:rPr>
        <w:t>（代码 邮政编码）</w:t>
      </w:r>
      <w:r>
        <w:rPr>
          <w:rFonts w:ascii="Calibri" w:hAnsi="Calibri" w:eastAsia="Microsoft YaHei" w:cs="Calibri"/>
          <w:color w:val="1F2937"/>
          <w:sz w:val="21"/>
        </w:rPr>
        <w:t xml:space="preserve"> 找到原始版本，也第一次清楚说明自己当年的责任。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restrict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/rɪsˈtrɪkt/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动词·限制，约束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lettuce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/ˈlɛtɪs/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名词·生菜，莴苣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family abuse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/ˈfæmɪli əˈbjuːs/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短语·家暴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family abuse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plead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/pliːd/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动词·恳求，请求，为...辩护，提出...为理由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not check identities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/nɒt ʧɛk aɪˈdentɪtiz/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短语·不检查身份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not check identities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sensuous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/ˈsenʃuəs/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形容词·愉悦感官的【记忆】词根记忆:sens(感觉)+uous(有...性质的)→愉悦感官的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DG74PH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短语·代码 邮政编码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DG74PH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IPA待核：无法由可靠词典或全部已解析组件生成；未解析发音组件：PH；音标待核：未找到可追溯英式读音，不编造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21｜制度场域展开：多国银行、反洗钱机构和公益组织需协调隐私与披露；监听片段中先后响起 </w:t>
      </w:r>
      <w:r>
        <w:rPr>
          <w:rFonts w:ascii="Calibri" w:hAnsi="Calibri" w:eastAsia="Microsoft YaHei" w:cs="Calibri"/>
          <w:b/>
          <w:color w:val="0B2545"/>
          <w:sz w:val="21"/>
        </w:rPr>
        <w:t>supermarket</w:t>
      </w:r>
      <w:r>
        <w:rPr>
          <w:rFonts w:ascii="Calibri" w:hAnsi="Calibri" w:eastAsia="Microsoft YaHei" w:cs="Calibri"/>
          <w:color w:val="9B1C1C"/>
          <w:sz w:val="20"/>
        </w:rPr>
        <w:t>（超级市场）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mandate</w:t>
      </w:r>
      <w:r>
        <w:rPr>
          <w:rFonts w:ascii="Calibri" w:hAnsi="Calibri" w:eastAsia="Microsoft YaHei" w:cs="Calibri"/>
          <w:color w:val="9B1C1C"/>
          <w:sz w:val="20"/>
        </w:rPr>
        <w:t>（(书面)命令， 训令， 要求， (前国际联盟的)委任托管权。vt.委任统治）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financial department</w:t>
      </w:r>
      <w:r>
        <w:rPr>
          <w:rFonts w:ascii="Calibri" w:hAnsi="Calibri" w:eastAsia="Microsoft YaHei" w:cs="Calibri"/>
          <w:color w:val="9B1C1C"/>
          <w:sz w:val="20"/>
        </w:rPr>
        <w:t>（金融系）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preparatory</w:t>
      </w:r>
      <w:r>
        <w:rPr>
          <w:rFonts w:ascii="Calibri" w:hAnsi="Calibri" w:eastAsia="Microsoft YaHei" w:cs="Calibri"/>
          <w:color w:val="9B1C1C"/>
          <w:sz w:val="20"/>
        </w:rPr>
        <w:t>（预备的）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，江穗按下暂停键，把最可疑的一秒重新播放。陆岑从 </w:t>
      </w:r>
      <w:r>
        <w:rPr>
          <w:rFonts w:ascii="Calibri" w:hAnsi="Calibri" w:eastAsia="Microsoft YaHei" w:cs="Calibri"/>
          <w:b/>
          <w:color w:val="0B2545"/>
          <w:sz w:val="21"/>
        </w:rPr>
        <w:t>open day</w:t>
      </w:r>
      <w:r>
        <w:rPr>
          <w:rFonts w:ascii="Calibri" w:hAnsi="Calibri" w:eastAsia="Microsoft YaHei" w:cs="Calibri"/>
          <w:color w:val="9B1C1C"/>
          <w:sz w:val="20"/>
        </w:rPr>
        <w:t>（开放日）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shops</w:t>
      </w:r>
      <w:r>
        <w:rPr>
          <w:rFonts w:ascii="Calibri" w:hAnsi="Calibri" w:eastAsia="Microsoft YaHei" w:cs="Calibri"/>
          <w:color w:val="9B1C1C"/>
          <w:sz w:val="20"/>
        </w:rPr>
        <w:t>（[贸易] 商店，商店用包装纸(shop的复数)）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40%</w:t>
      </w:r>
      <w:r>
        <w:rPr>
          <w:rFonts w:ascii="Calibri" w:hAnsi="Calibri" w:eastAsia="Microsoft YaHei" w:cs="Calibri"/>
          <w:color w:val="9B1C1C"/>
          <w:sz w:val="20"/>
        </w:rPr>
        <w:t>（百分之四十）</w:t>
      </w:r>
      <w:r>
        <w:rPr>
          <w:rFonts w:ascii="Calibri" w:hAnsi="Calibri" w:eastAsia="Microsoft YaHei" w:cs="Calibri"/>
          <w:color w:val="1F2937"/>
          <w:sz w:val="21"/>
        </w:rPr>
        <w:t xml:space="preserve"> 判断说话人的意图，彼此靠得很近却都没有越过尚未修复的边界。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supermarket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/ˈsjuːpəˌmɑːkɪt/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名词·超级市场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mandate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/ˈmændeɪt/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名词·(书面)命令， 训令， 要求， (前国际联盟的)委任托管权。vt.委任统治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financial department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/faɪˈnænʃəl dɪˈpɑːtmənt/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短语·金融系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financial department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preparatory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/prɪˈpærətəri/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形容词·预备的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preparatory year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open day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/ˈəʊpən deɪ/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短语·开放日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open day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shops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/ʃɒps/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名词·[贸易] 商店，商店用包装纸(shop的复数)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local shops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40%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 ˈɔː t i p ə s ˈɛ n 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短语·百分之四十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40%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22｜官方版本、专业标准与当事人经验在同一场景中发生冲突；江穗从公开数据库检出 </w:t>
      </w:r>
      <w:r>
        <w:rPr>
          <w:rFonts w:ascii="Calibri" w:hAnsi="Calibri" w:eastAsia="Microsoft YaHei" w:cs="Calibri"/>
          <w:b/>
          <w:color w:val="0B2545"/>
          <w:sz w:val="21"/>
        </w:rPr>
        <w:t>width</w:t>
      </w:r>
      <w:r>
        <w:rPr>
          <w:rFonts w:ascii="Calibri" w:hAnsi="Calibri" w:eastAsia="Microsoft YaHei" w:cs="Calibri"/>
          <w:color w:val="9B1C1C"/>
          <w:sz w:val="20"/>
        </w:rPr>
        <w:t>（宽阔，宽度）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monster</w:t>
      </w:r>
      <w:r>
        <w:rPr>
          <w:rFonts w:ascii="Calibri" w:hAnsi="Calibri" w:eastAsia="Microsoft YaHei" w:cs="Calibri"/>
          <w:color w:val="9B1C1C"/>
          <w:sz w:val="20"/>
        </w:rPr>
        <w:t>（畸形的动植物，怪物，恶人）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general method</w:t>
      </w:r>
      <w:r>
        <w:rPr>
          <w:rFonts w:ascii="Calibri" w:hAnsi="Calibri" w:eastAsia="Microsoft YaHei" w:cs="Calibri"/>
          <w:color w:val="9B1C1C"/>
          <w:sz w:val="20"/>
        </w:rPr>
        <w:t>（常规方法）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prostrate</w:t>
      </w:r>
      <w:r>
        <w:rPr>
          <w:rFonts w:ascii="Calibri" w:hAnsi="Calibri" w:eastAsia="Microsoft YaHei" w:cs="Calibri"/>
          <w:color w:val="9B1C1C"/>
          <w:sz w:val="20"/>
        </w:rPr>
        <w:t>（降伏的， 沮丧的， 衰竭的， 俯卧的。vt.弄倒， 使屈服）</w:t>
      </w:r>
      <w:r>
        <w:rPr>
          <w:rFonts w:ascii="Calibri" w:hAnsi="Calibri" w:eastAsia="Microsoft YaHei" w:cs="Calibri"/>
          <w:color w:val="1F2937"/>
          <w:sz w:val="21"/>
        </w:rPr>
        <w:t xml:space="preserve">，一组普通词条由此连成隐藏多年的轨迹。陆岑把 </w:t>
      </w:r>
      <w:r>
        <w:rPr>
          <w:rFonts w:ascii="Calibri" w:hAnsi="Calibri" w:eastAsia="Microsoft YaHei" w:cs="Calibri"/>
          <w:b/>
          <w:color w:val="0B2545"/>
          <w:sz w:val="21"/>
        </w:rPr>
        <w:t>overseas students</w:t>
      </w:r>
      <w:r>
        <w:rPr>
          <w:rFonts w:ascii="Calibri" w:hAnsi="Calibri" w:eastAsia="Microsoft YaHei" w:cs="Calibri"/>
          <w:color w:val="9B1C1C"/>
          <w:sz w:val="20"/>
        </w:rPr>
        <w:t>（海外学生）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sociobiology</w:t>
      </w:r>
      <w:r>
        <w:rPr>
          <w:rFonts w:ascii="Calibri" w:hAnsi="Calibri" w:eastAsia="Microsoft YaHei" w:cs="Calibri"/>
          <w:color w:val="9B1C1C"/>
          <w:sz w:val="20"/>
        </w:rPr>
        <w:t>（社会生物学）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24 River Lane</w:t>
      </w:r>
      <w:r>
        <w:rPr>
          <w:rFonts w:ascii="Calibri" w:hAnsi="Calibri" w:eastAsia="Microsoft YaHei" w:cs="Calibri"/>
          <w:color w:val="9B1C1C"/>
          <w:sz w:val="20"/>
        </w:rPr>
        <w:t>（河水巷24号）</w:t>
      </w:r>
      <w:r>
        <w:rPr>
          <w:rFonts w:ascii="Calibri" w:hAnsi="Calibri" w:eastAsia="Microsoft YaHei" w:cs="Calibri"/>
          <w:color w:val="1F2937"/>
          <w:sz w:val="21"/>
        </w:rPr>
        <w:t xml:space="preserve"> 转成可验证的假设，两人第一次为同一个结论同时松了口气。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width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/wɪdθ/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名词·宽阔，宽度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monster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/ˈmɒnstə/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名词·畸形的动植物，怪物，恶人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general method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/ˈʤɛnərəl ˈmɛθəd/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短语·常规方法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general method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prostrate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/ˈprɒstreɪt/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形容词·降伏的， 沮丧的， 衰竭的， 俯卧的。vt.弄倒， 使屈服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overseas students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/ˌəʊvəˈsiːz stjˈuːdənts/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短语·海外学生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overseas students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sociobiology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/ˌsəʊsiəʊbaɪˈɒlədʒi/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单词（词性待核）·社会生物学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24 River Lane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 w ˈɛ n t i f ˈɔː ˈrɪvə leɪn/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短语·河水巷24号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24 River Lane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23｜二人辨认权力、资源、权限和问责链条分别掌握在谁手中；现场地图把 </w:t>
      </w:r>
      <w:r>
        <w:rPr>
          <w:rFonts w:ascii="Calibri" w:hAnsi="Calibri" w:eastAsia="Microsoft YaHei" w:cs="Calibri"/>
          <w:b/>
          <w:color w:val="0B2545"/>
          <w:sz w:val="21"/>
        </w:rPr>
        <w:t>departure</w:t>
      </w:r>
      <w:r>
        <w:rPr>
          <w:rFonts w:ascii="Calibri" w:hAnsi="Calibri" w:eastAsia="Microsoft YaHei" w:cs="Calibri"/>
          <w:color w:val="9B1C1C"/>
          <w:sz w:val="20"/>
        </w:rPr>
        <w:t>（离开，起程）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orchard</w:t>
      </w:r>
      <w:r>
        <w:rPr>
          <w:rFonts w:ascii="Calibri" w:hAnsi="Calibri" w:eastAsia="Microsoft YaHei" w:cs="Calibri"/>
          <w:color w:val="9B1C1C"/>
          <w:sz w:val="20"/>
        </w:rPr>
        <w:t>（果园，果园里的全部果树，&lt;美俚&gt;棒球场）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 circulation</w:t>
      </w:r>
      <w:r>
        <w:rPr>
          <w:rFonts w:ascii="Calibri" w:hAnsi="Calibri" w:eastAsia="Microsoft YaHei" w:cs="Calibri"/>
          <w:color w:val="9B1C1C"/>
          <w:sz w:val="20"/>
        </w:rPr>
        <w:t>（在流通的）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rainy</w:t>
      </w:r>
      <w:r>
        <w:rPr>
          <w:rFonts w:ascii="Calibri" w:hAnsi="Calibri" w:eastAsia="Microsoft YaHei" w:cs="Calibri"/>
          <w:color w:val="9B1C1C"/>
          <w:sz w:val="20"/>
        </w:rPr>
        <w:t>（下雨的，多雨的）</w:t>
      </w:r>
      <w:r>
        <w:rPr>
          <w:rFonts w:ascii="Calibri" w:hAnsi="Calibri" w:eastAsia="Microsoft YaHei" w:cs="Calibri"/>
          <w:color w:val="1F2937"/>
          <w:sz w:val="21"/>
        </w:rPr>
        <w:t xml:space="preserve"> 标在不同位置，江穗沿着人群留下的痕迹向内推进。陆岑借 </w:t>
      </w:r>
      <w:r>
        <w:rPr>
          <w:rFonts w:ascii="Calibri" w:hAnsi="Calibri" w:eastAsia="Microsoft YaHei" w:cs="Calibri"/>
          <w:b/>
          <w:color w:val="0B2545"/>
          <w:sz w:val="21"/>
        </w:rPr>
        <w:t>pay in cash</w:t>
      </w:r>
      <w:r>
        <w:rPr>
          <w:rFonts w:ascii="Calibri" w:hAnsi="Calibri" w:eastAsia="Microsoft YaHei" w:cs="Calibri"/>
          <w:color w:val="9B1C1C"/>
          <w:sz w:val="20"/>
        </w:rPr>
        <w:t>（un. 现金支付）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stint</w:t>
      </w:r>
      <w:r>
        <w:rPr>
          <w:rFonts w:ascii="Calibri" w:hAnsi="Calibri" w:eastAsia="Microsoft YaHei" w:cs="Calibri"/>
          <w:color w:val="9B1C1C"/>
          <w:sz w:val="20"/>
        </w:rPr>
        <w:t>（定量， 限额）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27 Bank Road</w:t>
      </w:r>
      <w:r>
        <w:rPr>
          <w:rFonts w:ascii="Calibri" w:hAnsi="Calibri" w:eastAsia="Microsoft YaHei" w:cs="Calibri"/>
          <w:color w:val="9B1C1C"/>
          <w:sz w:val="20"/>
        </w:rPr>
        <w:t>（银行路27号）</w:t>
      </w:r>
      <w:r>
        <w:rPr>
          <w:rFonts w:ascii="Calibri" w:hAnsi="Calibri" w:eastAsia="Microsoft YaHei" w:cs="Calibri"/>
          <w:color w:val="1F2937"/>
          <w:sz w:val="21"/>
        </w:rPr>
        <w:t xml:space="preserve"> 测算风险，却在给出方案前先问她是否愿意同行。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departure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/dɪˈpɑːʧə/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名词·离开，起程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departure lounge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orchard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/ˈɔːʧəd/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名词·果园，果园里的全部果树，&lt;美俚&gt;棒球场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 circulation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 n d ɪ ˈæ n ə ˌsɜːkjʊˈleɪʃən/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短语·在流通的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 circulation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rainy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/ˈreɪni/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单词（词性待核）·下雨的，多雨的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pay in cash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/peɪ ˌɪ n d ɪ ˈæ n ə kæʃ/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短语·un. 现金支付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pay in cash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stint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/stɪnt/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单词（词性待核）·定量， 限额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27 Bank Road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 w ˈɛ n t i s ˈɛ v ə n bæŋk rəʊd/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短语·银行路27号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27 Bank Road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24｜相关机构以程序、成本或风险说明自身立场，形成可辩论的IELTS主题张力；仓库清单把 </w:t>
      </w:r>
      <w:r>
        <w:rPr>
          <w:rFonts w:ascii="Calibri" w:hAnsi="Calibri" w:eastAsia="Microsoft YaHei" w:cs="Calibri"/>
          <w:b/>
          <w:color w:val="0B2545"/>
          <w:sz w:val="21"/>
        </w:rPr>
        <w:t>useful</w:t>
      </w:r>
      <w:r>
        <w:rPr>
          <w:rFonts w:ascii="Calibri" w:hAnsi="Calibri" w:eastAsia="Microsoft YaHei" w:cs="Calibri"/>
          <w:color w:val="9B1C1C"/>
          <w:sz w:val="20"/>
        </w:rPr>
        <w:t>（有用的）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playwright</w:t>
      </w:r>
      <w:r>
        <w:rPr>
          <w:rFonts w:ascii="Calibri" w:hAnsi="Calibri" w:eastAsia="Microsoft YaHei" w:cs="Calibri"/>
          <w:color w:val="9B1C1C"/>
          <w:sz w:val="20"/>
        </w:rPr>
        <w:t>（剧作家）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initial migration</w:t>
      </w:r>
      <w:r>
        <w:rPr>
          <w:rFonts w:ascii="Calibri" w:hAnsi="Calibri" w:eastAsia="Microsoft YaHei" w:cs="Calibri"/>
          <w:color w:val="9B1C1C"/>
          <w:sz w:val="20"/>
        </w:rPr>
        <w:t>（最初的移民）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regeneration</w:t>
      </w:r>
      <w:r>
        <w:rPr>
          <w:rFonts w:ascii="Calibri" w:hAnsi="Calibri" w:eastAsia="Microsoft YaHei" w:cs="Calibri"/>
          <w:color w:val="9B1C1C"/>
          <w:sz w:val="20"/>
        </w:rPr>
        <w:t>（再生， 重建）</w:t>
      </w:r>
      <w:r>
        <w:rPr>
          <w:rFonts w:ascii="Calibri" w:hAnsi="Calibri" w:eastAsia="Microsoft YaHei" w:cs="Calibri"/>
          <w:color w:val="1F2937"/>
          <w:sz w:val="21"/>
        </w:rPr>
        <w:t xml:space="preserve"> 分散在不同批次，江穗据此发现有人刻意制造不相关的假象。陆岑沿 </w:t>
      </w:r>
      <w:r>
        <w:rPr>
          <w:rFonts w:ascii="Calibri" w:hAnsi="Calibri" w:eastAsia="Microsoft YaHei" w:cs="Calibri"/>
          <w:b/>
          <w:color w:val="0B2545"/>
          <w:sz w:val="21"/>
        </w:rPr>
        <w:t>point of view</w:t>
      </w:r>
      <w:r>
        <w:rPr>
          <w:rFonts w:ascii="Calibri" w:hAnsi="Calibri" w:eastAsia="Microsoft YaHei" w:cs="Calibri"/>
          <w:color w:val="9B1C1C"/>
          <w:sz w:val="20"/>
        </w:rPr>
        <w:t>（观点）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tassel</w:t>
      </w:r>
      <w:r>
        <w:rPr>
          <w:rFonts w:ascii="Calibri" w:hAnsi="Calibri" w:eastAsia="Microsoft YaHei" w:cs="Calibri"/>
          <w:color w:val="9B1C1C"/>
          <w:sz w:val="20"/>
        </w:rPr>
        <w:t>（抽穗）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May 11th</w:t>
      </w:r>
      <w:r>
        <w:rPr>
          <w:rFonts w:ascii="Calibri" w:hAnsi="Calibri" w:eastAsia="Microsoft YaHei" w:cs="Calibri"/>
          <w:color w:val="9B1C1C"/>
          <w:sz w:val="20"/>
        </w:rPr>
        <w:t>（5月11日）</w:t>
      </w:r>
      <w:r>
        <w:rPr>
          <w:rFonts w:ascii="Calibri" w:hAnsi="Calibri" w:eastAsia="Microsoft YaHei" w:cs="Calibri"/>
          <w:color w:val="1F2937"/>
          <w:sz w:val="21"/>
        </w:rPr>
        <w:t xml:space="preserve"> 缩小范围，危险逼近时仍先确认她已经记下逃生路线。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useful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/ˈjuːsfʊl/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形容词·有用的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use → useful（-ful 形容词后缀）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playwright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/ˈpleɪraɪt/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名词·剧作家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initial migration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/ɪˈnɪʃəl maɪˈgreɪʃən/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短语·最初的移民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initial migration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regeneration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/rɪˌʤɛnəˈreɪʃən/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名词·再生， 重建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point of view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/pɔɪnt ɒv vjuː/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短语·观点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point of view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tassel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/ˈtæsl/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不及物动词·抽穗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May 11th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短语·5月11日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May 11th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IPA待核：无法由可靠词典或全部已解析组件生成；未解析发音组件：th；音标待核：未找到可追溯英式读音，不编造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25｜江穗与陆岑提出一项具体请求，迫使制度方留下可追踪回应；旧档案的页边同时出现 </w:t>
      </w:r>
      <w:r>
        <w:rPr>
          <w:rFonts w:ascii="Calibri" w:hAnsi="Calibri" w:eastAsia="Microsoft YaHei" w:cs="Calibri"/>
          <w:b/>
          <w:color w:val="0B2545"/>
          <w:sz w:val="21"/>
        </w:rPr>
        <w:t>aristocrat</w:t>
      </w:r>
      <w:r>
        <w:rPr>
          <w:rFonts w:ascii="Calibri" w:hAnsi="Calibri" w:eastAsia="Microsoft YaHei" w:cs="Calibri"/>
          <w:color w:val="9B1C1C"/>
          <w:sz w:val="20"/>
        </w:rPr>
        <w:t>（贵族）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quarterly</w:t>
      </w:r>
      <w:r>
        <w:rPr>
          <w:rFonts w:ascii="Calibri" w:hAnsi="Calibri" w:eastAsia="Microsoft YaHei" w:cs="Calibri"/>
          <w:color w:val="9B1C1C"/>
          <w:sz w:val="20"/>
        </w:rPr>
        <w:t>（季刊 adj. 季度的，按季度的，一年四次的 adv. 按季度，[农] 一季一次地，纵横四分地）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international student</w:t>
      </w:r>
      <w:r>
        <w:rPr>
          <w:rFonts w:ascii="Calibri" w:hAnsi="Calibri" w:eastAsia="Microsoft YaHei" w:cs="Calibri"/>
          <w:color w:val="9B1C1C"/>
          <w:sz w:val="20"/>
        </w:rPr>
        <w:t>（国际学生）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remittance</w:t>
      </w:r>
      <w:r>
        <w:rPr>
          <w:rFonts w:ascii="Calibri" w:hAnsi="Calibri" w:eastAsia="Microsoft YaHei" w:cs="Calibri"/>
          <w:color w:val="9B1C1C"/>
          <w:sz w:val="20"/>
        </w:rPr>
        <w:t>（汇款(海外)，汇款额）</w:t>
      </w:r>
      <w:r>
        <w:rPr>
          <w:rFonts w:ascii="Calibri" w:hAnsi="Calibri" w:eastAsia="Microsoft YaHei" w:cs="Calibri"/>
          <w:color w:val="1F2937"/>
          <w:sz w:val="21"/>
        </w:rPr>
        <w:t xml:space="preserve">，江穗意识到眼前的矛盾并非偶然错误。陆岑从 </w:t>
      </w:r>
      <w:r>
        <w:rPr>
          <w:rFonts w:ascii="Calibri" w:hAnsi="Calibri" w:eastAsia="Microsoft YaHei" w:cs="Calibri"/>
          <w:b/>
          <w:color w:val="0B2545"/>
          <w:sz w:val="21"/>
        </w:rPr>
        <w:t>primitive microbe</w:t>
      </w:r>
      <w:r>
        <w:rPr>
          <w:rFonts w:ascii="Calibri" w:hAnsi="Calibri" w:eastAsia="Microsoft YaHei" w:cs="Calibri"/>
          <w:color w:val="9B1C1C"/>
          <w:sz w:val="20"/>
        </w:rPr>
        <w:t>（原始微生物）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trails</w:t>
      </w:r>
      <w:r>
        <w:rPr>
          <w:rFonts w:ascii="Calibri" w:hAnsi="Calibri" w:eastAsia="Microsoft YaHei" w:cs="Calibri"/>
          <w:color w:val="9B1C1C"/>
          <w:sz w:val="20"/>
        </w:rPr>
        <w:t>（踪迹）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One of my favourite gifts over the years has been an DSLR camera that my dad gave me when I turned 20.</w:t>
      </w:r>
      <w:r>
        <w:rPr>
          <w:rFonts w:ascii="Calibri" w:hAnsi="Calibri" w:eastAsia="Microsoft YaHei" w:cs="Calibri"/>
          <w:color w:val="9B1C1C"/>
          <w:sz w:val="20"/>
        </w:rPr>
        <w:t>（这些年来我最喜欢的礼物之一，就是我20岁时爸爸送给我的单反相机）</w:t>
      </w:r>
      <w:r>
        <w:rPr>
          <w:rFonts w:ascii="Calibri" w:hAnsi="Calibri" w:eastAsia="Microsoft YaHei" w:cs="Calibri"/>
          <w:color w:val="1F2937"/>
          <w:sz w:val="21"/>
        </w:rPr>
        <w:t xml:space="preserve"> 还原被删去的关联，低声承认自己过去确实隐瞒过一部分真相。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aristocrat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/ˈærɪstəkræt/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名词·贵族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quarterly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/ˈkwɔːtəli/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名词·季刊 adj. 季度的，按季度的，一年四次的 adv. 按季度，[农] 一季一次地，纵横四分地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international student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/ˌɪntə(ː)ˈnæʃənl ˈstjuːdənt/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短语·国际学生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international student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remittance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/rɪˈmɪtəns/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名词·汇款(海外)，汇款额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primitive microbe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/ˈprɪmɪtɪv ˈmaɪkrəʊb/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短语·原始微生物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primitive microbe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trails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/treɪlz/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单词（词性待核）·踪迹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One of my favourite gifts over the years has been an DSLR camera that my dad gave me when I turned 20.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例句句型·这些年来我最喜欢的礼物之一，就是我20岁时爸爸送给我的单反相机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One of my favourite gifts over the years has been an DSLR camera that my dad gave me when I turned 20.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IPA待核：无法由可靠词典或全部已解析组件生成；未解析发音组件：DSLR；音标待核：未找到可追溯英式读音，不编造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26｜外部阻力成形：各地证据标准和银行保密规则不同，冻结资金可能误伤真实援助项目；咖啡馆的谈话从 </w:t>
      </w:r>
      <w:r>
        <w:rPr>
          <w:rFonts w:ascii="Calibri" w:hAnsi="Calibri" w:eastAsia="Microsoft YaHei" w:cs="Calibri"/>
          <w:b/>
          <w:color w:val="0B2545"/>
          <w:sz w:val="21"/>
        </w:rPr>
        <w:t>breakfast</w:t>
      </w:r>
      <w:r>
        <w:rPr>
          <w:rFonts w:ascii="Calibri" w:hAnsi="Calibri" w:eastAsia="Microsoft YaHei" w:cs="Calibri"/>
          <w:color w:val="9B1C1C"/>
          <w:sz w:val="20"/>
        </w:rPr>
        <w:t>（早餐v. (给某人)吃早餐）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rise</w:t>
      </w:r>
      <w:r>
        <w:rPr>
          <w:rFonts w:ascii="Calibri" w:hAnsi="Calibri" w:eastAsia="Microsoft YaHei" w:cs="Calibri"/>
          <w:color w:val="9B1C1C"/>
          <w:sz w:val="20"/>
        </w:rPr>
        <w:t>（升起，起立，上涨，起义n. 上涨，增高，起源）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long stick</w:t>
      </w:r>
      <w:r>
        <w:rPr>
          <w:rFonts w:ascii="Calibri" w:hAnsi="Calibri" w:eastAsia="Microsoft YaHei" w:cs="Calibri"/>
          <w:color w:val="9B1C1C"/>
          <w:sz w:val="20"/>
        </w:rPr>
        <w:t>（长棍子）</w:t>
      </w:r>
      <w:r>
        <w:rPr>
          <w:rFonts w:ascii="Calibri" w:hAnsi="Calibri" w:eastAsia="Microsoft YaHei" w:cs="Calibri"/>
          <w:color w:val="1F2937"/>
          <w:sz w:val="21"/>
        </w:rPr>
        <w:t xml:space="preserve"> 开始，江穗听见对方把威胁包装成礼貌建议。陆岑凭 </w:t>
      </w:r>
      <w:r>
        <w:rPr>
          <w:rFonts w:ascii="Calibri" w:hAnsi="Calibri" w:eastAsia="Microsoft YaHei" w:cs="Calibri"/>
          <w:b/>
          <w:color w:val="0B2545"/>
          <w:sz w:val="21"/>
        </w:rPr>
        <w:t>résumé</w:t>
      </w:r>
      <w:r>
        <w:rPr>
          <w:rFonts w:ascii="Calibri" w:hAnsi="Calibri" w:eastAsia="Microsoft YaHei" w:cs="Calibri"/>
          <w:color w:val="9B1C1C"/>
          <w:sz w:val="20"/>
        </w:rPr>
        <w:t>（摘要，简历【搭配】submit resume 提交简历）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rags made of wool</w:t>
      </w:r>
      <w:r>
        <w:rPr>
          <w:rFonts w:ascii="Calibri" w:hAnsi="Calibri" w:eastAsia="Microsoft YaHei" w:cs="Calibri"/>
          <w:color w:val="9B1C1C"/>
          <w:sz w:val="20"/>
        </w:rPr>
        <w:t>（羊毛制成的破布）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transnational</w:t>
      </w:r>
      <w:r>
        <w:rPr>
          <w:rFonts w:ascii="Calibri" w:hAnsi="Calibri" w:eastAsia="Microsoft YaHei" w:cs="Calibri"/>
          <w:color w:val="9B1C1C"/>
          <w:sz w:val="20"/>
        </w:rPr>
        <w:t>（跨国的【搭配】transnational corporations 跨国公司）</w:t>
      </w:r>
      <w:r>
        <w:rPr>
          <w:rFonts w:ascii="Calibri" w:hAnsi="Calibri" w:eastAsia="Microsoft YaHei" w:cs="Calibri"/>
          <w:color w:val="1F2937"/>
          <w:sz w:val="21"/>
        </w:rPr>
        <w:t xml:space="preserve"> 识破交换条件，桌下握紧的手最终只轻触她的指尖。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breakfast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/ˈbrɛkfəst/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名词·早餐v. (给某人)吃早餐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rise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动词·升起，起立，上涨，起义n. 上涨，增高，起源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population rise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long stick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/lɒŋ stɪk/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短语·长棍子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long stick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résumé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/ˈrezjumeɪ/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名词·摘要，简历【搭配】submit resume 提交简历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résumé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rags made of wool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/ræɡz mˈeɪd ɒv wʊl/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短语·羊毛制成的破布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rags made of wool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transnational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/ˌtrænzˈnæʃnəl/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形容词·跨国的【搭配】transnational corporations 跨国公司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27｜阻力立即影响证据保存、证人安全或普通人的生活；采访对象反复提到 </w:t>
      </w:r>
      <w:r>
        <w:rPr>
          <w:rFonts w:ascii="Calibri" w:hAnsi="Calibri" w:eastAsia="Microsoft YaHei" w:cs="Calibri"/>
          <w:b/>
          <w:color w:val="0B2545"/>
          <w:sz w:val="21"/>
        </w:rPr>
        <w:t>collect</w:t>
      </w:r>
      <w:r>
        <w:rPr>
          <w:rFonts w:ascii="Calibri" w:hAnsi="Calibri" w:eastAsia="Microsoft YaHei" w:cs="Calibri"/>
          <w:color w:val="9B1C1C"/>
          <w:sz w:val="20"/>
        </w:rPr>
        <w:t>（收集，搜集，领取，接走，收(税等)，聚集，堆积）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significant</w:t>
      </w:r>
      <w:r>
        <w:rPr>
          <w:rFonts w:ascii="Calibri" w:hAnsi="Calibri" w:eastAsia="Microsoft YaHei" w:cs="Calibri"/>
          <w:color w:val="9B1C1C"/>
          <w:sz w:val="20"/>
        </w:rPr>
        <w:t>（有意义的，重大的，重要的）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not for circulation</w:t>
      </w:r>
      <w:r>
        <w:rPr>
          <w:rFonts w:ascii="Calibri" w:hAnsi="Calibri" w:eastAsia="Microsoft YaHei" w:cs="Calibri"/>
          <w:color w:val="9B1C1C"/>
          <w:sz w:val="20"/>
        </w:rPr>
        <w:t>（不外借）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，江穗从迟疑的停顿里听出了比答案更多的东西。陆岑把 </w:t>
      </w:r>
      <w:r>
        <w:rPr>
          <w:rFonts w:ascii="Calibri" w:hAnsi="Calibri" w:eastAsia="Microsoft YaHei" w:cs="Calibri"/>
          <w:b/>
          <w:color w:val="0B2545"/>
          <w:sz w:val="21"/>
        </w:rPr>
        <w:t>said</w:t>
      </w:r>
      <w:r>
        <w:rPr>
          <w:rFonts w:ascii="Calibri" w:hAnsi="Calibri" w:eastAsia="Microsoft YaHei" w:cs="Calibri"/>
          <w:color w:val="9B1C1C"/>
          <w:sz w:val="20"/>
        </w:rPr>
        <w:t>（上述的，该）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reflect tastes</w:t>
      </w:r>
      <w:r>
        <w:rPr>
          <w:rFonts w:ascii="Calibri" w:hAnsi="Calibri" w:eastAsia="Microsoft YaHei" w:cs="Calibri"/>
          <w:color w:val="9B1C1C"/>
          <w:sz w:val="20"/>
        </w:rPr>
        <w:t>（体现品位）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undisguised</w:t>
      </w:r>
      <w:r>
        <w:rPr>
          <w:rFonts w:ascii="Calibri" w:hAnsi="Calibri" w:eastAsia="Microsoft YaHei" w:cs="Calibri"/>
          <w:color w:val="9B1C1C"/>
          <w:sz w:val="20"/>
        </w:rPr>
        <w:t>（无伪装的， 坦率的）</w:t>
      </w:r>
      <w:r>
        <w:rPr>
          <w:rFonts w:ascii="Calibri" w:hAnsi="Calibri" w:eastAsia="Microsoft YaHei" w:cs="Calibri"/>
          <w:color w:val="1F2937"/>
          <w:sz w:val="21"/>
        </w:rPr>
        <w:t xml:space="preserve"> 写上白板，在争论最激烈时仍替她留出作决定的空间。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collect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/kəˈlɛkt/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动词·收集，搜集，领取，接走，收(税等)，聚集，堆积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collect data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significant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/sɪgˈnɪfɪkənt/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单词（词性待核）·有意义的，重大的，重要的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significant difference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not for circulation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/nɒt fɔː ˌsɜːkjʊˈleɪʃən/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短语·不外借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not for circulation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said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/sɛd/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形容词·上述的，该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reflect tastes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/rɪˈflɛkt teɪsts/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短语·体现品位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reflect tastes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undisguised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/ˌʌndɪs'gaɪzd/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单词（词性待核）·无伪装的， 坦率的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28｜二人判断这项阻力是制度惯性、利益冲突还是对手蓄意操作；证人的语音备忘录包含 </w:t>
      </w:r>
      <w:r>
        <w:rPr>
          <w:rFonts w:ascii="Calibri" w:hAnsi="Calibri" w:eastAsia="Microsoft YaHei" w:cs="Calibri"/>
          <w:b/>
          <w:color w:val="0B2545"/>
          <w:sz w:val="21"/>
        </w:rPr>
        <w:t>deduce</w:t>
      </w:r>
      <w:r>
        <w:rPr>
          <w:rFonts w:ascii="Calibri" w:hAnsi="Calibri" w:eastAsia="Microsoft YaHei" w:cs="Calibri"/>
          <w:color w:val="9B1C1C"/>
          <w:sz w:val="20"/>
        </w:rPr>
        <w:t>（演绎，推论）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suffix</w:t>
      </w:r>
      <w:r>
        <w:rPr>
          <w:rFonts w:ascii="Calibri" w:hAnsi="Calibri" w:eastAsia="Microsoft YaHei" w:cs="Calibri"/>
          <w:color w:val="9B1C1C"/>
          <w:sz w:val="20"/>
        </w:rPr>
        <w:t>（后缀）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physical activity</w:t>
      </w:r>
      <w:r>
        <w:rPr>
          <w:rFonts w:ascii="Calibri" w:hAnsi="Calibri" w:eastAsia="Microsoft YaHei" w:cs="Calibri"/>
          <w:color w:val="9B1C1C"/>
          <w:sz w:val="20"/>
        </w:rPr>
        <w:t>（体育活动）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，江穗从背景声判断录制地点并不在口供所写的位置。陆岑将 </w:t>
      </w:r>
      <w:r>
        <w:rPr>
          <w:rFonts w:ascii="Calibri" w:hAnsi="Calibri" w:eastAsia="Microsoft YaHei" w:cs="Calibri"/>
          <w:b/>
          <w:color w:val="0B2545"/>
          <w:sz w:val="21"/>
        </w:rPr>
        <w:t>seem</w:t>
      </w:r>
      <w:r>
        <w:rPr>
          <w:rFonts w:ascii="Calibri" w:hAnsi="Calibri" w:eastAsia="Microsoft YaHei" w:cs="Calibri"/>
          <w:color w:val="9B1C1C"/>
          <w:sz w:val="20"/>
        </w:rPr>
        <w:t>（好像，似乎）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rising sea level</w:t>
      </w:r>
      <w:r>
        <w:rPr>
          <w:rFonts w:ascii="Calibri" w:hAnsi="Calibri" w:eastAsia="Microsoft YaHei" w:cs="Calibri"/>
          <w:color w:val="9B1C1C"/>
          <w:sz w:val="20"/>
        </w:rPr>
        <w:t>（海平面上升）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vocalisation</w:t>
      </w:r>
      <w:r>
        <w:rPr>
          <w:rFonts w:ascii="Calibri" w:hAnsi="Calibri" w:eastAsia="Microsoft YaHei" w:cs="Calibri"/>
          <w:color w:val="9B1C1C"/>
          <w:sz w:val="20"/>
        </w:rPr>
        <w:t>（声音）</w:t>
      </w:r>
      <w:r>
        <w:rPr>
          <w:rFonts w:ascii="Calibri" w:hAnsi="Calibri" w:eastAsia="Microsoft YaHei" w:cs="Calibri"/>
          <w:color w:val="1F2937"/>
          <w:sz w:val="21"/>
        </w:rPr>
        <w:t xml:space="preserve"> 与城市数据叠合，向她坦白这条路可能牵出自己的家人。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deduce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/dɪˈdjuːs/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及物动词·演绎，推论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suffix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/ˈsʌfɪks/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名词·后缀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physical activity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/ˈfɪzɪkəl ækˈtɪvɪti/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短语·体育活动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physical activity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seem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/siːm/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动词·好像，似乎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rising sea level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/ˈraɪzɪŋ siː ˈlɛvl/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短语·海平面上升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rising sea level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vocalisation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/ˌvəʊkəlaɪˈzeɪʃn/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名词·声音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29｜江穗和陆岑分配调查、沟通与现场任务，避免单人承担全部风险；江穗在录音转写里圈出 </w:t>
      </w:r>
      <w:r>
        <w:rPr>
          <w:rFonts w:ascii="Calibri" w:hAnsi="Calibri" w:eastAsia="Microsoft YaHei" w:cs="Calibri"/>
          <w:b/>
          <w:color w:val="0B2545"/>
          <w:sz w:val="21"/>
        </w:rPr>
        <w:t>emerge</w:t>
      </w:r>
      <w:r>
        <w:rPr>
          <w:rFonts w:ascii="Calibri" w:hAnsi="Calibri" w:eastAsia="Microsoft YaHei" w:cs="Calibri"/>
          <w:color w:val="9B1C1C"/>
          <w:sz w:val="20"/>
        </w:rPr>
        <w:t>（出现，浮现，暴露）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tournament</w:t>
      </w:r>
      <w:r>
        <w:rPr>
          <w:rFonts w:ascii="Calibri" w:hAnsi="Calibri" w:eastAsia="Microsoft YaHei" w:cs="Calibri"/>
          <w:color w:val="9B1C1C"/>
          <w:sz w:val="20"/>
        </w:rPr>
        <w:t>（比赛， 锦标赛， 联赛）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reception area</w:t>
      </w:r>
      <w:r>
        <w:rPr>
          <w:rFonts w:ascii="Calibri" w:hAnsi="Calibri" w:eastAsia="Microsoft YaHei" w:cs="Calibri"/>
          <w:color w:val="9B1C1C"/>
          <w:sz w:val="20"/>
        </w:rPr>
        <w:t>（接待处）</w:t>
      </w:r>
      <w:r>
        <w:rPr>
          <w:rFonts w:ascii="Calibri" w:hAnsi="Calibri" w:eastAsia="Microsoft YaHei" w:cs="Calibri"/>
          <w:color w:val="1F2937"/>
          <w:sz w:val="21"/>
        </w:rPr>
        <w:t xml:space="preserve">，让抽象的议题第一次落到具体的人身上。陆岑沿着 </w:t>
      </w:r>
      <w:r>
        <w:rPr>
          <w:rFonts w:ascii="Calibri" w:hAnsi="Calibri" w:eastAsia="Microsoft YaHei" w:cs="Calibri"/>
          <w:b/>
          <w:color w:val="0B2545"/>
          <w:sz w:val="21"/>
        </w:rPr>
        <w:t>shopkeeper</w:t>
      </w:r>
      <w:r>
        <w:rPr>
          <w:rFonts w:ascii="Calibri" w:hAnsi="Calibri" w:eastAsia="Microsoft YaHei" w:cs="Calibri"/>
          <w:color w:val="9B1C1C"/>
          <w:sz w:val="20"/>
        </w:rPr>
        <w:t>（店主）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savvy booklet</w:t>
      </w:r>
      <w:r>
        <w:rPr>
          <w:rFonts w:ascii="Calibri" w:hAnsi="Calibri" w:eastAsia="Microsoft YaHei" w:cs="Calibri"/>
          <w:color w:val="9B1C1C"/>
          <w:sz w:val="20"/>
        </w:rPr>
        <w:t>（常识小册子(垃圾回收宣传小册子名)）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ago</w:t>
      </w:r>
      <w:r>
        <w:rPr>
          <w:rFonts w:ascii="Calibri" w:hAnsi="Calibri" w:eastAsia="Microsoft YaHei" w:cs="Calibri"/>
          <w:color w:val="9B1C1C"/>
          <w:sz w:val="20"/>
        </w:rPr>
        <w:t>（(常和一般过去时的动词连用)以前，...前）</w:t>
      </w:r>
      <w:r>
        <w:rPr>
          <w:rFonts w:ascii="Calibri" w:hAnsi="Calibri" w:eastAsia="Microsoft YaHei" w:cs="Calibri"/>
          <w:color w:val="1F2937"/>
          <w:sz w:val="21"/>
        </w:rPr>
        <w:t xml:space="preserve"> 重排时间线，递还耳机时没有催她立刻相信自己。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emerge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/ɪˈmɜːʤ/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不及物动词·出现，浮现，暴露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tournament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/ˈtʊənəmənt/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名词·比赛， 锦标赛， 联赛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reception area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/rɪˈsɛpʃən ˈeərɪə/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短语·接待处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reception area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shopkeeper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/ˈʃɒpˌkiːpə/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名词·店主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savvy booklet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/ˈsævi ˈbʊklɪt/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短语·常识小册子(垃圾回收宣传小册子名)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savvy booklet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ago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/əˈgəʊ/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副词·(常和一般过去时的动词连用)以前，...前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30｜倒计时或资源限制收紧，原定方案必须调整；雨水浸过的材料仍能辨认出 </w:t>
      </w:r>
      <w:r>
        <w:rPr>
          <w:rFonts w:ascii="Calibri" w:hAnsi="Calibri" w:eastAsia="Microsoft YaHei" w:cs="Calibri"/>
          <w:b/>
          <w:color w:val="0B2545"/>
          <w:sz w:val="21"/>
        </w:rPr>
        <w:t>fishing</w:t>
      </w:r>
      <w:r>
        <w:rPr>
          <w:rFonts w:ascii="Calibri" w:hAnsi="Calibri" w:eastAsia="Microsoft YaHei" w:cs="Calibri"/>
          <w:color w:val="9B1C1C"/>
          <w:sz w:val="20"/>
        </w:rPr>
        <w:t>（渔业，捕鱼(术)，试探，装配）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warn</w:t>
      </w:r>
      <w:r>
        <w:rPr>
          <w:rFonts w:ascii="Calibri" w:hAnsi="Calibri" w:eastAsia="Microsoft YaHei" w:cs="Calibri"/>
          <w:color w:val="9B1C1C"/>
          <w:sz w:val="20"/>
        </w:rPr>
        <w:t>（警告vi. 发出警告）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seminar group</w:t>
      </w:r>
      <w:r>
        <w:rPr>
          <w:rFonts w:ascii="Calibri" w:hAnsi="Calibri" w:eastAsia="Microsoft YaHei" w:cs="Calibri"/>
          <w:color w:val="9B1C1C"/>
          <w:sz w:val="20"/>
        </w:rPr>
        <w:t>（无）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，江穗把纸页摊在灯下逐字确认。陆岑从 </w:t>
      </w:r>
      <w:r>
        <w:rPr>
          <w:rFonts w:ascii="Calibri" w:hAnsi="Calibri" w:eastAsia="Microsoft YaHei" w:cs="Calibri"/>
          <w:b/>
          <w:color w:val="0B2545"/>
          <w:sz w:val="21"/>
        </w:rPr>
        <w:t>slowly</w:t>
      </w:r>
      <w:r>
        <w:rPr>
          <w:rFonts w:ascii="Calibri" w:hAnsi="Calibri" w:eastAsia="Microsoft YaHei" w:cs="Calibri"/>
          <w:color w:val="9B1C1C"/>
          <w:sz w:val="20"/>
        </w:rPr>
        <w:t>（慢慢地）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sex ratio</w:t>
      </w:r>
      <w:r>
        <w:rPr>
          <w:rFonts w:ascii="Calibri" w:hAnsi="Calibri" w:eastAsia="Microsoft YaHei" w:cs="Calibri"/>
          <w:color w:val="9B1C1C"/>
          <w:sz w:val="20"/>
        </w:rPr>
        <w:t>（性别比率）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how</w:t>
      </w:r>
      <w:r>
        <w:rPr>
          <w:rFonts w:ascii="Calibri" w:hAnsi="Calibri" w:eastAsia="Microsoft YaHei" w:cs="Calibri"/>
          <w:color w:val="9B1C1C"/>
          <w:sz w:val="20"/>
        </w:rPr>
        <w:t>（1. (表示方法、手段、状态)怎样，如何）</w:t>
      </w:r>
      <w:r>
        <w:rPr>
          <w:rFonts w:ascii="Calibri" w:hAnsi="Calibri" w:eastAsia="Microsoft YaHei" w:cs="Calibri"/>
          <w:color w:val="1F2937"/>
          <w:sz w:val="21"/>
        </w:rPr>
        <w:t xml:space="preserve"> 找到突破口，替她擦去手背墨迹时又克制地收回手。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fishing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/ˈfɪʃɪŋ/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名词·渔业，捕鱼(术)，试探，装配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fishing industry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warn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/wɔːn/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及物动词·警告vi. 发出警告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seminar group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/ˈsɛmɪnɑː gruːp/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seminar group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slowly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/ˈsləʊli/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副词·慢慢地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slow → slowly（-ly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sex ratio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/sɛks ˈreɪʃɪəʊ/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短语·性别比率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sex ratio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how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/haʊ/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副词·1. (表示方法、手段、状态)怎样，如何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31｜关系矛盾浮现：江穗怀疑母亲也参与洗钱，陆岑陪她保留疑问而不急于美化；展柜说明牌出现 </w:t>
      </w:r>
      <w:r>
        <w:rPr>
          <w:rFonts w:ascii="Calibri" w:hAnsi="Calibri" w:eastAsia="Microsoft YaHei" w:cs="Calibri"/>
          <w:b/>
          <w:color w:val="0B2545"/>
          <w:sz w:val="21"/>
        </w:rPr>
        <w:t>hiking</w:t>
      </w:r>
      <w:r>
        <w:rPr>
          <w:rFonts w:ascii="Calibri" w:hAnsi="Calibri" w:eastAsia="Microsoft YaHei" w:cs="Calibri"/>
          <w:color w:val="9B1C1C"/>
          <w:sz w:val="20"/>
        </w:rPr>
        <w:t>（远足，徒步旅行v.徒步旅行，远足，升起，增加，“hike”的现在分词）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rural areas</w:t>
      </w:r>
      <w:r>
        <w:rPr>
          <w:rFonts w:ascii="Calibri" w:hAnsi="Calibri" w:eastAsia="Microsoft YaHei" w:cs="Calibri"/>
          <w:color w:val="9B1C1C"/>
          <w:sz w:val="20"/>
        </w:rPr>
        <w:t>（农村）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standard feedback</w:t>
      </w:r>
      <w:r>
        <w:rPr>
          <w:rFonts w:ascii="Calibri" w:hAnsi="Calibri" w:eastAsia="Microsoft YaHei" w:cs="Calibri"/>
          <w:color w:val="9B1C1C"/>
          <w:sz w:val="20"/>
        </w:rPr>
        <w:t>（标准反馈）</w:t>
      </w:r>
      <w:r>
        <w:rPr>
          <w:rFonts w:ascii="Calibri" w:hAnsi="Calibri" w:eastAsia="Microsoft YaHei" w:cs="Calibri"/>
          <w:color w:val="1F2937"/>
          <w:sz w:val="21"/>
        </w:rPr>
        <w:t xml:space="preserve">，江穗察觉被精心陈列的历史正遮住一名真实受害者。陆岑以 </w:t>
      </w:r>
      <w:r>
        <w:rPr>
          <w:rFonts w:ascii="Calibri" w:hAnsi="Calibri" w:eastAsia="Microsoft YaHei" w:cs="Calibri"/>
          <w:b/>
          <w:color w:val="0B2545"/>
          <w:sz w:val="21"/>
        </w:rPr>
        <w:t>spatial</w:t>
      </w:r>
      <w:r>
        <w:rPr>
          <w:rFonts w:ascii="Calibri" w:hAnsi="Calibri" w:eastAsia="Microsoft YaHei" w:cs="Calibri"/>
          <w:color w:val="9B1C1C"/>
          <w:sz w:val="20"/>
        </w:rPr>
        <w:t>（空间的，关于空间的）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sleeping disorder</w:t>
      </w:r>
      <w:r>
        <w:rPr>
          <w:rFonts w:ascii="Calibri" w:hAnsi="Calibri" w:eastAsia="Microsoft YaHei" w:cs="Calibri"/>
          <w:color w:val="9B1C1C"/>
          <w:sz w:val="20"/>
        </w:rPr>
        <w:t>（睡眠失调）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sir</w:t>
      </w:r>
      <w:r>
        <w:rPr>
          <w:rFonts w:ascii="Calibri" w:hAnsi="Calibri" w:eastAsia="Microsoft YaHei" w:cs="Calibri"/>
          <w:color w:val="9B1C1C"/>
          <w:sz w:val="20"/>
        </w:rPr>
        <w:t>（先生，长官，[S-用于姓名前）</w:t>
      </w:r>
      <w:r>
        <w:rPr>
          <w:rFonts w:ascii="Calibri" w:hAnsi="Calibri" w:eastAsia="Microsoft YaHei" w:cs="Calibri"/>
          <w:color w:val="1F2937"/>
          <w:sz w:val="21"/>
        </w:rPr>
        <w:t xml:space="preserve"> 追溯来源，在她动摇时只说证据会陪他们走到最后。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hiking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/ˈhaɪkɪŋ/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名词·远足，徒步旅行v.徒步旅行，远足，升起，增加，“hike”的现在分词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hiking boots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rural areas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/ˈrʊərəl ˈeərɪəz/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短语·农村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rural areas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standard feedback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/ˈstændəd ˈfiːdbæk/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短语·标准反馈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standard feedback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spatial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/ˈspeɪʃəl/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单词（词性待核）·空间的，关于空间的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time and spatial art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sleeping disorder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/ˈsliːpɪŋ dɪsˈɔːdə/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短语·睡眠失调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sleeping disorder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sir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/sɜː/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名词·先生，长官，[S-用于姓名前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32｜江穗说出自己的判断与恐惧，不用沉默逼陆岑猜测；江穗在采访提纲中加入 </w:t>
      </w:r>
      <w:r>
        <w:rPr>
          <w:rFonts w:ascii="Calibri" w:hAnsi="Calibri" w:eastAsia="Microsoft YaHei" w:cs="Calibri"/>
          <w:b/>
          <w:color w:val="0B2545"/>
          <w:sz w:val="21"/>
        </w:rPr>
        <w:t>international</w:t>
      </w:r>
      <w:r>
        <w:rPr>
          <w:rFonts w:ascii="Calibri" w:hAnsi="Calibri" w:eastAsia="Microsoft YaHei" w:cs="Calibri"/>
          <w:color w:val="9B1C1C"/>
          <w:sz w:val="20"/>
        </w:rPr>
        <w:t>（国际组织，国际体育比赛，外国居留者，国际股票）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currency form</w:t>
      </w:r>
      <w:r>
        <w:rPr>
          <w:rFonts w:ascii="Calibri" w:hAnsi="Calibri" w:eastAsia="Microsoft YaHei" w:cs="Calibri"/>
          <w:color w:val="9B1C1C"/>
          <w:sz w:val="20"/>
        </w:rPr>
        <w:t>（货币申报单）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title of essay</w:t>
      </w:r>
      <w:r>
        <w:rPr>
          <w:rFonts w:ascii="Calibri" w:hAnsi="Calibri" w:eastAsia="Microsoft YaHei" w:cs="Calibri"/>
          <w:color w:val="9B1C1C"/>
          <w:sz w:val="20"/>
        </w:rPr>
        <w:t>（论文标题）</w:t>
      </w:r>
      <w:r>
        <w:rPr>
          <w:rFonts w:ascii="Calibri" w:hAnsi="Calibri" w:eastAsia="Microsoft YaHei" w:cs="Calibri"/>
          <w:color w:val="1F2937"/>
          <w:sz w:val="21"/>
        </w:rPr>
        <w:t xml:space="preserve">，决定把受影响者的声音放在结论之前。陆岑用 </w:t>
      </w:r>
      <w:r>
        <w:rPr>
          <w:rFonts w:ascii="Calibri" w:hAnsi="Calibri" w:eastAsia="Microsoft YaHei" w:cs="Calibri"/>
          <w:b/>
          <w:color w:val="0B2545"/>
          <w:sz w:val="21"/>
        </w:rPr>
        <w:t>stocky</w:t>
      </w:r>
      <w:r>
        <w:rPr>
          <w:rFonts w:ascii="Calibri" w:hAnsi="Calibri" w:eastAsia="Microsoft YaHei" w:cs="Calibri"/>
          <w:color w:val="9B1C1C"/>
          <w:sz w:val="20"/>
        </w:rPr>
        <w:t>（矮而结实的）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sound international</w:t>
      </w:r>
      <w:r>
        <w:rPr>
          <w:rFonts w:ascii="Calibri" w:hAnsi="Calibri" w:eastAsia="Microsoft YaHei" w:cs="Calibri"/>
          <w:color w:val="9B1C1C"/>
          <w:sz w:val="20"/>
        </w:rPr>
        <w:t>（声响国际(机构名)）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apprehensive</w:t>
      </w:r>
      <w:r>
        <w:rPr>
          <w:rFonts w:ascii="Calibri" w:hAnsi="Calibri" w:eastAsia="Microsoft YaHei" w:cs="Calibri"/>
          <w:color w:val="9B1C1C"/>
          <w:sz w:val="20"/>
        </w:rPr>
        <w:t>（不安的，害怕的，担心的，恐惧的，焦虑的， 善于领会的，敏悟的， 知晓的，有认识力的 副 词: apprehensively）</w:t>
      </w:r>
      <w:r>
        <w:rPr>
          <w:rFonts w:ascii="Calibri" w:hAnsi="Calibri" w:eastAsia="Microsoft YaHei" w:cs="Calibri"/>
          <w:color w:val="1F2937"/>
          <w:sz w:val="21"/>
        </w:rPr>
        <w:t xml:space="preserve"> 补齐技术证据，并主动删去任何可能暴露她消息来源的细节。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international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/ˌɪntə(ː)ˈnæʃənl/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名词·国际组织，国际体育比赛，外国居留者，国际股票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international club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currency form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/ˈkʌrᵊnsi fɔːm/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短语·货币申报单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currency form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title of essay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/ˈtaɪtl ɒv ˈɛseɪ/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短语·论文标题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title of essay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stocky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/ˈstɒki/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形容词·矮而结实的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sound international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/saʊnd ˌɪntə(ː)ˈnæʃənl/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短语·声响国际(机构名)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sound international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apprehensive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/ˌæpɹɪhˈɛnsɪv/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形容词·不安的，害怕的，担心的，恐惧的，焦虑的， 善于领会的，敏悟的， 知晓的，有认识力的 副 词: apprehensively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33｜陆岑承认自身利益关联或控制冲动，不再用保护作为终止讨论的理由；夜班列车经过时，江穗在玻璃倒影里默念 </w:t>
      </w:r>
      <w:r>
        <w:rPr>
          <w:rFonts w:ascii="Calibri" w:hAnsi="Calibri" w:eastAsia="Microsoft YaHei" w:cs="Calibri"/>
          <w:b/>
          <w:color w:val="0B2545"/>
          <w:sz w:val="21"/>
        </w:rPr>
        <w:t>jealous</w:t>
      </w:r>
      <w:r>
        <w:rPr>
          <w:rFonts w:ascii="Calibri" w:hAnsi="Calibri" w:eastAsia="Microsoft YaHei" w:cs="Calibri"/>
          <w:color w:val="9B1C1C"/>
          <w:sz w:val="20"/>
        </w:rPr>
        <w:t>（妒忌的，猜疑的，唯恐失去的，戒备的）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coke</w:t>
      </w:r>
      <w:r>
        <w:rPr>
          <w:rFonts w:ascii="Calibri" w:hAnsi="Calibri" w:eastAsia="Microsoft YaHei" w:cs="Calibri"/>
          <w:color w:val="9B1C1C"/>
          <w:sz w:val="20"/>
        </w:rPr>
        <w:t>（焦炭【搭配】coke oven炼焦炉petroleum coke石油焦(炭)coke oven gas焦炉煤气）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across from</w:t>
      </w:r>
      <w:r>
        <w:rPr>
          <w:rFonts w:ascii="Calibri" w:hAnsi="Calibri" w:eastAsia="Microsoft YaHei" w:cs="Calibri"/>
          <w:color w:val="9B1C1C"/>
          <w:sz w:val="20"/>
        </w:rPr>
        <w:t>（和......相对）</w:t>
      </w:r>
      <w:r>
        <w:rPr>
          <w:rFonts w:ascii="Calibri" w:hAnsi="Calibri" w:eastAsia="Microsoft YaHei" w:cs="Calibri"/>
          <w:color w:val="1F2937"/>
          <w:sz w:val="21"/>
        </w:rPr>
        <w:t xml:space="preserve">，试图分清证据与自己的恐惧。陆岑用 </w:t>
      </w:r>
      <w:r>
        <w:rPr>
          <w:rFonts w:ascii="Calibri" w:hAnsi="Calibri" w:eastAsia="Microsoft YaHei" w:cs="Calibri"/>
          <w:b/>
          <w:color w:val="0B2545"/>
          <w:sz w:val="21"/>
        </w:rPr>
        <w:t>superfluous</w:t>
      </w:r>
      <w:r>
        <w:rPr>
          <w:rFonts w:ascii="Calibri" w:hAnsi="Calibri" w:eastAsia="Microsoft YaHei" w:cs="Calibri"/>
          <w:color w:val="9B1C1C"/>
          <w:sz w:val="20"/>
        </w:rPr>
        <w:t>（多余的， 过剩的， 过量的）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source of salt</w:t>
      </w:r>
      <w:r>
        <w:rPr>
          <w:rFonts w:ascii="Calibri" w:hAnsi="Calibri" w:eastAsia="Microsoft YaHei" w:cs="Calibri"/>
          <w:color w:val="9B1C1C"/>
          <w:sz w:val="20"/>
        </w:rPr>
        <w:t>（盐的来源）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chaplain</w:t>
      </w:r>
      <w:r>
        <w:rPr>
          <w:rFonts w:ascii="Calibri" w:hAnsi="Calibri" w:eastAsia="Microsoft YaHei" w:cs="Calibri"/>
          <w:color w:val="9B1C1C"/>
          <w:sz w:val="20"/>
        </w:rPr>
        <w:t>（附属教堂牧师， 牧师，犹太教教士， 执行宗教仪式的牧师）</w:t>
      </w:r>
      <w:r>
        <w:rPr>
          <w:rFonts w:ascii="Calibri" w:hAnsi="Calibri" w:eastAsia="Microsoft YaHei" w:cs="Calibri"/>
          <w:color w:val="1F2937"/>
          <w:sz w:val="21"/>
        </w:rPr>
        <w:t xml:space="preserve"> 回答她尚未问出口的问题，并承诺不再以保护为名替她选择。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jealous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/ˈʤɛləs/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形容词·妒忌的，猜疑的，唯恐失去的，戒备的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coke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/koʊk/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名词·焦炭【搭配】coke oven炼焦炉petroleum coke石油焦(炭)coke oven gas焦炉煤气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across from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/əˈkrɒs frɒm/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短语·和......相对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across from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superfluous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/sju(ː)ˈpɜːflʊəs/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形容词·多余的， 过剩的， 过量的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source of salt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/sɔːs ɒv sɒlt/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短语·盐的来源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source of salt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chaplain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/tʃˈæplɪn/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名词·附属教堂牧师， 牧师，犹太教教士， 执行宗教仪式的牧师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34｜二人把情绪问题和证据问题分开核验，避免一次分歧推翻全部信任；会议纪要把 </w:t>
      </w:r>
      <w:r>
        <w:rPr>
          <w:rFonts w:ascii="Calibri" w:hAnsi="Calibri" w:eastAsia="Microsoft YaHei" w:cs="Calibri"/>
          <w:b/>
          <w:color w:val="0B2545"/>
          <w:sz w:val="21"/>
        </w:rPr>
        <w:t>minority</w:t>
      </w:r>
      <w:r>
        <w:rPr>
          <w:rFonts w:ascii="Calibri" w:hAnsi="Calibri" w:eastAsia="Microsoft YaHei" w:cs="Calibri"/>
          <w:color w:val="9B1C1C"/>
          <w:sz w:val="20"/>
        </w:rPr>
        <w:t>（少数，少数民族，未成年）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driving licence</w:t>
      </w:r>
      <w:r>
        <w:rPr>
          <w:rFonts w:ascii="Calibri" w:hAnsi="Calibri" w:eastAsia="Microsoft YaHei" w:cs="Calibri"/>
          <w:color w:val="9B1C1C"/>
          <w:sz w:val="20"/>
        </w:rPr>
        <w:t>（驾照）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credit rating</w:t>
      </w:r>
      <w:r>
        <w:rPr>
          <w:rFonts w:ascii="Calibri" w:hAnsi="Calibri" w:eastAsia="Microsoft YaHei" w:cs="Calibri"/>
          <w:color w:val="9B1C1C"/>
          <w:sz w:val="20"/>
        </w:rPr>
        <w:t>（(银行等作出的)信用等级评定）</w:t>
      </w:r>
      <w:r>
        <w:rPr>
          <w:rFonts w:ascii="Calibri" w:hAnsi="Calibri" w:eastAsia="Microsoft YaHei" w:cs="Calibri"/>
          <w:color w:val="1F2937"/>
          <w:sz w:val="21"/>
        </w:rPr>
        <w:t xml:space="preserve"> 写得冷静而体面，江穗却看见这些词背后被忽略的代价。陆岑围绕 </w:t>
      </w:r>
      <w:r>
        <w:rPr>
          <w:rFonts w:ascii="Calibri" w:hAnsi="Calibri" w:eastAsia="Microsoft YaHei" w:cs="Calibri"/>
          <w:b/>
          <w:color w:val="0B2545"/>
          <w:sz w:val="21"/>
        </w:rPr>
        <w:t>tell</w:t>
      </w:r>
      <w:r>
        <w:rPr>
          <w:rFonts w:ascii="Calibri" w:hAnsi="Calibri" w:eastAsia="Microsoft YaHei" w:cs="Calibri"/>
          <w:color w:val="9B1C1C"/>
          <w:sz w:val="20"/>
        </w:rPr>
        <w:t>（告诉，讲述，告诫，吩咐，命令，辨）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stationary phase</w:t>
      </w:r>
      <w:r>
        <w:rPr>
          <w:rFonts w:ascii="Calibri" w:hAnsi="Calibri" w:eastAsia="Microsoft YaHei" w:cs="Calibri"/>
          <w:color w:val="9B1C1C"/>
          <w:sz w:val="20"/>
        </w:rPr>
        <w:t>（稳定期）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date-line</w:t>
      </w:r>
      <w:r>
        <w:rPr>
          <w:rFonts w:ascii="Calibri" w:hAnsi="Calibri" w:eastAsia="Microsoft YaHei" w:cs="Calibri"/>
          <w:color w:val="9B1C1C"/>
          <w:sz w:val="20"/>
        </w:rPr>
        <w:t>（国际日期变更线）</w:t>
      </w:r>
      <w:r>
        <w:rPr>
          <w:rFonts w:ascii="Calibri" w:hAnsi="Calibri" w:eastAsia="Microsoft YaHei" w:cs="Calibri"/>
          <w:color w:val="1F2937"/>
          <w:sz w:val="21"/>
        </w:rPr>
        <w:t xml:space="preserve"> 提出反证，当众站到她一边也接受她随后严厉的追问。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minority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/maɪˈnɒrɪti/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名词·少数，少数民族，未成年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driving licence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/ˈdraɪvɪŋ ˈlaɪsəns/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短语·驾照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driving licence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credit rating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/ˈkredɪt reɪtɪŋ/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名词·(银行等作出的)信用等级评定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credit rating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/tɛl/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及物动词·告诉，讲述，告诫，吩咐，命令，辨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stationary phase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/ˈsteɪʃnəri feɪz/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短语·稳定期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stationary phase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date-line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/deɪt laɪn/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单词（词性待核）·国际日期变更线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35｜他们订立一个本章可检验的临时边界，再继续行动；电话那端只肯承认 </w:t>
      </w:r>
      <w:r>
        <w:rPr>
          <w:rFonts w:ascii="Calibri" w:hAnsi="Calibri" w:eastAsia="Microsoft YaHei" w:cs="Calibri"/>
          <w:b/>
          <w:color w:val="0B2545"/>
          <w:sz w:val="21"/>
        </w:rPr>
        <w:t>pedal</w:t>
      </w:r>
      <w:r>
        <w:rPr>
          <w:rFonts w:ascii="Calibri" w:hAnsi="Calibri" w:eastAsia="Microsoft YaHei" w:cs="Calibri"/>
          <w:color w:val="9B1C1C"/>
          <w:sz w:val="20"/>
        </w:rPr>
        <w:t>（脚蹬，踏板，踩踏板）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financial market</w:t>
      </w:r>
      <w:r>
        <w:rPr>
          <w:rFonts w:ascii="Calibri" w:hAnsi="Calibri" w:eastAsia="Microsoft YaHei" w:cs="Calibri"/>
          <w:color w:val="9B1C1C"/>
          <w:sz w:val="20"/>
        </w:rPr>
        <w:t>（金融市场）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dietary fiber</w:t>
      </w:r>
      <w:r>
        <w:rPr>
          <w:rFonts w:ascii="Calibri" w:hAnsi="Calibri" w:eastAsia="Microsoft YaHei" w:cs="Calibri"/>
          <w:color w:val="9B1C1C"/>
          <w:sz w:val="20"/>
        </w:rPr>
        <w:t>（食用性纤维）</w:t>
      </w:r>
      <w:r>
        <w:rPr>
          <w:rFonts w:ascii="Calibri" w:hAnsi="Calibri" w:eastAsia="Microsoft YaHei" w:cs="Calibri"/>
          <w:color w:val="1F2937"/>
          <w:sz w:val="21"/>
        </w:rPr>
        <w:t xml:space="preserve">，江穗用沉默等来了对方没有准备好的下一句话。陆岑根据 </w:t>
      </w:r>
      <w:r>
        <w:rPr>
          <w:rFonts w:ascii="Calibri" w:hAnsi="Calibri" w:eastAsia="Microsoft YaHei" w:cs="Calibri"/>
          <w:b/>
          <w:color w:val="0B2545"/>
          <w:sz w:val="21"/>
        </w:rPr>
        <w:t>thousand</w:t>
      </w:r>
      <w:r>
        <w:rPr>
          <w:rFonts w:ascii="Calibri" w:hAnsi="Calibri" w:eastAsia="Microsoft YaHei" w:cs="Calibri"/>
          <w:color w:val="9B1C1C"/>
          <w:sz w:val="20"/>
        </w:rPr>
        <w:t>（一千，[pl.）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switch off</w:t>
      </w:r>
      <w:r>
        <w:rPr>
          <w:rFonts w:ascii="Calibri" w:hAnsi="Calibri" w:eastAsia="Microsoft YaHei" w:cs="Calibri"/>
          <w:color w:val="9B1C1C"/>
          <w:sz w:val="20"/>
        </w:rPr>
        <w:t>（关掉）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diaries</w:t>
      </w:r>
      <w:r>
        <w:rPr>
          <w:rFonts w:ascii="Calibri" w:hAnsi="Calibri" w:eastAsia="Microsoft YaHei" w:cs="Calibri"/>
          <w:color w:val="9B1C1C"/>
          <w:sz w:val="20"/>
        </w:rPr>
        <w:t>（日记，日记簿，日志(diary的复数形式)）</w:t>
      </w:r>
      <w:r>
        <w:rPr>
          <w:rFonts w:ascii="Calibri" w:hAnsi="Calibri" w:eastAsia="Microsoft YaHei" w:cs="Calibri"/>
          <w:color w:val="1F2937"/>
          <w:sz w:val="21"/>
        </w:rPr>
        <w:t xml:space="preserve"> 识别漏洞，却没有替她结束这场必须亲自完成的对话。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pedal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/ˈpɛdl/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名词/动词·脚蹬，踏板，踩踏板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financial market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/faɪˈnænʃəl ˈmɑːkɪt/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短语·金融市场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financial market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dietary fiber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/ˈdaɪətəri faɪbə/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短语·食用性纤维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dietary fiber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thousand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/ˈθaʊzənd/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数词/名词·一千，[pl.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switch off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/swɪʧ ɒf/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动词·关掉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switch off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diaries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/dˈaɪəɹɪz/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名词·日记，日记簿，日志(diary的复数形式)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36｜中点揭示发生：测试汇款证明江母是在追踪账户，并把最终受益人指向秦衡家族信托；江穗把 </w:t>
      </w:r>
      <w:r>
        <w:rPr>
          <w:rFonts w:ascii="Calibri" w:hAnsi="Calibri" w:eastAsia="Microsoft YaHei" w:cs="Calibri"/>
          <w:b/>
          <w:color w:val="0B2545"/>
          <w:sz w:val="21"/>
        </w:rPr>
        <w:t>reasonable</w:t>
      </w:r>
      <w:r>
        <w:rPr>
          <w:rFonts w:ascii="Calibri" w:hAnsi="Calibri" w:eastAsia="Microsoft YaHei" w:cs="Calibri"/>
          <w:color w:val="9B1C1C"/>
          <w:sz w:val="20"/>
        </w:rPr>
        <w:t>（合理的，公道的，通情达理的）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international student card</w:t>
      </w:r>
      <w:r>
        <w:rPr>
          <w:rFonts w:ascii="Calibri" w:hAnsi="Calibri" w:eastAsia="Microsoft YaHei" w:cs="Calibri"/>
          <w:color w:val="9B1C1C"/>
          <w:sz w:val="20"/>
        </w:rPr>
        <w:t>（国际学生证）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high distinction</w:t>
      </w:r>
      <w:r>
        <w:rPr>
          <w:rFonts w:ascii="Calibri" w:hAnsi="Calibri" w:eastAsia="Microsoft YaHei" w:cs="Calibri"/>
          <w:color w:val="9B1C1C"/>
          <w:sz w:val="20"/>
        </w:rPr>
        <w:t>（优异）</w:t>
      </w:r>
      <w:r>
        <w:rPr>
          <w:rFonts w:ascii="Calibri" w:hAnsi="Calibri" w:eastAsia="Microsoft YaHei" w:cs="Calibri"/>
          <w:color w:val="1F2937"/>
          <w:sz w:val="21"/>
        </w:rPr>
        <w:t xml:space="preserve"> 念给证人听，每一个中文括注都逼近一段被改写的记忆。陆岑用 </w:t>
      </w:r>
      <w:r>
        <w:rPr>
          <w:rFonts w:ascii="Calibri" w:hAnsi="Calibri" w:eastAsia="Microsoft YaHei" w:cs="Calibri"/>
          <w:b/>
          <w:color w:val="0B2545"/>
          <w:sz w:val="21"/>
        </w:rPr>
        <w:t>trapeze</w:t>
      </w:r>
      <w:r>
        <w:rPr>
          <w:rFonts w:ascii="Calibri" w:hAnsi="Calibri" w:eastAsia="Microsoft YaHei" w:cs="Calibri"/>
          <w:color w:val="9B1C1C"/>
          <w:sz w:val="20"/>
        </w:rPr>
        <w:t>（秋千）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the disabled</w:t>
      </w:r>
      <w:r>
        <w:rPr>
          <w:rFonts w:ascii="Calibri" w:hAnsi="Calibri" w:eastAsia="Microsoft YaHei" w:cs="Calibri"/>
          <w:color w:val="9B1C1C"/>
          <w:sz w:val="20"/>
        </w:rPr>
        <w:t>（残疾人）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filmed</w:t>
      </w:r>
      <w:r>
        <w:rPr>
          <w:rFonts w:ascii="Calibri" w:hAnsi="Calibri" w:eastAsia="Microsoft YaHei" w:cs="Calibri"/>
          <w:color w:val="9B1C1C"/>
          <w:sz w:val="20"/>
        </w:rPr>
        <w:t>（被拍摄，被录制(动词film的过去分词)）</w:t>
      </w:r>
      <w:r>
        <w:rPr>
          <w:rFonts w:ascii="Calibri" w:hAnsi="Calibri" w:eastAsia="Microsoft YaHei" w:cs="Calibri"/>
          <w:color w:val="1F2937"/>
          <w:sz w:val="21"/>
        </w:rPr>
        <w:t xml:space="preserve"> 逐项交叉验证，窗外警笛逼近时先把她护到墙后。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reasonable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/ˈriːznəbl/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形容词·合理的，公道的，通情达理的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reason → reasonable（-able 表示“能够……的”）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reasonable request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international student card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/ˌɪntə(ː)ˈnæʃənl ˈstjuːdənt kɑːd/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短语·国际学生证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international student card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high distinction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/haɪ dɪsˈtɪŋkʃᵊn/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短语·优异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high distinction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trapeze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/trəˈpiːz/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单词（词性待核）·秋千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the disabled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/ðiː dɪsˈeɪbld/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短语·残疾人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the disabled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filmed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/fˈɪlmd/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单词（词性待核）·被拍摄，被录制(动词film的过去分词)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37｜新事实迫使前半章线索重新排序，原本可信的解释不再充分；江穗在新闻稿草案中保留 </w:t>
      </w:r>
      <w:r>
        <w:rPr>
          <w:rFonts w:ascii="Calibri" w:hAnsi="Calibri" w:eastAsia="Microsoft YaHei" w:cs="Calibri"/>
          <w:b/>
          <w:color w:val="0B2545"/>
          <w:sz w:val="21"/>
        </w:rPr>
        <w:t>sanction</w:t>
      </w:r>
      <w:r>
        <w:rPr>
          <w:rFonts w:ascii="Calibri" w:hAnsi="Calibri" w:eastAsia="Microsoft YaHei" w:cs="Calibri"/>
          <w:color w:val="9B1C1C"/>
          <w:sz w:val="20"/>
        </w:rPr>
        <w:t>（批准， 同意， 支持， 制裁， 认可。v.批准， 同意， 支持， 鼓励， 认可）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land bridge</w:t>
      </w:r>
      <w:r>
        <w:rPr>
          <w:rFonts w:ascii="Calibri" w:hAnsi="Calibri" w:eastAsia="Microsoft YaHei" w:cs="Calibri"/>
          <w:color w:val="9B1C1C"/>
          <w:sz w:val="20"/>
        </w:rPr>
        <w:t>（陆桥）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migrant bird</w:t>
      </w:r>
      <w:r>
        <w:rPr>
          <w:rFonts w:ascii="Calibri" w:hAnsi="Calibri" w:eastAsia="Microsoft YaHei" w:cs="Calibri"/>
          <w:color w:val="9B1C1C"/>
          <w:sz w:val="20"/>
        </w:rPr>
        <w:t>（候鸟）</w:t>
      </w:r>
      <w:r>
        <w:rPr>
          <w:rFonts w:ascii="Calibri" w:hAnsi="Calibri" w:eastAsia="Microsoft YaHei" w:cs="Calibri"/>
          <w:color w:val="1F2937"/>
          <w:sz w:val="21"/>
        </w:rPr>
        <w:t xml:space="preserve">，拒绝让关键事实被更漂亮的措辞替换。陆岑用 </w:t>
      </w:r>
      <w:r>
        <w:rPr>
          <w:rFonts w:ascii="Calibri" w:hAnsi="Calibri" w:eastAsia="Microsoft YaHei" w:cs="Calibri"/>
          <w:b/>
          <w:color w:val="0B2545"/>
          <w:sz w:val="21"/>
        </w:rPr>
        <w:t>unconditionally</w:t>
      </w:r>
      <w:r>
        <w:rPr>
          <w:rFonts w:ascii="Calibri" w:hAnsi="Calibri" w:eastAsia="Microsoft YaHei" w:cs="Calibri"/>
          <w:color w:val="9B1C1C"/>
          <w:sz w:val="20"/>
        </w:rPr>
        <w:t>（无条件地）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tourism organisation</w:t>
      </w:r>
      <w:r>
        <w:rPr>
          <w:rFonts w:ascii="Calibri" w:hAnsi="Calibri" w:eastAsia="Microsoft YaHei" w:cs="Calibri"/>
          <w:color w:val="9B1C1C"/>
          <w:sz w:val="20"/>
        </w:rPr>
        <w:t>（旅游组织）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hunch</w:t>
      </w:r>
      <w:r>
        <w:rPr>
          <w:rFonts w:ascii="Calibri" w:hAnsi="Calibri" w:eastAsia="Microsoft YaHei" w:cs="Calibri"/>
          <w:color w:val="9B1C1C"/>
          <w:sz w:val="20"/>
        </w:rPr>
        <w:t>（预感，大块，肉峰 vt. 耸肩，预感到，弯腰驼背 vi. 隆起，向前移动时 态: hunched， hunching， hunches）</w:t>
      </w:r>
      <w:r>
        <w:rPr>
          <w:rFonts w:ascii="Calibri" w:hAnsi="Calibri" w:eastAsia="Microsoft YaHei" w:cs="Calibri"/>
          <w:color w:val="1F2937"/>
          <w:sz w:val="21"/>
        </w:rPr>
        <w:t xml:space="preserve"> 审核公开边界，告诉她即使结论不利于自己也可以发布。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sanction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/ˈsæŋkʃən/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名词·批准， 同意， 支持， 制裁， 认可。v.批准， 同意， 支持， 鼓励， 认可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land bridge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/lænd brɪʤ/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短语·陆桥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land bridge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migrant bird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/ˈmaɪɡrənt bɜːd/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短语·候鸟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migrant bird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unconditionally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/ˌʌnkənˈdɪʃənli/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副词·无条件地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unconditional → unconditionally（-ly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tourism organisation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/ˈtʊərɪz(ə)m ˌɔːɡənaɪˈzeɪʃn/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短语·旅游组织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tourism organisation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hunch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 ˈɐ n tʃ/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名词·预感，大块，肉峰 vt. 耸肩，预感到，弯腰驼背 vi. 隆起，向前移动时 态: hunched， hunching， hunches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38｜案件风险从个人秘密扩展到更多受影响者或更高层制度；匿名短信只留下 </w:t>
      </w:r>
      <w:r>
        <w:rPr>
          <w:rFonts w:ascii="Calibri" w:hAnsi="Calibri" w:eastAsia="Microsoft YaHei" w:cs="Calibri"/>
          <w:b/>
          <w:color w:val="0B2545"/>
          <w:sz w:val="21"/>
        </w:rPr>
        <w:t>seek</w:t>
      </w:r>
      <w:r>
        <w:rPr>
          <w:rFonts w:ascii="Calibri" w:hAnsi="Calibri" w:eastAsia="Microsoft YaHei" w:cs="Calibri"/>
          <w:color w:val="9B1C1C"/>
          <w:sz w:val="20"/>
        </w:rPr>
        <w:t>（(after，for)寻找，探索，试图，企图）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research findings</w:t>
      </w:r>
      <w:r>
        <w:rPr>
          <w:rFonts w:ascii="Calibri" w:hAnsi="Calibri" w:eastAsia="Microsoft YaHei" w:cs="Calibri"/>
          <w:color w:val="9B1C1C"/>
          <w:sz w:val="20"/>
        </w:rPr>
        <w:t>（研究结果）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property agency</w:t>
      </w:r>
      <w:r>
        <w:rPr>
          <w:rFonts w:ascii="Calibri" w:hAnsi="Calibri" w:eastAsia="Microsoft YaHei" w:cs="Calibri"/>
          <w:color w:val="9B1C1C"/>
          <w:sz w:val="20"/>
        </w:rPr>
        <w:t>（房屋中介）</w:t>
      </w:r>
      <w:r>
        <w:rPr>
          <w:rFonts w:ascii="Calibri" w:hAnsi="Calibri" w:eastAsia="Microsoft YaHei" w:cs="Calibri"/>
          <w:color w:val="1F2937"/>
          <w:sz w:val="21"/>
        </w:rPr>
        <w:t xml:space="preserve">，江穗却从这些英语线索之间辨认出熟悉的语气。陆岑依据 </w:t>
      </w:r>
      <w:r>
        <w:rPr>
          <w:rFonts w:ascii="Calibri" w:hAnsi="Calibri" w:eastAsia="Microsoft YaHei" w:cs="Calibri"/>
          <w:b/>
          <w:color w:val="0B2545"/>
          <w:sz w:val="21"/>
        </w:rPr>
        <w:t>upheaval</w:t>
      </w:r>
      <w:r>
        <w:rPr>
          <w:rFonts w:ascii="Calibri" w:hAnsi="Calibri" w:eastAsia="Microsoft YaHei" w:cs="Calibri"/>
          <w:color w:val="9B1C1C"/>
          <w:sz w:val="20"/>
        </w:rPr>
        <w:t>（剧变，激变，动乱，动荡【记忆】词根记忆:up(向上)+heaval(举起)→(矛盾)上升→动乱）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trade paper</w:t>
      </w:r>
      <w:r>
        <w:rPr>
          <w:rFonts w:ascii="Calibri" w:hAnsi="Calibri" w:eastAsia="Microsoft YaHei" w:cs="Calibri"/>
          <w:color w:val="9B1C1C"/>
          <w:sz w:val="20"/>
        </w:rPr>
        <w:t>（商界报纸）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measurements</w:t>
      </w:r>
      <w:r>
        <w:rPr>
          <w:rFonts w:ascii="Calibri" w:hAnsi="Calibri" w:eastAsia="Microsoft YaHei" w:cs="Calibri"/>
          <w:color w:val="9B1C1C"/>
          <w:sz w:val="20"/>
        </w:rPr>
        <w:t>（测量）</w:t>
      </w:r>
      <w:r>
        <w:rPr>
          <w:rFonts w:ascii="Calibri" w:hAnsi="Calibri" w:eastAsia="Microsoft YaHei" w:cs="Calibri"/>
          <w:color w:val="1F2937"/>
          <w:sz w:val="21"/>
        </w:rPr>
        <w:t xml:space="preserve"> 追查发送路径，并把查询权限先交到她手里。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seek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/siːk/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动词·(after，for)寻找，探索，试图，企图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research findings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/rɪˈsɜːʧ fˈaɪndɪŋz/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短语·研究结果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research findings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property agency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/ˈprɒpəti ˈeɪʤᵊnsi/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短语·房屋中介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property agency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upheaval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/ʌpˈhiːvl/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名词·剧变，激变，动乱，动荡【记忆】词根记忆:up(向上)+heaval(举起)→(矛盾)上升→动乱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trade paper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/treɪd ˈpeɪpə/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短语·商界报纸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trade paper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measurements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 ˈɛ ʒ ə m ə n t 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单词（词性待核）·测量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39｜二人更新嫌疑、目标与证据缺口，并放弃一项已经失效的假设；江穗把 </w:t>
      </w:r>
      <w:r>
        <w:rPr>
          <w:rFonts w:ascii="Calibri" w:hAnsi="Calibri" w:eastAsia="Microsoft YaHei" w:cs="Calibri"/>
          <w:b/>
          <w:color w:val="0B2545"/>
          <w:sz w:val="21"/>
        </w:rPr>
        <w:t>steak</w:t>
      </w:r>
      <w:r>
        <w:rPr>
          <w:rFonts w:ascii="Calibri" w:hAnsi="Calibri" w:eastAsia="Microsoft YaHei" w:cs="Calibri"/>
          <w:color w:val="9B1C1C"/>
          <w:sz w:val="20"/>
        </w:rPr>
        <w:t>（肉片，鱼片，牛排）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tax</w:t>
      </w:r>
      <w:r>
        <w:rPr>
          <w:rFonts w:ascii="Calibri" w:hAnsi="Calibri" w:eastAsia="Microsoft YaHei" w:cs="Calibri"/>
          <w:color w:val="9B1C1C"/>
          <w:sz w:val="20"/>
        </w:rPr>
        <w:t>（税(款)，负担v. 对...征税，使负重担）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zebra crossing</w:t>
      </w:r>
      <w:r>
        <w:rPr>
          <w:rFonts w:ascii="Calibri" w:hAnsi="Calibri" w:eastAsia="Microsoft YaHei" w:cs="Calibri"/>
          <w:color w:val="9B1C1C"/>
          <w:sz w:val="20"/>
        </w:rPr>
        <w:t>（人行横道）</w:t>
      </w:r>
      <w:r>
        <w:rPr>
          <w:rFonts w:ascii="Calibri" w:hAnsi="Calibri" w:eastAsia="Microsoft YaHei" w:cs="Calibri"/>
          <w:color w:val="1F2937"/>
          <w:sz w:val="21"/>
        </w:rPr>
        <w:t xml:space="preserve"> 投到屏幕上，要求在场的人不要再用术语掩盖真实伤害。陆岑围绕 </w:t>
      </w:r>
      <w:r>
        <w:rPr>
          <w:rFonts w:ascii="Calibri" w:hAnsi="Calibri" w:eastAsia="Microsoft YaHei" w:cs="Calibri"/>
          <w:b/>
          <w:color w:val="0B2545"/>
          <w:sz w:val="21"/>
        </w:rPr>
        <w:t>vividly</w:t>
      </w:r>
      <w:r>
        <w:rPr>
          <w:rFonts w:ascii="Calibri" w:hAnsi="Calibri" w:eastAsia="Microsoft YaHei" w:cs="Calibri"/>
          <w:color w:val="9B1C1C"/>
          <w:sz w:val="20"/>
        </w:rPr>
        <w:t>（生动地）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undersea worlds</w:t>
      </w:r>
      <w:r>
        <w:rPr>
          <w:rFonts w:ascii="Calibri" w:hAnsi="Calibri" w:eastAsia="Microsoft YaHei" w:cs="Calibri"/>
          <w:color w:val="9B1C1C"/>
          <w:sz w:val="20"/>
        </w:rPr>
        <w:t>（水下世界(儿童活动名)）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palaces</w:t>
      </w:r>
      <w:r>
        <w:rPr>
          <w:rFonts w:ascii="Calibri" w:hAnsi="Calibri" w:eastAsia="Microsoft YaHei" w:cs="Calibri"/>
          <w:color w:val="9B1C1C"/>
          <w:sz w:val="20"/>
        </w:rPr>
        <w:t>（宫殿）</w:t>
      </w:r>
      <w:r>
        <w:rPr>
          <w:rFonts w:ascii="Calibri" w:hAnsi="Calibri" w:eastAsia="Microsoft YaHei" w:cs="Calibri"/>
          <w:color w:val="1F2937"/>
          <w:sz w:val="21"/>
        </w:rPr>
        <w:t xml:space="preserve"> 给出可复查的解释，也把最后的决定权留给她。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steak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/steɪk/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名词·肉片，鱼片，牛排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steak set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tax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/tæks/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名词·税(款)，负担v. 对...征税，使负重担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green tax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zebra crossing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/ˈzɛbrə ˈkrɒsɪŋ/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短语·人行横道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zebra crossing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vividly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/ˈvɪvɪdli/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副词·生动地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vivid → vividly（-ly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undersea worlds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/ˈʌndəsiː wˈɜːldz/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短语·水下世界(儿童活动名)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undersea worlds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palaces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/pˈælɪsɪz/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单词（词性待核）·宫殿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40｜他们主动改变路线，把调查推进到对手最不希望被查看的位置；证物袋上的编号依次对应 </w:t>
      </w:r>
      <w:r>
        <w:rPr>
          <w:rFonts w:ascii="Calibri" w:hAnsi="Calibri" w:eastAsia="Microsoft YaHei" w:cs="Calibri"/>
          <w:b/>
          <w:color w:val="0B2545"/>
          <w:sz w:val="21"/>
        </w:rPr>
        <w:t>tariff</w:t>
      </w:r>
      <w:r>
        <w:rPr>
          <w:rFonts w:ascii="Calibri" w:hAnsi="Calibri" w:eastAsia="Microsoft YaHei" w:cs="Calibri"/>
          <w:color w:val="9B1C1C"/>
          <w:sz w:val="20"/>
        </w:rPr>
        <w:t>（关税，税率，(旅馆，饭店等)价目表，收费表）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adventurous</w:t>
      </w:r>
      <w:r>
        <w:rPr>
          <w:rFonts w:ascii="Calibri" w:hAnsi="Calibri" w:eastAsia="Microsoft YaHei" w:cs="Calibri"/>
          <w:color w:val="9B1C1C"/>
          <w:sz w:val="20"/>
        </w:rPr>
        <w:t>（冒险的）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accredited</w:t>
      </w:r>
      <w:r>
        <w:rPr>
          <w:rFonts w:ascii="Calibri" w:hAnsi="Calibri" w:eastAsia="Microsoft YaHei" w:cs="Calibri"/>
          <w:color w:val="9B1C1C"/>
          <w:sz w:val="20"/>
        </w:rPr>
        <w:t>（可接受的，可信任的，公认的，质量合格的）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，江穗把每个细节都写进公开可核的记录。陆岑用 </w:t>
      </w:r>
      <w:r>
        <w:rPr>
          <w:rFonts w:ascii="Calibri" w:hAnsi="Calibri" w:eastAsia="Microsoft YaHei" w:cs="Calibri"/>
          <w:b/>
          <w:color w:val="0B2545"/>
          <w:sz w:val="21"/>
        </w:rPr>
        <w:t>where</w:t>
      </w:r>
      <w:r>
        <w:rPr>
          <w:rFonts w:ascii="Calibri" w:hAnsi="Calibri" w:eastAsia="Microsoft YaHei" w:cs="Calibri"/>
          <w:color w:val="9B1C1C"/>
          <w:sz w:val="20"/>
        </w:rPr>
        <w:t>（在哪）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warning signs</w:t>
      </w:r>
      <w:r>
        <w:rPr>
          <w:rFonts w:ascii="Calibri" w:hAnsi="Calibri" w:eastAsia="Microsoft YaHei" w:cs="Calibri"/>
          <w:color w:val="9B1C1C"/>
          <w:sz w:val="20"/>
        </w:rPr>
        <w:t>（警报信号，警告）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pyrotechnics</w:t>
      </w:r>
      <w:r>
        <w:rPr>
          <w:rFonts w:ascii="Calibri" w:hAnsi="Calibri" w:eastAsia="Microsoft YaHei" w:cs="Calibri"/>
          <w:color w:val="9B1C1C"/>
          <w:sz w:val="20"/>
        </w:rPr>
        <w:t>（烟火制造术，烟火使用名 词: pyrotechnist）</w:t>
      </w:r>
      <w:r>
        <w:rPr>
          <w:rFonts w:ascii="Calibri" w:hAnsi="Calibri" w:eastAsia="Microsoft YaHei" w:cs="Calibri"/>
          <w:color w:val="1F2937"/>
          <w:sz w:val="21"/>
        </w:rPr>
        <w:t xml:space="preserve"> 检查遗漏，两人的手在同一页纸上短暂相碰又同时停住。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tariff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/ˈtærɪf/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名词·关税，税率，(旅馆，饭店等)价目表，收费表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adventurous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/ədˈvɛnʧərəs/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形容词·冒险的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accredited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/əˈkredɪtɪd/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形容词·可接受的，可信任的，公认的，质量合格的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where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/weə/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副词·在哪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warning signs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/ˈwɔːnɪŋ sˈaɪnz/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短语·警报信号，警告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warning signs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pyrotechnics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/pˌaɪɹəʊtˈɛknɪks/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名词·烟火制造术，烟火使用名 词: pyrotechnist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41｜对手反击：信托启动自动转移，把资金拆分到数百个微型账户；法务函件用 </w:t>
      </w:r>
      <w:r>
        <w:rPr>
          <w:rFonts w:ascii="Calibri" w:hAnsi="Calibri" w:eastAsia="Microsoft YaHei" w:cs="Calibri"/>
          <w:b/>
          <w:color w:val="0B2545"/>
          <w:sz w:val="21"/>
        </w:rPr>
        <w:t>treaty</w:t>
      </w:r>
      <w:r>
        <w:rPr>
          <w:rFonts w:ascii="Calibri" w:hAnsi="Calibri" w:eastAsia="Microsoft YaHei" w:cs="Calibri"/>
          <w:color w:val="9B1C1C"/>
          <w:sz w:val="20"/>
        </w:rPr>
        <w:t>（条约，协议，协商）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arbitration</w:t>
      </w:r>
      <w:r>
        <w:rPr>
          <w:rFonts w:ascii="Calibri" w:hAnsi="Calibri" w:eastAsia="Microsoft YaHei" w:cs="Calibri"/>
          <w:color w:val="9B1C1C"/>
          <w:sz w:val="20"/>
        </w:rPr>
        <w:t>（仲裁）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aimless</w:t>
      </w:r>
      <w:r>
        <w:rPr>
          <w:rFonts w:ascii="Calibri" w:hAnsi="Calibri" w:eastAsia="Microsoft YaHei" w:cs="Calibri"/>
          <w:color w:val="9B1C1C"/>
          <w:sz w:val="20"/>
        </w:rPr>
        <w:t>（无目的的）</w:t>
      </w:r>
      <w:r>
        <w:rPr>
          <w:rFonts w:ascii="Calibri" w:hAnsi="Calibri" w:eastAsia="Microsoft YaHei" w:cs="Calibri"/>
          <w:color w:val="1F2937"/>
          <w:sz w:val="21"/>
        </w:rPr>
        <w:t xml:space="preserve"> 构成一道看似严密的防线，江穗逐条指出其中的人为遮蔽。陆岑依据 </w:t>
      </w:r>
      <w:r>
        <w:rPr>
          <w:rFonts w:ascii="Calibri" w:hAnsi="Calibri" w:eastAsia="Microsoft YaHei" w:cs="Calibri"/>
          <w:b/>
          <w:color w:val="0B2545"/>
          <w:sz w:val="21"/>
        </w:rPr>
        <w:t>wrapper</w:t>
      </w:r>
      <w:r>
        <w:rPr>
          <w:rFonts w:ascii="Calibri" w:hAnsi="Calibri" w:eastAsia="Microsoft YaHei" w:cs="Calibri"/>
          <w:color w:val="9B1C1C"/>
          <w:sz w:val="20"/>
        </w:rPr>
        <w:t>（包装纸，封皮，包装用品）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with shock or fear</w:t>
      </w:r>
      <w:r>
        <w:rPr>
          <w:rFonts w:ascii="Calibri" w:hAnsi="Calibri" w:eastAsia="Microsoft YaHei" w:cs="Calibri"/>
          <w:color w:val="9B1C1C"/>
          <w:sz w:val="20"/>
        </w:rPr>
        <w:t>（带着震惊或恐惧）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selfless</w:t>
      </w:r>
      <w:r>
        <w:rPr>
          <w:rFonts w:ascii="Calibri" w:hAnsi="Calibri" w:eastAsia="Microsoft YaHei" w:cs="Calibri"/>
          <w:color w:val="9B1C1C"/>
          <w:sz w:val="20"/>
        </w:rPr>
        <w:t>（无私的， 忘我的副 词: selflessly 名 词: selflessness）</w:t>
      </w:r>
      <w:r>
        <w:rPr>
          <w:rFonts w:ascii="Calibri" w:hAnsi="Calibri" w:eastAsia="Microsoft YaHei" w:cs="Calibri"/>
          <w:color w:val="1F2937"/>
          <w:sz w:val="21"/>
        </w:rPr>
        <w:t xml:space="preserve"> 准备回应，在署名之前先让她确认每一项风险。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treaty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/ˈtriːti/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名词·条约，协议，协商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arbitration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/ˌɑːbɪˈtreɪʃ(ə)n/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名词·仲裁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aimless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/ˈeɪmlɪs/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形容词·无目的的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aim → aimless（-less 表示“没有……的”）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wrapper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/ˈræpə/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名词·包装纸，封皮，包装用品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with shock or fear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/wɪð ʃɒk ˈɒ ɹ ɪ g ə n fɪə/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短语·带着震惊或恐惧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with shock or fear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selfless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/sˈɛlfləs/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形容词·无私的， 忘我的副 词: selflessly 名 词: selflessness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self → selfless（-less 表示“没有……的”）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42｜证据链首先受损，团队必须判断哪些材料仍有独立备份；临时安全屋的墙上贴满 </w:t>
      </w:r>
      <w:r>
        <w:rPr>
          <w:rFonts w:ascii="Calibri" w:hAnsi="Calibri" w:eastAsia="Microsoft YaHei" w:cs="Calibri"/>
          <w:b/>
          <w:color w:val="0B2545"/>
          <w:sz w:val="21"/>
        </w:rPr>
        <w:t>yard</w:t>
      </w:r>
      <w:r>
        <w:rPr>
          <w:rFonts w:ascii="Calibri" w:hAnsi="Calibri" w:eastAsia="Microsoft YaHei" w:cs="Calibri"/>
          <w:color w:val="9B1C1C"/>
          <w:sz w:val="20"/>
        </w:rPr>
        <w:t>（院，场地，码）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bell</w:t>
      </w:r>
      <w:r>
        <w:rPr>
          <w:rFonts w:ascii="Calibri" w:hAnsi="Calibri" w:eastAsia="Microsoft YaHei" w:cs="Calibri"/>
          <w:color w:val="9B1C1C"/>
          <w:sz w:val="20"/>
        </w:rPr>
        <w:t>（钟，铃）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another</w:t>
      </w:r>
      <w:r>
        <w:rPr>
          <w:rFonts w:ascii="Calibri" w:hAnsi="Calibri" w:eastAsia="Microsoft YaHei" w:cs="Calibri"/>
          <w:color w:val="9B1C1C"/>
          <w:sz w:val="20"/>
        </w:rPr>
        <w:t>（另一个，又，再pron. 另一个，类似的一个）</w:t>
      </w:r>
      <w:r>
        <w:rPr>
          <w:rFonts w:ascii="Calibri" w:hAnsi="Calibri" w:eastAsia="Microsoft YaHei" w:cs="Calibri"/>
          <w:color w:val="1F2937"/>
          <w:sz w:val="21"/>
        </w:rPr>
        <w:t xml:space="preserve">，江穗将零散线索重新分成事实、推测与情绪。陆岑围绕 </w:t>
      </w:r>
      <w:r>
        <w:rPr>
          <w:rFonts w:ascii="Calibri" w:hAnsi="Calibri" w:eastAsia="Microsoft YaHei" w:cs="Calibri"/>
          <w:b/>
          <w:color w:val="0B2545"/>
          <w:sz w:val="21"/>
        </w:rPr>
        <w:t>spy</w:t>
      </w:r>
      <w:r>
        <w:rPr>
          <w:rFonts w:ascii="Calibri" w:hAnsi="Calibri" w:eastAsia="Microsoft YaHei" w:cs="Calibri"/>
          <w:color w:val="9B1C1C"/>
          <w:sz w:val="20"/>
        </w:rPr>
        <w:t>（间谍v. 当间谍，刺探，察觉，发现）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fig</w:t>
      </w:r>
      <w:r>
        <w:rPr>
          <w:rFonts w:ascii="Calibri" w:hAnsi="Calibri" w:eastAsia="Microsoft YaHei" w:cs="Calibri"/>
          <w:color w:val="9B1C1C"/>
          <w:sz w:val="20"/>
        </w:rPr>
        <w:t>（无花果）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swimsuit</w:t>
      </w:r>
      <w:r>
        <w:rPr>
          <w:rFonts w:ascii="Calibri" w:hAnsi="Calibri" w:eastAsia="Microsoft YaHei" w:cs="Calibri"/>
          <w:color w:val="9B1C1C"/>
          <w:sz w:val="20"/>
        </w:rPr>
        <w:t>（(尤指) 女性游泳衣）</w:t>
      </w:r>
      <w:r>
        <w:rPr>
          <w:rFonts w:ascii="Calibri" w:hAnsi="Calibri" w:eastAsia="Microsoft YaHei" w:cs="Calibri"/>
          <w:color w:val="1F2937"/>
          <w:sz w:val="21"/>
        </w:rPr>
        <w:t xml:space="preserve"> 补上最后几块拼图，也接受她提出的相处规则不能再被打破。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yard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/jɑːd/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名词·院，场地，码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/bɛl/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名词·钟，铃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alarm bell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another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/əˈnʌðə/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单词（词性待核）·另一个，又，再pron. 另一个，类似的一个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/spaɪ/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名词·间谍v. 当间谍，刺探，察觉，发现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/fɪg/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名词·无花果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swimsuit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/swˈɪmsuːt/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名词·(尤指) 女性游泳衣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43｜证人或普通人承受连带代价，迫使调查者重新评估公开速度；程叙留下的便笺把 </w:t>
      </w:r>
      <w:r>
        <w:rPr>
          <w:rFonts w:ascii="Calibri" w:hAnsi="Calibri" w:eastAsia="Microsoft YaHei" w:cs="Calibri"/>
          <w:b/>
          <w:color w:val="0B2545"/>
          <w:sz w:val="21"/>
        </w:rPr>
        <w:t>walking boots</w:t>
      </w:r>
      <w:r>
        <w:rPr>
          <w:rFonts w:ascii="Calibri" w:hAnsi="Calibri" w:eastAsia="Microsoft YaHei" w:cs="Calibri"/>
          <w:color w:val="9B1C1C"/>
          <w:sz w:val="20"/>
        </w:rPr>
        <w:t>（登山靴）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buckle</w:t>
      </w:r>
      <w:r>
        <w:rPr>
          <w:rFonts w:ascii="Calibri" w:hAnsi="Calibri" w:eastAsia="Microsoft YaHei" w:cs="Calibri"/>
          <w:color w:val="9B1C1C"/>
          <w:sz w:val="20"/>
        </w:rPr>
        <w:t>（带扣。v.扣住， 变弯曲）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associated</w:t>
      </w:r>
      <w:r>
        <w:rPr>
          <w:rFonts w:ascii="Calibri" w:hAnsi="Calibri" w:eastAsia="Microsoft YaHei" w:cs="Calibri"/>
          <w:color w:val="9B1C1C"/>
          <w:sz w:val="20"/>
        </w:rPr>
        <w:t>（联合的）</w:t>
      </w:r>
      <w:r>
        <w:rPr>
          <w:rFonts w:ascii="Calibri" w:hAnsi="Calibri" w:eastAsia="Microsoft YaHei" w:cs="Calibri"/>
          <w:color w:val="1F2937"/>
          <w:sz w:val="21"/>
        </w:rPr>
        <w:t xml:space="preserve"> 排成一列，像是专门等待江穗解开的暗号。陆岑以 </w:t>
      </w:r>
      <w:r>
        <w:rPr>
          <w:rFonts w:ascii="Calibri" w:hAnsi="Calibri" w:eastAsia="Microsoft YaHei" w:cs="Calibri"/>
          <w:b/>
          <w:color w:val="0B2545"/>
          <w:sz w:val="21"/>
        </w:rPr>
        <w:t>harvested</w:t>
      </w:r>
      <w:r>
        <w:rPr>
          <w:rFonts w:ascii="Calibri" w:hAnsi="Calibri" w:eastAsia="Microsoft YaHei" w:cs="Calibri"/>
          <w:color w:val="9B1C1C"/>
          <w:sz w:val="20"/>
        </w:rPr>
        <w:t>（收获的）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wit</w:t>
      </w:r>
      <w:r>
        <w:rPr>
          <w:rFonts w:ascii="Calibri" w:hAnsi="Calibri" w:eastAsia="Microsoft YaHei" w:cs="Calibri"/>
          <w:color w:val="9B1C1C"/>
          <w:sz w:val="20"/>
        </w:rPr>
        <w:t>（智力，才智）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washroom</w:t>
      </w:r>
      <w:r>
        <w:rPr>
          <w:rFonts w:ascii="Calibri" w:hAnsi="Calibri" w:eastAsia="Microsoft YaHei" w:cs="Calibri"/>
          <w:color w:val="9B1C1C"/>
          <w:sz w:val="20"/>
        </w:rPr>
        <w:t>（卫生间）</w:t>
      </w:r>
      <w:r>
        <w:rPr>
          <w:rFonts w:ascii="Calibri" w:hAnsi="Calibri" w:eastAsia="Microsoft YaHei" w:cs="Calibri"/>
          <w:color w:val="1F2937"/>
          <w:sz w:val="21"/>
        </w:rPr>
        <w:t xml:space="preserve"> 对照旧案，终于说出一个可能让他们再次分开的判断。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walking boots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/ˈwɔːkɪŋ buːts/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短语·登山靴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walking boots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buckle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/ˈbʌkl/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名词·带扣。v.扣住， 变弯曲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associated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/əˈsəʊʃɪeɪtɪd/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形容词·联合的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harvested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/ˈhɑ:vistid/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单词（词性待核）·收获的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wit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名词·智力，才智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quick wit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washroom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/wˈɒʃɹuːm/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名词·卫生间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44｜二人启用预先约定的应急方案，而非临场以个人牺牲解决问题；审讯记录把 </w:t>
      </w:r>
      <w:r>
        <w:rPr>
          <w:rFonts w:ascii="Calibri" w:hAnsi="Calibri" w:eastAsia="Microsoft YaHei" w:cs="Calibri"/>
          <w:b/>
          <w:color w:val="0B2545"/>
          <w:sz w:val="21"/>
        </w:rPr>
        <w:t>abroad</w:t>
      </w:r>
      <w:r>
        <w:rPr>
          <w:rFonts w:ascii="Calibri" w:hAnsi="Calibri" w:eastAsia="Microsoft YaHei" w:cs="Calibri"/>
          <w:color w:val="9B1C1C"/>
          <w:sz w:val="20"/>
        </w:rPr>
        <w:t>（到国外，在国外，在传播，在流传）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circumscribe</w:t>
      </w:r>
      <w:r>
        <w:rPr>
          <w:rFonts w:ascii="Calibri" w:hAnsi="Calibri" w:eastAsia="Microsoft YaHei" w:cs="Calibri"/>
          <w:color w:val="9B1C1C"/>
          <w:sz w:val="20"/>
        </w:rPr>
        <w:t>（在...周围划线， 划定...范围，限制，限定 时 态: circumscribed，circumscribing，circumscribes）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bathe</w:t>
      </w:r>
      <w:r>
        <w:rPr>
          <w:rFonts w:ascii="Calibri" w:hAnsi="Calibri" w:eastAsia="Microsoft YaHei" w:cs="Calibri"/>
          <w:color w:val="9B1C1C"/>
          <w:sz w:val="20"/>
        </w:rPr>
        <w:t>（浸到水中，游泳）</w:t>
      </w:r>
      <w:r>
        <w:rPr>
          <w:rFonts w:ascii="Calibri" w:hAnsi="Calibri" w:eastAsia="Microsoft YaHei" w:cs="Calibri"/>
          <w:color w:val="1F2937"/>
          <w:sz w:val="21"/>
        </w:rPr>
        <w:t xml:space="preserve"> 留在同一页，江穗从词序变化判断口供曾被人指导。陆岑借 </w:t>
      </w:r>
      <w:r>
        <w:rPr>
          <w:rFonts w:ascii="Calibri" w:hAnsi="Calibri" w:eastAsia="Microsoft YaHei" w:cs="Calibri"/>
          <w:b/>
          <w:color w:val="0B2545"/>
          <w:sz w:val="21"/>
        </w:rPr>
        <w:t>adequate for</w:t>
      </w:r>
      <w:r>
        <w:rPr>
          <w:rFonts w:ascii="Calibri" w:hAnsi="Calibri" w:eastAsia="Microsoft YaHei" w:cs="Calibri"/>
          <w:color w:val="9B1C1C"/>
          <w:sz w:val="20"/>
        </w:rPr>
        <w:t>（胜任...的）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fortuity</w:t>
      </w:r>
      <w:r>
        <w:rPr>
          <w:rFonts w:ascii="Calibri" w:hAnsi="Calibri" w:eastAsia="Microsoft YaHei" w:cs="Calibri"/>
          <w:color w:val="9B1C1C"/>
          <w:sz w:val="20"/>
        </w:rPr>
        <w:t>（偶然事件）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specialised course</w:t>
      </w:r>
      <w:r>
        <w:rPr>
          <w:rFonts w:ascii="Calibri" w:hAnsi="Calibri" w:eastAsia="Microsoft YaHei" w:cs="Calibri"/>
          <w:color w:val="9B1C1C"/>
          <w:sz w:val="20"/>
        </w:rPr>
        <w:t>（专业课）</w:t>
      </w:r>
      <w:r>
        <w:rPr>
          <w:rFonts w:ascii="Calibri" w:hAnsi="Calibri" w:eastAsia="Microsoft YaHei" w:cs="Calibri"/>
          <w:color w:val="1F2937"/>
          <w:sz w:val="21"/>
        </w:rPr>
        <w:t xml:space="preserve"> 找到原始版本，也第一次清楚说明自己当年的责任。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abroad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/əˈbrɔːd/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副词·到国外，在国外，在传播，在流传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circumscribe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/'sɜːkəmskraɪb/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及物动词·在...周围划线， 划定...范围，限制，限定 时 态: circumscribed，circumscribing，circumscribes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bathe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/beɪð/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动词/名词·浸到水中，游泳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adequate for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/ˈædɪkwɪt fɔː/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短语·胜任...的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adequate for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fortuity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/fɔːˈtju(ː)ɪti/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名词·偶然事件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specialised course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/'speʃəlaɪzd kɔːs/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短语·专业课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specialised course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45｜反击暴露对手的权限边界，也留下可追踪的新破绽；监听片段中先后响起 </w:t>
      </w:r>
      <w:r>
        <w:rPr>
          <w:rFonts w:ascii="Calibri" w:hAnsi="Calibri" w:eastAsia="Microsoft YaHei" w:cs="Calibri"/>
          <w:b/>
          <w:color w:val="0B2545"/>
          <w:sz w:val="21"/>
        </w:rPr>
        <w:t>addict</w:t>
      </w:r>
      <w:r>
        <w:rPr>
          <w:rFonts w:ascii="Calibri" w:hAnsi="Calibri" w:eastAsia="Microsoft YaHei" w:cs="Calibri"/>
          <w:color w:val="9B1C1C"/>
          <w:sz w:val="20"/>
        </w:rPr>
        <w:t>（使沉溺， 使上瘾。n.入迷的人， 有瘾的人）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congressman</w:t>
      </w:r>
      <w:r>
        <w:rPr>
          <w:rFonts w:ascii="Calibri" w:hAnsi="Calibri" w:eastAsia="Microsoft YaHei" w:cs="Calibri"/>
          <w:color w:val="9B1C1C"/>
          <w:sz w:val="20"/>
        </w:rPr>
        <w:t>（国会议员）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bomber</w:t>
      </w:r>
      <w:r>
        <w:rPr>
          <w:rFonts w:ascii="Calibri" w:hAnsi="Calibri" w:eastAsia="Microsoft YaHei" w:cs="Calibri"/>
          <w:color w:val="9B1C1C"/>
          <w:sz w:val="20"/>
        </w:rPr>
        <w:t>（轰炸机）</w:t>
      </w:r>
      <w:r>
        <w:rPr>
          <w:rFonts w:ascii="Calibri" w:hAnsi="Calibri" w:eastAsia="Microsoft YaHei" w:cs="Calibri"/>
          <w:color w:val="1F2937"/>
          <w:sz w:val="21"/>
        </w:rPr>
        <w:t xml:space="preserve">，江穗按下暂停键，把最可疑的一秒重新播放。陆岑从 </w:t>
      </w:r>
      <w:r>
        <w:rPr>
          <w:rFonts w:ascii="Calibri" w:hAnsi="Calibri" w:eastAsia="Microsoft YaHei" w:cs="Calibri"/>
          <w:b/>
          <w:color w:val="0B2545"/>
          <w:sz w:val="21"/>
        </w:rPr>
        <w:t>appearance of mammals</w:t>
      </w:r>
      <w:r>
        <w:rPr>
          <w:rFonts w:ascii="Calibri" w:hAnsi="Calibri" w:eastAsia="Microsoft YaHei" w:cs="Calibri"/>
          <w:color w:val="9B1C1C"/>
          <w:sz w:val="20"/>
        </w:rPr>
        <w:t>（哺乳动物的出现）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globalize</w:t>
      </w:r>
      <w:r>
        <w:rPr>
          <w:rFonts w:ascii="Calibri" w:hAnsi="Calibri" w:eastAsia="Microsoft YaHei" w:cs="Calibri"/>
          <w:color w:val="9B1C1C"/>
          <w:sz w:val="20"/>
        </w:rPr>
        <w:t>（使全球化）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Children can think more logically and creatively if they start learning a foreign language at a young age.</w:t>
      </w:r>
      <w:r>
        <w:rPr>
          <w:rFonts w:ascii="Calibri" w:hAnsi="Calibri" w:eastAsia="Microsoft YaHei" w:cs="Calibri"/>
          <w:color w:val="9B1C1C"/>
          <w:sz w:val="20"/>
        </w:rPr>
        <w:t>（如果孩子们在很小的时候就开始学习外语，他们的思维就会更有逻辑性和创造性）</w:t>
      </w:r>
      <w:r>
        <w:rPr>
          <w:rFonts w:ascii="Calibri" w:hAnsi="Calibri" w:eastAsia="Microsoft YaHei" w:cs="Calibri"/>
          <w:color w:val="1F2937"/>
          <w:sz w:val="21"/>
        </w:rPr>
        <w:t xml:space="preserve"> 判断说话人的意图，彼此靠得很近却都没有越过尚未修复的边界。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addict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/ˈædɪkt/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及物动词·使沉溺， 使上瘾。n.入迷的人， 有瘾的人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congressman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/ˈkɒŋgrɛsmən/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名词·国会议员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bomber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/ˈbɒmə/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名词·轰炸机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appearance of mammals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/əˈpɪərəns ɒv ˈmæm(ə)lz/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短语·哺乳动物的出现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appearance of mammals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globalize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动词·使全球化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IPA待核：无法由可靠词典或全部已解析组件生成；未解析发音组件：globalize；搭配待核：主表未找到包含该词的2–7词短语；音标待核：未找到可追溯英式读音，不编造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Children can think more logically and creatively if they start learning a foreign language at a young age.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/ˈtʃɪldrən kæn θɪŋk mɔː ˈlɒdʒɪkli ænd kɹiːˈeɪtɪvli ɪf ðeɪ stɑːt ˈlɜːnɪŋ ə ˈfɒrɪn ˈlæŋgwɪʤ æt ə jʌŋ eɪʤ/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例句句型·如果孩子们在很小的时候就开始学习外语，他们的思维就会更有逻辑性和创造性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Children can think more logically and creatively if they start learning a foreign language at a young age.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46｜危机选择到来：程叙从拘禁中传来一次性口令，却要求妹妹先承诺不会替他求免责；江穗从公开数据库检出 </w:t>
      </w:r>
      <w:r>
        <w:rPr>
          <w:rFonts w:ascii="Calibri" w:hAnsi="Calibri" w:eastAsia="Microsoft YaHei" w:cs="Calibri"/>
          <w:b/>
          <w:color w:val="0B2545"/>
          <w:sz w:val="21"/>
        </w:rPr>
        <w:t>bare</w:t>
      </w:r>
      <w:r>
        <w:rPr>
          <w:rFonts w:ascii="Calibri" w:hAnsi="Calibri" w:eastAsia="Microsoft YaHei" w:cs="Calibri"/>
          <w:color w:val="9B1C1C"/>
          <w:sz w:val="20"/>
        </w:rPr>
        <w:t>（空的，赤裸的，无遮蔽的 vt. 露出，使赤裸）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cosmopolitan</w:t>
      </w:r>
      <w:r>
        <w:rPr>
          <w:rFonts w:ascii="Calibri" w:hAnsi="Calibri" w:eastAsia="Microsoft YaHei" w:cs="Calibri"/>
          <w:color w:val="9B1C1C"/>
          <w:sz w:val="20"/>
        </w:rPr>
        <w:t>（全世界的，世界主义的）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buoyant</w:t>
      </w:r>
      <w:r>
        <w:rPr>
          <w:rFonts w:ascii="Calibri" w:hAnsi="Calibri" w:eastAsia="Microsoft YaHei" w:cs="Calibri"/>
          <w:color w:val="9B1C1C"/>
          <w:sz w:val="20"/>
        </w:rPr>
        <w:t>（有浮力的， 轻快的）</w:t>
      </w:r>
      <w:r>
        <w:rPr>
          <w:rFonts w:ascii="Calibri" w:hAnsi="Calibri" w:eastAsia="Microsoft YaHei" w:cs="Calibri"/>
          <w:color w:val="1F2937"/>
          <w:sz w:val="21"/>
        </w:rPr>
        <w:t xml:space="preserve">，一组普通词条由此连成隐藏多年的轨迹。陆岑把 </w:t>
      </w:r>
      <w:r>
        <w:rPr>
          <w:rFonts w:ascii="Calibri" w:hAnsi="Calibri" w:eastAsia="Microsoft YaHei" w:cs="Calibri"/>
          <w:b/>
          <w:color w:val="0B2545"/>
          <w:sz w:val="21"/>
        </w:rPr>
        <w:t>bank loan</w:t>
      </w:r>
      <w:r>
        <w:rPr>
          <w:rFonts w:ascii="Calibri" w:hAnsi="Calibri" w:eastAsia="Microsoft YaHei" w:cs="Calibri"/>
          <w:color w:val="9B1C1C"/>
          <w:sz w:val="20"/>
        </w:rPr>
        <w:t>（银行贷款）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pertinence</w:t>
      </w:r>
      <w:r>
        <w:rPr>
          <w:rFonts w:ascii="Calibri" w:hAnsi="Calibri" w:eastAsia="Microsoft YaHei" w:cs="Calibri"/>
          <w:color w:val="9B1C1C"/>
          <w:sz w:val="20"/>
        </w:rPr>
        <w:t>（有关性，相关性，针对性）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Ellen has had a tremendous influence on me.I'm much more positive and caring because of her.</w:t>
      </w:r>
      <w:r>
        <w:rPr>
          <w:rFonts w:ascii="Calibri" w:hAnsi="Calibri" w:eastAsia="Microsoft YaHei" w:cs="Calibri"/>
          <w:color w:val="9B1C1C"/>
          <w:sz w:val="20"/>
        </w:rPr>
        <w:t>（艾伦对我产生了巨大的影响。因为她，我变得更积极、更关心人）</w:t>
      </w:r>
      <w:r>
        <w:rPr>
          <w:rFonts w:ascii="Calibri" w:hAnsi="Calibri" w:eastAsia="Microsoft YaHei" w:cs="Calibri"/>
          <w:color w:val="1F2937"/>
          <w:sz w:val="21"/>
        </w:rPr>
        <w:t xml:space="preserve"> 转成可验证的假设，两人第一次为同一个结论同时松了口气。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/beə/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形容词·空的，赤裸的，无遮蔽的 vt. 露出，使赤裸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bare skin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cosmopolitan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/ˌkɒzməʊˈpɒlɪtən/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单词（词性待核）·全世界的，世界主义的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buoyant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/ˈbɔɪənt/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形容词·有浮力的， 轻快的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bank loan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/bæŋk ləʊn/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短语·银行贷款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bank loan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pertinence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/ˈpɜːtɪnəns/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名词·有关性，相关性，针对性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Ellen has had a tremendous influence on me.I'm much more positive and caring because of her.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例句句型·艾伦对我产生了巨大的影响。因为她，我变得更积极、更关心人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Ellen has had a tremendous influence on me.I'm much more positive and caring because of her.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IPA待核：无法由可靠词典或全部已解析组件生成；未解析发音组件：I'm；音标待核：未找到可追溯英式读音，不编造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47｜可选方案被明确列出，每一种都牺牲证据、隐私、安全或时间中的一项；现场地图把 </w:t>
      </w:r>
      <w:r>
        <w:rPr>
          <w:rFonts w:ascii="Calibri" w:hAnsi="Calibri" w:eastAsia="Microsoft YaHei" w:cs="Calibri"/>
          <w:b/>
          <w:color w:val="0B2545"/>
          <w:sz w:val="21"/>
        </w:rPr>
        <w:t>capitalism</w:t>
      </w:r>
      <w:r>
        <w:rPr>
          <w:rFonts w:ascii="Calibri" w:hAnsi="Calibri" w:eastAsia="Microsoft YaHei" w:cs="Calibri"/>
          <w:color w:val="9B1C1C"/>
          <w:sz w:val="20"/>
        </w:rPr>
        <w:t>（资本主义）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curved</w:t>
      </w:r>
      <w:r>
        <w:rPr>
          <w:rFonts w:ascii="Calibri" w:hAnsi="Calibri" w:eastAsia="Microsoft YaHei" w:cs="Calibri"/>
          <w:color w:val="9B1C1C"/>
          <w:sz w:val="20"/>
        </w:rPr>
        <w:t>（倒弧角）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cent</w:t>
      </w:r>
      <w:r>
        <w:rPr>
          <w:rFonts w:ascii="Calibri" w:hAnsi="Calibri" w:eastAsia="Microsoft YaHei" w:cs="Calibri"/>
          <w:color w:val="9B1C1C"/>
          <w:sz w:val="20"/>
        </w:rPr>
        <w:t>（(货币单位)分，分币）</w:t>
      </w:r>
      <w:r>
        <w:rPr>
          <w:rFonts w:ascii="Calibri" w:hAnsi="Calibri" w:eastAsia="Microsoft YaHei" w:cs="Calibri"/>
          <w:color w:val="1F2937"/>
          <w:sz w:val="21"/>
        </w:rPr>
        <w:t xml:space="preserve"> 标在不同位置，江穗沿着人群留下的痕迹向内推进。陆岑借 </w:t>
      </w:r>
      <w:r>
        <w:rPr>
          <w:rFonts w:ascii="Calibri" w:hAnsi="Calibri" w:eastAsia="Microsoft YaHei" w:cs="Calibri"/>
          <w:b/>
          <w:color w:val="0B2545"/>
          <w:sz w:val="21"/>
        </w:rPr>
        <w:t>banking centre</w:t>
      </w:r>
      <w:r>
        <w:rPr>
          <w:rFonts w:ascii="Calibri" w:hAnsi="Calibri" w:eastAsia="Microsoft YaHei" w:cs="Calibri"/>
          <w:color w:val="9B1C1C"/>
          <w:sz w:val="20"/>
        </w:rPr>
        <w:t>（银行中心）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unemloyment</w:t>
      </w:r>
      <w:r>
        <w:rPr>
          <w:rFonts w:ascii="Calibri" w:hAnsi="Calibri" w:eastAsia="Microsoft YaHei" w:cs="Calibri"/>
          <w:color w:val="9B1C1C"/>
          <w:sz w:val="20"/>
        </w:rPr>
        <w:t>（失业）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 know it's not a positive trend,but it's certain that people will read books less in the future.</w:t>
      </w:r>
      <w:r>
        <w:rPr>
          <w:rFonts w:ascii="Calibri" w:hAnsi="Calibri" w:eastAsia="Microsoft YaHei" w:cs="Calibri"/>
          <w:color w:val="9B1C1C"/>
          <w:sz w:val="20"/>
        </w:rPr>
        <w:t>（我知道这不是一个好的趋势，但可以肯定的是，将来人们读书的时间会更少）</w:t>
      </w:r>
      <w:r>
        <w:rPr>
          <w:rFonts w:ascii="Calibri" w:hAnsi="Calibri" w:eastAsia="Microsoft YaHei" w:cs="Calibri"/>
          <w:color w:val="1F2937"/>
          <w:sz w:val="21"/>
        </w:rPr>
        <w:t xml:space="preserve"> 测算风险，却在给出方案前先问她是否愿意同行。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capitalism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/ˈkæpɪtəlɪzm/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名词·资本主义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curved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/kɜːvd/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名词·倒弧角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/sɛnt/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名词·(货币单位)分，分币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banking centre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/ˈbæŋkɪŋ ˈsentə(r)/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短语·银行中心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banking centre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unemloyment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名词·失业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IPA待核：无法由可靠词典或全部已解析组件生成；未解析发音组件：unemloyment；搭配待核：主表未找到包含该词的2–7词短语；音标待核：未找到可追溯英式读音，不编造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 know it's not a positive trend,but it's certain that people will read books less in the future.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例句句型·我知道这不是一个好的趋势，但可以肯定的是，将来人们读书的时间会更少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 know it's not a positive trend,but it's certain that people will read books less in the future.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IPA待核：无法由可靠词典或全部已解析组件生成；未解析发音组件：it's；音标待核：未找到可追溯英式读音，不编造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48｜江穗负责价值与证人选择，陆岑负责现场或技术可行性，双方互不越权；仓库清单把 </w:t>
      </w:r>
      <w:r>
        <w:rPr>
          <w:rFonts w:ascii="Calibri" w:hAnsi="Calibri" w:eastAsia="Microsoft YaHei" w:cs="Calibri"/>
          <w:b/>
          <w:color w:val="0B2545"/>
          <w:sz w:val="21"/>
        </w:rPr>
        <w:t>communicate</w:t>
      </w:r>
      <w:r>
        <w:rPr>
          <w:rFonts w:ascii="Calibri" w:hAnsi="Calibri" w:eastAsia="Microsoft YaHei" w:cs="Calibri"/>
          <w:color w:val="9B1C1C"/>
          <w:sz w:val="20"/>
        </w:rPr>
        <w:t>（传达，传送，交流，通讯，通话）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developing</w:t>
      </w:r>
      <w:r>
        <w:rPr>
          <w:rFonts w:ascii="Calibri" w:hAnsi="Calibri" w:eastAsia="Microsoft YaHei" w:cs="Calibri"/>
          <w:color w:val="9B1C1C"/>
          <w:sz w:val="20"/>
        </w:rPr>
        <w:t>（发展中的）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ceremonial</w:t>
      </w:r>
      <w:r>
        <w:rPr>
          <w:rFonts w:ascii="Calibri" w:hAnsi="Calibri" w:eastAsia="Microsoft YaHei" w:cs="Calibri"/>
          <w:color w:val="9B1C1C"/>
          <w:sz w:val="20"/>
        </w:rPr>
        <w:t>（仪式的）</w:t>
      </w:r>
      <w:r>
        <w:rPr>
          <w:rFonts w:ascii="Calibri" w:hAnsi="Calibri" w:eastAsia="Microsoft YaHei" w:cs="Calibri"/>
          <w:color w:val="1F2937"/>
          <w:sz w:val="21"/>
        </w:rPr>
        <w:t xml:space="preserve"> 分散在不同批次，江穗据此发现有人刻意制造不相关的假象。陆岑沿 </w:t>
      </w:r>
      <w:r>
        <w:rPr>
          <w:rFonts w:ascii="Calibri" w:hAnsi="Calibri" w:eastAsia="Microsoft YaHei" w:cs="Calibri"/>
          <w:b/>
          <w:color w:val="0B2545"/>
          <w:sz w:val="21"/>
        </w:rPr>
        <w:t>base on</w:t>
      </w:r>
      <w:r>
        <w:rPr>
          <w:rFonts w:ascii="Calibri" w:hAnsi="Calibri" w:eastAsia="Microsoft YaHei" w:cs="Calibri"/>
          <w:color w:val="9B1C1C"/>
          <w:sz w:val="20"/>
        </w:rPr>
        <w:t>（基于...）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affinity</w:t>
      </w:r>
      <w:r>
        <w:rPr>
          <w:rFonts w:ascii="Calibri" w:hAnsi="Calibri" w:eastAsia="Microsoft YaHei" w:cs="Calibri"/>
          <w:color w:val="9B1C1C"/>
          <w:sz w:val="20"/>
        </w:rPr>
        <w:t>（密切的关系，类同）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 remember being on top of the world when my dad told me that he had bought me a chess set as a birthday gift.</w:t>
      </w:r>
      <w:r>
        <w:rPr>
          <w:rFonts w:ascii="Calibri" w:hAnsi="Calibri" w:eastAsia="Microsoft YaHei" w:cs="Calibri"/>
          <w:color w:val="9B1C1C"/>
          <w:sz w:val="20"/>
        </w:rPr>
        <w:t>（我记得当爸爸告诉我他给我买了一副国际象棋作为生日礼物时，我非常开心）</w:t>
      </w:r>
      <w:r>
        <w:rPr>
          <w:rFonts w:ascii="Calibri" w:hAnsi="Calibri" w:eastAsia="Microsoft YaHei" w:cs="Calibri"/>
          <w:color w:val="1F2937"/>
          <w:sz w:val="21"/>
        </w:rPr>
        <w:t xml:space="preserve"> 缩小范围，危险逼近时仍先确认她已经记下逃生路线。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communicate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/kəˈmjuːnɪkeɪt/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动词·传达，传送，交流，通讯，通话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developing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/dɪˈvɛləpɪŋ/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形容词·发展中的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developing countries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ceremonial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/ˌsɛrəˈməʊniəl/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形容词·仪式的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base 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/beɪs ɒn/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短语·基于...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base 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affinity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/əˈfɪnəti/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名词·密切的关系，类同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 remember being on top of the world when my dad told me that he had bought me a chess set as a birthday gift.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 rɪˈmɛmbə ˈbiːɪŋ ɒn tɒp ɒv ðiː wɜːld wɛn maɪ dæd tˈəʊld m ˈeɪ n ðæt hiː hˈæd bˈɔːt m ˈeɪ n ə ʧɛs sɛt æz ə ˈbɜːθdeɪ gɪft/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例句句型·我记得当爸爸告诉我他给我买了一副国际象棋作为生日礼物时，我非常开心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 remember being on top of the world when my dad told me that he had bought me a chess set as a birthday gift.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49｜他们作出有代价但可解释的决定，并让受影响者保有知情权；旧档案的页边同时出现 </w:t>
      </w:r>
      <w:r>
        <w:rPr>
          <w:rFonts w:ascii="Calibri" w:hAnsi="Calibri" w:eastAsia="Microsoft YaHei" w:cs="Calibri"/>
          <w:b/>
          <w:color w:val="0B2545"/>
          <w:sz w:val="21"/>
        </w:rPr>
        <w:t>declare</w:t>
      </w:r>
      <w:r>
        <w:rPr>
          <w:rFonts w:ascii="Calibri" w:hAnsi="Calibri" w:eastAsia="Microsoft YaHei" w:cs="Calibri"/>
          <w:color w:val="9B1C1C"/>
          <w:sz w:val="20"/>
        </w:rPr>
        <w:t>（宣告，声明，断言，申报应纳税物品）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driving</w:t>
      </w:r>
      <w:r>
        <w:rPr>
          <w:rFonts w:ascii="Calibri" w:hAnsi="Calibri" w:eastAsia="Microsoft YaHei" w:cs="Calibri"/>
          <w:color w:val="9B1C1C"/>
          <w:sz w:val="20"/>
        </w:rPr>
        <w:t>（驾驶，操纵）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coffin</w:t>
      </w:r>
      <w:r>
        <w:rPr>
          <w:rFonts w:ascii="Calibri" w:hAnsi="Calibri" w:eastAsia="Microsoft YaHei" w:cs="Calibri"/>
          <w:color w:val="9B1C1C"/>
          <w:sz w:val="20"/>
        </w:rPr>
        <w:t>（棺材，柩）</w:t>
      </w:r>
      <w:r>
        <w:rPr>
          <w:rFonts w:ascii="Calibri" w:hAnsi="Calibri" w:eastAsia="Microsoft YaHei" w:cs="Calibri"/>
          <w:color w:val="1F2937"/>
          <w:sz w:val="21"/>
        </w:rPr>
        <w:t xml:space="preserve">，江穗意识到眼前的矛盾并非偶然错误。陆岑从 </w:t>
      </w:r>
      <w:r>
        <w:rPr>
          <w:rFonts w:ascii="Calibri" w:hAnsi="Calibri" w:eastAsia="Microsoft YaHei" w:cs="Calibri"/>
          <w:b/>
          <w:color w:val="0B2545"/>
          <w:sz w:val="21"/>
        </w:rPr>
        <w:t>blue folder</w:t>
      </w:r>
      <w:r>
        <w:rPr>
          <w:rFonts w:ascii="Calibri" w:hAnsi="Calibri" w:eastAsia="Microsoft YaHei" w:cs="Calibri"/>
          <w:color w:val="9B1C1C"/>
          <w:sz w:val="20"/>
        </w:rPr>
        <w:t>（—蓝色的文件夹）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arcade</w:t>
      </w:r>
      <w:r>
        <w:rPr>
          <w:rFonts w:ascii="Calibri" w:hAnsi="Calibri" w:eastAsia="Microsoft YaHei" w:cs="Calibri"/>
          <w:color w:val="9B1C1C"/>
          <w:sz w:val="20"/>
        </w:rPr>
        <w:t>（拱廊， 有拱廊的街道）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I'm between jobs at the moment.</w:t>
      </w:r>
      <w:r>
        <w:rPr>
          <w:rFonts w:ascii="Calibri" w:hAnsi="Calibri" w:eastAsia="Microsoft YaHei" w:cs="Calibri"/>
          <w:color w:val="9B1C1C"/>
          <w:sz w:val="20"/>
        </w:rPr>
        <w:t>（我现在正在找工作）</w:t>
      </w:r>
      <w:r>
        <w:rPr>
          <w:rFonts w:ascii="Calibri" w:hAnsi="Calibri" w:eastAsia="Microsoft YaHei" w:cs="Calibri"/>
          <w:color w:val="1F2937"/>
          <w:sz w:val="21"/>
        </w:rPr>
        <w:t xml:space="preserve"> 还原被删去的关联，低声承认自己过去确实隐瞒过一部分真相。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declare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/dɪˈkleə/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动词·宣告，声明，断言，申报应纳税物品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driving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/ˈdraɪvɪŋ/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名词·驾驶，操纵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driving license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coffin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/ˈkɒfɪn/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名词·棺材，柩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blue folder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/bluː fˈəʊldɐ/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短语·—蓝色的文件夹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blue folder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arcade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/ɑː'keɪd/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单词（词性待核）·拱廊， 有拱廊的街道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I'm between jobs at the moment.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例句句型·我现在正在找工作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I'm between jobs at the moment.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IPA待核：无法由可靠词典或全部已解析组件生成；未解析发音组件：I'm；音标待核：未找到可追溯英式读音，不编造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50｜危机暂时解除，却留下不能被下一幕轻易抹去的现实后果；咖啡馆的谈话从 </w:t>
      </w:r>
      <w:r>
        <w:rPr>
          <w:rFonts w:ascii="Calibri" w:hAnsi="Calibri" w:eastAsia="Microsoft YaHei" w:cs="Calibri"/>
          <w:b/>
          <w:color w:val="0B2545"/>
          <w:sz w:val="21"/>
        </w:rPr>
        <w:t>dollar</w:t>
      </w:r>
      <w:r>
        <w:rPr>
          <w:rFonts w:ascii="Calibri" w:hAnsi="Calibri" w:eastAsia="Microsoft YaHei" w:cs="Calibri"/>
          <w:color w:val="9B1C1C"/>
          <w:sz w:val="20"/>
        </w:rPr>
        <w:t>（(美国，加拿大等国货币单位)美元，加元）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emigration</w:t>
      </w:r>
      <w:r>
        <w:rPr>
          <w:rFonts w:ascii="Calibri" w:hAnsi="Calibri" w:eastAsia="Microsoft YaHei" w:cs="Calibri"/>
          <w:color w:val="9B1C1C"/>
          <w:sz w:val="20"/>
        </w:rPr>
        <w:t>（向国外移民）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condenser</w:t>
      </w:r>
      <w:r>
        <w:rPr>
          <w:rFonts w:ascii="Calibri" w:hAnsi="Calibri" w:eastAsia="Microsoft YaHei" w:cs="Calibri"/>
          <w:color w:val="9B1C1C"/>
          <w:sz w:val="20"/>
        </w:rPr>
        <w:t>（冷凝器，聚光器）</w:t>
      </w:r>
      <w:r>
        <w:rPr>
          <w:rFonts w:ascii="Calibri" w:hAnsi="Calibri" w:eastAsia="Microsoft YaHei" w:cs="Calibri"/>
          <w:color w:val="1F2937"/>
          <w:sz w:val="21"/>
        </w:rPr>
        <w:t xml:space="preserve"> 开始，江穗听见对方把威胁包装成礼貌建议。陆岑凭 </w:t>
      </w:r>
      <w:r>
        <w:rPr>
          <w:rFonts w:ascii="Calibri" w:hAnsi="Calibri" w:eastAsia="Microsoft YaHei" w:cs="Calibri"/>
          <w:b/>
          <w:color w:val="0B2545"/>
          <w:sz w:val="21"/>
        </w:rPr>
        <w:t>call centre</w:t>
      </w:r>
      <w:r>
        <w:rPr>
          <w:rFonts w:ascii="Calibri" w:hAnsi="Calibri" w:eastAsia="Microsoft YaHei" w:cs="Calibri"/>
          <w:color w:val="9B1C1C"/>
          <w:sz w:val="20"/>
        </w:rPr>
        <w:t>（呼叫中心）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bags</w:t>
      </w:r>
      <w:r>
        <w:rPr>
          <w:rFonts w:ascii="Calibri" w:hAnsi="Calibri" w:eastAsia="Microsoft YaHei" w:cs="Calibri"/>
          <w:color w:val="9B1C1C"/>
          <w:sz w:val="20"/>
        </w:rPr>
        <w:t>（[包装] 包(bag的复数形式)）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It was quite uncomfortable because we didn't have enough legroom.</w:t>
      </w:r>
      <w:r>
        <w:rPr>
          <w:rFonts w:ascii="Calibri" w:hAnsi="Calibri" w:eastAsia="Microsoft YaHei" w:cs="Calibri"/>
          <w:color w:val="9B1C1C"/>
          <w:sz w:val="20"/>
        </w:rPr>
        <w:t>（旅途很不舒服，因为我们没有足够的伸腿空间）</w:t>
      </w:r>
      <w:r>
        <w:rPr>
          <w:rFonts w:ascii="Calibri" w:hAnsi="Calibri" w:eastAsia="Microsoft YaHei" w:cs="Calibri"/>
          <w:color w:val="1F2937"/>
          <w:sz w:val="21"/>
        </w:rPr>
        <w:t xml:space="preserve"> 识破交换条件，桌下握紧的手最终只轻触她的指尖。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dollar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/ˈdɒlə/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名词·(美国，加拿大等国货币单位)美元，加元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us dollar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emigration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/ˌɛmɪˈgreɪʃən/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名词·向国外移民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condenser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/kənˈdɛnsə/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名词·冷凝器，聚光器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call centre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/kɔːl ˈsentə(r)/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短语·呼叫中心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call centre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bags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/bæɡz/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名词·[包装] 包(bag的复数形式)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plastic bags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It was quite uncomfortable because we didn't have enough legroom.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 tiː wˈɒz kwaɪt ʌnˈkʌmfətəbl bɪˈkɒz wiː d ˈɪ d n t hæv ɪˈnʌf ˈleɡruːm; ˈleɡrʊm/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例句句型·旅途很不舒服，因为我们没有足够的伸腿空间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It was quite uncomfortable because we didn't have enough legroom.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51｜关系推进通过行动兑现：江穗接受哥哥必须承担法律责任，陆岑支持她把爱与包庇分开；采访对象反复提到 </w:t>
      </w:r>
      <w:r>
        <w:rPr>
          <w:rFonts w:ascii="Calibri" w:hAnsi="Calibri" w:eastAsia="Microsoft YaHei" w:cs="Calibri"/>
          <w:b/>
          <w:color w:val="0B2545"/>
          <w:sz w:val="21"/>
        </w:rPr>
        <w:t>downhill</w:t>
      </w:r>
      <w:r>
        <w:rPr>
          <w:rFonts w:ascii="Calibri" w:hAnsi="Calibri" w:eastAsia="Microsoft YaHei" w:cs="Calibri"/>
          <w:color w:val="9B1C1C"/>
          <w:sz w:val="20"/>
        </w:rPr>
        <w:t>（下坡，滑降）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envision</w:t>
      </w:r>
      <w:r>
        <w:rPr>
          <w:rFonts w:ascii="Calibri" w:hAnsi="Calibri" w:eastAsia="Microsoft YaHei" w:cs="Calibri"/>
          <w:color w:val="9B1C1C"/>
          <w:sz w:val="20"/>
        </w:rPr>
        <w:t>（想象， 预想）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criticize</w:t>
      </w:r>
      <w:r>
        <w:rPr>
          <w:rFonts w:ascii="Calibri" w:hAnsi="Calibri" w:eastAsia="Microsoft YaHei" w:cs="Calibri"/>
          <w:color w:val="9B1C1C"/>
          <w:sz w:val="20"/>
        </w:rPr>
        <w:t>（批评，评论）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，江穗从迟疑的停顿里听出了比答案更多的东西。陆岑把 </w:t>
      </w:r>
      <w:r>
        <w:rPr>
          <w:rFonts w:ascii="Calibri" w:hAnsi="Calibri" w:eastAsia="Microsoft YaHei" w:cs="Calibri"/>
          <w:b/>
          <w:color w:val="0B2545"/>
          <w:sz w:val="21"/>
        </w:rPr>
        <w:t>check number</w:t>
      </w:r>
      <w:r>
        <w:rPr>
          <w:rFonts w:ascii="Calibri" w:hAnsi="Calibri" w:eastAsia="Microsoft YaHei" w:cs="Calibri"/>
          <w:color w:val="9B1C1C"/>
          <w:sz w:val="20"/>
        </w:rPr>
        <w:t>（核对数目）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biweekly</w:t>
      </w:r>
      <w:r>
        <w:rPr>
          <w:rFonts w:ascii="Calibri" w:hAnsi="Calibri" w:eastAsia="Microsoft YaHei" w:cs="Calibri"/>
          <w:color w:val="9B1C1C"/>
          <w:sz w:val="20"/>
        </w:rPr>
        <w:t>（双周刊，adj. 两周一次的）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My dad has been an engineer his entire life and he's going to retire in five years.</w:t>
      </w:r>
      <w:r>
        <w:rPr>
          <w:rFonts w:ascii="Calibri" w:hAnsi="Calibri" w:eastAsia="Microsoft YaHei" w:cs="Calibri"/>
          <w:color w:val="9B1C1C"/>
          <w:sz w:val="20"/>
        </w:rPr>
        <w:t>（我爸爸当了一辈子的工程师，他五年后就要退休了）</w:t>
      </w:r>
      <w:r>
        <w:rPr>
          <w:rFonts w:ascii="Calibri" w:hAnsi="Calibri" w:eastAsia="Microsoft YaHei" w:cs="Calibri"/>
          <w:color w:val="1F2937"/>
          <w:sz w:val="21"/>
        </w:rPr>
        <w:t xml:space="preserve"> 写上白板，在争论最激烈时仍替她留出作决定的空间。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downhill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/ˌdaʊnˈhɪl; ˈdaʊnhɪl/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名词·下坡，滑降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envision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/ɪnˈvɪʒən/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及物动词·想象， 预想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criticize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/ˈkrɪtɪsaɪz/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动词·批评，评论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check number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/ʧɛk ˈnʌmbə/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短语·核对数目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check number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biweekly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/baɪˈwiːkli/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名词·双周刊，adj. 两周一次的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My dad has been an engineer his entire life and he's going to retire in five years.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例句句型·我爸爸当了一辈子的工程师，他五年后就要退休了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My dad has been an engineer his entire life and he's going to retire in five years.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IPA待核：无法由可靠词典或全部已解析组件生成；未解析发音组件：he's；音标待核：未找到可追溯英式读音，不编造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52｜江穗明确说出自己愿意给予什么，也说出暂时不能给予什么；证人的语音备忘录包含 </w:t>
      </w:r>
      <w:r>
        <w:rPr>
          <w:rFonts w:ascii="Calibri" w:hAnsi="Calibri" w:eastAsia="Microsoft YaHei" w:cs="Calibri"/>
          <w:b/>
          <w:color w:val="0B2545"/>
          <w:sz w:val="21"/>
        </w:rPr>
        <w:t>execute</w:t>
      </w:r>
      <w:r>
        <w:rPr>
          <w:rFonts w:ascii="Calibri" w:hAnsi="Calibri" w:eastAsia="Microsoft YaHei" w:cs="Calibri"/>
          <w:color w:val="9B1C1C"/>
          <w:sz w:val="20"/>
        </w:rPr>
        <w:t>（实行，贯彻，实施，处死，演奏）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finished</w:t>
      </w:r>
      <w:r>
        <w:rPr>
          <w:rFonts w:ascii="Calibri" w:hAnsi="Calibri" w:eastAsia="Microsoft YaHei" w:cs="Calibri"/>
          <w:color w:val="9B1C1C"/>
          <w:sz w:val="20"/>
        </w:rPr>
        <w:t>（制成的）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defiance</w:t>
      </w:r>
      <w:r>
        <w:rPr>
          <w:rFonts w:ascii="Calibri" w:hAnsi="Calibri" w:eastAsia="Microsoft YaHei" w:cs="Calibri"/>
          <w:color w:val="9B1C1C"/>
          <w:sz w:val="20"/>
        </w:rPr>
        <w:t>（挑战，挑衅，违抗，蔑视）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，江穗从背景声判断录制地点并不在口供所写的位置。陆岑将 </w:t>
      </w:r>
      <w:r>
        <w:rPr>
          <w:rFonts w:ascii="Calibri" w:hAnsi="Calibri" w:eastAsia="Microsoft YaHei" w:cs="Calibri"/>
          <w:b/>
          <w:color w:val="0B2545"/>
          <w:sz w:val="21"/>
        </w:rPr>
        <w:t>coffee ship</w:t>
      </w:r>
      <w:r>
        <w:rPr>
          <w:rFonts w:ascii="Calibri" w:hAnsi="Calibri" w:eastAsia="Microsoft YaHei" w:cs="Calibri"/>
          <w:color w:val="9B1C1C"/>
          <w:sz w:val="20"/>
        </w:rPr>
        <w:t>（咖啡店）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buses</w:t>
      </w:r>
      <w:r>
        <w:rPr>
          <w:rFonts w:ascii="Calibri" w:hAnsi="Calibri" w:eastAsia="Microsoft YaHei" w:cs="Calibri"/>
          <w:color w:val="9B1C1C"/>
          <w:sz w:val="20"/>
        </w:rPr>
        <w:t>（公共汽车）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Peter is optimistic and easygoing and he will go all the way if he finds something exciting.</w:t>
      </w:r>
      <w:r>
        <w:rPr>
          <w:rFonts w:ascii="Calibri" w:hAnsi="Calibri" w:eastAsia="Microsoft YaHei" w:cs="Calibri"/>
          <w:color w:val="9B1C1C"/>
          <w:sz w:val="20"/>
        </w:rPr>
        <w:t>（彼得很乐观，也很随和。如果他发现了什么令人激动的事情，他就会一直做下去）</w:t>
      </w:r>
      <w:r>
        <w:rPr>
          <w:rFonts w:ascii="Calibri" w:hAnsi="Calibri" w:eastAsia="Microsoft YaHei" w:cs="Calibri"/>
          <w:color w:val="1F2937"/>
          <w:sz w:val="21"/>
        </w:rPr>
        <w:t xml:space="preserve"> 与城市数据叠合，向她坦白这条路可能牵出自己的家人。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execute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/ˈɛksɪkjuːt/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及物动词·实行，贯彻，实施，处死，演奏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finished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/ˈfɪnɪʃt/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形容词·制成的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defiance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/dɪˈfaɪəns/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名词·挑战，挑衅，违抗，蔑视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coffee ship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/ˈkɒfi ʃɪp/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短语·咖啡店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coffee ship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buses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/ˈbʌsɪz/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单词（词性待核）·公共汽车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special buses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Peter is optimistic and easygoing and he will go all the way if he finds something exciting.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/pˈiːtɐ ˈɪz ˌɒptɪˈmɪstɪk ænd iːzˈɪɡəʊɪŋ ænd hiː wɪl gəʊ ɔːl ðiː weɪ ɪf hiː fˈaɪndz ˈsʌmθɪŋ ɪkˈsaɪtɪŋ/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例句句型·彼得很乐观，也很随和。如果他发现了什么令人激动的事情，他就会一直做下去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Peter is optimistic and easygoing and he will go all the way if he finds something exciting.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53｜陆岑用后续行为回应，而不是要求立即原谅、保证或承诺；江穗在录音转写里圈出 </w:t>
      </w:r>
      <w:r>
        <w:rPr>
          <w:rFonts w:ascii="Calibri" w:hAnsi="Calibri" w:eastAsia="Microsoft YaHei" w:cs="Calibri"/>
          <w:b/>
          <w:color w:val="0B2545"/>
          <w:sz w:val="21"/>
        </w:rPr>
        <w:t>gaze</w:t>
      </w:r>
      <w:r>
        <w:rPr>
          <w:rFonts w:ascii="Calibri" w:hAnsi="Calibri" w:eastAsia="Microsoft YaHei" w:cs="Calibri"/>
          <w:color w:val="9B1C1C"/>
          <w:sz w:val="20"/>
        </w:rPr>
        <w:t>（凝视，注视）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foreigner</w:t>
      </w:r>
      <w:r>
        <w:rPr>
          <w:rFonts w:ascii="Calibri" w:hAnsi="Calibri" w:eastAsia="Microsoft YaHei" w:cs="Calibri"/>
          <w:color w:val="9B1C1C"/>
          <w:sz w:val="20"/>
        </w:rPr>
        <w:t>（外国人）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directive</w:t>
      </w:r>
      <w:r>
        <w:rPr>
          <w:rFonts w:ascii="Calibri" w:hAnsi="Calibri" w:eastAsia="Microsoft YaHei" w:cs="Calibri"/>
          <w:color w:val="9B1C1C"/>
          <w:sz w:val="20"/>
        </w:rPr>
        <w:t>（命令，指令）</w:t>
      </w:r>
      <w:r>
        <w:rPr>
          <w:rFonts w:ascii="Calibri" w:hAnsi="Calibri" w:eastAsia="Microsoft YaHei" w:cs="Calibri"/>
          <w:color w:val="1F2937"/>
          <w:sz w:val="21"/>
        </w:rPr>
        <w:t xml:space="preserve">，让抽象的议题第一次落到具体的人身上。陆岑沿着 </w:t>
      </w:r>
      <w:r>
        <w:rPr>
          <w:rFonts w:ascii="Calibri" w:hAnsi="Calibri" w:eastAsia="Microsoft YaHei" w:cs="Calibri"/>
          <w:b/>
          <w:color w:val="0B2545"/>
          <w:sz w:val="21"/>
        </w:rPr>
        <w:t>copy shark skin</w:t>
      </w:r>
      <w:r>
        <w:rPr>
          <w:rFonts w:ascii="Calibri" w:hAnsi="Calibri" w:eastAsia="Microsoft YaHei" w:cs="Calibri"/>
          <w:color w:val="9B1C1C"/>
          <w:sz w:val="20"/>
        </w:rPr>
        <w:t>（模仿鲨鱼皮）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chairs</w:t>
      </w:r>
      <w:r>
        <w:rPr>
          <w:rFonts w:ascii="Calibri" w:hAnsi="Calibri" w:eastAsia="Microsoft YaHei" w:cs="Calibri"/>
          <w:color w:val="9B1C1C"/>
          <w:sz w:val="20"/>
        </w:rPr>
        <w:t>（[家具] 椅子(chair的复数)，餐椅，安乐椅）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The name and cover of the book caught my eye.I gave it a brief read and was fascinated by the plot.</w:t>
      </w:r>
      <w:r>
        <w:rPr>
          <w:rFonts w:ascii="Calibri" w:hAnsi="Calibri" w:eastAsia="Microsoft YaHei" w:cs="Calibri"/>
          <w:color w:val="9B1C1C"/>
          <w:sz w:val="20"/>
        </w:rPr>
        <w:t>（这本书的名字和封面引起了我的注意。我大致读了一下，然后被情节吸引了）</w:t>
      </w:r>
      <w:r>
        <w:rPr>
          <w:rFonts w:ascii="Calibri" w:hAnsi="Calibri" w:eastAsia="Microsoft YaHei" w:cs="Calibri"/>
          <w:color w:val="1F2937"/>
          <w:sz w:val="21"/>
        </w:rPr>
        <w:t xml:space="preserve"> 重排时间线，递还耳机时没有催她立刻相信自己。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gaze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/geɪz/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动词/名词·凝视，注视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foreigner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/ˈfɒrɪnə/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名词·外国人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directive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/dɪˈrɛktɪv/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名词·命令，指令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copy shark skin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/ˈkɒpi ʃɑːk skɪn/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短语·模仿鲨鱼皮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copy shark skin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chairs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/tʃeəz/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名词·[家具] 椅子(chair的复数)，餐椅，安乐椅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The name and cover of the book caught my eye.I gave it a brief read and was fascinated by the plot.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/ðiː neɪm ænd ˈkʌvə ɒv ðiː bʊk kˈɔːt maɪ aɪ aɪ ɡˈeɪv aɪ tiː ə briːf ɹ ˈiː d ænd wˈɒz fˈæsɪnˌeɪtɪd baɪ ðiː plɒt/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例句句型·这本书的名字和封面引起了我的注意。我大致读了一下，然后被情节吸引了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The name and cover of the book caught my eye.I gave it a brief read and was fascinated by the plot.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54｜二人复盘本章合作，修订信息共享、风险和私人空间规则；雨水浸过的材料仍能辨认出 </w:t>
      </w:r>
      <w:r>
        <w:rPr>
          <w:rFonts w:ascii="Calibri" w:hAnsi="Calibri" w:eastAsia="Microsoft YaHei" w:cs="Calibri"/>
          <w:b/>
          <w:color w:val="0B2545"/>
          <w:sz w:val="21"/>
        </w:rPr>
        <w:t>imagination</w:t>
      </w:r>
      <w:r>
        <w:rPr>
          <w:rFonts w:ascii="Calibri" w:hAnsi="Calibri" w:eastAsia="Microsoft YaHei" w:cs="Calibri"/>
          <w:color w:val="9B1C1C"/>
          <w:sz w:val="20"/>
        </w:rPr>
        <w:t>（想象(力)，空想，幻觉，想象出来的事物）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genre</w:t>
      </w:r>
      <w:r>
        <w:rPr>
          <w:rFonts w:ascii="Calibri" w:hAnsi="Calibri" w:eastAsia="Microsoft YaHei" w:cs="Calibri"/>
          <w:color w:val="9B1C1C"/>
          <w:sz w:val="20"/>
        </w:rPr>
        <w:t>（类型，流派，风俗画， adj. 风俗画的，以日常情景为主题的）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dissipate</w:t>
      </w:r>
      <w:r>
        <w:rPr>
          <w:rFonts w:ascii="Calibri" w:hAnsi="Calibri" w:eastAsia="Microsoft YaHei" w:cs="Calibri"/>
          <w:color w:val="9B1C1C"/>
          <w:sz w:val="20"/>
        </w:rPr>
        <w:t>（消散，消失，浪费，挥霍）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，江穗把纸页摊在灯下逐字确认。陆岑从 </w:t>
      </w:r>
      <w:r>
        <w:rPr>
          <w:rFonts w:ascii="Calibri" w:hAnsi="Calibri" w:eastAsia="Microsoft YaHei" w:cs="Calibri"/>
          <w:b/>
          <w:color w:val="0B2545"/>
          <w:sz w:val="21"/>
        </w:rPr>
        <w:t>debit card</w:t>
      </w:r>
      <w:r>
        <w:rPr>
          <w:rFonts w:ascii="Calibri" w:hAnsi="Calibri" w:eastAsia="Microsoft YaHei" w:cs="Calibri"/>
          <w:color w:val="9B1C1C"/>
          <w:sz w:val="20"/>
        </w:rPr>
        <w:t>（借记卡）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color-blindness</w:t>
      </w:r>
      <w:r>
        <w:rPr>
          <w:rFonts w:ascii="Calibri" w:hAnsi="Calibri" w:eastAsia="Microsoft YaHei" w:cs="Calibri"/>
          <w:color w:val="9B1C1C"/>
          <w:sz w:val="20"/>
        </w:rPr>
        <w:t>（色盲）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We only live one certain moment once,so by looking at photos,we sort of relive some experiences.</w:t>
      </w:r>
      <w:r>
        <w:rPr>
          <w:rFonts w:ascii="Calibri" w:hAnsi="Calibri" w:eastAsia="Microsoft YaHei" w:cs="Calibri"/>
          <w:color w:val="9B1C1C"/>
          <w:sz w:val="20"/>
        </w:rPr>
        <w:t>（有些特定的时刻我们只能经历一次，所以通过看照片，我们可以重温一些经历）</w:t>
      </w:r>
      <w:r>
        <w:rPr>
          <w:rFonts w:ascii="Calibri" w:hAnsi="Calibri" w:eastAsia="Microsoft YaHei" w:cs="Calibri"/>
          <w:color w:val="1F2937"/>
          <w:sz w:val="21"/>
        </w:rPr>
        <w:t xml:space="preserve"> 找到突破口，替她擦去手背墨迹时又克制地收回手。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imagination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/ɪˌmæʤɪˈneɪʃən/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名词·想象(力)，空想，幻觉，想象出来的事物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genre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/ˈʒɒnrə/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名词·类型，流派，风俗画， adj. 风俗画的，以日常情景为主题的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dissipate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/ˈdɪsɪpeɪt/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动词·消散，消失，浪费，挥霍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debit card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/ˈdɛbɪt kɑːd/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短语·借记卡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debit card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color-blindness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/ˈkʌlə blaɪndnəs/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名词·色盲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color-blind → color-blindness（-ness 名词后缀）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We only live one certain moment once,so by looking at photos,we sort of relive some experiences.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/wiː ˈəʊnli lɪv wʌn ˈsɜːtn ˈməʊmənt wʌns səʊ baɪ lˈʊkɪŋ æt 'fəʊtəʊz wiː sɔːt ɒv ɹɪlˈɪv sʌm ɛkspˈiəɹɪənsɪz/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例句句型·有些特定的时刻我们只能经历一次，所以通过看照片，我们可以重温一些经历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We only live one certain moment once,so by looking at photos,we sort of relive some experiences.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55｜关系进入比开章更稳定但仍有边界的新状态；展柜说明牌出现 </w:t>
      </w:r>
      <w:r>
        <w:rPr>
          <w:rFonts w:ascii="Calibri" w:hAnsi="Calibri" w:eastAsia="Microsoft YaHei" w:cs="Calibri"/>
          <w:b/>
          <w:color w:val="0B2545"/>
          <w:sz w:val="21"/>
        </w:rPr>
        <w:t>invasion</w:t>
      </w:r>
      <w:r>
        <w:rPr>
          <w:rFonts w:ascii="Calibri" w:hAnsi="Calibri" w:eastAsia="Microsoft YaHei" w:cs="Calibri"/>
          <w:color w:val="9B1C1C"/>
          <w:sz w:val="20"/>
        </w:rPr>
        <w:t>（入侵，侵略，侵犯）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heroic</w:t>
      </w:r>
      <w:r>
        <w:rPr>
          <w:rFonts w:ascii="Calibri" w:hAnsi="Calibri" w:eastAsia="Microsoft YaHei" w:cs="Calibri"/>
          <w:color w:val="9B1C1C"/>
          <w:sz w:val="20"/>
        </w:rPr>
        <w:t>（有英雄气概的， 英雄的， 英勇的副 词: heroically）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earl</w:t>
      </w:r>
      <w:r>
        <w:rPr>
          <w:rFonts w:ascii="Calibri" w:hAnsi="Calibri" w:eastAsia="Microsoft YaHei" w:cs="Calibri"/>
          <w:color w:val="9B1C1C"/>
          <w:sz w:val="20"/>
        </w:rPr>
        <w:t>（伯爵）</w:t>
      </w:r>
      <w:r>
        <w:rPr>
          <w:rFonts w:ascii="Calibri" w:hAnsi="Calibri" w:eastAsia="Microsoft YaHei" w:cs="Calibri"/>
          <w:color w:val="1F2937"/>
          <w:sz w:val="21"/>
        </w:rPr>
        <w:t xml:space="preserve">，江穗察觉被精心陈列的历史正遮住一名真实受害者。陆岑以 </w:t>
      </w:r>
      <w:r>
        <w:rPr>
          <w:rFonts w:ascii="Calibri" w:hAnsi="Calibri" w:eastAsia="Microsoft YaHei" w:cs="Calibri"/>
          <w:b/>
          <w:color w:val="0B2545"/>
          <w:sz w:val="21"/>
        </w:rPr>
        <w:t>discount price</w:t>
      </w:r>
      <w:r>
        <w:rPr>
          <w:rFonts w:ascii="Calibri" w:hAnsi="Calibri" w:eastAsia="Microsoft YaHei" w:cs="Calibri"/>
          <w:color w:val="9B1C1C"/>
          <w:sz w:val="20"/>
        </w:rPr>
        <w:t>（打折价格）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contractor</w:t>
      </w:r>
      <w:r>
        <w:rPr>
          <w:rFonts w:ascii="Calibri" w:hAnsi="Calibri" w:eastAsia="Microsoft YaHei" w:cs="Calibri"/>
          <w:color w:val="9B1C1C"/>
          <w:sz w:val="20"/>
        </w:rPr>
        <w:t>（承包人，承包商）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Visa</w:t>
      </w:r>
      <w:r>
        <w:rPr>
          <w:rFonts w:ascii="Calibri" w:hAnsi="Calibri" w:eastAsia="Microsoft YaHei" w:cs="Calibri"/>
          <w:color w:val="9B1C1C"/>
          <w:sz w:val="20"/>
        </w:rPr>
        <w:t>（(护照等的)签证，维萨信用卡vt. 签证）</w:t>
      </w:r>
      <w:r>
        <w:rPr>
          <w:rFonts w:ascii="Calibri" w:hAnsi="Calibri" w:eastAsia="Microsoft YaHei" w:cs="Calibri"/>
          <w:color w:val="1F2937"/>
          <w:sz w:val="21"/>
        </w:rPr>
        <w:t xml:space="preserve"> 追溯来源，在她动摇时只说证据会陪他们走到最后。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invasion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/ɪnˈveɪʒən/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名词·入侵，侵略，侵犯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heroic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/hɪˈrəʊɪk/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形容词·有英雄气概的， 英雄的， 英勇的副 词: heroically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earl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/ɜːl/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名词·伯爵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discount price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/ˈdɪskaʊnt praɪs/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短语·打折价格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discount price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contractor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/ˈkənˌtræktə(r)/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名词·承包人，承包商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Visa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/ˈviːzə/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名词·(护照等的)签证，维萨信用卡vt. 签证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visa extension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56｜章末新线索出现：冻结申请将在两座城市同时听证，任何一地失败都会释放全部资金；江穗在采访提纲中加入 </w:t>
      </w:r>
      <w:r>
        <w:rPr>
          <w:rFonts w:ascii="Calibri" w:hAnsi="Calibri" w:eastAsia="Microsoft YaHei" w:cs="Calibri"/>
          <w:b/>
          <w:color w:val="0B2545"/>
          <w:sz w:val="21"/>
        </w:rPr>
        <w:t>mess</w:t>
      </w:r>
      <w:r>
        <w:rPr>
          <w:rFonts w:ascii="Calibri" w:hAnsi="Calibri" w:eastAsia="Microsoft YaHei" w:cs="Calibri"/>
          <w:color w:val="9B1C1C"/>
          <w:sz w:val="20"/>
        </w:rPr>
        <w:t>（凌乱状态，脏乱状态，混乱的局面，困境， v. 弄糟，弄脏，搞乱）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implementation</w:t>
      </w:r>
      <w:r>
        <w:rPr>
          <w:rFonts w:ascii="Calibri" w:hAnsi="Calibri" w:eastAsia="Microsoft YaHei" w:cs="Calibri"/>
          <w:color w:val="9B1C1C"/>
          <w:sz w:val="20"/>
        </w:rPr>
        <w:t>（实行，执行）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endures</w:t>
      </w:r>
      <w:r>
        <w:rPr>
          <w:rFonts w:ascii="Calibri" w:hAnsi="Calibri" w:eastAsia="Microsoft YaHei" w:cs="Calibri"/>
          <w:color w:val="9B1C1C"/>
          <w:sz w:val="20"/>
        </w:rPr>
        <w:t>（最终用户）</w:t>
      </w:r>
      <w:r>
        <w:rPr>
          <w:rFonts w:ascii="Calibri" w:hAnsi="Calibri" w:eastAsia="Microsoft YaHei" w:cs="Calibri"/>
          <w:color w:val="1F2937"/>
          <w:sz w:val="21"/>
        </w:rPr>
        <w:t xml:space="preserve">，决定把受影响者的声音放在结论之前。陆岑用 </w:t>
      </w:r>
      <w:r>
        <w:rPr>
          <w:rFonts w:ascii="Calibri" w:hAnsi="Calibri" w:eastAsia="Microsoft YaHei" w:cs="Calibri"/>
          <w:b/>
          <w:color w:val="0B2545"/>
          <w:sz w:val="21"/>
        </w:rPr>
        <w:t>eat in moderation</w:t>
      </w:r>
      <w:r>
        <w:rPr>
          <w:rFonts w:ascii="Calibri" w:hAnsi="Calibri" w:eastAsia="Microsoft YaHei" w:cs="Calibri"/>
          <w:color w:val="9B1C1C"/>
          <w:sz w:val="20"/>
        </w:rPr>
        <w:t>（短语 适度地吃 ( 连 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customers</w:t>
      </w:r>
      <w:r>
        <w:rPr>
          <w:rFonts w:ascii="Calibri" w:hAnsi="Calibri" w:eastAsia="Microsoft YaHei" w:cs="Calibri"/>
          <w:color w:val="9B1C1C"/>
          <w:sz w:val="20"/>
        </w:rPr>
        <w:t>（客户，[贸易] 顾客(customer的复数)）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Banking</w:t>
      </w:r>
      <w:r>
        <w:rPr>
          <w:rFonts w:ascii="Calibri" w:hAnsi="Calibri" w:eastAsia="Microsoft YaHei" w:cs="Calibri"/>
          <w:color w:val="9B1C1C"/>
          <w:sz w:val="20"/>
        </w:rPr>
        <w:t>（银行业务、金融业）</w:t>
      </w:r>
      <w:r>
        <w:rPr>
          <w:rFonts w:ascii="Calibri" w:hAnsi="Calibri" w:eastAsia="Microsoft YaHei" w:cs="Calibri"/>
          <w:color w:val="1F2937"/>
          <w:sz w:val="21"/>
        </w:rPr>
        <w:t xml:space="preserve"> 补齐技术证据，并主动删去任何可能暴露她消息来源的细节。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/mɛs/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名词·凌乱状态，脏乱状态，混乱的局面，困境， v. 弄糟，弄脏，搞乱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implementation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/ˌɪmplɪmɛnˈteɪʃən/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名词·实行，执行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endures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/ɪnˈdjʊəz/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名词·最终用户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eat in moderation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/iːt ˌɪ n d ɪ ˈæ n ə ˌmɒdə'reɪʃn/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动词·短语 适度地吃 ( 连 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eat in moderation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customers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/ˈkʌstəməz/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名词·客户，[贸易] 顾客(customer的复数)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helping customers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Banking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/ˈbæŋkɪŋ/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名词·银行业务、金融业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student banking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57｜二人只做最低限度核验，确认它不是可以忽略的诱饵；夜班列车经过时，江穗在玻璃倒影里默念 </w:t>
      </w:r>
      <w:r>
        <w:rPr>
          <w:rFonts w:ascii="Calibri" w:hAnsi="Calibri" w:eastAsia="Microsoft YaHei" w:cs="Calibri"/>
          <w:b/>
          <w:color w:val="0B2545"/>
          <w:sz w:val="21"/>
        </w:rPr>
        <w:t>outlet</w:t>
      </w:r>
      <w:r>
        <w:rPr>
          <w:rFonts w:ascii="Calibri" w:hAnsi="Calibri" w:eastAsia="Microsoft YaHei" w:cs="Calibri"/>
          <w:color w:val="9B1C1C"/>
          <w:sz w:val="20"/>
        </w:rPr>
        <w:t>（(河流等)出口，出路，[喻）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importation</w:t>
      </w:r>
      <w:r>
        <w:rPr>
          <w:rFonts w:ascii="Calibri" w:hAnsi="Calibri" w:eastAsia="Microsoft YaHei" w:cs="Calibri"/>
          <w:color w:val="9B1C1C"/>
          <w:sz w:val="20"/>
        </w:rPr>
        <w:t>（进口）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exclaim</w:t>
      </w:r>
      <w:r>
        <w:rPr>
          <w:rFonts w:ascii="Calibri" w:hAnsi="Calibri" w:eastAsia="Microsoft YaHei" w:cs="Calibri"/>
          <w:color w:val="9B1C1C"/>
          <w:sz w:val="20"/>
        </w:rPr>
        <w:t>（呼叫，惊叫）</w:t>
      </w:r>
      <w:r>
        <w:rPr>
          <w:rFonts w:ascii="Calibri" w:hAnsi="Calibri" w:eastAsia="Microsoft YaHei" w:cs="Calibri"/>
          <w:color w:val="1F2937"/>
          <w:sz w:val="21"/>
        </w:rPr>
        <w:t xml:space="preserve">，试图分清证据与自己的恐惧。陆岑用 </w:t>
      </w:r>
      <w:r>
        <w:rPr>
          <w:rFonts w:ascii="Calibri" w:hAnsi="Calibri" w:eastAsia="Microsoft YaHei" w:cs="Calibri"/>
          <w:b/>
          <w:color w:val="0B2545"/>
          <w:sz w:val="21"/>
        </w:rPr>
        <w:t>evening course</w:t>
      </w:r>
      <w:r>
        <w:rPr>
          <w:rFonts w:ascii="Calibri" w:hAnsi="Calibri" w:eastAsia="Microsoft YaHei" w:cs="Calibri"/>
          <w:color w:val="9B1C1C"/>
          <w:sz w:val="20"/>
        </w:rPr>
        <w:t>（夜课，晚课）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daffodil</w:t>
      </w:r>
      <w:r>
        <w:rPr>
          <w:rFonts w:ascii="Calibri" w:hAnsi="Calibri" w:eastAsia="Microsoft YaHei" w:cs="Calibri"/>
          <w:color w:val="9B1C1C"/>
          <w:sz w:val="20"/>
        </w:rPr>
        <w:t>（水仙）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Maths</w:t>
      </w:r>
      <w:r>
        <w:rPr>
          <w:rFonts w:ascii="Calibri" w:hAnsi="Calibri" w:eastAsia="Microsoft YaHei" w:cs="Calibri"/>
          <w:color w:val="9B1C1C"/>
          <w:sz w:val="20"/>
        </w:rPr>
        <w:t>（(英)数学）</w:t>
      </w:r>
      <w:r>
        <w:rPr>
          <w:rFonts w:ascii="Calibri" w:hAnsi="Calibri" w:eastAsia="Microsoft YaHei" w:cs="Calibri"/>
          <w:color w:val="1F2937"/>
          <w:sz w:val="21"/>
        </w:rPr>
        <w:t xml:space="preserve"> 回答她尚未问出口的问题，并承诺不再以保护为名替她选择。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outlet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/ˈaʊtlɛt/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名词·(河流等)出口，出路，[喻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flour outlet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importation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/ˌɪmpɔːˈteɪʃən/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名词·进口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exclaim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/ɪksˈkleɪm/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动词·呼叫，惊叫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evening course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/ˈiːvnɪŋ kɔːs/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短语·夜课，晚课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evening course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daffodil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/ˈdæfədɪl/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名词·水仙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Maths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/mæθs/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名词·(英)数学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maths=math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58｜线索指向下一章的新机构、地点或利益群体，主题自然换轨；会议纪要把 </w:t>
      </w:r>
      <w:r>
        <w:rPr>
          <w:rFonts w:ascii="Calibri" w:hAnsi="Calibri" w:eastAsia="Microsoft YaHei" w:cs="Calibri"/>
          <w:b/>
          <w:color w:val="0B2545"/>
          <w:sz w:val="21"/>
        </w:rPr>
        <w:t>overlap</w:t>
      </w:r>
      <w:r>
        <w:rPr>
          <w:rFonts w:ascii="Calibri" w:hAnsi="Calibri" w:eastAsia="Microsoft YaHei" w:cs="Calibri"/>
          <w:color w:val="9B1C1C"/>
          <w:sz w:val="20"/>
        </w:rPr>
        <w:t>（与...互搭，与...重叠，与...部分相同）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interplanetary</w:t>
      </w:r>
      <w:r>
        <w:rPr>
          <w:rFonts w:ascii="Calibri" w:hAnsi="Calibri" w:eastAsia="Microsoft YaHei" w:cs="Calibri"/>
          <w:color w:val="9B1C1C"/>
          <w:sz w:val="20"/>
        </w:rPr>
        <w:t>（行星间的， 太阳系内的）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fathom</w:t>
      </w:r>
      <w:r>
        <w:rPr>
          <w:rFonts w:ascii="Calibri" w:hAnsi="Calibri" w:eastAsia="Microsoft YaHei" w:cs="Calibri"/>
          <w:color w:val="9B1C1C"/>
          <w:sz w:val="20"/>
        </w:rPr>
        <w:t>（领会，推测）</w:t>
      </w:r>
      <w:r>
        <w:rPr>
          <w:rFonts w:ascii="Calibri" w:hAnsi="Calibri" w:eastAsia="Microsoft YaHei" w:cs="Calibri"/>
          <w:color w:val="1F2937"/>
          <w:sz w:val="21"/>
        </w:rPr>
        <w:t xml:space="preserve"> 写得冷静而体面，江穗却看见这些词背后被忽略的代价。陆岑围绕 </w:t>
      </w:r>
      <w:r>
        <w:rPr>
          <w:rFonts w:ascii="Calibri" w:hAnsi="Calibri" w:eastAsia="Microsoft YaHei" w:cs="Calibri"/>
          <w:b/>
          <w:color w:val="0B2545"/>
          <w:sz w:val="21"/>
        </w:rPr>
        <w:t>exported electric goods</w:t>
      </w:r>
      <w:r>
        <w:rPr>
          <w:rFonts w:ascii="Calibri" w:hAnsi="Calibri" w:eastAsia="Microsoft YaHei" w:cs="Calibri"/>
          <w:color w:val="9B1C1C"/>
          <w:sz w:val="20"/>
        </w:rPr>
        <w:t>（出口的电子产品）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dictatorial</w:t>
      </w:r>
      <w:r>
        <w:rPr>
          <w:rFonts w:ascii="Calibri" w:hAnsi="Calibri" w:eastAsia="Microsoft YaHei" w:cs="Calibri"/>
          <w:color w:val="9B1C1C"/>
          <w:sz w:val="20"/>
        </w:rPr>
        <w:t>（独裁的，专断的【搭配】dictatorship n. 专政）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Antarctic</w:t>
      </w:r>
      <w:r>
        <w:rPr>
          <w:rFonts w:ascii="Calibri" w:hAnsi="Calibri" w:eastAsia="Microsoft YaHei" w:cs="Calibri"/>
          <w:color w:val="9B1C1C"/>
          <w:sz w:val="20"/>
        </w:rPr>
        <w:t>（南极的）</w:t>
      </w:r>
      <w:r>
        <w:rPr>
          <w:rFonts w:ascii="Calibri" w:hAnsi="Calibri" w:eastAsia="Microsoft YaHei" w:cs="Calibri"/>
          <w:color w:val="1F2937"/>
          <w:sz w:val="21"/>
        </w:rPr>
        <w:t xml:space="preserve"> 提出反证，当众站到她一边也接受她随后严厉的追问。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overlap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/ˌəʊvəˈlæp/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动词·与...互搭，与...重叠，与...部分相同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interplanetary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/ˌɪntə(ː)ˈplænɪtəri/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形容词·行星间的， 太阳系内的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fathom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/ˈfæðəm/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动词·领会，推测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exported electric goods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/ɛkspˈɔːtɪd ɪˈlɛktrɪk gʊdz/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短语·出口的电子产品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exported electric goods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dictatorial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/ˌdɪktəˈtɔːriəl/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形容词·独裁的，专断的【搭配】dictatorship n. 专政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Antarctic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/ænˈtɑːktɪk/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形容词·南极的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the Antarctic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59｜上一章已解决的问题得到保留，未解决的问题被压缩成一个清晰追问；电话那端只肯承认 </w:t>
      </w:r>
      <w:r>
        <w:rPr>
          <w:rFonts w:ascii="Calibri" w:hAnsi="Calibri" w:eastAsia="Microsoft YaHei" w:cs="Calibri"/>
          <w:b/>
          <w:color w:val="0B2545"/>
          <w:sz w:val="21"/>
        </w:rPr>
        <w:t>portion</w:t>
      </w:r>
      <w:r>
        <w:rPr>
          <w:rFonts w:ascii="Calibri" w:hAnsi="Calibri" w:eastAsia="Microsoft YaHei" w:cs="Calibri"/>
          <w:color w:val="9B1C1C"/>
          <w:sz w:val="20"/>
        </w:rPr>
        <w:t>（一部分，一份，一客）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leading</w:t>
      </w:r>
      <w:r>
        <w:rPr>
          <w:rFonts w:ascii="Calibri" w:hAnsi="Calibri" w:eastAsia="Microsoft YaHei" w:cs="Calibri"/>
          <w:color w:val="9B1C1C"/>
          <w:sz w:val="20"/>
        </w:rPr>
        <w:t>（主要的，排在前列的【搭配】leading role主导地位）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flank</w:t>
      </w:r>
      <w:r>
        <w:rPr>
          <w:rFonts w:ascii="Calibri" w:hAnsi="Calibri" w:eastAsia="Microsoft YaHei" w:cs="Calibri"/>
          <w:color w:val="9B1C1C"/>
          <w:sz w:val="20"/>
        </w:rPr>
        <w:t>（胁，侧翼，包抄...的侧翼）</w:t>
      </w:r>
      <w:r>
        <w:rPr>
          <w:rFonts w:ascii="Calibri" w:hAnsi="Calibri" w:eastAsia="Microsoft YaHei" w:cs="Calibri"/>
          <w:color w:val="1F2937"/>
          <w:sz w:val="21"/>
        </w:rPr>
        <w:t xml:space="preserve">，江穗用沉默等来了对方没有准备好的下一句话。陆岑根据 </w:t>
      </w:r>
      <w:r>
        <w:rPr>
          <w:rFonts w:ascii="Calibri" w:hAnsi="Calibri" w:eastAsia="Microsoft YaHei" w:cs="Calibri"/>
          <w:b/>
          <w:color w:val="0B2545"/>
          <w:sz w:val="21"/>
        </w:rPr>
        <w:t>fast food shop</w:t>
      </w:r>
      <w:r>
        <w:rPr>
          <w:rFonts w:ascii="Calibri" w:hAnsi="Calibri" w:eastAsia="Microsoft YaHei" w:cs="Calibri"/>
          <w:color w:val="9B1C1C"/>
          <w:sz w:val="20"/>
        </w:rPr>
        <w:t>（无）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dosage</w:t>
      </w:r>
      <w:r>
        <w:rPr>
          <w:rFonts w:ascii="Calibri" w:hAnsi="Calibri" w:eastAsia="Microsoft YaHei" w:cs="Calibri"/>
          <w:color w:val="9B1C1C"/>
          <w:sz w:val="20"/>
        </w:rPr>
        <w:t>（剂量配药）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Oriental studies</w:t>
      </w:r>
      <w:r>
        <w:rPr>
          <w:rFonts w:ascii="Calibri" w:hAnsi="Calibri" w:eastAsia="Microsoft YaHei" w:cs="Calibri"/>
          <w:color w:val="9B1C1C"/>
          <w:sz w:val="20"/>
        </w:rPr>
        <w:t>（东方研究）</w:t>
      </w:r>
      <w:r>
        <w:rPr>
          <w:rFonts w:ascii="Calibri" w:hAnsi="Calibri" w:eastAsia="Microsoft YaHei" w:cs="Calibri"/>
          <w:color w:val="1F2937"/>
          <w:sz w:val="21"/>
        </w:rPr>
        <w:t xml:space="preserve"> 识别漏洞，却没有替她结束这场必须亲自完成的对话。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portion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/ˈpɔːʃən/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名词·一部分，一份，一客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leading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/ˈliːdɪŋ/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形容词·主要的，排在前列的【搭配】leading role主导地位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leading actor and actress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flank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/flæŋk/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名词/不及物动词·胁，侧翼，包抄...的侧翼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fast food shop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/fɑːst fuːd ʃɒp/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fast food shop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dosage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/ˈdəʊsɪʤ/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单词（词性待核）·剂量配药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Oriental studies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/ˌɔːrɪˈɛnt(ə)l stˈʌdɪz/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短语·东方研究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Oriental studies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60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60｜以“冻结申请将在两座城市同时听证，任何一地失败都会释放全部资金”收束，并让读者知道下一步必须行动；江穗把 </w:t>
      </w:r>
      <w:r>
        <w:rPr>
          <w:rFonts w:ascii="Calibri" w:hAnsi="Calibri" w:eastAsia="Microsoft YaHei" w:cs="Calibri"/>
          <w:b/>
          <w:color w:val="0B2545"/>
          <w:sz w:val="21"/>
        </w:rPr>
        <w:t>recourse</w:t>
      </w:r>
      <w:r>
        <w:rPr>
          <w:rFonts w:ascii="Calibri" w:hAnsi="Calibri" w:eastAsia="Microsoft YaHei" w:cs="Calibri"/>
          <w:color w:val="9B1C1C"/>
          <w:sz w:val="20"/>
        </w:rPr>
        <w:t>（求助对象，追索权，依靠，依赖）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maneuver</w:t>
      </w:r>
      <w:r>
        <w:rPr>
          <w:rFonts w:ascii="Calibri" w:hAnsi="Calibri" w:eastAsia="Microsoft YaHei" w:cs="Calibri"/>
          <w:color w:val="9B1C1C"/>
          <w:sz w:val="20"/>
        </w:rPr>
        <w:t>（机动。n.机动）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frightening</w:t>
      </w:r>
      <w:r>
        <w:rPr>
          <w:rFonts w:ascii="Calibri" w:hAnsi="Calibri" w:eastAsia="Microsoft YaHei" w:cs="Calibri"/>
          <w:color w:val="9B1C1C"/>
          <w:sz w:val="20"/>
        </w:rPr>
        <w:t>（令人害怕的）</w:t>
      </w:r>
      <w:r>
        <w:rPr>
          <w:rFonts w:ascii="Calibri" w:hAnsi="Calibri" w:eastAsia="Microsoft YaHei" w:cs="Calibri"/>
          <w:color w:val="1F2937"/>
          <w:sz w:val="21"/>
        </w:rPr>
        <w:t xml:space="preserve"> 念给证人听，每一个中文括注都逼近一段被改写的记忆。陆岑用 </w:t>
      </w:r>
      <w:r>
        <w:rPr>
          <w:rFonts w:ascii="Calibri" w:hAnsi="Calibri" w:eastAsia="Microsoft YaHei" w:cs="Calibri"/>
          <w:b/>
          <w:color w:val="0B2545"/>
          <w:sz w:val="21"/>
        </w:rPr>
        <w:t>financial organisation</w:t>
      </w:r>
      <w:r>
        <w:rPr>
          <w:rFonts w:ascii="Calibri" w:hAnsi="Calibri" w:eastAsia="Microsoft YaHei" w:cs="Calibri"/>
          <w:color w:val="9B1C1C"/>
          <w:sz w:val="20"/>
        </w:rPr>
        <w:t>（金融团体）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enslave</w:t>
      </w:r>
      <w:r>
        <w:rPr>
          <w:rFonts w:ascii="Calibri" w:hAnsi="Calibri" w:eastAsia="Microsoft YaHei" w:cs="Calibri"/>
          <w:color w:val="9B1C1C"/>
          <w:sz w:val="20"/>
        </w:rPr>
        <w:t>（奴役， 征服， 使受控制）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Dutch</w:t>
      </w:r>
      <w:r>
        <w:rPr>
          <w:rFonts w:ascii="Calibri" w:hAnsi="Calibri" w:eastAsia="Microsoft YaHei" w:cs="Calibri"/>
          <w:color w:val="9B1C1C"/>
          <w:sz w:val="20"/>
        </w:rPr>
        <w:t>（荷兰人， 荷兰语。adj.荷兰的， &lt;俚&gt; 德国的， 条顿民族的）</w:t>
      </w:r>
      <w:r>
        <w:rPr>
          <w:rFonts w:ascii="Calibri" w:hAnsi="Calibri" w:eastAsia="Microsoft YaHei" w:cs="Calibri"/>
          <w:color w:val="1F2937"/>
          <w:sz w:val="21"/>
        </w:rPr>
        <w:t xml:space="preserve"> 逐项交叉验证，窗外警笛逼近时先把她护到墙后。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recourse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/rɪˈkɔːs/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名词·求助对象，追索权，依靠，依赖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maneuver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/məˈnuːvə/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动词·机动。n.机动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frightening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/ˈfraɪtnɪŋ/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形容词·令人害怕的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financial organisation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/faɪˈnænʃəl ˌɔːɡənaɪˈzeɪʃn/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短语·金融团体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financial organisation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enslave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/ɪn'sleɪv/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单词（词性待核）·奴役， 征服， 使受控制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Dutch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/dʌʧ/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名词·荷兰人， 荷兰语。adj.荷兰的， &lt;俚&gt; 德国的， 条顿民族的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sectPr>
          <w:headerReference w:type="default" r:id="rId11"/>
          <w:footerReference w:type="default" r:id="rId1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after="1160"/>
      </w:pPr>
    </w:p>
    <w:p>
      <w:pPr>
        <w:pStyle w:val="CoverKicker"/>
      </w:pPr>
      <w:r>
        <w:t>第 48 章</w:t>
      </w:r>
    </w:p>
    <w:p>
      <w:pPr>
        <w:pStyle w:val="CoverTitle"/>
      </w:pPr>
      <w:r>
        <w:t>双城听证</w:t>
      </w:r>
    </w:p>
    <w:p>
      <w:pPr>
        <w:pStyle w:val="CoverSubtitle"/>
      </w:pPr>
      <w:r>
        <w:t>国际合作、制度差异与全球责任｜60 个微型段落｜386 个新学习单位</w:t>
      </w:r>
    </w:p>
    <w:p>
      <w:pPr>
        <w:pStyle w:val="CoverNote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color w:val="1F2937"/>
          <w:sz w:val="20"/>
        </w:rPr>
        <w:t>母带定位停在即将被风暴淹没的零号仓库</w:t>
      </w:r>
    </w:p>
    <w:p>
      <w:pPr>
        <w:pStyle w:val="CoverNote"/>
      </w:pPr>
      <w:r>
        <w:t>学习提示：正文负责高密度接触；每段后立即核对本段词卡。词源不确定时明确按整体记忆，不编造拆分。</w:t>
      </w:r>
    </w:p>
    <w:p>
      <w:r>
        <w:br w:type="page"/>
      </w:r>
    </w:p>
    <w:p>
      <w:pPr>
        <w:pStyle w:val="Heading1"/>
      </w:pPr>
      <w:r>
        <w:t>正文与段后精讲</w:t>
      </w:r>
    </w:p>
    <w:p>
      <w:r>
        <w:rPr>
          <w:rFonts w:ascii="Calibri" w:hAnsi="Calibri" w:eastAsia="Microsoft YaHei" w:cs="Calibri"/>
          <w:color w:val="667085"/>
          <w:sz w:val="20"/>
        </w:rPr>
        <w:t>本章共 60 个小段、386 项新词或词组；正文与词卡按首次出现顺序一一对应。</w:t>
      </w:r>
    </w:p>
    <w:p>
      <w:pPr>
        <w:pStyle w:val="Heading2"/>
      </w:pPr>
      <w:r>
        <w:t>第 01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01｜以国际合作、制度差异与全球责任的一个日常现场开章，让受影响者而非抽象概念先出现；雨水浸过的材料仍能辨认出 </w:t>
      </w:r>
      <w:r>
        <w:rPr>
          <w:rFonts w:ascii="Calibri" w:hAnsi="Calibri" w:eastAsia="Microsoft YaHei" w:cs="Calibri"/>
          <w:b/>
          <w:color w:val="0B2545"/>
          <w:sz w:val="21"/>
        </w:rPr>
        <w:t>mobile phone</w:t>
      </w:r>
      <w:r>
        <w:rPr>
          <w:rFonts w:ascii="Calibri" w:hAnsi="Calibri" w:eastAsia="Microsoft YaHei" w:cs="Calibri"/>
          <w:color w:val="9B1C1C"/>
          <w:sz w:val="20"/>
        </w:rPr>
        <w:t>（手机，移动电话）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heading</w:t>
      </w:r>
      <w:r>
        <w:rPr>
          <w:rFonts w:ascii="Calibri" w:hAnsi="Calibri" w:eastAsia="Microsoft YaHei" w:cs="Calibri"/>
          <w:color w:val="9B1C1C"/>
          <w:sz w:val="20"/>
        </w:rPr>
        <w:t>（标题）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nevertheless</w:t>
      </w:r>
      <w:r>
        <w:rPr>
          <w:rFonts w:ascii="Calibri" w:hAnsi="Calibri" w:eastAsia="Microsoft YaHei" w:cs="Calibri"/>
          <w:color w:val="9B1C1C"/>
          <w:sz w:val="20"/>
        </w:rPr>
        <w:t>（然而，不过，仍然）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stuffed toys</w:t>
      </w:r>
      <w:r>
        <w:rPr>
          <w:rFonts w:ascii="Calibri" w:hAnsi="Calibri" w:eastAsia="Microsoft YaHei" w:cs="Calibri"/>
          <w:color w:val="9B1C1C"/>
          <w:sz w:val="20"/>
        </w:rPr>
        <w:t>（毛绒玩具）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，江穗把纸页摊在灯下逐字确认。陆岑从 </w:t>
      </w:r>
      <w:r>
        <w:rPr>
          <w:rFonts w:ascii="Calibri" w:hAnsi="Calibri" w:eastAsia="Microsoft YaHei" w:cs="Calibri"/>
          <w:b/>
          <w:color w:val="0B2545"/>
          <w:sz w:val="21"/>
        </w:rPr>
        <w:t>tiresome</w:t>
      </w:r>
      <w:r>
        <w:rPr>
          <w:rFonts w:ascii="Calibri" w:hAnsi="Calibri" w:eastAsia="Microsoft YaHei" w:cs="Calibri"/>
          <w:color w:val="9B1C1C"/>
          <w:sz w:val="20"/>
        </w:rPr>
        <w:t>（使人厌倦的，讨厌的）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abut</w:t>
      </w:r>
      <w:r>
        <w:rPr>
          <w:rFonts w:ascii="Calibri" w:hAnsi="Calibri" w:eastAsia="Microsoft YaHei" w:cs="Calibri"/>
          <w:color w:val="9B1C1C"/>
          <w:sz w:val="20"/>
        </w:rPr>
        <w:t>（毗连【搭配】abut on与...毗连）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Some celebrities endorse products and services that they've never used.</w:t>
      </w:r>
      <w:r>
        <w:rPr>
          <w:rFonts w:ascii="Calibri" w:hAnsi="Calibri" w:eastAsia="Microsoft YaHei" w:cs="Calibri"/>
          <w:color w:val="9B1C1C"/>
          <w:sz w:val="20"/>
        </w:rPr>
        <w:t>（一些名人代言他们从未使用过的产品和服务）</w:t>
      </w:r>
      <w:r>
        <w:rPr>
          <w:rFonts w:ascii="Calibri" w:hAnsi="Calibri" w:eastAsia="Microsoft YaHei" w:cs="Calibri"/>
          <w:color w:val="1F2937"/>
          <w:sz w:val="21"/>
        </w:rPr>
        <w:t xml:space="preserve"> 找到突破口，替她擦去手背墨迹时又克制地收回手。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mobile phone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/ˈməʊbaɪl fəʊn/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名词·手机，移动电话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mobile phone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heading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/ˈhɛdɪŋ/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名词·标题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nevertheless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/ˌnɛvəðəˈlɛs/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副词·然而，不过，仍然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stuffed toys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/stˈʌft tɒɪz/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短语·毛绒玩具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stuffed toys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tiresome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/ˈtaɪəsəm/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单词（词性待核）·使人厌倦的，讨厌的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abut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/əˈbʌt/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及物动词·毗连【搭配】abut on与...毗连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Some celebrities endorse products and services that they've never used.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例句句型·一些名人代言他们从未使用过的产品和服务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Some celebrities endorse products and services that they've never used.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IPA待核：无法由可靠词典或全部已解析组件生成；未解析发音组件：they've；音标待核：未找到可追溯英式读音，不编造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02｜江穗采集现场声音，辨认本章议题对生活、安全或机会造成的直接影响；展柜说明牌出现 </w:t>
      </w:r>
      <w:r>
        <w:rPr>
          <w:rFonts w:ascii="Calibri" w:hAnsi="Calibri" w:eastAsia="Microsoft YaHei" w:cs="Calibri"/>
          <w:b/>
          <w:color w:val="0B2545"/>
          <w:sz w:val="21"/>
        </w:rPr>
        <w:t>science fiction</w:t>
      </w:r>
      <w:r>
        <w:rPr>
          <w:rFonts w:ascii="Calibri" w:hAnsi="Calibri" w:eastAsia="Microsoft YaHei" w:cs="Calibri"/>
          <w:color w:val="9B1C1C"/>
          <w:sz w:val="20"/>
        </w:rPr>
        <w:t>（科幻小说，科幻电影）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laptop</w:t>
      </w:r>
      <w:r>
        <w:rPr>
          <w:rFonts w:ascii="Calibri" w:hAnsi="Calibri" w:eastAsia="Microsoft YaHei" w:cs="Calibri"/>
          <w:color w:val="9B1C1C"/>
          <w:sz w:val="20"/>
        </w:rPr>
        <w:t>（膝上型轻便电脑，笔记本电脑）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paralysis</w:t>
      </w:r>
      <w:r>
        <w:rPr>
          <w:rFonts w:ascii="Calibri" w:hAnsi="Calibri" w:eastAsia="Microsoft YaHei" w:cs="Calibri"/>
          <w:color w:val="9B1C1C"/>
          <w:sz w:val="20"/>
        </w:rPr>
        <w:t>（瘫痪， 麻痹）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video project</w:t>
      </w:r>
      <w:r>
        <w:rPr>
          <w:rFonts w:ascii="Calibri" w:hAnsi="Calibri" w:eastAsia="Microsoft YaHei" w:cs="Calibri"/>
          <w:color w:val="9B1C1C"/>
          <w:sz w:val="20"/>
        </w:rPr>
        <w:t>（录像作业）</w:t>
      </w:r>
      <w:r>
        <w:rPr>
          <w:rFonts w:ascii="Calibri" w:hAnsi="Calibri" w:eastAsia="Microsoft YaHei" w:cs="Calibri"/>
          <w:color w:val="1F2937"/>
          <w:sz w:val="21"/>
        </w:rPr>
        <w:t xml:space="preserve">，江穗察觉被精心陈列的历史正遮住一名真实受害者。陆岑以 </w:t>
      </w:r>
      <w:r>
        <w:rPr>
          <w:rFonts w:ascii="Calibri" w:hAnsi="Calibri" w:eastAsia="Microsoft YaHei" w:cs="Calibri"/>
          <w:b/>
          <w:color w:val="0B2545"/>
          <w:sz w:val="21"/>
        </w:rPr>
        <w:t>turbid</w:t>
      </w:r>
      <w:r>
        <w:rPr>
          <w:rFonts w:ascii="Calibri" w:hAnsi="Calibri" w:eastAsia="Microsoft YaHei" w:cs="Calibri"/>
          <w:color w:val="9B1C1C"/>
          <w:sz w:val="20"/>
        </w:rPr>
        <w:t>（混乱的，浑浊的，雾重的 副 词: turbidly）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amenity</w:t>
      </w:r>
      <w:r>
        <w:rPr>
          <w:rFonts w:ascii="Calibri" w:hAnsi="Calibri" w:eastAsia="Microsoft YaHei" w:cs="Calibri"/>
          <w:color w:val="9B1C1C"/>
          <w:sz w:val="20"/>
        </w:rPr>
        <w:t>（舒适，便利设施）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There was a delay and our plane ended up arriving an hour late.</w:t>
      </w:r>
      <w:r>
        <w:rPr>
          <w:rFonts w:ascii="Calibri" w:hAnsi="Calibri" w:eastAsia="Microsoft YaHei" w:cs="Calibri"/>
          <w:color w:val="9B1C1C"/>
          <w:sz w:val="20"/>
        </w:rPr>
        <w:t>（飞机延误了，我们的飞机最终晚到了一个小时）</w:t>
      </w:r>
      <w:r>
        <w:rPr>
          <w:rFonts w:ascii="Calibri" w:hAnsi="Calibri" w:eastAsia="Microsoft YaHei" w:cs="Calibri"/>
          <w:color w:val="1F2937"/>
          <w:sz w:val="21"/>
        </w:rPr>
        <w:t xml:space="preserve"> 追溯来源，在她动摇时只说证据会陪他们走到最后。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science fiction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/ˌsaɪəns ˈfɪkʃən/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名词·科幻小说，科幻电影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science fiction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laptop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/ˈlæpˌtɒp/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名词·膝上型轻便电脑，笔记本电脑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paralysis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/pəˈrælɪsɪs/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名词·瘫痪， 麻痹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central paralysis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video project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/ˈvɪdɪəʊ ˈprɒʤɛkt/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短语·录像作业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video project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turbid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/'tɜːbɪd/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形容词·混乱的，浑浊的，雾重的 副 词: turbidly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amenity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/əˈmiːnəti/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名词·舒适，便利设施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There was a delay and our plane ended up arriving an hour late.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/ðeə wˈɒz ə dɪˈleɪ ænd ˈaʊə pleɪn ˈɛndɪd ʌp ɐɹˈaɪvɪŋ ˈɐn ˈaʊə leɪt/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例句句型·飞机延误了，我们的飞机最终晚到了一个小时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There was a delay and our plane ended up arriving an hour late.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03｜陆岑从空间、工程或制度设计角度指出一个容易被忽略的责任缺口；江穗在采访提纲中加入 </w:t>
      </w:r>
      <w:r>
        <w:rPr>
          <w:rFonts w:ascii="Calibri" w:hAnsi="Calibri" w:eastAsia="Microsoft YaHei" w:cs="Calibri"/>
          <w:b/>
          <w:color w:val="0B2545"/>
          <w:sz w:val="21"/>
        </w:rPr>
        <w:t>excursion</w:t>
      </w:r>
      <w:r>
        <w:rPr>
          <w:rFonts w:ascii="Calibri" w:hAnsi="Calibri" w:eastAsia="Microsoft YaHei" w:cs="Calibri"/>
          <w:color w:val="9B1C1C"/>
          <w:sz w:val="20"/>
        </w:rPr>
        <w:t>（远足，短途旅行）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night</w:t>
      </w:r>
      <w:r>
        <w:rPr>
          <w:rFonts w:ascii="Calibri" w:hAnsi="Calibri" w:eastAsia="Microsoft YaHei" w:cs="Calibri"/>
          <w:color w:val="9B1C1C"/>
          <w:sz w:val="20"/>
        </w:rPr>
        <w:t>（夜间，夜，晚(上)）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precipitate</w:t>
      </w:r>
      <w:r>
        <w:rPr>
          <w:rFonts w:ascii="Calibri" w:hAnsi="Calibri" w:eastAsia="Microsoft YaHei" w:cs="Calibri"/>
          <w:color w:val="9B1C1C"/>
          <w:sz w:val="20"/>
        </w:rPr>
        <w:t>（沉淀物。vt.猛抛， 使陷入， 促成， 使沉淀。vi.猛地落下。adj.突如其来的， 陡然下降(或下落)的， 贸然轻率的）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be on the corner of</w:t>
      </w:r>
      <w:r>
        <w:rPr>
          <w:rFonts w:ascii="Calibri" w:hAnsi="Calibri" w:eastAsia="Microsoft YaHei" w:cs="Calibri"/>
          <w:color w:val="9B1C1C"/>
          <w:sz w:val="20"/>
        </w:rPr>
        <w:t>（在......的拐角处）</w:t>
      </w:r>
      <w:r>
        <w:rPr>
          <w:rFonts w:ascii="Calibri" w:hAnsi="Calibri" w:eastAsia="Microsoft YaHei" w:cs="Calibri"/>
          <w:color w:val="1F2937"/>
          <w:sz w:val="21"/>
        </w:rPr>
        <w:t xml:space="preserve">，决定把受影响者的声音放在结论之前。陆岑用 </w:t>
      </w:r>
      <w:r>
        <w:rPr>
          <w:rFonts w:ascii="Calibri" w:hAnsi="Calibri" w:eastAsia="Microsoft YaHei" w:cs="Calibri"/>
          <w:b/>
          <w:color w:val="0B2545"/>
          <w:sz w:val="21"/>
        </w:rPr>
        <w:t>uniformly</w:t>
      </w:r>
      <w:r>
        <w:rPr>
          <w:rFonts w:ascii="Calibri" w:hAnsi="Calibri" w:eastAsia="Microsoft YaHei" w:cs="Calibri"/>
          <w:color w:val="9B1C1C"/>
          <w:sz w:val="20"/>
        </w:rPr>
        <w:t>（相同地，一贯）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assertive</w:t>
      </w:r>
      <w:r>
        <w:rPr>
          <w:rFonts w:ascii="Calibri" w:hAnsi="Calibri" w:eastAsia="Microsoft YaHei" w:cs="Calibri"/>
          <w:color w:val="9B1C1C"/>
          <w:sz w:val="20"/>
        </w:rPr>
        <w:t>（武断的【记忆】词根记忆:assert(断言)+ive(...的)→武断的）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Winter is absolutely my favourite season.I like to see the world covered in a blanket of snow.</w:t>
      </w:r>
      <w:r>
        <w:rPr>
          <w:rFonts w:ascii="Calibri" w:hAnsi="Calibri" w:eastAsia="Microsoft YaHei" w:cs="Calibri"/>
          <w:color w:val="9B1C1C"/>
          <w:sz w:val="20"/>
        </w:rPr>
        <w:t>（冬天是我最喜欢的季节。我喜欢看到银装素裹的世界）</w:t>
      </w:r>
      <w:r>
        <w:rPr>
          <w:rFonts w:ascii="Calibri" w:hAnsi="Calibri" w:eastAsia="Microsoft YaHei" w:cs="Calibri"/>
          <w:color w:val="1F2937"/>
          <w:sz w:val="21"/>
        </w:rPr>
        <w:t xml:space="preserve"> 补齐技术证据，并主动删去任何可能暴露她消息来源的细节。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excursion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/ɪksˈkɜːʃᵊn/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名词·远足，短途旅行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night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/naɪt/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名词·夜间，夜，晚(上)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night shift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precipitate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/prɪˈsɪpɪtɪt/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名词·沉淀物。vt.猛抛， 使陷入， 促成， 使沉淀。vi.猛地落下。adj.突如其来的， 陡然下降(或下落)的， 贸然轻率的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 on the corner of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/biː ɒn ðə ˈkɔːnər ɒv/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短语·在......的拐角处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be on the corner of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uniformly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/ˈjuːnɪfɔːmli/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副词·相同地，一贯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uniform → uniformly（-ly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assertive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/əˈsɜːtɪv/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形容词·武断的【记忆】词根记忆:assert(断言)+ive(...的)→武断的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Winter is absolutely my favourite season.I like to see the world covered in a blanket of snow.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/ˈwɪntə ˈɪz ˈæbsəluːtli maɪ 'feɪvərɪt ˈsiːzᵊn aɪ laɪk tuː siː ðiː wɜːld kˈʌvəd ˌɪ n d ɪ ˈæ n ə ə ˈblæŋkɪt ɒv snəʊ/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例句句型·冬天是我最喜欢的季节。我喜欢看到银装素裹的世界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Winter is absolutely my favourite season.I like to see the world covered in a blanket of snow.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04｜两人确定本章调查目标、可使用资源和不能越过的伦理边界；夜班列车经过时，江穗在玻璃倒影里默念 </w:t>
      </w:r>
      <w:r>
        <w:rPr>
          <w:rFonts w:ascii="Calibri" w:hAnsi="Calibri" w:eastAsia="Microsoft YaHei" w:cs="Calibri"/>
          <w:b/>
          <w:color w:val="0B2545"/>
          <w:sz w:val="21"/>
        </w:rPr>
        <w:t>elevator</w:t>
      </w:r>
      <w:r>
        <w:rPr>
          <w:rFonts w:ascii="Calibri" w:hAnsi="Calibri" w:eastAsia="Microsoft YaHei" w:cs="Calibri"/>
          <w:color w:val="9B1C1C"/>
          <w:sz w:val="20"/>
        </w:rPr>
        <w:t>（电梯，升降机）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prepare</w:t>
      </w:r>
      <w:r>
        <w:rPr>
          <w:rFonts w:ascii="Calibri" w:hAnsi="Calibri" w:eastAsia="Microsoft YaHei" w:cs="Calibri"/>
          <w:color w:val="9B1C1C"/>
          <w:sz w:val="20"/>
        </w:rPr>
        <w:t>（准备，预备）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recruitment</w:t>
      </w:r>
      <w:r>
        <w:rPr>
          <w:rFonts w:ascii="Calibri" w:hAnsi="Calibri" w:eastAsia="Microsoft YaHei" w:cs="Calibri"/>
          <w:color w:val="9B1C1C"/>
          <w:sz w:val="20"/>
        </w:rPr>
        <w:t>（招募）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financial assistance</w:t>
      </w:r>
      <w:r>
        <w:rPr>
          <w:rFonts w:ascii="Calibri" w:hAnsi="Calibri" w:eastAsia="Microsoft YaHei" w:cs="Calibri"/>
          <w:color w:val="9B1C1C"/>
          <w:sz w:val="20"/>
        </w:rPr>
        <w:t>（经济援助）</w:t>
      </w:r>
      <w:r>
        <w:rPr>
          <w:rFonts w:ascii="Calibri" w:hAnsi="Calibri" w:eastAsia="Microsoft YaHei" w:cs="Calibri"/>
          <w:color w:val="1F2937"/>
          <w:sz w:val="21"/>
        </w:rPr>
        <w:t xml:space="preserve">，试图分清证据与自己的恐惧。陆岑用 </w:t>
      </w:r>
      <w:r>
        <w:rPr>
          <w:rFonts w:ascii="Calibri" w:hAnsi="Calibri" w:eastAsia="Microsoft YaHei" w:cs="Calibri"/>
          <w:b/>
          <w:color w:val="0B2545"/>
          <w:sz w:val="21"/>
        </w:rPr>
        <w:t>vainly</w:t>
      </w:r>
      <w:r>
        <w:rPr>
          <w:rFonts w:ascii="Calibri" w:hAnsi="Calibri" w:eastAsia="Microsoft YaHei" w:cs="Calibri"/>
          <w:color w:val="9B1C1C"/>
          <w:sz w:val="20"/>
        </w:rPr>
        <w:t>（徒劳地）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bathtub</w:t>
      </w:r>
      <w:r>
        <w:rPr>
          <w:rFonts w:ascii="Calibri" w:hAnsi="Calibri" w:eastAsia="Microsoft YaHei" w:cs="Calibri"/>
          <w:color w:val="9B1C1C"/>
          <w:sz w:val="20"/>
        </w:rPr>
        <w:t>（浴缸）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Germany</w:t>
      </w:r>
      <w:r>
        <w:rPr>
          <w:rFonts w:ascii="Calibri" w:hAnsi="Calibri" w:eastAsia="Microsoft YaHei" w:cs="Calibri"/>
          <w:color w:val="9B1C1C"/>
          <w:sz w:val="20"/>
        </w:rPr>
        <w:t>（德意志，德国）</w:t>
      </w:r>
      <w:r>
        <w:rPr>
          <w:rFonts w:ascii="Calibri" w:hAnsi="Calibri" w:eastAsia="Microsoft YaHei" w:cs="Calibri"/>
          <w:color w:val="1F2937"/>
          <w:sz w:val="21"/>
        </w:rPr>
        <w:t xml:space="preserve"> 回答她尚未问出口的问题，并承诺不再以保护为名替她选择。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elevator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/ˈɛlɪveɪtə/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名词·电梯，升降机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prepare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/prɪˈpeə/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动词·准备，预备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prepare refreshments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recruitment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/rɪˈkruːtmənt/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名词·招募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recruit → recruitment（-ment 名词后缀）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financial assistance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/faɪˈnænʃᵊl əˈsɪstᵊns/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短语·经济援助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financial assistance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vainly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/ˈveɪnli/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副词·徒劳地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vain → vainly（-ly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bathtub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/ˈbɑːθtʌb/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单词（词性待核）·浴缸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Germany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/ˈʤɜːməni/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名词·德意志，德国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05｜一个细小异常把主题现场与海堤总案连接起来；会议纪要把 </w:t>
      </w:r>
      <w:r>
        <w:rPr>
          <w:rFonts w:ascii="Calibri" w:hAnsi="Calibri" w:eastAsia="Microsoft YaHei" w:cs="Calibri"/>
          <w:b/>
          <w:color w:val="0B2545"/>
          <w:sz w:val="21"/>
        </w:rPr>
        <w:t>lounge</w:t>
      </w:r>
      <w:r>
        <w:rPr>
          <w:rFonts w:ascii="Calibri" w:hAnsi="Calibri" w:eastAsia="Microsoft YaHei" w:cs="Calibri"/>
          <w:color w:val="9B1C1C"/>
          <w:sz w:val="20"/>
        </w:rPr>
        <w:t>（懒洋洋地倚、躺，闲逛，n. 懒洋洋的姿势，休息室）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separate</w:t>
      </w:r>
      <w:r>
        <w:rPr>
          <w:rFonts w:ascii="Calibri" w:hAnsi="Calibri" w:eastAsia="Microsoft YaHei" w:cs="Calibri"/>
          <w:color w:val="9B1C1C"/>
          <w:sz w:val="20"/>
        </w:rPr>
        <w:t>（分开，抽印本 adj. 单独的，分开的，不同的，各自的， vt. 使分离，使分开，使分居 vi. 分开，隔开，分居）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scaffold</w:t>
      </w:r>
      <w:r>
        <w:rPr>
          <w:rFonts w:ascii="Calibri" w:hAnsi="Calibri" w:eastAsia="Microsoft YaHei" w:cs="Calibri"/>
          <w:color w:val="9B1C1C"/>
          <w:sz w:val="20"/>
        </w:rPr>
        <w:t>（脚手架，鹰架，绞刑台 vt. 给...搭脚手架，用支架支撑）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loose clothes</w:t>
      </w:r>
      <w:r>
        <w:rPr>
          <w:rFonts w:ascii="Calibri" w:hAnsi="Calibri" w:eastAsia="Microsoft YaHei" w:cs="Calibri"/>
          <w:color w:val="9B1C1C"/>
          <w:sz w:val="20"/>
        </w:rPr>
        <w:t>（宽松服装）</w:t>
      </w:r>
      <w:r>
        <w:rPr>
          <w:rFonts w:ascii="Calibri" w:hAnsi="Calibri" w:eastAsia="Microsoft YaHei" w:cs="Calibri"/>
          <w:color w:val="1F2937"/>
          <w:sz w:val="21"/>
        </w:rPr>
        <w:t xml:space="preserve"> 写得冷静而体面，江穗却看见这些词背后被忽略的代价。陆岑围绕 </w:t>
      </w:r>
      <w:r>
        <w:rPr>
          <w:rFonts w:ascii="Calibri" w:hAnsi="Calibri" w:eastAsia="Microsoft YaHei" w:cs="Calibri"/>
          <w:b/>
          <w:color w:val="0B2545"/>
          <w:sz w:val="21"/>
        </w:rPr>
        <w:t>ware</w:t>
      </w:r>
      <w:r>
        <w:rPr>
          <w:rFonts w:ascii="Calibri" w:hAnsi="Calibri" w:eastAsia="Microsoft YaHei" w:cs="Calibri"/>
          <w:color w:val="9B1C1C"/>
          <w:sz w:val="20"/>
        </w:rPr>
        <w:t>（商品，货物，物品）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bombastic</w:t>
      </w:r>
      <w:r>
        <w:rPr>
          <w:rFonts w:ascii="Calibri" w:hAnsi="Calibri" w:eastAsia="Microsoft YaHei" w:cs="Calibri"/>
          <w:color w:val="9B1C1C"/>
          <w:sz w:val="20"/>
        </w:rPr>
        <w:t>（辞藻华丽而空洞的）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Japan</w:t>
      </w:r>
      <w:r>
        <w:rPr>
          <w:rFonts w:ascii="Calibri" w:hAnsi="Calibri" w:eastAsia="Microsoft YaHei" w:cs="Calibri"/>
          <w:color w:val="9B1C1C"/>
          <w:sz w:val="20"/>
        </w:rPr>
        <w:t>（日本，日本国）</w:t>
      </w:r>
      <w:r>
        <w:rPr>
          <w:rFonts w:ascii="Calibri" w:hAnsi="Calibri" w:eastAsia="Microsoft YaHei" w:cs="Calibri"/>
          <w:color w:val="1F2937"/>
          <w:sz w:val="21"/>
        </w:rPr>
        <w:t xml:space="preserve"> 提出反证，当众站到她一边也接受她随后严厉的追问。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lounge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/laʊnʤ/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不及物动词·懒洋洋地倚、躺，闲逛，n. 懒洋洋的姿势，休息室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green lounge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separate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/ˈsɛprɪt/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名词·分开，抽印本 adj. 单独的，分开的，不同的，各自的， vt. 使分离，使分开，使分居 vi. 分开，隔开，分居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scaffold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/ˈskæfəʊld/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名词·脚手架，鹰架，绞刑台 vt. 给...搭脚手架，用支架支撑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roof scaffold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loose clothes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/luːs kləʊðz/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短语·宽松服装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loose clothes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ware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/weə/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名词·商品，货物，物品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bronze ware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bombastic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/bɒmˈbæstɪk/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形容词·辞藻华丽而空洞的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Japan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/ʤəˈpæn/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名词·日本，日本国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06｜触发事件发生：海城与自由港同步审查资产、证据和证人保护请求；电话那端只肯承认 </w:t>
      </w:r>
      <w:r>
        <w:rPr>
          <w:rFonts w:ascii="Calibri" w:hAnsi="Calibri" w:eastAsia="Microsoft YaHei" w:cs="Calibri"/>
          <w:b/>
          <w:color w:val="0B2545"/>
          <w:sz w:val="21"/>
        </w:rPr>
        <w:t>negative</w:t>
      </w:r>
      <w:r>
        <w:rPr>
          <w:rFonts w:ascii="Calibri" w:hAnsi="Calibri" w:eastAsia="Microsoft YaHei" w:cs="Calibri"/>
          <w:color w:val="9B1C1C"/>
          <w:sz w:val="20"/>
        </w:rPr>
        <w:t>（[数] 负的，消极的，否定的，阴性的）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tragedy</w:t>
      </w:r>
      <w:r>
        <w:rPr>
          <w:rFonts w:ascii="Calibri" w:hAnsi="Calibri" w:eastAsia="Microsoft YaHei" w:cs="Calibri"/>
          <w:color w:val="9B1C1C"/>
          <w:sz w:val="20"/>
        </w:rPr>
        <w:t>（悲剧，惨事，灾难）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sorrow</w:t>
      </w:r>
      <w:r>
        <w:rPr>
          <w:rFonts w:ascii="Calibri" w:hAnsi="Calibri" w:eastAsia="Microsoft YaHei" w:cs="Calibri"/>
          <w:color w:val="9B1C1C"/>
          <w:sz w:val="20"/>
        </w:rPr>
        <w:t>（悲衰，悲痛）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shuttle bus</w:t>
      </w:r>
      <w:r>
        <w:rPr>
          <w:rFonts w:ascii="Calibri" w:hAnsi="Calibri" w:eastAsia="Microsoft YaHei" w:cs="Calibri"/>
          <w:color w:val="9B1C1C"/>
          <w:sz w:val="20"/>
        </w:rPr>
        <w:t>（班车）</w:t>
      </w:r>
      <w:r>
        <w:rPr>
          <w:rFonts w:ascii="Calibri" w:hAnsi="Calibri" w:eastAsia="Microsoft YaHei" w:cs="Calibri"/>
          <w:color w:val="1F2937"/>
          <w:sz w:val="21"/>
        </w:rPr>
        <w:t xml:space="preserve">，江穗用沉默等来了对方没有准备好的下一句话。陆岑根据 </w:t>
      </w:r>
      <w:r>
        <w:rPr>
          <w:rFonts w:ascii="Calibri" w:hAnsi="Calibri" w:eastAsia="Microsoft YaHei" w:cs="Calibri"/>
          <w:b/>
          <w:color w:val="0B2545"/>
          <w:sz w:val="21"/>
        </w:rPr>
        <w:t>whom</w:t>
      </w:r>
      <w:r>
        <w:rPr>
          <w:rFonts w:ascii="Calibri" w:hAnsi="Calibri" w:eastAsia="Microsoft YaHei" w:cs="Calibri"/>
          <w:color w:val="9B1C1C"/>
          <w:sz w:val="20"/>
        </w:rPr>
        <w:t>（谁，哪个人(who的宾格)）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cantata</w:t>
      </w:r>
      <w:r>
        <w:rPr>
          <w:rFonts w:ascii="Calibri" w:hAnsi="Calibri" w:eastAsia="Microsoft YaHei" w:cs="Calibri"/>
          <w:color w:val="9B1C1C"/>
          <w:sz w:val="20"/>
        </w:rPr>
        <w:t>（清唱剧，大合唱）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CEO (Chief Executive Officer)</w:t>
      </w:r>
      <w:r>
        <w:rPr>
          <w:rFonts w:ascii="Calibri" w:hAnsi="Calibri" w:eastAsia="Microsoft YaHei" w:cs="Calibri"/>
          <w:color w:val="9B1C1C"/>
          <w:sz w:val="20"/>
        </w:rPr>
        <w:t>（首席执行官【搭配】CEO Council 理事会）</w:t>
      </w:r>
      <w:r>
        <w:rPr>
          <w:rFonts w:ascii="Calibri" w:hAnsi="Calibri" w:eastAsia="Microsoft YaHei" w:cs="Calibri"/>
          <w:color w:val="1F2937"/>
          <w:sz w:val="21"/>
        </w:rPr>
        <w:t xml:space="preserve"> 识别漏洞，却没有替她结束这场必须亲自完成的对话。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negative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/ˈnɛgətɪv/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形容词·[数] 负的，消极的，否定的，阴性的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negative thinking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tragedy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/ˈtræʤɪdi/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名词·悲剧，惨事，灾难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sorrow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/ˈsɒrəʊ/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名词·悲衰，悲痛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shuttle bus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/ˈʃʌtᵊl bʌs/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短语·班车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shuttle bus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whom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/huːm/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代词·谁，哪个人(who的宾格)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cantata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/kænˈtɑːtə/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名词·清唱剧，大合唱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CEO (Chief Executive Officer)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/ˌsiːiːˈəʊ/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缩略语·首席执行官【搭配】CEO Council 理事会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CEO (Chief Executive Officer)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07｜江穗先记录原始信息，避免第一反应污染后续判断；江穗把 </w:t>
      </w:r>
      <w:r>
        <w:rPr>
          <w:rFonts w:ascii="Calibri" w:hAnsi="Calibri" w:eastAsia="Microsoft YaHei" w:cs="Calibri"/>
          <w:b/>
          <w:color w:val="0B2545"/>
          <w:sz w:val="21"/>
        </w:rPr>
        <w:t>extension</w:t>
      </w:r>
      <w:r>
        <w:rPr>
          <w:rFonts w:ascii="Calibri" w:hAnsi="Calibri" w:eastAsia="Microsoft YaHei" w:cs="Calibri"/>
          <w:color w:val="9B1C1C"/>
          <w:sz w:val="20"/>
        </w:rPr>
        <w:t>（延长，扩大，范围，大小，尺寸，电话分机）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coconut</w:t>
      </w:r>
      <w:r>
        <w:rPr>
          <w:rFonts w:ascii="Calibri" w:hAnsi="Calibri" w:eastAsia="Microsoft YaHei" w:cs="Calibri"/>
          <w:color w:val="9B1C1C"/>
          <w:sz w:val="20"/>
        </w:rPr>
        <w:t>（椰子，椰子肉）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swing</w:t>
      </w:r>
      <w:r>
        <w:rPr>
          <w:rFonts w:ascii="Calibri" w:hAnsi="Calibri" w:eastAsia="Microsoft YaHei" w:cs="Calibri"/>
          <w:color w:val="9B1C1C"/>
          <w:sz w:val="20"/>
        </w:rPr>
        <w:t>（摆动，摇动，旋转，转向）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ox</w:t>
      </w:r>
      <w:r>
        <w:rPr>
          <w:rFonts w:ascii="Calibri" w:hAnsi="Calibri" w:eastAsia="Microsoft YaHei" w:cs="Calibri"/>
          <w:color w:val="9B1C1C"/>
          <w:sz w:val="20"/>
        </w:rPr>
        <w:t>（牛，公牛）</w:t>
      </w:r>
      <w:r>
        <w:rPr>
          <w:rFonts w:ascii="Calibri" w:hAnsi="Calibri" w:eastAsia="Microsoft YaHei" w:cs="Calibri"/>
          <w:color w:val="1F2937"/>
          <w:sz w:val="21"/>
        </w:rPr>
        <w:t xml:space="preserve"> 念给证人听，每一个中文括注都逼近一段被改写的记忆。陆岑用 </w:t>
      </w:r>
      <w:r>
        <w:rPr>
          <w:rFonts w:ascii="Calibri" w:hAnsi="Calibri" w:eastAsia="Microsoft YaHei" w:cs="Calibri"/>
          <w:b/>
          <w:color w:val="0B2545"/>
          <w:sz w:val="21"/>
        </w:rPr>
        <w:t>bar</w:t>
      </w:r>
      <w:r>
        <w:rPr>
          <w:rFonts w:ascii="Calibri" w:hAnsi="Calibri" w:eastAsia="Microsoft YaHei" w:cs="Calibri"/>
          <w:color w:val="9B1C1C"/>
          <w:sz w:val="20"/>
        </w:rPr>
        <w:t>（棍，闩，酒吧，障碍，条 vt. 闩门，阻挡，排斥，不准）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churn</w:t>
      </w:r>
      <w:r>
        <w:rPr>
          <w:rFonts w:ascii="Calibri" w:hAnsi="Calibri" w:eastAsia="Microsoft YaHei" w:cs="Calibri"/>
          <w:color w:val="9B1C1C"/>
          <w:sz w:val="20"/>
        </w:rPr>
        <w:t>（〔因紧张或惊慌而〕反胃）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Leninism</w:t>
      </w:r>
      <w:r>
        <w:rPr>
          <w:rFonts w:ascii="Calibri" w:hAnsi="Calibri" w:eastAsia="Microsoft YaHei" w:cs="Calibri"/>
          <w:color w:val="9B1C1C"/>
          <w:sz w:val="20"/>
        </w:rPr>
        <w:t>（列宁主义）</w:t>
      </w:r>
      <w:r>
        <w:rPr>
          <w:rFonts w:ascii="Calibri" w:hAnsi="Calibri" w:eastAsia="Microsoft YaHei" w:cs="Calibri"/>
          <w:color w:val="1F2937"/>
          <w:sz w:val="21"/>
        </w:rPr>
        <w:t xml:space="preserve"> 逐项交叉验证，窗外警笛逼近时先把她护到墙后。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extension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/ɪksˈtɛnʃᵊn/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名词·延长，扩大，范围，大小，尺寸，电话分机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extension number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coconut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/ˈkəʊkənʌt/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名词·椰子，椰子肉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coconut milk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swing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/swɪŋ/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及物动词/不及物动词·摆动，摇动，旋转，转向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ox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/ɒks/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名词·牛，公牛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OX157Q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/bɑː/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名词·棍，闩，酒吧，障碍，条 vt. 闩门，阻挡，排斥，不准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bar code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churn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/tʃɜːn/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单词（词性待核）·〔因紧张或惊慌而〕反胃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Leninism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/ˈlɛnɪnɪzm/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名词·列宁主义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08｜陆岑提出至少一种替代解释，并列出需要核验的条件；江穗在新闻稿草案中保留 </w:t>
      </w:r>
      <w:r>
        <w:rPr>
          <w:rFonts w:ascii="Calibri" w:hAnsi="Calibri" w:eastAsia="Microsoft YaHei" w:cs="Calibri"/>
          <w:b/>
          <w:color w:val="0B2545"/>
          <w:sz w:val="21"/>
        </w:rPr>
        <w:t>confidence</w:t>
      </w:r>
      <w:r>
        <w:rPr>
          <w:rFonts w:ascii="Calibri" w:hAnsi="Calibri" w:eastAsia="Microsoft YaHei" w:cs="Calibri"/>
          <w:color w:val="9B1C1C"/>
          <w:sz w:val="20"/>
        </w:rPr>
        <w:t>（(in)信任，信心，自信，秘密，机密）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adaptation</w:t>
      </w:r>
      <w:r>
        <w:rPr>
          <w:rFonts w:ascii="Calibri" w:hAnsi="Calibri" w:eastAsia="Microsoft YaHei" w:cs="Calibri"/>
          <w:color w:val="9B1C1C"/>
          <w:sz w:val="20"/>
        </w:rPr>
        <w:t>（适应）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uncover</w:t>
      </w:r>
      <w:r>
        <w:rPr>
          <w:rFonts w:ascii="Calibri" w:hAnsi="Calibri" w:eastAsia="Microsoft YaHei" w:cs="Calibri"/>
          <w:color w:val="9B1C1C"/>
          <w:sz w:val="20"/>
        </w:rPr>
        <w:t>（揭开，揭露）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adjustable</w:t>
      </w:r>
      <w:r>
        <w:rPr>
          <w:rFonts w:ascii="Calibri" w:hAnsi="Calibri" w:eastAsia="Microsoft YaHei" w:cs="Calibri"/>
          <w:color w:val="9B1C1C"/>
          <w:sz w:val="20"/>
        </w:rPr>
        <w:t>（可调整的，可校准的）</w:t>
      </w:r>
      <w:r>
        <w:rPr>
          <w:rFonts w:ascii="Calibri" w:hAnsi="Calibri" w:eastAsia="Microsoft YaHei" w:cs="Calibri"/>
          <w:color w:val="1F2937"/>
          <w:sz w:val="21"/>
        </w:rPr>
        <w:t xml:space="preserve">，拒绝让关键事实被更漂亮的措辞替换。陆岑用 </w:t>
      </w:r>
      <w:r>
        <w:rPr>
          <w:rFonts w:ascii="Calibri" w:hAnsi="Calibri" w:eastAsia="Microsoft YaHei" w:cs="Calibri"/>
          <w:b/>
          <w:color w:val="0B2545"/>
          <w:sz w:val="21"/>
        </w:rPr>
        <w:t>newsletters</w:t>
      </w:r>
      <w:r>
        <w:rPr>
          <w:rFonts w:ascii="Calibri" w:hAnsi="Calibri" w:eastAsia="Microsoft YaHei" w:cs="Calibri"/>
          <w:color w:val="9B1C1C"/>
          <w:sz w:val="20"/>
        </w:rPr>
        <w:t>（时事通讯，简报，“newsletter”的复数）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computers</w:t>
      </w:r>
      <w:r>
        <w:rPr>
          <w:rFonts w:ascii="Calibri" w:hAnsi="Calibri" w:eastAsia="Microsoft YaHei" w:cs="Calibri"/>
          <w:color w:val="9B1C1C"/>
          <w:sz w:val="20"/>
        </w:rPr>
        <w:t>（[计] 计算机，[计] 电脑(computer的复数)）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East Africa</w:t>
      </w:r>
      <w:r>
        <w:rPr>
          <w:rFonts w:ascii="Calibri" w:hAnsi="Calibri" w:eastAsia="Microsoft YaHei" w:cs="Calibri"/>
          <w:color w:val="9B1C1C"/>
          <w:sz w:val="20"/>
        </w:rPr>
        <w:t>（东非 ( 连 )）</w:t>
      </w:r>
      <w:r>
        <w:rPr>
          <w:rFonts w:ascii="Calibri" w:hAnsi="Calibri" w:eastAsia="Microsoft YaHei" w:cs="Calibri"/>
          <w:color w:val="1F2937"/>
          <w:sz w:val="21"/>
        </w:rPr>
        <w:t xml:space="preserve"> 审核公开边界，告诉她即使结论不利于自己也可以发布。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confidence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/ˈkɒnfɪdəns/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名词·(in)信任，信心，自信，秘密，机密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confidence building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adaptation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/ˌædæpˈteɪʃ(ə)n/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名词·适应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uncover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/ʌnˈkʌvə/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动词·揭开，揭露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adjustable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/əˈʤʌstəbl/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单词（词性待核）·可调整的，可校准的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newsletters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 j ˈuː z l ˌɛ t ə 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名词·时事通讯，简报，“newsletter”的复数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send newsletters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computers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/kəmˈpjuːtəz/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名词·[计] 计算机，[计] 电脑(computer的复数)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computers as teachers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East Africa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/iːst ˈæfrɪkə/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短语·东非 ( 连 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East Africa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09｜二人确认事件涉及谁的利益、谁可能受伤以及谁有权限介入；匿名短信只留下 </w:t>
      </w:r>
      <w:r>
        <w:rPr>
          <w:rFonts w:ascii="Calibri" w:hAnsi="Calibri" w:eastAsia="Microsoft YaHei" w:cs="Calibri"/>
          <w:b/>
          <w:color w:val="0B2545"/>
          <w:sz w:val="21"/>
        </w:rPr>
        <w:t>margin</w:t>
      </w:r>
      <w:r>
        <w:rPr>
          <w:rFonts w:ascii="Calibri" w:hAnsi="Calibri" w:eastAsia="Microsoft YaHei" w:cs="Calibri"/>
          <w:color w:val="9B1C1C"/>
          <w:sz w:val="20"/>
        </w:rPr>
        <w:t>（(页边)空白，边缘，(时间，金钱)多余）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awkward</w:t>
      </w:r>
      <w:r>
        <w:rPr>
          <w:rFonts w:ascii="Calibri" w:hAnsi="Calibri" w:eastAsia="Microsoft YaHei" w:cs="Calibri"/>
          <w:color w:val="9B1C1C"/>
          <w:sz w:val="20"/>
        </w:rPr>
        <w:t>（尴尬的，笨拙的，棘手的，不合适的）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yellow</w:t>
      </w:r>
      <w:r>
        <w:rPr>
          <w:rFonts w:ascii="Calibri" w:hAnsi="Calibri" w:eastAsia="Microsoft YaHei" w:cs="Calibri"/>
          <w:color w:val="9B1C1C"/>
          <w:sz w:val="20"/>
        </w:rPr>
        <w:t>（黄色，黄种人，黄色颜料）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alone</w:t>
      </w:r>
      <w:r>
        <w:rPr>
          <w:rFonts w:ascii="Calibri" w:hAnsi="Calibri" w:eastAsia="Microsoft YaHei" w:cs="Calibri"/>
          <w:color w:val="9B1C1C"/>
          <w:sz w:val="20"/>
        </w:rPr>
        <w:t>（单独的，孤独的ad. 单独地，独自地，仅仅）</w:t>
      </w:r>
      <w:r>
        <w:rPr>
          <w:rFonts w:ascii="Calibri" w:hAnsi="Calibri" w:eastAsia="Microsoft YaHei" w:cs="Calibri"/>
          <w:color w:val="1F2937"/>
          <w:sz w:val="21"/>
        </w:rPr>
        <w:t xml:space="preserve">，江穗却从这些英语线索之间辨认出熟悉的语气。陆岑依据 </w:t>
      </w:r>
      <w:r>
        <w:rPr>
          <w:rFonts w:ascii="Calibri" w:hAnsi="Calibri" w:eastAsia="Microsoft YaHei" w:cs="Calibri"/>
          <w:b/>
          <w:color w:val="0B2545"/>
          <w:sz w:val="21"/>
        </w:rPr>
        <w:t>a person's face</w:t>
      </w:r>
      <w:r>
        <w:rPr>
          <w:rFonts w:ascii="Calibri" w:hAnsi="Calibri" w:eastAsia="Microsoft YaHei" w:cs="Calibri"/>
          <w:color w:val="9B1C1C"/>
          <w:sz w:val="20"/>
        </w:rPr>
        <w:t>（一个人的脸）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corrosive</w:t>
      </w:r>
      <w:r>
        <w:rPr>
          <w:rFonts w:ascii="Calibri" w:hAnsi="Calibri" w:eastAsia="Microsoft YaHei" w:cs="Calibri"/>
          <w:color w:val="9B1C1C"/>
          <w:sz w:val="20"/>
        </w:rPr>
        <w:t>（腐蚀性的）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North Gate</w:t>
      </w:r>
      <w:r>
        <w:rPr>
          <w:rFonts w:ascii="Calibri" w:hAnsi="Calibri" w:eastAsia="Microsoft YaHei" w:cs="Calibri"/>
          <w:color w:val="9B1C1C"/>
          <w:sz w:val="20"/>
        </w:rPr>
        <w:t>（北门(地名)）</w:t>
      </w:r>
      <w:r>
        <w:rPr>
          <w:rFonts w:ascii="Calibri" w:hAnsi="Calibri" w:eastAsia="Microsoft YaHei" w:cs="Calibri"/>
          <w:color w:val="1F2937"/>
          <w:sz w:val="21"/>
        </w:rPr>
        <w:t xml:space="preserve"> 追查发送路径，并把查询权限先交到她手里。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margin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/ˈmɑːʤɪn/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名词·(页边)空白，边缘，(时间，金钱)多余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awkward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/ˈɔːkwəd/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形容词·尴尬的，笨拙的，棘手的，不合适的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yellow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/ˈjɛləʊ/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名词·黄色，黄种人，黄色颜料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yellow ticket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alone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/əˈləʊn/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单词（词性待核）·单独的，孤独的ad. 单独地，独自地，仅仅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 person's face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短语·一个人的脸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 person's face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IPA待核：无法由可靠词典或全部已解析组件生成；未解析发音组件：person's；音标待核：未找到可追溯英式读音，不编造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corrosive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/kəˈrəʊsɪv/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形容词·腐蚀性的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North Gate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/nɔːθ geɪt/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短语·北门(地名)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North Gate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10｜他们在时间压力下决定进入下一处场景调查；江穗把 </w:t>
      </w:r>
      <w:r>
        <w:rPr>
          <w:rFonts w:ascii="Calibri" w:hAnsi="Calibri" w:eastAsia="Microsoft YaHei" w:cs="Calibri"/>
          <w:b/>
          <w:color w:val="0B2545"/>
          <w:sz w:val="21"/>
        </w:rPr>
        <w:t>shelf</w:t>
      </w:r>
      <w:r>
        <w:rPr>
          <w:rFonts w:ascii="Calibri" w:hAnsi="Calibri" w:eastAsia="Microsoft YaHei" w:cs="Calibri"/>
          <w:color w:val="9B1C1C"/>
          <w:sz w:val="20"/>
        </w:rPr>
        <w:t>（架子，搁板）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cathedral</w:t>
      </w:r>
      <w:r>
        <w:rPr>
          <w:rFonts w:ascii="Calibri" w:hAnsi="Calibri" w:eastAsia="Microsoft YaHei" w:cs="Calibri"/>
          <w:color w:val="9B1C1C"/>
          <w:sz w:val="20"/>
        </w:rPr>
        <w:t>（总教堂，大教堂）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coffee break</w:t>
      </w:r>
      <w:r>
        <w:rPr>
          <w:rFonts w:ascii="Calibri" w:hAnsi="Calibri" w:eastAsia="Microsoft YaHei" w:cs="Calibri"/>
          <w:color w:val="9B1C1C"/>
          <w:sz w:val="20"/>
        </w:rPr>
        <w:t>（喝咖啡的休息时间）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apostrophe</w:t>
      </w:r>
      <w:r>
        <w:rPr>
          <w:rFonts w:ascii="Calibri" w:hAnsi="Calibri" w:eastAsia="Microsoft YaHei" w:cs="Calibri"/>
          <w:color w:val="9B1C1C"/>
          <w:sz w:val="20"/>
        </w:rPr>
        <w:t>（撇号，单引号）</w:t>
      </w:r>
      <w:r>
        <w:rPr>
          <w:rFonts w:ascii="Calibri" w:hAnsi="Calibri" w:eastAsia="Microsoft YaHei" w:cs="Calibri"/>
          <w:color w:val="1F2937"/>
          <w:sz w:val="21"/>
        </w:rPr>
        <w:t xml:space="preserve"> 投到屏幕上，要求在场的人不要再用术语掩盖真实伤害。陆岑围绕 </w:t>
      </w:r>
      <w:r>
        <w:rPr>
          <w:rFonts w:ascii="Calibri" w:hAnsi="Calibri" w:eastAsia="Microsoft YaHei" w:cs="Calibri"/>
          <w:b/>
          <w:color w:val="0B2545"/>
          <w:sz w:val="21"/>
        </w:rPr>
        <w:t>agricultural produce</w:t>
      </w:r>
      <w:r>
        <w:rPr>
          <w:rFonts w:ascii="Calibri" w:hAnsi="Calibri" w:eastAsia="Microsoft YaHei" w:cs="Calibri"/>
          <w:color w:val="9B1C1C"/>
          <w:sz w:val="20"/>
        </w:rPr>
        <w:t>（农产品）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decimalism</w:t>
      </w:r>
      <w:r>
        <w:rPr>
          <w:rFonts w:ascii="Calibri" w:hAnsi="Calibri" w:eastAsia="Microsoft YaHei" w:cs="Calibri"/>
          <w:color w:val="9B1C1C"/>
          <w:sz w:val="20"/>
        </w:rPr>
        <w:t>（十进制【搭配】decimal adj. 十进位的）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West Avenue</w:t>
      </w:r>
      <w:r>
        <w:rPr>
          <w:rFonts w:ascii="Calibri" w:hAnsi="Calibri" w:eastAsia="Microsoft YaHei" w:cs="Calibri"/>
          <w:color w:val="9B1C1C"/>
          <w:sz w:val="20"/>
        </w:rPr>
        <w:t>（西大街 ( 连 )）</w:t>
      </w:r>
      <w:r>
        <w:rPr>
          <w:rFonts w:ascii="Calibri" w:hAnsi="Calibri" w:eastAsia="Microsoft YaHei" w:cs="Calibri"/>
          <w:color w:val="1F2937"/>
          <w:sz w:val="21"/>
        </w:rPr>
        <w:t xml:space="preserve"> 给出可复查的解释，也把最后的决定权留给她。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shelf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/ʃɛlf/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名词·架子，搁板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top shelf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cathedral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/kəˈθiːdrəl/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名词·总教堂，大教堂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coffee break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/ˈkɒfi breɪk/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短语·喝咖啡的休息时间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coffee break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apostrophe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/əˈpɒstrəfi/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名词·撇号，单引号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agricultural produce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/ˌægrɪˈkʌlʧərəl ˈprɒdjuːs/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短语·农产品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agricultural produce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decimalism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/ˈdesɪməlɪzəm/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名词·十进制【搭配】decimal adj. 十进位的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West Avenue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/wɛst ˈævɪnjuː/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短语·西大街 ( 连 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West Avenue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11｜关键线索出现：两地时差与程序差异被对方利用，制造相互矛盾的提交版本；证物袋上的编号依次对应 </w:t>
      </w:r>
      <w:r>
        <w:rPr>
          <w:rFonts w:ascii="Calibri" w:hAnsi="Calibri" w:eastAsia="Microsoft YaHei" w:cs="Calibri"/>
          <w:b/>
          <w:color w:val="0B2545"/>
          <w:sz w:val="21"/>
        </w:rPr>
        <w:t>piano</w:t>
      </w:r>
      <w:r>
        <w:rPr>
          <w:rFonts w:ascii="Calibri" w:hAnsi="Calibri" w:eastAsia="Microsoft YaHei" w:cs="Calibri"/>
          <w:color w:val="9B1C1C"/>
          <w:sz w:val="20"/>
        </w:rPr>
        <w:t>（钢琴）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claim</w:t>
      </w:r>
      <w:r>
        <w:rPr>
          <w:rFonts w:ascii="Calibri" w:hAnsi="Calibri" w:eastAsia="Microsoft YaHei" w:cs="Calibri"/>
          <w:color w:val="9B1C1C"/>
          <w:sz w:val="20"/>
        </w:rPr>
        <w:t>（要求，有所根据而索取的款项，要求权，要求之物， v. 要求承认，宣称，值得）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assessment methods</w:t>
      </w:r>
      <w:r>
        <w:rPr>
          <w:rFonts w:ascii="Calibri" w:hAnsi="Calibri" w:eastAsia="Microsoft YaHei" w:cs="Calibri"/>
          <w:color w:val="9B1C1C"/>
          <w:sz w:val="20"/>
        </w:rPr>
        <w:t>（评估方法）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avert</w:t>
      </w:r>
      <w:r>
        <w:rPr>
          <w:rFonts w:ascii="Calibri" w:hAnsi="Calibri" w:eastAsia="Microsoft YaHei" w:cs="Calibri"/>
          <w:color w:val="9B1C1C"/>
          <w:sz w:val="20"/>
        </w:rPr>
        <w:t>（转移）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，江穗把每个细节都写进公开可核的记录。陆岑用 </w:t>
      </w:r>
      <w:r>
        <w:rPr>
          <w:rFonts w:ascii="Calibri" w:hAnsi="Calibri" w:eastAsia="Microsoft YaHei" w:cs="Calibri"/>
          <w:b/>
          <w:color w:val="0B2545"/>
          <w:sz w:val="21"/>
        </w:rPr>
        <w:t>assessment method</w:t>
      </w:r>
      <w:r>
        <w:rPr>
          <w:rFonts w:ascii="Calibri" w:hAnsi="Calibri" w:eastAsia="Microsoft YaHei" w:cs="Calibri"/>
          <w:color w:val="9B1C1C"/>
          <w:sz w:val="20"/>
        </w:rPr>
        <w:t>（评估方法）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discredit</w:t>
      </w:r>
      <w:r>
        <w:rPr>
          <w:rFonts w:ascii="Calibri" w:hAnsi="Calibri" w:eastAsia="Microsoft YaHei" w:cs="Calibri"/>
          <w:color w:val="9B1C1C"/>
          <w:sz w:val="20"/>
        </w:rPr>
        <w:t>（使怀疑， 使丧失信誉， 使丢脸）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Queensland</w:t>
      </w:r>
      <w:r>
        <w:rPr>
          <w:rFonts w:ascii="Calibri" w:hAnsi="Calibri" w:eastAsia="Microsoft YaHei" w:cs="Calibri"/>
          <w:color w:val="9B1C1C"/>
          <w:sz w:val="20"/>
        </w:rPr>
        <w:t>（昆士兰州）</w:t>
      </w:r>
      <w:r>
        <w:rPr>
          <w:rFonts w:ascii="Calibri" w:hAnsi="Calibri" w:eastAsia="Microsoft YaHei" w:cs="Calibri"/>
          <w:color w:val="1F2937"/>
          <w:sz w:val="21"/>
        </w:rPr>
        <w:t xml:space="preserve"> 检查遗漏，两人的手在同一页纸上短暂相碰又同时停住。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piano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/pɪˈænəʊ/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名词·钢琴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piano player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claim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/kleɪm/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名词·要求，有所根据而索取的款项，要求权，要求之物， v. 要求承认，宣称，值得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assessment methods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/əˈsɛsmənt ˈmeθədz/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短语·评估方法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assessment methods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avert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/əˈvɜːt/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动词·转移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assessment method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/əˈsɛsmənt ˈmɛθəd/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短语·评估方法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assessment method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discredit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/dɪs'kredɪt/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单词（词性待核）·使怀疑， 使丧失信誉， 使丢脸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Queensland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/ˈkwiːnzˌlænd/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单词（词性待核）·昆士兰州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12｜江穗检查声音、文字、时间或来源完整性，标记可验证部分；法务函件用 </w:t>
      </w:r>
      <w:r>
        <w:rPr>
          <w:rFonts w:ascii="Calibri" w:hAnsi="Calibri" w:eastAsia="Microsoft YaHei" w:cs="Calibri"/>
          <w:b/>
          <w:color w:val="0B2545"/>
          <w:sz w:val="21"/>
        </w:rPr>
        <w:t>crack</w:t>
      </w:r>
      <w:r>
        <w:rPr>
          <w:rFonts w:ascii="Calibri" w:hAnsi="Calibri" w:eastAsia="Microsoft YaHei" w:cs="Calibri"/>
          <w:color w:val="9B1C1C"/>
          <w:sz w:val="20"/>
        </w:rPr>
        <w:t>（裂缝，破裂声，(砰的)一击，v. 使破裂，噼啪作响， 声音变哑，解开(难题、密码)）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contradict</w:t>
      </w:r>
      <w:r>
        <w:rPr>
          <w:rFonts w:ascii="Calibri" w:hAnsi="Calibri" w:eastAsia="Microsoft YaHei" w:cs="Calibri"/>
          <w:color w:val="9B1C1C"/>
          <w:sz w:val="20"/>
        </w:rPr>
        <w:t>（反驳，否认，同...矛盾）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fish cakes</w:t>
      </w:r>
      <w:r>
        <w:rPr>
          <w:rFonts w:ascii="Calibri" w:hAnsi="Calibri" w:eastAsia="Microsoft YaHei" w:cs="Calibri"/>
          <w:color w:val="9B1C1C"/>
          <w:sz w:val="20"/>
        </w:rPr>
        <w:t>（鱼饼）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beset</w:t>
      </w:r>
      <w:r>
        <w:rPr>
          <w:rFonts w:ascii="Calibri" w:hAnsi="Calibri" w:eastAsia="Microsoft YaHei" w:cs="Calibri"/>
          <w:color w:val="9B1C1C"/>
          <w:sz w:val="20"/>
        </w:rPr>
        <w:t>（困扰）</w:t>
      </w:r>
      <w:r>
        <w:rPr>
          <w:rFonts w:ascii="Calibri" w:hAnsi="Calibri" w:eastAsia="Microsoft YaHei" w:cs="Calibri"/>
          <w:color w:val="1F2937"/>
          <w:sz w:val="21"/>
        </w:rPr>
        <w:t xml:space="preserve"> 构成一道看似严密的防线，江穗逐条指出其中的人为遮蔽。陆岑依据 </w:t>
      </w:r>
      <w:r>
        <w:rPr>
          <w:rFonts w:ascii="Calibri" w:hAnsi="Calibri" w:eastAsia="Microsoft YaHei" w:cs="Calibri"/>
          <w:b/>
          <w:color w:val="0B2545"/>
          <w:sz w:val="21"/>
        </w:rPr>
        <w:t>beginning stage</w:t>
      </w:r>
      <w:r>
        <w:rPr>
          <w:rFonts w:ascii="Calibri" w:hAnsi="Calibri" w:eastAsia="Microsoft YaHei" w:cs="Calibri"/>
          <w:color w:val="9B1C1C"/>
          <w:sz w:val="20"/>
        </w:rPr>
        <w:t>（刚开始的阶段，起步阶段）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dynamics</w:t>
      </w:r>
      <w:r>
        <w:rPr>
          <w:rFonts w:ascii="Calibri" w:hAnsi="Calibri" w:eastAsia="Microsoft YaHei" w:cs="Calibri"/>
          <w:color w:val="9B1C1C"/>
          <w:sz w:val="20"/>
        </w:rPr>
        <w:t>（动力学，力学）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Going to Phuket was the smartest decision I've ever made.It was there that I met the girl of my dreams.</w:t>
      </w:r>
      <w:r>
        <w:rPr>
          <w:rFonts w:ascii="Calibri" w:hAnsi="Calibri" w:eastAsia="Microsoft YaHei" w:cs="Calibri"/>
          <w:color w:val="9B1C1C"/>
          <w:sz w:val="20"/>
        </w:rPr>
        <w:t>（去普吉岛是我做过的最明智的决定。正是在那里，我遇见了我梦中的女孩）</w:t>
      </w:r>
      <w:r>
        <w:rPr>
          <w:rFonts w:ascii="Calibri" w:hAnsi="Calibri" w:eastAsia="Microsoft YaHei" w:cs="Calibri"/>
          <w:color w:val="1F2937"/>
          <w:sz w:val="21"/>
        </w:rPr>
        <w:t xml:space="preserve"> 准备回应，在署名之前先让她确认每一项风险。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crack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/kræk/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名词·裂缝，破裂声，(砰的)一击，v. 使破裂，噼啪作响， 声音变哑，解开(难题、密码)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contradict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/ˌkɒntrəˈdɪkt/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及物动词·反驳，否认，同...矛盾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fish cakes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/fɪʃ keɪks/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短语·鱼饼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fish cakes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beset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/bɪˈsɛt/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动词·困扰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beginning stage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/bɪˈgɪnɪŋ steɪʤ/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短语·刚开始的阶段，起步阶段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beginning stage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dynamics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 aɪ n ˈæ m ɪ k 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名词·动力学，力学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Going to Phuket was the smartest decision I've ever made.It was there that I met the girl of my dreams.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例句句型·去普吉岛是我做过的最明智的决定。正是在那里，我遇见了我梦中的女孩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Going to Phuket was the smartest decision I've ever made.It was there that I met the girl of my dreams.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IPA待核：无法由可靠词典或全部已解析组件生成；未解析发音组件：Phuket, I've；音标待核：未找到可追溯英式读音，不编造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13｜陆岑把线索与图纸、路线、工程记录或制度流程交叉比对；临时安全屋的墙上贴满 </w:t>
      </w:r>
      <w:r>
        <w:rPr>
          <w:rFonts w:ascii="Calibri" w:hAnsi="Calibri" w:eastAsia="Microsoft YaHei" w:cs="Calibri"/>
          <w:b/>
          <w:color w:val="0B2545"/>
          <w:sz w:val="21"/>
        </w:rPr>
        <w:t>insect</w:t>
      </w:r>
      <w:r>
        <w:rPr>
          <w:rFonts w:ascii="Calibri" w:hAnsi="Calibri" w:eastAsia="Microsoft YaHei" w:cs="Calibri"/>
          <w:color w:val="9B1C1C"/>
          <w:sz w:val="20"/>
        </w:rPr>
        <w:t>（昆虫）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discard</w:t>
      </w:r>
      <w:r>
        <w:rPr>
          <w:rFonts w:ascii="Calibri" w:hAnsi="Calibri" w:eastAsia="Microsoft YaHei" w:cs="Calibri"/>
          <w:color w:val="9B1C1C"/>
          <w:sz w:val="20"/>
        </w:rPr>
        <w:t>（抛弃，遗弃）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name badge</w:t>
      </w:r>
      <w:r>
        <w:rPr>
          <w:rFonts w:ascii="Calibri" w:hAnsi="Calibri" w:eastAsia="Microsoft YaHei" w:cs="Calibri"/>
          <w:color w:val="9B1C1C"/>
          <w:sz w:val="20"/>
        </w:rPr>
        <w:t>（写有名字的胸牌）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bourgeois</w:t>
      </w:r>
      <w:r>
        <w:rPr>
          <w:rFonts w:ascii="Calibri" w:hAnsi="Calibri" w:eastAsia="Microsoft YaHei" w:cs="Calibri"/>
          <w:color w:val="9B1C1C"/>
          <w:sz w:val="20"/>
        </w:rPr>
        <w:t>（资产阶级的，平庸的）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，江穗将零散线索重新分成事实、推测与情绪。陆岑围绕 </w:t>
      </w:r>
      <w:r>
        <w:rPr>
          <w:rFonts w:ascii="Calibri" w:hAnsi="Calibri" w:eastAsia="Microsoft YaHei" w:cs="Calibri"/>
          <w:b/>
          <w:color w:val="0B2545"/>
          <w:sz w:val="21"/>
        </w:rPr>
        <w:t>bottle collection</w:t>
      </w:r>
      <w:r>
        <w:rPr>
          <w:rFonts w:ascii="Calibri" w:hAnsi="Calibri" w:eastAsia="Microsoft YaHei" w:cs="Calibri"/>
          <w:color w:val="9B1C1C"/>
          <w:sz w:val="20"/>
        </w:rPr>
        <w:t>（瓶子收集）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ethnography</w:t>
      </w:r>
      <w:r>
        <w:rPr>
          <w:rFonts w:ascii="Calibri" w:hAnsi="Calibri" w:eastAsia="Microsoft YaHei" w:cs="Calibri"/>
          <w:color w:val="9B1C1C"/>
          <w:sz w:val="20"/>
        </w:rPr>
        <w:t>（人种志，人种学【记忆】词根记忆:ethno(民族)+graph(写，画)+y→人种论）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I'm going to Inner Mongolia next week,and hopefully,there will be as many stars at night as in the pictures I've seen before.</w:t>
      </w:r>
      <w:r>
        <w:rPr>
          <w:rFonts w:ascii="Calibri" w:hAnsi="Calibri" w:eastAsia="Microsoft YaHei" w:cs="Calibri"/>
          <w:color w:val="9B1C1C"/>
          <w:sz w:val="20"/>
        </w:rPr>
        <w:t>（下周我要去内蒙古，希望晚上能看到像我以前看过的照片里一样多的星星）</w:t>
      </w:r>
      <w:r>
        <w:rPr>
          <w:rFonts w:ascii="Calibri" w:hAnsi="Calibri" w:eastAsia="Microsoft YaHei" w:cs="Calibri"/>
          <w:color w:val="1F2937"/>
          <w:sz w:val="21"/>
        </w:rPr>
        <w:t xml:space="preserve"> 补上最后几块拼图，也接受她提出的相处规则不能再被打破。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insect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/ˈɪnsɛkt/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名词·昆虫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discard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/ˈdɪskɑːd/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及物动词·抛弃，遗弃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name badge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/neɪm bæʤ/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短语·写有名字的胸牌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name badge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bourgeois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/ˈbʊəʒwɑː/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单词（词性待核）·资产阶级的，平庸的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bottle collection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/ˈbɒtl kəˈlɛkʃən/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短语·瓶子收集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bottle collection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ethnography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/eθˈnɒɡrəfi/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名词·人种志，人种学【记忆】词根记忆:ethno(民族)+graph(写，画)+y→人种论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I'm going to Inner Mongolia next week,and hopefully,there will be as many stars at night as in the pictures I've seen before.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例句句型·下周我要去内蒙古，希望晚上能看到像我以前看过的照片里一样多的星星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I'm going to Inner Mongolia next week,and hopefully,there will be as many stars at night as in the pictures I've seen before.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IPA待核：无法由可靠词典或全部已解析组件生成；未解析发音组件：I'm, I've；音标待核：未找到可追溯英式读音，不编造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14｜二人发现线索既支持当前假设，也留下一个不能忽略的反证；程叙留下的便笺把 </w:t>
      </w:r>
      <w:r>
        <w:rPr>
          <w:rFonts w:ascii="Calibri" w:hAnsi="Calibri" w:eastAsia="Microsoft YaHei" w:cs="Calibri"/>
          <w:b/>
          <w:color w:val="0B2545"/>
          <w:sz w:val="21"/>
        </w:rPr>
        <w:t>poll</w:t>
      </w:r>
      <w:r>
        <w:rPr>
          <w:rFonts w:ascii="Calibri" w:hAnsi="Calibri" w:eastAsia="Microsoft YaHei" w:cs="Calibri"/>
          <w:color w:val="9B1C1C"/>
          <w:sz w:val="20"/>
        </w:rPr>
        <w:t>（民意测验，(pl.)政治选举v. 获得...选票）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estate</w:t>
      </w:r>
      <w:r>
        <w:rPr>
          <w:rFonts w:ascii="Calibri" w:hAnsi="Calibri" w:eastAsia="Microsoft YaHei" w:cs="Calibri"/>
          <w:color w:val="9B1C1C"/>
          <w:sz w:val="20"/>
        </w:rPr>
        <w:t>（房地产，财产）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slide presentation</w:t>
      </w:r>
      <w:r>
        <w:rPr>
          <w:rFonts w:ascii="Calibri" w:hAnsi="Calibri" w:eastAsia="Microsoft YaHei" w:cs="Calibri"/>
          <w:color w:val="9B1C1C"/>
          <w:sz w:val="20"/>
        </w:rPr>
        <w:t>（幻灯演讲）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call</w:t>
      </w:r>
      <w:r>
        <w:rPr>
          <w:rFonts w:ascii="Calibri" w:hAnsi="Calibri" w:eastAsia="Microsoft YaHei" w:cs="Calibri"/>
          <w:color w:val="9B1C1C"/>
          <w:sz w:val="20"/>
        </w:rPr>
        <w:t>（叫，喊，打电话vi. 叫，访问n. 叫，号召）</w:t>
      </w:r>
      <w:r>
        <w:rPr>
          <w:rFonts w:ascii="Calibri" w:hAnsi="Calibri" w:eastAsia="Microsoft YaHei" w:cs="Calibri"/>
          <w:color w:val="1F2937"/>
          <w:sz w:val="21"/>
        </w:rPr>
        <w:t xml:space="preserve"> 排成一列，像是专门等待江穗解开的暗号。陆岑以 </w:t>
      </w:r>
      <w:r>
        <w:rPr>
          <w:rFonts w:ascii="Calibri" w:hAnsi="Calibri" w:eastAsia="Microsoft YaHei" w:cs="Calibri"/>
          <w:b/>
          <w:color w:val="0B2545"/>
          <w:sz w:val="21"/>
        </w:rPr>
        <w:t>card number</w:t>
      </w:r>
      <w:r>
        <w:rPr>
          <w:rFonts w:ascii="Calibri" w:hAnsi="Calibri" w:eastAsia="Microsoft YaHei" w:cs="Calibri"/>
          <w:color w:val="9B1C1C"/>
          <w:sz w:val="20"/>
        </w:rPr>
        <w:t>（卡号）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farmyard</w:t>
      </w:r>
      <w:r>
        <w:rPr>
          <w:rFonts w:ascii="Calibri" w:hAnsi="Calibri" w:eastAsia="Microsoft YaHei" w:cs="Calibri"/>
          <w:color w:val="9B1C1C"/>
          <w:sz w:val="20"/>
        </w:rPr>
        <w:t>（农院）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More and more people are worried about online crime like identity theft. Measures need to be taken to deal with it.</w:t>
      </w:r>
      <w:r>
        <w:rPr>
          <w:rFonts w:ascii="Calibri" w:hAnsi="Calibri" w:eastAsia="Microsoft YaHei" w:cs="Calibri"/>
          <w:color w:val="9B1C1C"/>
          <w:sz w:val="20"/>
        </w:rPr>
        <w:t>（越来越多的人开始担心像身份盗窃这样的网络犯罪。我们需要采取措施来应对这一问题）</w:t>
      </w:r>
      <w:r>
        <w:rPr>
          <w:rFonts w:ascii="Calibri" w:hAnsi="Calibri" w:eastAsia="Microsoft YaHei" w:cs="Calibri"/>
          <w:color w:val="1F2937"/>
          <w:sz w:val="21"/>
        </w:rPr>
        <w:t xml:space="preserve"> 对照旧案，终于说出一个可能让他们再次分开的判断。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/pəʊl/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名词·民意测验，(pl.)政治选举v. 获得...选票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estate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/ɪsˈteɪt/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名词·房地产，财产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estate agent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slide presentation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/slaɪd ˌprɛzᵊnˈteɪʃᵊn/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短语·幻灯演讲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slide presentation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/kɔːl/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及物动词·叫，喊，打电话vi. 叫，访问n. 叫，号召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call slip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card number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/kɑːd ˈnʌmbə/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短语·卡号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card number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farmyard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/ˈfɑːmjɑːd/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单词（词性待核）·农院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More and more people are worried about online crime like identity theft. Measures need to be taken to deal with it.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/mɔː ænd mɔː ˈpiːpl ə wˈʌɹɪd əˈbaʊt ˈɒnˌlaɪn kraɪm laɪk aɪˈdɛntɪti θɛft mˈɛʒəz niːd tuː biː tˈeɪkən tuː diːl wɪð aɪ tiː/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例句句型·越来越多的人开始担心像身份盗窃这样的网络犯罪。我们需要采取措施来应对这一问题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More and more people are worried about online crime like identity theft. Measures need to be taken to deal with it.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15｜他们据此锁定证人，同时保留线索尚未证明的范围；审讯记录把 </w:t>
      </w:r>
      <w:r>
        <w:rPr>
          <w:rFonts w:ascii="Calibri" w:hAnsi="Calibri" w:eastAsia="Microsoft YaHei" w:cs="Calibri"/>
          <w:b/>
          <w:color w:val="0B2545"/>
          <w:sz w:val="21"/>
        </w:rPr>
        <w:t>souvenir</w:t>
      </w:r>
      <w:r>
        <w:rPr>
          <w:rFonts w:ascii="Calibri" w:hAnsi="Calibri" w:eastAsia="Microsoft YaHei" w:cs="Calibri"/>
          <w:color w:val="9B1C1C"/>
          <w:sz w:val="20"/>
        </w:rPr>
        <w:t>（纪念品）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frost</w:t>
      </w:r>
      <w:r>
        <w:rPr>
          <w:rFonts w:ascii="Calibri" w:hAnsi="Calibri" w:eastAsia="Microsoft YaHei" w:cs="Calibri"/>
          <w:color w:val="9B1C1C"/>
          <w:sz w:val="20"/>
        </w:rPr>
        <w:t>（严寒，霜，v. 结霜，使(玻璃)具有光泽的表面，在(糕饼上)撒糖粒）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host</w:t>
      </w:r>
      <w:r>
        <w:rPr>
          <w:rFonts w:ascii="Calibri" w:hAnsi="Calibri" w:eastAsia="Microsoft YaHei" w:cs="Calibri"/>
          <w:color w:val="9B1C1C"/>
          <w:sz w:val="20"/>
        </w:rPr>
        <w:t>（许多，一大群，主人，旅店老板）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checkup</w:t>
      </w:r>
      <w:r>
        <w:rPr>
          <w:rFonts w:ascii="Calibri" w:hAnsi="Calibri" w:eastAsia="Microsoft YaHei" w:cs="Calibri"/>
          <w:color w:val="9B1C1C"/>
          <w:sz w:val="20"/>
        </w:rPr>
        <w:t>（审查， 检查， 鉴定， 身体检查）</w:t>
      </w:r>
      <w:r>
        <w:rPr>
          <w:rFonts w:ascii="Calibri" w:hAnsi="Calibri" w:eastAsia="Microsoft YaHei" w:cs="Calibri"/>
          <w:color w:val="1F2937"/>
          <w:sz w:val="21"/>
        </w:rPr>
        <w:t xml:space="preserve"> 留在同一页，江穗从词序变化判断口供曾被人指导。陆岑借 </w:t>
      </w:r>
      <w:r>
        <w:rPr>
          <w:rFonts w:ascii="Calibri" w:hAnsi="Calibri" w:eastAsia="Microsoft YaHei" w:cs="Calibri"/>
          <w:b/>
          <w:color w:val="0B2545"/>
          <w:sz w:val="21"/>
        </w:rPr>
        <w:t>civil engineering</w:t>
      </w:r>
      <w:r>
        <w:rPr>
          <w:rFonts w:ascii="Calibri" w:hAnsi="Calibri" w:eastAsia="Microsoft YaHei" w:cs="Calibri"/>
          <w:color w:val="9B1C1C"/>
          <w:sz w:val="20"/>
        </w:rPr>
        <w:t>（土木工程）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foetus</w:t>
      </w:r>
      <w:r>
        <w:rPr>
          <w:rFonts w:ascii="Calibri" w:hAnsi="Calibri" w:eastAsia="Microsoft YaHei" w:cs="Calibri"/>
          <w:color w:val="9B1C1C"/>
          <w:sz w:val="20"/>
        </w:rPr>
        <w:t>（胎儿， 胚胎）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My mom is the most caring woman I've ever seen.She's sacrificed a lot for the family.</w:t>
      </w:r>
      <w:r>
        <w:rPr>
          <w:rFonts w:ascii="Calibri" w:hAnsi="Calibri" w:eastAsia="Microsoft YaHei" w:cs="Calibri"/>
          <w:color w:val="9B1C1C"/>
          <w:sz w:val="20"/>
        </w:rPr>
        <w:t>（我妈妈是我见过的最体贴的女人，她为家庭牺牲了很多）</w:t>
      </w:r>
      <w:r>
        <w:rPr>
          <w:rFonts w:ascii="Calibri" w:hAnsi="Calibri" w:eastAsia="Microsoft YaHei" w:cs="Calibri"/>
          <w:color w:val="1F2937"/>
          <w:sz w:val="21"/>
        </w:rPr>
        <w:t xml:space="preserve"> 找到原始版本，也第一次清楚说明自己当年的责任。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souvenir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/ˈsuːvənɪə/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名词·纪念品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souvenir shop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frost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/frɒst/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名词·严寒，霜，v. 结霜，使(玻璃)具有光泽的表面，在(糕饼上)撒糖粒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host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/həʊst/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名词·许多，一大群，主人，旅店老板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host family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checkup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/ˈʧɛkˈʌp/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名词·审查， 检查， 鉴定， 身体检查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civil engineering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/ˈsɪvl ˌɛnʤɪˈnɪərɪŋ/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短语·土木工程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civil engineering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foetus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/'fiːtəs/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单词（词性待核）·胎儿， 胚胎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My mom is the most caring woman I've ever seen.She's sacrificed a lot for the family.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例句句型·我妈妈是我见过的最体贴的女人，她为家庭牺牲了很多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My mom is the most caring woman I've ever seen.She's sacrificed a lot for the family.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IPA待核：无法由可靠词典或全部已解析组件生成；未解析发音组件：I've, She's；音标待核：未找到可追溯英式读音，不编造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16｜证人进入故事：林桥远程作证，把教育、环境、医疗和文化证据串成完整跨境链；监听片段中先后响起 </w:t>
      </w:r>
      <w:r>
        <w:rPr>
          <w:rFonts w:ascii="Calibri" w:hAnsi="Calibri" w:eastAsia="Microsoft YaHei" w:cs="Calibri"/>
          <w:b/>
          <w:color w:val="0B2545"/>
          <w:sz w:val="21"/>
        </w:rPr>
        <w:t>domestic</w:t>
      </w:r>
      <w:r>
        <w:rPr>
          <w:rFonts w:ascii="Calibri" w:hAnsi="Calibri" w:eastAsia="Microsoft YaHei" w:cs="Calibri"/>
          <w:color w:val="9B1C1C"/>
          <w:sz w:val="20"/>
        </w:rPr>
        <w:t>（国货，佣人）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important</w:t>
      </w:r>
      <w:r>
        <w:rPr>
          <w:rFonts w:ascii="Calibri" w:hAnsi="Calibri" w:eastAsia="Microsoft YaHei" w:cs="Calibri"/>
          <w:color w:val="9B1C1C"/>
          <w:sz w:val="20"/>
        </w:rPr>
        <w:t>（重要的，重大的，有地位的，有权力的）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allure</w:t>
      </w:r>
      <w:r>
        <w:rPr>
          <w:rFonts w:ascii="Calibri" w:hAnsi="Calibri" w:eastAsia="Microsoft YaHei" w:cs="Calibri"/>
          <w:color w:val="9B1C1C"/>
          <w:sz w:val="20"/>
        </w:rPr>
        <w:t>（诱惑力 vt. 引诱，诱惑，吸引 vi. 诱人，吸引人）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commandment</w:t>
      </w:r>
      <w:r>
        <w:rPr>
          <w:rFonts w:ascii="Calibri" w:hAnsi="Calibri" w:eastAsia="Microsoft YaHei" w:cs="Calibri"/>
          <w:color w:val="9B1C1C"/>
          <w:sz w:val="20"/>
        </w:rPr>
        <w:t>（称赞）</w:t>
      </w:r>
      <w:r>
        <w:rPr>
          <w:rFonts w:ascii="Calibri" w:hAnsi="Calibri" w:eastAsia="Microsoft YaHei" w:cs="Calibri"/>
          <w:color w:val="1F2937"/>
          <w:sz w:val="21"/>
        </w:rPr>
        <w:t xml:space="preserve">，江穗按下暂停键，把最可疑的一秒重新播放。陆岑从 </w:t>
      </w:r>
      <w:r>
        <w:rPr>
          <w:rFonts w:ascii="Calibri" w:hAnsi="Calibri" w:eastAsia="Microsoft YaHei" w:cs="Calibri"/>
          <w:b/>
          <w:color w:val="0B2545"/>
          <w:sz w:val="21"/>
        </w:rPr>
        <w:t>composite board</w:t>
      </w:r>
      <w:r>
        <w:rPr>
          <w:rFonts w:ascii="Calibri" w:hAnsi="Calibri" w:eastAsia="Microsoft YaHei" w:cs="Calibri"/>
          <w:color w:val="9B1C1C"/>
          <w:sz w:val="20"/>
        </w:rPr>
        <w:t>（复合板）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generalise</w:t>
      </w:r>
      <w:r>
        <w:rPr>
          <w:rFonts w:ascii="Calibri" w:hAnsi="Calibri" w:eastAsia="Microsoft YaHei" w:cs="Calibri"/>
          <w:color w:val="9B1C1C"/>
          <w:sz w:val="20"/>
        </w:rPr>
        <w:t>（概括， 推广）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The lyrics of the song truly make it stand out.They're so well-written and I really like how the lines rhyme.</w:t>
      </w:r>
      <w:r>
        <w:rPr>
          <w:rFonts w:ascii="Calibri" w:hAnsi="Calibri" w:eastAsia="Microsoft YaHei" w:cs="Calibri"/>
          <w:color w:val="9B1C1C"/>
          <w:sz w:val="20"/>
        </w:rPr>
        <w:t>（这首歌的歌词使整首歌尤为出色。歌词写得很好，我也很喜欢里面的押韵）</w:t>
      </w:r>
      <w:r>
        <w:rPr>
          <w:rFonts w:ascii="Calibri" w:hAnsi="Calibri" w:eastAsia="Microsoft YaHei" w:cs="Calibri"/>
          <w:color w:val="1F2937"/>
          <w:sz w:val="21"/>
        </w:rPr>
        <w:t xml:space="preserve"> 判断说话人的意图，彼此靠得很近却都没有越过尚未修复的边界。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domestic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/dəʊˈmɛstɪk/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名词·国货，佣人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domestic violence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important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/ɪmˈpɔːtənt/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形容词·重要的，重大的，有地位的，有权力的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allure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/ə'luə(r)/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名词·诱惑力 vt. 引诱，诱惑，吸引 vi. 诱人，吸引人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commandment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/kəˈmɑːndmənt/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名词·称赞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command → commandment（-ment 名词后缀）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composite board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/ˈkɒmpəzɪt bɔːd/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短语·复合板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composite board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generalise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/'dʒenrəlaɪz/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单词（词性待核）·概括， 推广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The lyrics of the song truly make it stand out.They're so well-written and I really like how the lines rhyme.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例句句型·这首歌的歌词使整首歌尤为出色。歌词写得很好，我也很喜欢里面的押韵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The lyrics of the song truly make it stand out.They're so well-written and I really like how the lines rhyme.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IPA待核：无法由可靠词典或全部已解析组件生成；未解析发音组件：They're；音标待核：未找到可追溯英式读音，不编造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17｜江穗让证人按自身节奏讲述，不用诱导问题填补空白；江穗从公开数据库检出 </w:t>
      </w:r>
      <w:r>
        <w:rPr>
          <w:rFonts w:ascii="Calibri" w:hAnsi="Calibri" w:eastAsia="Microsoft YaHei" w:cs="Calibri"/>
          <w:b/>
          <w:color w:val="0B2545"/>
          <w:sz w:val="21"/>
        </w:rPr>
        <w:t>germ</w:t>
      </w:r>
      <w:r>
        <w:rPr>
          <w:rFonts w:ascii="Calibri" w:hAnsi="Calibri" w:eastAsia="Microsoft YaHei" w:cs="Calibri"/>
          <w:color w:val="9B1C1C"/>
          <w:sz w:val="20"/>
        </w:rPr>
        <w:t>（微生物，细菌，病菌，(某事的)发端，萌芽）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limb</w:t>
      </w:r>
      <w:r>
        <w:rPr>
          <w:rFonts w:ascii="Calibri" w:hAnsi="Calibri" w:eastAsia="Microsoft YaHei" w:cs="Calibri"/>
          <w:color w:val="9B1C1C"/>
          <w:sz w:val="20"/>
        </w:rPr>
        <w:t>（肢，臂，翼，大树枝）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aural</w:t>
      </w:r>
      <w:r>
        <w:rPr>
          <w:rFonts w:ascii="Calibri" w:hAnsi="Calibri" w:eastAsia="Microsoft YaHei" w:cs="Calibri"/>
          <w:color w:val="9B1C1C"/>
          <w:sz w:val="20"/>
        </w:rPr>
        <w:t>（听觉的，耳的，气味的，先兆的）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conscience</w:t>
      </w:r>
      <w:r>
        <w:rPr>
          <w:rFonts w:ascii="Calibri" w:hAnsi="Calibri" w:eastAsia="Microsoft YaHei" w:cs="Calibri"/>
          <w:color w:val="9B1C1C"/>
          <w:sz w:val="20"/>
        </w:rPr>
        <w:t>（良心，犯罪感）</w:t>
      </w:r>
      <w:r>
        <w:rPr>
          <w:rFonts w:ascii="Calibri" w:hAnsi="Calibri" w:eastAsia="Microsoft YaHei" w:cs="Calibri"/>
          <w:color w:val="1F2937"/>
          <w:sz w:val="21"/>
        </w:rPr>
        <w:t xml:space="preserve">，一组普通词条由此连成隐藏多年的轨迹。陆岑把 </w:t>
      </w:r>
      <w:r>
        <w:rPr>
          <w:rFonts w:ascii="Calibri" w:hAnsi="Calibri" w:eastAsia="Microsoft YaHei" w:cs="Calibri"/>
          <w:b/>
          <w:color w:val="0B2545"/>
          <w:sz w:val="21"/>
        </w:rPr>
        <w:t>conventional crime</w:t>
      </w:r>
      <w:r>
        <w:rPr>
          <w:rFonts w:ascii="Calibri" w:hAnsi="Calibri" w:eastAsia="Microsoft YaHei" w:cs="Calibri"/>
          <w:color w:val="9B1C1C"/>
          <w:sz w:val="20"/>
        </w:rPr>
        <w:t>（常规犯罪）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hairs</w:t>
      </w:r>
      <w:r>
        <w:rPr>
          <w:rFonts w:ascii="Calibri" w:hAnsi="Calibri" w:eastAsia="Microsoft YaHei" w:cs="Calibri"/>
          <w:color w:val="9B1C1C"/>
          <w:sz w:val="20"/>
        </w:rPr>
        <w:t>（[解剖] 体毛(hair的复数)，几根头发）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11 am</w:t>
      </w:r>
      <w:r>
        <w:rPr>
          <w:rFonts w:ascii="Calibri" w:hAnsi="Calibri" w:eastAsia="Microsoft YaHei" w:cs="Calibri"/>
          <w:color w:val="9B1C1C"/>
          <w:sz w:val="20"/>
        </w:rPr>
        <w:t>（上午11点）</w:t>
      </w:r>
      <w:r>
        <w:rPr>
          <w:rFonts w:ascii="Calibri" w:hAnsi="Calibri" w:eastAsia="Microsoft YaHei" w:cs="Calibri"/>
          <w:color w:val="1F2937"/>
          <w:sz w:val="21"/>
        </w:rPr>
        <w:t xml:space="preserve"> 转成可验证的假设，两人第一次为同一个结论同时松了口气。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germ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/ʤɜːm/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名词·微生物，细菌，病菌，(某事的)发端，萌芽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limb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名词·肢，臂，翼，大树枝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aural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/ˈɔːrəl/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形容词·听觉的，耳的，气味的，先兆的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conscience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/ˈkɒnʃəns/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名词·良心，犯罪感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conventional crime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/kənˈvɛnʃənl kraɪm/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短语·常规犯罪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conventional crime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hairs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/heəz/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名词·[解剖] 体毛(hair的复数)，几根头发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11 am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 l ˈɛ v ə n ˈeɪ ˈɛ 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短语·上午11点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11 am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18｜陆岑核对时间、位置与外部记录，区分核心事实和记忆误差；现场地图把 </w:t>
      </w:r>
      <w:r>
        <w:rPr>
          <w:rFonts w:ascii="Calibri" w:hAnsi="Calibri" w:eastAsia="Microsoft YaHei" w:cs="Calibri"/>
          <w:b/>
          <w:color w:val="0B2545"/>
          <w:sz w:val="21"/>
        </w:rPr>
        <w:t>smell</w:t>
      </w:r>
      <w:r>
        <w:rPr>
          <w:rFonts w:ascii="Calibri" w:hAnsi="Calibri" w:eastAsia="Microsoft YaHei" w:cs="Calibri"/>
          <w:color w:val="9B1C1C"/>
          <w:sz w:val="20"/>
        </w:rPr>
        <w:t>（气味，嗅觉v. 嗅，闻到，散发(...的)气味）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northeast</w:t>
      </w:r>
      <w:r>
        <w:rPr>
          <w:rFonts w:ascii="Calibri" w:hAnsi="Calibri" w:eastAsia="Microsoft YaHei" w:cs="Calibri"/>
          <w:color w:val="9B1C1C"/>
          <w:sz w:val="20"/>
        </w:rPr>
        <w:t>（东北a. 东北方的ad. 向东北，在东北）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blessing</w:t>
      </w:r>
      <w:r>
        <w:rPr>
          <w:rFonts w:ascii="Calibri" w:hAnsi="Calibri" w:eastAsia="Microsoft YaHei" w:cs="Calibri"/>
          <w:color w:val="9B1C1C"/>
          <w:sz w:val="20"/>
        </w:rPr>
        <w:t>（祝福）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contemplation</w:t>
      </w:r>
      <w:r>
        <w:rPr>
          <w:rFonts w:ascii="Calibri" w:hAnsi="Calibri" w:eastAsia="Microsoft YaHei" w:cs="Calibri"/>
          <w:color w:val="9B1C1C"/>
          <w:sz w:val="20"/>
        </w:rPr>
        <w:t>（苦思冥想）</w:t>
      </w:r>
      <w:r>
        <w:rPr>
          <w:rFonts w:ascii="Calibri" w:hAnsi="Calibri" w:eastAsia="Microsoft YaHei" w:cs="Calibri"/>
          <w:color w:val="1F2937"/>
          <w:sz w:val="21"/>
        </w:rPr>
        <w:t xml:space="preserve"> 标在不同位置，江穗沿着人群留下的痕迹向内推进。陆岑借 </w:t>
      </w:r>
      <w:r>
        <w:rPr>
          <w:rFonts w:ascii="Calibri" w:hAnsi="Calibri" w:eastAsia="Microsoft YaHei" w:cs="Calibri"/>
          <w:b/>
          <w:color w:val="0B2545"/>
          <w:sz w:val="21"/>
        </w:rPr>
        <w:t>cross passages</w:t>
      </w:r>
      <w:r>
        <w:rPr>
          <w:rFonts w:ascii="Calibri" w:hAnsi="Calibri" w:eastAsia="Microsoft YaHei" w:cs="Calibri"/>
          <w:color w:val="9B1C1C"/>
          <w:sz w:val="20"/>
        </w:rPr>
        <w:t>（(海底隧道系统中的) 交叉通道）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humanistic</w:t>
      </w:r>
      <w:r>
        <w:rPr>
          <w:rFonts w:ascii="Calibri" w:hAnsi="Calibri" w:eastAsia="Microsoft YaHei" w:cs="Calibri"/>
          <w:color w:val="9B1C1C"/>
          <w:sz w:val="20"/>
        </w:rPr>
        <w:t>（人文主义的， 人性的）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4.25 kg</w:t>
      </w:r>
      <w:r>
        <w:rPr>
          <w:rFonts w:ascii="Calibri" w:hAnsi="Calibri" w:eastAsia="Microsoft YaHei" w:cs="Calibri"/>
          <w:color w:val="9B1C1C"/>
          <w:sz w:val="20"/>
        </w:rPr>
        <w:t>（4.25公斤）</w:t>
      </w:r>
      <w:r>
        <w:rPr>
          <w:rFonts w:ascii="Calibri" w:hAnsi="Calibri" w:eastAsia="Microsoft YaHei" w:cs="Calibri"/>
          <w:color w:val="1F2937"/>
          <w:sz w:val="21"/>
        </w:rPr>
        <w:t xml:space="preserve"> 测算风险，却在给出方案前先问她是否愿意同行。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smell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/smɛl/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名词·气味，嗅觉v. 嗅，闻到，散发(...的)气味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sense of smell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northeast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/ˌnɔːθˈiːst/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名词·东北a. 东北方的ad. 向东北，在东北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northeast coast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blessing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/ˈblɛsɪŋ/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名词·祝福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contemplation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/ˌkɒntɛmˈpleɪʃən/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名词·苦思冥想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cross passages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/krɒs ˈpæsədʒəz/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短语·(海底隧道系统中的) 交叉通道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cross passages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humanistic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/ˌhjuːmə'nɪstɪk/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单词（词性待核）·人文主义的， 人性的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4.25 kg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短语·4.25公斤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4.25 kg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IPA待核：无法由可靠词典或全部已解析组件生成；未解析发音组件：kg；音标待核：未找到可追溯英式读音，不编造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19｜证人说明作证的现实代价，使议题从数据落到具体人生；仓库清单把 </w:t>
      </w:r>
      <w:r>
        <w:rPr>
          <w:rFonts w:ascii="Calibri" w:hAnsi="Calibri" w:eastAsia="Microsoft YaHei" w:cs="Calibri"/>
          <w:b/>
          <w:color w:val="0B2545"/>
          <w:sz w:val="21"/>
        </w:rPr>
        <w:t>attendance</w:t>
      </w:r>
      <w:r>
        <w:rPr>
          <w:rFonts w:ascii="Calibri" w:hAnsi="Calibri" w:eastAsia="Microsoft YaHei" w:cs="Calibri"/>
          <w:color w:val="9B1C1C"/>
          <w:sz w:val="20"/>
        </w:rPr>
        <w:t>（出席，出席人数，护理，照料）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poisonous</w:t>
      </w:r>
      <w:r>
        <w:rPr>
          <w:rFonts w:ascii="Calibri" w:hAnsi="Calibri" w:eastAsia="Microsoft YaHei" w:cs="Calibri"/>
          <w:color w:val="9B1C1C"/>
          <w:sz w:val="20"/>
        </w:rPr>
        <w:t>（有毒的【搭配】poisonous atmosphere 有毒的大气）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cardboard</w:t>
      </w:r>
      <w:r>
        <w:rPr>
          <w:rFonts w:ascii="Calibri" w:hAnsi="Calibri" w:eastAsia="Microsoft YaHei" w:cs="Calibri"/>
          <w:color w:val="9B1C1C"/>
          <w:sz w:val="20"/>
        </w:rPr>
        <w:t>（硬纸板）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cute</w:t>
      </w:r>
      <w:r>
        <w:rPr>
          <w:rFonts w:ascii="Calibri" w:hAnsi="Calibri" w:eastAsia="Microsoft YaHei" w:cs="Calibri"/>
          <w:color w:val="9B1C1C"/>
          <w:sz w:val="20"/>
        </w:rPr>
        <w:t>（可爱的， 聪明的， 伶俐的， 装腔作势的）</w:t>
      </w:r>
      <w:r>
        <w:rPr>
          <w:rFonts w:ascii="Calibri" w:hAnsi="Calibri" w:eastAsia="Microsoft YaHei" w:cs="Calibri"/>
          <w:color w:val="1F2937"/>
          <w:sz w:val="21"/>
        </w:rPr>
        <w:t xml:space="preserve"> 分散在不同批次，江穗据此发现有人刻意制造不相关的假象。陆岑沿 </w:t>
      </w:r>
      <w:r>
        <w:rPr>
          <w:rFonts w:ascii="Calibri" w:hAnsi="Calibri" w:eastAsia="Microsoft YaHei" w:cs="Calibri"/>
          <w:b/>
          <w:color w:val="0B2545"/>
          <w:sz w:val="21"/>
        </w:rPr>
        <w:t>design research</w:t>
      </w:r>
      <w:r>
        <w:rPr>
          <w:rFonts w:ascii="Calibri" w:hAnsi="Calibri" w:eastAsia="Microsoft YaHei" w:cs="Calibri"/>
          <w:color w:val="9B1C1C"/>
          <w:sz w:val="20"/>
        </w:rPr>
        <w:t>（设计研究，设计研究学会，设计研究与创新）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indictment</w:t>
      </w:r>
      <w:r>
        <w:rPr>
          <w:rFonts w:ascii="Calibri" w:hAnsi="Calibri" w:eastAsia="Microsoft YaHei" w:cs="Calibri"/>
          <w:color w:val="9B1C1C"/>
          <w:sz w:val="20"/>
        </w:rPr>
        <w:t>（控告）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the 21st century</w:t>
      </w:r>
      <w:r>
        <w:rPr>
          <w:rFonts w:ascii="Calibri" w:hAnsi="Calibri" w:eastAsia="Microsoft YaHei" w:cs="Calibri"/>
          <w:color w:val="9B1C1C"/>
          <w:sz w:val="20"/>
        </w:rPr>
        <w:t>（21世纪）</w:t>
      </w:r>
      <w:r>
        <w:rPr>
          <w:rFonts w:ascii="Calibri" w:hAnsi="Calibri" w:eastAsia="Microsoft YaHei" w:cs="Calibri"/>
          <w:color w:val="1F2937"/>
          <w:sz w:val="21"/>
        </w:rPr>
        <w:t xml:space="preserve"> 缩小范围，危险逼近时仍先确认她已经记下逃生路线。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attendance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/əˈtɛndᵊns/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名词·出席，出席人数，护理，照料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attendance machine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poisonous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/ˈpɔɪznəs/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形容词·有毒的【搭配】poisonous atmosphere 有毒的大气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poisonous atmosphere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cardboard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/ˈkɑːdbɔːd/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名词·硬纸板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cute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/kjuːt/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形容词·可爱的， 聪明的， 伶俐的， 装腔作势的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design research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/dɪˈzaɪn rɪˈsɜːʧ/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短语·设计研究，设计研究学会，设计研究与创新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design research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indictment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/ɪnˈdaɪtmənt/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名词·控告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the 21st century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短语·21世纪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the 21st century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IPA待核：无法由可靠词典或全部已解析组件生成；未解析发音组件：st；音标待核：未找到可追溯英式读音，不编造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20｜团队与证人共同决定公开范围、匿名方式和下一次联系规则；旧档案的页边同时出现 </w:t>
      </w:r>
      <w:r>
        <w:rPr>
          <w:rFonts w:ascii="Calibri" w:hAnsi="Calibri" w:eastAsia="Microsoft YaHei" w:cs="Calibri"/>
          <w:b/>
          <w:color w:val="0B2545"/>
          <w:sz w:val="21"/>
        </w:rPr>
        <w:t>casual</w:t>
      </w:r>
      <w:r>
        <w:rPr>
          <w:rFonts w:ascii="Calibri" w:hAnsi="Calibri" w:eastAsia="Microsoft YaHei" w:cs="Calibri"/>
          <w:color w:val="9B1C1C"/>
          <w:sz w:val="20"/>
        </w:rPr>
        <w:t>（便装，临时工人，待命士兵）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represent</w:t>
      </w:r>
      <w:r>
        <w:rPr>
          <w:rFonts w:ascii="Calibri" w:hAnsi="Calibri" w:eastAsia="Microsoft YaHei" w:cs="Calibri"/>
          <w:color w:val="9B1C1C"/>
          <w:sz w:val="20"/>
        </w:rPr>
        <w:t>（代表，声称）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coax</w:t>
      </w:r>
      <w:r>
        <w:rPr>
          <w:rFonts w:ascii="Calibri" w:hAnsi="Calibri" w:eastAsia="Microsoft YaHei" w:cs="Calibri"/>
          <w:color w:val="9B1C1C"/>
          <w:sz w:val="20"/>
        </w:rPr>
        <w:t>（哄， 耐心使...）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demerit</w:t>
      </w:r>
      <w:r>
        <w:rPr>
          <w:rFonts w:ascii="Calibri" w:hAnsi="Calibri" w:eastAsia="Microsoft YaHei" w:cs="Calibri"/>
          <w:color w:val="9B1C1C"/>
          <w:sz w:val="20"/>
        </w:rPr>
        <w:t>（缺点）</w:t>
      </w:r>
      <w:r>
        <w:rPr>
          <w:rFonts w:ascii="Calibri" w:hAnsi="Calibri" w:eastAsia="Microsoft YaHei" w:cs="Calibri"/>
          <w:color w:val="1F2937"/>
          <w:sz w:val="21"/>
        </w:rPr>
        <w:t xml:space="preserve">，江穗意识到眼前的矛盾并非偶然错误。陆岑从 </w:t>
      </w:r>
      <w:r>
        <w:rPr>
          <w:rFonts w:ascii="Calibri" w:hAnsi="Calibri" w:eastAsia="Microsoft YaHei" w:cs="Calibri"/>
          <w:b/>
          <w:color w:val="0B2545"/>
          <w:sz w:val="21"/>
        </w:rPr>
        <w:t>double spacing</w:t>
      </w:r>
      <w:r>
        <w:rPr>
          <w:rFonts w:ascii="Calibri" w:hAnsi="Calibri" w:eastAsia="Microsoft YaHei" w:cs="Calibri"/>
          <w:color w:val="9B1C1C"/>
          <w:sz w:val="20"/>
        </w:rPr>
        <w:t>（双倍行距）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interpose</w:t>
      </w:r>
      <w:r>
        <w:rPr>
          <w:rFonts w:ascii="Calibri" w:hAnsi="Calibri" w:eastAsia="Microsoft YaHei" w:cs="Calibri"/>
          <w:color w:val="9B1C1C"/>
          <w:sz w:val="20"/>
        </w:rPr>
        <w:t>（置于...之间，介入【记忆】词根记忆:inter(在...之间)+pos(放置)+e→置于...之间）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13.75</w:t>
      </w:r>
      <w:r>
        <w:rPr>
          <w:rFonts w:ascii="Calibri" w:hAnsi="Calibri" w:eastAsia="Microsoft YaHei" w:cs="Calibri"/>
          <w:color w:val="9B1C1C"/>
          <w:sz w:val="20"/>
        </w:rPr>
        <w:t>（13.75元）</w:t>
      </w:r>
      <w:r>
        <w:rPr>
          <w:rFonts w:ascii="Calibri" w:hAnsi="Calibri" w:eastAsia="Microsoft YaHei" w:cs="Calibri"/>
          <w:color w:val="1F2937"/>
          <w:sz w:val="21"/>
        </w:rPr>
        <w:t xml:space="preserve"> 还原被删去的关联，低声承认自己过去确实隐瞒过一部分真相。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casual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/ˈkæʒjʊəl/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名词·便装，临时工人，待命士兵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casual clothes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represent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/ˌrɛprɪˈzɛnt/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及物动词·代表，声称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coax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/kəʊks/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动词·哄， 耐心使...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demerit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/diː'merɪt/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名词·缺点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double spacing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/ˈdʌbl spˈeɪsɪŋ/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短语·双倍行距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double spacing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interpose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/ˌɪntəˈpəʊz/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不及物动词·置于...之间，介入【记忆】词根记忆:inter(在...之间)+pos(放置)+e→置于...之间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13.75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/ˈθɜːˈtiːn p ˈɔɪ n t s ˈɛ v ə n f ˈaɪ 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短语·13.75元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13.75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21｜制度场域展开：两地法院、监管机构和社区代表必须建立最低共同事实；咖啡馆的谈话从 </w:t>
      </w:r>
      <w:r>
        <w:rPr>
          <w:rFonts w:ascii="Calibri" w:hAnsi="Calibri" w:eastAsia="Microsoft YaHei" w:cs="Calibri"/>
          <w:b/>
          <w:color w:val="0B2545"/>
          <w:sz w:val="21"/>
        </w:rPr>
        <w:t>damp</w:t>
      </w:r>
      <w:r>
        <w:rPr>
          <w:rFonts w:ascii="Calibri" w:hAnsi="Calibri" w:eastAsia="Microsoft YaHei" w:cs="Calibri"/>
          <w:color w:val="9B1C1C"/>
          <w:sz w:val="20"/>
        </w:rPr>
        <w:t>（潮湿，湿气）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smoking</w:t>
      </w:r>
      <w:r>
        <w:rPr>
          <w:rFonts w:ascii="Calibri" w:hAnsi="Calibri" w:eastAsia="Microsoft YaHei" w:cs="Calibri"/>
          <w:color w:val="9B1C1C"/>
          <w:sz w:val="20"/>
        </w:rPr>
        <w:t>（抽烟）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conversely</w:t>
      </w:r>
      <w:r>
        <w:rPr>
          <w:rFonts w:ascii="Calibri" w:hAnsi="Calibri" w:eastAsia="Microsoft YaHei" w:cs="Calibri"/>
          <w:color w:val="9B1C1C"/>
          <w:sz w:val="20"/>
        </w:rPr>
        <w:t>（相反地，逆地）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discrete</w:t>
      </w:r>
      <w:r>
        <w:rPr>
          <w:rFonts w:ascii="Calibri" w:hAnsi="Calibri" w:eastAsia="Microsoft YaHei" w:cs="Calibri"/>
          <w:color w:val="9B1C1C"/>
          <w:sz w:val="20"/>
        </w:rPr>
        <w:t>（不连续的， 离散的）</w:t>
      </w:r>
      <w:r>
        <w:rPr>
          <w:rFonts w:ascii="Calibri" w:hAnsi="Calibri" w:eastAsia="Microsoft YaHei" w:cs="Calibri"/>
          <w:color w:val="1F2937"/>
          <w:sz w:val="21"/>
        </w:rPr>
        <w:t xml:space="preserve"> 开始，江穗听见对方把威胁包装成礼貌建议。陆岑凭 </w:t>
      </w:r>
      <w:r>
        <w:rPr>
          <w:rFonts w:ascii="Calibri" w:hAnsi="Calibri" w:eastAsia="Microsoft YaHei" w:cs="Calibri"/>
          <w:b/>
          <w:color w:val="0B2545"/>
          <w:sz w:val="21"/>
        </w:rPr>
        <w:t>electronic goods</w:t>
      </w:r>
      <w:r>
        <w:rPr>
          <w:rFonts w:ascii="Calibri" w:hAnsi="Calibri" w:eastAsia="Microsoft YaHei" w:cs="Calibri"/>
          <w:color w:val="9B1C1C"/>
          <w:sz w:val="20"/>
        </w:rPr>
        <w:t>（电子产品）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lakeside</w:t>
      </w:r>
      <w:r>
        <w:rPr>
          <w:rFonts w:ascii="Calibri" w:hAnsi="Calibri" w:eastAsia="Microsoft YaHei" w:cs="Calibri"/>
          <w:color w:val="9B1C1C"/>
          <w:sz w:val="20"/>
        </w:rPr>
        <w:t>（湖边）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7743625</w:t>
      </w:r>
      <w:r>
        <w:rPr>
          <w:rFonts w:ascii="Calibri" w:hAnsi="Calibri" w:eastAsia="Microsoft YaHei" w:cs="Calibri"/>
          <w:color w:val="9B1C1C"/>
          <w:sz w:val="20"/>
        </w:rPr>
        <w:t>（数字：7743625）</w:t>
      </w:r>
      <w:r>
        <w:rPr>
          <w:rFonts w:ascii="Calibri" w:hAnsi="Calibri" w:eastAsia="Microsoft YaHei" w:cs="Calibri"/>
          <w:color w:val="1F2937"/>
          <w:sz w:val="21"/>
        </w:rPr>
        <w:t xml:space="preserve"> 识破交换条件，桌下握紧的手最终只轻触她的指尖。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damp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/dæmp/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名词·潮湿，湿气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smoking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/ˈsməʊkɪŋ/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名词·抽烟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smoking area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conversely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/ˈkɒnvɜːsli/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副词·相反地，逆地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converse → conversely（-ly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discrete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/dɪsˈkriːt/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形容词·不连续的， 离散的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electronic goods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/ɪlɛkˈtrɒnɪk gʊdz/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短语·电子产品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electronic goods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lakeside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/ˈleɪksaɪd/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名词·湖边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7743625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 ˈɛ v ə n m ˈɪ l j ə n s ˈɛ v ə n ˈhʌndrəd ænd f ˈɔː t i θ ɹ ˈiː θ ˈaʊ z ə n d s ˈɪ k s ˈhʌndrəd ænd t w ˈɛ n t i f ˈaɪ 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数字串·数字：7743625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7743625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22｜官方版本、专业标准与当事人经验在同一场景中发生冲突；采访对象反复提到 </w:t>
      </w:r>
      <w:r>
        <w:rPr>
          <w:rFonts w:ascii="Calibri" w:hAnsi="Calibri" w:eastAsia="Microsoft YaHei" w:cs="Calibri"/>
          <w:b/>
          <w:color w:val="0B2545"/>
          <w:sz w:val="21"/>
        </w:rPr>
        <w:t>expedition</w:t>
      </w:r>
      <w:r>
        <w:rPr>
          <w:rFonts w:ascii="Calibri" w:hAnsi="Calibri" w:eastAsia="Microsoft YaHei" w:cs="Calibri"/>
          <w:color w:val="9B1C1C"/>
          <w:sz w:val="20"/>
        </w:rPr>
        <w:t>（远征，探险(队)，考察(队)）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successful</w:t>
      </w:r>
      <w:r>
        <w:rPr>
          <w:rFonts w:ascii="Calibri" w:hAnsi="Calibri" w:eastAsia="Microsoft YaHei" w:cs="Calibri"/>
          <w:color w:val="9B1C1C"/>
          <w:sz w:val="20"/>
        </w:rPr>
        <w:t>（成功的，有成就的）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decree</w:t>
      </w:r>
      <w:r>
        <w:rPr>
          <w:rFonts w:ascii="Calibri" w:hAnsi="Calibri" w:eastAsia="Microsoft YaHei" w:cs="Calibri"/>
          <w:color w:val="9B1C1C"/>
          <w:sz w:val="20"/>
        </w:rPr>
        <w:t>（法令，判决）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donations</w:t>
      </w:r>
      <w:r>
        <w:rPr>
          <w:rFonts w:ascii="Calibri" w:hAnsi="Calibri" w:eastAsia="Microsoft YaHei" w:cs="Calibri"/>
          <w:color w:val="9B1C1C"/>
          <w:sz w:val="20"/>
        </w:rPr>
        <w:t>（[经] 捐赠(donation的复数)，捐款）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，江穗从迟疑的停顿里听出了比答案更多的东西。陆岑把 </w:t>
      </w:r>
      <w:r>
        <w:rPr>
          <w:rFonts w:ascii="Calibri" w:hAnsi="Calibri" w:eastAsia="Microsoft YaHei" w:cs="Calibri"/>
          <w:b/>
          <w:color w:val="0B2545"/>
          <w:sz w:val="21"/>
        </w:rPr>
        <w:t>expectation of life</w:t>
      </w:r>
      <w:r>
        <w:rPr>
          <w:rFonts w:ascii="Calibri" w:hAnsi="Calibri" w:eastAsia="Microsoft YaHei" w:cs="Calibri"/>
          <w:color w:val="9B1C1C"/>
          <w:sz w:val="20"/>
        </w:rPr>
        <w:t>（预期寿命）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lawyers</w:t>
      </w:r>
      <w:r>
        <w:rPr>
          <w:rFonts w:ascii="Calibri" w:hAnsi="Calibri" w:eastAsia="Microsoft YaHei" w:cs="Calibri"/>
          <w:color w:val="9B1C1C"/>
          <w:sz w:val="20"/>
        </w:rPr>
        <w:t>（律师）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NW33NT</w:t>
      </w:r>
      <w:r>
        <w:rPr>
          <w:rFonts w:ascii="Calibri" w:hAnsi="Calibri" w:eastAsia="Microsoft YaHei" w:cs="Calibri"/>
          <w:color w:val="9B1C1C"/>
          <w:sz w:val="20"/>
        </w:rPr>
        <w:t>（邮编）</w:t>
      </w:r>
      <w:r>
        <w:rPr>
          <w:rFonts w:ascii="Calibri" w:hAnsi="Calibri" w:eastAsia="Microsoft YaHei" w:cs="Calibri"/>
          <w:color w:val="1F2937"/>
          <w:sz w:val="21"/>
        </w:rPr>
        <w:t xml:space="preserve"> 写上白板，在争论最激烈时仍替她留出作决定的空间。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expedition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/ˌɛkspɪˈdɪʃᵊn/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名词·远征，探险(队)，考察(队)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successful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/səkˈsɛsfʊl/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形容词·成功的，有成就的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success → successful（-ful 形容词后缀）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decree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/dɪˈkriː/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名词/动词·法令，判决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donations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/doʊˈneɪʃənz/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名词·[经] 捐赠(donation的复数)，捐款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expectation of life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/ˌɛkspɛkˈteɪʃən ɒv laɪf/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短语·预期寿命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expectation of life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lawyers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/ˈlɔːjərz/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单词（词性待核）·律师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NW33NT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短语·邮编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NW33NT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IPA待核：无法由可靠词典或全部已解析组件生成；未解析发音组件：NW, NT；音标待核：未找到可追溯英式读音，不编造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23｜二人辨认权力、资源、权限和问责链条分别掌握在谁手中；证人的语音备忘录包含 </w:t>
      </w:r>
      <w:r>
        <w:rPr>
          <w:rFonts w:ascii="Calibri" w:hAnsi="Calibri" w:eastAsia="Microsoft YaHei" w:cs="Calibri"/>
          <w:b/>
          <w:color w:val="0B2545"/>
          <w:sz w:val="21"/>
        </w:rPr>
        <w:t>fuel</w:t>
      </w:r>
      <w:r>
        <w:rPr>
          <w:rFonts w:ascii="Calibri" w:hAnsi="Calibri" w:eastAsia="Microsoft YaHei" w:cs="Calibri"/>
          <w:color w:val="9B1C1C"/>
          <w:sz w:val="20"/>
        </w:rPr>
        <w:t>（燃料vt. 给...加燃料）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utterance</w:t>
      </w:r>
      <w:r>
        <w:rPr>
          <w:rFonts w:ascii="Calibri" w:hAnsi="Calibri" w:eastAsia="Microsoft YaHei" w:cs="Calibri"/>
          <w:color w:val="9B1C1C"/>
          <w:sz w:val="20"/>
        </w:rPr>
        <w:t>（说话）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deposition</w:t>
      </w:r>
      <w:r>
        <w:rPr>
          <w:rFonts w:ascii="Calibri" w:hAnsi="Calibri" w:eastAsia="Microsoft YaHei" w:cs="Calibri"/>
          <w:color w:val="9B1C1C"/>
          <w:sz w:val="20"/>
        </w:rPr>
        <w:t>（免职，罢免，口供）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eighty</w:t>
      </w:r>
      <w:r>
        <w:rPr>
          <w:rFonts w:ascii="Calibri" w:hAnsi="Calibri" w:eastAsia="Microsoft YaHei" w:cs="Calibri"/>
          <w:color w:val="9B1C1C"/>
          <w:sz w:val="20"/>
        </w:rPr>
        <w:t>（八十pron. 八十(个，只...)）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，江穗从背景声判断录制地点并不在口供所写的位置。陆岑将 </w:t>
      </w:r>
      <w:r>
        <w:rPr>
          <w:rFonts w:ascii="Calibri" w:hAnsi="Calibri" w:eastAsia="Microsoft YaHei" w:cs="Calibri"/>
          <w:b/>
          <w:color w:val="0B2545"/>
          <w:sz w:val="21"/>
        </w:rPr>
        <w:t>final draft</w:t>
      </w:r>
      <w:r>
        <w:rPr>
          <w:rFonts w:ascii="Calibri" w:hAnsi="Calibri" w:eastAsia="Microsoft YaHei" w:cs="Calibri"/>
          <w:color w:val="9B1C1C"/>
          <w:sz w:val="20"/>
        </w:rPr>
        <w:t>（终稿）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lullaby</w:t>
      </w:r>
      <w:r>
        <w:rPr>
          <w:rFonts w:ascii="Calibri" w:hAnsi="Calibri" w:eastAsia="Microsoft YaHei" w:cs="Calibri"/>
          <w:color w:val="9B1C1C"/>
          <w:sz w:val="20"/>
        </w:rPr>
        <w:t>（催眠曲，摇篮曲）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J52</w:t>
      </w:r>
      <w:r>
        <w:rPr>
          <w:rFonts w:ascii="Calibri" w:hAnsi="Calibri" w:eastAsia="Microsoft YaHei" w:cs="Calibri"/>
          <w:color w:val="9B1C1C"/>
          <w:sz w:val="20"/>
        </w:rPr>
        <w:t>（房间号）</w:t>
      </w:r>
      <w:r>
        <w:rPr>
          <w:rFonts w:ascii="Calibri" w:hAnsi="Calibri" w:eastAsia="Microsoft YaHei" w:cs="Calibri"/>
          <w:color w:val="1F2937"/>
          <w:sz w:val="21"/>
        </w:rPr>
        <w:t xml:space="preserve"> 与城市数据叠合，向她坦白这条路可能牵出自己的家人。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fuel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/fjʊəl/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名词·燃料vt. 给...加燃料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fossil fuel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utterance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/ˈʌtərəns/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名词·说话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deposition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/ˌdɛpəˈzɪʃən/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名词·免职，罢免，口供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eighty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/ˈeɪti/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数词·八十pron. 八十(个，只...)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final draft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/ˈfaɪnl drɑːft/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短语·终稿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final draft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lullaby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/ˈlʌləbaɪ/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名词·催眠曲，摇篮曲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J52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/dʒˈeɪ f ˈɪ f t i t ˈuː/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短语·房间号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J52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24｜相关机构以程序、成本或风险说明自身立场，形成可辩论的IELTS主题张力；江穗在录音转写里圈出 </w:t>
      </w:r>
      <w:r>
        <w:rPr>
          <w:rFonts w:ascii="Calibri" w:hAnsi="Calibri" w:eastAsia="Microsoft YaHei" w:cs="Calibri"/>
          <w:b/>
          <w:color w:val="0B2545"/>
          <w:sz w:val="21"/>
        </w:rPr>
        <w:t>kitchen</w:t>
      </w:r>
      <w:r>
        <w:rPr>
          <w:rFonts w:ascii="Calibri" w:hAnsi="Calibri" w:eastAsia="Microsoft YaHei" w:cs="Calibri"/>
          <w:color w:val="9B1C1C"/>
          <w:sz w:val="20"/>
        </w:rPr>
        <w:t>（厨房）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exhibit</w:t>
      </w:r>
      <w:r>
        <w:rPr>
          <w:rFonts w:ascii="Calibri" w:hAnsi="Calibri" w:eastAsia="Microsoft YaHei" w:cs="Calibri"/>
          <w:color w:val="9B1C1C"/>
          <w:sz w:val="20"/>
        </w:rPr>
        <w:t>（展出，陈列n. 展览品，陈列品）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diplomacy</w:t>
      </w:r>
      <w:r>
        <w:rPr>
          <w:rFonts w:ascii="Calibri" w:hAnsi="Calibri" w:eastAsia="Microsoft YaHei" w:cs="Calibri"/>
          <w:color w:val="9B1C1C"/>
          <w:sz w:val="20"/>
        </w:rPr>
        <w:t>（外交）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equally</w:t>
      </w:r>
      <w:r>
        <w:rPr>
          <w:rFonts w:ascii="Calibri" w:hAnsi="Calibri" w:eastAsia="Microsoft YaHei" w:cs="Calibri"/>
          <w:color w:val="9B1C1C"/>
          <w:sz w:val="20"/>
        </w:rPr>
        <w:t>（相等地，相同地）</w:t>
      </w:r>
      <w:r>
        <w:rPr>
          <w:rFonts w:ascii="Calibri" w:hAnsi="Calibri" w:eastAsia="Microsoft YaHei" w:cs="Calibri"/>
          <w:color w:val="1F2937"/>
          <w:sz w:val="21"/>
        </w:rPr>
        <w:t xml:space="preserve">，让抽象的议题第一次落到具体的人身上。陆岑沿着 </w:t>
      </w:r>
      <w:r>
        <w:rPr>
          <w:rFonts w:ascii="Calibri" w:hAnsi="Calibri" w:eastAsia="Microsoft YaHei" w:cs="Calibri"/>
          <w:b/>
          <w:color w:val="0B2545"/>
          <w:sz w:val="21"/>
        </w:rPr>
        <w:t>food pest</w:t>
      </w:r>
      <w:r>
        <w:rPr>
          <w:rFonts w:ascii="Calibri" w:hAnsi="Calibri" w:eastAsia="Microsoft YaHei" w:cs="Calibri"/>
          <w:color w:val="9B1C1C"/>
          <w:sz w:val="20"/>
        </w:rPr>
        <w:t>（食物害虫）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metals</w:t>
      </w:r>
      <w:r>
        <w:rPr>
          <w:rFonts w:ascii="Calibri" w:hAnsi="Calibri" w:eastAsia="Microsoft YaHei" w:cs="Calibri"/>
          <w:color w:val="9B1C1C"/>
          <w:sz w:val="20"/>
        </w:rPr>
        <w:t>（五金）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65 Park Road</w:t>
      </w:r>
      <w:r>
        <w:rPr>
          <w:rFonts w:ascii="Calibri" w:hAnsi="Calibri" w:eastAsia="Microsoft YaHei" w:cs="Calibri"/>
          <w:color w:val="9B1C1C"/>
          <w:sz w:val="20"/>
        </w:rPr>
        <w:t>（公园路65号）</w:t>
      </w:r>
      <w:r>
        <w:rPr>
          <w:rFonts w:ascii="Calibri" w:hAnsi="Calibri" w:eastAsia="Microsoft YaHei" w:cs="Calibri"/>
          <w:color w:val="1F2937"/>
          <w:sz w:val="21"/>
        </w:rPr>
        <w:t xml:space="preserve"> 重排时间线，递还耳机时没有催她立刻相信自己。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kitchen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/ˈkɪʧɪn/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名词·厨房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kitchen table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exhibit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/ɪgˈzɪbɪt/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动词·展出，陈列n. 展览品，陈列品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diplomacy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/dɪˈpləʊməsi/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名词·外交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equally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/ˈiːkwəli/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副词·相等地，相同地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equal → equally（-ly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food pest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/fuːd pɛst/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短语·食物害虫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food pest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metals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/'met(ə)lz/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单词（词性待核）·五金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65 Park Road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 ˈɪ k s t i f ˈaɪ v pɑːk rəʊd/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短语·公园路65号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65 Park Road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25｜江穗与陆岑提出一项具体请求，迫使制度方留下可追踪回应；雨水浸过的材料仍能辨认出 </w:t>
      </w:r>
      <w:r>
        <w:rPr>
          <w:rFonts w:ascii="Calibri" w:hAnsi="Calibri" w:eastAsia="Microsoft YaHei" w:cs="Calibri"/>
          <w:b/>
          <w:color w:val="0B2545"/>
          <w:sz w:val="21"/>
        </w:rPr>
        <w:t>picnic</w:t>
      </w:r>
      <w:r>
        <w:rPr>
          <w:rFonts w:ascii="Calibri" w:hAnsi="Calibri" w:eastAsia="Microsoft YaHei" w:cs="Calibri"/>
          <w:color w:val="9B1C1C"/>
          <w:sz w:val="20"/>
        </w:rPr>
        <w:t>（野餐）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fume</w:t>
      </w:r>
      <w:r>
        <w:rPr>
          <w:rFonts w:ascii="Calibri" w:hAnsi="Calibri" w:eastAsia="Microsoft YaHei" w:cs="Calibri"/>
          <w:color w:val="9B1C1C"/>
          <w:sz w:val="20"/>
        </w:rPr>
        <w:t>（(浓烈或难闻的)烟， 气体， 一阵愤怒(或不安)。v.用烟熏， 冒烟， 发怒）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ecstasy</w:t>
      </w:r>
      <w:r>
        <w:rPr>
          <w:rFonts w:ascii="Calibri" w:hAnsi="Calibri" w:eastAsia="Microsoft YaHei" w:cs="Calibri"/>
          <w:color w:val="9B1C1C"/>
          <w:sz w:val="20"/>
        </w:rPr>
        <w:t>（狂喜）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explicitly</w:t>
      </w:r>
      <w:r>
        <w:rPr>
          <w:rFonts w:ascii="Calibri" w:hAnsi="Calibri" w:eastAsia="Microsoft YaHei" w:cs="Calibri"/>
          <w:color w:val="9B1C1C"/>
          <w:sz w:val="20"/>
        </w:rPr>
        <w:t>（清晰地）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，江穗把纸页摊在灯下逐字确认。陆岑从 </w:t>
      </w:r>
      <w:r>
        <w:rPr>
          <w:rFonts w:ascii="Calibri" w:hAnsi="Calibri" w:eastAsia="Microsoft YaHei" w:cs="Calibri"/>
          <w:b/>
          <w:color w:val="0B2545"/>
          <w:sz w:val="21"/>
        </w:rPr>
        <w:t>functions and places</w:t>
      </w:r>
      <w:r>
        <w:rPr>
          <w:rFonts w:ascii="Calibri" w:hAnsi="Calibri" w:eastAsia="Microsoft YaHei" w:cs="Calibri"/>
          <w:color w:val="9B1C1C"/>
          <w:sz w:val="20"/>
        </w:rPr>
        <w:t>（位置及其功能）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neurological</w:t>
      </w:r>
      <w:r>
        <w:rPr>
          <w:rFonts w:ascii="Calibri" w:hAnsi="Calibri" w:eastAsia="Microsoft YaHei" w:cs="Calibri"/>
          <w:color w:val="9B1C1C"/>
          <w:sz w:val="20"/>
        </w:rPr>
        <w:t>（神经学的【搭配】neurological disorder 神经障碍）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450,000 B.C.</w:t>
      </w:r>
      <w:r>
        <w:rPr>
          <w:rFonts w:ascii="Calibri" w:hAnsi="Calibri" w:eastAsia="Microsoft YaHei" w:cs="Calibri"/>
          <w:color w:val="9B1C1C"/>
          <w:sz w:val="20"/>
        </w:rPr>
        <w:t>（公元前四十五万年）</w:t>
      </w:r>
      <w:r>
        <w:rPr>
          <w:rFonts w:ascii="Calibri" w:hAnsi="Calibri" w:eastAsia="Microsoft YaHei" w:cs="Calibri"/>
          <w:color w:val="1F2937"/>
          <w:sz w:val="21"/>
        </w:rPr>
        <w:t xml:space="preserve"> 找到突破口，替她擦去手背墨迹时又克制地收回手。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picnic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/ˈpɪknɪk/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名词/不及物动词·野餐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picnic area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fume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/fjuːm/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名词·(浓烈或难闻的)烟， 气体， 一阵愤怒(或不安)。v.用烟熏， 冒烟， 发怒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ecstasy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/ˈɛkstəsi/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名词·狂喜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explicitly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/ɪksˈplɪsɪtli/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副词·清晰地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explicit → explicitly（-ly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functions and places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/fˈʌŋkʃənz ænd 'pleɪsɪz/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短语·位置及其功能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functions and places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neurological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/ˌnjʊərəˈlɒdʒɪkl/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形容词·神经学的【搭配】neurological disorder 神经障碍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450,000 B.C.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 ˈɔː ˈhʌndrəd ænd f ˈɪ f t i θ ˈaʊ z ə n d biː siː/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短语·公元前四十五万年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450,000 B.C.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26｜外部阻力成形：翻译精度、数据传输和主权顾虑威胁协作；展柜说明牌出现 </w:t>
      </w:r>
      <w:r>
        <w:rPr>
          <w:rFonts w:ascii="Calibri" w:hAnsi="Calibri" w:eastAsia="Microsoft YaHei" w:cs="Calibri"/>
          <w:b/>
          <w:color w:val="0B2545"/>
          <w:sz w:val="21"/>
        </w:rPr>
        <w:t>satisfactory</w:t>
      </w:r>
      <w:r>
        <w:rPr>
          <w:rFonts w:ascii="Calibri" w:hAnsi="Calibri" w:eastAsia="Microsoft YaHei" w:cs="Calibri"/>
          <w:color w:val="9B1C1C"/>
          <w:sz w:val="20"/>
        </w:rPr>
        <w:t>（满意的，符合要求的，赎罪的）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instant coffee</w:t>
      </w:r>
      <w:r>
        <w:rPr>
          <w:rFonts w:ascii="Calibri" w:hAnsi="Calibri" w:eastAsia="Microsoft YaHei" w:cs="Calibri"/>
          <w:color w:val="9B1C1C"/>
          <w:sz w:val="20"/>
        </w:rPr>
        <w:t>（速溶咖啡）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excellence</w:t>
      </w:r>
      <w:r>
        <w:rPr>
          <w:rFonts w:ascii="Calibri" w:hAnsi="Calibri" w:eastAsia="Microsoft YaHei" w:cs="Calibri"/>
          <w:color w:val="9B1C1C"/>
          <w:sz w:val="20"/>
        </w:rPr>
        <w:t>（优秀，卓越）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festivity</w:t>
      </w:r>
      <w:r>
        <w:rPr>
          <w:rFonts w:ascii="Calibri" w:hAnsi="Calibri" w:eastAsia="Microsoft YaHei" w:cs="Calibri"/>
          <w:color w:val="9B1C1C"/>
          <w:sz w:val="20"/>
        </w:rPr>
        <w:t>（欢宴， 欢庆）</w:t>
      </w:r>
      <w:r>
        <w:rPr>
          <w:rFonts w:ascii="Calibri" w:hAnsi="Calibri" w:eastAsia="Microsoft YaHei" w:cs="Calibri"/>
          <w:color w:val="1F2937"/>
          <w:sz w:val="21"/>
        </w:rPr>
        <w:t xml:space="preserve">，江穗察觉被精心陈列的历史正遮住一名真实受害者。陆岑以 </w:t>
      </w:r>
      <w:r>
        <w:rPr>
          <w:rFonts w:ascii="Calibri" w:hAnsi="Calibri" w:eastAsia="Microsoft YaHei" w:cs="Calibri"/>
          <w:b/>
          <w:color w:val="0B2545"/>
          <w:sz w:val="21"/>
        </w:rPr>
        <w:t>grain crop</w:t>
      </w:r>
      <w:r>
        <w:rPr>
          <w:rFonts w:ascii="Calibri" w:hAnsi="Calibri" w:eastAsia="Microsoft YaHei" w:cs="Calibri"/>
          <w:color w:val="9B1C1C"/>
          <w:sz w:val="20"/>
        </w:rPr>
        <w:t>（谷类作物，粮食作物）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origination</w:t>
      </w:r>
      <w:r>
        <w:rPr>
          <w:rFonts w:ascii="Calibri" w:hAnsi="Calibri" w:eastAsia="Microsoft YaHei" w:cs="Calibri"/>
          <w:color w:val="9B1C1C"/>
          <w:sz w:val="20"/>
        </w:rPr>
        <w:t>（发源）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What came as a big surprise for my mom was that my dad bought her a necklace and 99 roses on that day.</w:t>
      </w:r>
      <w:r>
        <w:rPr>
          <w:rFonts w:ascii="Calibri" w:hAnsi="Calibri" w:eastAsia="Microsoft YaHei" w:cs="Calibri"/>
          <w:color w:val="9B1C1C"/>
          <w:sz w:val="20"/>
        </w:rPr>
        <w:t>（给我妈妈的一个大惊喜是，那天我爸爸给她买了一条项链和99朵玫瑰花）</w:t>
      </w:r>
      <w:r>
        <w:rPr>
          <w:rFonts w:ascii="Calibri" w:hAnsi="Calibri" w:eastAsia="Microsoft YaHei" w:cs="Calibri"/>
          <w:color w:val="1F2937"/>
          <w:sz w:val="21"/>
        </w:rPr>
        <w:t xml:space="preserve"> 追溯来源，在她动摇时只说证据会陪他们走到最后。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satisfactory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/ˌsætɪsˈfæktəri/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形容词·满意的，符合要求的，赎罪的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instant coffee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/ˈɪnstənt ˈkɒfi/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短语·速溶咖啡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instant coffee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excellence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/ˈɛksələns/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名词·优秀，卓越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festivity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/fɛsˈtɪvɪti/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名词·欢宴， 欢庆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grain crop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/greɪn krɒp/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短语·谷类作物，粮食作物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grain crop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origination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/əˈrɪdʒəˌneɪʃn/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名词·发源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What came as a big surprise for my mom was that my dad bought her a necklace and 99 roses on that day.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/wɒt kˈeɪm æz ə bɪg səˈpraɪz fɔː maɪ mˈɒm wˈɒz ðæt maɪ dæd bˈɔːt hɜː ə ˈnɛklɪs ænd n ˈaɪ n t i n ˈaɪ n 'rəʊzɪz ɒn ðæt deɪ/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例句句型·给我妈妈的一个大惊喜是，那天我爸爸给她买了一条项链和99朵玫瑰花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What came as a big surprise for my mom was that my dad bought her a necklace and 99 roses on that day.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27｜阻力立即影响证据保存、证人安全或普通人的生活；江穗在采访提纲中加入 </w:t>
      </w:r>
      <w:r>
        <w:rPr>
          <w:rFonts w:ascii="Calibri" w:hAnsi="Calibri" w:eastAsia="Microsoft YaHei" w:cs="Calibri"/>
          <w:b/>
          <w:color w:val="0B2545"/>
          <w:sz w:val="21"/>
        </w:rPr>
        <w:t>steel</w:t>
      </w:r>
      <w:r>
        <w:rPr>
          <w:rFonts w:ascii="Calibri" w:hAnsi="Calibri" w:eastAsia="Microsoft YaHei" w:cs="Calibri"/>
          <w:color w:val="9B1C1C"/>
          <w:sz w:val="20"/>
        </w:rPr>
        <w:t>（钢）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angry</w:t>
      </w:r>
      <w:r>
        <w:rPr>
          <w:rFonts w:ascii="Calibri" w:hAnsi="Calibri" w:eastAsia="Microsoft YaHei" w:cs="Calibri"/>
          <w:color w:val="9B1C1C"/>
          <w:sz w:val="20"/>
        </w:rPr>
        <w:t>（生气的，愤怒的）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fork</w:t>
      </w:r>
      <w:r>
        <w:rPr>
          <w:rFonts w:ascii="Calibri" w:hAnsi="Calibri" w:eastAsia="Microsoft YaHei" w:cs="Calibri"/>
          <w:color w:val="9B1C1C"/>
          <w:sz w:val="20"/>
        </w:rPr>
        <w:t>（叉，耙，叉形物，餐叉）</w:t>
      </w:r>
      <w:r>
        <w:rPr>
          <w:rFonts w:ascii="Calibri" w:hAnsi="Calibri" w:eastAsia="Microsoft YaHei" w:cs="Calibri"/>
          <w:color w:val="1F2937"/>
          <w:sz w:val="21"/>
        </w:rPr>
        <w:t xml:space="preserve">，决定把受影响者的声音放在结论之前。陆岑用 </w:t>
      </w:r>
      <w:r>
        <w:rPr>
          <w:rFonts w:ascii="Calibri" w:hAnsi="Calibri" w:eastAsia="Microsoft YaHei" w:cs="Calibri"/>
          <w:b/>
          <w:color w:val="0B2545"/>
          <w:sz w:val="21"/>
        </w:rPr>
        <w:t>follow-up</w:t>
      </w:r>
      <w:r>
        <w:rPr>
          <w:rFonts w:ascii="Calibri" w:hAnsi="Calibri" w:eastAsia="Microsoft YaHei" w:cs="Calibri"/>
          <w:color w:val="9B1C1C"/>
          <w:sz w:val="20"/>
        </w:rPr>
        <w:t>（后续(的)）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have a blood analysis</w:t>
      </w:r>
      <w:r>
        <w:rPr>
          <w:rFonts w:ascii="Calibri" w:hAnsi="Calibri" w:eastAsia="Microsoft YaHei" w:cs="Calibri"/>
          <w:color w:val="9B1C1C"/>
          <w:sz w:val="20"/>
        </w:rPr>
        <w:t>（血样分析）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pastoral</w:t>
      </w:r>
      <w:r>
        <w:rPr>
          <w:rFonts w:ascii="Calibri" w:hAnsi="Calibri" w:eastAsia="Microsoft YaHei" w:cs="Calibri"/>
          <w:color w:val="9B1C1C"/>
          <w:sz w:val="20"/>
        </w:rPr>
        <w:t>（田园的）</w:t>
      </w:r>
      <w:r>
        <w:rPr>
          <w:rFonts w:ascii="Calibri" w:hAnsi="Calibri" w:eastAsia="Microsoft YaHei" w:cs="Calibri"/>
          <w:color w:val="1F2937"/>
          <w:sz w:val="21"/>
        </w:rPr>
        <w:t xml:space="preserve"> 补齐技术证据，并主动删去任何可能暴露她消息来源的细节。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steel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/stiːl/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steel and wood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angry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/ˈæŋgri/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形容词·生气的，愤怒的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be angry with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fork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/fɔːk/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名词·叉，耙，叉形物，餐叉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 fork on the road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follow-up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/ˈfɒləʊˈʌp/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名词/形容词·后续(的)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have a blood analysis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/hæv ə blʌd əˈnæləsɪs/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短语·血样分析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have a blood analysis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pastoral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/ˈpɑːstərəl/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形容词·田园的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28｜二人判断这项阻力是制度惯性、利益冲突还是对手蓄意操作；夜班列车经过时，江穗在玻璃倒影里默念 </w:t>
      </w:r>
      <w:r>
        <w:rPr>
          <w:rFonts w:ascii="Calibri" w:hAnsi="Calibri" w:eastAsia="Microsoft YaHei" w:cs="Calibri"/>
          <w:b/>
          <w:color w:val="0B2545"/>
          <w:sz w:val="21"/>
        </w:rPr>
        <w:t>vacation</w:t>
      </w:r>
      <w:r>
        <w:rPr>
          <w:rFonts w:ascii="Calibri" w:hAnsi="Calibri" w:eastAsia="Microsoft YaHei" w:cs="Calibri"/>
          <w:color w:val="9B1C1C"/>
          <w:sz w:val="20"/>
        </w:rPr>
        <w:t>（假期）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boom</w:t>
      </w:r>
      <w:r>
        <w:rPr>
          <w:rFonts w:ascii="Calibri" w:hAnsi="Calibri" w:eastAsia="Microsoft YaHei" w:cs="Calibri"/>
          <w:color w:val="9B1C1C"/>
          <w:sz w:val="20"/>
        </w:rPr>
        <w:t>（发出隆隆声，vi.）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gravel</w:t>
      </w:r>
      <w:r>
        <w:rPr>
          <w:rFonts w:ascii="Calibri" w:hAnsi="Calibri" w:eastAsia="Microsoft YaHei" w:cs="Calibri"/>
          <w:color w:val="9B1C1C"/>
          <w:sz w:val="20"/>
        </w:rPr>
        <w:t>（沙砾，碎石）</w:t>
      </w:r>
      <w:r>
        <w:rPr>
          <w:rFonts w:ascii="Calibri" w:hAnsi="Calibri" w:eastAsia="Microsoft YaHei" w:cs="Calibri"/>
          <w:color w:val="1F2937"/>
          <w:sz w:val="21"/>
        </w:rPr>
        <w:t xml:space="preserve">，试图分清证据与自己的恐惧。陆岑用 </w:t>
      </w:r>
      <w:r>
        <w:rPr>
          <w:rFonts w:ascii="Calibri" w:hAnsi="Calibri" w:eastAsia="Microsoft YaHei" w:cs="Calibri"/>
          <w:b/>
          <w:color w:val="0B2545"/>
          <w:sz w:val="21"/>
        </w:rPr>
        <w:t>furthermore</w:t>
      </w:r>
      <w:r>
        <w:rPr>
          <w:rFonts w:ascii="Calibri" w:hAnsi="Calibri" w:eastAsia="Microsoft YaHei" w:cs="Calibri"/>
          <w:color w:val="9B1C1C"/>
          <w:sz w:val="20"/>
        </w:rPr>
        <w:t>（而且，此外）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horticultural crop</w:t>
      </w:r>
      <w:r>
        <w:rPr>
          <w:rFonts w:ascii="Calibri" w:hAnsi="Calibri" w:eastAsia="Microsoft YaHei" w:cs="Calibri"/>
          <w:color w:val="9B1C1C"/>
          <w:sz w:val="20"/>
        </w:rPr>
        <w:t>（园艺作物）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planners</w:t>
      </w:r>
      <w:r>
        <w:rPr>
          <w:rFonts w:ascii="Calibri" w:hAnsi="Calibri" w:eastAsia="Microsoft YaHei" w:cs="Calibri"/>
          <w:color w:val="9B1C1C"/>
          <w:sz w:val="20"/>
        </w:rPr>
        <w:t>（计划者）</w:t>
      </w:r>
      <w:r>
        <w:rPr>
          <w:rFonts w:ascii="Calibri" w:hAnsi="Calibri" w:eastAsia="Microsoft YaHei" w:cs="Calibri"/>
          <w:color w:val="1F2937"/>
          <w:sz w:val="21"/>
        </w:rPr>
        <w:t xml:space="preserve"> 回答她尚未问出口的问题，并承诺不再以保护为名替她选择。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vacation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/vəˈkeɪʃən/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名词·假期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long vacation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boom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/buːm/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动词/名词·发出隆隆声，vi.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business boom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gravel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/ˈgrævəl/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名词·沙砾，碎石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furthermore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/ˈfɜːðəˈmɔː/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副词·而且，此外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horticultural crop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/hˌɔːtɪkˈʌltʃəɹəl krɒp/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短语·园艺作物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horticultural crop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planners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/ˈplænərz/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单词（词性待核）·计划者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29｜江穗和陆岑分配调查、沟通与现场任务，避免单人承担全部风险；会议纪要把 </w:t>
      </w:r>
      <w:r>
        <w:rPr>
          <w:rFonts w:ascii="Calibri" w:hAnsi="Calibri" w:eastAsia="Microsoft YaHei" w:cs="Calibri"/>
          <w:b/>
          <w:color w:val="0B2545"/>
          <w:sz w:val="21"/>
        </w:rPr>
        <w:t>waterproof</w:t>
      </w:r>
      <w:r>
        <w:rPr>
          <w:rFonts w:ascii="Calibri" w:hAnsi="Calibri" w:eastAsia="Microsoft YaHei" w:cs="Calibri"/>
          <w:color w:val="9B1C1C"/>
          <w:sz w:val="20"/>
        </w:rPr>
        <w:t>（防水材料）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chief</w:t>
      </w:r>
      <w:r>
        <w:rPr>
          <w:rFonts w:ascii="Calibri" w:hAnsi="Calibri" w:eastAsia="Microsoft YaHei" w:cs="Calibri"/>
          <w:color w:val="9B1C1C"/>
          <w:sz w:val="20"/>
        </w:rPr>
        <w:t>（领袖，部门主任，a. 主要的，首席的）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home</w:t>
      </w:r>
      <w:r>
        <w:rPr>
          <w:rFonts w:ascii="Calibri" w:hAnsi="Calibri" w:eastAsia="Microsoft YaHei" w:cs="Calibri"/>
          <w:color w:val="9B1C1C"/>
          <w:sz w:val="20"/>
        </w:rPr>
        <w:t>（回家，在家n. 家，家乡a. 家庭的，家乡的）</w:t>
      </w:r>
      <w:r>
        <w:rPr>
          <w:rFonts w:ascii="Calibri" w:hAnsi="Calibri" w:eastAsia="Microsoft YaHei" w:cs="Calibri"/>
          <w:color w:val="1F2937"/>
          <w:sz w:val="21"/>
        </w:rPr>
        <w:t xml:space="preserve"> 写得冷静而体面，江穗却看见这些词背后被忽略的代价。陆岑围绕 </w:t>
      </w:r>
      <w:r>
        <w:rPr>
          <w:rFonts w:ascii="Calibri" w:hAnsi="Calibri" w:eastAsia="Microsoft YaHei" w:cs="Calibri"/>
          <w:b/>
          <w:color w:val="0B2545"/>
          <w:sz w:val="21"/>
        </w:rPr>
        <w:t>grandchild</w:t>
      </w:r>
      <w:r>
        <w:rPr>
          <w:rFonts w:ascii="Calibri" w:hAnsi="Calibri" w:eastAsia="Microsoft YaHei" w:cs="Calibri"/>
          <w:color w:val="9B1C1C"/>
          <w:sz w:val="20"/>
        </w:rPr>
        <w:t>（(外)孙儿、女）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income growth</w:t>
      </w:r>
      <w:r>
        <w:rPr>
          <w:rFonts w:ascii="Calibri" w:hAnsi="Calibri" w:eastAsia="Microsoft YaHei" w:cs="Calibri"/>
          <w:color w:val="9B1C1C"/>
          <w:sz w:val="20"/>
        </w:rPr>
        <w:t>（收入上升）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probationary</w:t>
      </w:r>
      <w:r>
        <w:rPr>
          <w:rFonts w:ascii="Calibri" w:hAnsi="Calibri" w:eastAsia="Microsoft YaHei" w:cs="Calibri"/>
          <w:color w:val="9B1C1C"/>
          <w:sz w:val="20"/>
        </w:rPr>
        <w:t>（试用的，实习的，缓刑的）</w:t>
      </w:r>
      <w:r>
        <w:rPr>
          <w:rFonts w:ascii="Calibri" w:hAnsi="Calibri" w:eastAsia="Microsoft YaHei" w:cs="Calibri"/>
          <w:color w:val="1F2937"/>
          <w:sz w:val="21"/>
        </w:rPr>
        <w:t xml:space="preserve"> 提出反证，当众站到她一边也接受她随后严厉的追问。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waterproof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/ˈwɔːtəpruːf/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名词·防水材料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chief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/ʧiːf/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名词·领袖，部门主任，a. 主要的，首席的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chief executive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home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/həʊm/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副词·回家，在家n. 家，家乡a. 家庭的，家乡的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home welcome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grandchild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/ˈgrænʧaɪld/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名词·(外)孙儿、女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income growth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/ˈɪnkʌm grəʊθ/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短语·收入上升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income growth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probationary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/prəˈbeɪʃnri/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单词（词性待核）·试用的，实习的，缓刑的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probationary period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30｜倒计时或资源限制收紧，原定方案必须调整；电话那端只肯承认 </w:t>
      </w:r>
      <w:r>
        <w:rPr>
          <w:rFonts w:ascii="Calibri" w:hAnsi="Calibri" w:eastAsia="Microsoft YaHei" w:cs="Calibri"/>
          <w:b/>
          <w:color w:val="0B2545"/>
          <w:sz w:val="21"/>
        </w:rPr>
        <w:t>oxygen</w:t>
      </w:r>
      <w:r>
        <w:rPr>
          <w:rFonts w:ascii="Calibri" w:hAnsi="Calibri" w:eastAsia="Microsoft YaHei" w:cs="Calibri"/>
          <w:color w:val="9B1C1C"/>
          <w:sz w:val="20"/>
        </w:rPr>
        <w:t>（氧，氧气）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consume</w:t>
      </w:r>
      <w:r>
        <w:rPr>
          <w:rFonts w:ascii="Calibri" w:hAnsi="Calibri" w:eastAsia="Microsoft YaHei" w:cs="Calibri"/>
          <w:color w:val="9B1C1C"/>
          <w:sz w:val="20"/>
        </w:rPr>
        <w:t>（消耗，吃完，喝光，(with)使着迷，烧毁）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indirect</w:t>
      </w:r>
      <w:r>
        <w:rPr>
          <w:rFonts w:ascii="Calibri" w:hAnsi="Calibri" w:eastAsia="Microsoft YaHei" w:cs="Calibri"/>
          <w:color w:val="9B1C1C"/>
          <w:sz w:val="20"/>
        </w:rPr>
        <w:t>（间接的【搭配】indirect cost 间接成本）</w:t>
      </w:r>
      <w:r>
        <w:rPr>
          <w:rFonts w:ascii="Calibri" w:hAnsi="Calibri" w:eastAsia="Microsoft YaHei" w:cs="Calibri"/>
          <w:color w:val="1F2937"/>
          <w:sz w:val="21"/>
        </w:rPr>
        <w:t xml:space="preserve">，江穗用沉默等来了对方没有准备好的下一句话。陆岑根据 </w:t>
      </w:r>
      <w:r>
        <w:rPr>
          <w:rFonts w:ascii="Calibri" w:hAnsi="Calibri" w:eastAsia="Microsoft YaHei" w:cs="Calibri"/>
          <w:b/>
          <w:color w:val="0B2545"/>
          <w:sz w:val="21"/>
        </w:rPr>
        <w:t>happily</w:t>
      </w:r>
      <w:r>
        <w:rPr>
          <w:rFonts w:ascii="Calibri" w:hAnsi="Calibri" w:eastAsia="Microsoft YaHei" w:cs="Calibri"/>
          <w:color w:val="9B1C1C"/>
          <w:sz w:val="20"/>
        </w:rPr>
        <w:t>（幸运地）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irrigated land</w:t>
      </w:r>
      <w:r>
        <w:rPr>
          <w:rFonts w:ascii="Calibri" w:hAnsi="Calibri" w:eastAsia="Microsoft YaHei" w:cs="Calibri"/>
          <w:color w:val="9B1C1C"/>
          <w:sz w:val="20"/>
        </w:rPr>
        <w:t>（水田）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readers</w:t>
      </w:r>
      <w:r>
        <w:rPr>
          <w:rFonts w:ascii="Calibri" w:hAnsi="Calibri" w:eastAsia="Microsoft YaHei" w:cs="Calibri"/>
          <w:color w:val="9B1C1C"/>
          <w:sz w:val="20"/>
        </w:rPr>
        <w:t>（读者）</w:t>
      </w:r>
      <w:r>
        <w:rPr>
          <w:rFonts w:ascii="Calibri" w:hAnsi="Calibri" w:eastAsia="Microsoft YaHei" w:cs="Calibri"/>
          <w:color w:val="1F2937"/>
          <w:sz w:val="21"/>
        </w:rPr>
        <w:t xml:space="preserve"> 识别漏洞，却没有替她结束这场必须亲自完成的对话。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oxygen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/ˈɒksɪʤən/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名词·氧，氧气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less oxygen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consume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/kənˈsjuːm/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及物动词·消耗，吃完，喝光，(with)使着迷，烧毁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indirect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/ˌɪndɪˈrɛkt/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形容词·间接的【搭配】indirect cost 间接成本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happily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/ˈhæpɪli/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副词·幸运地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irrigated land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/ˈɪɹɪɡˌeɪtɪd lænd/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短语·水田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irrigated land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readers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/'ridəz/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单词（词性待核）·读者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31｜关系矛盾浮现：陆岑被要求单独回海城作证，二人面临真实分离却不再把距离等同抛弃；江穗把 </w:t>
      </w:r>
      <w:r>
        <w:rPr>
          <w:rFonts w:ascii="Calibri" w:hAnsi="Calibri" w:eastAsia="Microsoft YaHei" w:cs="Calibri"/>
          <w:b/>
          <w:color w:val="0B2545"/>
          <w:sz w:val="21"/>
        </w:rPr>
        <w:t>assistant</w:t>
      </w:r>
      <w:r>
        <w:rPr>
          <w:rFonts w:ascii="Calibri" w:hAnsi="Calibri" w:eastAsia="Microsoft YaHei" w:cs="Calibri"/>
          <w:color w:val="9B1C1C"/>
          <w:sz w:val="20"/>
        </w:rPr>
        <w:t>（助手，助理，助教 adj. 辅助的，助理的，有帮助的）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despite</w:t>
      </w:r>
      <w:r>
        <w:rPr>
          <w:rFonts w:ascii="Calibri" w:hAnsi="Calibri" w:eastAsia="Microsoft YaHei" w:cs="Calibri"/>
          <w:color w:val="9B1C1C"/>
          <w:sz w:val="20"/>
        </w:rPr>
        <w:t>（不管，不顾）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jealousy</w:t>
      </w:r>
      <w:r>
        <w:rPr>
          <w:rFonts w:ascii="Calibri" w:hAnsi="Calibri" w:eastAsia="Microsoft YaHei" w:cs="Calibri"/>
          <w:color w:val="9B1C1C"/>
          <w:sz w:val="20"/>
        </w:rPr>
        <w:t>（妒忌，嫉妒，猜忌）</w:t>
      </w:r>
      <w:r>
        <w:rPr>
          <w:rFonts w:ascii="Calibri" w:hAnsi="Calibri" w:eastAsia="Microsoft YaHei" w:cs="Calibri"/>
          <w:color w:val="1F2937"/>
          <w:sz w:val="21"/>
        </w:rPr>
        <w:t xml:space="preserve"> 念给证人听，每一个中文括注都逼近一段被改写的记忆。陆岑用 </w:t>
      </w:r>
      <w:r>
        <w:rPr>
          <w:rFonts w:ascii="Calibri" w:hAnsi="Calibri" w:eastAsia="Microsoft YaHei" w:cs="Calibri"/>
          <w:b/>
          <w:color w:val="0B2545"/>
          <w:sz w:val="21"/>
        </w:rPr>
        <w:t>hitch-hike</w:t>
      </w:r>
      <w:r>
        <w:rPr>
          <w:rFonts w:ascii="Calibri" w:hAnsi="Calibri" w:eastAsia="Microsoft YaHei" w:cs="Calibri"/>
          <w:color w:val="9B1C1C"/>
          <w:sz w:val="20"/>
        </w:rPr>
        <w:t>（搭便车旅行）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lateral line</w:t>
      </w:r>
      <w:r>
        <w:rPr>
          <w:rFonts w:ascii="Calibri" w:hAnsi="Calibri" w:eastAsia="Microsoft YaHei" w:cs="Calibri"/>
          <w:color w:val="9B1C1C"/>
          <w:sz w:val="20"/>
        </w:rPr>
        <w:t>（(水生脊椎动物的) 侧线）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restructure</w:t>
      </w:r>
      <w:r>
        <w:rPr>
          <w:rFonts w:ascii="Calibri" w:hAnsi="Calibri" w:eastAsia="Microsoft YaHei" w:cs="Calibri"/>
          <w:color w:val="9B1C1C"/>
          <w:sz w:val="20"/>
        </w:rPr>
        <w:t>（更改结构，调整）</w:t>
      </w:r>
      <w:r>
        <w:rPr>
          <w:rFonts w:ascii="Calibri" w:hAnsi="Calibri" w:eastAsia="Microsoft YaHei" w:cs="Calibri"/>
          <w:color w:val="1F2937"/>
          <w:sz w:val="21"/>
        </w:rPr>
        <w:t xml:space="preserve"> 逐项交叉验证，窗外警笛逼近时先把她护到墙后。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assistant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/əˈsɪstənt/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名词·助手，助理，助教 adj. 辅助的，助理的，有帮助的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office assistant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despite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/dɪsˈpaɪt/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介词·不管，不顾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jealousy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/ˈʤɛləsi/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名词·妒忌，嫉妒，猜忌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hitch-hike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/ˈhɪʧhaɪk/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单词（词性待核）·搭便车旅行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lateral line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/ˈlætərəl laɪn/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短语·(水生脊椎动物的) 侧线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lateral line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restructure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/ˌriːˈstrʌktʃə(r)/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动词·更改结构，调整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32｜江穗说出自己的判断与恐惧，不用沉默逼陆岑猜测；江穗在新闻稿草案中保留 </w:t>
      </w:r>
      <w:r>
        <w:rPr>
          <w:rFonts w:ascii="Calibri" w:hAnsi="Calibri" w:eastAsia="Microsoft YaHei" w:cs="Calibri"/>
          <w:b/>
          <w:color w:val="0B2545"/>
          <w:sz w:val="21"/>
        </w:rPr>
        <w:t>chin</w:t>
      </w:r>
      <w:r>
        <w:rPr>
          <w:rFonts w:ascii="Calibri" w:hAnsi="Calibri" w:eastAsia="Microsoft YaHei" w:cs="Calibri"/>
          <w:color w:val="9B1C1C"/>
          <w:sz w:val="20"/>
        </w:rPr>
        <w:t>（颏，下巴）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eligible</w:t>
      </w:r>
      <w:r>
        <w:rPr>
          <w:rFonts w:ascii="Calibri" w:hAnsi="Calibri" w:eastAsia="Microsoft YaHei" w:cs="Calibri"/>
          <w:color w:val="9B1C1C"/>
          <w:sz w:val="20"/>
        </w:rPr>
        <w:t>（符合条件的， 合格的）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literally</w:t>
      </w:r>
      <w:r>
        <w:rPr>
          <w:rFonts w:ascii="Calibri" w:hAnsi="Calibri" w:eastAsia="Microsoft YaHei" w:cs="Calibri"/>
          <w:color w:val="9B1C1C"/>
          <w:sz w:val="20"/>
        </w:rPr>
        <w:t>（照字义地，逐字地）</w:t>
      </w:r>
      <w:r>
        <w:rPr>
          <w:rFonts w:ascii="Calibri" w:hAnsi="Calibri" w:eastAsia="Microsoft YaHei" w:cs="Calibri"/>
          <w:color w:val="1F2937"/>
          <w:sz w:val="21"/>
        </w:rPr>
        <w:t xml:space="preserve">，拒绝让关键事实被更漂亮的措辞替换。陆岑用 </w:t>
      </w:r>
      <w:r>
        <w:rPr>
          <w:rFonts w:ascii="Calibri" w:hAnsi="Calibri" w:eastAsia="Microsoft YaHei" w:cs="Calibri"/>
          <w:b/>
          <w:color w:val="0B2545"/>
          <w:sz w:val="21"/>
        </w:rPr>
        <w:t>illogical</w:t>
      </w:r>
      <w:r>
        <w:rPr>
          <w:rFonts w:ascii="Calibri" w:hAnsi="Calibri" w:eastAsia="Microsoft YaHei" w:cs="Calibri"/>
          <w:color w:val="9B1C1C"/>
          <w:sz w:val="20"/>
        </w:rPr>
        <w:t>（不合逻辑的， 不合理的）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local food products</w:t>
      </w:r>
      <w:r>
        <w:rPr>
          <w:rFonts w:ascii="Calibri" w:hAnsi="Calibri" w:eastAsia="Microsoft YaHei" w:cs="Calibri"/>
          <w:color w:val="9B1C1C"/>
          <w:sz w:val="20"/>
        </w:rPr>
        <w:t>（当地的食品产品）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satinwood</w:t>
      </w:r>
      <w:r>
        <w:rPr>
          <w:rFonts w:ascii="Calibri" w:hAnsi="Calibri" w:eastAsia="Microsoft YaHei" w:cs="Calibri"/>
          <w:color w:val="9B1C1C"/>
          <w:sz w:val="20"/>
        </w:rPr>
        <w:t>（缎木）</w:t>
      </w:r>
      <w:r>
        <w:rPr>
          <w:rFonts w:ascii="Calibri" w:hAnsi="Calibri" w:eastAsia="Microsoft YaHei" w:cs="Calibri"/>
          <w:color w:val="1F2937"/>
          <w:sz w:val="21"/>
        </w:rPr>
        <w:t xml:space="preserve"> 审核公开边界，告诉她即使结论不利于自己也可以发布。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chin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/ʧɪn/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名词·颏，下巴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double chin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eligible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/ˈɛlɪʤəbᵊl/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形容词·符合条件的， 合格的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literally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/ˈlɪtərəli/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副词·照字义地，逐字地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literal → literally（-ly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illogical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/ɪˈlɒʤɪkəl/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形容词·不合逻辑的， 不合理的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local food products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/ˈləʊkəl fuːd ˈprɒdʌkts/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短语·当地的食品产品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local food products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satinwood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/'sætɪnwʊd/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名词·缎木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33｜陆岑承认自身利益关联或控制冲动，不再用保护作为终止讨论的理由；匿名短信只留下 </w:t>
      </w:r>
      <w:r>
        <w:rPr>
          <w:rFonts w:ascii="Calibri" w:hAnsi="Calibri" w:eastAsia="Microsoft YaHei" w:cs="Calibri"/>
          <w:b/>
          <w:color w:val="0B2545"/>
          <w:sz w:val="21"/>
        </w:rPr>
        <w:t>decorate</w:t>
      </w:r>
      <w:r>
        <w:rPr>
          <w:rFonts w:ascii="Calibri" w:hAnsi="Calibri" w:eastAsia="Microsoft YaHei" w:cs="Calibri"/>
          <w:color w:val="9B1C1C"/>
          <w:sz w:val="20"/>
        </w:rPr>
        <w:t>（装饰，油漆，授勋）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fauna</w:t>
      </w:r>
      <w:r>
        <w:rPr>
          <w:rFonts w:ascii="Calibri" w:hAnsi="Calibri" w:eastAsia="Microsoft YaHei" w:cs="Calibri"/>
          <w:color w:val="9B1C1C"/>
          <w:sz w:val="20"/>
        </w:rPr>
        <w:t>（动物群， 动物区系， 动物志）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maximize</w:t>
      </w:r>
      <w:r>
        <w:rPr>
          <w:rFonts w:ascii="Calibri" w:hAnsi="Calibri" w:eastAsia="Microsoft YaHei" w:cs="Calibri"/>
          <w:color w:val="9B1C1C"/>
          <w:sz w:val="20"/>
        </w:rPr>
        <w:t>（增加到最大程度）</w:t>
      </w:r>
      <w:r>
        <w:rPr>
          <w:rFonts w:ascii="Calibri" w:hAnsi="Calibri" w:eastAsia="Microsoft YaHei" w:cs="Calibri"/>
          <w:color w:val="1F2937"/>
          <w:sz w:val="21"/>
        </w:rPr>
        <w:t xml:space="preserve">，江穗却从这些英语线索之间辨认出熟悉的语气。陆岑依据 </w:t>
      </w:r>
      <w:r>
        <w:rPr>
          <w:rFonts w:ascii="Calibri" w:hAnsi="Calibri" w:eastAsia="Microsoft YaHei" w:cs="Calibri"/>
          <w:b/>
          <w:color w:val="0B2545"/>
          <w:sz w:val="21"/>
        </w:rPr>
        <w:t>indefinite</w:t>
      </w:r>
      <w:r>
        <w:rPr>
          <w:rFonts w:ascii="Calibri" w:hAnsi="Calibri" w:eastAsia="Microsoft YaHei" w:cs="Calibri"/>
          <w:color w:val="9B1C1C"/>
          <w:sz w:val="20"/>
        </w:rPr>
        <w:t>（不明确的，不定的）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luggage storage</w:t>
      </w:r>
      <w:r>
        <w:rPr>
          <w:rFonts w:ascii="Calibri" w:hAnsi="Calibri" w:eastAsia="Microsoft YaHei" w:cs="Calibri"/>
          <w:color w:val="9B1C1C"/>
          <w:sz w:val="20"/>
        </w:rPr>
        <w:t>（—行李临时寄存(服务)）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siesta</w:t>
      </w:r>
      <w:r>
        <w:rPr>
          <w:rFonts w:ascii="Calibri" w:hAnsi="Calibri" w:eastAsia="Microsoft YaHei" w:cs="Calibri"/>
          <w:color w:val="9B1C1C"/>
          <w:sz w:val="20"/>
        </w:rPr>
        <w:t>（午睡， 午休）</w:t>
      </w:r>
      <w:r>
        <w:rPr>
          <w:rFonts w:ascii="Calibri" w:hAnsi="Calibri" w:eastAsia="Microsoft YaHei" w:cs="Calibri"/>
          <w:color w:val="1F2937"/>
          <w:sz w:val="21"/>
        </w:rPr>
        <w:t xml:space="preserve"> 追查发送路径，并把查询权限先交到她手里。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decorate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/ˈdɛkəreɪt/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及物动词·装饰，油漆，授勋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fauna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/ˈfɔːnə/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名词·动物群， 动物区系， 动物志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maximize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/ˈmæksɪmaɪz/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动词·增加到最大程度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indefinite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/ɪnˈdɛfɪnɪt/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单词（词性待核）·不明确的，不定的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luggage storage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/ˈlʌgɪʤ ˈstɔːrɪʤ/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短语·—行李临时寄存(服务)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luggage storage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siesta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/si'estə/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单词（词性待核）·午睡， 午休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34｜二人把情绪问题和证据问题分开核验，避免一次分歧推翻全部信任；江穗把 </w:t>
      </w:r>
      <w:r>
        <w:rPr>
          <w:rFonts w:ascii="Calibri" w:hAnsi="Calibri" w:eastAsia="Microsoft YaHei" w:cs="Calibri"/>
          <w:b/>
          <w:color w:val="0B2545"/>
          <w:sz w:val="21"/>
        </w:rPr>
        <w:t>fake</w:t>
      </w:r>
      <w:r>
        <w:rPr>
          <w:rFonts w:ascii="Calibri" w:hAnsi="Calibri" w:eastAsia="Microsoft YaHei" w:cs="Calibri"/>
          <w:color w:val="9B1C1C"/>
          <w:sz w:val="20"/>
        </w:rPr>
        <w:t>（假货，骗子，vt. 伪造）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grace</w:t>
      </w:r>
      <w:r>
        <w:rPr>
          <w:rFonts w:ascii="Calibri" w:hAnsi="Calibri" w:eastAsia="Microsoft YaHei" w:cs="Calibri"/>
          <w:color w:val="9B1C1C"/>
          <w:sz w:val="20"/>
        </w:rPr>
        <w:t>（优美，文雅，恩惠，恩泽，宽限，缓刑，感恩祷告）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mosque</w:t>
      </w:r>
      <w:r>
        <w:rPr>
          <w:rFonts w:ascii="Calibri" w:hAnsi="Calibri" w:eastAsia="Microsoft YaHei" w:cs="Calibri"/>
          <w:color w:val="9B1C1C"/>
          <w:sz w:val="20"/>
        </w:rPr>
        <w:t>（清真寺）</w:t>
      </w:r>
      <w:r>
        <w:rPr>
          <w:rFonts w:ascii="Calibri" w:hAnsi="Calibri" w:eastAsia="Microsoft YaHei" w:cs="Calibri"/>
          <w:color w:val="1F2937"/>
          <w:sz w:val="21"/>
        </w:rPr>
        <w:t xml:space="preserve"> 投到屏幕上，要求在场的人不要再用术语掩盖真实伤害。陆岑围绕 </w:t>
      </w:r>
      <w:r>
        <w:rPr>
          <w:rFonts w:ascii="Calibri" w:hAnsi="Calibri" w:eastAsia="Microsoft YaHei" w:cs="Calibri"/>
          <w:b/>
          <w:color w:val="0B2545"/>
          <w:sz w:val="21"/>
        </w:rPr>
        <w:t>insubstantial</w:t>
      </w:r>
      <w:r>
        <w:rPr>
          <w:rFonts w:ascii="Calibri" w:hAnsi="Calibri" w:eastAsia="Microsoft YaHei" w:cs="Calibri"/>
          <w:color w:val="9B1C1C"/>
          <w:sz w:val="20"/>
        </w:rPr>
        <w:t>（无实质色， 无实体的， 非实在的， 幻想的， 不坚固的， 脆弱的）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medium wave</w:t>
      </w:r>
      <w:r>
        <w:rPr>
          <w:rFonts w:ascii="Calibri" w:hAnsi="Calibri" w:eastAsia="Microsoft YaHei" w:cs="Calibri"/>
          <w:color w:val="9B1C1C"/>
          <w:sz w:val="20"/>
        </w:rPr>
        <w:t>（中波）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spoilage</w:t>
      </w:r>
      <w:r>
        <w:rPr>
          <w:rFonts w:ascii="Calibri" w:hAnsi="Calibri" w:eastAsia="Microsoft YaHei" w:cs="Calibri"/>
          <w:color w:val="9B1C1C"/>
          <w:sz w:val="20"/>
        </w:rPr>
        <w:t>（变质， 损坏）</w:t>
      </w:r>
      <w:r>
        <w:rPr>
          <w:rFonts w:ascii="Calibri" w:hAnsi="Calibri" w:eastAsia="Microsoft YaHei" w:cs="Calibri"/>
          <w:color w:val="1F2937"/>
          <w:sz w:val="21"/>
        </w:rPr>
        <w:t xml:space="preserve"> 给出可复查的解释，也把最后的决定权留给她。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fake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/feɪk/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名词·假货，骗子，vt. 伪造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grace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/greɪs/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名词·优美，文雅，恩惠，恩泽，宽限，缓刑，感恩祷告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mosque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/mɒsk/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名词·清真寺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insubstantial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/ˌɪnsəbˈstænʃəl/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形容词·无实质色， 无实体的， 非实在的， 幻想的， 不坚固的， 脆弱的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medium wave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/ˈmiːdiəm weɪv/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短语·中波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medium wave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spoilage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/'spɔɪlɪdʒ/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单词（词性待核）·变质， 损坏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35｜他们订立一个本章可检验的临时边界，再继续行动；证物袋上的编号依次对应 </w:t>
      </w:r>
      <w:r>
        <w:rPr>
          <w:rFonts w:ascii="Calibri" w:hAnsi="Calibri" w:eastAsia="Microsoft YaHei" w:cs="Calibri"/>
          <w:b/>
          <w:color w:val="0B2545"/>
          <w:sz w:val="21"/>
        </w:rPr>
        <w:t>magnificent</w:t>
      </w:r>
      <w:r>
        <w:rPr>
          <w:rFonts w:ascii="Calibri" w:hAnsi="Calibri" w:eastAsia="Microsoft YaHei" w:cs="Calibri"/>
          <w:color w:val="9B1C1C"/>
          <w:sz w:val="20"/>
        </w:rPr>
        <w:t>（高尚的，壮丽的，华丽的，宏伟的）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increment</w:t>
      </w:r>
      <w:r>
        <w:rPr>
          <w:rFonts w:ascii="Calibri" w:hAnsi="Calibri" w:eastAsia="Microsoft YaHei" w:cs="Calibri"/>
          <w:color w:val="9B1C1C"/>
          <w:sz w:val="20"/>
        </w:rPr>
        <w:t>（增值，增额）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oblique</w:t>
      </w:r>
      <w:r>
        <w:rPr>
          <w:rFonts w:ascii="Calibri" w:hAnsi="Calibri" w:eastAsia="Microsoft YaHei" w:cs="Calibri"/>
          <w:color w:val="9B1C1C"/>
          <w:sz w:val="20"/>
        </w:rPr>
        <w:t>（倾斜的， 间接的， 不坦率的， 无诚意的）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，江穗把每个细节都写进公开可核的记录。陆岑用 </w:t>
      </w:r>
      <w:r>
        <w:rPr>
          <w:rFonts w:ascii="Calibri" w:hAnsi="Calibri" w:eastAsia="Microsoft YaHei" w:cs="Calibri"/>
          <w:b/>
          <w:color w:val="0B2545"/>
          <w:sz w:val="21"/>
        </w:rPr>
        <w:t>jostle</w:t>
      </w:r>
      <w:r>
        <w:rPr>
          <w:rFonts w:ascii="Calibri" w:hAnsi="Calibri" w:eastAsia="Microsoft YaHei" w:cs="Calibri"/>
          <w:color w:val="9B1C1C"/>
          <w:sz w:val="20"/>
        </w:rPr>
        <w:t>（(在人群中)挤，推【搭配】jostle for sth. 争夺，争抢）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more flexible approach</w:t>
      </w:r>
      <w:r>
        <w:rPr>
          <w:rFonts w:ascii="Calibri" w:hAnsi="Calibri" w:eastAsia="Microsoft YaHei" w:cs="Calibri"/>
          <w:color w:val="9B1C1C"/>
          <w:sz w:val="20"/>
        </w:rPr>
        <w:t>（更灵活的方法）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suffuse</w:t>
      </w:r>
      <w:r>
        <w:rPr>
          <w:rFonts w:ascii="Calibri" w:hAnsi="Calibri" w:eastAsia="Microsoft YaHei" w:cs="Calibri"/>
          <w:color w:val="9B1C1C"/>
          <w:sz w:val="20"/>
        </w:rPr>
        <w:t>（充满【记忆】词根记忆:suf(下)+fus(流)+e→在下面流(得到处都是)→充满）</w:t>
      </w:r>
      <w:r>
        <w:rPr>
          <w:rFonts w:ascii="Calibri" w:hAnsi="Calibri" w:eastAsia="Microsoft YaHei" w:cs="Calibri"/>
          <w:color w:val="1F2937"/>
          <w:sz w:val="21"/>
        </w:rPr>
        <w:t xml:space="preserve"> 检查遗漏，两人的手在同一页纸上短暂相碰又同时停住。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magnificent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/mægˈnɪfɪsnt/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形容词·高尚的，壮丽的，华丽的，宏伟的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increment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/ˈɪnkrɪmənt/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名词·增值，增额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oblique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/əˈbliːk/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形容词·倾斜的， 间接的， 不坦率的， 无诚意的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jostle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/'dʒɒsl/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动词·(在人群中)挤，推【搭配】jostle for sth. 争夺，争抢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more flexible approach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/mɔː ˈflɛksəbl əˈprəʊʧ/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短语·更灵活的方法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more flexible approach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suffuse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/səˈfjuːz/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及物动词·充满【记忆】词根记忆:suf(下)+fus(流)+e→在下面流(得到处都是)→充满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36｜中点揭示发生：双城法官同时认可核心证据，并临时冻结信托与货轮；法务函件用 </w:t>
      </w:r>
      <w:r>
        <w:rPr>
          <w:rFonts w:ascii="Calibri" w:hAnsi="Calibri" w:eastAsia="Microsoft YaHei" w:cs="Calibri"/>
          <w:b/>
          <w:color w:val="0B2545"/>
          <w:sz w:val="21"/>
        </w:rPr>
        <w:t>persuade</w:t>
      </w:r>
      <w:r>
        <w:rPr>
          <w:rFonts w:ascii="Calibri" w:hAnsi="Calibri" w:eastAsia="Microsoft YaHei" w:cs="Calibri"/>
          <w:color w:val="9B1C1C"/>
          <w:sz w:val="20"/>
        </w:rPr>
        <w:t>（说服，劝说，(of)使相信）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lean</w:t>
      </w:r>
      <w:r>
        <w:rPr>
          <w:rFonts w:ascii="Calibri" w:hAnsi="Calibri" w:eastAsia="Microsoft YaHei" w:cs="Calibri"/>
          <w:color w:val="9B1C1C"/>
          <w:sz w:val="20"/>
        </w:rPr>
        <w:t>（倾斜，屈身，倚，靠，依赖a. 瘦的，无脂肪的）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peace</w:t>
      </w:r>
      <w:r>
        <w:rPr>
          <w:rFonts w:ascii="Calibri" w:hAnsi="Calibri" w:eastAsia="Microsoft YaHei" w:cs="Calibri"/>
          <w:color w:val="9B1C1C"/>
          <w:sz w:val="20"/>
        </w:rPr>
        <w:t>（平，平静，安宁）</w:t>
      </w:r>
      <w:r>
        <w:rPr>
          <w:rFonts w:ascii="Calibri" w:hAnsi="Calibri" w:eastAsia="Microsoft YaHei" w:cs="Calibri"/>
          <w:color w:val="1F2937"/>
          <w:sz w:val="21"/>
        </w:rPr>
        <w:t xml:space="preserve"> 构成一道看似严密的防线，江穗逐条指出其中的人为遮蔽。陆岑依据 </w:t>
      </w:r>
      <w:r>
        <w:rPr>
          <w:rFonts w:ascii="Calibri" w:hAnsi="Calibri" w:eastAsia="Microsoft YaHei" w:cs="Calibri"/>
          <w:b/>
          <w:color w:val="0B2545"/>
          <w:sz w:val="21"/>
        </w:rPr>
        <w:t>lengthen</w:t>
      </w:r>
      <w:r>
        <w:rPr>
          <w:rFonts w:ascii="Calibri" w:hAnsi="Calibri" w:eastAsia="Microsoft YaHei" w:cs="Calibri"/>
          <w:color w:val="9B1C1C"/>
          <w:sz w:val="20"/>
        </w:rPr>
        <w:t>（使延长vi.变长）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network communication</w:t>
      </w:r>
      <w:r>
        <w:rPr>
          <w:rFonts w:ascii="Calibri" w:hAnsi="Calibri" w:eastAsia="Microsoft YaHei" w:cs="Calibri"/>
          <w:color w:val="9B1C1C"/>
          <w:sz w:val="20"/>
        </w:rPr>
        <w:t>（网络通信）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tepid</w:t>
      </w:r>
      <w:r>
        <w:rPr>
          <w:rFonts w:ascii="Calibri" w:hAnsi="Calibri" w:eastAsia="Microsoft YaHei" w:cs="Calibri"/>
          <w:color w:val="9B1C1C"/>
          <w:sz w:val="20"/>
        </w:rPr>
        <w:t>（微温的）</w:t>
      </w:r>
      <w:r>
        <w:rPr>
          <w:rFonts w:ascii="Calibri" w:hAnsi="Calibri" w:eastAsia="Microsoft YaHei" w:cs="Calibri"/>
          <w:color w:val="1F2937"/>
          <w:sz w:val="21"/>
        </w:rPr>
        <w:t xml:space="preserve"> 准备回应，在署名之前先让她确认每一项风险。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persuade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/pəˈsweɪd/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动词·说服，劝说，(of)使相信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lean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/liːn/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动词·倾斜，屈身，倚，靠，依赖a. 瘦的，无脂肪的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peace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/piːs/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名词·平，平静，安宁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lengthen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/ˈlɛŋθən/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及物动词·使延长vi.变长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network communication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/ˈnɛtwɜːk kəˌmjuːnɪˈkeɪʃən/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短语·网络通信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network communication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tepid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/ˈtepɪd/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形容词·微温的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37｜新事实迫使前半章线索重新排序，原本可信的解释不再充分；临时安全屋的墙上贴满 </w:t>
      </w:r>
      <w:r>
        <w:rPr>
          <w:rFonts w:ascii="Calibri" w:hAnsi="Calibri" w:eastAsia="Microsoft YaHei" w:cs="Calibri"/>
          <w:b/>
          <w:color w:val="0B2545"/>
          <w:sz w:val="21"/>
        </w:rPr>
        <w:t>reinforce</w:t>
      </w:r>
      <w:r>
        <w:rPr>
          <w:rFonts w:ascii="Calibri" w:hAnsi="Calibri" w:eastAsia="Microsoft YaHei" w:cs="Calibri"/>
          <w:color w:val="9B1C1C"/>
          <w:sz w:val="20"/>
        </w:rPr>
        <w:t>（加强，加固）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mortgage</w:t>
      </w:r>
      <w:r>
        <w:rPr>
          <w:rFonts w:ascii="Calibri" w:hAnsi="Calibri" w:eastAsia="Microsoft YaHei" w:cs="Calibri"/>
          <w:color w:val="9B1C1C"/>
          <w:sz w:val="20"/>
        </w:rPr>
        <w:t>（抵押。v.抵押）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playmate</w:t>
      </w:r>
      <w:r>
        <w:rPr>
          <w:rFonts w:ascii="Calibri" w:hAnsi="Calibri" w:eastAsia="Microsoft YaHei" w:cs="Calibri"/>
          <w:color w:val="9B1C1C"/>
          <w:sz w:val="20"/>
        </w:rPr>
        <w:t>（游伴）</w:t>
      </w:r>
      <w:r>
        <w:rPr>
          <w:rFonts w:ascii="Calibri" w:hAnsi="Calibri" w:eastAsia="Microsoft YaHei" w:cs="Calibri"/>
          <w:color w:val="1F2937"/>
          <w:sz w:val="21"/>
        </w:rPr>
        <w:t xml:space="preserve">，江穗将零散线索重新分成事实、推测与情绪。陆岑围绕 </w:t>
      </w:r>
      <w:r>
        <w:rPr>
          <w:rFonts w:ascii="Calibri" w:hAnsi="Calibri" w:eastAsia="Microsoft YaHei" w:cs="Calibri"/>
          <w:b/>
          <w:color w:val="0B2545"/>
          <w:sz w:val="21"/>
        </w:rPr>
        <w:t>lucky</w:t>
      </w:r>
      <w:r>
        <w:rPr>
          <w:rFonts w:ascii="Calibri" w:hAnsi="Calibri" w:eastAsia="Microsoft YaHei" w:cs="Calibri"/>
          <w:color w:val="9B1C1C"/>
          <w:sz w:val="20"/>
        </w:rPr>
        <w:t>（幸运的，侥幸的）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oceanic ridge</w:t>
      </w:r>
      <w:r>
        <w:rPr>
          <w:rFonts w:ascii="Calibri" w:hAnsi="Calibri" w:eastAsia="Microsoft YaHei" w:cs="Calibri"/>
          <w:color w:val="9B1C1C"/>
          <w:sz w:val="20"/>
        </w:rPr>
        <w:t>（海岭）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trivialize</w:t>
      </w:r>
      <w:r>
        <w:rPr>
          <w:rFonts w:ascii="Calibri" w:hAnsi="Calibri" w:eastAsia="Microsoft YaHei" w:cs="Calibri"/>
          <w:color w:val="9B1C1C"/>
          <w:sz w:val="20"/>
        </w:rPr>
        <w:t>（使显得不重要， 轻视， 淡化）</w:t>
      </w:r>
      <w:r>
        <w:rPr>
          <w:rFonts w:ascii="Calibri" w:hAnsi="Calibri" w:eastAsia="Microsoft YaHei" w:cs="Calibri"/>
          <w:color w:val="1F2937"/>
          <w:sz w:val="21"/>
        </w:rPr>
        <w:t xml:space="preserve"> 补上最后几块拼图，也接受她提出的相处规则不能再被打破。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reinforce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/ˌriːɪnˈfɔːs/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及物动词·加强，加固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mortgage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/ˈmɔːɡɪʤ/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名词·抵押。v.抵押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playmate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/ˈpleɪmeɪt/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名词·游伴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lucky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/ˈlʌki/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单词（词性待核）·幸运的，侥幸的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oceanic ridge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/ˌəʊʃɪˈænɪk rɪʤ/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短语·海岭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oceanic ridge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trivialize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/'trɪviəlaɪz/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单词（词性待核）·使显得不重要， 轻视， 淡化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38｜案件风险从个人秘密扩展到更多受影响者或更高层制度；程叙留下的便笺把 </w:t>
      </w:r>
      <w:r>
        <w:rPr>
          <w:rFonts w:ascii="Calibri" w:hAnsi="Calibri" w:eastAsia="Microsoft YaHei" w:cs="Calibri"/>
          <w:b/>
          <w:color w:val="0B2545"/>
          <w:sz w:val="21"/>
        </w:rPr>
        <w:t>rubber</w:t>
      </w:r>
      <w:r>
        <w:rPr>
          <w:rFonts w:ascii="Calibri" w:hAnsi="Calibri" w:eastAsia="Microsoft YaHei" w:cs="Calibri"/>
          <w:color w:val="9B1C1C"/>
          <w:sz w:val="20"/>
        </w:rPr>
        <w:t>（橡皮，橡胶，橡胶制品，胶鞋）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offend</w:t>
      </w:r>
      <w:r>
        <w:rPr>
          <w:rFonts w:ascii="Calibri" w:hAnsi="Calibri" w:eastAsia="Microsoft YaHei" w:cs="Calibri"/>
          <w:color w:val="9B1C1C"/>
          <w:sz w:val="20"/>
        </w:rPr>
        <w:t>（冒犯，得罪，伤害...的感情，使厌恶，使不舒服，违犯，违反）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princess</w:t>
      </w:r>
      <w:r>
        <w:rPr>
          <w:rFonts w:ascii="Calibri" w:hAnsi="Calibri" w:eastAsia="Microsoft YaHei" w:cs="Calibri"/>
          <w:color w:val="9B1C1C"/>
          <w:sz w:val="20"/>
        </w:rPr>
        <w:t>（公主，王妃）</w:t>
      </w:r>
      <w:r>
        <w:rPr>
          <w:rFonts w:ascii="Calibri" w:hAnsi="Calibri" w:eastAsia="Microsoft YaHei" w:cs="Calibri"/>
          <w:color w:val="1F2937"/>
          <w:sz w:val="21"/>
        </w:rPr>
        <w:t xml:space="preserve"> 排成一列，像是专门等待江穗解开的暗号。陆岑以 </w:t>
      </w:r>
      <w:r>
        <w:rPr>
          <w:rFonts w:ascii="Calibri" w:hAnsi="Calibri" w:eastAsia="Microsoft YaHei" w:cs="Calibri"/>
          <w:b/>
          <w:color w:val="0B2545"/>
          <w:sz w:val="21"/>
        </w:rPr>
        <w:t>materialize</w:t>
      </w:r>
      <w:r>
        <w:rPr>
          <w:rFonts w:ascii="Calibri" w:hAnsi="Calibri" w:eastAsia="Microsoft YaHei" w:cs="Calibri"/>
          <w:color w:val="9B1C1C"/>
          <w:sz w:val="20"/>
        </w:rPr>
        <w:t>（使具体化，物质化）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out of bounds</w:t>
      </w:r>
      <w:r>
        <w:rPr>
          <w:rFonts w:ascii="Calibri" w:hAnsi="Calibri" w:eastAsia="Microsoft YaHei" w:cs="Calibri"/>
          <w:color w:val="9B1C1C"/>
          <w:sz w:val="20"/>
        </w:rPr>
        <w:t>（禁止入内）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unsupportive</w:t>
      </w:r>
      <w:r>
        <w:rPr>
          <w:rFonts w:ascii="Calibri" w:hAnsi="Calibri" w:eastAsia="Microsoft YaHei" w:cs="Calibri"/>
          <w:color w:val="9B1C1C"/>
          <w:sz w:val="20"/>
        </w:rPr>
        <w:t>（不支持的【记忆】词根记忆:un(不)+support(支持)+ ive(...的)→不支持的）</w:t>
      </w:r>
      <w:r>
        <w:rPr>
          <w:rFonts w:ascii="Calibri" w:hAnsi="Calibri" w:eastAsia="Microsoft YaHei" w:cs="Calibri"/>
          <w:color w:val="1F2937"/>
          <w:sz w:val="21"/>
        </w:rPr>
        <w:t xml:space="preserve"> 对照旧案，终于说出一个可能让他们再次分开的判断。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rubber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/ˈrʌbə/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名词·橡皮，橡胶，橡胶制品，胶鞋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rubber blanket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offend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/əˈfɛnd/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及物动词·冒犯，得罪，伤害...的感情，使厌恶，使不舒服，违犯，违反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princess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/prɪnˈsɛs/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名词·公主，王妃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materialize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/məˈtɪərɪəlaɪz/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动词·使具体化，物质化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out of bounds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/aʊt ɒv bˈaʊndz/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短语·禁止入内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out of bounds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unsupportive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/ˌʌnsəˈpɔːtɪv/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形容词·不支持的【记忆】词根记忆:un(不)+support(支持)+ ive(...的)→不支持的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39｜二人更新嫌疑、目标与证据缺口，并放弃一项已经失效的假设；审讯记录把 </w:t>
      </w:r>
      <w:r>
        <w:rPr>
          <w:rFonts w:ascii="Calibri" w:hAnsi="Calibri" w:eastAsia="Microsoft YaHei" w:cs="Calibri"/>
          <w:b/>
          <w:color w:val="0B2545"/>
          <w:sz w:val="21"/>
        </w:rPr>
        <w:t>solid</w:t>
      </w:r>
      <w:r>
        <w:rPr>
          <w:rFonts w:ascii="Calibri" w:hAnsi="Calibri" w:eastAsia="Microsoft YaHei" w:cs="Calibri"/>
          <w:color w:val="9B1C1C"/>
          <w:sz w:val="20"/>
        </w:rPr>
        <w:t>（固体，立方体）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passion</w:t>
      </w:r>
      <w:r>
        <w:rPr>
          <w:rFonts w:ascii="Calibri" w:hAnsi="Calibri" w:eastAsia="Microsoft YaHei" w:cs="Calibri"/>
          <w:color w:val="9B1C1C"/>
          <w:sz w:val="20"/>
        </w:rPr>
        <w:t>（激情）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recede</w:t>
      </w:r>
      <w:r>
        <w:rPr>
          <w:rFonts w:ascii="Calibri" w:hAnsi="Calibri" w:eastAsia="Microsoft YaHei" w:cs="Calibri"/>
          <w:color w:val="9B1C1C"/>
          <w:sz w:val="20"/>
        </w:rPr>
        <w:t>（后退，向后倾斜）</w:t>
      </w:r>
      <w:r>
        <w:rPr>
          <w:rFonts w:ascii="Calibri" w:hAnsi="Calibri" w:eastAsia="Microsoft YaHei" w:cs="Calibri"/>
          <w:color w:val="1F2937"/>
          <w:sz w:val="21"/>
        </w:rPr>
        <w:t xml:space="preserve"> 留在同一页，江穗从词序变化判断口供曾被人指导。陆岑借 </w:t>
      </w:r>
      <w:r>
        <w:rPr>
          <w:rFonts w:ascii="Calibri" w:hAnsi="Calibri" w:eastAsia="Microsoft YaHei" w:cs="Calibri"/>
          <w:b/>
          <w:color w:val="0B2545"/>
          <w:sz w:val="21"/>
        </w:rPr>
        <w:t>miscarriage</w:t>
      </w:r>
      <w:r>
        <w:rPr>
          <w:rFonts w:ascii="Calibri" w:hAnsi="Calibri" w:eastAsia="Microsoft YaHei" w:cs="Calibri"/>
          <w:color w:val="9B1C1C"/>
          <w:sz w:val="20"/>
        </w:rPr>
        <w:t>（误判，误罚，流产，失败）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personal service</w:t>
      </w:r>
      <w:r>
        <w:rPr>
          <w:rFonts w:ascii="Calibri" w:hAnsi="Calibri" w:eastAsia="Microsoft YaHei" w:cs="Calibri"/>
          <w:color w:val="9B1C1C"/>
          <w:sz w:val="20"/>
        </w:rPr>
        <w:t>（个人服务）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weeding</w:t>
      </w:r>
      <w:r>
        <w:rPr>
          <w:rFonts w:ascii="Calibri" w:hAnsi="Calibri" w:eastAsia="Microsoft YaHei" w:cs="Calibri"/>
          <w:color w:val="9B1C1C"/>
          <w:sz w:val="20"/>
        </w:rPr>
        <w:t>（[农学] 除草，除杂草，(图书馆馆藏)汰旧更新）</w:t>
      </w:r>
      <w:r>
        <w:rPr>
          <w:rFonts w:ascii="Calibri" w:hAnsi="Calibri" w:eastAsia="Microsoft YaHei" w:cs="Calibri"/>
          <w:color w:val="1F2937"/>
          <w:sz w:val="21"/>
        </w:rPr>
        <w:t xml:space="preserve"> 找到原始版本，也第一次清楚说明自己当年的责任。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solid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/ˈsɒlɪd/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名词·固体，立方体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solid state disk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passion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/ˈpæʃən/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名词·激情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recede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/ri(ː)ˈsiːd/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不及物动词·后退，向后倾斜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miscarriage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/mɪsˈkærɪʤ/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名词·误判，误罚，流产，失败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personal service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/ˈpɜːsnl ˈsɜːvɪs/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短语·个人服务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personal service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weeding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/ˈwiːdɪŋ/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名词·[农学] 除草，除杂草，(图书馆馆藏)汰旧更新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40｜他们主动改变路线，把调查推进到对手最不希望被查看的位置；监听片段中先后响起 </w:t>
      </w:r>
      <w:r>
        <w:rPr>
          <w:rFonts w:ascii="Calibri" w:hAnsi="Calibri" w:eastAsia="Microsoft YaHei" w:cs="Calibri"/>
          <w:b/>
          <w:color w:val="0B2545"/>
          <w:sz w:val="21"/>
        </w:rPr>
        <w:t>trip</w:t>
      </w:r>
      <w:r>
        <w:rPr>
          <w:rFonts w:ascii="Calibri" w:hAnsi="Calibri" w:eastAsia="Microsoft YaHei" w:cs="Calibri"/>
          <w:color w:val="9B1C1C"/>
          <w:sz w:val="20"/>
        </w:rPr>
        <w:t>（旅行，远足v. 绊倒，失足，犯错）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prolong</w:t>
      </w:r>
      <w:r>
        <w:rPr>
          <w:rFonts w:ascii="Calibri" w:hAnsi="Calibri" w:eastAsia="Microsoft YaHei" w:cs="Calibri"/>
          <w:color w:val="9B1C1C"/>
          <w:sz w:val="20"/>
        </w:rPr>
        <w:t>（延长，拖延）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rewarding</w:t>
      </w:r>
      <w:r>
        <w:rPr>
          <w:rFonts w:ascii="Calibri" w:hAnsi="Calibri" w:eastAsia="Microsoft YaHei" w:cs="Calibri"/>
          <w:color w:val="9B1C1C"/>
          <w:sz w:val="20"/>
        </w:rPr>
        <w:t>（有收获的）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，江穗按下暂停键，把最可疑的一秒重新播放。陆岑从 </w:t>
      </w:r>
      <w:r>
        <w:rPr>
          <w:rFonts w:ascii="Calibri" w:hAnsi="Calibri" w:eastAsia="Microsoft YaHei" w:cs="Calibri"/>
          <w:b/>
          <w:color w:val="0B2545"/>
          <w:sz w:val="21"/>
        </w:rPr>
        <w:t>much</w:t>
      </w:r>
      <w:r>
        <w:rPr>
          <w:rFonts w:ascii="Calibri" w:hAnsi="Calibri" w:eastAsia="Microsoft YaHei" w:cs="Calibri"/>
          <w:color w:val="9B1C1C"/>
          <w:sz w:val="20"/>
        </w:rPr>
        <w:t>（多的，大量的ad. 十分，非常，到极大程度）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postal fee</w:t>
      </w:r>
      <w:r>
        <w:rPr>
          <w:rFonts w:ascii="Calibri" w:hAnsi="Calibri" w:eastAsia="Microsoft YaHei" w:cs="Calibri"/>
          <w:color w:val="9B1C1C"/>
          <w:sz w:val="20"/>
        </w:rPr>
        <w:t>（邮费）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buy</w:t>
      </w:r>
      <w:r>
        <w:rPr>
          <w:rFonts w:ascii="Calibri" w:hAnsi="Calibri" w:eastAsia="Microsoft YaHei" w:cs="Calibri"/>
          <w:color w:val="9B1C1C"/>
          <w:sz w:val="20"/>
        </w:rPr>
        <w:t>（买，买得，向...行贿，收买vi. 购买东西）</w:t>
      </w:r>
      <w:r>
        <w:rPr>
          <w:rFonts w:ascii="Calibri" w:hAnsi="Calibri" w:eastAsia="Microsoft YaHei" w:cs="Calibri"/>
          <w:color w:val="1F2937"/>
          <w:sz w:val="21"/>
        </w:rPr>
        <w:t xml:space="preserve"> 判断说话人的意图，彼此靠得很近却都没有越过尚未修复的边界。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trip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/trɪp/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名词·旅行，远足v. 绊倒，失足，犯错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boat trip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prolong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/prəʊˈlɒŋ/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及物动词·延长，拖延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rewarding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/rɪˈwɔːdɪŋ/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形容词·有收获的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much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/mʌʧ/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单词（词性待核）·多的，大量的ad. 十分，非常，到极大程度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too much work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postal fee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/ˈpəʊstəl fiː/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短语·邮费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postal fee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/baɪ/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及物动词·买，买得，向...行贿，收买vi. 购买东西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best buy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41｜对手反击：秦衡劫持最后母带，利用风暴警报逃向外海仓库；江穗从公开数据库检出 </w:t>
      </w:r>
      <w:r>
        <w:rPr>
          <w:rFonts w:ascii="Calibri" w:hAnsi="Calibri" w:eastAsia="Microsoft YaHei" w:cs="Calibri"/>
          <w:b/>
          <w:color w:val="0B2545"/>
          <w:sz w:val="21"/>
        </w:rPr>
        <w:t>estimate</w:t>
      </w:r>
      <w:r>
        <w:rPr>
          <w:rFonts w:ascii="Calibri" w:hAnsi="Calibri" w:eastAsia="Microsoft YaHei" w:cs="Calibri"/>
          <w:color w:val="9B1C1C"/>
          <w:sz w:val="20"/>
        </w:rPr>
        <w:t>（估计，估价 v. 评价，估量）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robber</w:t>
      </w:r>
      <w:r>
        <w:rPr>
          <w:rFonts w:ascii="Calibri" w:hAnsi="Calibri" w:eastAsia="Microsoft YaHei" w:cs="Calibri"/>
          <w:color w:val="9B1C1C"/>
          <w:sz w:val="20"/>
        </w:rPr>
        <w:t>（强盗，盗贼）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right</w:t>
      </w:r>
      <w:r>
        <w:rPr>
          <w:rFonts w:ascii="Calibri" w:hAnsi="Calibri" w:eastAsia="Microsoft YaHei" w:cs="Calibri"/>
          <w:color w:val="9B1C1C"/>
          <w:sz w:val="20"/>
        </w:rPr>
        <w:t>（正确，右边，正义）</w:t>
      </w:r>
      <w:r>
        <w:rPr>
          <w:rFonts w:ascii="Calibri" w:hAnsi="Calibri" w:eastAsia="Microsoft YaHei" w:cs="Calibri"/>
          <w:color w:val="1F2937"/>
          <w:sz w:val="21"/>
        </w:rPr>
        <w:t xml:space="preserve">，一组普通词条由此连成隐藏多年的轨迹。陆岑把 </w:t>
      </w:r>
      <w:r>
        <w:rPr>
          <w:rFonts w:ascii="Calibri" w:hAnsi="Calibri" w:eastAsia="Microsoft YaHei" w:cs="Calibri"/>
          <w:b/>
          <w:color w:val="0B2545"/>
          <w:sz w:val="21"/>
        </w:rPr>
        <w:t>nightingale</w:t>
      </w:r>
      <w:r>
        <w:rPr>
          <w:rFonts w:ascii="Calibri" w:hAnsi="Calibri" w:eastAsia="Microsoft YaHei" w:cs="Calibri"/>
          <w:color w:val="9B1C1C"/>
          <w:sz w:val="20"/>
        </w:rPr>
        <w:t>（夜莺）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profitability analysis</w:t>
      </w:r>
      <w:r>
        <w:rPr>
          <w:rFonts w:ascii="Calibri" w:hAnsi="Calibri" w:eastAsia="Microsoft YaHei" w:cs="Calibri"/>
          <w:color w:val="9B1C1C"/>
          <w:sz w:val="20"/>
        </w:rPr>
        <w:t>（可能性分析）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mob</w:t>
      </w:r>
      <w:r>
        <w:rPr>
          <w:rFonts w:ascii="Calibri" w:hAnsi="Calibri" w:eastAsia="Microsoft YaHei" w:cs="Calibri"/>
          <w:color w:val="9B1C1C"/>
          <w:sz w:val="20"/>
        </w:rPr>
        <w:t>（乌合之众(尤指暴力者)vi. 围攻，聚众闹事）</w:t>
      </w:r>
      <w:r>
        <w:rPr>
          <w:rFonts w:ascii="Calibri" w:hAnsi="Calibri" w:eastAsia="Microsoft YaHei" w:cs="Calibri"/>
          <w:color w:val="1F2937"/>
          <w:sz w:val="21"/>
        </w:rPr>
        <w:t xml:space="preserve"> 转成可验证的假设，两人第一次为同一个结论同时松了口气。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estimate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/ˈɛstɪmɪt/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名词·估计，估价 v. 评价，估量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robber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/ˈrɒbə/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名词·强盗，盗贼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right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/raɪt/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名词·正确，右边，正义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top right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nightingale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/ˈnaɪtɪŋgeɪl/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名词·夜莺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profitability analysis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/ˌprɒfɪtəˈbɪləti əˈnæləsɪs/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短语·可能性分析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profitability analysis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mob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/mɒb/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名词·乌合之众(尤指暴力者)vi. 围攻，聚众闹事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42｜证据链首先受损，团队必须判断哪些材料仍有独立备份；现场地图把 </w:t>
      </w:r>
      <w:r>
        <w:rPr>
          <w:rFonts w:ascii="Calibri" w:hAnsi="Calibri" w:eastAsia="Microsoft YaHei" w:cs="Calibri"/>
          <w:b/>
          <w:color w:val="0B2545"/>
          <w:sz w:val="21"/>
        </w:rPr>
        <w:t>spring</w:t>
      </w:r>
      <w:r>
        <w:rPr>
          <w:rFonts w:ascii="Calibri" w:hAnsi="Calibri" w:eastAsia="Microsoft YaHei" w:cs="Calibri"/>
          <w:color w:val="9B1C1C"/>
          <w:sz w:val="20"/>
        </w:rPr>
        <w:t>（跳，发芽 n. 春季，泉，弹簧）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singer</w:t>
      </w:r>
      <w:r>
        <w:rPr>
          <w:rFonts w:ascii="Calibri" w:hAnsi="Calibri" w:eastAsia="Microsoft YaHei" w:cs="Calibri"/>
          <w:color w:val="9B1C1C"/>
          <w:sz w:val="20"/>
        </w:rPr>
        <w:t>（歌唱家，歌手）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self-locking</w:t>
      </w:r>
      <w:r>
        <w:rPr>
          <w:rFonts w:ascii="Calibri" w:hAnsi="Calibri" w:eastAsia="Microsoft YaHei" w:cs="Calibri"/>
          <w:color w:val="9B1C1C"/>
          <w:sz w:val="20"/>
        </w:rPr>
        <w:t>（自动锁定的）</w:t>
      </w:r>
      <w:r>
        <w:rPr>
          <w:rFonts w:ascii="Calibri" w:hAnsi="Calibri" w:eastAsia="Microsoft YaHei" w:cs="Calibri"/>
          <w:color w:val="1F2937"/>
          <w:sz w:val="21"/>
        </w:rPr>
        <w:t xml:space="preserve"> 标在不同位置，江穗沿着人群留下的痕迹向内推进。陆岑借 </w:t>
      </w:r>
      <w:r>
        <w:rPr>
          <w:rFonts w:ascii="Calibri" w:hAnsi="Calibri" w:eastAsia="Microsoft YaHei" w:cs="Calibri"/>
          <w:b/>
          <w:color w:val="0B2545"/>
          <w:sz w:val="21"/>
        </w:rPr>
        <w:t>obliged</w:t>
      </w:r>
      <w:r>
        <w:rPr>
          <w:rFonts w:ascii="Calibri" w:hAnsi="Calibri" w:eastAsia="Microsoft YaHei" w:cs="Calibri"/>
          <w:color w:val="9B1C1C"/>
          <w:sz w:val="20"/>
        </w:rPr>
        <w:t>（感激的，有责任的，必须的， v. 要求，约束，施恩惠）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read difficulty</w:t>
      </w:r>
      <w:r>
        <w:rPr>
          <w:rFonts w:ascii="Calibri" w:hAnsi="Calibri" w:eastAsia="Microsoft YaHei" w:cs="Calibri"/>
          <w:color w:val="9B1C1C"/>
          <w:sz w:val="20"/>
        </w:rPr>
        <w:t>（无）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we</w:t>
      </w:r>
      <w:r>
        <w:rPr>
          <w:rFonts w:ascii="Calibri" w:hAnsi="Calibri" w:eastAsia="Microsoft YaHei" w:cs="Calibri"/>
          <w:color w:val="9B1C1C"/>
          <w:sz w:val="20"/>
        </w:rPr>
        <w:t>（我们&lt;主格&gt;）</w:t>
      </w:r>
      <w:r>
        <w:rPr>
          <w:rFonts w:ascii="Calibri" w:hAnsi="Calibri" w:eastAsia="Microsoft YaHei" w:cs="Calibri"/>
          <w:color w:val="1F2937"/>
          <w:sz w:val="21"/>
        </w:rPr>
        <w:t xml:space="preserve"> 测算风险，却在给出方案前先问她是否愿意同行。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spring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/sprɪŋ/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动词/名词·跳，发芽 n. 春季，泉，弹簧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hot spring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singer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/ˈsɪŋə/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名词·歌唱家，歌手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well-known singer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self-locking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/,self'lɔkiŋ/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形容词·自动锁定的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obliged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/əˈblaɪdʒd/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形容词·感激的，有责任的，必须的， v. 要求，约束，施恩惠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read difficulty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/ɹ ˈiː d ˈdɪfɪkəlti/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read difficulty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/wiː/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代词·我们&lt;主格&gt;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43｜证人或普通人承受连带代价，迫使调查者重新评估公开速度；仓库清单把 </w:t>
      </w:r>
      <w:r>
        <w:rPr>
          <w:rFonts w:ascii="Calibri" w:hAnsi="Calibri" w:eastAsia="Microsoft YaHei" w:cs="Calibri"/>
          <w:b/>
          <w:color w:val="0B2545"/>
          <w:sz w:val="21"/>
        </w:rPr>
        <w:t>bed sheet</w:t>
      </w:r>
      <w:r>
        <w:rPr>
          <w:rFonts w:ascii="Calibri" w:hAnsi="Calibri" w:eastAsia="Microsoft YaHei" w:cs="Calibri"/>
          <w:color w:val="9B1C1C"/>
          <w:sz w:val="20"/>
        </w:rPr>
        <w:t>（床单）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striking</w:t>
      </w:r>
      <w:r>
        <w:rPr>
          <w:rFonts w:ascii="Calibri" w:hAnsi="Calibri" w:eastAsia="Microsoft YaHei" w:cs="Calibri"/>
          <w:color w:val="9B1C1C"/>
          <w:sz w:val="20"/>
        </w:rPr>
        <w:t>（显著的，突出的， 引人注目的，容貌出众的 副 词: strikingly 名 词: strikingness）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slothful</w:t>
      </w:r>
      <w:r>
        <w:rPr>
          <w:rFonts w:ascii="Calibri" w:hAnsi="Calibri" w:eastAsia="Microsoft YaHei" w:cs="Calibri"/>
          <w:color w:val="9B1C1C"/>
          <w:sz w:val="20"/>
        </w:rPr>
        <w:t>（怠惰的，懒惰的，迟钝的）</w:t>
      </w:r>
      <w:r>
        <w:rPr>
          <w:rFonts w:ascii="Calibri" w:hAnsi="Calibri" w:eastAsia="Microsoft YaHei" w:cs="Calibri"/>
          <w:color w:val="1F2937"/>
          <w:sz w:val="21"/>
        </w:rPr>
        <w:t xml:space="preserve"> 分散在不同批次，江穗据此发现有人刻意制造不相关的假象。陆岑沿 </w:t>
      </w:r>
      <w:r>
        <w:rPr>
          <w:rFonts w:ascii="Calibri" w:hAnsi="Calibri" w:eastAsia="Microsoft YaHei" w:cs="Calibri"/>
          <w:b/>
          <w:color w:val="0B2545"/>
          <w:sz w:val="21"/>
        </w:rPr>
        <w:t>off-duty</w:t>
      </w:r>
      <w:r>
        <w:rPr>
          <w:rFonts w:ascii="Calibri" w:hAnsi="Calibri" w:eastAsia="Microsoft YaHei" w:cs="Calibri"/>
          <w:color w:val="9B1C1C"/>
          <w:sz w:val="20"/>
        </w:rPr>
        <w:t>（不当班的）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religious activity</w:t>
      </w:r>
      <w:r>
        <w:rPr>
          <w:rFonts w:ascii="Calibri" w:hAnsi="Calibri" w:eastAsia="Microsoft YaHei" w:cs="Calibri"/>
          <w:color w:val="9B1C1C"/>
          <w:sz w:val="20"/>
        </w:rPr>
        <w:t>（宗教活动）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belonging</w:t>
      </w:r>
      <w:r>
        <w:rPr>
          <w:rFonts w:ascii="Calibri" w:hAnsi="Calibri" w:eastAsia="Microsoft YaHei" w:cs="Calibri"/>
          <w:color w:val="9B1C1C"/>
          <w:sz w:val="20"/>
        </w:rPr>
        <w:t>（所有物）</w:t>
      </w:r>
      <w:r>
        <w:rPr>
          <w:rFonts w:ascii="Calibri" w:hAnsi="Calibri" w:eastAsia="Microsoft YaHei" w:cs="Calibri"/>
          <w:color w:val="1F2937"/>
          <w:sz w:val="21"/>
        </w:rPr>
        <w:t xml:space="preserve"> 缩小范围，危险逼近时仍先确认她已经记下逃生路线。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bed sheet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/ˈbɛd ʃiːt/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名词·床单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bed sheet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striking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/ˈstraɪkɪŋ/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形容词·显著的，突出的， 引人注目的，容貌出众的 副 词: strikingly 名 词: strikingness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slothful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/'sləuθfl/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形容词·怠惰的，懒惰的，迟钝的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sloth → slothful（-ful 形容词后缀）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off-duty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/ɒf-ˈdjuːti/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形容词·不当班的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religious activity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/rɪˈlɪʤəs ækˈtɪvɪti/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短语·宗教活动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religious activity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belonging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 ɪ l ˈɒ ŋ ɪ 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名词·所有物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44｜二人启用预先约定的应急方案，而非临场以个人牺牲解决问题；旧档案的页边同时出现 </w:t>
      </w:r>
      <w:r>
        <w:rPr>
          <w:rFonts w:ascii="Calibri" w:hAnsi="Calibri" w:eastAsia="Microsoft YaHei" w:cs="Calibri"/>
          <w:b/>
          <w:color w:val="0B2545"/>
          <w:sz w:val="21"/>
        </w:rPr>
        <w:t>twin room</w:t>
      </w:r>
      <w:r>
        <w:rPr>
          <w:rFonts w:ascii="Calibri" w:hAnsi="Calibri" w:eastAsia="Microsoft YaHei" w:cs="Calibri"/>
          <w:color w:val="9B1C1C"/>
          <w:sz w:val="20"/>
        </w:rPr>
        <w:t>（带两张单人床的双人房）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tire</w:t>
      </w:r>
      <w:r>
        <w:rPr>
          <w:rFonts w:ascii="Calibri" w:hAnsi="Calibri" w:eastAsia="Microsoft YaHei" w:cs="Calibri"/>
          <w:color w:val="9B1C1C"/>
          <w:sz w:val="20"/>
        </w:rPr>
        <w:t>（(使)疲倦，(使)厌倦n. (=tyre)轮胎，车胎）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statesman</w:t>
      </w:r>
      <w:r>
        <w:rPr>
          <w:rFonts w:ascii="Calibri" w:hAnsi="Calibri" w:eastAsia="Microsoft YaHei" w:cs="Calibri"/>
          <w:color w:val="9B1C1C"/>
          <w:sz w:val="20"/>
        </w:rPr>
        <w:t>（政治家，政客）</w:t>
      </w:r>
      <w:r>
        <w:rPr>
          <w:rFonts w:ascii="Calibri" w:hAnsi="Calibri" w:eastAsia="Microsoft YaHei" w:cs="Calibri"/>
          <w:color w:val="1F2937"/>
          <w:sz w:val="21"/>
        </w:rPr>
        <w:t xml:space="preserve">，江穗意识到眼前的矛盾并非偶然错误。陆岑从 </w:t>
      </w:r>
      <w:r>
        <w:rPr>
          <w:rFonts w:ascii="Calibri" w:hAnsi="Calibri" w:eastAsia="Microsoft YaHei" w:cs="Calibri"/>
          <w:b/>
          <w:color w:val="0B2545"/>
          <w:sz w:val="21"/>
        </w:rPr>
        <w:t>outspoken</w:t>
      </w:r>
      <w:r>
        <w:rPr>
          <w:rFonts w:ascii="Calibri" w:hAnsi="Calibri" w:eastAsia="Microsoft YaHei" w:cs="Calibri"/>
          <w:color w:val="9B1C1C"/>
          <w:sz w:val="20"/>
        </w:rPr>
        <w:t>（坦率直言的）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room services</w:t>
      </w:r>
      <w:r>
        <w:rPr>
          <w:rFonts w:ascii="Calibri" w:hAnsi="Calibri" w:eastAsia="Microsoft YaHei" w:cs="Calibri"/>
          <w:color w:val="9B1C1C"/>
          <w:sz w:val="20"/>
        </w:rPr>
        <w:t>（客房照务）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composers</w:t>
      </w:r>
      <w:r>
        <w:rPr>
          <w:rFonts w:ascii="Calibri" w:hAnsi="Calibri" w:eastAsia="Microsoft YaHei" w:cs="Calibri"/>
          <w:color w:val="9B1C1C"/>
          <w:sz w:val="20"/>
        </w:rPr>
        <w:t>（作曲家，作曲者(composer的复数形式)）</w:t>
      </w:r>
      <w:r>
        <w:rPr>
          <w:rFonts w:ascii="Calibri" w:hAnsi="Calibri" w:eastAsia="Microsoft YaHei" w:cs="Calibri"/>
          <w:color w:val="1F2937"/>
          <w:sz w:val="21"/>
        </w:rPr>
        <w:t xml:space="preserve"> 还原被删去的关联，低声承认自己过去确实隐瞒过一部分真相。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twin room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/twɪn ruːm/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短语·带两张单人床的双人房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twin room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tire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/ˈtaɪə/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动词·(使)疲倦，(使)厌倦n. (=tyre)轮胎，车胎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statesman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/ˈsteɪtsmən/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名词·政治家，政客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outspoken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/aʊtˈspəʊkən/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形容词·坦率直言的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room services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/ruːm ˈsɜːvɪsɪz/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短语·客房照务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room services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composers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/kəmpˈəʊzəz/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名词·作曲家，作曲者(composer的复数形式)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45｜反击暴露对手的权限边界，也留下可追踪的新破绽；咖啡馆的谈话从 </w:t>
      </w:r>
      <w:r>
        <w:rPr>
          <w:rFonts w:ascii="Calibri" w:hAnsi="Calibri" w:eastAsia="Microsoft YaHei" w:cs="Calibri"/>
          <w:b/>
          <w:color w:val="0B2545"/>
          <w:sz w:val="21"/>
        </w:rPr>
        <w:t>bedroom</w:t>
      </w:r>
      <w:r>
        <w:rPr>
          <w:rFonts w:ascii="Calibri" w:hAnsi="Calibri" w:eastAsia="Microsoft YaHei" w:cs="Calibri"/>
          <w:color w:val="9B1C1C"/>
          <w:sz w:val="20"/>
        </w:rPr>
        <w:t>（卧室）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weird</w:t>
      </w:r>
      <w:r>
        <w:rPr>
          <w:rFonts w:ascii="Calibri" w:hAnsi="Calibri" w:eastAsia="Microsoft YaHei" w:cs="Calibri"/>
          <w:color w:val="9B1C1C"/>
          <w:sz w:val="20"/>
        </w:rPr>
        <w:t>（怪异的， 超自然的， 神秘的， 不可思议的， 超乎事理之外的。n.&lt;古&gt;&lt;苏格兰&gt;命运， 预言， 符咒）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tear</w:t>
      </w:r>
      <w:r>
        <w:rPr>
          <w:rFonts w:ascii="Calibri" w:hAnsi="Calibri" w:eastAsia="Microsoft YaHei" w:cs="Calibri"/>
          <w:color w:val="9B1C1C"/>
          <w:sz w:val="20"/>
        </w:rPr>
        <w:t>（眼泪 vi. 撕裂，撕碎，破坏...安宁）</w:t>
      </w:r>
      <w:r>
        <w:rPr>
          <w:rFonts w:ascii="Calibri" w:hAnsi="Calibri" w:eastAsia="Microsoft YaHei" w:cs="Calibri"/>
          <w:color w:val="1F2937"/>
          <w:sz w:val="21"/>
        </w:rPr>
        <w:t xml:space="preserve"> 开始，江穗听见对方把威胁包装成礼貌建议。陆岑凭 </w:t>
      </w:r>
      <w:r>
        <w:rPr>
          <w:rFonts w:ascii="Calibri" w:hAnsi="Calibri" w:eastAsia="Microsoft YaHei" w:cs="Calibri"/>
          <w:b/>
          <w:color w:val="0B2545"/>
          <w:sz w:val="21"/>
        </w:rPr>
        <w:t>pathetic</w:t>
      </w:r>
      <w:r>
        <w:rPr>
          <w:rFonts w:ascii="Calibri" w:hAnsi="Calibri" w:eastAsia="Microsoft YaHei" w:cs="Calibri"/>
          <w:color w:val="9B1C1C"/>
          <w:sz w:val="20"/>
        </w:rPr>
        <w:t>（可怜的，悲惨的，不适当的）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seat reservation</w:t>
      </w:r>
      <w:r>
        <w:rPr>
          <w:rFonts w:ascii="Calibri" w:hAnsi="Calibri" w:eastAsia="Microsoft YaHei" w:cs="Calibri"/>
          <w:color w:val="9B1C1C"/>
          <w:sz w:val="20"/>
        </w:rPr>
        <w:t>（预订座席）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dripping</w:t>
      </w:r>
      <w:r>
        <w:rPr>
          <w:rFonts w:ascii="Calibri" w:hAnsi="Calibri" w:eastAsia="Microsoft YaHei" w:cs="Calibri"/>
          <w:color w:val="9B1C1C"/>
          <w:sz w:val="20"/>
        </w:rPr>
        <w:t>（滴，滴下，滴下物，油滴）</w:t>
      </w:r>
      <w:r>
        <w:rPr>
          <w:rFonts w:ascii="Calibri" w:hAnsi="Calibri" w:eastAsia="Microsoft YaHei" w:cs="Calibri"/>
          <w:color w:val="1F2937"/>
          <w:sz w:val="21"/>
        </w:rPr>
        <w:t xml:space="preserve"> 识破交换条件，桌下握紧的手最终只轻触她的指尖。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bedroom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/ˈbɛdruːm/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名词·卧室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double bedroom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weird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/wɪəd/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形容词·怪异的， 超自然的， 神秘的， 不可思议的， 超乎事理之外的。n.&lt;古&gt;&lt;苏格兰&gt;命运， 预言， 符咒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/teə/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名词·眼泪 vi. 撕裂，撕碎，破坏...安宁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pathetic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/pəˈθɛtɪk/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单词（词性待核）·可怜的，悲惨的，不适当的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seat reservation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/siːt ˌrɛzəˈveɪʃᵊn/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短语·预订座席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seat reservation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dripping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/dɹˈɪpɪŋ/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名词·滴，滴下，滴下物，油滴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46｜危机选择到来：程叙承认母带还含能证明自己犯罪的记录，仍要求完整公开；采访对象反复提到 </w:t>
      </w:r>
      <w:r>
        <w:rPr>
          <w:rFonts w:ascii="Calibri" w:hAnsi="Calibri" w:eastAsia="Microsoft YaHei" w:cs="Calibri"/>
          <w:b/>
          <w:color w:val="0B2545"/>
          <w:sz w:val="21"/>
        </w:rPr>
        <w:t>contemporary</w:t>
      </w:r>
      <w:r>
        <w:rPr>
          <w:rFonts w:ascii="Calibri" w:hAnsi="Calibri" w:eastAsia="Microsoft YaHei" w:cs="Calibri"/>
          <w:color w:val="9B1C1C"/>
          <w:sz w:val="20"/>
        </w:rPr>
        <w:t>（同时代的人，同时期的东西）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double room</w:t>
      </w:r>
      <w:r>
        <w:rPr>
          <w:rFonts w:ascii="Calibri" w:hAnsi="Calibri" w:eastAsia="Microsoft YaHei" w:cs="Calibri"/>
          <w:color w:val="9B1C1C"/>
          <w:sz w:val="20"/>
        </w:rPr>
        <w:t>（双人房间）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twinkle</w:t>
      </w:r>
      <w:r>
        <w:rPr>
          <w:rFonts w:ascii="Calibri" w:hAnsi="Calibri" w:eastAsia="Microsoft YaHei" w:cs="Calibri"/>
          <w:color w:val="9B1C1C"/>
          <w:sz w:val="20"/>
        </w:rPr>
        <w:t>（闪烁，闪耀，闪闪发光）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，江穗从迟疑的停顿里听出了比答案更多的东西。陆岑把 </w:t>
      </w:r>
      <w:r>
        <w:rPr>
          <w:rFonts w:ascii="Calibri" w:hAnsi="Calibri" w:eastAsia="Microsoft YaHei" w:cs="Calibri"/>
          <w:b/>
          <w:color w:val="0B2545"/>
          <w:sz w:val="21"/>
        </w:rPr>
        <w:t>physique</w:t>
      </w:r>
      <w:r>
        <w:rPr>
          <w:rFonts w:ascii="Calibri" w:hAnsi="Calibri" w:eastAsia="Microsoft YaHei" w:cs="Calibri"/>
          <w:color w:val="9B1C1C"/>
          <w:sz w:val="20"/>
        </w:rPr>
        <w:t>（(男子的)体格， 体形）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short lecture</w:t>
      </w:r>
      <w:r>
        <w:rPr>
          <w:rFonts w:ascii="Calibri" w:hAnsi="Calibri" w:eastAsia="Microsoft YaHei" w:cs="Calibri"/>
          <w:color w:val="9B1C1C"/>
          <w:sz w:val="20"/>
        </w:rPr>
        <w:t>（无）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froth</w:t>
      </w:r>
      <w:r>
        <w:rPr>
          <w:rFonts w:ascii="Calibri" w:hAnsi="Calibri" w:eastAsia="Microsoft YaHei" w:cs="Calibri"/>
          <w:color w:val="9B1C1C"/>
          <w:sz w:val="20"/>
        </w:rPr>
        <w:t>（泡沫，泡，口沫， vi. 吐白沫，起泡沫， vt. 使生泡沫 时 态: frothed， frothing， froths also）</w:t>
      </w:r>
      <w:r>
        <w:rPr>
          <w:rFonts w:ascii="Calibri" w:hAnsi="Calibri" w:eastAsia="Microsoft YaHei" w:cs="Calibri"/>
          <w:color w:val="1F2937"/>
          <w:sz w:val="21"/>
        </w:rPr>
        <w:t xml:space="preserve"> 写上白板，在争论最激烈时仍替她留出作决定的空间。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contemporary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/kənˈtɛmpərəri/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名词·同时代的人，同时期的东西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double room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/ˈdʌbl ruːm/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名词·双人房间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double room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twinkle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/ˈtwɪŋkl/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不及物动词·闪烁，闪耀，闪闪发光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physique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/fɪˈziːk/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名词·(男子的)体格， 体形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short lecture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/ʃɔːt ˈlɛkʧə/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short lecture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froth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 ɹ ˈɒ 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名词·泡沫，泡，口沫， vi. 吐白沫，起泡沫， vt. 使生泡沫 时 态: frothed， frothing， froths also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47｜可选方案被明确列出，每一种都牺牲证据、隐私、安全或时间中的一项；证人的语音备忘录包含 </w:t>
      </w:r>
      <w:r>
        <w:rPr>
          <w:rFonts w:ascii="Calibri" w:hAnsi="Calibri" w:eastAsia="Microsoft YaHei" w:cs="Calibri"/>
          <w:b/>
          <w:color w:val="0B2545"/>
          <w:sz w:val="21"/>
        </w:rPr>
        <w:t>drawer</w:t>
      </w:r>
      <w:r>
        <w:rPr>
          <w:rFonts w:ascii="Calibri" w:hAnsi="Calibri" w:eastAsia="Microsoft YaHei" w:cs="Calibri"/>
          <w:color w:val="9B1C1C"/>
          <w:sz w:val="20"/>
        </w:rPr>
        <w:t>（抽屉）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take risks</w:t>
      </w:r>
      <w:r>
        <w:rPr>
          <w:rFonts w:ascii="Calibri" w:hAnsi="Calibri" w:eastAsia="Microsoft YaHei" w:cs="Calibri"/>
          <w:color w:val="9B1C1C"/>
          <w:sz w:val="20"/>
        </w:rPr>
        <w:t>（短语 冒风险，冒险做可能失败的事情）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warrant</w:t>
      </w:r>
      <w:r>
        <w:rPr>
          <w:rFonts w:ascii="Calibri" w:hAnsi="Calibri" w:eastAsia="Microsoft YaHei" w:cs="Calibri"/>
          <w:color w:val="9B1C1C"/>
          <w:sz w:val="20"/>
        </w:rPr>
        <w:t>（正当理由，许可证，委任状v. 保证，担保）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，江穗从背景声判断录制地点并不在口供所写的位置。陆岑将 </w:t>
      </w:r>
      <w:r>
        <w:rPr>
          <w:rFonts w:ascii="Calibri" w:hAnsi="Calibri" w:eastAsia="Microsoft YaHei" w:cs="Calibri"/>
          <w:b/>
          <w:color w:val="0B2545"/>
          <w:sz w:val="21"/>
        </w:rPr>
        <w:t>porter</w:t>
      </w:r>
      <w:r>
        <w:rPr>
          <w:rFonts w:ascii="Calibri" w:hAnsi="Calibri" w:eastAsia="Microsoft YaHei" w:cs="Calibri"/>
          <w:color w:val="9B1C1C"/>
          <w:sz w:val="20"/>
        </w:rPr>
        <w:t>（守门人，门房，行李搬运工，服务员）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smooth road</w:t>
      </w:r>
      <w:r>
        <w:rPr>
          <w:rFonts w:ascii="Calibri" w:hAnsi="Calibri" w:eastAsia="Microsoft YaHei" w:cs="Calibri"/>
          <w:color w:val="9B1C1C"/>
          <w:sz w:val="20"/>
        </w:rPr>
        <w:t>（无）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intermittently</w:t>
      </w:r>
      <w:r>
        <w:rPr>
          <w:rFonts w:ascii="Calibri" w:hAnsi="Calibri" w:eastAsia="Microsoft YaHei" w:cs="Calibri"/>
          <w:color w:val="9B1C1C"/>
          <w:sz w:val="20"/>
        </w:rPr>
        <w:t>（间歇地）</w:t>
      </w:r>
      <w:r>
        <w:rPr>
          <w:rFonts w:ascii="Calibri" w:hAnsi="Calibri" w:eastAsia="Microsoft YaHei" w:cs="Calibri"/>
          <w:color w:val="1F2937"/>
          <w:sz w:val="21"/>
        </w:rPr>
        <w:t xml:space="preserve"> 与城市数据叠合，向她坦白这条路可能牵出自己的家人。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drawer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/ˈdrɔːə/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名词·抽屉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take risks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/teɪk rɪsks/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动词·短语 冒风险，冒险做可能失败的事情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take risks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warrant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/ˈwɒrənt/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名词·正当理由，许可证，委任状v. 保证，担保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porter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/ˈpɔːtə/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名词·守门人，门房，行李搬运工，服务员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smooth road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/smuːð rəʊd/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smooth road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intermittently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/ˌɪntəmˈɪtəntli/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副词·间歇地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intermittent → intermittently（-ly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48｜江穗负责价值与证人选择，陆岑负责现场或技术可行性，双方互不越权；江穗在录音转写里圈出 </w:t>
      </w:r>
      <w:r>
        <w:rPr>
          <w:rFonts w:ascii="Calibri" w:hAnsi="Calibri" w:eastAsia="Microsoft YaHei" w:cs="Calibri"/>
          <w:b/>
          <w:color w:val="0B2545"/>
          <w:sz w:val="21"/>
        </w:rPr>
        <w:t>forestry</w:t>
      </w:r>
      <w:r>
        <w:rPr>
          <w:rFonts w:ascii="Calibri" w:hAnsi="Calibri" w:eastAsia="Microsoft YaHei" w:cs="Calibri"/>
          <w:color w:val="9B1C1C"/>
          <w:sz w:val="20"/>
        </w:rPr>
        <w:t>（林业）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actress</w:t>
      </w:r>
      <w:r>
        <w:rPr>
          <w:rFonts w:ascii="Calibri" w:hAnsi="Calibri" w:eastAsia="Microsoft YaHei" w:cs="Calibri"/>
          <w:color w:val="9B1C1C"/>
          <w:sz w:val="20"/>
        </w:rPr>
        <w:t>（女演员）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cup</w:t>
      </w:r>
      <w:r>
        <w:rPr>
          <w:rFonts w:ascii="Calibri" w:hAnsi="Calibri" w:eastAsia="Microsoft YaHei" w:cs="Calibri"/>
          <w:color w:val="9B1C1C"/>
          <w:sz w:val="20"/>
        </w:rPr>
        <w:t>（杯子，奖杯，优胜杯，(一)杯，一杯的容量）</w:t>
      </w:r>
      <w:r>
        <w:rPr>
          <w:rFonts w:ascii="Calibri" w:hAnsi="Calibri" w:eastAsia="Microsoft YaHei" w:cs="Calibri"/>
          <w:color w:val="1F2937"/>
          <w:sz w:val="21"/>
        </w:rPr>
        <w:t xml:space="preserve">，让抽象的议题第一次落到具体的人身上。陆岑沿着 </w:t>
      </w:r>
      <w:r>
        <w:rPr>
          <w:rFonts w:ascii="Calibri" w:hAnsi="Calibri" w:eastAsia="Microsoft YaHei" w:cs="Calibri"/>
          <w:b/>
          <w:color w:val="0B2545"/>
          <w:sz w:val="21"/>
        </w:rPr>
        <w:t>printout</w:t>
      </w:r>
      <w:r>
        <w:rPr>
          <w:rFonts w:ascii="Calibri" w:hAnsi="Calibri" w:eastAsia="Microsoft YaHei" w:cs="Calibri"/>
          <w:color w:val="9B1C1C"/>
          <w:sz w:val="20"/>
        </w:rPr>
        <w:t>（[计]打印输出）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specialized software</w:t>
      </w:r>
      <w:r>
        <w:rPr>
          <w:rFonts w:ascii="Calibri" w:hAnsi="Calibri" w:eastAsia="Microsoft YaHei" w:cs="Calibri"/>
          <w:color w:val="9B1C1C"/>
          <w:sz w:val="20"/>
        </w:rPr>
        <w:t>（专业软件）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legally</w:t>
      </w:r>
      <w:r>
        <w:rPr>
          <w:rFonts w:ascii="Calibri" w:hAnsi="Calibri" w:eastAsia="Microsoft YaHei" w:cs="Calibri"/>
          <w:color w:val="9B1C1C"/>
          <w:sz w:val="20"/>
        </w:rPr>
        <w:t>（法律上，合法地）</w:t>
      </w:r>
      <w:r>
        <w:rPr>
          <w:rFonts w:ascii="Calibri" w:hAnsi="Calibri" w:eastAsia="Microsoft YaHei" w:cs="Calibri"/>
          <w:color w:val="1F2937"/>
          <w:sz w:val="21"/>
        </w:rPr>
        <w:t xml:space="preserve"> 重排时间线，递还耳机时没有催她立刻相信自己。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forestry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/ˈfɒrɪstri/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名词·林业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forestry industry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actress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/ˈæktrɪs/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名词·女演员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leading actor and actress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cup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/kʌp/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名词·杯子，奖杯，优胜杯，(一)杯，一杯的容量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cup cleaning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printout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/ˈprɪntaʊt/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名词·[计]打印输出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specialized software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/ˈspɛʃəlaɪzd ˈsɒftweə/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短语·专业软件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specialized software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legally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 ˈiː g ə l 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副词·法律上，合法地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legal → legally（-ly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49｜他们作出有代价但可解释的决定，并让受影响者保有知情权；雨水浸过的材料仍能辨认出 </w:t>
      </w:r>
      <w:r>
        <w:rPr>
          <w:rFonts w:ascii="Calibri" w:hAnsi="Calibri" w:eastAsia="Microsoft YaHei" w:cs="Calibri"/>
          <w:b/>
          <w:color w:val="0B2545"/>
          <w:sz w:val="21"/>
        </w:rPr>
        <w:t>interaction</w:t>
      </w:r>
      <w:r>
        <w:rPr>
          <w:rFonts w:ascii="Calibri" w:hAnsi="Calibri" w:eastAsia="Microsoft YaHei" w:cs="Calibri"/>
          <w:color w:val="9B1C1C"/>
          <w:sz w:val="20"/>
        </w:rPr>
        <w:t>（相互作用，干扰）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attendant</w:t>
      </w:r>
      <w:r>
        <w:rPr>
          <w:rFonts w:ascii="Calibri" w:hAnsi="Calibri" w:eastAsia="Microsoft YaHei" w:cs="Calibri"/>
          <w:color w:val="9B1C1C"/>
          <w:sz w:val="20"/>
        </w:rPr>
        <w:t>（服务员，仆人）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antonym</w:t>
      </w:r>
      <w:r>
        <w:rPr>
          <w:rFonts w:ascii="Calibri" w:hAnsi="Calibri" w:eastAsia="Microsoft YaHei" w:cs="Calibri"/>
          <w:color w:val="9B1C1C"/>
          <w:sz w:val="20"/>
        </w:rPr>
        <w:t>（反义词）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，江穗把纸页摊在灯下逐字确认。陆岑从 </w:t>
      </w:r>
      <w:r>
        <w:rPr>
          <w:rFonts w:ascii="Calibri" w:hAnsi="Calibri" w:eastAsia="Microsoft YaHei" w:cs="Calibri"/>
          <w:b/>
          <w:color w:val="0B2545"/>
          <w:sz w:val="21"/>
        </w:rPr>
        <w:t>pungent</w:t>
      </w:r>
      <w:r>
        <w:rPr>
          <w:rFonts w:ascii="Calibri" w:hAnsi="Calibri" w:eastAsia="Microsoft YaHei" w:cs="Calibri"/>
          <w:color w:val="9B1C1C"/>
          <w:sz w:val="20"/>
        </w:rPr>
        <w:t>（(指气味、味道)刺激性的， 辛辣的， 尖锐的， 苦痛的， 严厉的）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stretching movements</w:t>
      </w:r>
      <w:r>
        <w:rPr>
          <w:rFonts w:ascii="Calibri" w:hAnsi="Calibri" w:eastAsia="Microsoft YaHei" w:cs="Calibri"/>
          <w:color w:val="9B1C1C"/>
          <w:sz w:val="20"/>
        </w:rPr>
        <w:t>（拉伸移动）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natty</w:t>
      </w:r>
      <w:r>
        <w:rPr>
          <w:rFonts w:ascii="Calibri" w:hAnsi="Calibri" w:eastAsia="Microsoft YaHei" w:cs="Calibri"/>
          <w:color w:val="9B1C1C"/>
          <w:sz w:val="20"/>
        </w:rPr>
        <w:t>（整洁漂亮的， 潇洒的，灵巧的 比较级: nattier， nattiest 副 词: nattily 名 词: nattiness）</w:t>
      </w:r>
      <w:r>
        <w:rPr>
          <w:rFonts w:ascii="Calibri" w:hAnsi="Calibri" w:eastAsia="Microsoft YaHei" w:cs="Calibri"/>
          <w:color w:val="1F2937"/>
          <w:sz w:val="21"/>
        </w:rPr>
        <w:t xml:space="preserve"> 找到突破口，替她擦去手背墨迹时又克制地收回手。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interaction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/ˌɪntərˈækʃən/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名词·相互作用，干扰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attendant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/əˈtɛndənt/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名词·服务员，仆人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flight attendant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antonym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/ˈæntəʊnɪm/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名词·反义词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pungent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/ˈpʌnʤənt/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形容词·(指气味、味道)刺激性的， 辛辣的， 尖锐的， 苦痛的， 严厉的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stretching movements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/ˈstretʃɪŋ mˈuːvmənts/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短语·拉伸移动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stretching movements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natty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/nˈæti/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形容词·整洁漂亮的， 潇洒的，灵巧的 比较级: nattier， nattiest 副 词: nattily 名 词: nattiness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50｜危机暂时解除，却留下不能被下一幕轻易抹去的现实后果；展柜说明牌出现 </w:t>
      </w:r>
      <w:r>
        <w:rPr>
          <w:rFonts w:ascii="Calibri" w:hAnsi="Calibri" w:eastAsia="Microsoft YaHei" w:cs="Calibri"/>
          <w:b/>
          <w:color w:val="0B2545"/>
          <w:sz w:val="21"/>
        </w:rPr>
        <w:t>modify</w:t>
      </w:r>
      <w:r>
        <w:rPr>
          <w:rFonts w:ascii="Calibri" w:hAnsi="Calibri" w:eastAsia="Microsoft YaHei" w:cs="Calibri"/>
          <w:color w:val="9B1C1C"/>
          <w:sz w:val="20"/>
        </w:rPr>
        <w:t>（修改，修饰）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bronchitis</w:t>
      </w:r>
      <w:r>
        <w:rPr>
          <w:rFonts w:ascii="Calibri" w:hAnsi="Calibri" w:eastAsia="Microsoft YaHei" w:cs="Calibri"/>
          <w:color w:val="9B1C1C"/>
          <w:sz w:val="20"/>
        </w:rPr>
        <w:t>（[医]支气管炎）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be allergic to sth</w:t>
      </w:r>
      <w:r>
        <w:rPr>
          <w:rFonts w:ascii="Calibri" w:hAnsi="Calibri" w:eastAsia="Microsoft YaHei" w:cs="Calibri"/>
          <w:color w:val="9B1C1C"/>
          <w:sz w:val="20"/>
        </w:rPr>
        <w:t>（对......过敏）</w:t>
      </w:r>
      <w:r>
        <w:rPr>
          <w:rFonts w:ascii="Calibri" w:hAnsi="Calibri" w:eastAsia="Microsoft YaHei" w:cs="Calibri"/>
          <w:color w:val="1F2937"/>
          <w:sz w:val="21"/>
        </w:rPr>
        <w:t xml:space="preserve">，江穗察觉被精心陈列的历史正遮住一名真实受害者。陆岑以 </w:t>
      </w:r>
      <w:r>
        <w:rPr>
          <w:rFonts w:ascii="Calibri" w:hAnsi="Calibri" w:eastAsia="Microsoft YaHei" w:cs="Calibri"/>
          <w:b/>
          <w:color w:val="0B2545"/>
          <w:sz w:val="21"/>
        </w:rPr>
        <w:t>readily</w:t>
      </w:r>
      <w:r>
        <w:rPr>
          <w:rFonts w:ascii="Calibri" w:hAnsi="Calibri" w:eastAsia="Microsoft YaHei" w:cs="Calibri"/>
          <w:color w:val="9B1C1C"/>
          <w:sz w:val="20"/>
        </w:rPr>
        <w:t>（乐意地，欣然地，容易地）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tea and coffee</w:t>
      </w:r>
      <w:r>
        <w:rPr>
          <w:rFonts w:ascii="Calibri" w:hAnsi="Calibri" w:eastAsia="Microsoft YaHei" w:cs="Calibri"/>
          <w:color w:val="9B1C1C"/>
          <w:sz w:val="20"/>
        </w:rPr>
        <w:t>（茶和咖啡）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pickings</w:t>
      </w:r>
      <w:r>
        <w:rPr>
          <w:rFonts w:ascii="Calibri" w:hAnsi="Calibri" w:eastAsia="Microsoft YaHei" w:cs="Calibri"/>
          <w:color w:val="9B1C1C"/>
          <w:sz w:val="20"/>
        </w:rPr>
        <w:t>（不义之财，轻易取得之财）</w:t>
      </w:r>
      <w:r>
        <w:rPr>
          <w:rFonts w:ascii="Calibri" w:hAnsi="Calibri" w:eastAsia="Microsoft YaHei" w:cs="Calibri"/>
          <w:color w:val="1F2937"/>
          <w:sz w:val="21"/>
        </w:rPr>
        <w:t xml:space="preserve"> 追溯来源，在她动摇时只说证据会陪他们走到最后。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modify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/ˈmɒdɪfaɪ/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及物动词·修改，修饰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bronchitis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/brɒŋˈkaɪtɪs/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名词·[医]支气管炎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 allergic to sth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短语·对......过敏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be allergic to sth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IPA待核：无法由可靠词典或全部已解析组件生成；未解析发音组件：sth；音标待核：未找到可追溯英式读音，不编造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readily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/ˈrɛdɪli/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副词·乐意地，欣然地，容易地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tea and coffee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/tiː ænd ˈkɒfi/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短语·茶和咖啡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tea and coffee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pickings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/pˈɪkɪŋz/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名词·不义之财，轻易取得之财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51｜关系推进通过行动兑现：江穗与陆岑在分隔两城时共同作出追捕和披露决定，证明信任已能承受距离；江穗在采访提纲中加入 </w:t>
      </w:r>
      <w:r>
        <w:rPr>
          <w:rFonts w:ascii="Calibri" w:hAnsi="Calibri" w:eastAsia="Microsoft YaHei" w:cs="Calibri"/>
          <w:b/>
          <w:color w:val="0B2545"/>
          <w:sz w:val="21"/>
        </w:rPr>
        <w:t>prize</w:t>
      </w:r>
      <w:r>
        <w:rPr>
          <w:rFonts w:ascii="Calibri" w:hAnsi="Calibri" w:eastAsia="Microsoft YaHei" w:cs="Calibri"/>
          <w:color w:val="9B1C1C"/>
          <w:sz w:val="20"/>
        </w:rPr>
        <w:t>（奖赏，奖金，奖品v. 珍视，珍惜）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climbing</w:t>
      </w:r>
      <w:r>
        <w:rPr>
          <w:rFonts w:ascii="Calibri" w:hAnsi="Calibri" w:eastAsia="Microsoft YaHei" w:cs="Calibri"/>
          <w:color w:val="9B1C1C"/>
          <w:sz w:val="20"/>
        </w:rPr>
        <w:t>（攀登）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communication system</w:t>
      </w:r>
      <w:r>
        <w:rPr>
          <w:rFonts w:ascii="Calibri" w:hAnsi="Calibri" w:eastAsia="Microsoft YaHei" w:cs="Calibri"/>
          <w:color w:val="9B1C1C"/>
          <w:sz w:val="20"/>
        </w:rPr>
        <w:t>（通信系统）</w:t>
      </w:r>
      <w:r>
        <w:rPr>
          <w:rFonts w:ascii="Calibri" w:hAnsi="Calibri" w:eastAsia="Microsoft YaHei" w:cs="Calibri"/>
          <w:color w:val="1F2937"/>
          <w:sz w:val="21"/>
        </w:rPr>
        <w:t xml:space="preserve">，决定把受影响者的声音放在结论之前。陆岑用 </w:t>
      </w:r>
      <w:r>
        <w:rPr>
          <w:rFonts w:ascii="Calibri" w:hAnsi="Calibri" w:eastAsia="Microsoft YaHei" w:cs="Calibri"/>
          <w:b/>
          <w:color w:val="0B2545"/>
          <w:sz w:val="21"/>
        </w:rPr>
        <w:t>reminiscent</w:t>
      </w:r>
      <w:r>
        <w:rPr>
          <w:rFonts w:ascii="Calibri" w:hAnsi="Calibri" w:eastAsia="Microsoft YaHei" w:cs="Calibri"/>
          <w:color w:val="9B1C1C"/>
          <w:sz w:val="20"/>
        </w:rPr>
        <w:t>（使想起的，像...的）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tennis court</w:t>
      </w:r>
      <w:r>
        <w:rPr>
          <w:rFonts w:ascii="Calibri" w:hAnsi="Calibri" w:eastAsia="Microsoft YaHei" w:cs="Calibri"/>
          <w:color w:val="9B1C1C"/>
          <w:sz w:val="20"/>
        </w:rPr>
        <w:t>（网球场）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retard</w:t>
      </w:r>
      <w:r>
        <w:rPr>
          <w:rFonts w:ascii="Calibri" w:hAnsi="Calibri" w:eastAsia="Microsoft YaHei" w:cs="Calibri"/>
          <w:color w:val="9B1C1C"/>
          <w:sz w:val="20"/>
        </w:rPr>
        <w:t>（使减速，妨碍，阻止， 推迟，延迟， 使延迟， vi. 减慢，受到阻滞， n. 减速，阻滞，延迟 时 态: retarded，retarding，retards 名 词: ...）</w:t>
      </w:r>
      <w:r>
        <w:rPr>
          <w:rFonts w:ascii="Calibri" w:hAnsi="Calibri" w:eastAsia="Microsoft YaHei" w:cs="Calibri"/>
          <w:color w:val="1F2937"/>
          <w:sz w:val="21"/>
        </w:rPr>
        <w:t xml:space="preserve"> 补齐技术证据，并主动删去任何可能暴露她消息来源的细节。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prize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名词·奖赏，奖金，奖品v. 珍视，珍惜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prize giving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climbing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/ˈklaɪmɪŋ/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名词·攀登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rock climbing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communication system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/kəˌmjuːnɪˈkeɪʃən ˈsɪstɪm/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短语·通信系统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communication system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reminiscent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/ˌrɛmɪˈnɪsnt/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形容词·使想起的，像...的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tennis court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/ˈtɛnɪs kɔːt/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名词·网球场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tennis court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retard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及物动词·使减速，妨碍，阻止， 推迟，延迟， 使延迟， vi. 减慢，受到阻滞， n. 减速，阻滞，延迟 时 态: retarded，retarding，retards 名 词: ...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IPA待核：无法由可靠词典或全部已解析组件生成；未解析发音组件：retard；搭配待核：主表未找到包含该词的2–7词短语；音标待核：未找到可追溯英式读音，不编造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52｜江穗明确说出自己愿意给予什么，也说出暂时不能给予什么；夜班列车经过时，江穗在玻璃倒影里默念 </w:t>
      </w:r>
      <w:r>
        <w:rPr>
          <w:rFonts w:ascii="Calibri" w:hAnsi="Calibri" w:eastAsia="Microsoft YaHei" w:cs="Calibri"/>
          <w:b/>
          <w:color w:val="0B2545"/>
          <w:sz w:val="21"/>
        </w:rPr>
        <w:t>racket</w:t>
      </w:r>
      <w:r>
        <w:rPr>
          <w:rFonts w:ascii="Calibri" w:hAnsi="Calibri" w:eastAsia="Microsoft YaHei" w:cs="Calibri"/>
          <w:color w:val="9B1C1C"/>
          <w:sz w:val="20"/>
        </w:rPr>
        <w:t>（吵闹声，球拍）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cosmetic</w:t>
      </w:r>
      <w:r>
        <w:rPr>
          <w:rFonts w:ascii="Calibri" w:hAnsi="Calibri" w:eastAsia="Microsoft YaHei" w:cs="Calibri"/>
          <w:color w:val="9B1C1C"/>
          <w:sz w:val="20"/>
        </w:rPr>
        <w:t>（化妆品。adj.化妆用的）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eat harmful insects</w:t>
      </w:r>
      <w:r>
        <w:rPr>
          <w:rFonts w:ascii="Calibri" w:hAnsi="Calibri" w:eastAsia="Microsoft YaHei" w:cs="Calibri"/>
          <w:color w:val="9B1C1C"/>
          <w:sz w:val="20"/>
        </w:rPr>
        <w:t>（吃有害昆虫）</w:t>
      </w:r>
      <w:r>
        <w:rPr>
          <w:rFonts w:ascii="Calibri" w:hAnsi="Calibri" w:eastAsia="Microsoft YaHei" w:cs="Calibri"/>
          <w:color w:val="1F2937"/>
          <w:sz w:val="21"/>
        </w:rPr>
        <w:t xml:space="preserve">，试图分清证据与自己的恐惧。陆岑用 </w:t>
      </w:r>
      <w:r>
        <w:rPr>
          <w:rFonts w:ascii="Calibri" w:hAnsi="Calibri" w:eastAsia="Microsoft YaHei" w:cs="Calibri"/>
          <w:b/>
          <w:color w:val="0B2545"/>
          <w:sz w:val="21"/>
        </w:rPr>
        <w:t>ridicule</w:t>
      </w:r>
      <w:r>
        <w:rPr>
          <w:rFonts w:ascii="Calibri" w:hAnsi="Calibri" w:eastAsia="Microsoft YaHei" w:cs="Calibri"/>
          <w:color w:val="9B1C1C"/>
          <w:sz w:val="20"/>
        </w:rPr>
        <w:t>（嘲弄，挖苦）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three-field system</w:t>
      </w:r>
      <w:r>
        <w:rPr>
          <w:rFonts w:ascii="Calibri" w:hAnsi="Calibri" w:eastAsia="Microsoft YaHei" w:cs="Calibri"/>
          <w:color w:val="9B1C1C"/>
          <w:sz w:val="20"/>
        </w:rPr>
        <w:t>（(欧洲中世纪时期农业的) 三年轮作制度）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songs</w:t>
      </w:r>
      <w:r>
        <w:rPr>
          <w:rFonts w:ascii="Calibri" w:hAnsi="Calibri" w:eastAsia="Microsoft YaHei" w:cs="Calibri"/>
          <w:color w:val="9B1C1C"/>
          <w:sz w:val="20"/>
        </w:rPr>
        <w:t>（歌曲，歌集(song的复数)）</w:t>
      </w:r>
      <w:r>
        <w:rPr>
          <w:rFonts w:ascii="Calibri" w:hAnsi="Calibri" w:eastAsia="Microsoft YaHei" w:cs="Calibri"/>
          <w:color w:val="1F2937"/>
          <w:sz w:val="21"/>
        </w:rPr>
        <w:t xml:space="preserve"> 回答她尚未问出口的问题，并承诺不再以保护为名替她选择。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racket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/ˈrækɪt/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名词·吵闹声，球拍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cosmetic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/kɒzˈmɛtɪk/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名词·化妆品。adj.化妆用的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eat harmful insects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/iːt ˈhɑːmfʊl ˈɪnˌsekts/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短语·吃有害昆虫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eat harmful insects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ridicule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/ˈrɪdɪkjuːl/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不及物动词/名词·嘲弄，挖苦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three-field system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/θriː fiːld ˈsɪstɪm/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短语·(欧洲中世纪时期农业的) 三年轮作制度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由 three + field system 构成的复合形式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three-field system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songs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 ˈɒ ŋ 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名词·歌曲，歌集(song的复数)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53｜陆岑用后续行为回应，而不是要求立即原谅、保证或承诺；会议纪要把 </w:t>
      </w:r>
      <w:r>
        <w:rPr>
          <w:rFonts w:ascii="Calibri" w:hAnsi="Calibri" w:eastAsia="Microsoft YaHei" w:cs="Calibri"/>
          <w:b/>
          <w:color w:val="0B2545"/>
          <w:sz w:val="21"/>
        </w:rPr>
        <w:t>shrimp</w:t>
      </w:r>
      <w:r>
        <w:rPr>
          <w:rFonts w:ascii="Calibri" w:hAnsi="Calibri" w:eastAsia="Microsoft YaHei" w:cs="Calibri"/>
          <w:color w:val="9B1C1C"/>
          <w:sz w:val="20"/>
        </w:rPr>
        <w:t>（(小)虾，河虾，褐虾）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devour</w:t>
      </w:r>
      <w:r>
        <w:rPr>
          <w:rFonts w:ascii="Calibri" w:hAnsi="Calibri" w:eastAsia="Microsoft YaHei" w:cs="Calibri"/>
          <w:color w:val="9B1C1C"/>
          <w:sz w:val="20"/>
        </w:rPr>
        <w:t>（狼吞虎咽地吃，挥霍，耗尽）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first floor</w:t>
      </w:r>
      <w:r>
        <w:rPr>
          <w:rFonts w:ascii="Calibri" w:hAnsi="Calibri" w:eastAsia="Microsoft YaHei" w:cs="Calibri"/>
          <w:color w:val="9B1C1C"/>
          <w:sz w:val="20"/>
        </w:rPr>
        <w:t>（二楼(英式)，一楼(美式)）</w:t>
      </w:r>
      <w:r>
        <w:rPr>
          <w:rFonts w:ascii="Calibri" w:hAnsi="Calibri" w:eastAsia="Microsoft YaHei" w:cs="Calibri"/>
          <w:color w:val="1F2937"/>
          <w:sz w:val="21"/>
        </w:rPr>
        <w:t xml:space="preserve"> 写得冷静而体面，江穗却看见这些词背后被忽略的代价。陆岑围绕 </w:t>
      </w:r>
      <w:r>
        <w:rPr>
          <w:rFonts w:ascii="Calibri" w:hAnsi="Calibri" w:eastAsia="Microsoft YaHei" w:cs="Calibri"/>
          <w:b/>
          <w:color w:val="0B2545"/>
          <w:sz w:val="21"/>
        </w:rPr>
        <w:t>scapegoat</w:t>
      </w:r>
      <w:r>
        <w:rPr>
          <w:rFonts w:ascii="Calibri" w:hAnsi="Calibri" w:eastAsia="Microsoft YaHei" w:cs="Calibri"/>
          <w:color w:val="9B1C1C"/>
          <w:sz w:val="20"/>
        </w:rPr>
        <w:t>（替罪羊）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traveller's cheque</w:t>
      </w:r>
      <w:r>
        <w:rPr>
          <w:rFonts w:ascii="Calibri" w:hAnsi="Calibri" w:eastAsia="Microsoft YaHei" w:cs="Calibri"/>
          <w:color w:val="9B1C1C"/>
          <w:sz w:val="20"/>
        </w:rPr>
        <w:t>（旅行支票）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tout</w:t>
      </w:r>
      <w:r>
        <w:rPr>
          <w:rFonts w:ascii="Calibri" w:hAnsi="Calibri" w:eastAsia="Microsoft YaHei" w:cs="Calibri"/>
          <w:color w:val="9B1C1C"/>
          <w:sz w:val="20"/>
        </w:rPr>
        <w:t>（招徕，兜售，刺探赛马情报， vi. 兜售，招徕顾客，拉选票， n. 侦查者，兜售者 Tout陶特时 态: touted， touting， touts 名 词: ...）</w:t>
      </w:r>
      <w:r>
        <w:rPr>
          <w:rFonts w:ascii="Calibri" w:hAnsi="Calibri" w:eastAsia="Microsoft YaHei" w:cs="Calibri"/>
          <w:color w:val="1F2937"/>
          <w:sz w:val="21"/>
        </w:rPr>
        <w:t xml:space="preserve"> 提出反证，当众站到她一边也接受她随后严厉的追问。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shrimp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/ʃrɪmp/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名词·(小)虾，河虾，褐虾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devour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/dɪˈvaʊə/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及物动词·狼吞虎咽地吃，挥霍，耗尽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first floor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/fɜːst flɔː/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短语·二楼(英式)，一楼(美式)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first floor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scapegoat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/ˈskeɪpgəʊt/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名词·替罪羊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traveller's cheque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短语·旅行支票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traveller's cheque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IPA待核：无法由可靠词典或全部已解析组件生成；未解析发音组件：traveller's；音标待核：未找到可追溯英式读音，不编造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tout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 ˈaʊ 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及物动词·招徕，兜售，刺探赛马情报， vi. 兜售，招徕顾客，拉选票， n. 侦查者，兜售者 Tout陶特时 态: touted， touting， touts 名 词: ...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54｜二人复盘本章合作，修订信息共享、风险和私人空间规则；电话那端只肯承认 </w:t>
      </w:r>
      <w:r>
        <w:rPr>
          <w:rFonts w:ascii="Calibri" w:hAnsi="Calibri" w:eastAsia="Microsoft YaHei" w:cs="Calibri"/>
          <w:b/>
          <w:color w:val="0B2545"/>
          <w:sz w:val="21"/>
        </w:rPr>
        <w:t>terrestrial</w:t>
      </w:r>
      <w:r>
        <w:rPr>
          <w:rFonts w:ascii="Calibri" w:hAnsi="Calibri" w:eastAsia="Microsoft YaHei" w:cs="Calibri"/>
          <w:color w:val="9B1C1C"/>
          <w:sz w:val="20"/>
        </w:rPr>
        <w:t>（陆地）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elegant</w:t>
      </w:r>
      <w:r>
        <w:rPr>
          <w:rFonts w:ascii="Calibri" w:hAnsi="Calibri" w:eastAsia="Microsoft YaHei" w:cs="Calibri"/>
          <w:color w:val="9B1C1C"/>
          <w:sz w:val="20"/>
        </w:rPr>
        <w:t>（高雅的，优雅的，讲究的【同根】elegance n. 优雅inelegant adj. 不雅的）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grand hotel</w:t>
      </w:r>
      <w:r>
        <w:rPr>
          <w:rFonts w:ascii="Calibri" w:hAnsi="Calibri" w:eastAsia="Microsoft YaHei" w:cs="Calibri"/>
          <w:color w:val="9B1C1C"/>
          <w:sz w:val="20"/>
        </w:rPr>
        <w:t>（大酒店）</w:t>
      </w:r>
      <w:r>
        <w:rPr>
          <w:rFonts w:ascii="Calibri" w:hAnsi="Calibri" w:eastAsia="Microsoft YaHei" w:cs="Calibri"/>
          <w:color w:val="1F2937"/>
          <w:sz w:val="21"/>
        </w:rPr>
        <w:t xml:space="preserve">，江穗用沉默等来了对方没有准备好的下一句话。陆岑根据 </w:t>
      </w:r>
      <w:r>
        <w:rPr>
          <w:rFonts w:ascii="Calibri" w:hAnsi="Calibri" w:eastAsia="Microsoft YaHei" w:cs="Calibri"/>
          <w:b/>
          <w:color w:val="0B2545"/>
          <w:sz w:val="21"/>
        </w:rPr>
        <w:t>separately</w:t>
      </w:r>
      <w:r>
        <w:rPr>
          <w:rFonts w:ascii="Calibri" w:hAnsi="Calibri" w:eastAsia="Microsoft YaHei" w:cs="Calibri"/>
          <w:color w:val="9B1C1C"/>
          <w:sz w:val="20"/>
        </w:rPr>
        <w:t>（分离地）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various vegetarian food</w:t>
      </w:r>
      <w:r>
        <w:rPr>
          <w:rFonts w:ascii="Calibri" w:hAnsi="Calibri" w:eastAsia="Microsoft YaHei" w:cs="Calibri"/>
          <w:color w:val="9B1C1C"/>
          <w:sz w:val="20"/>
        </w:rPr>
        <w:t>（各种各样素食食物）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elm</w:t>
      </w:r>
      <w:r>
        <w:rPr>
          <w:rFonts w:ascii="Calibri" w:hAnsi="Calibri" w:eastAsia="Microsoft YaHei" w:cs="Calibri"/>
          <w:color w:val="9B1C1C"/>
          <w:sz w:val="20"/>
        </w:rPr>
        <w:t>（榆树）</w:t>
      </w:r>
      <w:r>
        <w:rPr>
          <w:rFonts w:ascii="Calibri" w:hAnsi="Calibri" w:eastAsia="Microsoft YaHei" w:cs="Calibri"/>
          <w:color w:val="1F2937"/>
          <w:sz w:val="21"/>
        </w:rPr>
        <w:t xml:space="preserve"> 识别漏洞，却没有替她结束这场必须亲自完成的对话。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terrestrial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/tɪˈrɛstrɪəl/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形容词·陆地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terrestrial heat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elegant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/ˈɛlɪgənt/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形容词·高雅的，优雅的，讲究的【同根】elegance n. 优雅inelegant adj. 不雅的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grand hotel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/grænd həʊˈtɛl/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短语·大酒店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grand hotel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separately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/ˈsɛprɪtli/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副词·分离地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separate → separately（-ly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various vegetarian food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/ˈveərɪəs ˌvɛʤɪˈteəriən fuːd/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短语·各种各样素食食物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various vegetarian food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elm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 l 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名词·榆树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55｜关系进入比开章更稳定但仍有边界的新状态；江穗把 </w:t>
      </w:r>
      <w:r>
        <w:rPr>
          <w:rFonts w:ascii="Calibri" w:hAnsi="Calibri" w:eastAsia="Microsoft YaHei" w:cs="Calibri"/>
          <w:b/>
          <w:color w:val="0B2545"/>
          <w:sz w:val="21"/>
        </w:rPr>
        <w:t>consistent</w:t>
      </w:r>
      <w:r>
        <w:rPr>
          <w:rFonts w:ascii="Calibri" w:hAnsi="Calibri" w:eastAsia="Microsoft YaHei" w:cs="Calibri"/>
          <w:color w:val="9B1C1C"/>
          <w:sz w:val="20"/>
        </w:rPr>
        <w:t>（始终如一的，一致的，坚持的）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favorite</w:t>
      </w:r>
      <w:r>
        <w:rPr>
          <w:rFonts w:ascii="Calibri" w:hAnsi="Calibri" w:eastAsia="Microsoft YaHei" w:cs="Calibri"/>
          <w:color w:val="9B1C1C"/>
          <w:sz w:val="20"/>
        </w:rPr>
        <w:t>（最喜欢的人或物a. 喜爱的）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jump the queue</w:t>
      </w:r>
      <w:r>
        <w:rPr>
          <w:rFonts w:ascii="Calibri" w:hAnsi="Calibri" w:eastAsia="Microsoft YaHei" w:cs="Calibri"/>
          <w:color w:val="9B1C1C"/>
          <w:sz w:val="20"/>
        </w:rPr>
        <w:t>（插队）</w:t>
      </w:r>
      <w:r>
        <w:rPr>
          <w:rFonts w:ascii="Calibri" w:hAnsi="Calibri" w:eastAsia="Microsoft YaHei" w:cs="Calibri"/>
          <w:color w:val="1F2937"/>
          <w:sz w:val="21"/>
        </w:rPr>
        <w:t xml:space="preserve"> 念给证人听，每一个中文括注都逼近一段被改写的记忆。陆岑用 </w:t>
      </w:r>
      <w:r>
        <w:rPr>
          <w:rFonts w:ascii="Calibri" w:hAnsi="Calibri" w:eastAsia="Microsoft YaHei" w:cs="Calibri"/>
          <w:b/>
          <w:color w:val="0B2545"/>
          <w:sz w:val="21"/>
        </w:rPr>
        <w:t>shun</w:t>
      </w:r>
      <w:r>
        <w:rPr>
          <w:rFonts w:ascii="Calibri" w:hAnsi="Calibri" w:eastAsia="Microsoft YaHei" w:cs="Calibri"/>
          <w:color w:val="9B1C1C"/>
          <w:sz w:val="20"/>
        </w:rPr>
        <w:t>（躲避，躲开）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weekly return ticket</w:t>
      </w:r>
      <w:r>
        <w:rPr>
          <w:rFonts w:ascii="Calibri" w:hAnsi="Calibri" w:eastAsia="Microsoft YaHei" w:cs="Calibri"/>
          <w:color w:val="9B1C1C"/>
          <w:sz w:val="20"/>
        </w:rPr>
        <w:t>（周往返票）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 fortune teller told me to give up my old name so that I would have a brighter future.</w:t>
      </w:r>
      <w:r>
        <w:rPr>
          <w:rFonts w:ascii="Calibri" w:hAnsi="Calibri" w:eastAsia="Microsoft YaHei" w:cs="Calibri"/>
          <w:color w:val="9B1C1C"/>
          <w:sz w:val="20"/>
        </w:rPr>
        <w:t>（一个算命先生让我改个名字，这样我会有一个更光明的未来）</w:t>
      </w:r>
      <w:r>
        <w:rPr>
          <w:rFonts w:ascii="Calibri" w:hAnsi="Calibri" w:eastAsia="Microsoft YaHei" w:cs="Calibri"/>
          <w:color w:val="1F2937"/>
          <w:sz w:val="21"/>
        </w:rPr>
        <w:t xml:space="preserve"> 逐项交叉验证，窗外警笛逼近时先把她护到墙后。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consistent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/kənˈsɪstənt/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形容词·始终如一的，一致的，坚持的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favorite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/ˈfeɪvərɪt/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名词·最喜欢的人或物a. 喜爱的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jump the queue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/ʤʌmp ðiː kjuː/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短语·插队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jump the queue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shun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/ʃʌn/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动词·躲避，躲开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weekly return ticket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/ˈwiːkli rɪˈtɜːn ˈtɪkɪt/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短语·周往返票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weekly return ticket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 fortune teller told me to give up my old name so that I would have a brighter future.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 ˈfɔːʧən ˈtɛlə tˈəʊld m ˈeɪ n tuː gɪv ʌp maɪ əʊld neɪm səʊ ðæt aɪ wˈʊd hæv ə bɹˈaɪtɐ ˈfjuːʧə/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例句句型·一个算命先生让我改个名字，这样我会有一个更光明的未来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 fortune teller told me to give up my old name so that I would have a brighter future.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56｜章末新线索出现：母带定位停在即将被风暴淹没的零号仓库；江穗在新闻稿草案中保留 </w:t>
      </w:r>
      <w:r>
        <w:rPr>
          <w:rFonts w:ascii="Calibri" w:hAnsi="Calibri" w:eastAsia="Microsoft YaHei" w:cs="Calibri"/>
          <w:b/>
          <w:color w:val="0B2545"/>
          <w:sz w:val="21"/>
        </w:rPr>
        <w:t>reproduction</w:t>
      </w:r>
      <w:r>
        <w:rPr>
          <w:rFonts w:ascii="Calibri" w:hAnsi="Calibri" w:eastAsia="Microsoft YaHei" w:cs="Calibri"/>
          <w:color w:val="9B1C1C"/>
          <w:sz w:val="20"/>
        </w:rPr>
        <w:t>（再生(产)，繁殖）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glitter</w:t>
      </w:r>
      <w:r>
        <w:rPr>
          <w:rFonts w:ascii="Calibri" w:hAnsi="Calibri" w:eastAsia="Microsoft YaHei" w:cs="Calibri"/>
          <w:color w:val="9B1C1C"/>
          <w:sz w:val="20"/>
        </w:rPr>
        <w:t>（闪闪发光，闪光）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market research</w:t>
      </w:r>
      <w:r>
        <w:rPr>
          <w:rFonts w:ascii="Calibri" w:hAnsi="Calibri" w:eastAsia="Microsoft YaHei" w:cs="Calibri"/>
          <w:color w:val="9B1C1C"/>
          <w:sz w:val="20"/>
        </w:rPr>
        <w:t>（市场调查）</w:t>
      </w:r>
      <w:r>
        <w:rPr>
          <w:rFonts w:ascii="Calibri" w:hAnsi="Calibri" w:eastAsia="Microsoft YaHei" w:cs="Calibri"/>
          <w:color w:val="1F2937"/>
          <w:sz w:val="21"/>
        </w:rPr>
        <w:t xml:space="preserve">，拒绝让关键事实被更漂亮的措辞替换。陆岑用 </w:t>
      </w:r>
      <w:r>
        <w:rPr>
          <w:rFonts w:ascii="Calibri" w:hAnsi="Calibri" w:eastAsia="Microsoft YaHei" w:cs="Calibri"/>
          <w:b/>
          <w:color w:val="0B2545"/>
          <w:sz w:val="21"/>
        </w:rPr>
        <w:t>snowman</w:t>
      </w:r>
      <w:r>
        <w:rPr>
          <w:rFonts w:ascii="Calibri" w:hAnsi="Calibri" w:eastAsia="Microsoft YaHei" w:cs="Calibri"/>
          <w:color w:val="9B1C1C"/>
          <w:sz w:val="20"/>
        </w:rPr>
        <w:t>（雪人）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working style</w:t>
      </w:r>
      <w:r>
        <w:rPr>
          <w:rFonts w:ascii="Calibri" w:hAnsi="Calibri" w:eastAsia="Microsoft YaHei" w:cs="Calibri"/>
          <w:color w:val="9B1C1C"/>
          <w:sz w:val="20"/>
        </w:rPr>
        <w:t>（工作类型）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 'm quite attached to my hometown,and I think I will I've here for the rest of my life.</w:t>
      </w:r>
      <w:r>
        <w:rPr>
          <w:rFonts w:ascii="Calibri" w:hAnsi="Calibri" w:eastAsia="Microsoft YaHei" w:cs="Calibri"/>
          <w:color w:val="9B1C1C"/>
          <w:sz w:val="20"/>
        </w:rPr>
        <w:t>（我非常喜欢我的家乡，我想我会在这里住一辈子）</w:t>
      </w:r>
      <w:r>
        <w:rPr>
          <w:rFonts w:ascii="Calibri" w:hAnsi="Calibri" w:eastAsia="Microsoft YaHei" w:cs="Calibri"/>
          <w:color w:val="1F2937"/>
          <w:sz w:val="21"/>
        </w:rPr>
        <w:t xml:space="preserve"> 审核公开边界，告诉她即使结论不利于自己也可以发布。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reproduction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/ˌriːprəˈdʌkʃᵊn/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名词·再生(产)，繁殖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rate of reproduction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glitter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/ˈglɪtə/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不及物动词/名词·闪闪发光，闪光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market research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/ˈmɑːkɪt rɪˈsɜːʧ/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短语·市场调查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market research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snowman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/ˈsnəʊmən/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名词·雪人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working style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/ˈwɜːrkɪŋ staɪl/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短语·工作类型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working style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 'm quite attached to my hometown,and I think I will I've here for the rest of my life.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例句句型·我非常喜欢我的家乡，我想我会在这里住一辈子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 'm quite attached to my hometown,and I think I will I've here for the rest of my life.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IPA待核：无法由可靠词典或全部已解析组件生成；未解析发音组件：I've；音标待核：未找到可追溯英式读音，不编造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57｜二人只做最低限度核验，确认它不是可以忽略的诱饵；匿名短信只留下 </w:t>
      </w:r>
      <w:r>
        <w:rPr>
          <w:rFonts w:ascii="Calibri" w:hAnsi="Calibri" w:eastAsia="Microsoft YaHei" w:cs="Calibri"/>
          <w:b/>
          <w:color w:val="0B2545"/>
          <w:sz w:val="21"/>
        </w:rPr>
        <w:t>basis</w:t>
      </w:r>
      <w:r>
        <w:rPr>
          <w:rFonts w:ascii="Calibri" w:hAnsi="Calibri" w:eastAsia="Microsoft YaHei" w:cs="Calibri"/>
          <w:color w:val="9B1C1C"/>
          <w:sz w:val="20"/>
        </w:rPr>
        <w:t>（基础，根据）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hoarse</w:t>
      </w:r>
      <w:r>
        <w:rPr>
          <w:rFonts w:ascii="Calibri" w:hAnsi="Calibri" w:eastAsia="Microsoft YaHei" w:cs="Calibri"/>
          <w:color w:val="9B1C1C"/>
          <w:sz w:val="20"/>
        </w:rPr>
        <w:t>（(声音)嘶哑的【搭配】hoarse voice沙哑的声音）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ordinary farmers</w:t>
      </w:r>
      <w:r>
        <w:rPr>
          <w:rFonts w:ascii="Calibri" w:hAnsi="Calibri" w:eastAsia="Microsoft YaHei" w:cs="Calibri"/>
          <w:color w:val="9B1C1C"/>
          <w:sz w:val="20"/>
        </w:rPr>
        <w:t>（普通农民）</w:t>
      </w:r>
      <w:r>
        <w:rPr>
          <w:rFonts w:ascii="Calibri" w:hAnsi="Calibri" w:eastAsia="Microsoft YaHei" w:cs="Calibri"/>
          <w:color w:val="1F2937"/>
          <w:sz w:val="21"/>
        </w:rPr>
        <w:t xml:space="preserve">，江穗却从这些英语线索之间辨认出熟悉的语气。陆岑依据 </w:t>
      </w:r>
      <w:r>
        <w:rPr>
          <w:rFonts w:ascii="Calibri" w:hAnsi="Calibri" w:eastAsia="Microsoft YaHei" w:cs="Calibri"/>
          <w:b/>
          <w:color w:val="0B2545"/>
          <w:sz w:val="21"/>
        </w:rPr>
        <w:t>sportsmanship</w:t>
      </w:r>
      <w:r>
        <w:rPr>
          <w:rFonts w:ascii="Calibri" w:hAnsi="Calibri" w:eastAsia="Microsoft YaHei" w:cs="Calibri"/>
          <w:color w:val="9B1C1C"/>
          <w:sz w:val="20"/>
        </w:rPr>
        <w:t>（体育精神）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lap</w:t>
      </w:r>
      <w:r>
        <w:rPr>
          <w:rFonts w:ascii="Calibri" w:hAnsi="Calibri" w:eastAsia="Microsoft YaHei" w:cs="Calibri"/>
          <w:color w:val="9B1C1C"/>
          <w:sz w:val="20"/>
        </w:rPr>
        <w:t>（(跑道的)一圈，腰以下及大腿的前面部分，vt. (赛跑中)比(某人)领先一圈，轻拍）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 suppose most employers must be in favour of the idea that employees have to work on the weekend too.</w:t>
      </w:r>
      <w:r>
        <w:rPr>
          <w:rFonts w:ascii="Calibri" w:hAnsi="Calibri" w:eastAsia="Microsoft YaHei" w:cs="Calibri"/>
          <w:color w:val="9B1C1C"/>
          <w:sz w:val="20"/>
        </w:rPr>
        <w:t>（我想大多数雇主肯定会对员工周末也必须工作的观点表示赞成）</w:t>
      </w:r>
      <w:r>
        <w:rPr>
          <w:rFonts w:ascii="Calibri" w:hAnsi="Calibri" w:eastAsia="Microsoft YaHei" w:cs="Calibri"/>
          <w:color w:val="1F2937"/>
          <w:sz w:val="21"/>
        </w:rPr>
        <w:t xml:space="preserve"> 追查发送路径，并把查询权限先交到她手里。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basis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/ˈbeɪsɪs/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名词·基础，根据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regular basis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hoarse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/hɔːs/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形容词·(声音)嘶哑的【搭配】hoarse voice沙哑的声音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ordinary farmers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/ˈɔːdnri fˈɑːməz/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短语·普通农民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ordinary farmers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sportsmanship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/ˈspɔːtsmənʃɪp/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名词·体育精神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/læp/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名词·(跑道的)一圈，腰以下及大腿的前面部分，vt. (赛跑中)比(某人)领先一圈，轻拍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 suppose most employers must be in favour of the idea that employees have to work on the weekend too.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 səˈpəʊz məʊst ɛmplˈɔɪəz mʌst biː ˌɪ n d ɪ ˈæ n ə ˈfeɪvə ɒv ðiː aɪˈdɪə ðæt ɛmplˈɔɪiːz hæv tuː wɜːk ɒn ðiː ˈwiːkˈɛnd tuː/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例句句型·我想大多数雇主肯定会对员工周末也必须工作的观点表示赞成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 suppose most employers must be in favour of the idea that employees have to work on the weekend too.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58｜线索指向下一章的新机构、地点或利益群体，主题自然换轨；江穗把 </w:t>
      </w:r>
      <w:r>
        <w:rPr>
          <w:rFonts w:ascii="Calibri" w:hAnsi="Calibri" w:eastAsia="Microsoft YaHei" w:cs="Calibri"/>
          <w:b/>
          <w:color w:val="0B2545"/>
          <w:sz w:val="21"/>
        </w:rPr>
        <w:t>comet</w:t>
      </w:r>
      <w:r>
        <w:rPr>
          <w:rFonts w:ascii="Calibri" w:hAnsi="Calibri" w:eastAsia="Microsoft YaHei" w:cs="Calibri"/>
          <w:color w:val="9B1C1C"/>
          <w:sz w:val="20"/>
        </w:rPr>
        <w:t>（彗星）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interdependent</w:t>
      </w:r>
      <w:r>
        <w:rPr>
          <w:rFonts w:ascii="Calibri" w:hAnsi="Calibri" w:eastAsia="Microsoft YaHei" w:cs="Calibri"/>
          <w:color w:val="9B1C1C"/>
          <w:sz w:val="20"/>
        </w:rPr>
        <w:t>（相互依赖的， 互助的）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previous result</w:t>
      </w:r>
      <w:r>
        <w:rPr>
          <w:rFonts w:ascii="Calibri" w:hAnsi="Calibri" w:eastAsia="Microsoft YaHei" w:cs="Calibri"/>
          <w:color w:val="9B1C1C"/>
          <w:sz w:val="20"/>
        </w:rPr>
        <w:t>（原来的结果）</w:t>
      </w:r>
      <w:r>
        <w:rPr>
          <w:rFonts w:ascii="Calibri" w:hAnsi="Calibri" w:eastAsia="Microsoft YaHei" w:cs="Calibri"/>
          <w:color w:val="1F2937"/>
          <w:sz w:val="21"/>
        </w:rPr>
        <w:t xml:space="preserve"> 投到屏幕上，要求在场的人不要再用术语掩盖真实伤害。陆岑围绕 </w:t>
      </w:r>
      <w:r>
        <w:rPr>
          <w:rFonts w:ascii="Calibri" w:hAnsi="Calibri" w:eastAsia="Microsoft YaHei" w:cs="Calibri"/>
          <w:b/>
          <w:color w:val="0B2545"/>
          <w:sz w:val="21"/>
        </w:rPr>
        <w:t>stronger</w:t>
      </w:r>
      <w:r>
        <w:rPr>
          <w:rFonts w:ascii="Calibri" w:hAnsi="Calibri" w:eastAsia="Microsoft YaHei" w:cs="Calibri"/>
          <w:color w:val="9B1C1C"/>
          <w:sz w:val="20"/>
        </w:rPr>
        <w:t>（更强的）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breath-taking</w:t>
      </w:r>
      <w:r>
        <w:rPr>
          <w:rFonts w:ascii="Calibri" w:hAnsi="Calibri" w:eastAsia="Microsoft YaHei" w:cs="Calibri"/>
          <w:color w:val="9B1C1C"/>
          <w:sz w:val="20"/>
        </w:rPr>
        <w:t>（惊人的，惊心动魄）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I've been fond of it since I was a kid because it's associated with the quality time that I used to spend with my mom</w:t>
      </w:r>
      <w:r>
        <w:rPr>
          <w:rFonts w:ascii="Calibri" w:hAnsi="Calibri" w:eastAsia="Microsoft YaHei" w:cs="Calibri"/>
          <w:color w:val="9B1C1C"/>
          <w:sz w:val="20"/>
        </w:rPr>
        <w:t>（我从小就喜欢它，因为它总让我想起我和妈妈共度的美好时光）</w:t>
      </w:r>
      <w:r>
        <w:rPr>
          <w:rFonts w:ascii="Calibri" w:hAnsi="Calibri" w:eastAsia="Microsoft YaHei" w:cs="Calibri"/>
          <w:color w:val="1F2937"/>
          <w:sz w:val="21"/>
        </w:rPr>
        <w:t xml:space="preserve"> 给出可复查的解释，也把最后的决定权留给她。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/ˈkɒmɪt/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名词·彗星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interdependent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/ˌɪntə(ː)dɪˈpɛndənt/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形容词·相互依赖的， 互助的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previous result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/ˈpriːviəs rɪˈzʌlt/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短语·原来的结果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previous result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stronger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/ˈstrɔːŋər/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单词（词性待核）·更强的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help bones become stronger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breath-taking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/brɛθ tˈeɪkɪŋ/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形容词·惊人的，惊心动魄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I've been fond of it since I was a kid because it's associated with the quality time that I used to spend with my mom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例句句型·我从小就喜欢它，因为它总让我想起我和妈妈共度的美好时光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I've been fond of it since I was a kid because it's associated with the quality time that I used to spend with my mom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IPA待核：无法由可靠词典或全部已解析组件生成；未解析发音组件：I've, it's；音标待核：未找到可追溯英式读音，不编造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59｜上一章已解决的问题得到保留，未解决的问题被压缩成一个清晰追问；证物袋上的编号依次对应 </w:t>
      </w:r>
      <w:r>
        <w:rPr>
          <w:rFonts w:ascii="Calibri" w:hAnsi="Calibri" w:eastAsia="Microsoft YaHei" w:cs="Calibri"/>
          <w:b/>
          <w:color w:val="0B2545"/>
          <w:sz w:val="21"/>
        </w:rPr>
        <w:t>diary</w:t>
      </w:r>
      <w:r>
        <w:rPr>
          <w:rFonts w:ascii="Calibri" w:hAnsi="Calibri" w:eastAsia="Microsoft YaHei" w:cs="Calibri"/>
          <w:color w:val="9B1C1C"/>
          <w:sz w:val="20"/>
        </w:rPr>
        <w:t>（日记，日记簿）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manner</w:t>
      </w:r>
      <w:r>
        <w:rPr>
          <w:rFonts w:ascii="Calibri" w:hAnsi="Calibri" w:eastAsia="Microsoft YaHei" w:cs="Calibri"/>
          <w:color w:val="9B1C1C"/>
          <w:sz w:val="20"/>
        </w:rPr>
        <w:t>（方式，举止，(pl.)风度，礼貌，规矩，风俗）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research opportunities</w:t>
      </w:r>
      <w:r>
        <w:rPr>
          <w:rFonts w:ascii="Calibri" w:hAnsi="Calibri" w:eastAsia="Microsoft YaHei" w:cs="Calibri"/>
          <w:color w:val="9B1C1C"/>
          <w:sz w:val="20"/>
        </w:rPr>
        <w:t>（科研机会）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，江穗把每个细节都写进公开可核的记录。陆岑用 </w:t>
      </w:r>
      <w:r>
        <w:rPr>
          <w:rFonts w:ascii="Calibri" w:hAnsi="Calibri" w:eastAsia="Microsoft YaHei" w:cs="Calibri"/>
          <w:b/>
          <w:color w:val="0B2545"/>
          <w:sz w:val="21"/>
        </w:rPr>
        <w:t>sympathize</w:t>
      </w:r>
      <w:r>
        <w:rPr>
          <w:rFonts w:ascii="Calibri" w:hAnsi="Calibri" w:eastAsia="Microsoft YaHei" w:cs="Calibri"/>
          <w:color w:val="9B1C1C"/>
          <w:sz w:val="20"/>
        </w:rPr>
        <w:t>（(with)同情，共鸣，同感，赞成）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inapt</w:t>
      </w:r>
      <w:r>
        <w:rPr>
          <w:rFonts w:ascii="Calibri" w:hAnsi="Calibri" w:eastAsia="Microsoft YaHei" w:cs="Calibri"/>
          <w:color w:val="9B1C1C"/>
          <w:sz w:val="20"/>
        </w:rPr>
        <w:t>（不确切的）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It's fundamental that restaurant staff are hospitable and friendly to customers.</w:t>
      </w:r>
      <w:r>
        <w:rPr>
          <w:rFonts w:ascii="Calibri" w:hAnsi="Calibri" w:eastAsia="Microsoft YaHei" w:cs="Calibri"/>
          <w:color w:val="9B1C1C"/>
          <w:sz w:val="20"/>
        </w:rPr>
        <w:t>（餐厅员工对顾客热情友好，这是很重要的）</w:t>
      </w:r>
      <w:r>
        <w:rPr>
          <w:rFonts w:ascii="Calibri" w:hAnsi="Calibri" w:eastAsia="Microsoft YaHei" w:cs="Calibri"/>
          <w:color w:val="1F2937"/>
          <w:sz w:val="21"/>
        </w:rPr>
        <w:t xml:space="preserve"> 检查遗漏，两人的手在同一页纸上短暂相碰又同时停住。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diary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/ˈdaɪəri/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名词·日记，日记簿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money diary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manner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/ˈmænə/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名词·方式，举止，(pl.)风度，礼貌，规矩，风俗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research opportunities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/rɪˈsɜːʧ ˌɑːpərˈtunətiz/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短语·科研机会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research opportunities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sympathize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/ˈsɪmpəθaɪz/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动词·(with)同情，共鸣，同感，赞成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inapt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/ɪˈnæpt/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形容词·不确切的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It's fundamental that restaurant staff are hospitable and friendly to customers.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例句句型·餐厅员工对顾客热情友好，这是很重要的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It's fundamental that restaurant staff are hospitable and friendly to customers.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IPA待核：无法由可靠词典或全部已解析组件生成；未解析发音组件：It's；音标待核：未找到可追溯英式读音，不编造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60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60｜以“母带定位停在即将被风暴淹没的零号仓库”收束，并让读者知道下一步必须行动；法务函件用 </w:t>
      </w:r>
      <w:r>
        <w:rPr>
          <w:rFonts w:ascii="Calibri" w:hAnsi="Calibri" w:eastAsia="Microsoft YaHei" w:cs="Calibri"/>
          <w:b/>
          <w:color w:val="0B2545"/>
          <w:sz w:val="21"/>
        </w:rPr>
        <w:t>excuse</w:t>
      </w:r>
      <w:r>
        <w:rPr>
          <w:rFonts w:ascii="Calibri" w:hAnsi="Calibri" w:eastAsia="Microsoft YaHei" w:cs="Calibri"/>
          <w:color w:val="9B1C1C"/>
          <w:sz w:val="20"/>
        </w:rPr>
        <w:t>（原谅，宽恕，免除n. 借口，辩解）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naked</w:t>
      </w:r>
      <w:r>
        <w:rPr>
          <w:rFonts w:ascii="Calibri" w:hAnsi="Calibri" w:eastAsia="Microsoft YaHei" w:cs="Calibri"/>
          <w:color w:val="9B1C1C"/>
          <w:sz w:val="20"/>
        </w:rPr>
        <w:t>（裸体的，无装饰的，无证据的，直率的）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similar experiments</w:t>
      </w:r>
      <w:r>
        <w:rPr>
          <w:rFonts w:ascii="Calibri" w:hAnsi="Calibri" w:eastAsia="Microsoft YaHei" w:cs="Calibri"/>
          <w:color w:val="9B1C1C"/>
          <w:sz w:val="20"/>
        </w:rPr>
        <w:t>（相似实验）</w:t>
      </w:r>
      <w:r>
        <w:rPr>
          <w:rFonts w:ascii="Calibri" w:hAnsi="Calibri" w:eastAsia="Microsoft YaHei" w:cs="Calibri"/>
          <w:color w:val="1F2937"/>
          <w:sz w:val="21"/>
        </w:rPr>
        <w:t xml:space="preserve"> 构成一道看似严密的防线，江穗逐条指出其中的人为遮蔽。陆岑依据 </w:t>
      </w:r>
      <w:r>
        <w:rPr>
          <w:rFonts w:ascii="Calibri" w:hAnsi="Calibri" w:eastAsia="Microsoft YaHei" w:cs="Calibri"/>
          <w:b/>
          <w:color w:val="0B2545"/>
          <w:sz w:val="21"/>
        </w:rPr>
        <w:t>than</w:t>
      </w:r>
      <w:r>
        <w:rPr>
          <w:rFonts w:ascii="Calibri" w:hAnsi="Calibri" w:eastAsia="Microsoft YaHei" w:cs="Calibri"/>
          <w:color w:val="9B1C1C"/>
          <w:sz w:val="20"/>
        </w:rPr>
        <w:t>（(用于形容词，副词的比较级之后)比）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regionalization</w:t>
      </w:r>
      <w:r>
        <w:rPr>
          <w:rFonts w:ascii="Calibri" w:hAnsi="Calibri" w:eastAsia="Microsoft YaHei" w:cs="Calibri"/>
          <w:color w:val="9B1C1C"/>
          <w:sz w:val="20"/>
        </w:rPr>
        <w:t>（区域化）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My parents have always tried to convince me to become a civil servant because it has great job security.</w:t>
      </w:r>
      <w:r>
        <w:rPr>
          <w:rFonts w:ascii="Calibri" w:hAnsi="Calibri" w:eastAsia="Microsoft YaHei" w:cs="Calibri"/>
          <w:color w:val="9B1C1C"/>
          <w:sz w:val="20"/>
        </w:rPr>
        <w:t>（我的父母一直试图说服我成为一名公务员，因为这有很好的工作保障）</w:t>
      </w:r>
      <w:r>
        <w:rPr>
          <w:rFonts w:ascii="Calibri" w:hAnsi="Calibri" w:eastAsia="Microsoft YaHei" w:cs="Calibri"/>
          <w:color w:val="1F2937"/>
          <w:sz w:val="21"/>
        </w:rPr>
        <w:t xml:space="preserve"> 准备回应，在署名之前先让她确认每一项风险。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excuse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/ɪksˈkjuːs/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动词·原谅，宽恕，免除n. 借口，辩解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naked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/ˈneɪkɪd/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形容词·裸体的，无装饰的，无证据的，直率的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similar experiments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/ˈsɪmɪlə ɛkspˈɛɹɪmənts/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短语·相似实验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similar experiments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/ðæn/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连词·(用于形容词，副词的比较级之后)比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more than 12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regionalization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名词·区域化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IPA待核：无法由可靠词典或全部已解析组件生成；未解析发音组件：regionalization；搭配待核：主表未找到包含该词的2–7词短语；音标待核：未找到可追溯英式读音，不编造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My parents have always tried to convince me to become a civil servant because it has great job security.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/maɪ 'peərənts hæv ˈɔːlweɪz tɹˈaɪd tuː kənˈvɪns m ˈeɪ n tuː bɪˈkʌm ə ˈsɪvl ˈsɜːvənt bɪˈkɒz aɪ tiː hˈæz greɪt ʤɒb sɪˈkjʊərɪti/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例句句型·我的父母一直试图说服我成为一名公务员，因为这有很好的工作保障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My parents have always tried to convince me to become a civil servant because it has great job security.</w:t>
      </w:r>
    </w:p>
    <w:p>
      <w:pPr>
        <w:sectPr>
          <w:headerReference w:type="default" r:id="rId13"/>
          <w:footerReference w:type="default" r:id="rId14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after="1160"/>
      </w:pPr>
    </w:p>
    <w:p>
      <w:pPr>
        <w:pStyle w:val="CoverKicker"/>
      </w:pPr>
      <w:r>
        <w:t>第 49 章</w:t>
      </w:r>
    </w:p>
    <w:p>
      <w:pPr>
        <w:pStyle w:val="CoverTitle"/>
      </w:pPr>
      <w:r>
        <w:t>最后一盘母带</w:t>
      </w:r>
    </w:p>
    <w:p>
      <w:pPr>
        <w:pStyle w:val="CoverSubtitle"/>
      </w:pPr>
      <w:r>
        <w:t>灾害响应、证据保存与道德抉择｜60 个微型段落｜385 个新学习单位</w:t>
      </w:r>
    </w:p>
    <w:p>
      <w:pPr>
        <w:pStyle w:val="CoverNote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color w:val="1F2937"/>
          <w:sz w:val="20"/>
        </w:rPr>
        <w:t>母带最后一句是江母留给女儿的私人话：“真相之后，你也要选择自己的生活。”</w:t>
      </w:r>
    </w:p>
    <w:p>
      <w:pPr>
        <w:pStyle w:val="CoverNote"/>
      </w:pPr>
      <w:r>
        <w:t>学习提示：正文负责高密度接触；每段后立即核对本段词卡。词源不确定时明确按整体记忆，不编造拆分。</w:t>
      </w:r>
    </w:p>
    <w:p>
      <w:r>
        <w:br w:type="page"/>
      </w:r>
    </w:p>
    <w:p>
      <w:pPr>
        <w:pStyle w:val="Heading1"/>
      </w:pPr>
      <w:r>
        <w:t>正文与段后精讲</w:t>
      </w:r>
    </w:p>
    <w:p>
      <w:r>
        <w:rPr>
          <w:rFonts w:ascii="Calibri" w:hAnsi="Calibri" w:eastAsia="Microsoft YaHei" w:cs="Calibri"/>
          <w:color w:val="667085"/>
          <w:sz w:val="20"/>
        </w:rPr>
        <w:t>本章共 60 个小段、385 项新词或词组；正文与词卡按首次出现顺序一一对应。</w:t>
      </w:r>
    </w:p>
    <w:p>
      <w:pPr>
        <w:pStyle w:val="Heading2"/>
      </w:pPr>
      <w:r>
        <w:t>第 01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01｜以灾害响应、证据保存与道德抉择的一个日常现场开章，让受影响者而非抽象概念先出现；电话那端只肯承认 </w:t>
      </w:r>
      <w:r>
        <w:rPr>
          <w:rFonts w:ascii="Calibri" w:hAnsi="Calibri" w:eastAsia="Microsoft YaHei" w:cs="Calibri"/>
          <w:b/>
          <w:color w:val="0B2545"/>
          <w:sz w:val="21"/>
        </w:rPr>
        <w:t>alternative energy</w:t>
      </w:r>
      <w:r>
        <w:rPr>
          <w:rFonts w:ascii="Calibri" w:hAnsi="Calibri" w:eastAsia="Microsoft YaHei" w:cs="Calibri"/>
          <w:color w:val="9B1C1C"/>
          <w:sz w:val="20"/>
        </w:rPr>
        <w:t>（可替代能源）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interfere</w:t>
      </w:r>
      <w:r>
        <w:rPr>
          <w:rFonts w:ascii="Calibri" w:hAnsi="Calibri" w:eastAsia="Microsoft YaHei" w:cs="Calibri"/>
          <w:color w:val="9B1C1C"/>
          <w:sz w:val="20"/>
        </w:rPr>
        <w:t>（(in)干涉，干预，(with)妨碍，打扰）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orient</w:t>
      </w:r>
      <w:r>
        <w:rPr>
          <w:rFonts w:ascii="Calibri" w:hAnsi="Calibri" w:eastAsia="Microsoft YaHei" w:cs="Calibri"/>
          <w:color w:val="9B1C1C"/>
          <w:sz w:val="20"/>
        </w:rPr>
        <w:t>（东方，亚洲v. 使朝东，为...定位，使适应）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standard grade</w:t>
      </w:r>
      <w:r>
        <w:rPr>
          <w:rFonts w:ascii="Calibri" w:hAnsi="Calibri" w:eastAsia="Microsoft YaHei" w:cs="Calibri"/>
          <w:color w:val="9B1C1C"/>
          <w:sz w:val="20"/>
        </w:rPr>
        <w:t>（un. 标准级）</w:t>
      </w:r>
      <w:r>
        <w:rPr>
          <w:rFonts w:ascii="Calibri" w:hAnsi="Calibri" w:eastAsia="Microsoft YaHei" w:cs="Calibri"/>
          <w:color w:val="1F2937"/>
          <w:sz w:val="21"/>
        </w:rPr>
        <w:t xml:space="preserve">，江穗用沉默等来了对方没有准备好的下一句话。陆岑根据 </w:t>
      </w:r>
      <w:r>
        <w:rPr>
          <w:rFonts w:ascii="Calibri" w:hAnsi="Calibri" w:eastAsia="Microsoft YaHei" w:cs="Calibri"/>
          <w:b/>
          <w:color w:val="0B2545"/>
          <w:sz w:val="21"/>
        </w:rPr>
        <w:t>traveling</w:t>
      </w:r>
      <w:r>
        <w:rPr>
          <w:rFonts w:ascii="Calibri" w:hAnsi="Calibri" w:eastAsia="Microsoft YaHei" w:cs="Calibri"/>
          <w:color w:val="9B1C1C"/>
          <w:sz w:val="20"/>
        </w:rPr>
        <w:t>（旅行(用)的，移动的）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afflicting</w:t>
      </w:r>
      <w:r>
        <w:rPr>
          <w:rFonts w:ascii="Calibri" w:hAnsi="Calibri" w:eastAsia="Microsoft YaHei" w:cs="Calibri"/>
          <w:color w:val="9B1C1C"/>
          <w:sz w:val="20"/>
        </w:rPr>
        <w:t>（痛苦的）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Photos are taken so that we can look at them in the future and reminisce about the past.</w:t>
      </w:r>
      <w:r>
        <w:rPr>
          <w:rFonts w:ascii="Calibri" w:hAnsi="Calibri" w:eastAsia="Microsoft YaHei" w:cs="Calibri"/>
          <w:color w:val="9B1C1C"/>
          <w:sz w:val="20"/>
        </w:rPr>
        <w:t>（我们拍照片是为了可以将来再看看它们，回忆一下过去）</w:t>
      </w:r>
      <w:r>
        <w:rPr>
          <w:rFonts w:ascii="Calibri" w:hAnsi="Calibri" w:eastAsia="Microsoft YaHei" w:cs="Calibri"/>
          <w:color w:val="1F2937"/>
          <w:sz w:val="21"/>
        </w:rPr>
        <w:t xml:space="preserve"> 识别漏洞，却没有替她结束这场必须亲自完成的对话。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alternative energy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/ɒlˈtɜːnətɪv ˈɛnəʤi/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短语·可替代能源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alternative energy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interfere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/ˌɪntəˈfɪə/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动词·(in)干涉，干预，(with)妨碍，打扰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orient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/ˈɔːriənt/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名词·东方，亚洲v. 使朝东，为...定位，使适应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standard grade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/ˈstændəd ɡreɪd/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短语·un. 标准级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standard grade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traveling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/ˈtræv(ə)lɪŋ/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形容词·旅行(用)的，移动的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afflicting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/ə'flɪktɪŋ/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单词（词性待核）·痛苦的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Photos are taken so that we can look at them in the future and reminisce about the past.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/'fəʊtəʊz ə tˈeɪkən səʊ ðæt wiː kæn lʊk æt ðɛm ˌɪ n d ɪ ˈæ n ə ðiː ˈfjuːʧə ænd ɹˌɛmɪnˈɪs əˈbaʊt ðiː pɑːst/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例句句型·我们拍照片是为了可以将来再看看它们，回忆一下过去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Photos are taken so that we can look at them in the future and reminisce about the past.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02｜江穗采集现场声音，辨认本章议题对生活、安全或机会造成的直接影响；江穗把 </w:t>
      </w:r>
      <w:r>
        <w:rPr>
          <w:rFonts w:ascii="Calibri" w:hAnsi="Calibri" w:eastAsia="Microsoft YaHei" w:cs="Calibri"/>
          <w:b/>
          <w:color w:val="0B2545"/>
          <w:sz w:val="21"/>
        </w:rPr>
        <w:t>fancy dress</w:t>
      </w:r>
      <w:r>
        <w:rPr>
          <w:rFonts w:ascii="Calibri" w:hAnsi="Calibri" w:eastAsia="Microsoft YaHei" w:cs="Calibri"/>
          <w:color w:val="9B1C1C"/>
          <w:sz w:val="20"/>
        </w:rPr>
        <w:t>（化装服，化装舞会服）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migratory</w:t>
      </w:r>
      <w:r>
        <w:rPr>
          <w:rFonts w:ascii="Calibri" w:hAnsi="Calibri" w:eastAsia="Microsoft YaHei" w:cs="Calibri"/>
          <w:color w:val="9B1C1C"/>
          <w:sz w:val="20"/>
        </w:rPr>
        <w:t>（迁移的， 流浪的）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plural</w:t>
      </w:r>
      <w:r>
        <w:rPr>
          <w:rFonts w:ascii="Calibri" w:hAnsi="Calibri" w:eastAsia="Microsoft YaHei" w:cs="Calibri"/>
          <w:color w:val="9B1C1C"/>
          <w:sz w:val="20"/>
        </w:rPr>
        <w:t>（复数 adj. 复数的）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to some degree</w:t>
      </w:r>
      <w:r>
        <w:rPr>
          <w:rFonts w:ascii="Calibri" w:hAnsi="Calibri" w:eastAsia="Microsoft YaHei" w:cs="Calibri"/>
          <w:color w:val="9B1C1C"/>
          <w:sz w:val="20"/>
        </w:rPr>
        <w:t>（从某种程度上说）</w:t>
      </w:r>
      <w:r>
        <w:rPr>
          <w:rFonts w:ascii="Calibri" w:hAnsi="Calibri" w:eastAsia="Microsoft YaHei" w:cs="Calibri"/>
          <w:color w:val="1F2937"/>
          <w:sz w:val="21"/>
        </w:rPr>
        <w:t xml:space="preserve"> 念给证人听，每一个中文括注都逼近一段被改写的记忆。陆岑用 </w:t>
      </w:r>
      <w:r>
        <w:rPr>
          <w:rFonts w:ascii="Calibri" w:hAnsi="Calibri" w:eastAsia="Microsoft YaHei" w:cs="Calibri"/>
          <w:b/>
          <w:color w:val="0B2545"/>
          <w:sz w:val="21"/>
        </w:rPr>
        <w:t>unconquerable</w:t>
      </w:r>
      <w:r>
        <w:rPr>
          <w:rFonts w:ascii="Calibri" w:hAnsi="Calibri" w:eastAsia="Microsoft YaHei" w:cs="Calibri"/>
          <w:color w:val="9B1C1C"/>
          <w:sz w:val="20"/>
        </w:rPr>
        <w:t>（不可征服的，克服不了的，压制不了的）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amenable</w:t>
      </w:r>
      <w:r>
        <w:rPr>
          <w:rFonts w:ascii="Calibri" w:hAnsi="Calibri" w:eastAsia="Microsoft YaHei" w:cs="Calibri"/>
          <w:color w:val="9B1C1C"/>
          <w:sz w:val="20"/>
        </w:rPr>
        <w:t>（顺从的，有责任的【搭配】be amenable to... 服从...）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The necklace I bought cost me an arm and a leg.I think I was ripped off.</w:t>
      </w:r>
      <w:r>
        <w:rPr>
          <w:rFonts w:ascii="Calibri" w:hAnsi="Calibri" w:eastAsia="Microsoft YaHei" w:cs="Calibri"/>
          <w:color w:val="9B1C1C"/>
          <w:sz w:val="20"/>
        </w:rPr>
        <w:t>（我买的那条项链花了我一大笔钱。我想我被“宰”了）</w:t>
      </w:r>
      <w:r>
        <w:rPr>
          <w:rFonts w:ascii="Calibri" w:hAnsi="Calibri" w:eastAsia="Microsoft YaHei" w:cs="Calibri"/>
          <w:color w:val="1F2937"/>
          <w:sz w:val="21"/>
        </w:rPr>
        <w:t xml:space="preserve"> 逐项交叉验证，窗外警笛逼近时先把她护到墙后。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fancy dress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/ˌfænsi ˈdres/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名词·化装服，化装舞会服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fancy dress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migratory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/ˈmaɪgrətəri/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形容词·迁移的， 流浪的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plural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/ˈplʊərəl/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名词·复数 adj. 复数的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 some degree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/tuː sʌm dɪˈɡriː/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短语·从某种程度上说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to some degree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unconquerable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/ˌʌn'kɒŋkərəbl/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形容词·不可征服的，克服不了的，压制不了的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amenable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/əˈmiːnəbl/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形容词·顺从的，有责任的【搭配】be amenable to... 服从...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The necklace I bought cost me an arm and a leg.I think I was ripped off.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/ðiː ˈnɛklɪs aɪ bˈɔːt kɒst m ˈeɪ n ˈɐn ɑːm ænd ə lɛg aɪ θɪŋk aɪ wˈɒz ɹˈɪpt ɒf/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例句句型·我买的那条项链花了我一大笔钱。我想我被“宰”了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The necklace I bought cost me an arm and a leg.I think I was ripped off.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03｜陆岑从空间、工程或制度设计角度指出一个容易被忽略的责任缺口；江穗在新闻稿草案中保留 </w:t>
      </w:r>
      <w:r>
        <w:rPr>
          <w:rFonts w:ascii="Calibri" w:hAnsi="Calibri" w:eastAsia="Microsoft YaHei" w:cs="Calibri"/>
          <w:b/>
          <w:color w:val="0B2545"/>
          <w:sz w:val="21"/>
        </w:rPr>
        <w:t>payment</w:t>
      </w:r>
      <w:r>
        <w:rPr>
          <w:rFonts w:ascii="Calibri" w:hAnsi="Calibri" w:eastAsia="Microsoft YaHei" w:cs="Calibri"/>
          <w:color w:val="9B1C1C"/>
          <w:sz w:val="20"/>
        </w:rPr>
        <w:t>（支付，付款额）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percent</w:t>
      </w:r>
      <w:r>
        <w:rPr>
          <w:rFonts w:ascii="Calibri" w:hAnsi="Calibri" w:eastAsia="Microsoft YaHei" w:cs="Calibri"/>
          <w:color w:val="9B1C1C"/>
          <w:sz w:val="20"/>
        </w:rPr>
        <w:t>（百分之...的）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quartz</w:t>
      </w:r>
      <w:r>
        <w:rPr>
          <w:rFonts w:ascii="Calibri" w:hAnsi="Calibri" w:eastAsia="Microsoft YaHei" w:cs="Calibri"/>
          <w:color w:val="9B1C1C"/>
          <w:sz w:val="20"/>
        </w:rPr>
        <w:t>（石英）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amino acid</w:t>
      </w:r>
      <w:r>
        <w:rPr>
          <w:rFonts w:ascii="Calibri" w:hAnsi="Calibri" w:eastAsia="Microsoft YaHei" w:cs="Calibri"/>
          <w:color w:val="9B1C1C"/>
          <w:sz w:val="20"/>
        </w:rPr>
        <w:t>（氨基酸）</w:t>
      </w:r>
      <w:r>
        <w:rPr>
          <w:rFonts w:ascii="Calibri" w:hAnsi="Calibri" w:eastAsia="Microsoft YaHei" w:cs="Calibri"/>
          <w:color w:val="1F2937"/>
          <w:sz w:val="21"/>
        </w:rPr>
        <w:t xml:space="preserve">，拒绝让关键事实被更漂亮的措辞替换。陆岑用 </w:t>
      </w:r>
      <w:r>
        <w:rPr>
          <w:rFonts w:ascii="Calibri" w:hAnsi="Calibri" w:eastAsia="Microsoft YaHei" w:cs="Calibri"/>
          <w:b/>
          <w:color w:val="0B2545"/>
          <w:sz w:val="21"/>
        </w:rPr>
        <w:t>unofficial</w:t>
      </w:r>
      <w:r>
        <w:rPr>
          <w:rFonts w:ascii="Calibri" w:hAnsi="Calibri" w:eastAsia="Microsoft YaHei" w:cs="Calibri"/>
          <w:color w:val="9B1C1C"/>
          <w:sz w:val="20"/>
        </w:rPr>
        <w:t>（非官方的， 非法定的， 非正式的）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archway</w:t>
      </w:r>
      <w:r>
        <w:rPr>
          <w:rFonts w:ascii="Calibri" w:hAnsi="Calibri" w:eastAsia="Microsoft YaHei" w:cs="Calibri"/>
          <w:color w:val="9B1C1C"/>
          <w:sz w:val="20"/>
        </w:rPr>
        <w:t>（拱廊【记忆】合成词:arch(拱形)+way(道路)→拱廊）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We pulled over at least five times to take photos of the beautiful scenery along the way</w:t>
      </w:r>
      <w:r>
        <w:rPr>
          <w:rFonts w:ascii="Calibri" w:hAnsi="Calibri" w:eastAsia="Microsoft YaHei" w:cs="Calibri"/>
          <w:color w:val="9B1C1C"/>
          <w:sz w:val="20"/>
        </w:rPr>
        <w:t>（我们至少靠边停车了五次，为了拍摄沿途的美景）</w:t>
      </w:r>
      <w:r>
        <w:rPr>
          <w:rFonts w:ascii="Calibri" w:hAnsi="Calibri" w:eastAsia="Microsoft YaHei" w:cs="Calibri"/>
          <w:color w:val="1F2937"/>
          <w:sz w:val="21"/>
        </w:rPr>
        <w:t xml:space="preserve"> 审核公开边界，告诉她即使结论不利于自己也可以发布。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payment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/ˈpeɪmənt/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名词·支付，付款额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pay → payment（-ment 名词后缀）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payment method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percent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/pəˈsɛnt/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名词·百分之...的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quartz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/kwɔːts/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名词·石英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amino acid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/əˈmiːnəʊ ˈæsɪd/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短语·氨基酸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amino acid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unofficial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/ˌʌnəˈfɪʃəl/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形容词·非官方的， 非法定的， 非正式的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archway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/ˈɑːtʃweɪ/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名词·拱廊【记忆】合成词:arch(拱形)+way(道路)→拱廊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We pulled over at least five times to take photos of the beautiful scenery along the way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/wiː pˈʊld ˈəʊvə æt liːst faɪv taɪmz tuː teɪk 'fəʊtəʊz ɒv ðiː ˈbjuːtəfʊl ˈsiːnəri əˈlɒŋ ðiː weɪ/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例句句型·我们至少靠边停车了五次，为了拍摄沿途的美景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We pulled over at least five times to take photos of the beautiful scenery along the way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04｜两人确定本章调查目标、可使用资源和不能越过的伦理边界；匿名短信只留下 </w:t>
      </w:r>
      <w:r>
        <w:rPr>
          <w:rFonts w:ascii="Calibri" w:hAnsi="Calibri" w:eastAsia="Microsoft YaHei" w:cs="Calibri"/>
          <w:b/>
          <w:color w:val="0B2545"/>
          <w:sz w:val="21"/>
        </w:rPr>
        <w:t>bibliography</w:t>
      </w:r>
      <w:r>
        <w:rPr>
          <w:rFonts w:ascii="Calibri" w:hAnsi="Calibri" w:eastAsia="Microsoft YaHei" w:cs="Calibri"/>
          <w:color w:val="9B1C1C"/>
          <w:sz w:val="20"/>
        </w:rPr>
        <w:t>（(有关一个题目或一个人的)书目， 参考书目）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retain</w:t>
      </w:r>
      <w:r>
        <w:rPr>
          <w:rFonts w:ascii="Calibri" w:hAnsi="Calibri" w:eastAsia="Microsoft YaHei" w:cs="Calibri"/>
          <w:color w:val="9B1C1C"/>
          <w:sz w:val="20"/>
        </w:rPr>
        <w:t>（保持，保有，聘请(律师)）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roam</w:t>
      </w:r>
      <w:r>
        <w:rPr>
          <w:rFonts w:ascii="Calibri" w:hAnsi="Calibri" w:eastAsia="Microsoft YaHei" w:cs="Calibri"/>
          <w:color w:val="9B1C1C"/>
          <w:sz w:val="20"/>
        </w:rPr>
        <w:t>（漫步，漫游）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domestic animal</w:t>
      </w:r>
      <w:r>
        <w:rPr>
          <w:rFonts w:ascii="Calibri" w:hAnsi="Calibri" w:eastAsia="Microsoft YaHei" w:cs="Calibri"/>
          <w:color w:val="9B1C1C"/>
          <w:sz w:val="20"/>
        </w:rPr>
        <w:t>（家畜）</w:t>
      </w:r>
      <w:r>
        <w:rPr>
          <w:rFonts w:ascii="Calibri" w:hAnsi="Calibri" w:eastAsia="Microsoft YaHei" w:cs="Calibri"/>
          <w:color w:val="1F2937"/>
          <w:sz w:val="21"/>
        </w:rPr>
        <w:t xml:space="preserve">，江穗却从这些英语线索之间辨认出熟悉的语气。陆岑依据 </w:t>
      </w:r>
      <w:r>
        <w:rPr>
          <w:rFonts w:ascii="Calibri" w:hAnsi="Calibri" w:eastAsia="Microsoft YaHei" w:cs="Calibri"/>
          <w:b/>
          <w:color w:val="0B2545"/>
          <w:sz w:val="21"/>
        </w:rPr>
        <w:t>uphill</w:t>
      </w:r>
      <w:r>
        <w:rPr>
          <w:rFonts w:ascii="Calibri" w:hAnsi="Calibri" w:eastAsia="Microsoft YaHei" w:cs="Calibri"/>
          <w:color w:val="9B1C1C"/>
          <w:sz w:val="20"/>
        </w:rPr>
        <w:t>（向上，往上，艰难地）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balloons</w:t>
      </w:r>
      <w:r>
        <w:rPr>
          <w:rFonts w:ascii="Calibri" w:hAnsi="Calibri" w:eastAsia="Microsoft YaHei" w:cs="Calibri"/>
          <w:color w:val="9B1C1C"/>
          <w:sz w:val="20"/>
        </w:rPr>
        <w:t>（汽球(balloon的复数形式)，轻气球）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Olympic</w:t>
      </w:r>
      <w:r>
        <w:rPr>
          <w:rFonts w:ascii="Calibri" w:hAnsi="Calibri" w:eastAsia="Microsoft YaHei" w:cs="Calibri"/>
          <w:color w:val="9B1C1C"/>
          <w:sz w:val="20"/>
        </w:rPr>
        <w:t>（奥林匹斯山的，奥林匹亚的，奥林匹克的）</w:t>
      </w:r>
      <w:r>
        <w:rPr>
          <w:rFonts w:ascii="Calibri" w:hAnsi="Calibri" w:eastAsia="Microsoft YaHei" w:cs="Calibri"/>
          <w:color w:val="1F2937"/>
          <w:sz w:val="21"/>
        </w:rPr>
        <w:t xml:space="preserve"> 追查发送路径，并把查询权限先交到她手里。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bibliography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/ˌbɪbliˈɒɡrəfi/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名词·(有关一个题目或一个人的)书目， 参考书目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retain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/rɪˈteɪn/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及物动词·保持，保有，聘请(律师)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roam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/rəʊm/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及物动词/不及物动词·漫步，漫游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domestic animal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/dəʊˈmɛstɪk ˈænɪmᵊl/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短语·家畜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domestic animal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uphill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/ˌʌp'hɪl/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副词·向上，往上，艰难地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balloons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/bəˈluːn/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名词·汽球(balloon的复数形式)，轻气球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decoration balloons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Olympic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/əˈlɪmpɪk/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形容词·奥林匹斯山的，奥林匹亚的，奥林匹克的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05｜一个细小异常把主题现场与海堤总案连接起来；江穗把 </w:t>
      </w:r>
      <w:r>
        <w:rPr>
          <w:rFonts w:ascii="Calibri" w:hAnsi="Calibri" w:eastAsia="Microsoft YaHei" w:cs="Calibri"/>
          <w:b/>
          <w:color w:val="0B2545"/>
          <w:sz w:val="21"/>
        </w:rPr>
        <w:t>efficient</w:t>
      </w:r>
      <w:r>
        <w:rPr>
          <w:rFonts w:ascii="Calibri" w:hAnsi="Calibri" w:eastAsia="Microsoft YaHei" w:cs="Calibri"/>
          <w:color w:val="9B1C1C"/>
          <w:sz w:val="20"/>
        </w:rPr>
        <w:t>（有效率的，有能力的，生效的）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revenue</w:t>
      </w:r>
      <w:r>
        <w:rPr>
          <w:rFonts w:ascii="Calibri" w:hAnsi="Calibri" w:eastAsia="Microsoft YaHei" w:cs="Calibri"/>
          <w:color w:val="9B1C1C"/>
          <w:sz w:val="20"/>
        </w:rPr>
        <w:t>（(国家的)年收入，税收）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silicon</w:t>
      </w:r>
      <w:r>
        <w:rPr>
          <w:rFonts w:ascii="Calibri" w:hAnsi="Calibri" w:eastAsia="Microsoft YaHei" w:cs="Calibri"/>
          <w:color w:val="9B1C1C"/>
          <w:sz w:val="20"/>
        </w:rPr>
        <w:t>（硅）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high lined forehead</w:t>
      </w:r>
      <w:r>
        <w:rPr>
          <w:rFonts w:ascii="Calibri" w:hAnsi="Calibri" w:eastAsia="Microsoft YaHei" w:cs="Calibri"/>
          <w:color w:val="9B1C1C"/>
          <w:sz w:val="20"/>
        </w:rPr>
        <w:t>（大脑门）</w:t>
      </w:r>
      <w:r>
        <w:rPr>
          <w:rFonts w:ascii="Calibri" w:hAnsi="Calibri" w:eastAsia="Microsoft YaHei" w:cs="Calibri"/>
          <w:color w:val="1F2937"/>
          <w:sz w:val="21"/>
        </w:rPr>
        <w:t xml:space="preserve"> 投到屏幕上，要求在场的人不要再用术语掩盖真实伤害。陆岑围绕 </w:t>
      </w:r>
      <w:r>
        <w:rPr>
          <w:rFonts w:ascii="Calibri" w:hAnsi="Calibri" w:eastAsia="Microsoft YaHei" w:cs="Calibri"/>
          <w:b/>
          <w:color w:val="0B2545"/>
          <w:sz w:val="21"/>
        </w:rPr>
        <w:t>vividness</w:t>
      </w:r>
      <w:r>
        <w:rPr>
          <w:rFonts w:ascii="Calibri" w:hAnsi="Calibri" w:eastAsia="Microsoft YaHei" w:cs="Calibri"/>
          <w:color w:val="9B1C1C"/>
          <w:sz w:val="20"/>
        </w:rPr>
        <w:t>（生动(性)）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blackmail</w:t>
      </w:r>
      <w:r>
        <w:rPr>
          <w:rFonts w:ascii="Calibri" w:hAnsi="Calibri" w:eastAsia="Microsoft YaHei" w:cs="Calibri"/>
          <w:color w:val="9B1C1C"/>
          <w:sz w:val="20"/>
        </w:rPr>
        <w:t>（勒索，敲诈）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Antarctica</w:t>
      </w:r>
      <w:r>
        <w:rPr>
          <w:rFonts w:ascii="Calibri" w:hAnsi="Calibri" w:eastAsia="Microsoft YaHei" w:cs="Calibri"/>
          <w:color w:val="9B1C1C"/>
          <w:sz w:val="20"/>
        </w:rPr>
        <w:t>（南极洲）</w:t>
      </w:r>
      <w:r>
        <w:rPr>
          <w:rFonts w:ascii="Calibri" w:hAnsi="Calibri" w:eastAsia="Microsoft YaHei" w:cs="Calibri"/>
          <w:color w:val="1F2937"/>
          <w:sz w:val="21"/>
        </w:rPr>
        <w:t xml:space="preserve"> 给出可复查的解释，也把最后的决定权留给她。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efficient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/ɪˈfɪʃənt/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形容词·有效率的，有能力的，生效的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efficient way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revenue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/ˈrɛvɪnjuː/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名词·(国家的)年收入，税收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insufficient revenue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silicon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/ˈsɪlɪkən/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high lined forehead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/haɪ laɪnd ˈfɒrɪd/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短语·大脑门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high lined forehead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vividness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/ˈvɪvɪdnəs/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名词·生动(性)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vivid → vividness（-ness 名词后缀）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blackmail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/ˈblækmeɪl/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单词（词性待核）·勒索，敲诈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Antarctica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/ˌæntˈɑːr.kə.tɪ.kə/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名词·南极洲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06｜触发事件发生：零号仓库进水，秦衡准备销毁母带和污染样本后乘快艇离开；证物袋上的编号依次对应 </w:t>
      </w:r>
      <w:r>
        <w:rPr>
          <w:rFonts w:ascii="Calibri" w:hAnsi="Calibri" w:eastAsia="Microsoft YaHei" w:cs="Calibri"/>
          <w:b/>
          <w:color w:val="0B2545"/>
          <w:sz w:val="21"/>
        </w:rPr>
        <w:t>waterfall</w:t>
      </w:r>
      <w:r>
        <w:rPr>
          <w:rFonts w:ascii="Calibri" w:hAnsi="Calibri" w:eastAsia="Microsoft YaHei" w:cs="Calibri"/>
          <w:color w:val="9B1C1C"/>
          <w:sz w:val="20"/>
        </w:rPr>
        <w:t>（瀑布）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supportive</w:t>
      </w:r>
      <w:r>
        <w:rPr>
          <w:rFonts w:ascii="Calibri" w:hAnsi="Calibri" w:eastAsia="Microsoft YaHei" w:cs="Calibri"/>
          <w:color w:val="9B1C1C"/>
          <w:sz w:val="20"/>
        </w:rPr>
        <w:t>（支持的，支援的，赞助的）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summer</w:t>
      </w:r>
      <w:r>
        <w:rPr>
          <w:rFonts w:ascii="Calibri" w:hAnsi="Calibri" w:eastAsia="Microsoft YaHei" w:cs="Calibri"/>
          <w:color w:val="9B1C1C"/>
          <w:sz w:val="20"/>
        </w:rPr>
        <w:t>（夏天，夏季a. 夏季的）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rare lion</w:t>
      </w:r>
      <w:r>
        <w:rPr>
          <w:rFonts w:ascii="Calibri" w:hAnsi="Calibri" w:eastAsia="Microsoft YaHei" w:cs="Calibri"/>
          <w:color w:val="9B1C1C"/>
          <w:sz w:val="20"/>
        </w:rPr>
        <w:t>（稀有狮子）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，江穗把每个细节都写进公开可核的记录。陆岑用 </w:t>
      </w:r>
      <w:r>
        <w:rPr>
          <w:rFonts w:ascii="Calibri" w:hAnsi="Calibri" w:eastAsia="Microsoft YaHei" w:cs="Calibri"/>
          <w:b/>
          <w:color w:val="0B2545"/>
          <w:sz w:val="21"/>
        </w:rPr>
        <w:t>whereabouts</w:t>
      </w:r>
      <w:r>
        <w:rPr>
          <w:rFonts w:ascii="Calibri" w:hAnsi="Calibri" w:eastAsia="Microsoft YaHei" w:cs="Calibri"/>
          <w:color w:val="9B1C1C"/>
          <w:sz w:val="20"/>
        </w:rPr>
        <w:t>（下落，去向 adv.在什么地方，靠近什么地方）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bushes</w:t>
      </w:r>
      <w:r>
        <w:rPr>
          <w:rFonts w:ascii="Calibri" w:hAnsi="Calibri" w:eastAsia="Microsoft YaHei" w:cs="Calibri"/>
          <w:color w:val="9B1C1C"/>
          <w:sz w:val="20"/>
        </w:rPr>
        <w:t>（灌木，丛林地带，小城镇(bush的复数)）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Pacific Ocean</w:t>
      </w:r>
      <w:r>
        <w:rPr>
          <w:rFonts w:ascii="Calibri" w:hAnsi="Calibri" w:eastAsia="Microsoft YaHei" w:cs="Calibri"/>
          <w:color w:val="9B1C1C"/>
          <w:sz w:val="20"/>
        </w:rPr>
        <w:t>（太平洋）</w:t>
      </w:r>
      <w:r>
        <w:rPr>
          <w:rFonts w:ascii="Calibri" w:hAnsi="Calibri" w:eastAsia="Microsoft YaHei" w:cs="Calibri"/>
          <w:color w:val="1F2937"/>
          <w:sz w:val="21"/>
        </w:rPr>
        <w:t xml:space="preserve"> 检查遗漏，两人的手在同一页纸上短暂相碰又同时停住。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waterfall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/ˈwɔːtəfɔːl/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名词·瀑布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swimming in waterfall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supportive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/sə'pɔːtɪv/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形容词·支持的，支援的，赞助的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supportive atmosphere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summer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/ˈsʌmə/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名词·夏天，夏季a. 夏季的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summer school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rare lion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/reə ˈlaɪən/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短语·稀有狮子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rare lion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whereabouts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/ˈweərəbaʊts/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名词·下落，去向 adv.在什么地方，靠近什么地方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bushes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/bʊʃɪz/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名词·灌木，丛林地带，小城镇(bush的复数)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Pacific Ocean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/pəˈsɪfɪk ˈəʊʃən/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名词·太平洋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Pacific Ocean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07｜江穗先记录原始信息，避免第一反应污染后续判断；法务函件用 </w:t>
      </w:r>
      <w:r>
        <w:rPr>
          <w:rFonts w:ascii="Calibri" w:hAnsi="Calibri" w:eastAsia="Microsoft YaHei" w:cs="Calibri"/>
          <w:b/>
          <w:color w:val="0B2545"/>
          <w:sz w:val="21"/>
        </w:rPr>
        <w:t>intensive</w:t>
      </w:r>
      <w:r>
        <w:rPr>
          <w:rFonts w:ascii="Calibri" w:hAnsi="Calibri" w:eastAsia="Microsoft YaHei" w:cs="Calibri"/>
          <w:color w:val="9B1C1C"/>
          <w:sz w:val="20"/>
        </w:rPr>
        <w:t>（加强器）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willing</w:t>
      </w:r>
      <w:r>
        <w:rPr>
          <w:rFonts w:ascii="Calibri" w:hAnsi="Calibri" w:eastAsia="Microsoft YaHei" w:cs="Calibri"/>
          <w:color w:val="9B1C1C"/>
          <w:sz w:val="20"/>
        </w:rPr>
        <w:t>（乐意的，自愿的，心甘情愿的）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toxin</w:t>
      </w:r>
      <w:r>
        <w:rPr>
          <w:rFonts w:ascii="Calibri" w:hAnsi="Calibri" w:eastAsia="Microsoft YaHei" w:cs="Calibri"/>
          <w:color w:val="9B1C1C"/>
          <w:sz w:val="20"/>
        </w:rPr>
        <w:t>（毒素）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bat</w:t>
      </w:r>
      <w:r>
        <w:rPr>
          <w:rFonts w:ascii="Calibri" w:hAnsi="Calibri" w:eastAsia="Microsoft YaHei" w:cs="Calibri"/>
          <w:color w:val="9B1C1C"/>
          <w:sz w:val="20"/>
        </w:rPr>
        <w:t>（球拍，球棒，短棒，蝙蝠）</w:t>
      </w:r>
      <w:r>
        <w:rPr>
          <w:rFonts w:ascii="Calibri" w:hAnsi="Calibri" w:eastAsia="Microsoft YaHei" w:cs="Calibri"/>
          <w:color w:val="1F2937"/>
          <w:sz w:val="21"/>
        </w:rPr>
        <w:t xml:space="preserve"> 构成一道看似严密的防线，江穗逐条指出其中的人为遮蔽。陆岑依据 </w:t>
      </w:r>
      <w:r>
        <w:rPr>
          <w:rFonts w:ascii="Calibri" w:hAnsi="Calibri" w:eastAsia="Microsoft YaHei" w:cs="Calibri"/>
          <w:b/>
          <w:color w:val="0B2545"/>
          <w:sz w:val="21"/>
        </w:rPr>
        <w:t>wreckage</w:t>
      </w:r>
      <w:r>
        <w:rPr>
          <w:rFonts w:ascii="Calibri" w:hAnsi="Calibri" w:eastAsia="Microsoft YaHei" w:cs="Calibri"/>
          <w:color w:val="9B1C1C"/>
          <w:sz w:val="20"/>
        </w:rPr>
        <w:t>（残骸【搭配】aircraft wreckage 飞机残骸）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chameleon</w:t>
      </w:r>
      <w:r>
        <w:rPr>
          <w:rFonts w:ascii="Calibri" w:hAnsi="Calibri" w:eastAsia="Microsoft YaHei" w:cs="Calibri"/>
          <w:color w:val="9B1C1C"/>
          <w:sz w:val="20"/>
        </w:rPr>
        <w:t>（变色龙）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Easter</w:t>
      </w:r>
      <w:r>
        <w:rPr>
          <w:rFonts w:ascii="Calibri" w:hAnsi="Calibri" w:eastAsia="Microsoft YaHei" w:cs="Calibri"/>
          <w:color w:val="9B1C1C"/>
          <w:sz w:val="20"/>
        </w:rPr>
        <w:t>（复活节）</w:t>
      </w:r>
      <w:r>
        <w:rPr>
          <w:rFonts w:ascii="Calibri" w:hAnsi="Calibri" w:eastAsia="Microsoft YaHei" w:cs="Calibri"/>
          <w:color w:val="1F2937"/>
          <w:sz w:val="21"/>
        </w:rPr>
        <w:t xml:space="preserve"> 准备回应，在署名之前先让她确认每一项风险。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intensive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/ɪnˈtɛnsɪv/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名词·加强器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intensive course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willing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/ˈwɪlɪŋ/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形容词·乐意的，自愿的，心甘情愿的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toxin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/'tɒksɪn/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名词·毒素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/bæt/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名词·球拍，球棒，短棒，蝙蝠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wreckage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/ˈrɛkɪʤ/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名词·残骸【搭配】aircraft wreckage 飞机残骸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chameleon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/kəˈmiːliən/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名词·变色龙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Easter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/ˈiːstə/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名词·复活节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08｜陆岑提出至少一种替代解释，并列出需要核验的条件；临时安全屋的墙上贴满 </w:t>
      </w:r>
      <w:r>
        <w:rPr>
          <w:rFonts w:ascii="Calibri" w:hAnsi="Calibri" w:eastAsia="Microsoft YaHei" w:cs="Calibri"/>
          <w:b/>
          <w:color w:val="0B2545"/>
          <w:sz w:val="21"/>
        </w:rPr>
        <w:t>avenue</w:t>
      </w:r>
      <w:r>
        <w:rPr>
          <w:rFonts w:ascii="Calibri" w:hAnsi="Calibri" w:eastAsia="Microsoft YaHei" w:cs="Calibri"/>
          <w:color w:val="9B1C1C"/>
          <w:sz w:val="20"/>
        </w:rPr>
        <w:t>（林荫路，大街，(比喻)途径，渠道，方法）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usual</w:t>
      </w:r>
      <w:r>
        <w:rPr>
          <w:rFonts w:ascii="Calibri" w:hAnsi="Calibri" w:eastAsia="Microsoft YaHei" w:cs="Calibri"/>
          <w:color w:val="9B1C1C"/>
          <w:sz w:val="20"/>
        </w:rPr>
        <w:t>（通常的，惯例的，平常的）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violation</w:t>
      </w:r>
      <w:r>
        <w:rPr>
          <w:rFonts w:ascii="Calibri" w:hAnsi="Calibri" w:eastAsia="Microsoft YaHei" w:cs="Calibri"/>
          <w:color w:val="9B1C1C"/>
          <w:sz w:val="20"/>
        </w:rPr>
        <w:t>（违犯，侵犯，妨碍）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accrued</w:t>
      </w:r>
      <w:r>
        <w:rPr>
          <w:rFonts w:ascii="Calibri" w:hAnsi="Calibri" w:eastAsia="Microsoft YaHei" w:cs="Calibri"/>
          <w:color w:val="9B1C1C"/>
          <w:sz w:val="20"/>
        </w:rPr>
        <w:t>（增值的，应计的）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，江穗将零散线索重新分成事实、推测与情绪。陆岑围绕 </w:t>
      </w:r>
      <w:r>
        <w:rPr>
          <w:rFonts w:ascii="Calibri" w:hAnsi="Calibri" w:eastAsia="Microsoft YaHei" w:cs="Calibri"/>
          <w:b/>
          <w:color w:val="0B2545"/>
          <w:sz w:val="21"/>
        </w:rPr>
        <w:t>vex</w:t>
      </w:r>
      <w:r>
        <w:rPr>
          <w:rFonts w:ascii="Calibri" w:hAnsi="Calibri" w:eastAsia="Microsoft YaHei" w:cs="Calibri"/>
          <w:color w:val="9B1C1C"/>
          <w:sz w:val="20"/>
        </w:rPr>
        <w:t>（使烦恼，使苦恼）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colour-blind</w:t>
      </w:r>
      <w:r>
        <w:rPr>
          <w:rFonts w:ascii="Calibri" w:hAnsi="Calibri" w:eastAsia="Microsoft YaHei" w:cs="Calibri"/>
          <w:color w:val="9B1C1C"/>
          <w:sz w:val="20"/>
        </w:rPr>
        <w:t>（色盲的）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Black Street</w:t>
      </w:r>
      <w:r>
        <w:rPr>
          <w:rFonts w:ascii="Calibri" w:hAnsi="Calibri" w:eastAsia="Microsoft YaHei" w:cs="Calibri"/>
          <w:color w:val="9B1C1C"/>
          <w:sz w:val="20"/>
        </w:rPr>
        <w:t>（布莱克街）</w:t>
      </w:r>
      <w:r>
        <w:rPr>
          <w:rFonts w:ascii="Calibri" w:hAnsi="Calibri" w:eastAsia="Microsoft YaHei" w:cs="Calibri"/>
          <w:color w:val="1F2937"/>
          <w:sz w:val="21"/>
        </w:rPr>
        <w:t xml:space="preserve"> 补上最后几块拼图，也接受她提出的相处规则不能再被打破。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avenue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/ˈævɪnjuː/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名词·林荫路，大街，(比喻)途径，渠道，方法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11 Lake Avenue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usual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/ˈjuːʒʊəl/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形容词·通常的，惯例的，平常的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usual methods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violation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/ˌvaɪəˈleɪʃən/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名词·违犯，侵犯，妨碍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traffic violation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accrued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/əˈkruːd/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形容词·增值的，应计的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vex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/vɛks/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及物动词·使烦恼，使苦恼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colour-blind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/'kʌləblaɪnd/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单词（词性待核）·色盲的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Black Street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/blæk striːt/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短语·布莱克街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Black Street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09｜二人确认事件涉及谁的利益、谁可能受伤以及谁有权限介入；程叙留下的便笺把 </w:t>
      </w:r>
      <w:r>
        <w:rPr>
          <w:rFonts w:ascii="Calibri" w:hAnsi="Calibri" w:eastAsia="Microsoft YaHei" w:cs="Calibri"/>
          <w:b/>
          <w:color w:val="0B2545"/>
          <w:sz w:val="21"/>
        </w:rPr>
        <w:t>genetic</w:t>
      </w:r>
      <w:r>
        <w:rPr>
          <w:rFonts w:ascii="Calibri" w:hAnsi="Calibri" w:eastAsia="Microsoft YaHei" w:cs="Calibri"/>
          <w:color w:val="9B1C1C"/>
          <w:sz w:val="20"/>
        </w:rPr>
        <w:t>（遗传的， 起源的）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army</w:t>
      </w:r>
      <w:r>
        <w:rPr>
          <w:rFonts w:ascii="Calibri" w:hAnsi="Calibri" w:eastAsia="Microsoft YaHei" w:cs="Calibri"/>
          <w:color w:val="9B1C1C"/>
          <w:sz w:val="20"/>
        </w:rPr>
        <w:t>（军队，陆军，军，大群，大批）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washing</w:t>
      </w:r>
      <w:r>
        <w:rPr>
          <w:rFonts w:ascii="Calibri" w:hAnsi="Calibri" w:eastAsia="Microsoft YaHei" w:cs="Calibri"/>
          <w:color w:val="9B1C1C"/>
          <w:sz w:val="20"/>
        </w:rPr>
        <w:t>（洗涤，洗涤剂，要洗的衣物）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airing</w:t>
      </w:r>
      <w:r>
        <w:rPr>
          <w:rFonts w:ascii="Calibri" w:hAnsi="Calibri" w:eastAsia="Microsoft YaHei" w:cs="Calibri"/>
          <w:color w:val="9B1C1C"/>
          <w:sz w:val="20"/>
        </w:rPr>
        <w:t>（晾干， 兜风）</w:t>
      </w:r>
      <w:r>
        <w:rPr>
          <w:rFonts w:ascii="Calibri" w:hAnsi="Calibri" w:eastAsia="Microsoft YaHei" w:cs="Calibri"/>
          <w:color w:val="1F2937"/>
          <w:sz w:val="21"/>
        </w:rPr>
        <w:t xml:space="preserve"> 排成一列，像是专门等待江穗解开的暗号。陆岑以 </w:t>
      </w:r>
      <w:r>
        <w:rPr>
          <w:rFonts w:ascii="Calibri" w:hAnsi="Calibri" w:eastAsia="Microsoft YaHei" w:cs="Calibri"/>
          <w:b/>
          <w:color w:val="0B2545"/>
          <w:sz w:val="21"/>
        </w:rPr>
        <w:t>intoxicate</w:t>
      </w:r>
      <w:r>
        <w:rPr>
          <w:rFonts w:ascii="Calibri" w:hAnsi="Calibri" w:eastAsia="Microsoft YaHei" w:cs="Calibri"/>
          <w:color w:val="9B1C1C"/>
          <w:sz w:val="20"/>
        </w:rPr>
        <w:t>（(使)沉醉，(使)欣喜若狂【同根】intoxication n. 陶醉）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contravene</w:t>
      </w:r>
      <w:r>
        <w:rPr>
          <w:rFonts w:ascii="Calibri" w:hAnsi="Calibri" w:eastAsia="Microsoft YaHei" w:cs="Calibri"/>
          <w:color w:val="9B1C1C"/>
          <w:sz w:val="20"/>
        </w:rPr>
        <w:t>（违反【记忆】词根记忆:contra(相反)+ven(来)+e→反着来→违反）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Internet addiction</w:t>
      </w:r>
      <w:r>
        <w:rPr>
          <w:rFonts w:ascii="Calibri" w:hAnsi="Calibri" w:eastAsia="Microsoft YaHei" w:cs="Calibri"/>
          <w:color w:val="9B1C1C"/>
          <w:sz w:val="20"/>
        </w:rPr>
        <w:t>（网瘾）</w:t>
      </w:r>
      <w:r>
        <w:rPr>
          <w:rFonts w:ascii="Calibri" w:hAnsi="Calibri" w:eastAsia="Microsoft YaHei" w:cs="Calibri"/>
          <w:color w:val="1F2937"/>
          <w:sz w:val="21"/>
        </w:rPr>
        <w:t xml:space="preserve"> 对照旧案，终于说出一个可能让他们再次分开的判断。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genetic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/ʤɪˈnɛtɪk/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形容词·遗传的， 起源的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genetic structure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army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/ˈɑːmi/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名词·军队，陆军，军，大群，大批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washing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/ˈwɑːʃɪŋ/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名词·洗涤，洗涤剂，要洗的衣物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washing machine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airing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/ˈeərɪŋ/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名词·晾干， 兜风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intoxicate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/ɪnˈtɒksɪkeɪt/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及物动词·(使)沉醉，(使)欣喜若狂【同根】intoxication n. 陶醉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contravene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/ˌkɒntrəˈviːn/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动词·违反【记忆】词根记忆:contra(相反)+ven(来)+e→反着来→违反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Internet addiction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/'ɪntənet ə'dɪkʃn/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短语·网瘾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Internet addiction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10｜他们在时间压力下决定进入下一处场景调查；审讯记录把 </w:t>
      </w:r>
      <w:r>
        <w:rPr>
          <w:rFonts w:ascii="Calibri" w:hAnsi="Calibri" w:eastAsia="Microsoft YaHei" w:cs="Calibri"/>
          <w:b/>
          <w:color w:val="0B2545"/>
          <w:sz w:val="21"/>
        </w:rPr>
        <w:t>random</w:t>
      </w:r>
      <w:r>
        <w:rPr>
          <w:rFonts w:ascii="Calibri" w:hAnsi="Calibri" w:eastAsia="Microsoft YaHei" w:cs="Calibri"/>
          <w:color w:val="9B1C1C"/>
          <w:sz w:val="20"/>
        </w:rPr>
        <w:t>（随便，无目的的，任意的）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bridge</w:t>
      </w:r>
      <w:r>
        <w:rPr>
          <w:rFonts w:ascii="Calibri" w:hAnsi="Calibri" w:eastAsia="Microsoft YaHei" w:cs="Calibri"/>
          <w:color w:val="9B1C1C"/>
          <w:sz w:val="20"/>
        </w:rPr>
        <w:t>（桥，桥牌，鼻梁vt. 架桥，渡过）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semi-detached house</w:t>
      </w:r>
      <w:r>
        <w:rPr>
          <w:rFonts w:ascii="Calibri" w:hAnsi="Calibri" w:eastAsia="Microsoft YaHei" w:cs="Calibri"/>
          <w:color w:val="9B1C1C"/>
          <w:sz w:val="20"/>
        </w:rPr>
        <w:t>（半独立式住宅）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antagonism</w:t>
      </w:r>
      <w:r>
        <w:rPr>
          <w:rFonts w:ascii="Calibri" w:hAnsi="Calibri" w:eastAsia="Microsoft YaHei" w:cs="Calibri"/>
          <w:color w:val="9B1C1C"/>
          <w:sz w:val="20"/>
        </w:rPr>
        <w:t>（反对，不喜欢）</w:t>
      </w:r>
      <w:r>
        <w:rPr>
          <w:rFonts w:ascii="Calibri" w:hAnsi="Calibri" w:eastAsia="Microsoft YaHei" w:cs="Calibri"/>
          <w:color w:val="1F2937"/>
          <w:sz w:val="21"/>
        </w:rPr>
        <w:t xml:space="preserve"> 留在同一页，江穗从词序变化判断口供曾被人指导。陆岑借 </w:t>
      </w:r>
      <w:r>
        <w:rPr>
          <w:rFonts w:ascii="Calibri" w:hAnsi="Calibri" w:eastAsia="Microsoft YaHei" w:cs="Calibri"/>
          <w:b/>
          <w:color w:val="0B2545"/>
          <w:sz w:val="21"/>
        </w:rPr>
        <w:t>adequate preparation</w:t>
      </w:r>
      <w:r>
        <w:rPr>
          <w:rFonts w:ascii="Calibri" w:hAnsi="Calibri" w:eastAsia="Microsoft YaHei" w:cs="Calibri"/>
          <w:color w:val="9B1C1C"/>
          <w:sz w:val="20"/>
        </w:rPr>
        <w:t>（充分准备）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dais</w:t>
      </w:r>
      <w:r>
        <w:rPr>
          <w:rFonts w:ascii="Calibri" w:hAnsi="Calibri" w:eastAsia="Microsoft YaHei" w:cs="Calibri"/>
          <w:color w:val="9B1C1C"/>
          <w:sz w:val="20"/>
        </w:rPr>
        <w:t>（台，讲台）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Technology Department</w:t>
      </w:r>
      <w:r>
        <w:rPr>
          <w:rFonts w:ascii="Calibri" w:hAnsi="Calibri" w:eastAsia="Microsoft YaHei" w:cs="Calibri"/>
          <w:color w:val="9B1C1C"/>
          <w:sz w:val="20"/>
        </w:rPr>
        <w:t>（技术部）</w:t>
      </w:r>
      <w:r>
        <w:rPr>
          <w:rFonts w:ascii="Calibri" w:hAnsi="Calibri" w:eastAsia="Microsoft YaHei" w:cs="Calibri"/>
          <w:color w:val="1F2937"/>
          <w:sz w:val="21"/>
        </w:rPr>
        <w:t xml:space="preserve"> 找到原始版本，也第一次清楚说明自己当年的责任。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random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/ˈrændəm/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名词·随便，无目的的，任意的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random selection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bridge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/brɪʤ/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名词·桥，桥牌，鼻梁vt. 架桥，渡过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land bridge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semi-detached house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/ˈsɛmi-dɪˈtæʧt haʊs/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短语·半独立式住宅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semi-detached house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antagonism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/ænˈtægənɪzm/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名词·反对，不喜欢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adequate preparation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/ˈædɪkwɪt ˌprɛpəˈreɪʃən/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短语·充分准备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adequate preparation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dais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/ˈdeɪɪs/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名词·台，讲台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Technology Department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/tɛkˈnɒləʤi dɪˈpɑːtmənt/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短语·技术部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Technology Department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11｜关键线索出现：母带不仅记录秦衡命令，也记录程叙当年参与威胁一名线人的事实；监听片段中先后响起 </w:t>
      </w:r>
      <w:r>
        <w:rPr>
          <w:rFonts w:ascii="Calibri" w:hAnsi="Calibri" w:eastAsia="Microsoft YaHei" w:cs="Calibri"/>
          <w:b/>
          <w:color w:val="0B2545"/>
          <w:sz w:val="21"/>
        </w:rPr>
        <w:t>booklet</w:t>
      </w:r>
      <w:r>
        <w:rPr>
          <w:rFonts w:ascii="Calibri" w:hAnsi="Calibri" w:eastAsia="Microsoft YaHei" w:cs="Calibri"/>
          <w:color w:val="9B1C1C"/>
          <w:sz w:val="20"/>
        </w:rPr>
        <w:t>（小册子）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collision</w:t>
      </w:r>
      <w:r>
        <w:rPr>
          <w:rFonts w:ascii="Calibri" w:hAnsi="Calibri" w:eastAsia="Microsoft YaHei" w:cs="Calibri"/>
          <w:color w:val="9B1C1C"/>
          <w:sz w:val="20"/>
        </w:rPr>
        <w:t>（碰撞，(利益，意见等的)冲突，抵触）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hazel</w:t>
      </w:r>
      <w:r>
        <w:rPr>
          <w:rFonts w:ascii="Calibri" w:hAnsi="Calibri" w:eastAsia="Microsoft YaHei" w:cs="Calibri"/>
          <w:color w:val="9B1C1C"/>
          <w:sz w:val="20"/>
        </w:rPr>
        <w:t>（榛木，榛树）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assorted</w:t>
      </w:r>
      <w:r>
        <w:rPr>
          <w:rFonts w:ascii="Calibri" w:hAnsi="Calibri" w:eastAsia="Microsoft YaHei" w:cs="Calibri"/>
          <w:color w:val="9B1C1C"/>
          <w:sz w:val="20"/>
        </w:rPr>
        <w:t>（各式各样的）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，江穗按下暂停键，把最可疑的一秒重新播放。陆岑从 </w:t>
      </w:r>
      <w:r>
        <w:rPr>
          <w:rFonts w:ascii="Calibri" w:hAnsi="Calibri" w:eastAsia="Microsoft YaHei" w:cs="Calibri"/>
          <w:b/>
          <w:color w:val="0B2545"/>
          <w:sz w:val="21"/>
        </w:rPr>
        <w:t>applied mathematics</w:t>
      </w:r>
      <w:r>
        <w:rPr>
          <w:rFonts w:ascii="Calibri" w:hAnsi="Calibri" w:eastAsia="Microsoft YaHei" w:cs="Calibri"/>
          <w:color w:val="9B1C1C"/>
          <w:sz w:val="20"/>
        </w:rPr>
        <w:t>（应用数学）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didactic</w:t>
      </w:r>
      <w:r>
        <w:rPr>
          <w:rFonts w:ascii="Calibri" w:hAnsi="Calibri" w:eastAsia="Microsoft YaHei" w:cs="Calibri"/>
          <w:color w:val="9B1C1C"/>
          <w:sz w:val="20"/>
        </w:rPr>
        <w:t>（教诲的，说教的）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Liverpool</w:t>
      </w:r>
      <w:r>
        <w:rPr>
          <w:rFonts w:ascii="Calibri" w:hAnsi="Calibri" w:eastAsia="Microsoft YaHei" w:cs="Calibri"/>
          <w:color w:val="9B1C1C"/>
          <w:sz w:val="20"/>
        </w:rPr>
        <w:t>（利物浦）</w:t>
      </w:r>
      <w:r>
        <w:rPr>
          <w:rFonts w:ascii="Calibri" w:hAnsi="Calibri" w:eastAsia="Microsoft YaHei" w:cs="Calibri"/>
          <w:color w:val="1F2937"/>
          <w:sz w:val="21"/>
        </w:rPr>
        <w:t xml:space="preserve"> 判断说话人的意图，彼此靠得很近却都没有越过尚未修复的边界。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booklet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/ˈbʊklɪt/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名词·小册子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free booklet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collision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/kəˈlɪʒən/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名词·碰撞，(利益，意见等的)冲突，抵触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hazel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/ˈheɪz(ə)l/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名词·榛木，榛树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wood of hazel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assorted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/əˈsɔːtɪd/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单词（词性待核）·各式各样的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applied mathematics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/əˈplaɪd ˌmæθəˈmætɪks/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短语·应用数学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applied mathematics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didactic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/daɪˈdæktɪk/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形容词·教诲的，说教的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Liverpool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/ˈlɪvəˌpuːl/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单词（词性待核）·利物浦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12｜江穗检查声音、文字、时间或来源完整性，标记可验证部分；江穗从公开数据库检出 </w:t>
      </w:r>
      <w:r>
        <w:rPr>
          <w:rFonts w:ascii="Calibri" w:hAnsi="Calibri" w:eastAsia="Microsoft YaHei" w:cs="Calibri"/>
          <w:b/>
          <w:color w:val="0B2545"/>
          <w:sz w:val="21"/>
        </w:rPr>
        <w:t>bonus</w:t>
      </w:r>
      <w:r>
        <w:rPr>
          <w:rFonts w:ascii="Calibri" w:hAnsi="Calibri" w:eastAsia="Microsoft YaHei" w:cs="Calibri"/>
          <w:color w:val="9B1C1C"/>
          <w:sz w:val="20"/>
        </w:rPr>
        <w:t>（奖金，额外津贴）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definite</w:t>
      </w:r>
      <w:r>
        <w:rPr>
          <w:rFonts w:ascii="Calibri" w:hAnsi="Calibri" w:eastAsia="Microsoft YaHei" w:cs="Calibri"/>
          <w:color w:val="9B1C1C"/>
          <w:sz w:val="20"/>
        </w:rPr>
        <w:t>（明确的， 确切的， 一定的， 肯定的 副 词: definitely 名 词: definiteness）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electric cars</w:t>
      </w:r>
      <w:r>
        <w:rPr>
          <w:rFonts w:ascii="Calibri" w:hAnsi="Calibri" w:eastAsia="Microsoft YaHei" w:cs="Calibri"/>
          <w:color w:val="9B1C1C"/>
          <w:sz w:val="20"/>
        </w:rPr>
        <w:t>（电动汽车，电动车，电力车）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batteries</w:t>
      </w:r>
      <w:r>
        <w:rPr>
          <w:rFonts w:ascii="Calibri" w:hAnsi="Calibri" w:eastAsia="Microsoft YaHei" w:cs="Calibri"/>
          <w:color w:val="9B1C1C"/>
          <w:sz w:val="20"/>
        </w:rPr>
        <w:t>（电池）</w:t>
      </w:r>
      <w:r>
        <w:rPr>
          <w:rFonts w:ascii="Calibri" w:hAnsi="Calibri" w:eastAsia="Microsoft YaHei" w:cs="Calibri"/>
          <w:color w:val="1F2937"/>
          <w:sz w:val="21"/>
        </w:rPr>
        <w:t xml:space="preserve">，一组普通词条由此连成隐藏多年的轨迹。陆岑把 </w:t>
      </w:r>
      <w:r>
        <w:rPr>
          <w:rFonts w:ascii="Calibri" w:hAnsi="Calibri" w:eastAsia="Microsoft YaHei" w:cs="Calibri"/>
          <w:b/>
          <w:color w:val="0B2545"/>
          <w:sz w:val="21"/>
        </w:rPr>
        <w:t>basic ideas</w:t>
      </w:r>
      <w:r>
        <w:rPr>
          <w:rFonts w:ascii="Calibri" w:hAnsi="Calibri" w:eastAsia="Microsoft YaHei" w:cs="Calibri"/>
          <w:color w:val="9B1C1C"/>
          <w:sz w:val="20"/>
        </w:rPr>
        <w:t>（基本想法）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downcomer</w:t>
      </w:r>
      <w:r>
        <w:rPr>
          <w:rFonts w:ascii="Calibri" w:hAnsi="Calibri" w:eastAsia="Microsoft YaHei" w:cs="Calibri"/>
          <w:color w:val="9B1C1C"/>
          <w:sz w:val="20"/>
        </w:rPr>
        <w:t>（下水管）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Although it doesn't look very valuable,the desk is actually a family heirloom.My dad inherited it from his dad,my grandfather.</w:t>
      </w:r>
      <w:r>
        <w:rPr>
          <w:rFonts w:ascii="Calibri" w:hAnsi="Calibri" w:eastAsia="Microsoft YaHei" w:cs="Calibri"/>
          <w:color w:val="9B1C1C"/>
          <w:sz w:val="20"/>
        </w:rPr>
        <w:t>（虽然它看起来不是很贵重，但这张桌子实际上是一个传家宝。我父亲从他父亲、也就是我的祖父那里继承了它）</w:t>
      </w:r>
      <w:r>
        <w:rPr>
          <w:rFonts w:ascii="Calibri" w:hAnsi="Calibri" w:eastAsia="Microsoft YaHei" w:cs="Calibri"/>
          <w:color w:val="1F2937"/>
          <w:sz w:val="21"/>
        </w:rPr>
        <w:t xml:space="preserve"> 转成可验证的假设，两人第一次为同一个结论同时松了口气。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bonus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/ˈbəʊnəs/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名词·奖金，额外津贴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effective bonus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definite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/ˈdɛfɪnɪt/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形容词·明确的， 确切的， 一定的， 肯定的 副 词: definitely 名 词: definiteness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electric cars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/ɪˈlɛktrɪk kɑːz/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短语·电动汽车，电动车，电力车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electric cars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batteries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/ˈbætəriz/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单词（词性待核）·电池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basic ideas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/ˈbeɪsɪk aɪdˈiəz/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短语·基本想法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basic ideas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downcomer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/ˈdaʊnˌkʌmə/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名词·下水管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Although it doesn't look very valuable,the desk is actually a family heirloom.My dad inherited it from his dad,my grandfather.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/ɔːlˈðəʊ aɪ tiː d ˈɐ z ə n t lʊk ˈvɛri ˈvæljʊəbl ðiː dɛsk ˈɪz ˈækʧʊəli ə ˈfæmɪli ˈeəluːm maɪ dæd ɪnˈherɪtɪd aɪ tiː frɒm hɪz dæd maɪ ˈgrændˌfɑːðə/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例句句型·虽然它看起来不是很贵重，但这张桌子实际上是一个传家宝。我父亲从他父亲、也就是我的祖父那里继承了它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Although it doesn't look very valuable,the desk is actually a family heirloom.My dad inherited it from his dad,my grandfather.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13｜陆岑把线索与图纸、路线、工程记录或制度流程交叉比对；现场地图把 </w:t>
      </w:r>
      <w:r>
        <w:rPr>
          <w:rFonts w:ascii="Calibri" w:hAnsi="Calibri" w:eastAsia="Microsoft YaHei" w:cs="Calibri"/>
          <w:b/>
          <w:color w:val="0B2545"/>
          <w:sz w:val="21"/>
        </w:rPr>
        <w:t>fridge</w:t>
      </w:r>
      <w:r>
        <w:rPr>
          <w:rFonts w:ascii="Calibri" w:hAnsi="Calibri" w:eastAsia="Microsoft YaHei" w:cs="Calibri"/>
          <w:color w:val="9B1C1C"/>
          <w:sz w:val="20"/>
        </w:rPr>
        <w:t>（电冰箱）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eminent</w:t>
      </w:r>
      <w:r>
        <w:rPr>
          <w:rFonts w:ascii="Calibri" w:hAnsi="Calibri" w:eastAsia="Microsoft YaHei" w:cs="Calibri"/>
          <w:color w:val="9B1C1C"/>
          <w:sz w:val="20"/>
        </w:rPr>
        <w:t>（杰出的，有名的，明显的）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large slide</w:t>
      </w:r>
      <w:r>
        <w:rPr>
          <w:rFonts w:ascii="Calibri" w:hAnsi="Calibri" w:eastAsia="Microsoft YaHei" w:cs="Calibri"/>
          <w:color w:val="9B1C1C"/>
          <w:sz w:val="20"/>
        </w:rPr>
        <w:t>（大型滑梯）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bonded</w:t>
      </w:r>
      <w:r>
        <w:rPr>
          <w:rFonts w:ascii="Calibri" w:hAnsi="Calibri" w:eastAsia="Microsoft YaHei" w:cs="Calibri"/>
          <w:color w:val="9B1C1C"/>
          <w:sz w:val="20"/>
        </w:rPr>
        <w:t>（保税的）</w:t>
      </w:r>
      <w:r>
        <w:rPr>
          <w:rFonts w:ascii="Calibri" w:hAnsi="Calibri" w:eastAsia="Microsoft YaHei" w:cs="Calibri"/>
          <w:color w:val="1F2937"/>
          <w:sz w:val="21"/>
        </w:rPr>
        <w:t xml:space="preserve"> 标在不同位置，江穗沿着人群留下的痕迹向内推进。陆岑借 </w:t>
      </w:r>
      <w:r>
        <w:rPr>
          <w:rFonts w:ascii="Calibri" w:hAnsi="Calibri" w:eastAsia="Microsoft YaHei" w:cs="Calibri"/>
          <w:b/>
          <w:color w:val="0B2545"/>
          <w:sz w:val="21"/>
        </w:rPr>
        <w:t>blue whale</w:t>
      </w:r>
      <w:r>
        <w:rPr>
          <w:rFonts w:ascii="Calibri" w:hAnsi="Calibri" w:eastAsia="Microsoft YaHei" w:cs="Calibri"/>
          <w:color w:val="9B1C1C"/>
          <w:sz w:val="20"/>
        </w:rPr>
        <w:t>（蓝鲸）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enteritis</w:t>
      </w:r>
      <w:r>
        <w:rPr>
          <w:rFonts w:ascii="Calibri" w:hAnsi="Calibri" w:eastAsia="Microsoft YaHei" w:cs="Calibri"/>
          <w:color w:val="9B1C1C"/>
          <w:sz w:val="20"/>
        </w:rPr>
        <w:t>（肠炎【搭配】chronic enteritis 慢性肠炎）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 told my uncle my ETA so that he would know when to come to the airport to pick me up.</w:t>
      </w:r>
      <w:r>
        <w:rPr>
          <w:rFonts w:ascii="Calibri" w:hAnsi="Calibri" w:eastAsia="Microsoft YaHei" w:cs="Calibri"/>
          <w:color w:val="9B1C1C"/>
          <w:sz w:val="20"/>
        </w:rPr>
        <w:t>（我告诉了我叔叔我的预计到达时间，这样他就知道什么时候来机场接我了）</w:t>
      </w:r>
      <w:r>
        <w:rPr>
          <w:rFonts w:ascii="Calibri" w:hAnsi="Calibri" w:eastAsia="Microsoft YaHei" w:cs="Calibri"/>
          <w:color w:val="1F2937"/>
          <w:sz w:val="21"/>
        </w:rPr>
        <w:t xml:space="preserve"> 测算风险，却在给出方案前先问她是否愿意同行。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fridge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/frɪʤ/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名词·电冰箱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fridge model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eminent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/ˈɛmɪnənt/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形容词·杰出的，有名的，明显的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large slide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/lɑːʤ slaɪd/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短语·大型滑梯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large slide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bonded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/ˈbɒndɪd/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形容词·保税的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blue whale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/bluː weɪl/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短语·蓝鲸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blue whale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enteritis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/ˌentəˈraɪtəs/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名词·肠炎【搭配】chronic enteritis 慢性肠炎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 told my uncle my ETA so that he would know when to come to the airport to pick me up.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例句句型·我告诉了我叔叔我的预计到达时间，这样他就知道什么时候来机场接我了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 told my uncle my ETA so that he would know when to come to the airport to pick me up.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IPA待核：无法由可靠词典或全部已解析组件生成；未解析发音组件：ETA；音标待核：未找到可追溯英式读音，不编造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14｜二人发现线索既支持当前假设，也留下一个不能忽略的反证；仓库清单把 </w:t>
      </w:r>
      <w:r>
        <w:rPr>
          <w:rFonts w:ascii="Calibri" w:hAnsi="Calibri" w:eastAsia="Microsoft YaHei" w:cs="Calibri"/>
          <w:b/>
          <w:color w:val="0B2545"/>
          <w:sz w:val="21"/>
        </w:rPr>
        <w:t>microscope</w:t>
      </w:r>
      <w:r>
        <w:rPr>
          <w:rFonts w:ascii="Calibri" w:hAnsi="Calibri" w:eastAsia="Microsoft YaHei" w:cs="Calibri"/>
          <w:color w:val="9B1C1C"/>
          <w:sz w:val="20"/>
        </w:rPr>
        <w:t>（显微镜）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flag</w:t>
      </w:r>
      <w:r>
        <w:rPr>
          <w:rFonts w:ascii="Calibri" w:hAnsi="Calibri" w:eastAsia="Microsoft YaHei" w:cs="Calibri"/>
          <w:color w:val="9B1C1C"/>
          <w:sz w:val="20"/>
        </w:rPr>
        <w:t>（旗）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resources room</w:t>
      </w:r>
      <w:r>
        <w:rPr>
          <w:rFonts w:ascii="Calibri" w:hAnsi="Calibri" w:eastAsia="Microsoft YaHei" w:cs="Calibri"/>
          <w:color w:val="9B1C1C"/>
          <w:sz w:val="20"/>
        </w:rPr>
        <w:t>（资源中心）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burdensome</w:t>
      </w:r>
      <w:r>
        <w:rPr>
          <w:rFonts w:ascii="Calibri" w:hAnsi="Calibri" w:eastAsia="Microsoft YaHei" w:cs="Calibri"/>
          <w:color w:val="9B1C1C"/>
          <w:sz w:val="20"/>
        </w:rPr>
        <w:t>（沉重的）</w:t>
      </w:r>
      <w:r>
        <w:rPr>
          <w:rFonts w:ascii="Calibri" w:hAnsi="Calibri" w:eastAsia="Microsoft YaHei" w:cs="Calibri"/>
          <w:color w:val="1F2937"/>
          <w:sz w:val="21"/>
        </w:rPr>
        <w:t xml:space="preserve"> 分散在不同批次，江穗据此发现有人刻意制造不相关的假象。陆岑沿 </w:t>
      </w:r>
      <w:r>
        <w:rPr>
          <w:rFonts w:ascii="Calibri" w:hAnsi="Calibri" w:eastAsia="Microsoft YaHei" w:cs="Calibri"/>
          <w:b/>
          <w:color w:val="0B2545"/>
          <w:sz w:val="21"/>
        </w:rPr>
        <w:t>call diversion</w:t>
      </w:r>
      <w:r>
        <w:rPr>
          <w:rFonts w:ascii="Calibri" w:hAnsi="Calibri" w:eastAsia="Microsoft YaHei" w:cs="Calibri"/>
          <w:color w:val="9B1C1C"/>
          <w:sz w:val="20"/>
        </w:rPr>
        <w:t>（un. 呼叫转移）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extroversive</w:t>
      </w:r>
      <w:r>
        <w:rPr>
          <w:rFonts w:ascii="Calibri" w:hAnsi="Calibri" w:eastAsia="Microsoft YaHei" w:cs="Calibri"/>
          <w:color w:val="9B1C1C"/>
          <w:sz w:val="20"/>
        </w:rPr>
        <w:t>（外向的）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Last Thanksgiving,I made a card for most of my friends,expressing my gratitude to them for being around me.</w:t>
      </w:r>
      <w:r>
        <w:rPr>
          <w:rFonts w:ascii="Calibri" w:hAnsi="Calibri" w:eastAsia="Microsoft YaHei" w:cs="Calibri"/>
          <w:color w:val="9B1C1C"/>
          <w:sz w:val="20"/>
        </w:rPr>
        <w:t>（去年感恩节，我为大多数朋友做了贺卡，以表达我对他们在我身边的感激之情）</w:t>
      </w:r>
      <w:r>
        <w:rPr>
          <w:rFonts w:ascii="Calibri" w:hAnsi="Calibri" w:eastAsia="Microsoft YaHei" w:cs="Calibri"/>
          <w:color w:val="1F2937"/>
          <w:sz w:val="21"/>
        </w:rPr>
        <w:t xml:space="preserve"> 缩小范围，危险逼近时仍先确认她已经记下逃生路线。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microscope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/ˈmaɪkrəskəʊp/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名词·显微镜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flag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/flæg/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Red Flag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resources room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/rɪˈsɔːsɪz ruːm/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短语·资源中心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resources room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burdensome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/ˈbɜːdnsəm/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形容词·沉重的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call diversion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/kɔːl daɪˈvɜːʃən/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短语·un. 呼叫转移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call diversion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extroversive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/ˌekstrəˈvɜːsɪv/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形容词·外向的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Last Thanksgiving,I made a card for most of my friends,expressing my gratitude to them for being around me.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/lɑːst θˈæŋksɡɪvɪŋ aɪ mˈeɪd ə kɑːd fɔː məʊst ɒv maɪ frendz ɛkspɹˈɛsɪŋ maɪ ˈgrætɪtjuːd tuː ðɛm fɔː ˈbiːɪŋ əˈraʊnd m ˈeɪ 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例句句型·去年感恩节，我为大多数朋友做了贺卡，以表达我对他们在我身边的感激之情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Last Thanksgiving,I made a card for most of my friends,expressing my gratitude to them for being around me.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15｜他们据此锁定证人，同时保留线索尚未证明的范围；旧档案的页边同时出现 </w:t>
      </w:r>
      <w:r>
        <w:rPr>
          <w:rFonts w:ascii="Calibri" w:hAnsi="Calibri" w:eastAsia="Microsoft YaHei" w:cs="Calibri"/>
          <w:b/>
          <w:color w:val="0B2545"/>
          <w:sz w:val="21"/>
        </w:rPr>
        <w:t>reward</w:t>
      </w:r>
      <w:r>
        <w:rPr>
          <w:rFonts w:ascii="Calibri" w:hAnsi="Calibri" w:eastAsia="Microsoft YaHei" w:cs="Calibri"/>
          <w:color w:val="9B1C1C"/>
          <w:sz w:val="20"/>
        </w:rPr>
        <w:t>（奖赏）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hobby</w:t>
      </w:r>
      <w:r>
        <w:rPr>
          <w:rFonts w:ascii="Calibri" w:hAnsi="Calibri" w:eastAsia="Microsoft YaHei" w:cs="Calibri"/>
          <w:color w:val="9B1C1C"/>
          <w:sz w:val="20"/>
        </w:rPr>
        <w:t>（业余爱好）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sea</w:t>
      </w:r>
      <w:r>
        <w:rPr>
          <w:rFonts w:ascii="Calibri" w:hAnsi="Calibri" w:eastAsia="Microsoft YaHei" w:cs="Calibri"/>
          <w:color w:val="9B1C1C"/>
          <w:sz w:val="20"/>
        </w:rPr>
        <w:t>（海，海洋，大量）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certain</w:t>
      </w:r>
      <w:r>
        <w:rPr>
          <w:rFonts w:ascii="Calibri" w:hAnsi="Calibri" w:eastAsia="Microsoft YaHei" w:cs="Calibri"/>
          <w:color w:val="9B1C1C"/>
          <w:sz w:val="20"/>
        </w:rPr>
        <w:t>（某，某一，某些，(of)一定的，确信的，可靠的）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，江穗意识到眼前的矛盾并非偶然错误。陆岑从 </w:t>
      </w:r>
      <w:r>
        <w:rPr>
          <w:rFonts w:ascii="Calibri" w:hAnsi="Calibri" w:eastAsia="Microsoft YaHei" w:cs="Calibri"/>
          <w:b/>
          <w:color w:val="0B2545"/>
          <w:sz w:val="21"/>
        </w:rPr>
        <w:t>check(the) website</w:t>
      </w:r>
      <w:r>
        <w:rPr>
          <w:rFonts w:ascii="Calibri" w:hAnsi="Calibri" w:eastAsia="Microsoft YaHei" w:cs="Calibri"/>
          <w:color w:val="9B1C1C"/>
          <w:sz w:val="20"/>
        </w:rPr>
        <w:t>（短语 上网站看一看）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fiscal</w:t>
      </w:r>
      <w:r>
        <w:rPr>
          <w:rFonts w:ascii="Calibri" w:hAnsi="Calibri" w:eastAsia="Microsoft YaHei" w:cs="Calibri"/>
          <w:color w:val="9B1C1C"/>
          <w:sz w:val="20"/>
        </w:rPr>
        <w:t>（财政的【搭配】fiscal deficit 财政赤字）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Sometimes,the  Mid-Autumn  Festival  coincides  with  the  National  Day Holiday,so people have more time off and decide to go travelling.</w:t>
      </w:r>
      <w:r>
        <w:rPr>
          <w:rFonts w:ascii="Calibri" w:hAnsi="Calibri" w:eastAsia="Microsoft YaHei" w:cs="Calibri"/>
          <w:color w:val="9B1C1C"/>
          <w:sz w:val="20"/>
        </w:rPr>
        <w:t>（有时，中秋节恰逢国庆节假期，所以人们有更多的休假时间，便决定去旅游）</w:t>
      </w:r>
      <w:r>
        <w:rPr>
          <w:rFonts w:ascii="Calibri" w:hAnsi="Calibri" w:eastAsia="Microsoft YaHei" w:cs="Calibri"/>
          <w:color w:val="1F2937"/>
          <w:sz w:val="21"/>
        </w:rPr>
        <w:t xml:space="preserve"> 还原被删去的关联，低声承认自己过去确实隐瞒过一部分真相。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reward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/rɪˈwɔːd/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名词/动词·奖赏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hobby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/ˈhɒbi/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名词·业余爱好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/siː/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名词·海，海洋，大量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sea level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certain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/ˈsɜːtn/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单词（词性待核）·某，某一，某些，(of)一定的，确信的，可靠的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check(the) website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/ʧɛk ðiː ˈwɛbˌsaɪt/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动词·短语 上网站看一看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check(the) website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fiscal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/ˈfɪskl/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形容词·财政的【搭配】fiscal deficit 财政赤字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Sometimes,the  Mid-Autumn  Festival  coincides  with  the  National  Day Holiday,so people have more time off and decide to go travelling.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/ˈsʌmtaɪmz ðiː mɪd ˈɔːtəm ˈfɛstəvəl kˌəʊɪnsˈaɪdz wɪð ðiː ˈnæʃənl deɪ ˈhɒlədeɪ səʊ ˈpiːpl hæv mɔː taɪm ɒf ænd dɪˈsaɪd tuː gəʊ tɹˈævəlɪŋ/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例句句型·有时，中秋节恰逢国庆节假期，所以人们有更多的休假时间，便决定去旅游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Sometimes,the  Mid-Autumn  Festival  coincides  with  the  National  Day Holiday,so people have more time off and decide to go travelling.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16｜证人进入故事：程叙当面承认过错，拒绝删除任何涉及自己的片段；咖啡馆的谈话从 </w:t>
      </w:r>
      <w:r>
        <w:rPr>
          <w:rFonts w:ascii="Calibri" w:hAnsi="Calibri" w:eastAsia="Microsoft YaHei" w:cs="Calibri"/>
          <w:b/>
          <w:color w:val="0B2545"/>
          <w:sz w:val="21"/>
        </w:rPr>
        <w:t>theoretical</w:t>
      </w:r>
      <w:r>
        <w:rPr>
          <w:rFonts w:ascii="Calibri" w:hAnsi="Calibri" w:eastAsia="Microsoft YaHei" w:cs="Calibri"/>
          <w:color w:val="9B1C1C"/>
          <w:sz w:val="20"/>
        </w:rPr>
        <w:t>（理论的，理论上的，假设的，推理的）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joint</w:t>
      </w:r>
      <w:r>
        <w:rPr>
          <w:rFonts w:ascii="Calibri" w:hAnsi="Calibri" w:eastAsia="Microsoft YaHei" w:cs="Calibri"/>
          <w:color w:val="9B1C1C"/>
          <w:sz w:val="20"/>
        </w:rPr>
        <w:t>（接合处，接头，关节a. 联合的，共同的，连接的）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adverb</w:t>
      </w:r>
      <w:r>
        <w:rPr>
          <w:rFonts w:ascii="Calibri" w:hAnsi="Calibri" w:eastAsia="Microsoft YaHei" w:cs="Calibri"/>
          <w:color w:val="9B1C1C"/>
          <w:sz w:val="20"/>
        </w:rPr>
        <w:t>（副词a. 副词的）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coherence</w:t>
      </w:r>
      <w:r>
        <w:rPr>
          <w:rFonts w:ascii="Calibri" w:hAnsi="Calibri" w:eastAsia="Microsoft YaHei" w:cs="Calibri"/>
          <w:color w:val="9B1C1C"/>
          <w:sz w:val="20"/>
        </w:rPr>
        <w:t>（凝聚性）</w:t>
      </w:r>
      <w:r>
        <w:rPr>
          <w:rFonts w:ascii="Calibri" w:hAnsi="Calibri" w:eastAsia="Microsoft YaHei" w:cs="Calibri"/>
          <w:color w:val="1F2937"/>
          <w:sz w:val="21"/>
        </w:rPr>
        <w:t xml:space="preserve"> 开始，江穗听见对方把威胁包装成礼貌建议。陆岑凭 </w:t>
      </w:r>
      <w:r>
        <w:rPr>
          <w:rFonts w:ascii="Calibri" w:hAnsi="Calibri" w:eastAsia="Microsoft YaHei" w:cs="Calibri"/>
          <w:b/>
          <w:color w:val="0B2545"/>
          <w:sz w:val="21"/>
        </w:rPr>
        <w:t>cold war</w:t>
      </w:r>
      <w:r>
        <w:rPr>
          <w:rFonts w:ascii="Calibri" w:hAnsi="Calibri" w:eastAsia="Microsoft YaHei" w:cs="Calibri"/>
          <w:color w:val="9B1C1C"/>
          <w:sz w:val="20"/>
        </w:rPr>
        <w:t>（冷战）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frontal</w:t>
      </w:r>
      <w:r>
        <w:rPr>
          <w:rFonts w:ascii="Calibri" w:hAnsi="Calibri" w:eastAsia="Microsoft YaHei" w:cs="Calibri"/>
          <w:color w:val="9B1C1C"/>
          <w:sz w:val="20"/>
        </w:rPr>
        <w:t>（正面的【记忆】词根记忆:front(前面)+al(...的)→正面的）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With the help of my neighbour Uncle Zhao,I had a dramatic improvement in maths.</w:t>
      </w:r>
      <w:r>
        <w:rPr>
          <w:rFonts w:ascii="Calibri" w:hAnsi="Calibri" w:eastAsia="Microsoft YaHei" w:cs="Calibri"/>
          <w:color w:val="9B1C1C"/>
          <w:sz w:val="20"/>
        </w:rPr>
        <w:t>（在我的邻居赵伯伯的帮助下，我的数学有了很大的进步）</w:t>
      </w:r>
      <w:r>
        <w:rPr>
          <w:rFonts w:ascii="Calibri" w:hAnsi="Calibri" w:eastAsia="Microsoft YaHei" w:cs="Calibri"/>
          <w:color w:val="1F2937"/>
          <w:sz w:val="21"/>
        </w:rPr>
        <w:t xml:space="preserve"> 识破交换条件，桌下握紧的手最终只轻触她的指尖。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theoretical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/θɪəˈrɛtɪkəl/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形容词·理论的，理论上的，假设的，推理的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theoretical background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joint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/ʤɔɪnt/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名词·接合处，接头，关节a. 联合的，共同的，连接的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joint membership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adverb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/ˈædvɜːb/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名词·副词a. 副词的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coherence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/kəʊˈhɪərəns/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名词·凝聚性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cold war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/kˈəʊld wɔː/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短语·冷战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cold war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frontal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/ˈfrʌntl/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形容词·正面的【记忆】词根记忆:front(前面)+al(...的)→正面的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With the help of my neighbour Uncle Zhao,I had a dramatic improvement in maths.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例句句型·在我的邻居赵伯伯的帮助下，我的数学有了很大的进步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With the help of my neighbour Uncle Zhao,I had a dramatic improvement in maths.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IPA待核：无法由可靠词典或全部已解析组件生成；未解析发音组件：Zhao；音标待核：未找到可追溯英式读音，不编造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17｜江穗让证人按自身节奏讲述，不用诱导问题填补空白；采访对象反复提到 </w:t>
      </w:r>
      <w:r>
        <w:rPr>
          <w:rFonts w:ascii="Calibri" w:hAnsi="Calibri" w:eastAsia="Microsoft YaHei" w:cs="Calibri"/>
          <w:b/>
          <w:color w:val="0B2545"/>
          <w:sz w:val="21"/>
        </w:rPr>
        <w:t>degree</w:t>
      </w:r>
      <w:r>
        <w:rPr>
          <w:rFonts w:ascii="Calibri" w:hAnsi="Calibri" w:eastAsia="Microsoft YaHei" w:cs="Calibri"/>
          <w:color w:val="9B1C1C"/>
          <w:sz w:val="20"/>
        </w:rPr>
        <w:t>（程度，度数，学位，等级）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mobility</w:t>
      </w:r>
      <w:r>
        <w:rPr>
          <w:rFonts w:ascii="Calibri" w:hAnsi="Calibri" w:eastAsia="Microsoft YaHei" w:cs="Calibri"/>
          <w:color w:val="9B1C1C"/>
          <w:sz w:val="20"/>
        </w:rPr>
        <w:t>（迁移率，机动性，移动性）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arbitrator</w:t>
      </w:r>
      <w:r>
        <w:rPr>
          <w:rFonts w:ascii="Calibri" w:hAnsi="Calibri" w:eastAsia="Microsoft YaHei" w:cs="Calibri"/>
          <w:color w:val="9B1C1C"/>
          <w:sz w:val="20"/>
        </w:rPr>
        <w:t>（仲裁员）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conditional</w:t>
      </w:r>
      <w:r>
        <w:rPr>
          <w:rFonts w:ascii="Calibri" w:hAnsi="Calibri" w:eastAsia="Microsoft YaHei" w:cs="Calibri"/>
          <w:color w:val="9B1C1C"/>
          <w:sz w:val="20"/>
        </w:rPr>
        <w:t>（有条件的）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，江穗从迟疑的停顿里听出了比答案更多的东西。陆岑把 </w:t>
      </w:r>
      <w:r>
        <w:rPr>
          <w:rFonts w:ascii="Calibri" w:hAnsi="Calibri" w:eastAsia="Microsoft YaHei" w:cs="Calibri"/>
          <w:b/>
          <w:color w:val="0B2545"/>
          <w:sz w:val="21"/>
        </w:rPr>
        <w:t>coral reef</w:t>
      </w:r>
      <w:r>
        <w:rPr>
          <w:rFonts w:ascii="Calibri" w:hAnsi="Calibri" w:eastAsia="Microsoft YaHei" w:cs="Calibri"/>
          <w:color w:val="9B1C1C"/>
          <w:sz w:val="20"/>
        </w:rPr>
        <w:t>（珊瑚礁）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greasy</w:t>
      </w:r>
      <w:r>
        <w:rPr>
          <w:rFonts w:ascii="Calibri" w:hAnsi="Calibri" w:eastAsia="Microsoft YaHei" w:cs="Calibri"/>
          <w:color w:val="9B1C1C"/>
          <w:sz w:val="20"/>
        </w:rPr>
        <w:t>（多脂的， 油滑的）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2204 4705 3605 5721</w:t>
      </w:r>
      <w:r>
        <w:rPr>
          <w:rFonts w:ascii="Calibri" w:hAnsi="Calibri" w:eastAsia="Microsoft YaHei" w:cs="Calibri"/>
          <w:color w:val="9B1C1C"/>
          <w:sz w:val="20"/>
        </w:rPr>
        <w:t>（数字：2204 4705 3605 5721）</w:t>
      </w:r>
      <w:r>
        <w:rPr>
          <w:rFonts w:ascii="Calibri" w:hAnsi="Calibri" w:eastAsia="Microsoft YaHei" w:cs="Calibri"/>
          <w:color w:val="1F2937"/>
          <w:sz w:val="21"/>
        </w:rPr>
        <w:t xml:space="preserve"> 写上白板，在争论最激烈时仍替她留出作决定的空间。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degree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/dɪˈɡriː/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名词·程度，度数，学位，等级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advanced degree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mobility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/məʊˈbɪləti/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名词·迁移率，机动性，移动性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arbitrator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/ˈɑːbɪtreɪtə/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名词·仲裁员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conditional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/kənˈdɪʃənl/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形容词·有条件的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coral reef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/ˈkɒrəl riːf/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短语·珊瑚礁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coral reef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greasy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/'griːsi;'griːzi/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单词（词性待核）·多脂的， 油滑的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2204 4705 3605 5721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 ˈuː θ ˈaʊ z ə n d t ˈuː ˈhʌndrəd ænd f ˈɔː f ˈɔː θ ˈaʊ z ə n d s ˈɛ v ə n ˈhʌndrəd ænd f ˈaɪ v θ ɹ ˈiː θ ˈaʊ z ə n d s ˈɪ k s ˈhʌndrəd ænd f ˈaɪ v f ˈaɪ v θ ˈaʊ z ə n d s ˈɛ v ə n ˈhʌndrəd ænd t w ˈɛ n t i w ˈɐ 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数字串·数字：2204 4705 3605 5721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2204 4705 3605 5721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18｜陆岑核对时间、位置与外部记录，区分核心事实和记忆误差；证人的语音备忘录包含 </w:t>
      </w:r>
      <w:r>
        <w:rPr>
          <w:rFonts w:ascii="Calibri" w:hAnsi="Calibri" w:eastAsia="Microsoft YaHei" w:cs="Calibri"/>
          <w:b/>
          <w:color w:val="0B2545"/>
          <w:sz w:val="21"/>
        </w:rPr>
        <w:t>poverty</w:t>
      </w:r>
      <w:r>
        <w:rPr>
          <w:rFonts w:ascii="Calibri" w:hAnsi="Calibri" w:eastAsia="Microsoft YaHei" w:cs="Calibri"/>
          <w:color w:val="9B1C1C"/>
          <w:sz w:val="20"/>
        </w:rPr>
        <w:t>（贫困，贫穷）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percentage</w:t>
      </w:r>
      <w:r>
        <w:rPr>
          <w:rFonts w:ascii="Calibri" w:hAnsi="Calibri" w:eastAsia="Microsoft YaHei" w:cs="Calibri"/>
          <w:color w:val="9B1C1C"/>
          <w:sz w:val="20"/>
        </w:rPr>
        <w:t>（百分数，百分率，百分比）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belly</w:t>
      </w:r>
      <w:r>
        <w:rPr>
          <w:rFonts w:ascii="Calibri" w:hAnsi="Calibri" w:eastAsia="Microsoft YaHei" w:cs="Calibri"/>
          <w:color w:val="9B1C1C"/>
          <w:sz w:val="20"/>
        </w:rPr>
        <w:t>（腹部，腹腔）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critics</w:t>
      </w:r>
      <w:r>
        <w:rPr>
          <w:rFonts w:ascii="Calibri" w:hAnsi="Calibri" w:eastAsia="Microsoft YaHei" w:cs="Calibri"/>
          <w:color w:val="9B1C1C"/>
          <w:sz w:val="20"/>
        </w:rPr>
        <w:t>（评论家）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，江穗从背景声判断录制地点并不在口供所写的位置。陆岑将 </w:t>
      </w:r>
      <w:r>
        <w:rPr>
          <w:rFonts w:ascii="Calibri" w:hAnsi="Calibri" w:eastAsia="Microsoft YaHei" w:cs="Calibri"/>
          <w:b/>
          <w:color w:val="0B2545"/>
          <w:sz w:val="21"/>
        </w:rPr>
        <w:t>decayed tooth</w:t>
      </w:r>
      <w:r>
        <w:rPr>
          <w:rFonts w:ascii="Calibri" w:hAnsi="Calibri" w:eastAsia="Microsoft YaHei" w:cs="Calibri"/>
          <w:color w:val="9B1C1C"/>
          <w:sz w:val="20"/>
        </w:rPr>
        <w:t>（蛀牙）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hints</w:t>
      </w:r>
      <w:r>
        <w:rPr>
          <w:rFonts w:ascii="Calibri" w:hAnsi="Calibri" w:eastAsia="Microsoft YaHei" w:cs="Calibri"/>
          <w:color w:val="9B1C1C"/>
          <w:sz w:val="20"/>
        </w:rPr>
        <w:t>（暗示）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9 months</w:t>
      </w:r>
      <w:r>
        <w:rPr>
          <w:rFonts w:ascii="Calibri" w:hAnsi="Calibri" w:eastAsia="Microsoft YaHei" w:cs="Calibri"/>
          <w:color w:val="9B1C1C"/>
          <w:sz w:val="20"/>
        </w:rPr>
        <w:t>（9个月）</w:t>
      </w:r>
      <w:r>
        <w:rPr>
          <w:rFonts w:ascii="Calibri" w:hAnsi="Calibri" w:eastAsia="Microsoft YaHei" w:cs="Calibri"/>
          <w:color w:val="1F2937"/>
          <w:sz w:val="21"/>
        </w:rPr>
        <w:t xml:space="preserve"> 与城市数据叠合，向她坦白这条路可能牵出自己的家人。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poverty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/ˈpɒvəti/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名词·贫困，贫穷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threat of poverty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percentage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/pəˈsɛntɪʤ/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名词·百分数，百分率，百分比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belly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/ˈbɛli/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名词·腹部，腹腔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critics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/ˈkrɪtɪks/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单词（词性待核）·评论家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decayed tooth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/dɪkˈeɪd tuːθ/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短语·蛀牙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decayed tooth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hints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/hɪnts/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单词（词性待核）·暗示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9 months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 ˈaɪ n mˈʌnθs/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短语·9个月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9 months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19｜证人说明作证的现实代价，使议题从数据落到具体人生；江穗在录音转写里圈出 </w:t>
      </w:r>
      <w:r>
        <w:rPr>
          <w:rFonts w:ascii="Calibri" w:hAnsi="Calibri" w:eastAsia="Microsoft YaHei" w:cs="Calibri"/>
          <w:b/>
          <w:color w:val="0B2545"/>
          <w:sz w:val="21"/>
        </w:rPr>
        <w:t>ancient</w:t>
      </w:r>
      <w:r>
        <w:rPr>
          <w:rFonts w:ascii="Calibri" w:hAnsi="Calibri" w:eastAsia="Microsoft YaHei" w:cs="Calibri"/>
          <w:color w:val="9B1C1C"/>
          <w:sz w:val="20"/>
        </w:rPr>
        <w:t>（古代人，老人）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receipt</w:t>
      </w:r>
      <w:r>
        <w:rPr>
          <w:rFonts w:ascii="Calibri" w:hAnsi="Calibri" w:eastAsia="Microsoft YaHei" w:cs="Calibri"/>
          <w:color w:val="9B1C1C"/>
          <w:sz w:val="20"/>
        </w:rPr>
        <w:t>（收到，收据）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bulky</w:t>
      </w:r>
      <w:r>
        <w:rPr>
          <w:rFonts w:ascii="Calibri" w:hAnsi="Calibri" w:eastAsia="Microsoft YaHei" w:cs="Calibri"/>
          <w:color w:val="9B1C1C"/>
          <w:sz w:val="20"/>
        </w:rPr>
        <w:t>（庞大的，笨重的）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defiant</w:t>
      </w:r>
      <w:r>
        <w:rPr>
          <w:rFonts w:ascii="Calibri" w:hAnsi="Calibri" w:eastAsia="Microsoft YaHei" w:cs="Calibri"/>
          <w:color w:val="9B1C1C"/>
          <w:sz w:val="20"/>
        </w:rPr>
        <w:t>（无礼的，挑战的）</w:t>
      </w:r>
      <w:r>
        <w:rPr>
          <w:rFonts w:ascii="Calibri" w:hAnsi="Calibri" w:eastAsia="Microsoft YaHei" w:cs="Calibri"/>
          <w:color w:val="1F2937"/>
          <w:sz w:val="21"/>
        </w:rPr>
        <w:t xml:space="preserve">，让抽象的议题第一次落到具体的人身上。陆岑沿着 </w:t>
      </w:r>
      <w:r>
        <w:rPr>
          <w:rFonts w:ascii="Calibri" w:hAnsi="Calibri" w:eastAsia="Microsoft YaHei" w:cs="Calibri"/>
          <w:b/>
          <w:color w:val="0B2545"/>
          <w:sz w:val="21"/>
        </w:rPr>
        <w:t>discuss ideas</w:t>
      </w:r>
      <w:r>
        <w:rPr>
          <w:rFonts w:ascii="Calibri" w:hAnsi="Calibri" w:eastAsia="Microsoft YaHei" w:cs="Calibri"/>
          <w:color w:val="9B1C1C"/>
          <w:sz w:val="20"/>
        </w:rPr>
        <w:t>（讨论观点）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impoverish</w:t>
      </w:r>
      <w:r>
        <w:rPr>
          <w:rFonts w:ascii="Calibri" w:hAnsi="Calibri" w:eastAsia="Microsoft YaHei" w:cs="Calibri"/>
          <w:color w:val="9B1C1C"/>
          <w:sz w:val="20"/>
        </w:rPr>
        <w:t>（使贫困， 使枯竭， 使贫瘠）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07914883516</w:t>
      </w:r>
      <w:r>
        <w:rPr>
          <w:rFonts w:ascii="Calibri" w:hAnsi="Calibri" w:eastAsia="Microsoft YaHei" w:cs="Calibri"/>
          <w:color w:val="9B1C1C"/>
          <w:sz w:val="20"/>
        </w:rPr>
        <w:t>（数字：07914883516）</w:t>
      </w:r>
      <w:r>
        <w:rPr>
          <w:rFonts w:ascii="Calibri" w:hAnsi="Calibri" w:eastAsia="Microsoft YaHei" w:cs="Calibri"/>
          <w:color w:val="1F2937"/>
          <w:sz w:val="21"/>
        </w:rPr>
        <w:t xml:space="preserve"> 重排时间线，递还耳机时没有催她立刻相信自己。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ancient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/ˈeɪnʃ(ə)nt/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名词·古代人，老人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ancient temple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receipt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/rɪˈsiːt/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名词·收到，收据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bulky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/ˈbʌlki/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形容词·庞大的，笨重的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defiant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/dɪˈfaɪənt/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形容词·无礼的，挑战的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discuss ideas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/dɪsˈkʌs aɪdˈiəz/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短语·讨论观点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discuss ideas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impoverish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/ɪm'pɒvərɪʃ/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单词（词性待核）·使贫困， 使枯竭， 使贫瘠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07914883516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 ˈɛ v ə n b ˈɪ l j ə n n ˈaɪ n ˈhʌndrəd ænd ˈfɔːˈtiːn m ˈɪ l j ə n ˈeɪ t ˈhʌndrəd ænd ˈeɪ t i θ ɹ ˈiː θ ˈaʊ z ə n d f ˈaɪ v ˈhʌndrəd ænd ˈsɪksˈtiːn/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数字串·数字：07914883516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07914883516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20｜团队与证人共同决定公开范围、匿名方式和下一次联系规则；雨水浸过的材料仍能辨认出 </w:t>
      </w:r>
      <w:r>
        <w:rPr>
          <w:rFonts w:ascii="Calibri" w:hAnsi="Calibri" w:eastAsia="Microsoft YaHei" w:cs="Calibri"/>
          <w:b/>
          <w:color w:val="0B2545"/>
          <w:sz w:val="21"/>
        </w:rPr>
        <w:t>boot</w:t>
      </w:r>
      <w:r>
        <w:rPr>
          <w:rFonts w:ascii="Calibri" w:hAnsi="Calibri" w:eastAsia="Microsoft YaHei" w:cs="Calibri"/>
          <w:color w:val="9B1C1C"/>
          <w:sz w:val="20"/>
        </w:rPr>
        <w:t>（靴，(汽车后部的)行李箱，[the-）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sensation</w:t>
      </w:r>
      <w:r>
        <w:rPr>
          <w:rFonts w:ascii="Calibri" w:hAnsi="Calibri" w:eastAsia="Microsoft YaHei" w:cs="Calibri"/>
          <w:color w:val="9B1C1C"/>
          <w:sz w:val="20"/>
        </w:rPr>
        <w:t>（感觉，知觉，激动，轰动，轰动一时的事情）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civilian</w:t>
      </w:r>
      <w:r>
        <w:rPr>
          <w:rFonts w:ascii="Calibri" w:hAnsi="Calibri" w:eastAsia="Microsoft YaHei" w:cs="Calibri"/>
          <w:color w:val="9B1C1C"/>
          <w:sz w:val="20"/>
        </w:rPr>
        <w:t>（平民， 公务员， 文官。adj.民间的， 民用的）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dirty</w:t>
      </w:r>
      <w:r>
        <w:rPr>
          <w:rFonts w:ascii="Calibri" w:hAnsi="Calibri" w:eastAsia="Microsoft YaHei" w:cs="Calibri"/>
          <w:color w:val="9B1C1C"/>
          <w:sz w:val="20"/>
        </w:rPr>
        <w:t>（弄脏的，下流的v. 弄脏，玷污）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，江穗把纸页摊在灯下逐字确认。陆岑从 </w:t>
      </w:r>
      <w:r>
        <w:rPr>
          <w:rFonts w:ascii="Calibri" w:hAnsi="Calibri" w:eastAsia="Microsoft YaHei" w:cs="Calibri"/>
          <w:b/>
          <w:color w:val="0B2545"/>
          <w:sz w:val="21"/>
        </w:rPr>
        <w:t>eating out</w:t>
      </w:r>
      <w:r>
        <w:rPr>
          <w:rFonts w:ascii="Calibri" w:hAnsi="Calibri" w:eastAsia="Microsoft YaHei" w:cs="Calibri"/>
          <w:color w:val="9B1C1C"/>
          <w:sz w:val="20"/>
        </w:rPr>
        <w:t>（外出就餐）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insinuate</w:t>
      </w:r>
      <w:r>
        <w:rPr>
          <w:rFonts w:ascii="Calibri" w:hAnsi="Calibri" w:eastAsia="Microsoft YaHei" w:cs="Calibri"/>
          <w:color w:val="9B1C1C"/>
          <w:sz w:val="20"/>
        </w:rPr>
        <w:t>（暗示【记忆】词根记忆:in(使...)+sinu(弯曲)+ate(做)→(说话)拐弯抹角，行运迂回→暗示）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4.50</w:t>
      </w:r>
      <w:r>
        <w:rPr>
          <w:rFonts w:ascii="Calibri" w:hAnsi="Calibri" w:eastAsia="Microsoft YaHei" w:cs="Calibri"/>
          <w:color w:val="9B1C1C"/>
          <w:sz w:val="20"/>
        </w:rPr>
        <w:t>（4.50元）</w:t>
      </w:r>
      <w:r>
        <w:rPr>
          <w:rFonts w:ascii="Calibri" w:hAnsi="Calibri" w:eastAsia="Microsoft YaHei" w:cs="Calibri"/>
          <w:color w:val="1F2937"/>
          <w:sz w:val="21"/>
        </w:rPr>
        <w:t xml:space="preserve"> 找到突破口，替她擦去手背墨迹时又克制地收回手。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boot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/buːt/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名词·靴，(汽车后部的)行李箱，[the-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sensation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/sɛnˈseɪʃən/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名词·感觉，知觉，激动，轰动，轰动一时的事情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civilian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/səˈvɪljən/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名词·平民， 公务员， 文官。adj.民间的， 民用的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dirty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/ˈdɜːti/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单词（词性待核）·弄脏的，下流的v. 弄脏，玷污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eating out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/ˈiːtɪŋ aʊt/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短语·外出就餐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eating out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insinuate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/ɪnˈsɪnjueɪt/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及物动词·暗示【记忆】词根记忆:in(使...)+sinu(弯曲)+ate(做)→(说话)拐弯抹角，行运迂回→暗示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4.50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 ˈɔː p ˈɔɪ n t f ˈaɪ v z ˈɪə ɹ 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短语·4.50元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4.50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21｜制度场域展开：跨境执法队受风暴和管辖限制，无法立即进入仓库；展柜说明牌出现 </w:t>
      </w:r>
      <w:r>
        <w:rPr>
          <w:rFonts w:ascii="Calibri" w:hAnsi="Calibri" w:eastAsia="Microsoft YaHei" w:cs="Calibri"/>
          <w:b/>
          <w:color w:val="0B2545"/>
          <w:sz w:val="21"/>
        </w:rPr>
        <w:t>cooperation</w:t>
      </w:r>
      <w:r>
        <w:rPr>
          <w:rFonts w:ascii="Calibri" w:hAnsi="Calibri" w:eastAsia="Microsoft YaHei" w:cs="Calibri"/>
          <w:color w:val="9B1C1C"/>
          <w:sz w:val="20"/>
        </w:rPr>
        <w:t>（合作，协作）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shoulder</w:t>
      </w:r>
      <w:r>
        <w:rPr>
          <w:rFonts w:ascii="Calibri" w:hAnsi="Calibri" w:eastAsia="Microsoft YaHei" w:cs="Calibri"/>
          <w:color w:val="9B1C1C"/>
          <w:sz w:val="20"/>
        </w:rPr>
        <w:t>（肩，肩部v. 肩负，承担）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connected</w:t>
      </w:r>
      <w:r>
        <w:rPr>
          <w:rFonts w:ascii="Calibri" w:hAnsi="Calibri" w:eastAsia="Microsoft YaHei" w:cs="Calibri"/>
          <w:color w:val="9B1C1C"/>
          <w:sz w:val="20"/>
        </w:rPr>
        <w:t>（有关系的，有关联的，连在~起的）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distinctive</w:t>
      </w:r>
      <w:r>
        <w:rPr>
          <w:rFonts w:ascii="Calibri" w:hAnsi="Calibri" w:eastAsia="Microsoft YaHei" w:cs="Calibri"/>
          <w:color w:val="9B1C1C"/>
          <w:sz w:val="20"/>
        </w:rPr>
        <w:t>（独特的）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，江穗察觉被精心陈列的历史正遮住一名真实受害者。陆岑以 </w:t>
      </w:r>
      <w:r>
        <w:rPr>
          <w:rFonts w:ascii="Calibri" w:hAnsi="Calibri" w:eastAsia="Microsoft YaHei" w:cs="Calibri"/>
          <w:b/>
          <w:color w:val="0B2545"/>
          <w:sz w:val="21"/>
        </w:rPr>
        <w:t>evening edition</w:t>
      </w:r>
      <w:r>
        <w:rPr>
          <w:rFonts w:ascii="Calibri" w:hAnsi="Calibri" w:eastAsia="Microsoft YaHei" w:cs="Calibri"/>
          <w:color w:val="9B1C1C"/>
          <w:sz w:val="20"/>
        </w:rPr>
        <w:t>（晚报）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jumper</w:t>
      </w:r>
      <w:r>
        <w:rPr>
          <w:rFonts w:ascii="Calibri" w:hAnsi="Calibri" w:eastAsia="Microsoft YaHei" w:cs="Calibri"/>
          <w:color w:val="9B1C1C"/>
          <w:sz w:val="20"/>
        </w:rPr>
        <w:t>（套头外衣）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E375</w:t>
      </w:r>
      <w:r>
        <w:rPr>
          <w:rFonts w:ascii="Calibri" w:hAnsi="Calibri" w:eastAsia="Microsoft YaHei" w:cs="Calibri"/>
          <w:color w:val="9B1C1C"/>
          <w:sz w:val="20"/>
        </w:rPr>
        <w:t>（375欧元）</w:t>
      </w:r>
      <w:r>
        <w:rPr>
          <w:rFonts w:ascii="Calibri" w:hAnsi="Calibri" w:eastAsia="Microsoft YaHei" w:cs="Calibri"/>
          <w:color w:val="1F2937"/>
          <w:sz w:val="21"/>
        </w:rPr>
        <w:t xml:space="preserve"> 追溯来源，在她动摇时只说证据会陪他们走到最后。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cooperation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/kəʊˌɒpəˈreɪʃən/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名词·合作，协作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cooperation loan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shoulder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/ˈʃəʊldə/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名词·肩，肩部v. 肩负，承担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connected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/kəˈnektɪd/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形容词·有关系的，有关联的，连在~起的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distinctive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/dɪ'stɪŋktɪv/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形容词·独特的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evening edition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/ˈiːvnɪŋ ɪˈdɪʃən/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短语·晚报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evening edition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jumper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/ˈʤʌmpə/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单词（词性待核）·套头外衣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E375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/ˈiː θ ɹ ˈiː ˈhʌndrəd ænd s ˈɛ v ə n t i f ˈaɪ 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短语·375欧元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E375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22｜官方版本、专业标准与当事人经验在同一场景中发生冲突；江穗在采访提纲中加入 </w:t>
      </w:r>
      <w:r>
        <w:rPr>
          <w:rFonts w:ascii="Calibri" w:hAnsi="Calibri" w:eastAsia="Microsoft YaHei" w:cs="Calibri"/>
          <w:b/>
          <w:color w:val="0B2545"/>
          <w:sz w:val="21"/>
        </w:rPr>
        <w:t>editor</w:t>
      </w:r>
      <w:r>
        <w:rPr>
          <w:rFonts w:ascii="Calibri" w:hAnsi="Calibri" w:eastAsia="Microsoft YaHei" w:cs="Calibri"/>
          <w:color w:val="9B1C1C"/>
          <w:sz w:val="20"/>
        </w:rPr>
        <w:t>（编辑，编者）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stimulation</w:t>
      </w:r>
      <w:r>
        <w:rPr>
          <w:rFonts w:ascii="Calibri" w:hAnsi="Calibri" w:eastAsia="Microsoft YaHei" w:cs="Calibri"/>
          <w:color w:val="9B1C1C"/>
          <w:sz w:val="20"/>
        </w:rPr>
        <w:t>（刺激）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custody</w:t>
      </w:r>
      <w:r>
        <w:rPr>
          <w:rFonts w:ascii="Calibri" w:hAnsi="Calibri" w:eastAsia="Microsoft YaHei" w:cs="Calibri"/>
          <w:color w:val="9B1C1C"/>
          <w:sz w:val="20"/>
        </w:rPr>
        <w:t>（保管，监护）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earmark</w:t>
      </w:r>
      <w:r>
        <w:rPr>
          <w:rFonts w:ascii="Calibri" w:hAnsi="Calibri" w:eastAsia="Microsoft YaHei" w:cs="Calibri"/>
          <w:color w:val="9B1C1C"/>
          <w:sz w:val="20"/>
        </w:rPr>
        <w:t>（标记，特征）</w:t>
      </w:r>
      <w:r>
        <w:rPr>
          <w:rFonts w:ascii="Calibri" w:hAnsi="Calibri" w:eastAsia="Microsoft YaHei" w:cs="Calibri"/>
          <w:color w:val="1F2937"/>
          <w:sz w:val="21"/>
        </w:rPr>
        <w:t xml:space="preserve">，决定把受影响者的声音放在结论之前。陆岑用 </w:t>
      </w:r>
      <w:r>
        <w:rPr>
          <w:rFonts w:ascii="Calibri" w:hAnsi="Calibri" w:eastAsia="Microsoft YaHei" w:cs="Calibri"/>
          <w:b/>
          <w:color w:val="0B2545"/>
          <w:sz w:val="21"/>
        </w:rPr>
        <w:t>fast line ticket</w:t>
      </w:r>
      <w:r>
        <w:rPr>
          <w:rFonts w:ascii="Calibri" w:hAnsi="Calibri" w:eastAsia="Microsoft YaHei" w:cs="Calibri"/>
          <w:color w:val="9B1C1C"/>
          <w:sz w:val="20"/>
        </w:rPr>
        <w:t>（快速通道票）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listless</w:t>
      </w:r>
      <w:r>
        <w:rPr>
          <w:rFonts w:ascii="Calibri" w:hAnsi="Calibri" w:eastAsia="Microsoft YaHei" w:cs="Calibri"/>
          <w:color w:val="9B1C1C"/>
          <w:sz w:val="20"/>
        </w:rPr>
        <w:t>（无精打采的）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429</w:t>
      </w:r>
      <w:r>
        <w:rPr>
          <w:rFonts w:ascii="Calibri" w:hAnsi="Calibri" w:eastAsia="Microsoft YaHei" w:cs="Calibri"/>
          <w:color w:val="9B1C1C"/>
          <w:sz w:val="20"/>
        </w:rPr>
        <w:t>（429英镑）</w:t>
      </w:r>
      <w:r>
        <w:rPr>
          <w:rFonts w:ascii="Calibri" w:hAnsi="Calibri" w:eastAsia="Microsoft YaHei" w:cs="Calibri"/>
          <w:color w:val="1F2937"/>
          <w:sz w:val="21"/>
        </w:rPr>
        <w:t xml:space="preserve"> 补齐技术证据，并主动删去任何可能暴露她消息来源的细节。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editor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/ˈɛdɪtə/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名词·编辑，编者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videotape editor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stimulation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/ˌstɪmjʊˈleɪʃən/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名词·刺激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custody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/ˈkʌstədi/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名词·保管，监护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earmark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/ˈɪəmɑːk/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名词·标记，特征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fast line ticket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/fɑːst laɪn ˈtɪkɪt/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短语·快速通道票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fast line ticket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listless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/ˈlɪstləs/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形容词·无精打采的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list → listless（-less 表示“没有……的”）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429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 ˈɔː ˈhʌndrəd ænd t w ˈɛ n t i n ˈaɪ 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短语·429英镑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429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23｜二人辨认权力、资源、权限和问责链条分别掌握在谁手中；夜班列车经过时，江穗在玻璃倒影里默念 </w:t>
      </w:r>
      <w:r>
        <w:rPr>
          <w:rFonts w:ascii="Calibri" w:hAnsi="Calibri" w:eastAsia="Microsoft YaHei" w:cs="Calibri"/>
          <w:b/>
          <w:color w:val="0B2545"/>
          <w:sz w:val="21"/>
        </w:rPr>
        <w:t>filter</w:t>
      </w:r>
      <w:r>
        <w:rPr>
          <w:rFonts w:ascii="Calibri" w:hAnsi="Calibri" w:eastAsia="Microsoft YaHei" w:cs="Calibri"/>
          <w:color w:val="9B1C1C"/>
          <w:sz w:val="20"/>
        </w:rPr>
        <w:t>（滤器，滤光器，v. 滤过，透过）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tremendous</w:t>
      </w:r>
      <w:r>
        <w:rPr>
          <w:rFonts w:ascii="Calibri" w:hAnsi="Calibri" w:eastAsia="Microsoft YaHei" w:cs="Calibri"/>
          <w:color w:val="9B1C1C"/>
          <w:sz w:val="20"/>
        </w:rPr>
        <w:t>（极大的，巨大的，惊人的，极好的）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deviate</w:t>
      </w:r>
      <w:r>
        <w:rPr>
          <w:rFonts w:ascii="Calibri" w:hAnsi="Calibri" w:eastAsia="Microsoft YaHei" w:cs="Calibri"/>
          <w:color w:val="9B1C1C"/>
          <w:sz w:val="20"/>
        </w:rPr>
        <w:t>（偏离，背离）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engaged</w:t>
      </w:r>
      <w:r>
        <w:rPr>
          <w:rFonts w:ascii="Calibri" w:hAnsi="Calibri" w:eastAsia="Microsoft YaHei" w:cs="Calibri"/>
          <w:color w:val="9B1C1C"/>
          <w:sz w:val="20"/>
        </w:rPr>
        <w:t>（占用的，从事的）</w:t>
      </w:r>
      <w:r>
        <w:rPr>
          <w:rFonts w:ascii="Calibri" w:hAnsi="Calibri" w:eastAsia="Microsoft YaHei" w:cs="Calibri"/>
          <w:color w:val="1F2937"/>
          <w:sz w:val="21"/>
        </w:rPr>
        <w:t xml:space="preserve">，试图分清证据与自己的恐惧。陆岑用 </w:t>
      </w:r>
      <w:r>
        <w:rPr>
          <w:rFonts w:ascii="Calibri" w:hAnsi="Calibri" w:eastAsia="Microsoft YaHei" w:cs="Calibri"/>
          <w:b/>
          <w:color w:val="0B2545"/>
          <w:sz w:val="21"/>
        </w:rPr>
        <w:t>flies in colour</w:t>
      </w:r>
      <w:r>
        <w:rPr>
          <w:rFonts w:ascii="Calibri" w:hAnsi="Calibri" w:eastAsia="Microsoft YaHei" w:cs="Calibri"/>
          <w:color w:val="9B1C1C"/>
          <w:sz w:val="20"/>
        </w:rPr>
        <w:t>（《各种颜色的飞虫》(书名) :）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meander</w:t>
      </w:r>
      <w:r>
        <w:rPr>
          <w:rFonts w:ascii="Calibri" w:hAnsi="Calibri" w:eastAsia="Microsoft YaHei" w:cs="Calibri"/>
          <w:color w:val="9B1C1C"/>
          <w:sz w:val="20"/>
        </w:rPr>
        <w:t>（(河流、道路等)蜿蜒而行，迂回曲折）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27 February</w:t>
      </w:r>
      <w:r>
        <w:rPr>
          <w:rFonts w:ascii="Calibri" w:hAnsi="Calibri" w:eastAsia="Microsoft YaHei" w:cs="Calibri"/>
          <w:color w:val="9B1C1C"/>
          <w:sz w:val="20"/>
        </w:rPr>
        <w:t>（2月27日）</w:t>
      </w:r>
      <w:r>
        <w:rPr>
          <w:rFonts w:ascii="Calibri" w:hAnsi="Calibri" w:eastAsia="Microsoft YaHei" w:cs="Calibri"/>
          <w:color w:val="1F2937"/>
          <w:sz w:val="21"/>
        </w:rPr>
        <w:t xml:space="preserve"> 回答她尚未问出口的问题，并承诺不再以保护为名替她选择。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filter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/ˈfɪltə/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名词·滤器，滤光器，v. 滤过，透过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oil filter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tremendous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/trɪˈmɛndəs/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形容词·极大的，巨大的，惊人的，极好的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deviate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/ˈdiːvɪeɪt/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不及物动词·偏离，背离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engaged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/ɪnˈgeɪʤd/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形容词·占用的，从事的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flies in colour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/flaɪz ˌɪ n d ɪ ˈæ n ə kˈʌlɐ/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短语·《各种颜色的飞虫》(书名) :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flies in colour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meander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/miˈændə(r)/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动词·(河流、道路等)蜿蜒而行，迂回曲折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27 February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 w ˈɛ n t i s ˈɛ v ə n ˈfɛbrʊəri/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短语·2月27日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27 February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24｜相关机构以程序、成本或风险说明自身立场，形成可辩论的IELTS主题张力；会议纪要把 </w:t>
      </w:r>
      <w:r>
        <w:rPr>
          <w:rFonts w:ascii="Calibri" w:hAnsi="Calibri" w:eastAsia="Microsoft YaHei" w:cs="Calibri"/>
          <w:b/>
          <w:color w:val="0B2545"/>
          <w:sz w:val="21"/>
        </w:rPr>
        <w:t>ingredient</w:t>
      </w:r>
      <w:r>
        <w:rPr>
          <w:rFonts w:ascii="Calibri" w:hAnsi="Calibri" w:eastAsia="Microsoft YaHei" w:cs="Calibri"/>
          <w:color w:val="9B1C1C"/>
          <w:sz w:val="20"/>
        </w:rPr>
        <w:t>（成分， 因素）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zebra</w:t>
      </w:r>
      <w:r>
        <w:rPr>
          <w:rFonts w:ascii="Calibri" w:hAnsi="Calibri" w:eastAsia="Microsoft YaHei" w:cs="Calibri"/>
          <w:color w:val="9B1C1C"/>
          <w:sz w:val="20"/>
        </w:rPr>
        <w:t>（斑马）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drop-off</w:t>
      </w:r>
      <w:r>
        <w:rPr>
          <w:rFonts w:ascii="Calibri" w:hAnsi="Calibri" w:eastAsia="Microsoft YaHei" w:cs="Calibri"/>
          <w:color w:val="9B1C1C"/>
          <w:sz w:val="20"/>
        </w:rPr>
        <w:t>（急剧下降）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exclamation</w:t>
      </w:r>
      <w:r>
        <w:rPr>
          <w:rFonts w:ascii="Calibri" w:hAnsi="Calibri" w:eastAsia="Microsoft YaHei" w:cs="Calibri"/>
          <w:color w:val="9B1C1C"/>
          <w:sz w:val="20"/>
        </w:rPr>
        <w:t>（呼喊，惊叫，感叹）</w:t>
      </w:r>
      <w:r>
        <w:rPr>
          <w:rFonts w:ascii="Calibri" w:hAnsi="Calibri" w:eastAsia="Microsoft YaHei" w:cs="Calibri"/>
          <w:color w:val="1F2937"/>
          <w:sz w:val="21"/>
        </w:rPr>
        <w:t xml:space="preserve"> 写得冷静而体面，江穗却看见这些词背后被忽略的代价。陆岑围绕 </w:t>
      </w:r>
      <w:r>
        <w:rPr>
          <w:rFonts w:ascii="Calibri" w:hAnsi="Calibri" w:eastAsia="Microsoft YaHei" w:cs="Calibri"/>
          <w:b/>
          <w:color w:val="0B2545"/>
          <w:sz w:val="21"/>
        </w:rPr>
        <w:t>fridge model</w:t>
      </w:r>
      <w:r>
        <w:rPr>
          <w:rFonts w:ascii="Calibri" w:hAnsi="Calibri" w:eastAsia="Microsoft YaHei" w:cs="Calibri"/>
          <w:color w:val="9B1C1C"/>
          <w:sz w:val="20"/>
        </w:rPr>
        <w:t>（冰箱型号）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multiplan</w:t>
      </w:r>
      <w:r>
        <w:rPr>
          <w:rFonts w:ascii="Calibri" w:hAnsi="Calibri" w:eastAsia="Microsoft YaHei" w:cs="Calibri"/>
          <w:color w:val="9B1C1C"/>
          <w:sz w:val="20"/>
        </w:rPr>
        <w:t>（多元计划的）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May 15</w:t>
      </w:r>
      <w:r>
        <w:rPr>
          <w:rFonts w:ascii="Calibri" w:hAnsi="Calibri" w:eastAsia="Microsoft YaHei" w:cs="Calibri"/>
          <w:color w:val="9B1C1C"/>
          <w:sz w:val="20"/>
        </w:rPr>
        <w:t>（5月15日）</w:t>
      </w:r>
      <w:r>
        <w:rPr>
          <w:rFonts w:ascii="Calibri" w:hAnsi="Calibri" w:eastAsia="Microsoft YaHei" w:cs="Calibri"/>
          <w:color w:val="1F2937"/>
          <w:sz w:val="21"/>
        </w:rPr>
        <w:t xml:space="preserve"> 提出反证，当众站到她一边也接受她随后严厉的追问。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ingredient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/ɪnˈgriːdiənt/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名词·成分， 因素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zebra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/ˈziːbrə/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名词·斑马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zebra crossing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drop-off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/ˈdrɒp ɒf/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短语·急剧下降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exclamation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/ˌɛkskləˈmeɪʃən/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名词·呼喊，惊叫，感叹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fridge model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/frɪʤ ˈmɒdl/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短语·冰箱型号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fridge model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multiplan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/ˌmʌltiˈplæn/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形容词·多元计划的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May 15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/meɪ ˈfɪfˈtiːn/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短语·5月15日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May 15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25｜江穗与陆岑提出一项具体请求，迫使制度方留下可追踪回应；电话那端只肯承认 </w:t>
      </w:r>
      <w:r>
        <w:rPr>
          <w:rFonts w:ascii="Calibri" w:hAnsi="Calibri" w:eastAsia="Microsoft YaHei" w:cs="Calibri"/>
          <w:b/>
          <w:color w:val="0B2545"/>
          <w:sz w:val="21"/>
        </w:rPr>
        <w:t>model</w:t>
      </w:r>
      <w:r>
        <w:rPr>
          <w:rFonts w:ascii="Calibri" w:hAnsi="Calibri" w:eastAsia="Microsoft YaHei" w:cs="Calibri"/>
          <w:color w:val="9B1C1C"/>
          <w:sz w:val="20"/>
        </w:rPr>
        <w:t>（样式，型，模范，模型，原型，模特v. 模仿）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amusement park</w:t>
      </w:r>
      <w:r>
        <w:rPr>
          <w:rFonts w:ascii="Calibri" w:hAnsi="Calibri" w:eastAsia="Microsoft YaHei" w:cs="Calibri"/>
          <w:color w:val="9B1C1C"/>
          <w:sz w:val="20"/>
        </w:rPr>
        <w:t>（游乐场）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envy</w:t>
      </w:r>
      <w:r>
        <w:rPr>
          <w:rFonts w:ascii="Calibri" w:hAnsi="Calibri" w:eastAsia="Microsoft YaHei" w:cs="Calibri"/>
          <w:color w:val="9B1C1C"/>
          <w:sz w:val="20"/>
        </w:rPr>
        <w:t>（妒忌，妒忌的对象，羡慕）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fatty</w:t>
      </w:r>
      <w:r>
        <w:rPr>
          <w:rFonts w:ascii="Calibri" w:hAnsi="Calibri" w:eastAsia="Microsoft YaHei" w:cs="Calibri"/>
          <w:color w:val="9B1C1C"/>
          <w:sz w:val="20"/>
        </w:rPr>
        <w:t>（脂肪的， 含脂肪的， 脂肪状的， [医]脂肪过多。n.胖子）</w:t>
      </w:r>
      <w:r>
        <w:rPr>
          <w:rFonts w:ascii="Calibri" w:hAnsi="Calibri" w:eastAsia="Microsoft YaHei" w:cs="Calibri"/>
          <w:color w:val="1F2937"/>
          <w:sz w:val="21"/>
        </w:rPr>
        <w:t xml:space="preserve">，江穗用沉默等来了对方没有准备好的下一句话。陆岑根据 </w:t>
      </w:r>
      <w:r>
        <w:rPr>
          <w:rFonts w:ascii="Calibri" w:hAnsi="Calibri" w:eastAsia="Microsoft YaHei" w:cs="Calibri"/>
          <w:b/>
          <w:color w:val="0B2545"/>
          <w:sz w:val="21"/>
        </w:rPr>
        <w:t>gold stars</w:t>
      </w:r>
      <w:r>
        <w:rPr>
          <w:rFonts w:ascii="Calibri" w:hAnsi="Calibri" w:eastAsia="Microsoft YaHei" w:cs="Calibri"/>
          <w:color w:val="9B1C1C"/>
          <w:sz w:val="20"/>
        </w:rPr>
        <w:t>（金星）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omnivorous</w:t>
      </w:r>
      <w:r>
        <w:rPr>
          <w:rFonts w:ascii="Calibri" w:hAnsi="Calibri" w:eastAsia="Microsoft YaHei" w:cs="Calibri"/>
          <w:color w:val="9B1C1C"/>
          <w:sz w:val="20"/>
        </w:rPr>
        <w:t>（杂食的，涉猎广泛的【记忆】词根记忆:omni(全部)+vor(吃)+ ous(...的)→什么都吃的→杂食性的）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One of the most enjoyable experiences I've had was hiking on the Great Wall when I was only 13.</w:t>
      </w:r>
      <w:r>
        <w:rPr>
          <w:rFonts w:ascii="Calibri" w:hAnsi="Calibri" w:eastAsia="Microsoft YaHei" w:cs="Calibri"/>
          <w:color w:val="9B1C1C"/>
          <w:sz w:val="20"/>
        </w:rPr>
        <w:t>（我曾有过的最愉快的经历之一就是在我只有13岁的时候，在长城上徒步旅行）</w:t>
      </w:r>
      <w:r>
        <w:rPr>
          <w:rFonts w:ascii="Calibri" w:hAnsi="Calibri" w:eastAsia="Microsoft YaHei" w:cs="Calibri"/>
          <w:color w:val="1F2937"/>
          <w:sz w:val="21"/>
        </w:rPr>
        <w:t xml:space="preserve"> 识别漏洞，却没有替她结束这场必须亲自完成的对话。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model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/ˈmɒdl/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名词·样式，型，模范，模型，原型，模特v. 模仿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car model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amusement park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/əˈmjuːzmənt pɑːk/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短语·游乐场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amusement park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envy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/ˈɛnvi/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名词/及物动词·妒忌，妒忌的对象，羡慕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fatty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/ˈfæti/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形容词·脂肪的， 含脂肪的， 脂肪状的， [医]脂肪过多。n.胖子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gold stars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/gəʊld stɑːrz/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短语·金星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gold stars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omnivorous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/ɒmˈnɪvərəs/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形容词·杂食的，涉猎广泛的【记忆】词根记忆:omni(全部)+vor(吃)+ ous(...的)→什么都吃的→杂食性的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One of the most enjoyable experiences I've had was hiking on the Great Wall when I was only 13.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例句句型·我曾有过的最愉快的经历之一就是在我只有13岁的时候，在长城上徒步旅行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One of the most enjoyable experiences I've had was hiking on the Great Wall when I was only 13.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IPA待核：无法由可靠词典或全部已解析组件生成；未解析发音组件：I've；音标待核：未找到可追溯英式读音，不编造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26｜外部阻力成形：公开直播可保存证据，却会暴露被保护证人的全部声音；江穗把 </w:t>
      </w:r>
      <w:r>
        <w:rPr>
          <w:rFonts w:ascii="Calibri" w:hAnsi="Calibri" w:eastAsia="Microsoft YaHei" w:cs="Calibri"/>
          <w:b/>
          <w:color w:val="0B2545"/>
          <w:sz w:val="21"/>
        </w:rPr>
        <w:t>refreshment</w:t>
      </w:r>
      <w:r>
        <w:rPr>
          <w:rFonts w:ascii="Calibri" w:hAnsi="Calibri" w:eastAsia="Microsoft YaHei" w:cs="Calibri"/>
          <w:color w:val="9B1C1C"/>
          <w:sz w:val="20"/>
        </w:rPr>
        <w:t>（(pl.)点心，饮料，精力恢复，爽快）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adolescence</w:t>
      </w:r>
      <w:r>
        <w:rPr>
          <w:rFonts w:ascii="Calibri" w:hAnsi="Calibri" w:eastAsia="Microsoft YaHei" w:cs="Calibri"/>
          <w:color w:val="9B1C1C"/>
          <w:sz w:val="20"/>
        </w:rPr>
        <w:t>（青春，青春期）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fisherman</w:t>
      </w:r>
      <w:r>
        <w:rPr>
          <w:rFonts w:ascii="Calibri" w:hAnsi="Calibri" w:eastAsia="Microsoft YaHei" w:cs="Calibri"/>
          <w:color w:val="9B1C1C"/>
          <w:sz w:val="20"/>
        </w:rPr>
        <w:t>（渔夫，捕鱼人）</w:t>
      </w:r>
      <w:r>
        <w:rPr>
          <w:rFonts w:ascii="Calibri" w:hAnsi="Calibri" w:eastAsia="Microsoft YaHei" w:cs="Calibri"/>
          <w:color w:val="1F2937"/>
          <w:sz w:val="21"/>
        </w:rPr>
        <w:t xml:space="preserve"> 念给证人听，每一个中文括注都逼近一段被改写的记忆。陆岑用 </w:t>
      </w:r>
      <w:r>
        <w:rPr>
          <w:rFonts w:ascii="Calibri" w:hAnsi="Calibri" w:eastAsia="Microsoft YaHei" w:cs="Calibri"/>
          <w:b/>
          <w:color w:val="0B2545"/>
          <w:sz w:val="21"/>
        </w:rPr>
        <w:t>flannel</w:t>
      </w:r>
      <w:r>
        <w:rPr>
          <w:rFonts w:ascii="Calibri" w:hAnsi="Calibri" w:eastAsia="Microsoft YaHei" w:cs="Calibri"/>
          <w:color w:val="9B1C1C"/>
          <w:sz w:val="20"/>
        </w:rPr>
        <w:t>（法兰绒，法兰绒衣服）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growth of forests</w:t>
      </w:r>
      <w:r>
        <w:rPr>
          <w:rFonts w:ascii="Calibri" w:hAnsi="Calibri" w:eastAsia="Microsoft YaHei" w:cs="Calibri"/>
          <w:color w:val="9B1C1C"/>
          <w:sz w:val="20"/>
        </w:rPr>
        <w:t>（森林的生长）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paleontologist</w:t>
      </w:r>
      <w:r>
        <w:rPr>
          <w:rFonts w:ascii="Calibri" w:hAnsi="Calibri" w:eastAsia="Microsoft YaHei" w:cs="Calibri"/>
          <w:color w:val="9B1C1C"/>
          <w:sz w:val="20"/>
        </w:rPr>
        <w:t>（古生物学家【同根】paleontology n. 古生物学）</w:t>
      </w:r>
      <w:r>
        <w:rPr>
          <w:rFonts w:ascii="Calibri" w:hAnsi="Calibri" w:eastAsia="Microsoft YaHei" w:cs="Calibri"/>
          <w:color w:val="1F2937"/>
          <w:sz w:val="21"/>
        </w:rPr>
        <w:t xml:space="preserve"> 逐项交叉验证，窗外警笛逼近时先把她护到墙后。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refreshment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/rɪˈfrɛʃmənt/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名词·(pl.)点心，饮料，精力恢复，爽快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refresh → refreshment（-ment 名词后缀）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adolescence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/ˌædəʊˈlɛsns/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名词·青春，青春期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fisherman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/ˈfɪʃəmən/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名词·渔夫，捕鱼人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flannel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/ˈflænl/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名词·法兰绒，法兰绒衣服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growth of forests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/grəʊθ ɒv fˈɒɹɪsts/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短语·森林的生长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growth of forests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paleontologist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/ˌpeɪliənˈtɒlədʒɪst/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名词·古生物学家【同根】paleontology n. 古生物学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27｜阻力立即影响证据保存、证人安全或普通人的生活；江穗在新闻稿草案中保留 </w:t>
      </w:r>
      <w:r>
        <w:rPr>
          <w:rFonts w:ascii="Calibri" w:hAnsi="Calibri" w:eastAsia="Microsoft YaHei" w:cs="Calibri"/>
          <w:b/>
          <w:color w:val="0B2545"/>
          <w:sz w:val="21"/>
        </w:rPr>
        <w:t>similar</w:t>
      </w:r>
      <w:r>
        <w:rPr>
          <w:rFonts w:ascii="Calibri" w:hAnsi="Calibri" w:eastAsia="Microsoft YaHei" w:cs="Calibri"/>
          <w:color w:val="9B1C1C"/>
          <w:sz w:val="20"/>
        </w:rPr>
        <w:t>（类似物）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barely</w:t>
      </w:r>
      <w:r>
        <w:rPr>
          <w:rFonts w:ascii="Calibri" w:hAnsi="Calibri" w:eastAsia="Microsoft YaHei" w:cs="Calibri"/>
          <w:color w:val="9B1C1C"/>
          <w:sz w:val="20"/>
        </w:rPr>
        <w:t>（赤裸裸地，无遮蔽地，仅仅，勉强，几乎没有）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gimmick</w:t>
      </w:r>
      <w:r>
        <w:rPr>
          <w:rFonts w:ascii="Calibri" w:hAnsi="Calibri" w:eastAsia="Microsoft YaHei" w:cs="Calibri"/>
          <w:color w:val="9B1C1C"/>
          <w:sz w:val="20"/>
        </w:rPr>
        <w:t>（暗机关。vt.使暗机关）</w:t>
      </w:r>
      <w:r>
        <w:rPr>
          <w:rFonts w:ascii="Calibri" w:hAnsi="Calibri" w:eastAsia="Microsoft YaHei" w:cs="Calibri"/>
          <w:color w:val="1F2937"/>
          <w:sz w:val="21"/>
        </w:rPr>
        <w:t xml:space="preserve">，拒绝让关键事实被更漂亮的措辞替换。陆岑用 </w:t>
      </w:r>
      <w:r>
        <w:rPr>
          <w:rFonts w:ascii="Calibri" w:hAnsi="Calibri" w:eastAsia="Microsoft YaHei" w:cs="Calibri"/>
          <w:b/>
          <w:color w:val="0B2545"/>
          <w:sz w:val="21"/>
        </w:rPr>
        <w:t>frightful</w:t>
      </w:r>
      <w:r>
        <w:rPr>
          <w:rFonts w:ascii="Calibri" w:hAnsi="Calibri" w:eastAsia="Microsoft YaHei" w:cs="Calibri"/>
          <w:color w:val="9B1C1C"/>
          <w:sz w:val="20"/>
        </w:rPr>
        <w:t>（可怕的，讨厌的）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higher sea levels</w:t>
      </w:r>
      <w:r>
        <w:rPr>
          <w:rFonts w:ascii="Calibri" w:hAnsi="Calibri" w:eastAsia="Microsoft YaHei" w:cs="Calibri"/>
          <w:color w:val="9B1C1C"/>
          <w:sz w:val="20"/>
        </w:rPr>
        <w:t>（更高的海平面）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phonology</w:t>
      </w:r>
      <w:r>
        <w:rPr>
          <w:rFonts w:ascii="Calibri" w:hAnsi="Calibri" w:eastAsia="Microsoft YaHei" w:cs="Calibri"/>
          <w:color w:val="9B1C1C"/>
          <w:sz w:val="20"/>
        </w:rPr>
        <w:t>（音韵学）</w:t>
      </w:r>
      <w:r>
        <w:rPr>
          <w:rFonts w:ascii="Calibri" w:hAnsi="Calibri" w:eastAsia="Microsoft YaHei" w:cs="Calibri"/>
          <w:color w:val="1F2937"/>
          <w:sz w:val="21"/>
        </w:rPr>
        <w:t xml:space="preserve"> 审核公开边界，告诉她即使结论不利于自己也可以发布。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similar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/ˈsɪmɪlə/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名词·类似物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similar experiments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barely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/ˈbeəli/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副词·赤裸裸地，无遮蔽地，仅仅，勉强，几乎没有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bare → barely（-ly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gimmick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/ˈgɪmɪk/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名词·暗机关。vt.使暗机关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frightful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/ˈfraɪtfʊl/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单词（词性待核）·可怕的，讨厌的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higher sea levels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/ˈhaɪər siː ˈlev(ə)lz/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短语·更高的海平面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higher sea levels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phonology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/fəˈnɒlədʒi/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名词·音韵学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28｜二人判断这项阻力是制度惯性、利益冲突还是对手蓄意操作；匿名短信只留下 </w:t>
      </w:r>
      <w:r>
        <w:rPr>
          <w:rFonts w:ascii="Calibri" w:hAnsi="Calibri" w:eastAsia="Microsoft YaHei" w:cs="Calibri"/>
          <w:b/>
          <w:color w:val="0B2545"/>
          <w:sz w:val="21"/>
        </w:rPr>
        <w:t>theory</w:t>
      </w:r>
      <w:r>
        <w:rPr>
          <w:rFonts w:ascii="Calibri" w:hAnsi="Calibri" w:eastAsia="Microsoft YaHei" w:cs="Calibri"/>
          <w:color w:val="9B1C1C"/>
          <w:sz w:val="20"/>
        </w:rPr>
        <w:t>（理论，原理，学说，见解，看法）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care</w:t>
      </w:r>
      <w:r>
        <w:rPr>
          <w:rFonts w:ascii="Calibri" w:hAnsi="Calibri" w:eastAsia="Microsoft YaHei" w:cs="Calibri"/>
          <w:color w:val="9B1C1C"/>
          <w:sz w:val="20"/>
        </w:rPr>
        <w:t>（小心，关怀，照料v. (about)关心，介意，计较）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hibernate</w:t>
      </w:r>
      <w:r>
        <w:rPr>
          <w:rFonts w:ascii="Calibri" w:hAnsi="Calibri" w:eastAsia="Microsoft YaHei" w:cs="Calibri"/>
          <w:color w:val="9B1C1C"/>
          <w:sz w:val="20"/>
        </w:rPr>
        <w:t>（(动物) 过冬，冬眠）</w:t>
      </w:r>
      <w:r>
        <w:rPr>
          <w:rFonts w:ascii="Calibri" w:hAnsi="Calibri" w:eastAsia="Microsoft YaHei" w:cs="Calibri"/>
          <w:color w:val="1F2937"/>
          <w:sz w:val="21"/>
        </w:rPr>
        <w:t xml:space="preserve">，江穗却从这些英语线索之间辨认出熟悉的语气。陆岑依据 </w:t>
      </w:r>
      <w:r>
        <w:rPr>
          <w:rFonts w:ascii="Calibri" w:hAnsi="Calibri" w:eastAsia="Microsoft YaHei" w:cs="Calibri"/>
          <w:b/>
          <w:color w:val="0B2545"/>
          <w:sz w:val="21"/>
        </w:rPr>
        <w:t>glasses</w:t>
      </w:r>
      <w:r>
        <w:rPr>
          <w:rFonts w:ascii="Calibri" w:hAnsi="Calibri" w:eastAsia="Microsoft YaHei" w:cs="Calibri"/>
          <w:color w:val="9B1C1C"/>
          <w:sz w:val="20"/>
        </w:rPr>
        <w:t>（[轻] 眼镜，玻璃(glass的复数形式)，双筒望远镜）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 full</w:t>
      </w:r>
      <w:r>
        <w:rPr>
          <w:rFonts w:ascii="Calibri" w:hAnsi="Calibri" w:eastAsia="Microsoft YaHei" w:cs="Calibri"/>
          <w:color w:val="9B1C1C"/>
          <w:sz w:val="20"/>
        </w:rPr>
        <w:t>（短语 充分地，完全地，彻底地）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precursor</w:t>
      </w:r>
      <w:r>
        <w:rPr>
          <w:rFonts w:ascii="Calibri" w:hAnsi="Calibri" w:eastAsia="Microsoft YaHei" w:cs="Calibri"/>
          <w:color w:val="9B1C1C"/>
          <w:sz w:val="20"/>
        </w:rPr>
        <w:t>（先驱，先兆【记忆】词根记忆:pre(前)+curs(跑)+or(表人)→跑在前面的人→先驱）</w:t>
      </w:r>
      <w:r>
        <w:rPr>
          <w:rFonts w:ascii="Calibri" w:hAnsi="Calibri" w:eastAsia="Microsoft YaHei" w:cs="Calibri"/>
          <w:color w:val="1F2937"/>
          <w:sz w:val="21"/>
        </w:rPr>
        <w:t xml:space="preserve"> 追查发送路径，并把查询权限先交到她手里。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theory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/ˈθɪəri/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名词·理论，原理，学说，见解，看法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theory chapters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/keə/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名词·小心，关怀，照料v. (about)关心，介意，计较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nursing care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hibernate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/ˈhaɪbəneɪt/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不及物动词·(动物) 过冬，冬眠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glasses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/ˈɡlɑːsɪz/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名词·[轻] 眼镜，玻璃(glass的复数形式)，双筒望远镜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stereo glasses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 full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 n d ɪ ˈæ n ə fʊl/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介词·短语 充分地，完全地，彻底地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 full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precursor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/priːˈkɜːsə(r)/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名词·先驱，先兆【记忆】词根记忆:pre(前)+curs(跑)+or(表人)→跑在前面的人→先驱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29｜江穗和陆岑分配调查、沟通与现场任务，避免单人承担全部风险；江穗把 </w:t>
      </w:r>
      <w:r>
        <w:rPr>
          <w:rFonts w:ascii="Calibri" w:hAnsi="Calibri" w:eastAsia="Microsoft YaHei" w:cs="Calibri"/>
          <w:b/>
          <w:color w:val="0B2545"/>
          <w:sz w:val="21"/>
        </w:rPr>
        <w:t>evolution</w:t>
      </w:r>
      <w:r>
        <w:rPr>
          <w:rFonts w:ascii="Calibri" w:hAnsi="Calibri" w:eastAsia="Microsoft YaHei" w:cs="Calibri"/>
          <w:color w:val="9B1C1C"/>
          <w:sz w:val="20"/>
        </w:rPr>
        <w:t>（演变，进展，进化）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compatible</w:t>
      </w:r>
      <w:r>
        <w:rPr>
          <w:rFonts w:ascii="Calibri" w:hAnsi="Calibri" w:eastAsia="Microsoft YaHei" w:cs="Calibri"/>
          <w:color w:val="9B1C1C"/>
          <w:sz w:val="20"/>
        </w:rPr>
        <w:t>（可以并存的， 相容的， 协调的副 词: compatibly）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imprison</w:t>
      </w:r>
      <w:r>
        <w:rPr>
          <w:rFonts w:ascii="Calibri" w:hAnsi="Calibri" w:eastAsia="Microsoft YaHei" w:cs="Calibri"/>
          <w:color w:val="9B1C1C"/>
          <w:sz w:val="20"/>
        </w:rPr>
        <w:t>（关押，监禁，限制）</w:t>
      </w:r>
      <w:r>
        <w:rPr>
          <w:rFonts w:ascii="Calibri" w:hAnsi="Calibri" w:eastAsia="Microsoft YaHei" w:cs="Calibri"/>
          <w:color w:val="1F2937"/>
          <w:sz w:val="21"/>
        </w:rPr>
        <w:t xml:space="preserve"> 投到屏幕上，要求在场的人不要再用术语掩盖真实伤害。陆岑围绕 </w:t>
      </w:r>
      <w:r>
        <w:rPr>
          <w:rFonts w:ascii="Calibri" w:hAnsi="Calibri" w:eastAsia="Microsoft YaHei" w:cs="Calibri"/>
          <w:b/>
          <w:color w:val="0B2545"/>
          <w:sz w:val="21"/>
        </w:rPr>
        <w:t>gutter</w:t>
      </w:r>
      <w:r>
        <w:rPr>
          <w:rFonts w:ascii="Calibri" w:hAnsi="Calibri" w:eastAsia="Microsoft YaHei" w:cs="Calibri"/>
          <w:color w:val="9B1C1C"/>
          <w:sz w:val="20"/>
        </w:rPr>
        <w:t>（沟，边沟，檐槽）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interest rates</w:t>
      </w:r>
      <w:r>
        <w:rPr>
          <w:rFonts w:ascii="Calibri" w:hAnsi="Calibri" w:eastAsia="Microsoft YaHei" w:cs="Calibri"/>
          <w:color w:val="9B1C1C"/>
          <w:sz w:val="20"/>
        </w:rPr>
        <w:t>（利率的）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quell</w:t>
      </w:r>
      <w:r>
        <w:rPr>
          <w:rFonts w:ascii="Calibri" w:hAnsi="Calibri" w:eastAsia="Microsoft YaHei" w:cs="Calibri"/>
          <w:color w:val="9B1C1C"/>
          <w:sz w:val="20"/>
        </w:rPr>
        <w:t>（制止，镇压，压制【搭配】quell the violence 平息暴乱）</w:t>
      </w:r>
      <w:r>
        <w:rPr>
          <w:rFonts w:ascii="Calibri" w:hAnsi="Calibri" w:eastAsia="Microsoft YaHei" w:cs="Calibri"/>
          <w:color w:val="1F2937"/>
          <w:sz w:val="21"/>
        </w:rPr>
        <w:t xml:space="preserve"> 给出可复查的解释，也把最后的决定权留给她。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evolution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/ˌiːvəˈluːʃən/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名词·演变，进展，进化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compatible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/kəmˈpætəbl/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形容词·可以并存的， 相容的， 协调的副 词: compatibly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imprison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/ɪmˈprɪzn/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及物动词·关押，监禁，限制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gutter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/ˈgʌtə/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名词·沟，边沟，檐槽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interest rates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/ˈɪntrɛst ɹˈeɪts/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形容词·利率的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interest rates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quell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/kwel/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及物动词·制止，镇压，压制【搭配】quell the violence 平息暴乱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30｜倒计时或资源限制收紧，原定方案必须调整；证物袋上的编号依次对应 </w:t>
      </w:r>
      <w:r>
        <w:rPr>
          <w:rFonts w:ascii="Calibri" w:hAnsi="Calibri" w:eastAsia="Microsoft YaHei" w:cs="Calibri"/>
          <w:b/>
          <w:color w:val="0B2545"/>
          <w:sz w:val="21"/>
        </w:rPr>
        <w:t>cosmetics</w:t>
      </w:r>
      <w:r>
        <w:rPr>
          <w:rFonts w:ascii="Calibri" w:hAnsi="Calibri" w:eastAsia="Microsoft YaHei" w:cs="Calibri"/>
          <w:color w:val="9B1C1C"/>
          <w:sz w:val="20"/>
        </w:rPr>
        <w:t>（化妆品）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decrepit</w:t>
      </w:r>
      <w:r>
        <w:rPr>
          <w:rFonts w:ascii="Calibri" w:hAnsi="Calibri" w:eastAsia="Microsoft YaHei" w:cs="Calibri"/>
          <w:color w:val="9B1C1C"/>
          <w:sz w:val="20"/>
        </w:rPr>
        <w:t>（衰老的）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intimidate</w:t>
      </w:r>
      <w:r>
        <w:rPr>
          <w:rFonts w:ascii="Calibri" w:hAnsi="Calibri" w:eastAsia="Microsoft YaHei" w:cs="Calibri"/>
          <w:color w:val="9B1C1C"/>
          <w:sz w:val="20"/>
        </w:rPr>
        <w:t>（胁迫）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，江穗把每个细节都写进公开可核的记录。陆岑用 </w:t>
      </w:r>
      <w:r>
        <w:rPr>
          <w:rFonts w:ascii="Calibri" w:hAnsi="Calibri" w:eastAsia="Microsoft YaHei" w:cs="Calibri"/>
          <w:b/>
          <w:color w:val="0B2545"/>
          <w:sz w:val="21"/>
        </w:rPr>
        <w:t>here</w:t>
      </w:r>
      <w:r>
        <w:rPr>
          <w:rFonts w:ascii="Calibri" w:hAnsi="Calibri" w:eastAsia="Microsoft YaHei" w:cs="Calibri"/>
          <w:color w:val="9B1C1C"/>
          <w:sz w:val="20"/>
        </w:rPr>
        <w:t>（在(到，向)这里，这时，在这一点上）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lack of sleep</w:t>
      </w:r>
      <w:r>
        <w:rPr>
          <w:rFonts w:ascii="Calibri" w:hAnsi="Calibri" w:eastAsia="Microsoft YaHei" w:cs="Calibri"/>
          <w:color w:val="9B1C1C"/>
          <w:sz w:val="20"/>
        </w:rPr>
        <w:t>（缺少睡眠 ( 连 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reports</w:t>
      </w:r>
      <w:r>
        <w:rPr>
          <w:rFonts w:ascii="Calibri" w:hAnsi="Calibri" w:eastAsia="Microsoft YaHei" w:cs="Calibri"/>
          <w:color w:val="9B1C1C"/>
          <w:sz w:val="20"/>
        </w:rPr>
        <w:t>（报告(report的复数)，[统计][计] 报表，专题）</w:t>
      </w:r>
      <w:r>
        <w:rPr>
          <w:rFonts w:ascii="Calibri" w:hAnsi="Calibri" w:eastAsia="Microsoft YaHei" w:cs="Calibri"/>
          <w:color w:val="1F2937"/>
          <w:sz w:val="21"/>
        </w:rPr>
        <w:t xml:space="preserve"> 检查遗漏，两人的手在同一页纸上短暂相碰又同时停住。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cosmetics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/kɒzˈmɛtɪks/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名词·化妆品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decrepit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/dɪˈkrɛpɪt/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形容词·衰老的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intimidate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/ɪnˈtɪmɪdeɪt/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动词·胁迫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副词·在(到，向)这里，这时，在这一点上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lack of sleep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/læk ɒv sliːp/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短语·缺少睡眠 ( 连 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lack of sleep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reports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/rɪˈpɔ:ts/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名词·报告(report的复数)，[统计][计] 报表，专题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conference reports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31｜关系矛盾浮现：江穗与陆岑对直播范围短暂分歧，随后依照分级披露原则迅速达成方案；法务函件用 </w:t>
      </w:r>
      <w:r>
        <w:rPr>
          <w:rFonts w:ascii="Calibri" w:hAnsi="Calibri" w:eastAsia="Microsoft YaHei" w:cs="Calibri"/>
          <w:b/>
          <w:color w:val="0B2545"/>
          <w:sz w:val="21"/>
        </w:rPr>
        <w:t>accompany</w:t>
      </w:r>
      <w:r>
        <w:rPr>
          <w:rFonts w:ascii="Calibri" w:hAnsi="Calibri" w:eastAsia="Microsoft YaHei" w:cs="Calibri"/>
          <w:color w:val="9B1C1C"/>
          <w:sz w:val="20"/>
        </w:rPr>
        <w:t>（陪伴，伴奏）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doze</w:t>
      </w:r>
      <w:r>
        <w:rPr>
          <w:rFonts w:ascii="Calibri" w:hAnsi="Calibri" w:eastAsia="Microsoft YaHei" w:cs="Calibri"/>
          <w:color w:val="9B1C1C"/>
          <w:sz w:val="20"/>
        </w:rPr>
        <w:t>（瞌睡，假寐）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legendary</w:t>
      </w:r>
      <w:r>
        <w:rPr>
          <w:rFonts w:ascii="Calibri" w:hAnsi="Calibri" w:eastAsia="Microsoft YaHei" w:cs="Calibri"/>
          <w:color w:val="9B1C1C"/>
          <w:sz w:val="20"/>
        </w:rPr>
        <w:t>（传说的，传奇的）</w:t>
      </w:r>
      <w:r>
        <w:rPr>
          <w:rFonts w:ascii="Calibri" w:hAnsi="Calibri" w:eastAsia="Microsoft YaHei" w:cs="Calibri"/>
          <w:color w:val="1F2937"/>
          <w:sz w:val="21"/>
        </w:rPr>
        <w:t xml:space="preserve"> 构成一道看似严密的防线，江穗逐条指出其中的人为遮蔽。陆岑依据 </w:t>
      </w:r>
      <w:r>
        <w:rPr>
          <w:rFonts w:ascii="Calibri" w:hAnsi="Calibri" w:eastAsia="Microsoft YaHei" w:cs="Calibri"/>
          <w:b/>
          <w:color w:val="0B2545"/>
          <w:sz w:val="21"/>
        </w:rPr>
        <w:t>hypnosis</w:t>
      </w:r>
      <w:r>
        <w:rPr>
          <w:rFonts w:ascii="Calibri" w:hAnsi="Calibri" w:eastAsia="Microsoft YaHei" w:cs="Calibri"/>
          <w:color w:val="9B1C1C"/>
          <w:sz w:val="20"/>
        </w:rPr>
        <w:t>（催眠状态， 催眠）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light air</w:t>
      </w:r>
      <w:r>
        <w:rPr>
          <w:rFonts w:ascii="Calibri" w:hAnsi="Calibri" w:eastAsia="Microsoft YaHei" w:cs="Calibri"/>
          <w:color w:val="9B1C1C"/>
          <w:sz w:val="20"/>
        </w:rPr>
        <w:t>（一级风，软风）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rules</w:t>
      </w:r>
      <w:r>
        <w:rPr>
          <w:rFonts w:ascii="Calibri" w:hAnsi="Calibri" w:eastAsia="Microsoft YaHei" w:cs="Calibri"/>
          <w:color w:val="9B1C1C"/>
          <w:sz w:val="20"/>
        </w:rPr>
        <w:t>（[数] 规则，条例(rule的复数形式)）</w:t>
      </w:r>
      <w:r>
        <w:rPr>
          <w:rFonts w:ascii="Calibri" w:hAnsi="Calibri" w:eastAsia="Microsoft YaHei" w:cs="Calibri"/>
          <w:color w:val="1F2937"/>
          <w:sz w:val="21"/>
        </w:rPr>
        <w:t xml:space="preserve"> 准备回应，在署名之前先让她确认每一项风险。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accompany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/əˈkʌmpəni/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及物动词·陪伴，伴奏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doze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/dəʊz/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动词/名词·瞌睡，假寐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legendary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/ˈlɛʤəndəri/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形容词·传说的，传奇的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hypnosis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/hɪpˈnəʊsɪs/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名词·催眠状态， 催眠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light air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/laɪt eə/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短语·一级风，软风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light air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rules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/ruːlz/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名词·[数] 规则，条例(rule的复数形式)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safety rules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32｜江穗说出自己的判断与恐惧，不用沉默逼陆岑猜测；临时安全屋的墙上贴满 </w:t>
      </w:r>
      <w:r>
        <w:rPr>
          <w:rFonts w:ascii="Calibri" w:hAnsi="Calibri" w:eastAsia="Microsoft YaHei" w:cs="Calibri"/>
          <w:b/>
          <w:color w:val="0B2545"/>
          <w:sz w:val="21"/>
        </w:rPr>
        <w:t>brick</w:t>
      </w:r>
      <w:r>
        <w:rPr>
          <w:rFonts w:ascii="Calibri" w:hAnsi="Calibri" w:eastAsia="Microsoft YaHei" w:cs="Calibri"/>
          <w:color w:val="9B1C1C"/>
          <w:sz w:val="20"/>
        </w:rPr>
        <w:t>（砖块，砖v. 用砖围砌，用砖填补）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enact</w:t>
      </w:r>
      <w:r>
        <w:rPr>
          <w:rFonts w:ascii="Calibri" w:hAnsi="Calibri" w:eastAsia="Microsoft YaHei" w:cs="Calibri"/>
          <w:color w:val="9B1C1C"/>
          <w:sz w:val="20"/>
        </w:rPr>
        <w:t>（制定法律， 颁布， 扮演）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mania</w:t>
      </w:r>
      <w:r>
        <w:rPr>
          <w:rFonts w:ascii="Calibri" w:hAnsi="Calibri" w:eastAsia="Microsoft YaHei" w:cs="Calibri"/>
          <w:color w:val="9B1C1C"/>
          <w:sz w:val="20"/>
        </w:rPr>
        <w:t>（[医]颠狂， 狂躁， 癖好， 狂热）</w:t>
      </w:r>
      <w:r>
        <w:rPr>
          <w:rFonts w:ascii="Calibri" w:hAnsi="Calibri" w:eastAsia="Microsoft YaHei" w:cs="Calibri"/>
          <w:color w:val="1F2937"/>
          <w:sz w:val="21"/>
        </w:rPr>
        <w:t xml:space="preserve">，江穗将零散线索重新分成事实、推测与情绪。陆岑围绕 </w:t>
      </w:r>
      <w:r>
        <w:rPr>
          <w:rFonts w:ascii="Calibri" w:hAnsi="Calibri" w:eastAsia="Microsoft YaHei" w:cs="Calibri"/>
          <w:b/>
          <w:color w:val="0B2545"/>
          <w:sz w:val="21"/>
        </w:rPr>
        <w:t>incipient</w:t>
      </w:r>
      <w:r>
        <w:rPr>
          <w:rFonts w:ascii="Calibri" w:hAnsi="Calibri" w:eastAsia="Microsoft YaHei" w:cs="Calibri"/>
          <w:color w:val="9B1C1C"/>
          <w:sz w:val="20"/>
        </w:rPr>
        <w:t>（初始的）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loss of trees</w:t>
      </w:r>
      <w:r>
        <w:rPr>
          <w:rFonts w:ascii="Calibri" w:hAnsi="Calibri" w:eastAsia="Microsoft YaHei" w:cs="Calibri"/>
          <w:color w:val="9B1C1C"/>
          <w:sz w:val="20"/>
        </w:rPr>
        <w:t>（失去了树，树没了 ( 连 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self-regulatory</w:t>
      </w:r>
      <w:r>
        <w:rPr>
          <w:rFonts w:ascii="Calibri" w:hAnsi="Calibri" w:eastAsia="Microsoft YaHei" w:cs="Calibri"/>
          <w:color w:val="9B1C1C"/>
          <w:sz w:val="20"/>
        </w:rPr>
        <w:t>（自我调节的，自我控制的【记忆】词根记忆:self(自己)+regulatory(控制的)→自我控制的）</w:t>
      </w:r>
      <w:r>
        <w:rPr>
          <w:rFonts w:ascii="Calibri" w:hAnsi="Calibri" w:eastAsia="Microsoft YaHei" w:cs="Calibri"/>
          <w:color w:val="1F2937"/>
          <w:sz w:val="21"/>
        </w:rPr>
        <w:t xml:space="preserve"> 补上最后几块拼图，也接受她提出的相处规则不能再被打破。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brick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/brɪk/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名词·砖块，砖v. 用砖围砌，用砖填补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brick making industry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enact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/ɪˈnækt/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及物动词·制定法律， 颁布， 扮演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mania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/ˈmeɪniə/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名词·[医]颠狂， 狂躁， 癖好， 狂热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incipient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/ɪnˈsɪpɪənt/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形容词·初始的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loss of trees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/lɒs ɒv triːz/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短语·失去了树，树没了 ( 连 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loss of trees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self-regulatory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/self ˈreɡjulətəri/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形容词·自我调节的，自我控制的【记忆】词根记忆:self(自己)+regulatory(控制的)→自我控制的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33｜陆岑承认自身利益关联或控制冲动，不再用保护作为终止讨论的理由；程叙留下的便笺把 </w:t>
      </w:r>
      <w:r>
        <w:rPr>
          <w:rFonts w:ascii="Calibri" w:hAnsi="Calibri" w:eastAsia="Microsoft YaHei" w:cs="Calibri"/>
          <w:b/>
          <w:color w:val="0B2545"/>
          <w:sz w:val="21"/>
        </w:rPr>
        <w:t>counter</w:t>
      </w:r>
      <w:r>
        <w:rPr>
          <w:rFonts w:ascii="Calibri" w:hAnsi="Calibri" w:eastAsia="Microsoft YaHei" w:cs="Calibri"/>
          <w:color w:val="9B1C1C"/>
          <w:sz w:val="20"/>
        </w:rPr>
        <w:t>（柜台，v. 反对，反击）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exemplify</w:t>
      </w:r>
      <w:r>
        <w:rPr>
          <w:rFonts w:ascii="Calibri" w:hAnsi="Calibri" w:eastAsia="Microsoft YaHei" w:cs="Calibri"/>
          <w:color w:val="9B1C1C"/>
          <w:sz w:val="20"/>
        </w:rPr>
        <w:t>（举例说明，作为...的例证）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mixed</w:t>
      </w:r>
      <w:r>
        <w:rPr>
          <w:rFonts w:ascii="Calibri" w:hAnsi="Calibri" w:eastAsia="Microsoft YaHei" w:cs="Calibri"/>
          <w:color w:val="9B1C1C"/>
          <w:sz w:val="20"/>
        </w:rPr>
        <w:t>（混合的，形形色色的，弄糊涂的）</w:t>
      </w:r>
      <w:r>
        <w:rPr>
          <w:rFonts w:ascii="Calibri" w:hAnsi="Calibri" w:eastAsia="Microsoft YaHei" w:cs="Calibri"/>
          <w:color w:val="1F2937"/>
          <w:sz w:val="21"/>
        </w:rPr>
        <w:t xml:space="preserve"> 排成一列，像是专门等待江穗解开的暗号。陆岑以 </w:t>
      </w:r>
      <w:r>
        <w:rPr>
          <w:rFonts w:ascii="Calibri" w:hAnsi="Calibri" w:eastAsia="Microsoft YaHei" w:cs="Calibri"/>
          <w:b/>
          <w:color w:val="0B2545"/>
          <w:sz w:val="21"/>
        </w:rPr>
        <w:t>ingredients</w:t>
      </w:r>
      <w:r>
        <w:rPr>
          <w:rFonts w:ascii="Calibri" w:hAnsi="Calibri" w:eastAsia="Microsoft YaHei" w:cs="Calibri"/>
          <w:color w:val="9B1C1C"/>
          <w:sz w:val="20"/>
        </w:rPr>
        <w:t>（材料，佐料）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marketing goods</w:t>
      </w:r>
      <w:r>
        <w:rPr>
          <w:rFonts w:ascii="Calibri" w:hAnsi="Calibri" w:eastAsia="Microsoft YaHei" w:cs="Calibri"/>
          <w:color w:val="9B1C1C"/>
          <w:sz w:val="20"/>
        </w:rPr>
        <w:t>（市场营销物品）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sentences</w:t>
      </w:r>
      <w:r>
        <w:rPr>
          <w:rFonts w:ascii="Calibri" w:hAnsi="Calibri" w:eastAsia="Microsoft YaHei" w:cs="Calibri"/>
          <w:color w:val="9B1C1C"/>
          <w:sz w:val="20"/>
        </w:rPr>
        <w:t>（句子）</w:t>
      </w:r>
      <w:r>
        <w:rPr>
          <w:rFonts w:ascii="Calibri" w:hAnsi="Calibri" w:eastAsia="Microsoft YaHei" w:cs="Calibri"/>
          <w:color w:val="1F2937"/>
          <w:sz w:val="21"/>
        </w:rPr>
        <w:t xml:space="preserve"> 对照旧案，终于说出一个可能让他们再次分开的判断。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counter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/ˈkaʊntə/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名词·柜台，v. 反对，反击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ticket counter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exemplify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/ɪgˈzɛmplɪfaɪ/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及物动词·举例说明，作为...的例证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mixed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/mɪkst/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形容词·混合的，形形色色的，弄糊涂的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mixed age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ingredients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/ɪnˈɡriːdiənts/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名词·材料，佐料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marketing goods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/ˈmɑːkɪtɪŋ gʊdz/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短语·市场营销物品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marketing goods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sentences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/ˈsentənsɪz/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单词（词性待核）·句子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34｜二人把情绪问题和证据问题分开核验，避免一次分歧推翻全部信任；审讯记录把 </w:t>
      </w:r>
      <w:r>
        <w:rPr>
          <w:rFonts w:ascii="Calibri" w:hAnsi="Calibri" w:eastAsia="Microsoft YaHei" w:cs="Calibri"/>
          <w:b/>
          <w:color w:val="0B2545"/>
          <w:sz w:val="21"/>
        </w:rPr>
        <w:t>event</w:t>
      </w:r>
      <w:r>
        <w:rPr>
          <w:rFonts w:ascii="Calibri" w:hAnsi="Calibri" w:eastAsia="Microsoft YaHei" w:cs="Calibri"/>
          <w:color w:val="9B1C1C"/>
          <w:sz w:val="20"/>
        </w:rPr>
        <w:t>（事件，事情）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genius</w:t>
      </w:r>
      <w:r>
        <w:rPr>
          <w:rFonts w:ascii="Calibri" w:hAnsi="Calibri" w:eastAsia="Microsoft YaHei" w:cs="Calibri"/>
          <w:color w:val="9B1C1C"/>
          <w:sz w:val="20"/>
        </w:rPr>
        <w:t>（天才，天才人物，才华）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neutron</w:t>
      </w:r>
      <w:r>
        <w:rPr>
          <w:rFonts w:ascii="Calibri" w:hAnsi="Calibri" w:eastAsia="Microsoft YaHei" w:cs="Calibri"/>
          <w:color w:val="9B1C1C"/>
          <w:sz w:val="20"/>
        </w:rPr>
        <w:t>（中子）</w:t>
      </w:r>
      <w:r>
        <w:rPr>
          <w:rFonts w:ascii="Calibri" w:hAnsi="Calibri" w:eastAsia="Microsoft YaHei" w:cs="Calibri"/>
          <w:color w:val="1F2937"/>
          <w:sz w:val="21"/>
        </w:rPr>
        <w:t xml:space="preserve"> 留在同一页，江穗从词序变化判断口供曾被人指导。陆岑借 </w:t>
      </w:r>
      <w:r>
        <w:rPr>
          <w:rFonts w:ascii="Calibri" w:hAnsi="Calibri" w:eastAsia="Microsoft YaHei" w:cs="Calibri"/>
          <w:b/>
          <w:color w:val="0B2545"/>
          <w:sz w:val="21"/>
        </w:rPr>
        <w:t>ironical</w:t>
      </w:r>
      <w:r>
        <w:rPr>
          <w:rFonts w:ascii="Calibri" w:hAnsi="Calibri" w:eastAsia="Microsoft YaHei" w:cs="Calibri"/>
          <w:color w:val="9B1C1C"/>
          <w:sz w:val="20"/>
        </w:rPr>
        <w:t>（反讽的，讽刺的）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mobile broadband</w:t>
      </w:r>
      <w:r>
        <w:rPr>
          <w:rFonts w:ascii="Calibri" w:hAnsi="Calibri" w:eastAsia="Microsoft YaHei" w:cs="Calibri"/>
          <w:color w:val="9B1C1C"/>
          <w:sz w:val="20"/>
        </w:rPr>
        <w:t>（移动宽带）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softball</w:t>
      </w:r>
      <w:r>
        <w:rPr>
          <w:rFonts w:ascii="Calibri" w:hAnsi="Calibri" w:eastAsia="Microsoft YaHei" w:cs="Calibri"/>
          <w:color w:val="9B1C1C"/>
          <w:sz w:val="20"/>
        </w:rPr>
        <w:t>（垒球）</w:t>
      </w:r>
      <w:r>
        <w:rPr>
          <w:rFonts w:ascii="Calibri" w:hAnsi="Calibri" w:eastAsia="Microsoft YaHei" w:cs="Calibri"/>
          <w:color w:val="1F2937"/>
          <w:sz w:val="21"/>
        </w:rPr>
        <w:t xml:space="preserve"> 找到原始版本，也第一次清楚说明自己当年的责任。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event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/ɪˈvɛnt/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名词·事件，事情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social event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genius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/ˈʤiːniəs/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名词·天才，天才人物，才华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neutron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/ˈnjuːtrɒn/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名词·中子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ironical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/aɪˈrɒnɪkəl/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形容词·反讽的，讽刺的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mobile broadband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/ˈməʊbaɪl bɹˈɔːdbænd/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短语·移动宽带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mobile broadband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softball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/ˈsɒftˌbɔːl/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单词（词性待核）·垒球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35｜他们订立一个本章可检验的临时边界，再继续行动；监听片段中先后响起 </w:t>
      </w:r>
      <w:r>
        <w:rPr>
          <w:rFonts w:ascii="Calibri" w:hAnsi="Calibri" w:eastAsia="Microsoft YaHei" w:cs="Calibri"/>
          <w:b/>
          <w:color w:val="0B2545"/>
          <w:sz w:val="21"/>
        </w:rPr>
        <w:t>impossible</w:t>
      </w:r>
      <w:r>
        <w:rPr>
          <w:rFonts w:ascii="Calibri" w:hAnsi="Calibri" w:eastAsia="Microsoft YaHei" w:cs="Calibri"/>
          <w:color w:val="9B1C1C"/>
          <w:sz w:val="20"/>
        </w:rPr>
        <w:t>（不可能，不可能的事）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imitate</w:t>
      </w:r>
      <w:r>
        <w:rPr>
          <w:rFonts w:ascii="Calibri" w:hAnsi="Calibri" w:eastAsia="Microsoft YaHei" w:cs="Calibri"/>
          <w:color w:val="9B1C1C"/>
          <w:sz w:val="20"/>
        </w:rPr>
        <w:t>（模仿，仿效，仿制，仿造）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notary</w:t>
      </w:r>
      <w:r>
        <w:rPr>
          <w:rFonts w:ascii="Calibri" w:hAnsi="Calibri" w:eastAsia="Microsoft YaHei" w:cs="Calibri"/>
          <w:color w:val="9B1C1C"/>
          <w:sz w:val="20"/>
        </w:rPr>
        <w:t>（公证人）</w:t>
      </w:r>
      <w:r>
        <w:rPr>
          <w:rFonts w:ascii="Calibri" w:hAnsi="Calibri" w:eastAsia="Microsoft YaHei" w:cs="Calibri"/>
          <w:color w:val="1F2937"/>
          <w:sz w:val="21"/>
        </w:rPr>
        <w:t xml:space="preserve">，江穗按下暂停键，把最可疑的一秒重新播放。陆岑从 </w:t>
      </w:r>
      <w:r>
        <w:rPr>
          <w:rFonts w:ascii="Calibri" w:hAnsi="Calibri" w:eastAsia="Microsoft YaHei" w:cs="Calibri"/>
          <w:b/>
          <w:color w:val="0B2545"/>
          <w:sz w:val="21"/>
        </w:rPr>
        <w:t>latter</w:t>
      </w:r>
      <w:r>
        <w:rPr>
          <w:rFonts w:ascii="Calibri" w:hAnsi="Calibri" w:eastAsia="Microsoft YaHei" w:cs="Calibri"/>
          <w:color w:val="9B1C1C"/>
          <w:sz w:val="20"/>
        </w:rPr>
        <w:t>（后者的，后一半的，接近终了的n. 后者）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monitoring progress</w:t>
      </w:r>
      <w:r>
        <w:rPr>
          <w:rFonts w:ascii="Calibri" w:hAnsi="Calibri" w:eastAsia="Microsoft YaHei" w:cs="Calibri"/>
          <w:color w:val="9B1C1C"/>
          <w:sz w:val="20"/>
        </w:rPr>
        <w:t>（监管进程）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stories</w:t>
      </w:r>
      <w:r>
        <w:rPr>
          <w:rFonts w:ascii="Calibri" w:hAnsi="Calibri" w:eastAsia="Microsoft YaHei" w:cs="Calibri"/>
          <w:color w:val="9B1C1C"/>
          <w:sz w:val="20"/>
        </w:rPr>
        <w:t>（故事）</w:t>
      </w:r>
      <w:r>
        <w:rPr>
          <w:rFonts w:ascii="Calibri" w:hAnsi="Calibri" w:eastAsia="Microsoft YaHei" w:cs="Calibri"/>
          <w:color w:val="1F2937"/>
          <w:sz w:val="21"/>
        </w:rPr>
        <w:t xml:space="preserve"> 判断说话人的意图，彼此靠得很近却都没有越过尚未修复的边界。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impossible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/ɪmˈpɒsəbl/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名词·不可能，不可能的事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imitate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/ˈɪmɪteɪt/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及物动词·模仿，仿效，仿制，仿造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notary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/ˈnəʊtəri/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名词·公证人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latter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/ˈlætə/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单词（词性待核）·后者的，后一半的，接近终了的n. 后者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monitoring progress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/mˈɒnɪtəɹɪŋ ˈprəʊgrəs/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短语·监管进程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monitoring progress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stories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/ˈstɔːriz/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单词（词性待核）·故事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short stories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36｜中点揭示发生：秦衡提出用哥哥安全换取母带，复制十八年前以亲情控制证人的手法；江穗从公开数据库检出 </w:t>
      </w:r>
      <w:r>
        <w:rPr>
          <w:rFonts w:ascii="Calibri" w:hAnsi="Calibri" w:eastAsia="Microsoft YaHei" w:cs="Calibri"/>
          <w:b/>
          <w:color w:val="0B2545"/>
          <w:sz w:val="21"/>
        </w:rPr>
        <w:t>mosquito</w:t>
      </w:r>
      <w:r>
        <w:rPr>
          <w:rFonts w:ascii="Calibri" w:hAnsi="Calibri" w:eastAsia="Microsoft YaHei" w:cs="Calibri"/>
          <w:color w:val="9B1C1C"/>
          <w:sz w:val="20"/>
        </w:rPr>
        <w:t>（蚊子）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involve</w:t>
      </w:r>
      <w:r>
        <w:rPr>
          <w:rFonts w:ascii="Calibri" w:hAnsi="Calibri" w:eastAsia="Microsoft YaHei" w:cs="Calibri"/>
          <w:color w:val="9B1C1C"/>
          <w:sz w:val="20"/>
        </w:rPr>
        <w:t>（包含，使卷入，牵涉）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pantry</w:t>
      </w:r>
      <w:r>
        <w:rPr>
          <w:rFonts w:ascii="Calibri" w:hAnsi="Calibri" w:eastAsia="Microsoft YaHei" w:cs="Calibri"/>
          <w:color w:val="9B1C1C"/>
          <w:sz w:val="20"/>
        </w:rPr>
        <w:t>（食品柜，餐具室）</w:t>
      </w:r>
      <w:r>
        <w:rPr>
          <w:rFonts w:ascii="Calibri" w:hAnsi="Calibri" w:eastAsia="Microsoft YaHei" w:cs="Calibri"/>
          <w:color w:val="1F2937"/>
          <w:sz w:val="21"/>
        </w:rPr>
        <w:t xml:space="preserve">，一组普通词条由此连成隐藏多年的轨迹。陆岑把 </w:t>
      </w:r>
      <w:r>
        <w:rPr>
          <w:rFonts w:ascii="Calibri" w:hAnsi="Calibri" w:eastAsia="Microsoft YaHei" w:cs="Calibri"/>
          <w:b/>
          <w:color w:val="0B2545"/>
          <w:sz w:val="21"/>
        </w:rPr>
        <w:t>legislative</w:t>
      </w:r>
      <w:r>
        <w:rPr>
          <w:rFonts w:ascii="Calibri" w:hAnsi="Calibri" w:eastAsia="Microsoft YaHei" w:cs="Calibri"/>
          <w:color w:val="9B1C1C"/>
          <w:sz w:val="20"/>
        </w:rPr>
        <w:t>（立法的，有关立法的，n. 立法机关【搭配】legislative assembly 立法议会）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natural routine work</w:t>
      </w:r>
      <w:r>
        <w:rPr>
          <w:rFonts w:ascii="Calibri" w:hAnsi="Calibri" w:eastAsia="Microsoft YaHei" w:cs="Calibri"/>
          <w:color w:val="9B1C1C"/>
          <w:sz w:val="20"/>
        </w:rPr>
        <w:t>（日常工作）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tastes</w:t>
      </w:r>
      <w:r>
        <w:rPr>
          <w:rFonts w:ascii="Calibri" w:hAnsi="Calibri" w:eastAsia="Microsoft YaHei" w:cs="Calibri"/>
          <w:color w:val="9B1C1C"/>
          <w:sz w:val="20"/>
        </w:rPr>
        <w:t>（[食品] 味道，品味(taste的复数形式)）</w:t>
      </w:r>
      <w:r>
        <w:rPr>
          <w:rFonts w:ascii="Calibri" w:hAnsi="Calibri" w:eastAsia="Microsoft YaHei" w:cs="Calibri"/>
          <w:color w:val="1F2937"/>
          <w:sz w:val="21"/>
        </w:rPr>
        <w:t xml:space="preserve"> 转成可验证的假设，两人第一次为同一个结论同时松了口气。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mosquito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/məsˈkiːtəʊ/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名词·蚊子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mosquito net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involve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/ɪnˈvɒlv/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及物动词·包含，使卷入，牵涉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pantry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/ˈpæntri/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名词·食品柜，餐具室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legislative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/'ledʒɪslətɪv/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形容词·立法的，有关立法的，n. 立法机关【搭配】legislative assembly 立法议会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natural routine work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/ˈnæʧrəl ruːˈtiːn wɜːk/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短语·日常工作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natural routine work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tastes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/teɪsts/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名词·[食品] 味道，品味(taste的复数形式)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reflect tastes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37｜新事实迫使前半章线索重新排序，原本可信的解释不再充分；现场地图把 </w:t>
      </w:r>
      <w:r>
        <w:rPr>
          <w:rFonts w:ascii="Calibri" w:hAnsi="Calibri" w:eastAsia="Microsoft YaHei" w:cs="Calibri"/>
          <w:b/>
          <w:color w:val="0B2545"/>
          <w:sz w:val="21"/>
        </w:rPr>
        <w:t>rare</w:t>
      </w:r>
      <w:r>
        <w:rPr>
          <w:rFonts w:ascii="Calibri" w:hAnsi="Calibri" w:eastAsia="Microsoft YaHei" w:cs="Calibri"/>
          <w:color w:val="9B1C1C"/>
          <w:sz w:val="20"/>
        </w:rPr>
        <w:t>（稀有的，稀薄的，半熟的）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metabolism</w:t>
      </w:r>
      <w:r>
        <w:rPr>
          <w:rFonts w:ascii="Calibri" w:hAnsi="Calibri" w:eastAsia="Microsoft YaHei" w:cs="Calibri"/>
          <w:color w:val="9B1C1C"/>
          <w:sz w:val="20"/>
        </w:rPr>
        <w:t>（新陈代谢， 变形）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philosophers</w:t>
      </w:r>
      <w:r>
        <w:rPr>
          <w:rFonts w:ascii="Calibri" w:hAnsi="Calibri" w:eastAsia="Microsoft YaHei" w:cs="Calibri"/>
          <w:color w:val="9B1C1C"/>
          <w:sz w:val="20"/>
        </w:rPr>
        <w:t>（哲学家(philosopher的复数)）</w:t>
      </w:r>
      <w:r>
        <w:rPr>
          <w:rFonts w:ascii="Calibri" w:hAnsi="Calibri" w:eastAsia="Microsoft YaHei" w:cs="Calibri"/>
          <w:color w:val="1F2937"/>
          <w:sz w:val="21"/>
        </w:rPr>
        <w:t xml:space="preserve"> 标在不同位置，江穗沿着人群留下的痕迹向内推进。陆岑借 </w:t>
      </w:r>
      <w:r>
        <w:rPr>
          <w:rFonts w:ascii="Calibri" w:hAnsi="Calibri" w:eastAsia="Microsoft YaHei" w:cs="Calibri"/>
          <w:b/>
          <w:color w:val="0B2545"/>
          <w:sz w:val="21"/>
        </w:rPr>
        <w:t>loll</w:t>
      </w:r>
      <w:r>
        <w:rPr>
          <w:rFonts w:ascii="Calibri" w:hAnsi="Calibri" w:eastAsia="Microsoft YaHei" w:cs="Calibri"/>
          <w:color w:val="9B1C1C"/>
          <w:sz w:val="20"/>
        </w:rPr>
        <w:t>（懒洋洋地倚靠）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not good for long distance</w:t>
      </w:r>
      <w:r>
        <w:rPr>
          <w:rFonts w:ascii="Calibri" w:hAnsi="Calibri" w:eastAsia="Microsoft YaHei" w:cs="Calibri"/>
          <w:color w:val="9B1C1C"/>
          <w:sz w:val="20"/>
        </w:rPr>
        <w:t>（不适合长途）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traits</w:t>
      </w:r>
      <w:r>
        <w:rPr>
          <w:rFonts w:ascii="Calibri" w:hAnsi="Calibri" w:eastAsia="Microsoft YaHei" w:cs="Calibri"/>
          <w:color w:val="9B1C1C"/>
          <w:sz w:val="20"/>
        </w:rPr>
        <w:t>（特质）</w:t>
      </w:r>
      <w:r>
        <w:rPr>
          <w:rFonts w:ascii="Calibri" w:hAnsi="Calibri" w:eastAsia="Microsoft YaHei" w:cs="Calibri"/>
          <w:color w:val="1F2937"/>
          <w:sz w:val="21"/>
        </w:rPr>
        <w:t xml:space="preserve"> 测算风险，却在给出方案前先问她是否愿意同行。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rare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/reə/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形容词·稀有的，稀薄的，半熟的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rare species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metabolism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/məˈtæbᵊlɪzᵊm/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名词·新陈代谢， 变形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philosophers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/fəˈlɑːsəfərz/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名词·哲学家(philosopher的复数)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/lɒl/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动词·懒洋洋地倚靠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not good for long distance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/nɒt gʊd fɔː lɒŋ ˈdɪstəns/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短语·不适合长途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not good for long distance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traits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/treɪts/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单词（词性待核）·特质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38｜案件风险从个人秘密扩展到更多受影响者或更高层制度；仓库清单把 </w:t>
      </w:r>
      <w:r>
        <w:rPr>
          <w:rFonts w:ascii="Calibri" w:hAnsi="Calibri" w:eastAsia="Microsoft YaHei" w:cs="Calibri"/>
          <w:b/>
          <w:color w:val="0B2545"/>
          <w:sz w:val="21"/>
        </w:rPr>
        <w:t>skin</w:t>
      </w:r>
      <w:r>
        <w:rPr>
          <w:rFonts w:ascii="Calibri" w:hAnsi="Calibri" w:eastAsia="Microsoft YaHei" w:cs="Calibri"/>
          <w:color w:val="9B1C1C"/>
          <w:sz w:val="20"/>
        </w:rPr>
        <w:t>（皮，皮肤，兽皮，皮毛，外皮，外壳v. 剥皮）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overload</w:t>
      </w:r>
      <w:r>
        <w:rPr>
          <w:rFonts w:ascii="Calibri" w:hAnsi="Calibri" w:eastAsia="Microsoft YaHei" w:cs="Calibri"/>
          <w:color w:val="9B1C1C"/>
          <w:sz w:val="20"/>
        </w:rPr>
        <w:t>（使超载）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predominate</w:t>
      </w:r>
      <w:r>
        <w:rPr>
          <w:rFonts w:ascii="Calibri" w:hAnsi="Calibri" w:eastAsia="Microsoft YaHei" w:cs="Calibri"/>
          <w:color w:val="9B1C1C"/>
          <w:sz w:val="20"/>
        </w:rPr>
        <w:t>（占支配地位， vt. 在...中占优势 时 态: predominated， predominating， predominates 名 词: predomination）</w:t>
      </w:r>
      <w:r>
        <w:rPr>
          <w:rFonts w:ascii="Calibri" w:hAnsi="Calibri" w:eastAsia="Microsoft YaHei" w:cs="Calibri"/>
          <w:color w:val="1F2937"/>
          <w:sz w:val="21"/>
        </w:rPr>
        <w:t xml:space="preserve"> 分散在不同批次，江穗据此发现有人刻意制造不相关的假象。陆岑沿 </w:t>
      </w:r>
      <w:r>
        <w:rPr>
          <w:rFonts w:ascii="Calibri" w:hAnsi="Calibri" w:eastAsia="Microsoft YaHei" w:cs="Calibri"/>
          <w:b/>
          <w:color w:val="0B2545"/>
          <w:sz w:val="21"/>
        </w:rPr>
        <w:t>manufacturers</w:t>
      </w:r>
      <w:r>
        <w:rPr>
          <w:rFonts w:ascii="Calibri" w:hAnsi="Calibri" w:eastAsia="Microsoft YaHei" w:cs="Calibri"/>
          <w:color w:val="9B1C1C"/>
          <w:sz w:val="20"/>
        </w:rPr>
        <w:t>（厂商）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open questions</w:t>
      </w:r>
      <w:r>
        <w:rPr>
          <w:rFonts w:ascii="Calibri" w:hAnsi="Calibri" w:eastAsia="Microsoft YaHei" w:cs="Calibri"/>
          <w:color w:val="9B1C1C"/>
          <w:sz w:val="20"/>
        </w:rPr>
        <w:t>（(问卷调查表中) 开放式的问题(指非选择题)）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undoubted</w:t>
      </w:r>
      <w:r>
        <w:rPr>
          <w:rFonts w:ascii="Calibri" w:hAnsi="Calibri" w:eastAsia="Microsoft YaHei" w:cs="Calibri"/>
          <w:color w:val="9B1C1C"/>
          <w:sz w:val="20"/>
        </w:rPr>
        <w:t>（毋庸置疑的【同根】undoubtedly adv. 毋庸置疑地，确凿地）</w:t>
      </w:r>
      <w:r>
        <w:rPr>
          <w:rFonts w:ascii="Calibri" w:hAnsi="Calibri" w:eastAsia="Microsoft YaHei" w:cs="Calibri"/>
          <w:color w:val="1F2937"/>
          <w:sz w:val="21"/>
        </w:rPr>
        <w:t xml:space="preserve"> 缩小范围，危险逼近时仍先确认她已经记下逃生路线。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skin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/skɪn/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名词·皮，皮肤，兽皮，皮毛，外皮，外壳v. 剥皮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goat skin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overload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/ˈəʊvələʊd/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及物动词·使超载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predominate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/prɪ'dɒmɪneɪt/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不及物动词·占支配地位， vt. 在...中占优势 时 态: predominated， predominating， predominates 名 词: predomination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manufacturers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/ˌmænjəˈfæktʃərərz/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单词（词性待核）·厂商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open questions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/ˈəʊpən 'kwestʃənz/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短语·(问卷调查表中) 开放式的问题(指非选择题)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open questions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undoubted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/ʌnˈdaʊtɪd/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形容词·毋庸置疑的【同根】undoubtedly adv. 毋庸置疑地，确凿地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39｜二人更新嫌疑、目标与证据缺口，并放弃一项已经失效的假设；旧档案的页边同时出现 </w:t>
      </w:r>
      <w:r>
        <w:rPr>
          <w:rFonts w:ascii="Calibri" w:hAnsi="Calibri" w:eastAsia="Microsoft YaHei" w:cs="Calibri"/>
          <w:b/>
          <w:color w:val="0B2545"/>
          <w:sz w:val="21"/>
        </w:rPr>
        <w:t>super</w:t>
      </w:r>
      <w:r>
        <w:rPr>
          <w:rFonts w:ascii="Calibri" w:hAnsi="Calibri" w:eastAsia="Microsoft YaHei" w:cs="Calibri"/>
          <w:color w:val="9B1C1C"/>
          <w:sz w:val="20"/>
        </w:rPr>
        <w:t>（特级品，特大号，临时雇员）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possession</w:t>
      </w:r>
      <w:r>
        <w:rPr>
          <w:rFonts w:ascii="Calibri" w:hAnsi="Calibri" w:eastAsia="Microsoft YaHei" w:cs="Calibri"/>
          <w:color w:val="9B1C1C"/>
          <w:sz w:val="20"/>
        </w:rPr>
        <w:t>（所有，拥有，财产）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quiver</w:t>
      </w:r>
      <w:r>
        <w:rPr>
          <w:rFonts w:ascii="Calibri" w:hAnsi="Calibri" w:eastAsia="Microsoft YaHei" w:cs="Calibri"/>
          <w:color w:val="9B1C1C"/>
          <w:sz w:val="20"/>
        </w:rPr>
        <w:t>（颤动，抖动）</w:t>
      </w:r>
      <w:r>
        <w:rPr>
          <w:rFonts w:ascii="Calibri" w:hAnsi="Calibri" w:eastAsia="Microsoft YaHei" w:cs="Calibri"/>
          <w:color w:val="1F2937"/>
          <w:sz w:val="21"/>
        </w:rPr>
        <w:t xml:space="preserve">，江穗意识到眼前的矛盾并非偶然错误。陆岑从 </w:t>
      </w:r>
      <w:r>
        <w:rPr>
          <w:rFonts w:ascii="Calibri" w:hAnsi="Calibri" w:eastAsia="Microsoft YaHei" w:cs="Calibri"/>
          <w:b/>
          <w:color w:val="0B2545"/>
          <w:sz w:val="21"/>
        </w:rPr>
        <w:t>middling</w:t>
      </w:r>
      <w:r>
        <w:rPr>
          <w:rFonts w:ascii="Calibri" w:hAnsi="Calibri" w:eastAsia="Microsoft YaHei" w:cs="Calibri"/>
          <w:color w:val="9B1C1C"/>
          <w:sz w:val="20"/>
        </w:rPr>
        <w:t>（中等的，第二流的）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peak hours</w:t>
      </w:r>
      <w:r>
        <w:rPr>
          <w:rFonts w:ascii="Calibri" w:hAnsi="Calibri" w:eastAsia="Microsoft YaHei" w:cs="Calibri"/>
          <w:color w:val="9B1C1C"/>
          <w:sz w:val="20"/>
        </w:rPr>
        <w:t>（高峰时段 ( 连 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vocalization</w:t>
      </w:r>
      <w:r>
        <w:rPr>
          <w:rFonts w:ascii="Calibri" w:hAnsi="Calibri" w:eastAsia="Microsoft YaHei" w:cs="Calibri"/>
          <w:color w:val="9B1C1C"/>
          <w:sz w:val="20"/>
        </w:rPr>
        <w:t>（发声，发音【记忆】词根记忆:vocal(声音的)+ization(行为的过程或结果)→发声）</w:t>
      </w:r>
      <w:r>
        <w:rPr>
          <w:rFonts w:ascii="Calibri" w:hAnsi="Calibri" w:eastAsia="Microsoft YaHei" w:cs="Calibri"/>
          <w:color w:val="1F2937"/>
          <w:sz w:val="21"/>
        </w:rPr>
        <w:t xml:space="preserve"> 还原被删去的关联，低声承认自己过去确实隐瞒过一部分真相。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super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/ˈs(j)uːpə/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名词·特级品，特大号，临时雇员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super level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possession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/pəˈzɛʃən/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名词·所有，拥有，财产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quiver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/ˈkwɪvə/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及物动词/不及物动词·颤动，抖动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middling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/ˈmɪdlɪŋ/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名词·中等的，第二流的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peak hours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/piːk ˈaʊəz/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短语·高峰时段 ( 连 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peak hours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vocalization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/ˌvəʊkəlaɪˈzeɪʃn/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名词·发声，发音【记忆】词根记忆:vocal(声音的)+ization(行为的过程或结果)→发声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40｜他们主动改变路线，把调查推进到对手最不希望被查看的位置；咖啡馆的谈话从 </w:t>
      </w:r>
      <w:r>
        <w:rPr>
          <w:rFonts w:ascii="Calibri" w:hAnsi="Calibri" w:eastAsia="Microsoft YaHei" w:cs="Calibri"/>
          <w:b/>
          <w:color w:val="0B2545"/>
          <w:sz w:val="21"/>
        </w:rPr>
        <w:t>venue</w:t>
      </w:r>
      <w:r>
        <w:rPr>
          <w:rFonts w:ascii="Calibri" w:hAnsi="Calibri" w:eastAsia="Microsoft YaHei" w:cs="Calibri"/>
          <w:color w:val="9B1C1C"/>
          <w:sz w:val="20"/>
        </w:rPr>
        <w:t>（审判地，犯罪地点，发生地点，集合地点）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recreational</w:t>
      </w:r>
      <w:r>
        <w:rPr>
          <w:rFonts w:ascii="Calibri" w:hAnsi="Calibri" w:eastAsia="Microsoft YaHei" w:cs="Calibri"/>
          <w:color w:val="9B1C1C"/>
          <w:sz w:val="20"/>
        </w:rPr>
        <w:t>（休养的，娱乐的）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republic</w:t>
      </w:r>
      <w:r>
        <w:rPr>
          <w:rFonts w:ascii="Calibri" w:hAnsi="Calibri" w:eastAsia="Microsoft YaHei" w:cs="Calibri"/>
          <w:color w:val="9B1C1C"/>
          <w:sz w:val="20"/>
        </w:rPr>
        <w:t>（共和国，共和政体）</w:t>
      </w:r>
      <w:r>
        <w:rPr>
          <w:rFonts w:ascii="Calibri" w:hAnsi="Calibri" w:eastAsia="Microsoft YaHei" w:cs="Calibri"/>
          <w:color w:val="1F2937"/>
          <w:sz w:val="21"/>
        </w:rPr>
        <w:t xml:space="preserve"> 开始，江穗听见对方把威胁包装成礼貌建议。陆岑凭 </w:t>
      </w:r>
      <w:r>
        <w:rPr>
          <w:rFonts w:ascii="Calibri" w:hAnsi="Calibri" w:eastAsia="Microsoft YaHei" w:cs="Calibri"/>
          <w:b/>
          <w:color w:val="0B2545"/>
          <w:sz w:val="21"/>
        </w:rPr>
        <w:t>moor</w:t>
      </w:r>
      <w:r>
        <w:rPr>
          <w:rFonts w:ascii="Calibri" w:hAnsi="Calibri" w:eastAsia="Microsoft YaHei" w:cs="Calibri"/>
          <w:color w:val="9B1C1C"/>
          <w:sz w:val="20"/>
        </w:rPr>
        <w:t>（使停泊，使固定）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poisoned by fertilizer</w:t>
      </w:r>
      <w:r>
        <w:rPr>
          <w:rFonts w:ascii="Calibri" w:hAnsi="Calibri" w:eastAsia="Microsoft YaHei" w:cs="Calibri"/>
          <w:color w:val="9B1C1C"/>
          <w:sz w:val="20"/>
        </w:rPr>
        <w:t>（被肥料毒死）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ale</w:t>
      </w:r>
      <w:r>
        <w:rPr>
          <w:rFonts w:ascii="Calibri" w:hAnsi="Calibri" w:eastAsia="Microsoft YaHei" w:cs="Calibri"/>
          <w:color w:val="9B1C1C"/>
          <w:sz w:val="20"/>
        </w:rPr>
        <w:t>（淡啤酒）</w:t>
      </w:r>
      <w:r>
        <w:rPr>
          <w:rFonts w:ascii="Calibri" w:hAnsi="Calibri" w:eastAsia="Microsoft YaHei" w:cs="Calibri"/>
          <w:color w:val="1F2937"/>
          <w:sz w:val="21"/>
        </w:rPr>
        <w:t xml:space="preserve"> 识破交换条件，桌下握紧的手最终只轻触她的指尖。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venue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/ˈvɛnjuː/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名词·审判地，犯罪地点，发生地点，集合地点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teaching venue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recreational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/ˌrekri'eɪʃənl/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形容词·休养的，娱乐的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republic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/rɪˈpʌblɪk/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名词·共和国，共和政体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/mʊə/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及物动词·使停泊，使固定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poisoned by fertilizer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/pˈɔɪzənd baɪ ˈfɜːtɪlaɪzə/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短语·被肥料毒死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poisoned by fertilizer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/eɪl/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名词·淡啤酒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41｜对手反击：江穗拒绝交易并启动社区持有的多节点校验，秦衡无法再摧毁全部证据；采访对象反复提到 </w:t>
      </w:r>
      <w:r>
        <w:rPr>
          <w:rFonts w:ascii="Calibri" w:hAnsi="Calibri" w:eastAsia="Microsoft YaHei" w:cs="Calibri"/>
          <w:b/>
          <w:color w:val="0B2545"/>
          <w:sz w:val="21"/>
        </w:rPr>
        <w:t>tractor</w:t>
      </w:r>
      <w:r>
        <w:rPr>
          <w:rFonts w:ascii="Calibri" w:hAnsi="Calibri" w:eastAsia="Microsoft YaHei" w:cs="Calibri"/>
          <w:color w:val="9B1C1C"/>
          <w:sz w:val="20"/>
        </w:rPr>
        <w:t>（拖拉机，牵引车）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shady</w:t>
      </w:r>
      <w:r>
        <w:rPr>
          <w:rFonts w:ascii="Calibri" w:hAnsi="Calibri" w:eastAsia="Microsoft YaHei" w:cs="Calibri"/>
          <w:color w:val="9B1C1C"/>
          <w:sz w:val="20"/>
        </w:rPr>
        <w:t>（背阴的， 阴凉的， 靠不住的， 可疑的 比较级: shadier， shadiest 副 词: shadily 名 词: shadiness）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savage</w:t>
      </w:r>
      <w:r>
        <w:rPr>
          <w:rFonts w:ascii="Calibri" w:hAnsi="Calibri" w:eastAsia="Microsoft YaHei" w:cs="Calibri"/>
          <w:color w:val="9B1C1C"/>
          <w:sz w:val="20"/>
        </w:rPr>
        <w:t>（未开化的人，粗鲁的人，残暴成性的人 adj. 野蛮的，残酷的，狂怒的，荒凉的 vt. 乱咬，粗暴的对待）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，江穗从迟疑的停顿里听出了比答案更多的东西。陆岑把 </w:t>
      </w:r>
      <w:r>
        <w:rPr>
          <w:rFonts w:ascii="Calibri" w:hAnsi="Calibri" w:eastAsia="Microsoft YaHei" w:cs="Calibri"/>
          <w:b/>
          <w:color w:val="0B2545"/>
          <w:sz w:val="21"/>
        </w:rPr>
        <w:t>negro</w:t>
      </w:r>
      <w:r>
        <w:rPr>
          <w:rFonts w:ascii="Calibri" w:hAnsi="Calibri" w:eastAsia="Microsoft YaHei" w:cs="Calibri"/>
          <w:color w:val="9B1C1C"/>
          <w:sz w:val="20"/>
        </w:rPr>
        <w:t>（黑人a. 黑人的）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printed list</w:t>
      </w:r>
      <w:r>
        <w:rPr>
          <w:rFonts w:ascii="Calibri" w:hAnsi="Calibri" w:eastAsia="Microsoft YaHei" w:cs="Calibri"/>
          <w:color w:val="9B1C1C"/>
          <w:sz w:val="20"/>
        </w:rPr>
        <w:t>（打印出的清单）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</w:t>
      </w:r>
      <w:r>
        <w:rPr>
          <w:rFonts w:ascii="Calibri" w:hAnsi="Calibri" w:eastAsia="Microsoft YaHei" w:cs="Calibri"/>
          <w:color w:val="9B1C1C"/>
          <w:sz w:val="20"/>
        </w:rPr>
        <w:t>（(主格)我）</w:t>
      </w:r>
      <w:r>
        <w:rPr>
          <w:rFonts w:ascii="Calibri" w:hAnsi="Calibri" w:eastAsia="Microsoft YaHei" w:cs="Calibri"/>
          <w:color w:val="1F2937"/>
          <w:sz w:val="21"/>
        </w:rPr>
        <w:t xml:space="preserve"> 写上白板，在争论最激烈时仍替她留出作决定的空间。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tractor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/ˈtræktə/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名词·拖拉机，牵引车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shady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/ˈʃeɪdi/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形容词·背阴的， 阴凉的， 靠不住的， 可疑的 比较级: shadier， shadiest 副 词: shadily 名 词: shadiness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savage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/ˈsævɪʤ/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名词·未开化的人，粗鲁的人，残暴成性的人 adj. 野蛮的，残酷的，狂怒的，荒凉的 vt. 乱咬，粗暴的对待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negro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/ˈniːgrəʊ/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名词·黑人a. 黑人的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printed list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/ˈprɪntɪd lɪst/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短语·打印出的清单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printed list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代词·(主格)我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i.e.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42｜证据链首先受损，团队必须判断哪些材料仍有独立备份；证人的语音备忘录包含 </w:t>
      </w:r>
      <w:r>
        <w:rPr>
          <w:rFonts w:ascii="Calibri" w:hAnsi="Calibri" w:eastAsia="Microsoft YaHei" w:cs="Calibri"/>
          <w:b/>
          <w:color w:val="0B2545"/>
          <w:sz w:val="21"/>
        </w:rPr>
        <w:t>plus</w:t>
      </w:r>
      <w:r>
        <w:rPr>
          <w:rFonts w:ascii="Calibri" w:hAnsi="Calibri" w:eastAsia="Microsoft YaHei" w:cs="Calibri"/>
          <w:color w:val="9B1C1C"/>
          <w:sz w:val="20"/>
        </w:rPr>
        <w:t>（加，加号 a. 正的）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squeeze</w:t>
      </w:r>
      <w:r>
        <w:rPr>
          <w:rFonts w:ascii="Calibri" w:hAnsi="Calibri" w:eastAsia="Microsoft YaHei" w:cs="Calibri"/>
          <w:color w:val="9B1C1C"/>
          <w:sz w:val="20"/>
        </w:rPr>
        <w:t>（挤，榨）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singular</w:t>
      </w:r>
      <w:r>
        <w:rPr>
          <w:rFonts w:ascii="Calibri" w:hAnsi="Calibri" w:eastAsia="Microsoft YaHei" w:cs="Calibri"/>
          <w:color w:val="9B1C1C"/>
          <w:sz w:val="20"/>
        </w:rPr>
        <w:t>（单数 adj. 单数的，单一的，非凡的，异常的）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，江穗从背景声判断录制地点并不在口供所写的位置。陆岑将 </w:t>
      </w:r>
      <w:r>
        <w:rPr>
          <w:rFonts w:ascii="Calibri" w:hAnsi="Calibri" w:eastAsia="Microsoft YaHei" w:cs="Calibri"/>
          <w:b/>
          <w:color w:val="0B2545"/>
          <w:sz w:val="21"/>
        </w:rPr>
        <w:t>obliterate</w:t>
      </w:r>
      <w:r>
        <w:rPr>
          <w:rFonts w:ascii="Calibri" w:hAnsi="Calibri" w:eastAsia="Microsoft YaHei" w:cs="Calibri"/>
          <w:color w:val="9B1C1C"/>
          <w:sz w:val="20"/>
        </w:rPr>
        <w:t>（删去，抹掉）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railway track</w:t>
      </w:r>
      <w:r>
        <w:rPr>
          <w:rFonts w:ascii="Calibri" w:hAnsi="Calibri" w:eastAsia="Microsoft YaHei" w:cs="Calibri"/>
          <w:color w:val="9B1C1C"/>
          <w:sz w:val="20"/>
        </w:rPr>
        <w:t>（铁轨）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sit</w:t>
      </w:r>
      <w:r>
        <w:rPr>
          <w:rFonts w:ascii="Calibri" w:hAnsi="Calibri" w:eastAsia="Microsoft YaHei" w:cs="Calibri"/>
          <w:color w:val="9B1C1C"/>
          <w:sz w:val="20"/>
        </w:rPr>
        <w:t>（坐，坐下，位于，栖息，孵卵vt. 使就坐）</w:t>
      </w:r>
      <w:r>
        <w:rPr>
          <w:rFonts w:ascii="Calibri" w:hAnsi="Calibri" w:eastAsia="Microsoft YaHei" w:cs="Calibri"/>
          <w:color w:val="1F2937"/>
          <w:sz w:val="21"/>
        </w:rPr>
        <w:t xml:space="preserve"> 与城市数据叠合，向她坦白这条路可能牵出自己的家人。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plus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/plʌs/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介词/名词·加，加号 a. 正的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 plus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squeeze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/skwiːz/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及物动词/不及物动词·挤，榨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singular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/ˈsɪŋgjʊlə/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名词·单数 adj. 单数的，单一的，非凡的，异常的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obliterate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/əˈblɪtəreɪt/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形容词·删去，抹掉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railway track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/ˈreɪlweɪ træk/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短语·铁轨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railway track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sit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不及物动词·坐，坐下，位于，栖息，孵卵vt. 使就坐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sit still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43｜证人或普通人承受连带代价，迫使调查者重新评估公开速度；江穗在录音转写里圈出 </w:t>
      </w:r>
      <w:r>
        <w:rPr>
          <w:rFonts w:ascii="Calibri" w:hAnsi="Calibri" w:eastAsia="Microsoft YaHei" w:cs="Calibri"/>
          <w:b/>
          <w:color w:val="0B2545"/>
          <w:sz w:val="21"/>
        </w:rPr>
        <w:t>dining room</w:t>
      </w:r>
      <w:r>
        <w:rPr>
          <w:rFonts w:ascii="Calibri" w:hAnsi="Calibri" w:eastAsia="Microsoft YaHei" w:cs="Calibri"/>
          <w:color w:val="9B1C1C"/>
          <w:sz w:val="20"/>
        </w:rPr>
        <w:t>（饭厅，餐厅）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teeth</w:t>
      </w:r>
      <w:r>
        <w:rPr>
          <w:rFonts w:ascii="Calibri" w:hAnsi="Calibri" w:eastAsia="Microsoft YaHei" w:cs="Calibri"/>
          <w:color w:val="9B1C1C"/>
          <w:sz w:val="20"/>
        </w:rPr>
        <w:t>（牙齿）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spending</w:t>
      </w:r>
      <w:r>
        <w:rPr>
          <w:rFonts w:ascii="Calibri" w:hAnsi="Calibri" w:eastAsia="Microsoft YaHei" w:cs="Calibri"/>
          <w:color w:val="9B1C1C"/>
          <w:sz w:val="20"/>
        </w:rPr>
        <w:t>（花费，开销v.花费，度过，“spend”的现在分词）</w:t>
      </w:r>
      <w:r>
        <w:rPr>
          <w:rFonts w:ascii="Calibri" w:hAnsi="Calibri" w:eastAsia="Microsoft YaHei" w:cs="Calibri"/>
          <w:color w:val="1F2937"/>
          <w:sz w:val="21"/>
        </w:rPr>
        <w:t xml:space="preserve">，让抽象的议题第一次落到具体的人身上。陆岑沿着 </w:t>
      </w:r>
      <w:r>
        <w:rPr>
          <w:rFonts w:ascii="Calibri" w:hAnsi="Calibri" w:eastAsia="Microsoft YaHei" w:cs="Calibri"/>
          <w:b/>
          <w:color w:val="0B2545"/>
          <w:sz w:val="21"/>
        </w:rPr>
        <w:t>ostentation</w:t>
      </w:r>
      <w:r>
        <w:rPr>
          <w:rFonts w:ascii="Calibri" w:hAnsi="Calibri" w:eastAsia="Microsoft YaHei" w:cs="Calibri"/>
          <w:color w:val="9B1C1C"/>
          <w:sz w:val="20"/>
        </w:rPr>
        <w:t>（卖弄， 夸耀， 摆阔， 风头主义）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reflectance rate</w:t>
      </w:r>
      <w:r>
        <w:rPr>
          <w:rFonts w:ascii="Calibri" w:hAnsi="Calibri" w:eastAsia="Microsoft YaHei" w:cs="Calibri"/>
          <w:color w:val="9B1C1C"/>
          <w:sz w:val="20"/>
        </w:rPr>
        <w:t>（反光率）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associations</w:t>
      </w:r>
      <w:r>
        <w:rPr>
          <w:rFonts w:ascii="Calibri" w:hAnsi="Calibri" w:eastAsia="Microsoft YaHei" w:cs="Calibri"/>
          <w:color w:val="9B1C1C"/>
          <w:sz w:val="20"/>
        </w:rPr>
        <w:t>（协会）</w:t>
      </w:r>
      <w:r>
        <w:rPr>
          <w:rFonts w:ascii="Calibri" w:hAnsi="Calibri" w:eastAsia="Microsoft YaHei" w:cs="Calibri"/>
          <w:color w:val="1F2937"/>
          <w:sz w:val="21"/>
        </w:rPr>
        <w:t xml:space="preserve"> 重排时间线，递还耳机时没有催她立刻相信自己。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dining room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/ˈdaɪnɪŋ ruːm/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名词·饭厅，餐厅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dining room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teeth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/tiːθ/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名词·牙齿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decayed teeth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spending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/ˈspendɪŋ/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名词·花费，开销v.花费，度过，“spend”的现在分词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spending plans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ostentation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/ˌɒstɛnˈteɪʃən/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名词·卖弄， 夸耀， 摆阔， 风头主义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reflectance rate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/rəˈflɛktəns reɪt/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短语·反光率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reflectance rate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associations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 s ˌəʊ s ɪ ˈeɪ ʃ ə n 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单词（词性待核）·协会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44｜二人启用预先约定的应急方案，而非临场以个人牺牲解决问题；雨水浸过的材料仍能辨认出 </w:t>
      </w:r>
      <w:r>
        <w:rPr>
          <w:rFonts w:ascii="Calibri" w:hAnsi="Calibri" w:eastAsia="Microsoft YaHei" w:cs="Calibri"/>
          <w:b/>
          <w:color w:val="0B2545"/>
          <w:sz w:val="21"/>
        </w:rPr>
        <w:t>interlibrary service</w:t>
      </w:r>
      <w:r>
        <w:rPr>
          <w:rFonts w:ascii="Calibri" w:hAnsi="Calibri" w:eastAsia="Microsoft YaHei" w:cs="Calibri"/>
          <w:color w:val="9B1C1C"/>
          <w:sz w:val="20"/>
        </w:rPr>
        <w:t>（图书馆馆际互借服务）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veil</w:t>
      </w:r>
      <w:r>
        <w:rPr>
          <w:rFonts w:ascii="Calibri" w:hAnsi="Calibri" w:eastAsia="Microsoft YaHei" w:cs="Calibri"/>
          <w:color w:val="9B1C1C"/>
          <w:sz w:val="20"/>
        </w:rPr>
        <w:t>（面纱，遮蔽物v. 用面纱掩盖，掩饰）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surmount</w:t>
      </w:r>
      <w:r>
        <w:rPr>
          <w:rFonts w:ascii="Calibri" w:hAnsi="Calibri" w:eastAsia="Microsoft YaHei" w:cs="Calibri"/>
          <w:color w:val="9B1C1C"/>
          <w:sz w:val="20"/>
        </w:rPr>
        <w:t>（战胜， 超越， 克服， 在...顶上）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，江穗把纸页摊在灯下逐字确认。陆岑从 </w:t>
      </w:r>
      <w:r>
        <w:rPr>
          <w:rFonts w:ascii="Calibri" w:hAnsi="Calibri" w:eastAsia="Microsoft YaHei" w:cs="Calibri"/>
          <w:b/>
          <w:color w:val="0B2545"/>
          <w:sz w:val="21"/>
        </w:rPr>
        <w:t>paraphernalia</w:t>
      </w:r>
      <w:r>
        <w:rPr>
          <w:rFonts w:ascii="Calibri" w:hAnsi="Calibri" w:eastAsia="Microsoft YaHei" w:cs="Calibri"/>
          <w:color w:val="9B1C1C"/>
          <w:sz w:val="20"/>
        </w:rPr>
        <w:t>（随身用具）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risk analysis</w:t>
      </w:r>
      <w:r>
        <w:rPr>
          <w:rFonts w:ascii="Calibri" w:hAnsi="Calibri" w:eastAsia="Microsoft YaHei" w:cs="Calibri"/>
          <w:color w:val="9B1C1C"/>
          <w:sz w:val="20"/>
        </w:rPr>
        <w:t>（风险分析）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characteristics</w:t>
      </w:r>
      <w:r>
        <w:rPr>
          <w:rFonts w:ascii="Calibri" w:hAnsi="Calibri" w:eastAsia="Microsoft YaHei" w:cs="Calibri"/>
          <w:color w:val="9B1C1C"/>
          <w:sz w:val="20"/>
        </w:rPr>
        <w:t>（特点，特征）</w:t>
      </w:r>
      <w:r>
        <w:rPr>
          <w:rFonts w:ascii="Calibri" w:hAnsi="Calibri" w:eastAsia="Microsoft YaHei" w:cs="Calibri"/>
          <w:color w:val="1F2937"/>
          <w:sz w:val="21"/>
        </w:rPr>
        <w:t xml:space="preserve"> 找到突破口，替她擦去手背墨迹时又克制地收回手。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interlibrary service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/ˌɪntəˈlaɪbrəri ˈsɜːvɪs/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短语·图书馆馆际互借服务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interlibrary service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veil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/veɪl/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名词·面纱，遮蔽物v. 用面纱掩盖，掩饰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dark blue veil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surmount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/sɜːˈmaʊnt/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及物动词·战胜， 超越， 克服， 在...顶上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paraphernalia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/ˌpærəfəˈneɪliə/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名词·随身用具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risk analysis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/rɪsk əˈnæləsɪs/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短语·风险分析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risk analysis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characteristics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 ˌæ ɹ ɪ k t ə ɹ ˈɪ s t ɪ k 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单词（词性待核）·特点，特征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45｜反击暴露对手的权限边界，也留下可追踪的新破绽；展柜说明牌出现 </w:t>
      </w:r>
      <w:r>
        <w:rPr>
          <w:rFonts w:ascii="Calibri" w:hAnsi="Calibri" w:eastAsia="Microsoft YaHei" w:cs="Calibri"/>
          <w:b/>
          <w:color w:val="0B2545"/>
          <w:sz w:val="21"/>
        </w:rPr>
        <w:t>ankle</w:t>
      </w:r>
      <w:r>
        <w:rPr>
          <w:rFonts w:ascii="Calibri" w:hAnsi="Calibri" w:eastAsia="Microsoft YaHei" w:cs="Calibri"/>
          <w:color w:val="9B1C1C"/>
          <w:sz w:val="20"/>
        </w:rPr>
        <w:t>（足踝，踝关节）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warm bath</w:t>
      </w:r>
      <w:r>
        <w:rPr>
          <w:rFonts w:ascii="Calibri" w:hAnsi="Calibri" w:eastAsia="Microsoft YaHei" w:cs="Calibri"/>
          <w:color w:val="9B1C1C"/>
          <w:sz w:val="20"/>
        </w:rPr>
        <w:t>（热水澡）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tremor</w:t>
      </w:r>
      <w:r>
        <w:rPr>
          <w:rFonts w:ascii="Calibri" w:hAnsi="Calibri" w:eastAsia="Microsoft YaHei" w:cs="Calibri"/>
          <w:color w:val="9B1C1C"/>
          <w:sz w:val="20"/>
        </w:rPr>
        <w:t>（震动， 颤动。vi.震颤， 战栗）</w:t>
      </w:r>
      <w:r>
        <w:rPr>
          <w:rFonts w:ascii="Calibri" w:hAnsi="Calibri" w:eastAsia="Microsoft YaHei" w:cs="Calibri"/>
          <w:color w:val="1F2937"/>
          <w:sz w:val="21"/>
        </w:rPr>
        <w:t xml:space="preserve">，江穗察觉被精心陈列的历史正遮住一名真实受害者。陆岑以 </w:t>
      </w:r>
      <w:r>
        <w:rPr>
          <w:rFonts w:ascii="Calibri" w:hAnsi="Calibri" w:eastAsia="Microsoft YaHei" w:cs="Calibri"/>
          <w:b/>
          <w:color w:val="0B2545"/>
          <w:sz w:val="21"/>
        </w:rPr>
        <w:t>perturbed</w:t>
      </w:r>
      <w:r>
        <w:rPr>
          <w:rFonts w:ascii="Calibri" w:hAnsi="Calibri" w:eastAsia="Microsoft YaHei" w:cs="Calibri"/>
          <w:color w:val="9B1C1C"/>
          <w:sz w:val="20"/>
        </w:rPr>
        <w:t>（烦躁不安的）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science magazine</w:t>
      </w:r>
      <w:r>
        <w:rPr>
          <w:rFonts w:ascii="Calibri" w:hAnsi="Calibri" w:eastAsia="Microsoft YaHei" w:cs="Calibri"/>
          <w:color w:val="9B1C1C"/>
          <w:sz w:val="20"/>
        </w:rPr>
        <w:t>（科学杂志）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dilapidate</w:t>
      </w:r>
      <w:r>
        <w:rPr>
          <w:rFonts w:ascii="Calibri" w:hAnsi="Calibri" w:eastAsia="Microsoft YaHei" w:cs="Calibri"/>
          <w:color w:val="9B1C1C"/>
          <w:sz w:val="20"/>
        </w:rPr>
        <w:t>（荒废，毁坏，浪费时 态: dilapidated， dilapidating， dilapidates 名 词: dilapidation）</w:t>
      </w:r>
      <w:r>
        <w:rPr>
          <w:rFonts w:ascii="Calibri" w:hAnsi="Calibri" w:eastAsia="Microsoft YaHei" w:cs="Calibri"/>
          <w:color w:val="1F2937"/>
          <w:sz w:val="21"/>
        </w:rPr>
        <w:t xml:space="preserve"> 追溯来源，在她动摇时只说证据会陪他们走到最后。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ankle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/ˈæŋkl/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名词·足踝，踝关节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warm bath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/wɔːm bɑːθ/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短语·热水澡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warm bath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tremor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/ˈtrɛmə/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名词·震动， 颤动。vi.震颤， 战栗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perturbed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/pəˈtɜːbd/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形容词·烦躁不安的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science magazine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/ˈsaɪəns ˌmægəˈziːn/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短语·科学杂志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science magazine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dilapidate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动词·荒废，毁坏，浪费时 态: dilapidated， dilapidating， dilapidates 名 词: dilapidation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IPA待核：无法由可靠词典或全部已解析组件生成；未解析发音组件：dilapidate；搭配待核：主表未找到包含该词的2–7词短语；音标待核：未找到可追溯英式读音，不编造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46｜危机选择到来：仓库坍塌，陆岑与程叙分别被困，江穗必须指挥救援而不能亲自救两个人；江穗在采访提纲中加入 </w:t>
      </w:r>
      <w:r>
        <w:rPr>
          <w:rFonts w:ascii="Calibri" w:hAnsi="Calibri" w:eastAsia="Microsoft YaHei" w:cs="Calibri"/>
          <w:b/>
          <w:color w:val="0B2545"/>
          <w:sz w:val="21"/>
        </w:rPr>
        <w:t>comfortable</w:t>
      </w:r>
      <w:r>
        <w:rPr>
          <w:rFonts w:ascii="Calibri" w:hAnsi="Calibri" w:eastAsia="Microsoft YaHei" w:cs="Calibri"/>
          <w:color w:val="9B1C1C"/>
          <w:sz w:val="20"/>
        </w:rPr>
        <w:t>（盖被）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seating capacity</w:t>
      </w:r>
      <w:r>
        <w:rPr>
          <w:rFonts w:ascii="Calibri" w:hAnsi="Calibri" w:eastAsia="Microsoft YaHei" w:cs="Calibri"/>
          <w:color w:val="9B1C1C"/>
          <w:sz w:val="20"/>
        </w:rPr>
        <w:t>（座位容量）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vibration</w:t>
      </w:r>
      <w:r>
        <w:rPr>
          <w:rFonts w:ascii="Calibri" w:hAnsi="Calibri" w:eastAsia="Microsoft YaHei" w:cs="Calibri"/>
          <w:color w:val="9B1C1C"/>
          <w:sz w:val="20"/>
        </w:rPr>
        <w:t>（颤动，振动，摆动）</w:t>
      </w:r>
      <w:r>
        <w:rPr>
          <w:rFonts w:ascii="Calibri" w:hAnsi="Calibri" w:eastAsia="Microsoft YaHei" w:cs="Calibri"/>
          <w:color w:val="1F2937"/>
          <w:sz w:val="21"/>
        </w:rPr>
        <w:t xml:space="preserve">，决定把受影响者的声音放在结论之前。陆岑用 </w:t>
      </w:r>
      <w:r>
        <w:rPr>
          <w:rFonts w:ascii="Calibri" w:hAnsi="Calibri" w:eastAsia="Microsoft YaHei" w:cs="Calibri"/>
          <w:b/>
          <w:color w:val="0B2545"/>
          <w:sz w:val="21"/>
        </w:rPr>
        <w:t>pleased</w:t>
      </w:r>
      <w:r>
        <w:rPr>
          <w:rFonts w:ascii="Calibri" w:hAnsi="Calibri" w:eastAsia="Microsoft YaHei" w:cs="Calibri"/>
          <w:color w:val="9B1C1C"/>
          <w:sz w:val="20"/>
        </w:rPr>
        <w:t>（高兴的，乐意的）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share books</w:t>
      </w:r>
      <w:r>
        <w:rPr>
          <w:rFonts w:ascii="Calibri" w:hAnsi="Calibri" w:eastAsia="Microsoft YaHei" w:cs="Calibri"/>
          <w:color w:val="9B1C1C"/>
          <w:sz w:val="20"/>
        </w:rPr>
        <w:t>（短语 (和朋友、同学等) 分享图书，共用图书）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films</w:t>
      </w:r>
      <w:r>
        <w:rPr>
          <w:rFonts w:ascii="Calibri" w:hAnsi="Calibri" w:eastAsia="Microsoft YaHei" w:cs="Calibri"/>
          <w:color w:val="9B1C1C"/>
          <w:sz w:val="20"/>
        </w:rPr>
        <w:t>（[电影] 电影，薄膜，[感光] 胶片(film的复数)）</w:t>
      </w:r>
      <w:r>
        <w:rPr>
          <w:rFonts w:ascii="Calibri" w:hAnsi="Calibri" w:eastAsia="Microsoft YaHei" w:cs="Calibri"/>
          <w:color w:val="1F2937"/>
          <w:sz w:val="21"/>
        </w:rPr>
        <w:t xml:space="preserve"> 补齐技术证据，并主动删去任何可能暴露她消息来源的细节。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comfortable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/ˈkʌmf(ə)təbl/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名词·盖被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comfortable clothes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seating capacity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/ˈsiːtɪŋ kəˈpæsɪti/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短语·座位容量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seating capacity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vibration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/vaɪˈbreɪʃən/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名词·颤动，振动，摆动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pleased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/pliːzd/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形容词·高兴的，乐意的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share books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/ʃeə bʊks/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动词·短语 (和朋友、同学等) 分享图书，共用图书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share books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films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 ˈɪ l m 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名词·[电影] 电影，薄膜，[感光] 胶片(film的复数)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47｜可选方案被明确列出，每一种都牺牲证据、隐私、安全或时间中的一项；夜班列车经过时，江穗在玻璃倒影里默念 </w:t>
      </w:r>
      <w:r>
        <w:rPr>
          <w:rFonts w:ascii="Calibri" w:hAnsi="Calibri" w:eastAsia="Microsoft YaHei" w:cs="Calibri"/>
          <w:b/>
          <w:color w:val="0B2545"/>
          <w:sz w:val="21"/>
        </w:rPr>
        <w:t>desire</w:t>
      </w:r>
      <w:r>
        <w:rPr>
          <w:rFonts w:ascii="Calibri" w:hAnsi="Calibri" w:eastAsia="Microsoft YaHei" w:cs="Calibri"/>
          <w:color w:val="9B1C1C"/>
          <w:sz w:val="20"/>
        </w:rPr>
        <w:t>（愿望，欲望，要求）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sodium</w:t>
      </w:r>
      <w:r>
        <w:rPr>
          <w:rFonts w:ascii="Calibri" w:hAnsi="Calibri" w:eastAsia="Microsoft YaHei" w:cs="Calibri"/>
          <w:color w:val="9B1C1C"/>
          <w:sz w:val="20"/>
        </w:rPr>
        <w:t>（钠）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wretched</w:t>
      </w:r>
      <w:r>
        <w:rPr>
          <w:rFonts w:ascii="Calibri" w:hAnsi="Calibri" w:eastAsia="Microsoft YaHei" w:cs="Calibri"/>
          <w:color w:val="9B1C1C"/>
          <w:sz w:val="20"/>
        </w:rPr>
        <w:t>（可怜的，卑鄙的，令人苦恼或难受的）</w:t>
      </w:r>
      <w:r>
        <w:rPr>
          <w:rFonts w:ascii="Calibri" w:hAnsi="Calibri" w:eastAsia="Microsoft YaHei" w:cs="Calibri"/>
          <w:color w:val="1F2937"/>
          <w:sz w:val="21"/>
        </w:rPr>
        <w:t xml:space="preserve">，试图分清证据与自己的恐惧。陆岑用 </w:t>
      </w:r>
      <w:r>
        <w:rPr>
          <w:rFonts w:ascii="Calibri" w:hAnsi="Calibri" w:eastAsia="Microsoft YaHei" w:cs="Calibri"/>
          <w:b/>
          <w:color w:val="0B2545"/>
          <w:sz w:val="21"/>
        </w:rPr>
        <w:t>prerogative</w:t>
      </w:r>
      <w:r>
        <w:rPr>
          <w:rFonts w:ascii="Calibri" w:hAnsi="Calibri" w:eastAsia="Microsoft YaHei" w:cs="Calibri"/>
          <w:color w:val="9B1C1C"/>
          <w:sz w:val="20"/>
        </w:rPr>
        <w:t>（特权）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sleeping disturbance</w:t>
      </w:r>
      <w:r>
        <w:rPr>
          <w:rFonts w:ascii="Calibri" w:hAnsi="Calibri" w:eastAsia="Microsoft YaHei" w:cs="Calibri"/>
          <w:color w:val="9B1C1C"/>
          <w:sz w:val="20"/>
        </w:rPr>
        <w:t>（睡眠障碍）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hybridise</w:t>
      </w:r>
      <w:r>
        <w:rPr>
          <w:rFonts w:ascii="Calibri" w:hAnsi="Calibri" w:eastAsia="Microsoft YaHei" w:cs="Calibri"/>
          <w:color w:val="9B1C1C"/>
          <w:sz w:val="20"/>
        </w:rPr>
        <w:t>（&lt;主英&gt;(使)杂交）</w:t>
      </w:r>
      <w:r>
        <w:rPr>
          <w:rFonts w:ascii="Calibri" w:hAnsi="Calibri" w:eastAsia="Microsoft YaHei" w:cs="Calibri"/>
          <w:color w:val="1F2937"/>
          <w:sz w:val="21"/>
        </w:rPr>
        <w:t xml:space="preserve"> 回答她尚未问出口的问题，并承诺不再以保护为名替她选择。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desire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/dɪˈzaɪə/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动词/名词·愿望，欲望，要求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desire to learn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sodium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/ˈsəʊdiəm/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wretched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/ˈrɛʧɪd/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形容词·可怜的，卑鄙的，令人苦恼或难受的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wretched boat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prerogative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/prɪˈrɒgətɪv/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名词·特权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sleeping disturbance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/ˈsliːpɪŋ dɪsˈtɜːbəns/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短语·睡眠障碍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sleeping disturbance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hybridise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/hˈaɪbɹɪdˌaɪz/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动词·&lt;主英&gt;(使)杂交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48｜江穗负责价值与证人选择，陆岑负责现场或技术可行性，双方互不越权；会议纪要把 </w:t>
      </w:r>
      <w:r>
        <w:rPr>
          <w:rFonts w:ascii="Calibri" w:hAnsi="Calibri" w:eastAsia="Microsoft YaHei" w:cs="Calibri"/>
          <w:b/>
          <w:color w:val="0B2545"/>
          <w:sz w:val="21"/>
        </w:rPr>
        <w:t>eyesight</w:t>
      </w:r>
      <w:r>
        <w:rPr>
          <w:rFonts w:ascii="Calibri" w:hAnsi="Calibri" w:eastAsia="Microsoft YaHei" w:cs="Calibri"/>
          <w:color w:val="9B1C1C"/>
          <w:sz w:val="20"/>
        </w:rPr>
        <w:t>（视力）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ardent</w:t>
      </w:r>
      <w:r>
        <w:rPr>
          <w:rFonts w:ascii="Calibri" w:hAnsi="Calibri" w:eastAsia="Microsoft YaHei" w:cs="Calibri"/>
          <w:color w:val="9B1C1C"/>
          <w:sz w:val="20"/>
        </w:rPr>
        <w:t>（热情的【搭配】ardent passion 热情）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recycled materials</w:t>
      </w:r>
      <w:r>
        <w:rPr>
          <w:rFonts w:ascii="Calibri" w:hAnsi="Calibri" w:eastAsia="Microsoft YaHei" w:cs="Calibri"/>
          <w:color w:val="9B1C1C"/>
          <w:sz w:val="20"/>
        </w:rPr>
        <w:t>（回收的材料，循环再用的物料，再生材料）</w:t>
      </w:r>
      <w:r>
        <w:rPr>
          <w:rFonts w:ascii="Calibri" w:hAnsi="Calibri" w:eastAsia="Microsoft YaHei" w:cs="Calibri"/>
          <w:color w:val="1F2937"/>
          <w:sz w:val="21"/>
        </w:rPr>
        <w:t xml:space="preserve"> 写得冷静而体面，江穗却看见这些词背后被忽略的代价。陆岑围绕 </w:t>
      </w:r>
      <w:r>
        <w:rPr>
          <w:rFonts w:ascii="Calibri" w:hAnsi="Calibri" w:eastAsia="Microsoft YaHei" w:cs="Calibri"/>
          <w:b/>
          <w:color w:val="0B2545"/>
          <w:sz w:val="21"/>
        </w:rPr>
        <w:t>protestant</w:t>
      </w:r>
      <w:r>
        <w:rPr>
          <w:rFonts w:ascii="Calibri" w:hAnsi="Calibri" w:eastAsia="Microsoft YaHei" w:cs="Calibri"/>
          <w:color w:val="9B1C1C"/>
          <w:sz w:val="20"/>
        </w:rPr>
        <w:t>（清教徒，新教徒）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souvenir shop</w:t>
      </w:r>
      <w:r>
        <w:rPr>
          <w:rFonts w:ascii="Calibri" w:hAnsi="Calibri" w:eastAsia="Microsoft YaHei" w:cs="Calibri"/>
          <w:color w:val="9B1C1C"/>
          <w:sz w:val="20"/>
        </w:rPr>
        <w:t>（纪念品店）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mesmerise</w:t>
      </w:r>
      <w:r>
        <w:rPr>
          <w:rFonts w:ascii="Calibri" w:hAnsi="Calibri" w:eastAsia="Microsoft YaHei" w:cs="Calibri"/>
          <w:color w:val="9B1C1C"/>
          <w:sz w:val="20"/>
        </w:rPr>
        <w:t>（对...施催眠术， 迷住，迷惑）</w:t>
      </w:r>
      <w:r>
        <w:rPr>
          <w:rFonts w:ascii="Calibri" w:hAnsi="Calibri" w:eastAsia="Microsoft YaHei" w:cs="Calibri"/>
          <w:color w:val="1F2937"/>
          <w:sz w:val="21"/>
        </w:rPr>
        <w:t xml:space="preserve"> 提出反证，当众站到她一边也接受她随后严厉的追问。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eyesight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/ˈaɪsaɪt/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名词·视力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good eyesight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ardent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/ˈɑːdənt/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形容词·热情的【搭配】ardent passion 热情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recycled materials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/ˌriːˈsaɪkld məˈtɪəriəlz/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短语·回收的材料，循环再用的物料，再生材料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recycled materials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protestant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/ˈprɒtɪstənt/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名词·清教徒，新教徒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souvenir shop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/ˈsuːvənɪə ʃɒp/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短语·纪念品店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souvenir shop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mesmerise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/mˈɛsməɹˌaɪz/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及物动词·对...施催眠术， 迷住，迷惑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49｜他们作出有代价但可解释的决定，并让受影响者保有知情权；电话那端只肯承认 </w:t>
      </w:r>
      <w:r>
        <w:rPr>
          <w:rFonts w:ascii="Calibri" w:hAnsi="Calibri" w:eastAsia="Microsoft YaHei" w:cs="Calibri"/>
          <w:b/>
          <w:color w:val="0B2545"/>
          <w:sz w:val="21"/>
        </w:rPr>
        <w:t>hint</w:t>
      </w:r>
      <w:r>
        <w:rPr>
          <w:rFonts w:ascii="Calibri" w:hAnsi="Calibri" w:eastAsia="Microsoft YaHei" w:cs="Calibri"/>
          <w:color w:val="9B1C1C"/>
          <w:sz w:val="20"/>
        </w:rPr>
        <w:t>（暗示，提示）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blow</w:t>
      </w:r>
      <w:r>
        <w:rPr>
          <w:rFonts w:ascii="Calibri" w:hAnsi="Calibri" w:eastAsia="Microsoft YaHei" w:cs="Calibri"/>
          <w:color w:val="9B1C1C"/>
          <w:sz w:val="20"/>
        </w:rPr>
        <w:t>（吹，吹气，打气，吹奏，爆炸n. 打，打击）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annual membership fee</w:t>
      </w:r>
      <w:r>
        <w:rPr>
          <w:rFonts w:ascii="Calibri" w:hAnsi="Calibri" w:eastAsia="Microsoft YaHei" w:cs="Calibri"/>
          <w:color w:val="9B1C1C"/>
          <w:sz w:val="20"/>
        </w:rPr>
        <w:t>（年会费）</w:t>
      </w:r>
      <w:r>
        <w:rPr>
          <w:rFonts w:ascii="Calibri" w:hAnsi="Calibri" w:eastAsia="Microsoft YaHei" w:cs="Calibri"/>
          <w:color w:val="1F2937"/>
          <w:sz w:val="21"/>
        </w:rPr>
        <w:t xml:space="preserve">，江穗用沉默等来了对方没有准备好的下一句话。陆岑根据 </w:t>
      </w:r>
      <w:r>
        <w:rPr>
          <w:rFonts w:ascii="Calibri" w:hAnsi="Calibri" w:eastAsia="Microsoft YaHei" w:cs="Calibri"/>
          <w:b/>
          <w:color w:val="0B2545"/>
          <w:sz w:val="21"/>
        </w:rPr>
        <w:t>ramble</w:t>
      </w:r>
      <w:r>
        <w:rPr>
          <w:rFonts w:ascii="Calibri" w:hAnsi="Calibri" w:eastAsia="Microsoft YaHei" w:cs="Calibri"/>
          <w:color w:val="9B1C1C"/>
          <w:sz w:val="20"/>
        </w:rPr>
        <w:t>（漫步，闲逛，漫谈，蔓延）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statistic analysis</w:t>
      </w:r>
      <w:r>
        <w:rPr>
          <w:rFonts w:ascii="Calibri" w:hAnsi="Calibri" w:eastAsia="Microsoft YaHei" w:cs="Calibri"/>
          <w:color w:val="9B1C1C"/>
          <w:sz w:val="20"/>
        </w:rPr>
        <w:t>（统计分析）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panting</w:t>
      </w:r>
      <w:r>
        <w:rPr>
          <w:rFonts w:ascii="Calibri" w:hAnsi="Calibri" w:eastAsia="Microsoft YaHei" w:cs="Calibri"/>
          <w:color w:val="9B1C1C"/>
          <w:sz w:val="20"/>
        </w:rPr>
        <w:t>（喘气的， v. 脉动，波动，晃动，振动）</w:t>
      </w:r>
      <w:r>
        <w:rPr>
          <w:rFonts w:ascii="Calibri" w:hAnsi="Calibri" w:eastAsia="Microsoft YaHei" w:cs="Calibri"/>
          <w:color w:val="1F2937"/>
          <w:sz w:val="21"/>
        </w:rPr>
        <w:t xml:space="preserve"> 识别漏洞，却没有替她结束这场必须亲自完成的对话。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hint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/hɪnt/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名词/动词·暗示，提示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blow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/bləʊ/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不及物动词·吹，吹气，打气，吹奏，爆炸n. 打，打击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blow up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annual membership fee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/ˈænjʊəl ˈmɛmbəʃɪp fiː/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短语·年会费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annual membership fee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ramble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/ˈræmbl/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不及物动词·漫步，闲逛，漫谈，蔓延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statistic analysis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/stə'tɪstɪk əˈnæləsɪs/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短语·统计分析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statistic analysis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panting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 ˈæ n t ɪ 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形容词·喘气的， v. 脉动，波动，晃动，振动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50｜危机暂时解除，却留下不能被下一幕轻易抹去的现实后果；江穗把 </w:t>
      </w:r>
      <w:r>
        <w:rPr>
          <w:rFonts w:ascii="Calibri" w:hAnsi="Calibri" w:eastAsia="Microsoft YaHei" w:cs="Calibri"/>
          <w:b/>
          <w:color w:val="0B2545"/>
          <w:sz w:val="21"/>
        </w:rPr>
        <w:t>malaria</w:t>
      </w:r>
      <w:r>
        <w:rPr>
          <w:rFonts w:ascii="Calibri" w:hAnsi="Calibri" w:eastAsia="Microsoft YaHei" w:cs="Calibri"/>
          <w:color w:val="9B1C1C"/>
          <w:sz w:val="20"/>
        </w:rPr>
        <w:t>（疟疾）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chef</w:t>
      </w:r>
      <w:r>
        <w:rPr>
          <w:rFonts w:ascii="Calibri" w:hAnsi="Calibri" w:eastAsia="Microsoft YaHei" w:cs="Calibri"/>
          <w:color w:val="9B1C1C"/>
          <w:sz w:val="20"/>
        </w:rPr>
        <w:t>（厨师，大师傅）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certificate of childcare</w:t>
      </w:r>
      <w:r>
        <w:rPr>
          <w:rFonts w:ascii="Calibri" w:hAnsi="Calibri" w:eastAsia="Microsoft YaHei" w:cs="Calibri"/>
          <w:color w:val="9B1C1C"/>
          <w:sz w:val="20"/>
        </w:rPr>
        <w:t>（儿童护理证书）</w:t>
      </w:r>
      <w:r>
        <w:rPr>
          <w:rFonts w:ascii="Calibri" w:hAnsi="Calibri" w:eastAsia="Microsoft YaHei" w:cs="Calibri"/>
          <w:color w:val="1F2937"/>
          <w:sz w:val="21"/>
        </w:rPr>
        <w:t xml:space="preserve"> 念给证人听，每一个中文括注都逼近一段被改写的记忆。陆岑用 </w:t>
      </w:r>
      <w:r>
        <w:rPr>
          <w:rFonts w:ascii="Calibri" w:hAnsi="Calibri" w:eastAsia="Microsoft YaHei" w:cs="Calibri"/>
          <w:b/>
          <w:color w:val="0B2545"/>
          <w:sz w:val="21"/>
        </w:rPr>
        <w:t>regiment</w:t>
      </w:r>
      <w:r>
        <w:rPr>
          <w:rFonts w:ascii="Calibri" w:hAnsi="Calibri" w:eastAsia="Microsoft YaHei" w:cs="Calibri"/>
          <w:color w:val="9B1C1C"/>
          <w:sz w:val="20"/>
        </w:rPr>
        <w:t>（团，军团，一大群）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sworn brother</w:t>
      </w:r>
      <w:r>
        <w:rPr>
          <w:rFonts w:ascii="Calibri" w:hAnsi="Calibri" w:eastAsia="Microsoft YaHei" w:cs="Calibri"/>
          <w:color w:val="9B1C1C"/>
          <w:sz w:val="20"/>
        </w:rPr>
        <w:t>（结拜兄弟）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quotations</w:t>
      </w:r>
      <w:r>
        <w:rPr>
          <w:rFonts w:ascii="Calibri" w:hAnsi="Calibri" w:eastAsia="Microsoft YaHei" w:cs="Calibri"/>
          <w:color w:val="9B1C1C"/>
          <w:sz w:val="20"/>
        </w:rPr>
        <w:t>（报价单）</w:t>
      </w:r>
      <w:r>
        <w:rPr>
          <w:rFonts w:ascii="Calibri" w:hAnsi="Calibri" w:eastAsia="Microsoft YaHei" w:cs="Calibri"/>
          <w:color w:val="1F2937"/>
          <w:sz w:val="21"/>
        </w:rPr>
        <w:t xml:space="preserve"> 逐项交叉验证，窗外警笛逼近时先把她护到墙后。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malaria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/məˈleərɪə/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名词·疟疾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chef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/ʃef/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名词·厨师，大师傅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certificate of childcare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/səˈtɪfɪkɪt ɒv tʃˈaɪldkeə/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短语·儿童护理证书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certificate of childcare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regiment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/ˈrɛʤɪmənt/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名词·团，军团，一大群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sworn brother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/swˈɔːn ˈbrʌðə/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短语·结拜兄弟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sworn brother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quotations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 w əʊ t ˈeɪ ʃ ə n 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单词（词性待核）·报价单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51｜关系推进通过行动兑现：她相信专业救援并守住证据链，不再以自我牺牲证明爱；两人均获救；江穗在新闻稿草案中保留 </w:t>
      </w:r>
      <w:r>
        <w:rPr>
          <w:rFonts w:ascii="Calibri" w:hAnsi="Calibri" w:eastAsia="Microsoft YaHei" w:cs="Calibri"/>
          <w:b/>
          <w:color w:val="0B2545"/>
          <w:sz w:val="21"/>
        </w:rPr>
        <w:t>pirate</w:t>
      </w:r>
      <w:r>
        <w:rPr>
          <w:rFonts w:ascii="Calibri" w:hAnsi="Calibri" w:eastAsia="Microsoft YaHei" w:cs="Calibri"/>
          <w:color w:val="9B1C1C"/>
          <w:sz w:val="20"/>
        </w:rPr>
        <w:t>（海盗，盗版(者)）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constitution</w:t>
      </w:r>
      <w:r>
        <w:rPr>
          <w:rFonts w:ascii="Calibri" w:hAnsi="Calibri" w:eastAsia="Microsoft YaHei" w:cs="Calibri"/>
          <w:color w:val="9B1C1C"/>
          <w:sz w:val="20"/>
        </w:rPr>
        <w:t>（构成，构造，组成(方式)，成分，体格，宪法）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disabled access</w:t>
      </w:r>
      <w:r>
        <w:rPr>
          <w:rFonts w:ascii="Calibri" w:hAnsi="Calibri" w:eastAsia="Microsoft YaHei" w:cs="Calibri"/>
          <w:color w:val="9B1C1C"/>
          <w:sz w:val="20"/>
        </w:rPr>
        <w:t>（残疾人通道）</w:t>
      </w:r>
      <w:r>
        <w:rPr>
          <w:rFonts w:ascii="Calibri" w:hAnsi="Calibri" w:eastAsia="Microsoft YaHei" w:cs="Calibri"/>
          <w:color w:val="1F2937"/>
          <w:sz w:val="21"/>
        </w:rPr>
        <w:t xml:space="preserve">，拒绝让关键事实被更漂亮的措辞替换。陆岑用 </w:t>
      </w:r>
      <w:r>
        <w:rPr>
          <w:rFonts w:ascii="Calibri" w:hAnsi="Calibri" w:eastAsia="Microsoft YaHei" w:cs="Calibri"/>
          <w:b/>
          <w:color w:val="0B2545"/>
          <w:sz w:val="21"/>
        </w:rPr>
        <w:t>retailing</w:t>
      </w:r>
      <w:r>
        <w:rPr>
          <w:rFonts w:ascii="Calibri" w:hAnsi="Calibri" w:eastAsia="Microsoft YaHei" w:cs="Calibri"/>
          <w:color w:val="9B1C1C"/>
          <w:sz w:val="20"/>
        </w:rPr>
        <w:t>（零售业）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the marketing department</w:t>
      </w:r>
      <w:r>
        <w:rPr>
          <w:rFonts w:ascii="Calibri" w:hAnsi="Calibri" w:eastAsia="Microsoft YaHei" w:cs="Calibri"/>
          <w:color w:val="9B1C1C"/>
          <w:sz w:val="20"/>
        </w:rPr>
        <w:t>（市场部）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seminars</w:t>
      </w:r>
      <w:r>
        <w:rPr>
          <w:rFonts w:ascii="Calibri" w:hAnsi="Calibri" w:eastAsia="Microsoft YaHei" w:cs="Calibri"/>
          <w:color w:val="9B1C1C"/>
          <w:sz w:val="20"/>
        </w:rPr>
        <w:t>（研讨会(seminar的复数)，专题讨论会）</w:t>
      </w:r>
      <w:r>
        <w:rPr>
          <w:rFonts w:ascii="Calibri" w:hAnsi="Calibri" w:eastAsia="Microsoft YaHei" w:cs="Calibri"/>
          <w:color w:val="1F2937"/>
          <w:sz w:val="21"/>
        </w:rPr>
        <w:t xml:space="preserve"> 审核公开边界，告诉她即使结论不利于自己也可以发布。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pirate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/ˈpaɪərɪt/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名词/动词·海盗，盗版(者)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constitution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/ˌkɒnstɪˈtjuːʃən/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名词·构成，构造，组成(方式)，成分，体格，宪法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disabled access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/dɪsˈeɪbld ˈæksɛs/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短语·残疾人通道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disabled access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retailing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/'riːteɪlɪŋ/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单词（词性待核）·零售业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the marketing department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/ðiː ˈmɑːkɪtɪŋ dɪˈpɑːtmənt/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短语·市场部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the marketing department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seminars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 ˈɛ m ɪ n ˌɑː 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名词·研讨会(seminar的复数)，专题讨论会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52｜江穗明确说出自己愿意给予什么，也说出暂时不能给予什么；匿名短信只留下 </w:t>
      </w:r>
      <w:r>
        <w:rPr>
          <w:rFonts w:ascii="Calibri" w:hAnsi="Calibri" w:eastAsia="Microsoft YaHei" w:cs="Calibri"/>
          <w:b/>
          <w:color w:val="0B2545"/>
          <w:sz w:val="21"/>
        </w:rPr>
        <w:t>roof</w:t>
      </w:r>
      <w:r>
        <w:rPr>
          <w:rFonts w:ascii="Calibri" w:hAnsi="Calibri" w:eastAsia="Microsoft YaHei" w:cs="Calibri"/>
          <w:color w:val="9B1C1C"/>
          <w:sz w:val="20"/>
        </w:rPr>
        <w:t>（屋顶，顶）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degrade</w:t>
      </w:r>
      <w:r>
        <w:rPr>
          <w:rFonts w:ascii="Calibri" w:hAnsi="Calibri" w:eastAsia="Microsoft YaHei" w:cs="Calibri"/>
          <w:color w:val="9B1C1C"/>
          <w:sz w:val="20"/>
        </w:rPr>
        <w:t>（贬低，恶化，分解，降解）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family life</w:t>
      </w:r>
      <w:r>
        <w:rPr>
          <w:rFonts w:ascii="Calibri" w:hAnsi="Calibri" w:eastAsia="Microsoft YaHei" w:cs="Calibri"/>
          <w:color w:val="9B1C1C"/>
          <w:sz w:val="20"/>
        </w:rPr>
        <w:t>（家庭生活）</w:t>
      </w:r>
      <w:r>
        <w:rPr>
          <w:rFonts w:ascii="Calibri" w:hAnsi="Calibri" w:eastAsia="Microsoft YaHei" w:cs="Calibri"/>
          <w:color w:val="1F2937"/>
          <w:sz w:val="21"/>
        </w:rPr>
        <w:t xml:space="preserve">，江穗却从这些英语线索之间辨认出熟悉的语气。陆岑依据 </w:t>
      </w:r>
      <w:r>
        <w:rPr>
          <w:rFonts w:ascii="Calibri" w:hAnsi="Calibri" w:eastAsia="Microsoft YaHei" w:cs="Calibri"/>
          <w:b/>
          <w:color w:val="0B2545"/>
          <w:sz w:val="21"/>
        </w:rPr>
        <w:t>saint</w:t>
      </w:r>
      <w:r>
        <w:rPr>
          <w:rFonts w:ascii="Calibri" w:hAnsi="Calibri" w:eastAsia="Microsoft YaHei" w:cs="Calibri"/>
          <w:color w:val="9B1C1C"/>
          <w:sz w:val="20"/>
        </w:rPr>
        <w:t>（圣人，基督教徒，(S-或St. 用于人，地名前)圣）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tourism organization</w:t>
      </w:r>
      <w:r>
        <w:rPr>
          <w:rFonts w:ascii="Calibri" w:hAnsi="Calibri" w:eastAsia="Microsoft YaHei" w:cs="Calibri"/>
          <w:color w:val="9B1C1C"/>
          <w:sz w:val="20"/>
        </w:rPr>
        <w:t>（旅游组织）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technologist</w:t>
      </w:r>
      <w:r>
        <w:rPr>
          <w:rFonts w:ascii="Calibri" w:hAnsi="Calibri" w:eastAsia="Microsoft YaHei" w:cs="Calibri"/>
          <w:color w:val="9B1C1C"/>
          <w:sz w:val="20"/>
        </w:rPr>
        <w:t>（科技人员）</w:t>
      </w:r>
      <w:r>
        <w:rPr>
          <w:rFonts w:ascii="Calibri" w:hAnsi="Calibri" w:eastAsia="Microsoft YaHei" w:cs="Calibri"/>
          <w:color w:val="1F2937"/>
          <w:sz w:val="21"/>
        </w:rPr>
        <w:t xml:space="preserve"> 追查发送路径，并把查询权限先交到她手里。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roof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/ruːf/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名词·屋顶，顶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glass roof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degrade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/dɪˈgreɪd/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及物动词·贬低，恶化，分解，降解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family life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/ˈfæmɪli laɪf/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短语·家庭生活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family life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saint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/seɪnt/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名词·圣人，基督教徒，(S-或St. 用于人，地名前)圣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tourism organization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/ˈtʊərɪz(ə)m ˌɔːgənaɪˈzeɪʃən/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短语·旅游组织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tourism organization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technologist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/tɛknˈɒlədʒˌɪst/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单词（词性待核）·科技人员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53｜陆岑用后续行为回应，而不是要求立即原谅、保证或承诺；江穗把 </w:t>
      </w:r>
      <w:r>
        <w:rPr>
          <w:rFonts w:ascii="Calibri" w:hAnsi="Calibri" w:eastAsia="Microsoft YaHei" w:cs="Calibri"/>
          <w:b/>
          <w:color w:val="0B2545"/>
          <w:sz w:val="21"/>
        </w:rPr>
        <w:t>style</w:t>
      </w:r>
      <w:r>
        <w:rPr>
          <w:rFonts w:ascii="Calibri" w:hAnsi="Calibri" w:eastAsia="Microsoft YaHei" w:cs="Calibri"/>
          <w:color w:val="9B1C1C"/>
          <w:sz w:val="20"/>
        </w:rPr>
        <w:t>（风格，文体，式样）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devil</w:t>
      </w:r>
      <w:r>
        <w:rPr>
          <w:rFonts w:ascii="Calibri" w:hAnsi="Calibri" w:eastAsia="Microsoft YaHei" w:cs="Calibri"/>
          <w:color w:val="9B1C1C"/>
          <w:sz w:val="20"/>
        </w:rPr>
        <w:t>（魔鬼）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general science</w:t>
      </w:r>
      <w:r>
        <w:rPr>
          <w:rFonts w:ascii="Calibri" w:hAnsi="Calibri" w:eastAsia="Microsoft YaHei" w:cs="Calibri"/>
          <w:color w:val="9B1C1C"/>
          <w:sz w:val="20"/>
        </w:rPr>
        <w:t>（大众科学）</w:t>
      </w:r>
      <w:r>
        <w:rPr>
          <w:rFonts w:ascii="Calibri" w:hAnsi="Calibri" w:eastAsia="Microsoft YaHei" w:cs="Calibri"/>
          <w:color w:val="1F2937"/>
          <w:sz w:val="21"/>
        </w:rPr>
        <w:t xml:space="preserve"> 投到屏幕上，要求在场的人不要再用术语掩盖真实伤害。陆岑围绕 </w:t>
      </w:r>
      <w:r>
        <w:rPr>
          <w:rFonts w:ascii="Calibri" w:hAnsi="Calibri" w:eastAsia="Microsoft YaHei" w:cs="Calibri"/>
          <w:b/>
          <w:color w:val="0B2545"/>
          <w:sz w:val="21"/>
        </w:rPr>
        <w:t>seemingly</w:t>
      </w:r>
      <w:r>
        <w:rPr>
          <w:rFonts w:ascii="Calibri" w:hAnsi="Calibri" w:eastAsia="Microsoft YaHei" w:cs="Calibri"/>
          <w:color w:val="9B1C1C"/>
          <w:sz w:val="20"/>
        </w:rPr>
        <w:t>（外观上，表面上）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undeveloped areas</w:t>
      </w:r>
      <w:r>
        <w:rPr>
          <w:rFonts w:ascii="Calibri" w:hAnsi="Calibri" w:eastAsia="Microsoft YaHei" w:cs="Calibri"/>
          <w:color w:val="9B1C1C"/>
          <w:sz w:val="20"/>
        </w:rPr>
        <w:t>（不发达地区）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watermills</w:t>
      </w:r>
      <w:r>
        <w:rPr>
          <w:rFonts w:ascii="Calibri" w:hAnsi="Calibri" w:eastAsia="Microsoft YaHei" w:cs="Calibri"/>
          <w:color w:val="9B1C1C"/>
          <w:sz w:val="20"/>
        </w:rPr>
        <w:t>（水车）</w:t>
      </w:r>
      <w:r>
        <w:rPr>
          <w:rFonts w:ascii="Calibri" w:hAnsi="Calibri" w:eastAsia="Microsoft YaHei" w:cs="Calibri"/>
          <w:color w:val="1F2937"/>
          <w:sz w:val="21"/>
        </w:rPr>
        <w:t xml:space="preserve"> 给出可复查的解释，也把最后的决定权留给她。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style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/staɪl/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名词·风格，文体，式样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learning style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devil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/ˈdɛvl/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名词·魔鬼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general science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/ˈʤɛnərəl ˈsaɪəns/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短语·大众科学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general science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seemingly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/ˈsiːmɪŋli/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副词·外观上，表面上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undeveloped areas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/ˌʌndɪˈveləpt ˈeəɹiəz/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短语·不发达地区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undeveloped areas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watermills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/wˈɔːtəmˌɪlz/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单词（词性待核）·水车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54｜二人复盘本章合作，修订信息共享、风险和私人空间规则；证物袋上的编号依次对应 </w:t>
      </w:r>
      <w:r>
        <w:rPr>
          <w:rFonts w:ascii="Calibri" w:hAnsi="Calibri" w:eastAsia="Microsoft YaHei" w:cs="Calibri"/>
          <w:b/>
          <w:color w:val="0B2545"/>
          <w:sz w:val="21"/>
        </w:rPr>
        <w:t>viewpoint</w:t>
      </w:r>
      <w:r>
        <w:rPr>
          <w:rFonts w:ascii="Calibri" w:hAnsi="Calibri" w:eastAsia="Microsoft YaHei" w:cs="Calibri"/>
          <w:color w:val="9B1C1C"/>
          <w:sz w:val="20"/>
        </w:rPr>
        <w:t>（观点）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dumb</w:t>
      </w:r>
      <w:r>
        <w:rPr>
          <w:rFonts w:ascii="Calibri" w:hAnsi="Calibri" w:eastAsia="Microsoft YaHei" w:cs="Calibri"/>
          <w:color w:val="9B1C1C"/>
          <w:sz w:val="20"/>
        </w:rPr>
        <w:t>（哑的，无说话能力的，不说话的，无声音的）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have access to</w:t>
      </w:r>
      <w:r>
        <w:rPr>
          <w:rFonts w:ascii="Calibri" w:hAnsi="Calibri" w:eastAsia="Microsoft YaHei" w:cs="Calibri"/>
          <w:color w:val="9B1C1C"/>
          <w:sz w:val="20"/>
        </w:rPr>
        <w:t>（拥有......权利，接近）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，江穗把每个细节都写进公开可核的记录。陆岑用 </w:t>
      </w:r>
      <w:r>
        <w:rPr>
          <w:rFonts w:ascii="Calibri" w:hAnsi="Calibri" w:eastAsia="Microsoft YaHei" w:cs="Calibri"/>
          <w:b/>
          <w:color w:val="0B2545"/>
          <w:sz w:val="21"/>
        </w:rPr>
        <w:t>shoplifter</w:t>
      </w:r>
      <w:r>
        <w:rPr>
          <w:rFonts w:ascii="Calibri" w:hAnsi="Calibri" w:eastAsia="Microsoft YaHei" w:cs="Calibri"/>
          <w:color w:val="9B1C1C"/>
          <w:sz w:val="20"/>
        </w:rPr>
        <w:t>（商店扒手）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washing staff</w:t>
      </w:r>
      <w:r>
        <w:rPr>
          <w:rFonts w:ascii="Calibri" w:hAnsi="Calibri" w:eastAsia="Microsoft YaHei" w:cs="Calibri"/>
          <w:color w:val="9B1C1C"/>
          <w:sz w:val="20"/>
        </w:rPr>
        <w:t>（裁员）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vary according to the type,shape</w:t>
      </w:r>
      <w:r>
        <w:rPr>
          <w:rFonts w:ascii="Calibri" w:hAnsi="Calibri" w:eastAsia="Microsoft YaHei" w:cs="Calibri"/>
          <w:color w:val="9B1C1C"/>
          <w:sz w:val="20"/>
        </w:rPr>
        <w:t>（因为类别、形状而有差异）</w:t>
      </w:r>
      <w:r>
        <w:rPr>
          <w:rFonts w:ascii="Calibri" w:hAnsi="Calibri" w:eastAsia="Microsoft YaHei" w:cs="Calibri"/>
          <w:color w:val="1F2937"/>
          <w:sz w:val="21"/>
        </w:rPr>
        <w:t xml:space="preserve"> 检查遗漏，两人的手在同一页纸上短暂相碰又同时停住。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viewpoint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/ˈvjuːpɔɪnt/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名词·观点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dumb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/dʌm/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形容词·哑的，无说话能力的，不说话的，无声音的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have access to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/hæv ˈæksɛs tuː/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短语·拥有......权利，接近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have access to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shoplifter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/ˈʃɒplɪftə(r)/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名词·商店扒手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washing staff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/ˈwɑːʃɪŋ stɑːf/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短语·裁员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washing staff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vary according to the type,shape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/ˈveəri əˈkɔːdɪŋ tuː ðiː taɪp ʃeɪp/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短语·因为类别、形状而有差异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vary according to the type,shape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55｜关系进入比开章更稳定但仍有边界的新状态；法务函件用 </w:t>
      </w:r>
      <w:r>
        <w:rPr>
          <w:rFonts w:ascii="Calibri" w:hAnsi="Calibri" w:eastAsia="Microsoft YaHei" w:cs="Calibri"/>
          <w:b/>
          <w:color w:val="0B2545"/>
          <w:sz w:val="21"/>
        </w:rPr>
        <w:t>overfill</w:t>
      </w:r>
      <w:r>
        <w:rPr>
          <w:rFonts w:ascii="Calibri" w:hAnsi="Calibri" w:eastAsia="Microsoft YaHei" w:cs="Calibri"/>
          <w:color w:val="9B1C1C"/>
          <w:sz w:val="20"/>
        </w:rPr>
        <w:t>（把...装得溢出）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expectancy</w:t>
      </w:r>
      <w:r>
        <w:rPr>
          <w:rFonts w:ascii="Calibri" w:hAnsi="Calibri" w:eastAsia="Microsoft YaHei" w:cs="Calibri"/>
          <w:color w:val="9B1C1C"/>
          <w:sz w:val="20"/>
        </w:rPr>
        <w:t>（期望，期待，预期）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 visible view</w:t>
      </w:r>
      <w:r>
        <w:rPr>
          <w:rFonts w:ascii="Calibri" w:hAnsi="Calibri" w:eastAsia="Microsoft YaHei" w:cs="Calibri"/>
          <w:color w:val="9B1C1C"/>
          <w:sz w:val="20"/>
        </w:rPr>
        <w:t>（在视野范围内）</w:t>
      </w:r>
      <w:r>
        <w:rPr>
          <w:rFonts w:ascii="Calibri" w:hAnsi="Calibri" w:eastAsia="Microsoft YaHei" w:cs="Calibri"/>
          <w:color w:val="1F2937"/>
          <w:sz w:val="21"/>
        </w:rPr>
        <w:t xml:space="preserve"> 构成一道看似严密的防线，江穗逐条指出其中的人为遮蔽。陆岑依据 </w:t>
      </w:r>
      <w:r>
        <w:rPr>
          <w:rFonts w:ascii="Calibri" w:hAnsi="Calibri" w:eastAsia="Microsoft YaHei" w:cs="Calibri"/>
          <w:b/>
          <w:color w:val="0B2545"/>
          <w:sz w:val="21"/>
        </w:rPr>
        <w:t>sluice</w:t>
      </w:r>
      <w:r>
        <w:rPr>
          <w:rFonts w:ascii="Calibri" w:hAnsi="Calibri" w:eastAsia="Microsoft YaHei" w:cs="Calibri"/>
          <w:color w:val="9B1C1C"/>
          <w:sz w:val="20"/>
        </w:rPr>
        <w:t>（水闸， 泄水。v.开闸放水， 流出， 冲洗， 奔泻）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wood curve</w:t>
      </w:r>
      <w:r>
        <w:rPr>
          <w:rFonts w:ascii="Calibri" w:hAnsi="Calibri" w:eastAsia="Microsoft YaHei" w:cs="Calibri"/>
          <w:color w:val="9B1C1C"/>
          <w:sz w:val="20"/>
        </w:rPr>
        <w:t>（木材弯曲）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Even though most men don't want to admit it,the glass ceiling still exists in many workplaces.</w:t>
      </w:r>
      <w:r>
        <w:rPr>
          <w:rFonts w:ascii="Calibri" w:hAnsi="Calibri" w:eastAsia="Microsoft YaHei" w:cs="Calibri"/>
          <w:color w:val="9B1C1C"/>
          <w:sz w:val="20"/>
        </w:rPr>
        <w:t>（尽管大多数男人不想承认，女性的升迁障碍仍然存在于很多工作场所）</w:t>
      </w:r>
      <w:r>
        <w:rPr>
          <w:rFonts w:ascii="Calibri" w:hAnsi="Calibri" w:eastAsia="Microsoft YaHei" w:cs="Calibri"/>
          <w:color w:val="1F2937"/>
          <w:sz w:val="21"/>
        </w:rPr>
        <w:t xml:space="preserve"> 准备回应，在署名之前先让她确认每一项风险。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overfill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/'əuvəˌfɪl/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动词·把...装得溢出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expectancy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/ɪk'spektənsi/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名词·期望，期待，预期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life expectancy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 visible view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 n d ɪ ˈæ n ə ˈvɪzəbl vjuː/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短语·在视野范围内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 visible view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sluice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/sluːs/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名词·水闸， 泄水。v.开闸放水， 流出， 冲洗， 奔泻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wood curve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/wʊd kɜːv/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短语·木材弯曲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wood curve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Even though most men don't want to admit it,the glass ceiling still exists in many workplaces.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/ˈiːvən ðəʊ məʊst mˈɛn d ˈəʊ n t wɒnt tuː ədˈmɪt aɪ tiː ðiː glɑːs ˈsiːlɪŋ stɪl ɛɡzˈɪsts ˌɪ n d ɪ ˈæ n ə ˈmɛni wˈɜːkpleɪsɪz/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例句句型·尽管大多数男人不想承认，女性的升迁障碍仍然存在于很多工作场所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Even though most men don't want to admit it,the glass ceiling still exists in many workplaces.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56｜章末新线索出现：母带最后一句是江母留给女儿的私人话：“真相之后，你也要选择自己的生活，”；临时安全屋的墙上贴满 </w:t>
      </w:r>
      <w:r>
        <w:rPr>
          <w:rFonts w:ascii="Calibri" w:hAnsi="Calibri" w:eastAsia="Microsoft YaHei" w:cs="Calibri"/>
          <w:b/>
          <w:color w:val="0B2545"/>
          <w:sz w:val="21"/>
        </w:rPr>
        <w:t>approximate</w:t>
      </w:r>
      <w:r>
        <w:rPr>
          <w:rFonts w:ascii="Calibri" w:hAnsi="Calibri" w:eastAsia="Microsoft YaHei" w:cs="Calibri"/>
          <w:color w:val="9B1C1C"/>
          <w:sz w:val="20"/>
        </w:rPr>
        <w:t>（[数] 近似的，大概的）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furnace</w:t>
      </w:r>
      <w:r>
        <w:rPr>
          <w:rFonts w:ascii="Calibri" w:hAnsi="Calibri" w:eastAsia="Microsoft YaHei" w:cs="Calibri"/>
          <w:color w:val="9B1C1C"/>
          <w:sz w:val="20"/>
        </w:rPr>
        <w:t>（炉子，熔炉）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long strap</w:t>
      </w:r>
      <w:r>
        <w:rPr>
          <w:rFonts w:ascii="Calibri" w:hAnsi="Calibri" w:eastAsia="Microsoft YaHei" w:cs="Calibri"/>
          <w:color w:val="9B1C1C"/>
          <w:sz w:val="20"/>
        </w:rPr>
        <w:t>（长带子）</w:t>
      </w:r>
      <w:r>
        <w:rPr>
          <w:rFonts w:ascii="Calibri" w:hAnsi="Calibri" w:eastAsia="Microsoft YaHei" w:cs="Calibri"/>
          <w:color w:val="1F2937"/>
          <w:sz w:val="21"/>
        </w:rPr>
        <w:t xml:space="preserve">，江穗将零散线索重新分成事实、推测与情绪。陆岑围绕 </w:t>
      </w:r>
      <w:r>
        <w:rPr>
          <w:rFonts w:ascii="Calibri" w:hAnsi="Calibri" w:eastAsia="Microsoft YaHei" w:cs="Calibri"/>
          <w:b/>
          <w:color w:val="0B2545"/>
          <w:sz w:val="21"/>
        </w:rPr>
        <w:t>spawn</w:t>
      </w:r>
      <w:r>
        <w:rPr>
          <w:rFonts w:ascii="Calibri" w:hAnsi="Calibri" w:eastAsia="Microsoft YaHei" w:cs="Calibri"/>
          <w:color w:val="9B1C1C"/>
          <w:sz w:val="20"/>
        </w:rPr>
        <w:t>（卵，菌丝，产物 vt. 产卵，酿成，造成，大量生产 vi. 产卵，大量生产）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fin</w:t>
      </w:r>
      <w:r>
        <w:rPr>
          <w:rFonts w:ascii="Calibri" w:hAnsi="Calibri" w:eastAsia="Microsoft YaHei" w:cs="Calibri"/>
          <w:color w:val="9B1C1C"/>
          <w:sz w:val="20"/>
        </w:rPr>
        <w:t>（鳍，鱼翅，鳍状物 vt. 切除鳍，装上翅 vi. 猛挥鳍，潜泳）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 like a nice warm summer breeze.</w:t>
      </w:r>
      <w:r>
        <w:rPr>
          <w:rFonts w:ascii="Calibri" w:hAnsi="Calibri" w:eastAsia="Microsoft YaHei" w:cs="Calibri"/>
          <w:color w:val="9B1C1C"/>
          <w:sz w:val="20"/>
        </w:rPr>
        <w:t>（我喜欢温暖的夏日微风）</w:t>
      </w:r>
      <w:r>
        <w:rPr>
          <w:rFonts w:ascii="Calibri" w:hAnsi="Calibri" w:eastAsia="Microsoft YaHei" w:cs="Calibri"/>
          <w:color w:val="1F2937"/>
          <w:sz w:val="21"/>
        </w:rPr>
        <w:t xml:space="preserve"> 补上最后几块拼图，也接受她提出的相处规则不能再被打破。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approximate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/əˈprɒksɪmɪt/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形容词·[数] 近似的，大概的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furnace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/ˈfɜːnɪs/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名词·炉子，熔炉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long strap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/lɒŋ stræp/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短语·长带子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long strap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spawn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/spɔːn/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名词·卵，菌丝，产物 vt. 产卵，酿成，造成，大量生产 vi. 产卵，大量生产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名词·鳍，鱼翅，鳍状物 vt. 切除鳍，装上翅 vi. 猛挥鳍，潜泳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 like a nice warm summer breeze.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 laɪk ə naɪs wɔːm ˈsʌmə briːz/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例句句型·我喜欢温暖的夏日微风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 like a nice warm summer breeze.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57｜二人只做最低限度核验，确认它不是可以忽略的诱饵；程叙留下的便笺把 </w:t>
      </w:r>
      <w:r>
        <w:rPr>
          <w:rFonts w:ascii="Calibri" w:hAnsi="Calibri" w:eastAsia="Microsoft YaHei" w:cs="Calibri"/>
          <w:b/>
          <w:color w:val="0B2545"/>
          <w:sz w:val="21"/>
        </w:rPr>
        <w:t>cartoon</w:t>
      </w:r>
      <w:r>
        <w:rPr>
          <w:rFonts w:ascii="Calibri" w:hAnsi="Calibri" w:eastAsia="Microsoft YaHei" w:cs="Calibri"/>
          <w:color w:val="9B1C1C"/>
          <w:sz w:val="20"/>
        </w:rPr>
        <w:t>（漫画，动画片）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harm</w:t>
      </w:r>
      <w:r>
        <w:rPr>
          <w:rFonts w:ascii="Calibri" w:hAnsi="Calibri" w:eastAsia="Microsoft YaHei" w:cs="Calibri"/>
          <w:color w:val="9B1C1C"/>
          <w:sz w:val="20"/>
        </w:rPr>
        <w:t>（伤害，损害，危害）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note system</w:t>
      </w:r>
      <w:r>
        <w:rPr>
          <w:rFonts w:ascii="Calibri" w:hAnsi="Calibri" w:eastAsia="Microsoft YaHei" w:cs="Calibri"/>
          <w:color w:val="9B1C1C"/>
          <w:sz w:val="20"/>
        </w:rPr>
        <w:t>（无）</w:t>
      </w:r>
      <w:r>
        <w:rPr>
          <w:rFonts w:ascii="Calibri" w:hAnsi="Calibri" w:eastAsia="Microsoft YaHei" w:cs="Calibri"/>
          <w:color w:val="1F2937"/>
          <w:sz w:val="21"/>
        </w:rPr>
        <w:t xml:space="preserve"> 排成一列，像是专门等待江穗解开的暗号。陆岑以 </w:t>
      </w:r>
      <w:r>
        <w:rPr>
          <w:rFonts w:ascii="Calibri" w:hAnsi="Calibri" w:eastAsia="Microsoft YaHei" w:cs="Calibri"/>
          <w:b/>
          <w:color w:val="0B2545"/>
          <w:sz w:val="21"/>
        </w:rPr>
        <w:t>stolen</w:t>
      </w:r>
      <w:r>
        <w:rPr>
          <w:rFonts w:ascii="Calibri" w:hAnsi="Calibri" w:eastAsia="Microsoft YaHei" w:cs="Calibri"/>
          <w:color w:val="9B1C1C"/>
          <w:sz w:val="20"/>
        </w:rPr>
        <w:t>（偷窃，剽窃(steal的过去分词)）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abasement</w:t>
      </w:r>
      <w:r>
        <w:rPr>
          <w:rFonts w:ascii="Calibri" w:hAnsi="Calibri" w:eastAsia="Microsoft YaHei" w:cs="Calibri"/>
          <w:color w:val="9B1C1C"/>
          <w:sz w:val="20"/>
        </w:rPr>
        <w:t>（身份低微，屈尊，降低）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I'm convinced that more and more people will choose to eat out or order takeout food online due to the fact that we're increasingly busy.</w:t>
      </w:r>
      <w:r>
        <w:rPr>
          <w:rFonts w:ascii="Calibri" w:hAnsi="Calibri" w:eastAsia="Microsoft YaHei" w:cs="Calibri"/>
          <w:color w:val="9B1C1C"/>
          <w:sz w:val="20"/>
        </w:rPr>
        <w:t>（我相信越来越多的人会选择在外面吃或在网上点外卖，因为我们越来越忙）</w:t>
      </w:r>
      <w:r>
        <w:rPr>
          <w:rFonts w:ascii="Calibri" w:hAnsi="Calibri" w:eastAsia="Microsoft YaHei" w:cs="Calibri"/>
          <w:color w:val="1F2937"/>
          <w:sz w:val="21"/>
        </w:rPr>
        <w:t xml:space="preserve"> 对照旧案，终于说出一个可能让他们再次分开的判断。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cartoon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/kɑːˈtuːn/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名词·漫画，动画片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harm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/hɑːm/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名词/动词·伤害，损害，危害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note system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/nəʊt ˈsɪstɪm/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note system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stolen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/ˈstəʊlən/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动词·偷窃，剽窃(steal的过去分词)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abasement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/əˈbeɪsmənt/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名词·身份低微，屈尊，降低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I'm convinced that more and more people will choose to eat out or order takeout food online due to the fact that we're increasingly busy.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例句句型·我相信越来越多的人会选择在外面吃或在网上点外卖，因为我们越来越忙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I'm convinced that more and more people will choose to eat out or order takeout food online due to the fact that we're increasingly busy.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IPA待核：无法由可靠词典或全部已解析组件生成；未解析发音组件：I'm, we're；音标待核：未找到可追溯英式读音，不编造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58｜线索指向下一章的新机构、地点或利益群体，主题自然换轨；审讯记录把 </w:t>
      </w:r>
      <w:r>
        <w:rPr>
          <w:rFonts w:ascii="Calibri" w:hAnsi="Calibri" w:eastAsia="Microsoft YaHei" w:cs="Calibri"/>
          <w:b/>
          <w:color w:val="0B2545"/>
          <w:sz w:val="21"/>
        </w:rPr>
        <w:t>curiosity</w:t>
      </w:r>
      <w:r>
        <w:rPr>
          <w:rFonts w:ascii="Calibri" w:hAnsi="Calibri" w:eastAsia="Microsoft YaHei" w:cs="Calibri"/>
          <w:color w:val="9B1C1C"/>
          <w:sz w:val="20"/>
        </w:rPr>
        <w:t>（好奇心，古董，古玩）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incoming</w:t>
      </w:r>
      <w:r>
        <w:rPr>
          <w:rFonts w:ascii="Calibri" w:hAnsi="Calibri" w:eastAsia="Microsoft YaHei" w:cs="Calibri"/>
          <w:color w:val="9B1C1C"/>
          <w:sz w:val="20"/>
        </w:rPr>
        <w:t>（近来的，即将开始的，新任的）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physical changes</w:t>
      </w:r>
      <w:r>
        <w:rPr>
          <w:rFonts w:ascii="Calibri" w:hAnsi="Calibri" w:eastAsia="Microsoft YaHei" w:cs="Calibri"/>
          <w:color w:val="9B1C1C"/>
          <w:sz w:val="20"/>
        </w:rPr>
        <w:t>（物理变化）</w:t>
      </w:r>
      <w:r>
        <w:rPr>
          <w:rFonts w:ascii="Calibri" w:hAnsi="Calibri" w:eastAsia="Microsoft YaHei" w:cs="Calibri"/>
          <w:color w:val="1F2937"/>
          <w:sz w:val="21"/>
        </w:rPr>
        <w:t xml:space="preserve"> 留在同一页，江穗从词序变化判断口供曾被人指导。陆岑借 </w:t>
      </w:r>
      <w:r>
        <w:rPr>
          <w:rFonts w:ascii="Calibri" w:hAnsi="Calibri" w:eastAsia="Microsoft YaHei" w:cs="Calibri"/>
          <w:b/>
          <w:color w:val="0B2545"/>
          <w:sz w:val="21"/>
        </w:rPr>
        <w:t>superstition</w:t>
      </w:r>
      <w:r>
        <w:rPr>
          <w:rFonts w:ascii="Calibri" w:hAnsi="Calibri" w:eastAsia="Microsoft YaHei" w:cs="Calibri"/>
          <w:color w:val="9B1C1C"/>
          <w:sz w:val="20"/>
        </w:rPr>
        <w:t>（迷信，迷信行为）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gaol</w:t>
      </w:r>
      <w:r>
        <w:rPr>
          <w:rFonts w:ascii="Calibri" w:hAnsi="Calibri" w:eastAsia="Microsoft YaHei" w:cs="Calibri"/>
          <w:color w:val="9B1C1C"/>
          <w:sz w:val="20"/>
        </w:rPr>
        <w:t>（监狱）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It was really annoying when others kept cutting us off.</w:t>
      </w:r>
      <w:r>
        <w:rPr>
          <w:rFonts w:ascii="Calibri" w:hAnsi="Calibri" w:eastAsia="Microsoft YaHei" w:cs="Calibri"/>
          <w:color w:val="9B1C1C"/>
          <w:sz w:val="20"/>
        </w:rPr>
        <w:t>（别的车总是“加塞儿”插到我们前边，真的很烦人）</w:t>
      </w:r>
      <w:r>
        <w:rPr>
          <w:rFonts w:ascii="Calibri" w:hAnsi="Calibri" w:eastAsia="Microsoft YaHei" w:cs="Calibri"/>
          <w:color w:val="1F2937"/>
          <w:sz w:val="21"/>
        </w:rPr>
        <w:t xml:space="preserve"> 找到原始版本，也第一次清楚说明自己当年的责任。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curiosity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/ˌkjʊərɪˈɒsɪti/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名词·好奇心，古董，古玩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incoming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/'ɪnkʌmɪŋ/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形容词·近来的，即将开始的，新任的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incoming calls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physical changes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/ˈfɪzɪkəl tʃˈeɪndʒɪz/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短语·物理变化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physical changes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superstition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/ˌsjuːpəˈstɪʃən/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名词·迷信，迷信行为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gaol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/ʤeɪl/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名词·监狱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It was really annoying when others kept cutting us off.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 tiː wˈɒz ˈrɪəli əˈnɔɪɪŋ wɛn ˈʌðəz kˈɛpt ˈkʌtɪŋ juː es ɒf/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例句句型·别的车总是“加塞儿”插到我们前边，真的很烦人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It was really annoying when others kept cutting us off.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59｜上一章已解决的问题得到保留，未解决的问题被压缩成一个清晰追问；监听片段中先后响起 </w:t>
      </w:r>
      <w:r>
        <w:rPr>
          <w:rFonts w:ascii="Calibri" w:hAnsi="Calibri" w:eastAsia="Microsoft YaHei" w:cs="Calibri"/>
          <w:b/>
          <w:color w:val="0B2545"/>
          <w:sz w:val="21"/>
        </w:rPr>
        <w:t>embark</w:t>
      </w:r>
      <w:r>
        <w:rPr>
          <w:rFonts w:ascii="Calibri" w:hAnsi="Calibri" w:eastAsia="Microsoft YaHei" w:cs="Calibri"/>
          <w:color w:val="9B1C1C"/>
          <w:sz w:val="20"/>
        </w:rPr>
        <w:t>（上船，从事，开始）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liberal</w:t>
      </w:r>
      <w:r>
        <w:rPr>
          <w:rFonts w:ascii="Calibri" w:hAnsi="Calibri" w:eastAsia="Microsoft YaHei" w:cs="Calibri"/>
          <w:color w:val="9B1C1C"/>
          <w:sz w:val="20"/>
        </w:rPr>
        <w:t>（自由主义的，慷慨的，不拘泥的，宽大的 n. 自由主义者）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reception centre</w:t>
      </w:r>
      <w:r>
        <w:rPr>
          <w:rFonts w:ascii="Calibri" w:hAnsi="Calibri" w:eastAsia="Microsoft YaHei" w:cs="Calibri"/>
          <w:color w:val="9B1C1C"/>
          <w:sz w:val="20"/>
        </w:rPr>
        <w:t>（接待处）</w:t>
      </w:r>
      <w:r>
        <w:rPr>
          <w:rFonts w:ascii="Calibri" w:hAnsi="Calibri" w:eastAsia="Microsoft YaHei" w:cs="Calibri"/>
          <w:color w:val="1F2937"/>
          <w:sz w:val="21"/>
        </w:rPr>
        <w:t xml:space="preserve">，江穗按下暂停键，把最可疑的一秒重新播放。陆岑从 </w:t>
      </w:r>
      <w:r>
        <w:rPr>
          <w:rFonts w:ascii="Calibri" w:hAnsi="Calibri" w:eastAsia="Microsoft YaHei" w:cs="Calibri"/>
          <w:b/>
          <w:color w:val="0B2545"/>
          <w:sz w:val="21"/>
        </w:rPr>
        <w:t>telling</w:t>
      </w:r>
      <w:r>
        <w:rPr>
          <w:rFonts w:ascii="Calibri" w:hAnsi="Calibri" w:eastAsia="Microsoft YaHei" w:cs="Calibri"/>
          <w:color w:val="9B1C1C"/>
          <w:sz w:val="20"/>
        </w:rPr>
        <w:t>（有效的， 明显的， 生动的）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pharmaceutist</w:t>
      </w:r>
      <w:r>
        <w:rPr>
          <w:rFonts w:ascii="Calibri" w:hAnsi="Calibri" w:eastAsia="Microsoft YaHei" w:cs="Calibri"/>
          <w:color w:val="9B1C1C"/>
          <w:sz w:val="20"/>
        </w:rPr>
        <w:t>（药师， 药剂师）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My dad is an experienced driver,so he likes to go on long journeys by car.</w:t>
      </w:r>
      <w:r>
        <w:rPr>
          <w:rFonts w:ascii="Calibri" w:hAnsi="Calibri" w:eastAsia="Microsoft YaHei" w:cs="Calibri"/>
          <w:color w:val="9B1C1C"/>
          <w:sz w:val="20"/>
        </w:rPr>
        <w:t>（我爸爸是一个经验丰富的司机，所以他喜欢长途自驾游）</w:t>
      </w:r>
      <w:r>
        <w:rPr>
          <w:rFonts w:ascii="Calibri" w:hAnsi="Calibri" w:eastAsia="Microsoft YaHei" w:cs="Calibri"/>
          <w:color w:val="1F2937"/>
          <w:sz w:val="21"/>
        </w:rPr>
        <w:t xml:space="preserve"> 判断说话人的意图，彼此靠得很近却都没有越过尚未修复的边界。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embark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/ɪmˈbɑːk/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动词·上船，从事，开始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liberal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/ˈlɪbərəl/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形容词·自由主义的，慷慨的，不拘泥的，宽大的 n. 自由主义者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reception centre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/rɪˈsɛpʃən ˈsentə(r)/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短语·接待处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reception centre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telling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/ˈtɛlɪŋ/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形容词·有效的， 明显的， 生动的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pharmaceutist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/ˌfɑːməˈsjuːtɪst/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名词·药师， 药剂师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My dad is an experienced driver,so he likes to go on long journeys by car.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/maɪ dæd ˈɪz ˈɐn ɪksˈpɪərɪənst ˈdraɪvə səʊ hiː lˈaɪks tuː gəʊ ɒn lɒŋ dʒˈɜːnɪz baɪ kɑː/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例句句型·我爸爸是一个经验丰富的司机，所以他喜欢长途自驾游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My dad is an experienced driver,so he likes to go on long journeys by car.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60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60｜以“母带最后一句是江母留给女儿的私人话：“真相之后，你也要选择自己的生活，””收束，并让读者知道下一步必须行动；江穗从公开数据库检出 </w:t>
      </w:r>
      <w:r>
        <w:rPr>
          <w:rFonts w:ascii="Calibri" w:hAnsi="Calibri" w:eastAsia="Microsoft YaHei" w:cs="Calibri"/>
          <w:b/>
          <w:color w:val="0B2545"/>
          <w:sz w:val="21"/>
        </w:rPr>
        <w:t>frustration</w:t>
      </w:r>
      <w:r>
        <w:rPr>
          <w:rFonts w:ascii="Calibri" w:hAnsi="Calibri" w:eastAsia="Microsoft YaHei" w:cs="Calibri"/>
          <w:color w:val="9B1C1C"/>
          <w:sz w:val="20"/>
        </w:rPr>
        <w:t>（挫折，灰心）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month</w:t>
      </w:r>
      <w:r>
        <w:rPr>
          <w:rFonts w:ascii="Calibri" w:hAnsi="Calibri" w:eastAsia="Microsoft YaHei" w:cs="Calibri"/>
          <w:color w:val="9B1C1C"/>
          <w:sz w:val="20"/>
        </w:rPr>
        <w:t>（月，月份）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senior adviser</w:t>
      </w:r>
      <w:r>
        <w:rPr>
          <w:rFonts w:ascii="Calibri" w:hAnsi="Calibri" w:eastAsia="Microsoft YaHei" w:cs="Calibri"/>
          <w:color w:val="9B1C1C"/>
          <w:sz w:val="20"/>
        </w:rPr>
        <w:t>（资深督导师）</w:t>
      </w:r>
      <w:r>
        <w:rPr>
          <w:rFonts w:ascii="Calibri" w:hAnsi="Calibri" w:eastAsia="Microsoft YaHei" w:cs="Calibri"/>
          <w:color w:val="1F2937"/>
          <w:sz w:val="21"/>
        </w:rPr>
        <w:t xml:space="preserve">，一组普通词条由此连成隐藏多年的轨迹。陆岑把 </w:t>
      </w:r>
      <w:r>
        <w:rPr>
          <w:rFonts w:ascii="Calibri" w:hAnsi="Calibri" w:eastAsia="Microsoft YaHei" w:cs="Calibri"/>
          <w:b/>
          <w:color w:val="0B2545"/>
          <w:sz w:val="21"/>
        </w:rPr>
        <w:t>thrash</w:t>
      </w:r>
      <w:r>
        <w:rPr>
          <w:rFonts w:ascii="Calibri" w:hAnsi="Calibri" w:eastAsia="Microsoft YaHei" w:cs="Calibri"/>
          <w:color w:val="9B1C1C"/>
          <w:sz w:val="20"/>
        </w:rPr>
        <w:t>（痛打，鞭打vi.打）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unimportant</w:t>
      </w:r>
      <w:r>
        <w:rPr>
          <w:rFonts w:ascii="Calibri" w:hAnsi="Calibri" w:eastAsia="Microsoft YaHei" w:cs="Calibri"/>
          <w:color w:val="9B1C1C"/>
          <w:sz w:val="20"/>
        </w:rPr>
        <w:t>（不重要的，无价值的）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Our government has passed new legislation to regulate housing prices,but I'm not sure if it's going to work.</w:t>
      </w:r>
      <w:r>
        <w:rPr>
          <w:rFonts w:ascii="Calibri" w:hAnsi="Calibri" w:eastAsia="Microsoft YaHei" w:cs="Calibri"/>
          <w:color w:val="9B1C1C"/>
          <w:sz w:val="20"/>
        </w:rPr>
        <w:t>（我们的政府通过了新的法律来调控房价，但我不确定它是否会起作用）</w:t>
      </w:r>
      <w:r>
        <w:rPr>
          <w:rFonts w:ascii="Calibri" w:hAnsi="Calibri" w:eastAsia="Microsoft YaHei" w:cs="Calibri"/>
          <w:color w:val="1F2937"/>
          <w:sz w:val="21"/>
        </w:rPr>
        <w:t xml:space="preserve"> 转成可验证的假设，两人第一次为同一个结论同时松了口气。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frustration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/frʌsˈtreɪʃən/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名词·挫折，灰心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month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/mʌnθ/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名词·月，月份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25 per month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senior adviser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/ˈsiːniə ədˈvaɪzə/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短语·资深督导师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senior adviser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thrash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/θræʃ/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及物动词·痛打，鞭打vi.打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unimportant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/ˌʌnɪmpˈɔːtənt/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形容词·不重要的，无价值的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Our government has passed new legislation to regulate housing prices,but I'm not sure if it's going to work.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例句句型·我们的政府通过了新的法律来调控房价，但我不确定它是否会起作用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Our government has passed new legislation to regulate housing prices,but I'm not sure if it's going to work.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IPA待核：无法由可靠词典或全部已解析组件生成；未解析发音组件：I'm, it's；音标待核：未找到可追溯英式读音，不编造</w:t>
      </w:r>
    </w:p>
    <w:p>
      <w:pPr>
        <w:sectPr>
          <w:headerReference w:type="default" r:id="rId15"/>
          <w:footerReference w:type="default" r:id="rId16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after="1160"/>
      </w:pPr>
    </w:p>
    <w:p>
      <w:pPr>
        <w:pStyle w:val="CoverKicker"/>
      </w:pPr>
      <w:r>
        <w:t>第 50 章</w:t>
      </w:r>
    </w:p>
    <w:p>
      <w:pPr>
        <w:pStyle w:val="CoverTitle"/>
      </w:pPr>
      <w:r>
        <w:t>潮声归来</w:t>
      </w:r>
    </w:p>
    <w:p>
      <w:pPr>
        <w:pStyle w:val="CoverSubtitle"/>
      </w:pPr>
      <w:r>
        <w:t>全球与地方、修复性发展及长期承诺｜60 个微型段落｜386 个新学习单位</w:t>
      </w:r>
    </w:p>
    <w:p>
      <w:pPr>
        <w:pStyle w:val="CoverNote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color w:val="1F2937"/>
          <w:sz w:val="20"/>
        </w:rPr>
        <w:t>首场放映结束，潮声档案中新录入一个孩子的提问，为未来留下开放而温柔的回声</w:t>
      </w:r>
    </w:p>
    <w:p>
      <w:pPr>
        <w:pStyle w:val="CoverNote"/>
      </w:pPr>
      <w:r>
        <w:t>学习提示：正文负责高密度接触；每段后立即核对本段词卡。词源不确定时明确按整体记忆，不编造拆分。</w:t>
      </w:r>
    </w:p>
    <w:p>
      <w:r>
        <w:br w:type="page"/>
      </w:r>
    </w:p>
    <w:p>
      <w:pPr>
        <w:pStyle w:val="Heading1"/>
      </w:pPr>
      <w:r>
        <w:t>正文与段后精讲</w:t>
      </w:r>
    </w:p>
    <w:p>
      <w:r>
        <w:rPr>
          <w:rFonts w:ascii="Calibri" w:hAnsi="Calibri" w:eastAsia="Microsoft YaHei" w:cs="Calibri"/>
          <w:color w:val="667085"/>
          <w:sz w:val="20"/>
        </w:rPr>
        <w:t>本章共 60 个小段、386 项新词或词组；正文与词卡按首次出现顺序一一对应。</w:t>
      </w:r>
    </w:p>
    <w:p>
      <w:pPr>
        <w:pStyle w:val="Heading2"/>
      </w:pPr>
      <w:r>
        <w:t>第 01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01｜以全球与地方、修复性发展及长期承诺的一个日常现场开章，让受影响者而非抽象概念先出现；证物袋上的编号依次对应 </w:t>
      </w:r>
      <w:r>
        <w:rPr>
          <w:rFonts w:ascii="Calibri" w:hAnsi="Calibri" w:eastAsia="Microsoft YaHei" w:cs="Calibri"/>
          <w:b/>
          <w:color w:val="0B2545"/>
          <w:sz w:val="21"/>
        </w:rPr>
        <w:t>currency</w:t>
      </w:r>
      <w:r>
        <w:rPr>
          <w:rFonts w:ascii="Calibri" w:hAnsi="Calibri" w:eastAsia="Microsoft YaHei" w:cs="Calibri"/>
          <w:color w:val="9B1C1C"/>
          <w:sz w:val="20"/>
        </w:rPr>
        <w:t>（通货，货币）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sink</w:t>
      </w:r>
      <w:r>
        <w:rPr>
          <w:rFonts w:ascii="Calibri" w:hAnsi="Calibri" w:eastAsia="Microsoft YaHei" w:cs="Calibri"/>
          <w:color w:val="9B1C1C"/>
          <w:sz w:val="20"/>
        </w:rPr>
        <w:t>（洗涤槽）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mediate</w:t>
      </w:r>
      <w:r>
        <w:rPr>
          <w:rFonts w:ascii="Calibri" w:hAnsi="Calibri" w:eastAsia="Microsoft YaHei" w:cs="Calibri"/>
          <w:color w:val="9B1C1C"/>
          <w:sz w:val="20"/>
        </w:rPr>
        <w:t>（仲裁， 调停， 作为引起...的媒介， 居中调停）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fussy</w:t>
      </w:r>
      <w:r>
        <w:rPr>
          <w:rFonts w:ascii="Calibri" w:hAnsi="Calibri" w:eastAsia="Microsoft YaHei" w:cs="Calibri"/>
          <w:color w:val="9B1C1C"/>
          <w:sz w:val="20"/>
        </w:rPr>
        <w:t>（爱大惊小怪的）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，江穗把每个细节都写进公开可核的记录。陆岑用 </w:t>
      </w:r>
      <w:r>
        <w:rPr>
          <w:rFonts w:ascii="Calibri" w:hAnsi="Calibri" w:eastAsia="Microsoft YaHei" w:cs="Calibri"/>
          <w:b/>
          <w:color w:val="0B2545"/>
          <w:sz w:val="21"/>
        </w:rPr>
        <w:t>financial organization</w:t>
      </w:r>
      <w:r>
        <w:rPr>
          <w:rFonts w:ascii="Calibri" w:hAnsi="Calibri" w:eastAsia="Microsoft YaHei" w:cs="Calibri"/>
          <w:color w:val="9B1C1C"/>
          <w:sz w:val="20"/>
        </w:rPr>
        <w:t>（金融团体）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fastener</w:t>
      </w:r>
      <w:r>
        <w:rPr>
          <w:rFonts w:ascii="Calibri" w:hAnsi="Calibri" w:eastAsia="Microsoft YaHei" w:cs="Calibri"/>
          <w:color w:val="9B1C1C"/>
          <w:sz w:val="20"/>
        </w:rPr>
        <w:t>（紧固件，扣件）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London</w:t>
      </w:r>
      <w:r>
        <w:rPr>
          <w:rFonts w:ascii="Calibri" w:hAnsi="Calibri" w:eastAsia="Microsoft YaHei" w:cs="Calibri"/>
          <w:color w:val="9B1C1C"/>
          <w:sz w:val="20"/>
        </w:rPr>
        <w:t>（伦敦(英国首都)）</w:t>
      </w:r>
      <w:r>
        <w:rPr>
          <w:rFonts w:ascii="Calibri" w:hAnsi="Calibri" w:eastAsia="Microsoft YaHei" w:cs="Calibri"/>
          <w:color w:val="1F2937"/>
          <w:sz w:val="21"/>
        </w:rPr>
        <w:t xml:space="preserve"> 检查遗漏，两人的手在同一页纸上短暂相碰又同时停住。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currency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/ˈkʌrᵊnsi/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名词·通货，货币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currency form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sink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/sɪŋk/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名词·洗涤槽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mediate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/ˈmiːdɪɪt/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动词·仲裁， 调停， 作为引起...的媒介， 居中调停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fussy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/ˈfʌsi/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形容词·爱大惊小怪的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financial organization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/faɪˈnænʃəl ˌɔːgənaɪˈzeɪʃən/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短语·金融团体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financial organization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fastener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/ˈfɑːsnə(r)/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名词·紧固件，扣件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London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/ˈlʌndən/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名词·伦敦(英国首都)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london university press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02｜江穗采集现场声音，辨认本章议题对生活、安全或机会造成的直接影响；法务函件用 </w:t>
      </w:r>
      <w:r>
        <w:rPr>
          <w:rFonts w:ascii="Calibri" w:hAnsi="Calibri" w:eastAsia="Microsoft YaHei" w:cs="Calibri"/>
          <w:b/>
          <w:color w:val="0B2545"/>
          <w:sz w:val="21"/>
        </w:rPr>
        <w:t>external</w:t>
      </w:r>
      <w:r>
        <w:rPr>
          <w:rFonts w:ascii="Calibri" w:hAnsi="Calibri" w:eastAsia="Microsoft YaHei" w:cs="Calibri"/>
          <w:color w:val="9B1C1C"/>
          <w:sz w:val="20"/>
        </w:rPr>
        <w:t>（外部，外观，外面）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stripe</w:t>
      </w:r>
      <w:r>
        <w:rPr>
          <w:rFonts w:ascii="Calibri" w:hAnsi="Calibri" w:eastAsia="Microsoft YaHei" w:cs="Calibri"/>
          <w:color w:val="9B1C1C"/>
          <w:sz w:val="20"/>
        </w:rPr>
        <w:t>（长条，条纹，军服上表示军阶的臂章条纹）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moss</w:t>
      </w:r>
      <w:r>
        <w:rPr>
          <w:rFonts w:ascii="Calibri" w:hAnsi="Calibri" w:eastAsia="Microsoft YaHei" w:cs="Calibri"/>
          <w:color w:val="9B1C1C"/>
          <w:sz w:val="20"/>
        </w:rPr>
        <w:t>（苔，藓，地衣）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granddaughter</w:t>
      </w:r>
      <w:r>
        <w:rPr>
          <w:rFonts w:ascii="Calibri" w:hAnsi="Calibri" w:eastAsia="Microsoft YaHei" w:cs="Calibri"/>
          <w:color w:val="9B1C1C"/>
          <w:sz w:val="20"/>
        </w:rPr>
        <w:t>（孙女，外孙女）</w:t>
      </w:r>
      <w:r>
        <w:rPr>
          <w:rFonts w:ascii="Calibri" w:hAnsi="Calibri" w:eastAsia="Microsoft YaHei" w:cs="Calibri"/>
          <w:color w:val="1F2937"/>
          <w:sz w:val="21"/>
        </w:rPr>
        <w:t xml:space="preserve"> 构成一道看似严密的防线，江穗逐条指出其中的人为遮蔽。陆岑依据 </w:t>
      </w:r>
      <w:r>
        <w:rPr>
          <w:rFonts w:ascii="Calibri" w:hAnsi="Calibri" w:eastAsia="Microsoft YaHei" w:cs="Calibri"/>
          <w:b/>
          <w:color w:val="0B2545"/>
          <w:sz w:val="21"/>
        </w:rPr>
        <w:t>food production</w:t>
      </w:r>
      <w:r>
        <w:rPr>
          <w:rFonts w:ascii="Calibri" w:hAnsi="Calibri" w:eastAsia="Microsoft YaHei" w:cs="Calibri"/>
          <w:color w:val="9B1C1C"/>
          <w:sz w:val="20"/>
        </w:rPr>
        <w:t>（食品生产）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folded</w:t>
      </w:r>
      <w:r>
        <w:rPr>
          <w:rFonts w:ascii="Calibri" w:hAnsi="Calibri" w:eastAsia="Microsoft YaHei" w:cs="Calibri"/>
          <w:color w:val="9B1C1C"/>
          <w:sz w:val="20"/>
        </w:rPr>
        <w:t>（折叠的，褶曲的）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Yen</w:t>
      </w:r>
      <w:r>
        <w:rPr>
          <w:rFonts w:ascii="Calibri" w:hAnsi="Calibri" w:eastAsia="Microsoft YaHei" w:cs="Calibri"/>
          <w:color w:val="9B1C1C"/>
          <w:sz w:val="20"/>
        </w:rPr>
        <w:t>（(货币) 日元）</w:t>
      </w:r>
      <w:r>
        <w:rPr>
          <w:rFonts w:ascii="Calibri" w:hAnsi="Calibri" w:eastAsia="Microsoft YaHei" w:cs="Calibri"/>
          <w:color w:val="1F2937"/>
          <w:sz w:val="21"/>
        </w:rPr>
        <w:t xml:space="preserve"> 准备回应，在署名之前先让她确认每一项风险。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external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/ɛksˈtɜːnl/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名词·外部，外观，外面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external organisation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stripe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/straɪp/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名词·长条，条纹，军服上表示军阶的臂章条纹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/mɒs/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名词·苔，藓，地衣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granddaughter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/ˈgrænˌdɔːtə/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名词·孙女，外孙女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food production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/fuːd prəˈdʌkʃən/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短语·食品生产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food production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folded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/ˈfəʊldɪd/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形容词·折叠的，褶曲的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cut and folded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Yen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/jen/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名词·(货币) 日元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03｜陆岑从空间、工程或制度设计角度指出一个容易被忽略的责任缺口；临时安全屋的墙上贴满 </w:t>
      </w:r>
      <w:r>
        <w:rPr>
          <w:rFonts w:ascii="Calibri" w:hAnsi="Calibri" w:eastAsia="Microsoft YaHei" w:cs="Calibri"/>
          <w:b/>
          <w:color w:val="0B2545"/>
          <w:sz w:val="21"/>
        </w:rPr>
        <w:t>harbour</w:t>
      </w:r>
      <w:r>
        <w:rPr>
          <w:rFonts w:ascii="Calibri" w:hAnsi="Calibri" w:eastAsia="Microsoft YaHei" w:cs="Calibri"/>
          <w:color w:val="9B1C1C"/>
          <w:sz w:val="20"/>
        </w:rPr>
        <w:t>（(=harbor) 海港）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tolerant</w:t>
      </w:r>
      <w:r>
        <w:rPr>
          <w:rFonts w:ascii="Calibri" w:hAnsi="Calibri" w:eastAsia="Microsoft YaHei" w:cs="Calibri"/>
          <w:color w:val="9B1C1C"/>
          <w:sz w:val="20"/>
        </w:rPr>
        <w:t>（宽容的【同根】tolerance n. 忍耐）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oblivious</w:t>
      </w:r>
      <w:r>
        <w:rPr>
          <w:rFonts w:ascii="Calibri" w:hAnsi="Calibri" w:eastAsia="Microsoft YaHei" w:cs="Calibri"/>
          <w:color w:val="9B1C1C"/>
          <w:sz w:val="20"/>
        </w:rPr>
        <w:t>（遗忘的， 忘却的， 健忘的）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happy</w:t>
      </w:r>
      <w:r>
        <w:rPr>
          <w:rFonts w:ascii="Calibri" w:hAnsi="Calibri" w:eastAsia="Microsoft YaHei" w:cs="Calibri"/>
          <w:color w:val="9B1C1C"/>
          <w:sz w:val="20"/>
        </w:rPr>
        <w:t>（快乐的，幸福的，乐意的，令人满意的）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，江穗将零散线索重新分成事实、推测与情绪。陆岑围绕 </w:t>
      </w:r>
      <w:r>
        <w:rPr>
          <w:rFonts w:ascii="Calibri" w:hAnsi="Calibri" w:eastAsia="Microsoft YaHei" w:cs="Calibri"/>
          <w:b/>
          <w:color w:val="0B2545"/>
          <w:sz w:val="21"/>
        </w:rPr>
        <w:t>foreign exchange</w:t>
      </w:r>
      <w:r>
        <w:rPr>
          <w:rFonts w:ascii="Calibri" w:hAnsi="Calibri" w:eastAsia="Microsoft YaHei" w:cs="Calibri"/>
          <w:color w:val="9B1C1C"/>
          <w:sz w:val="20"/>
        </w:rPr>
        <w:t>（外汇）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genetically</w:t>
      </w:r>
      <w:r>
        <w:rPr>
          <w:rFonts w:ascii="Calibri" w:hAnsi="Calibri" w:eastAsia="Microsoft YaHei" w:cs="Calibri"/>
          <w:color w:val="9B1C1C"/>
          <w:sz w:val="20"/>
        </w:rPr>
        <w:t>（从基因方面，从遗传学角度）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East Park</w:t>
      </w:r>
      <w:r>
        <w:rPr>
          <w:rFonts w:ascii="Calibri" w:hAnsi="Calibri" w:eastAsia="Microsoft YaHei" w:cs="Calibri"/>
          <w:color w:val="9B1C1C"/>
          <w:sz w:val="20"/>
        </w:rPr>
        <w:t>（东部公园）</w:t>
      </w:r>
      <w:r>
        <w:rPr>
          <w:rFonts w:ascii="Calibri" w:hAnsi="Calibri" w:eastAsia="Microsoft YaHei" w:cs="Calibri"/>
          <w:color w:val="1F2937"/>
          <w:sz w:val="21"/>
        </w:rPr>
        <w:t xml:space="preserve"> 补上最后几块拼图，也接受她提出的相处规则不能再被打破。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harbour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/ˈhɑːbə/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名词·(=harbor) 海港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Harbour Road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tolerant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/ˈtɒlərənt/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形容词·宽容的【同根】tolerance n. 忍耐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oblivious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/əˈblɪvɪəs/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形容词·遗忘的， 忘却的， 健忘的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happy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/ˈhæpi/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单词（词性待核）·快乐的，幸福的，乐意的，令人满意的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foreign exchange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/ˈfɒrɪn ɪksˈʧeɪnʤ/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短语·外汇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foreign exchange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genetically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/dʒəˈnetɪkli/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副词·从基因方面，从遗传学角度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East Park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/iːst pɑːk/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短语·东部公园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East Park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04｜两人确定本章调查目标、可使用资源和不能越过的伦理边界；程叙留下的便笺把 </w:t>
      </w:r>
      <w:r>
        <w:rPr>
          <w:rFonts w:ascii="Calibri" w:hAnsi="Calibri" w:eastAsia="Microsoft YaHei" w:cs="Calibri"/>
          <w:b/>
          <w:color w:val="0B2545"/>
          <w:sz w:val="21"/>
        </w:rPr>
        <w:t>visible</w:t>
      </w:r>
      <w:r>
        <w:rPr>
          <w:rFonts w:ascii="Calibri" w:hAnsi="Calibri" w:eastAsia="Microsoft YaHei" w:cs="Calibri"/>
          <w:color w:val="9B1C1C"/>
          <w:sz w:val="20"/>
        </w:rPr>
        <w:t>（可见物，进出口贸易中的有形项目）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turnover</w:t>
      </w:r>
      <w:r>
        <w:rPr>
          <w:rFonts w:ascii="Calibri" w:hAnsi="Calibri" w:eastAsia="Microsoft YaHei" w:cs="Calibri"/>
          <w:color w:val="9B1C1C"/>
          <w:sz w:val="20"/>
        </w:rPr>
        <w:t>（营业额，营业收入，人员调整，人员更替率）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peach</w:t>
      </w:r>
      <w:r>
        <w:rPr>
          <w:rFonts w:ascii="Calibri" w:hAnsi="Calibri" w:eastAsia="Microsoft YaHei" w:cs="Calibri"/>
          <w:color w:val="9B1C1C"/>
          <w:sz w:val="20"/>
        </w:rPr>
        <w:t>（桃，桃树）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hold-up</w:t>
      </w:r>
      <w:r>
        <w:rPr>
          <w:rFonts w:ascii="Calibri" w:hAnsi="Calibri" w:eastAsia="Microsoft YaHei" w:cs="Calibri"/>
          <w:color w:val="9B1C1C"/>
          <w:sz w:val="20"/>
        </w:rPr>
        <w:t>（停顿，耽误）</w:t>
      </w:r>
      <w:r>
        <w:rPr>
          <w:rFonts w:ascii="Calibri" w:hAnsi="Calibri" w:eastAsia="Microsoft YaHei" w:cs="Calibri"/>
          <w:color w:val="1F2937"/>
          <w:sz w:val="21"/>
        </w:rPr>
        <w:t xml:space="preserve"> 排成一列，像是专门等待江穗解开的暗号。陆岑以 </w:t>
      </w:r>
      <w:r>
        <w:rPr>
          <w:rFonts w:ascii="Calibri" w:hAnsi="Calibri" w:eastAsia="Microsoft YaHei" w:cs="Calibri"/>
          <w:b/>
          <w:color w:val="0B2545"/>
          <w:sz w:val="21"/>
        </w:rPr>
        <w:t>fund the plan</w:t>
      </w:r>
      <w:r>
        <w:rPr>
          <w:rFonts w:ascii="Calibri" w:hAnsi="Calibri" w:eastAsia="Microsoft YaHei" w:cs="Calibri"/>
          <w:color w:val="9B1C1C"/>
          <w:sz w:val="20"/>
        </w:rPr>
        <w:t>（资助计划）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gifts</w:t>
      </w:r>
      <w:r>
        <w:rPr>
          <w:rFonts w:ascii="Calibri" w:hAnsi="Calibri" w:eastAsia="Microsoft YaHei" w:cs="Calibri"/>
          <w:color w:val="9B1C1C"/>
          <w:sz w:val="20"/>
        </w:rPr>
        <w:t>（礼品，[贸易] 赠品，礼物，天赋(gift的复数形式)）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GPS navigation unit</w:t>
      </w:r>
      <w:r>
        <w:rPr>
          <w:rFonts w:ascii="Calibri" w:hAnsi="Calibri" w:eastAsia="Microsoft YaHei" w:cs="Calibri"/>
          <w:color w:val="9B1C1C"/>
          <w:sz w:val="20"/>
        </w:rPr>
        <w:t>（全球定位系统导航）</w:t>
      </w:r>
      <w:r>
        <w:rPr>
          <w:rFonts w:ascii="Calibri" w:hAnsi="Calibri" w:eastAsia="Microsoft YaHei" w:cs="Calibri"/>
          <w:color w:val="1F2937"/>
          <w:sz w:val="21"/>
        </w:rPr>
        <w:t xml:space="preserve"> 对照旧案，终于说出一个可能让他们再次分开的判断。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visible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/ˈvɪzəbl/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名词·可见物，进出口贸易中的有形项目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 visible view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turnover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/ˈtɜːnˌəʊvə/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名词·营业额，营业收入，人员调整，人员更替率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peach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/piːʧ/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名词·桃，桃树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hold-up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/ˈhəʊldʌp/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名词·停顿，耽误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fund the plan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/fʌnd ðiː plæn/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短语·资助计划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fund the plan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gifts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/ɡɪfts/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名词·礼品，[贸易] 赠品，礼物，天赋(gift的复数形式)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GPS navigation unit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/dʒiː piː es ˌnævɪˈgeɪʃən ˈjuːnɪt/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短语·全球定位系统导航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GPS navigation unit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05｜一个细小异常把主题现场与海堤总案连接起来；审讯记录把 </w:t>
      </w:r>
      <w:r>
        <w:rPr>
          <w:rFonts w:ascii="Calibri" w:hAnsi="Calibri" w:eastAsia="Microsoft YaHei" w:cs="Calibri"/>
          <w:b/>
          <w:color w:val="0B2545"/>
          <w:sz w:val="21"/>
        </w:rPr>
        <w:t>opportunity</w:t>
      </w:r>
      <w:r>
        <w:rPr>
          <w:rFonts w:ascii="Calibri" w:hAnsi="Calibri" w:eastAsia="Microsoft YaHei" w:cs="Calibri"/>
          <w:color w:val="9B1C1C"/>
          <w:sz w:val="20"/>
        </w:rPr>
        <w:t>（机会）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welcome</w:t>
      </w:r>
      <w:r>
        <w:rPr>
          <w:rFonts w:ascii="Calibri" w:hAnsi="Calibri" w:eastAsia="Microsoft YaHei" w:cs="Calibri"/>
          <w:color w:val="9B1C1C"/>
          <w:sz w:val="20"/>
        </w:rPr>
        <w:t>（欢迎a. 受欢迎的vt.）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playroom</w:t>
      </w:r>
      <w:r>
        <w:rPr>
          <w:rFonts w:ascii="Calibri" w:hAnsi="Calibri" w:eastAsia="Microsoft YaHei" w:cs="Calibri"/>
          <w:color w:val="9B1C1C"/>
          <w:sz w:val="20"/>
        </w:rPr>
        <w:t>（游戏室，娱乐室）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illusive</w:t>
      </w:r>
      <w:r>
        <w:rPr>
          <w:rFonts w:ascii="Calibri" w:hAnsi="Calibri" w:eastAsia="Microsoft YaHei" w:cs="Calibri"/>
          <w:color w:val="9B1C1C"/>
          <w:sz w:val="20"/>
        </w:rPr>
        <w:t>（幻觉的）</w:t>
      </w:r>
      <w:r>
        <w:rPr>
          <w:rFonts w:ascii="Calibri" w:hAnsi="Calibri" w:eastAsia="Microsoft YaHei" w:cs="Calibri"/>
          <w:color w:val="1F2937"/>
          <w:sz w:val="21"/>
        </w:rPr>
        <w:t xml:space="preserve"> 留在同一页，江穗从词序变化判断口供曾被人指导。陆岑借 </w:t>
      </w:r>
      <w:r>
        <w:rPr>
          <w:rFonts w:ascii="Calibri" w:hAnsi="Calibri" w:eastAsia="Microsoft YaHei" w:cs="Calibri"/>
          <w:b/>
          <w:color w:val="0B2545"/>
          <w:sz w:val="21"/>
        </w:rPr>
        <w:t>global payments</w:t>
      </w:r>
      <w:r>
        <w:rPr>
          <w:rFonts w:ascii="Calibri" w:hAnsi="Calibri" w:eastAsia="Microsoft YaHei" w:cs="Calibri"/>
          <w:color w:val="9B1C1C"/>
          <w:sz w:val="20"/>
        </w:rPr>
        <w:t>（无）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halftime</w:t>
      </w:r>
      <w:r>
        <w:rPr>
          <w:rFonts w:ascii="Calibri" w:hAnsi="Calibri" w:eastAsia="Microsoft YaHei" w:cs="Calibri"/>
          <w:color w:val="9B1C1C"/>
          <w:sz w:val="20"/>
        </w:rPr>
        <w:t>（中场休息时间）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International Direct Dialing</w:t>
      </w:r>
      <w:r>
        <w:rPr>
          <w:rFonts w:ascii="Calibri" w:hAnsi="Calibri" w:eastAsia="Microsoft YaHei" w:cs="Calibri"/>
          <w:color w:val="9B1C1C"/>
          <w:sz w:val="20"/>
        </w:rPr>
        <w:t>（国际直拨）</w:t>
      </w:r>
      <w:r>
        <w:rPr>
          <w:rFonts w:ascii="Calibri" w:hAnsi="Calibri" w:eastAsia="Microsoft YaHei" w:cs="Calibri"/>
          <w:color w:val="1F2937"/>
          <w:sz w:val="21"/>
        </w:rPr>
        <w:t xml:space="preserve"> 找到原始版本，也第一次清楚说明自己当年的责任。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opportunity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/ˌɒpəˈtjuːnɪti/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名词·机会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business opportunity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welcome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/ˈwɛlkəm/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感叹词·欢迎a. 受欢迎的vt.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home welcome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playroom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/ˈpleɪˌrum/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名词·游戏室，娱乐室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illusive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/ɪˈluːsɪv/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形容词·幻觉的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global payments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/ˈgləʊbəl pˈeɪmənts/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global payments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halftime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/ˌhɑːfˈtaɪm/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单词（词性待核）·中场休息时间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International Direct Dialing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短语·国际直拨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International Direct Dialing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IPA待核：无法由可靠词典或全部已解析组件生成；未解析发音组件：Dialing；音标待核：未找到可追溯英式读音，不编造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06｜触发事件发生：秦衡被捕、资产被冻结，但城市仍需决定如何修复受害者生活与受损环境；监听片段中先后响起 </w:t>
      </w:r>
      <w:r>
        <w:rPr>
          <w:rFonts w:ascii="Calibri" w:hAnsi="Calibri" w:eastAsia="Microsoft YaHei" w:cs="Calibri"/>
          <w:b/>
          <w:color w:val="0B2545"/>
          <w:sz w:val="21"/>
        </w:rPr>
        <w:t>coin</w:t>
      </w:r>
      <w:r>
        <w:rPr>
          <w:rFonts w:ascii="Calibri" w:hAnsi="Calibri" w:eastAsia="Microsoft YaHei" w:cs="Calibri"/>
          <w:color w:val="9B1C1C"/>
          <w:sz w:val="20"/>
        </w:rPr>
        <w:t>（铸币，硬币 vt. 铸造，创造）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drinking machine</w:t>
      </w:r>
      <w:r>
        <w:rPr>
          <w:rFonts w:ascii="Calibri" w:hAnsi="Calibri" w:eastAsia="Microsoft YaHei" w:cs="Calibri"/>
          <w:color w:val="9B1C1C"/>
          <w:sz w:val="20"/>
        </w:rPr>
        <w:t>（饮水机）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principally</w:t>
      </w:r>
      <w:r>
        <w:rPr>
          <w:rFonts w:ascii="Calibri" w:hAnsi="Calibri" w:eastAsia="Microsoft YaHei" w:cs="Calibri"/>
          <w:color w:val="9B1C1C"/>
          <w:sz w:val="20"/>
        </w:rPr>
        <w:t>（主要，大抵）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indefinitely</w:t>
      </w:r>
      <w:r>
        <w:rPr>
          <w:rFonts w:ascii="Calibri" w:hAnsi="Calibri" w:eastAsia="Microsoft YaHei" w:cs="Calibri"/>
          <w:color w:val="9B1C1C"/>
          <w:sz w:val="20"/>
        </w:rPr>
        <w:t>（不明确地）</w:t>
      </w:r>
      <w:r>
        <w:rPr>
          <w:rFonts w:ascii="Calibri" w:hAnsi="Calibri" w:eastAsia="Microsoft YaHei" w:cs="Calibri"/>
          <w:color w:val="1F2937"/>
          <w:sz w:val="21"/>
        </w:rPr>
        <w:t xml:space="preserve">，江穗按下暂停键，把最可疑的一秒重新播放。陆岑从 </w:t>
      </w:r>
      <w:r>
        <w:rPr>
          <w:rFonts w:ascii="Calibri" w:hAnsi="Calibri" w:eastAsia="Microsoft YaHei" w:cs="Calibri"/>
          <w:b/>
          <w:color w:val="0B2545"/>
          <w:sz w:val="21"/>
        </w:rPr>
        <w:t>grapefruit flavor</w:t>
      </w:r>
      <w:r>
        <w:rPr>
          <w:rFonts w:ascii="Calibri" w:hAnsi="Calibri" w:eastAsia="Microsoft YaHei" w:cs="Calibri"/>
          <w:color w:val="9B1C1C"/>
          <w:sz w:val="20"/>
        </w:rPr>
        <w:t>（西柚味）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humility</w:t>
      </w:r>
      <w:r>
        <w:rPr>
          <w:rFonts w:ascii="Calibri" w:hAnsi="Calibri" w:eastAsia="Microsoft YaHei" w:cs="Calibri"/>
          <w:color w:val="9B1C1C"/>
          <w:sz w:val="20"/>
        </w:rPr>
        <w:t>（谦卑【搭配】with humility 谦逊地）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North Island</w:t>
      </w:r>
      <w:r>
        <w:rPr>
          <w:rFonts w:ascii="Calibri" w:hAnsi="Calibri" w:eastAsia="Microsoft YaHei" w:cs="Calibri"/>
          <w:color w:val="9B1C1C"/>
          <w:sz w:val="20"/>
        </w:rPr>
        <w:t>（(新西兰) 北岛 ( 连 )）</w:t>
      </w:r>
      <w:r>
        <w:rPr>
          <w:rFonts w:ascii="Calibri" w:hAnsi="Calibri" w:eastAsia="Microsoft YaHei" w:cs="Calibri"/>
          <w:color w:val="1F2937"/>
          <w:sz w:val="21"/>
        </w:rPr>
        <w:t xml:space="preserve"> 判断说话人的意图，彼此靠得很近却都没有越过尚未修复的边界。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coin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/kɔɪn/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名词·铸币，硬币 vt. 铸造，创造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drinking machine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/ˈdrɪŋkɪŋ məˈʃiːn/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短语·饮水机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drinking machine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principally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/ˈprɪnsəpəli/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副词·主要，大抵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principal → principally（-ly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indefinitely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/ɪnˈdɛfɪnɪtli/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副词·不明确地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indefinite → indefinitely（-ly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grapefruit flavor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/ɡɹˈeɪpfɹuːt ˈfleɪvə/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短语·西柚味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grapefruit flavor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humility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/hjuːˈmɪləti/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名词·谦卑【搭配】with humility 谦逊地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North Island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/nɔːθ ˈaɪlənd/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短语·(新西兰) 北岛 ( 连 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North Island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07｜江穗先记录原始信息，避免第一反应污染后续判断；江穗从公开数据库检出 </w:t>
      </w:r>
      <w:r>
        <w:rPr>
          <w:rFonts w:ascii="Calibri" w:hAnsi="Calibri" w:eastAsia="Microsoft YaHei" w:cs="Calibri"/>
          <w:b/>
          <w:color w:val="0B2545"/>
          <w:sz w:val="21"/>
        </w:rPr>
        <w:t>migrate</w:t>
      </w:r>
      <w:r>
        <w:rPr>
          <w:rFonts w:ascii="Calibri" w:hAnsi="Calibri" w:eastAsia="Microsoft YaHei" w:cs="Calibri"/>
          <w:color w:val="9B1C1C"/>
          <w:sz w:val="20"/>
        </w:rPr>
        <w:t>（迁移，移居）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telephone survey</w:t>
      </w:r>
      <w:r>
        <w:rPr>
          <w:rFonts w:ascii="Calibri" w:hAnsi="Calibri" w:eastAsia="Microsoft YaHei" w:cs="Calibri"/>
          <w:color w:val="9B1C1C"/>
          <w:sz w:val="20"/>
        </w:rPr>
        <w:t>（电话调查）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recent</w:t>
      </w:r>
      <w:r>
        <w:rPr>
          <w:rFonts w:ascii="Calibri" w:hAnsi="Calibri" w:eastAsia="Microsoft YaHei" w:cs="Calibri"/>
          <w:color w:val="9B1C1C"/>
          <w:sz w:val="20"/>
        </w:rPr>
        <w:t>（最近的，近代的）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intangible</w:t>
      </w:r>
      <w:r>
        <w:rPr>
          <w:rFonts w:ascii="Calibri" w:hAnsi="Calibri" w:eastAsia="Microsoft YaHei" w:cs="Calibri"/>
          <w:color w:val="9B1C1C"/>
          <w:sz w:val="20"/>
        </w:rPr>
        <w:t>（无形的）</w:t>
      </w:r>
      <w:r>
        <w:rPr>
          <w:rFonts w:ascii="Calibri" w:hAnsi="Calibri" w:eastAsia="Microsoft YaHei" w:cs="Calibri"/>
          <w:color w:val="1F2937"/>
          <w:sz w:val="21"/>
        </w:rPr>
        <w:t xml:space="preserve">，一组普通词条由此连成隐藏多年的轨迹。陆岑把 </w:t>
      </w:r>
      <w:r>
        <w:rPr>
          <w:rFonts w:ascii="Calibri" w:hAnsi="Calibri" w:eastAsia="Microsoft YaHei" w:cs="Calibri"/>
          <w:b/>
          <w:color w:val="0B2545"/>
          <w:sz w:val="21"/>
        </w:rPr>
        <w:t>have a cold</w:t>
      </w:r>
      <w:r>
        <w:rPr>
          <w:rFonts w:ascii="Calibri" w:hAnsi="Calibri" w:eastAsia="Microsoft YaHei" w:cs="Calibri"/>
          <w:color w:val="9B1C1C"/>
          <w:sz w:val="20"/>
        </w:rPr>
        <w:t>（感冒）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indolent</w:t>
      </w:r>
      <w:r>
        <w:rPr>
          <w:rFonts w:ascii="Calibri" w:hAnsi="Calibri" w:eastAsia="Microsoft YaHei" w:cs="Calibri"/>
          <w:color w:val="9B1C1C"/>
          <w:sz w:val="20"/>
        </w:rPr>
        <w:t>（懒惰的， 倦怠的， 不活跃的， 无行动的）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West Lake</w:t>
      </w:r>
      <w:r>
        <w:rPr>
          <w:rFonts w:ascii="Calibri" w:hAnsi="Calibri" w:eastAsia="Microsoft YaHei" w:cs="Calibri"/>
          <w:color w:val="9B1C1C"/>
          <w:sz w:val="20"/>
        </w:rPr>
        <w:t>（西湖(地名答案)）</w:t>
      </w:r>
      <w:r>
        <w:rPr>
          <w:rFonts w:ascii="Calibri" w:hAnsi="Calibri" w:eastAsia="Microsoft YaHei" w:cs="Calibri"/>
          <w:color w:val="1F2937"/>
          <w:sz w:val="21"/>
        </w:rPr>
        <w:t xml:space="preserve"> 转成可验证的假设，两人第一次为同一个结论同时松了口气。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migrate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/maɪˈgreɪt/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不及物动词·迁移，移居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telephone survey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/ˈtɛlɪfəʊn ˈsɜːveɪ/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短语·电话调查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telephone survey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recent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/ˈriːsnt/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形容词·最近的，近代的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intangible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/ɪnˈtænʤəbl/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形容词·无形的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have a cold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/hæv ə kˈəʊld/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短语·感冒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have a cold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indolent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/'ɪndələnt/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单词（词性待核）·懒惰的， 倦怠的， 不活跃的， 无行动的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West Lake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/wɛst leɪk/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短语·西湖(地名答案)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West Lake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08｜陆岑提出至少一种替代解释，并列出需要核验的条件；现场地图把 </w:t>
      </w:r>
      <w:r>
        <w:rPr>
          <w:rFonts w:ascii="Calibri" w:hAnsi="Calibri" w:eastAsia="Microsoft YaHei" w:cs="Calibri"/>
          <w:b/>
          <w:color w:val="0B2545"/>
          <w:sz w:val="21"/>
        </w:rPr>
        <w:t>bank</w:t>
      </w:r>
      <w:r>
        <w:rPr>
          <w:rFonts w:ascii="Calibri" w:hAnsi="Calibri" w:eastAsia="Microsoft YaHei" w:cs="Calibri"/>
          <w:color w:val="9B1C1C"/>
          <w:sz w:val="20"/>
        </w:rPr>
        <w:t>（银行，岸，堤vi. 存入(经营)银行，信赖）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actual</w:t>
      </w:r>
      <w:r>
        <w:rPr>
          <w:rFonts w:ascii="Calibri" w:hAnsi="Calibri" w:eastAsia="Microsoft YaHei" w:cs="Calibri"/>
          <w:color w:val="9B1C1C"/>
          <w:sz w:val="20"/>
        </w:rPr>
        <w:t>（实际的，真实的【同根】actually adv. 实际上，居然）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rich</w:t>
      </w:r>
      <w:r>
        <w:rPr>
          <w:rFonts w:ascii="Calibri" w:hAnsi="Calibri" w:eastAsia="Microsoft YaHei" w:cs="Calibri"/>
          <w:color w:val="9B1C1C"/>
          <w:sz w:val="20"/>
        </w:rPr>
        <w:t>（富有的，肥沃的，昂贵的）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internationalize</w:t>
      </w:r>
      <w:r>
        <w:rPr>
          <w:rFonts w:ascii="Calibri" w:hAnsi="Calibri" w:eastAsia="Microsoft YaHei" w:cs="Calibri"/>
          <w:color w:val="9B1C1C"/>
          <w:sz w:val="20"/>
        </w:rPr>
        <w:t>（使国际化）</w:t>
      </w:r>
      <w:r>
        <w:rPr>
          <w:rFonts w:ascii="Calibri" w:hAnsi="Calibri" w:eastAsia="Microsoft YaHei" w:cs="Calibri"/>
          <w:color w:val="1F2937"/>
          <w:sz w:val="21"/>
        </w:rPr>
        <w:t xml:space="preserve"> 标在不同位置，江穗沿着人群留下的痕迹向内推进。陆岑借 </w:t>
      </w:r>
      <w:r>
        <w:rPr>
          <w:rFonts w:ascii="Calibri" w:hAnsi="Calibri" w:eastAsia="Microsoft YaHei" w:cs="Calibri"/>
          <w:b/>
          <w:color w:val="0B2545"/>
          <w:sz w:val="21"/>
        </w:rPr>
        <w:t>hot house</w:t>
      </w:r>
      <w:r>
        <w:rPr>
          <w:rFonts w:ascii="Calibri" w:hAnsi="Calibri" w:eastAsia="Microsoft YaHei" w:cs="Calibri"/>
          <w:color w:val="9B1C1C"/>
          <w:sz w:val="20"/>
        </w:rPr>
        <w:t>（温室，暖房，干燥室）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interrelation</w:t>
      </w:r>
      <w:r>
        <w:rPr>
          <w:rFonts w:ascii="Calibri" w:hAnsi="Calibri" w:eastAsia="Microsoft YaHei" w:cs="Calibri"/>
          <w:color w:val="9B1C1C"/>
          <w:sz w:val="20"/>
        </w:rPr>
        <w:t>（相互联系）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Sanskrit</w:t>
      </w:r>
      <w:r>
        <w:rPr>
          <w:rFonts w:ascii="Calibri" w:hAnsi="Calibri" w:eastAsia="Microsoft YaHei" w:cs="Calibri"/>
          <w:color w:val="9B1C1C"/>
          <w:sz w:val="20"/>
        </w:rPr>
        <w:t>（梵文）</w:t>
      </w:r>
      <w:r>
        <w:rPr>
          <w:rFonts w:ascii="Calibri" w:hAnsi="Calibri" w:eastAsia="Microsoft YaHei" w:cs="Calibri"/>
          <w:color w:val="1F2937"/>
          <w:sz w:val="21"/>
        </w:rPr>
        <w:t xml:space="preserve"> 测算风险，却在给出方案前先问她是否愿意同行。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bank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/bæŋk/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名词·银行，岸，堤vi. 存入(经营)银行，信赖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bank statement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actual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/ˈækʧʊəl/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形容词·实际的，真实的【同根】actually adv. 实际上，居然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rich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/rɪʧ/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形容词·富有的，肥沃的，昂贵的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rich experiences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internationalize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/ˌɪntə(ː)ˈnæʃnəlaɪz/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动词·使国际化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hot house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/hɒt haʊs/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短语·温室，暖房，干燥室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hot house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interrelation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/ˌɪntərrɪˈleɪʃnˌʃɪp/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名词·相互联系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Sanskrit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/ˈsænskrɪt/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名词·梵文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09｜二人确认事件涉及谁的利益、谁可能受伤以及谁有权限介入；仓库清单把 </w:t>
      </w:r>
      <w:r>
        <w:rPr>
          <w:rFonts w:ascii="Calibri" w:hAnsi="Calibri" w:eastAsia="Microsoft YaHei" w:cs="Calibri"/>
          <w:b/>
          <w:color w:val="0B2545"/>
          <w:sz w:val="21"/>
        </w:rPr>
        <w:t>global</w:t>
      </w:r>
      <w:r>
        <w:rPr>
          <w:rFonts w:ascii="Calibri" w:hAnsi="Calibri" w:eastAsia="Microsoft YaHei" w:cs="Calibri"/>
          <w:color w:val="9B1C1C"/>
          <w:sz w:val="20"/>
        </w:rPr>
        <w:t>（全球的，总体的，球形的）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appreciation</w:t>
      </w:r>
      <w:r>
        <w:rPr>
          <w:rFonts w:ascii="Calibri" w:hAnsi="Calibri" w:eastAsia="Microsoft YaHei" w:cs="Calibri"/>
          <w:color w:val="9B1C1C"/>
          <w:sz w:val="20"/>
        </w:rPr>
        <w:t>（欣赏，鉴别，感激）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sensational</w:t>
      </w:r>
      <w:r>
        <w:rPr>
          <w:rFonts w:ascii="Calibri" w:hAnsi="Calibri" w:eastAsia="Microsoft YaHei" w:cs="Calibri"/>
          <w:color w:val="9B1C1C"/>
          <w:sz w:val="20"/>
        </w:rPr>
        <w:t>（轰动的）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joyful</w:t>
      </w:r>
      <w:r>
        <w:rPr>
          <w:rFonts w:ascii="Calibri" w:hAnsi="Calibri" w:eastAsia="Microsoft YaHei" w:cs="Calibri"/>
          <w:color w:val="9B1C1C"/>
          <w:sz w:val="20"/>
        </w:rPr>
        <w:t>（十分喜悦的，快乐的）</w:t>
      </w:r>
      <w:r>
        <w:rPr>
          <w:rFonts w:ascii="Calibri" w:hAnsi="Calibri" w:eastAsia="Microsoft YaHei" w:cs="Calibri"/>
          <w:color w:val="1F2937"/>
          <w:sz w:val="21"/>
        </w:rPr>
        <w:t xml:space="preserve"> 分散在不同批次，江穗据此发现有人刻意制造不相关的假象。陆岑沿 </w:t>
      </w:r>
      <w:r>
        <w:rPr>
          <w:rFonts w:ascii="Calibri" w:hAnsi="Calibri" w:eastAsia="Microsoft YaHei" w:cs="Calibri"/>
          <w:b/>
          <w:color w:val="0B2545"/>
          <w:sz w:val="21"/>
        </w:rPr>
        <w:t>inconvenient location</w:t>
      </w:r>
      <w:r>
        <w:rPr>
          <w:rFonts w:ascii="Calibri" w:hAnsi="Calibri" w:eastAsia="Microsoft YaHei" w:cs="Calibri"/>
          <w:color w:val="9B1C1C"/>
          <w:sz w:val="20"/>
        </w:rPr>
        <w:t>（不方便的位置）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lamps</w:t>
      </w:r>
      <w:r>
        <w:rPr>
          <w:rFonts w:ascii="Calibri" w:hAnsi="Calibri" w:eastAsia="Microsoft YaHei" w:cs="Calibri"/>
          <w:color w:val="9B1C1C"/>
          <w:sz w:val="20"/>
        </w:rPr>
        <w:t>（灯）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Being able to speak English well is by far the most important skill in this globalized world.</w:t>
      </w:r>
      <w:r>
        <w:rPr>
          <w:rFonts w:ascii="Calibri" w:hAnsi="Calibri" w:eastAsia="Microsoft YaHei" w:cs="Calibri"/>
          <w:color w:val="9B1C1C"/>
          <w:sz w:val="20"/>
        </w:rPr>
        <w:t>（在这个全球化的世界里，说一口流利的英语是最重要的技能）</w:t>
      </w:r>
      <w:r>
        <w:rPr>
          <w:rFonts w:ascii="Calibri" w:hAnsi="Calibri" w:eastAsia="Microsoft YaHei" w:cs="Calibri"/>
          <w:color w:val="1F2937"/>
          <w:sz w:val="21"/>
        </w:rPr>
        <w:t xml:space="preserve"> 缩小范围，危险逼近时仍先确认她已经记下逃生路线。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global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/ˈgləʊbəl/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形容词·全球的，总体的，球形的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global warming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appreciation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/əˌpriːʃɪˈeɪʃ(ə)n/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名词·欣赏，鉴别，感激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sensational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/sɛnˈseɪʃənl/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形容词·轰动的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joyful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/ˈʤɔɪfʊl/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单词（词性待核）·十分喜悦的，快乐的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inconvenient location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/ˌɪnkənˈviːniənt ləʊˈkeɪʃən/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短语·不方便的位置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inconvenient location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lamps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/læmps/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Being able to speak English well is by far the most important skill in this globalized world.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例句句型·在这个全球化的世界里，说一口流利的英语是最重要的技能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Being able to speak English well is by far the most important skill in this globalized world.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IPA待核：无法由可靠词典或全部已解析组件生成；未解析发音组件：globalized；音标待核：未找到可追溯英式读音，不编造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10｜他们在时间压力下决定进入下一处场景调查；旧档案的页边同时出现 </w:t>
      </w:r>
      <w:r>
        <w:rPr>
          <w:rFonts w:ascii="Calibri" w:hAnsi="Calibri" w:eastAsia="Microsoft YaHei" w:cs="Calibri"/>
          <w:b/>
          <w:color w:val="0B2545"/>
          <w:sz w:val="21"/>
        </w:rPr>
        <w:t>season</w:t>
      </w:r>
      <w:r>
        <w:rPr>
          <w:rFonts w:ascii="Calibri" w:hAnsi="Calibri" w:eastAsia="Microsoft YaHei" w:cs="Calibri"/>
          <w:color w:val="9B1C1C"/>
          <w:sz w:val="20"/>
        </w:rPr>
        <w:t>（季，季节，时节）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attractive</w:t>
      </w:r>
      <w:r>
        <w:rPr>
          <w:rFonts w:ascii="Calibri" w:hAnsi="Calibri" w:eastAsia="Microsoft YaHei" w:cs="Calibri"/>
          <w:color w:val="9B1C1C"/>
          <w:sz w:val="20"/>
        </w:rPr>
        <w:t>（吸引人的， 有魅力的）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sluggish</w:t>
      </w:r>
      <w:r>
        <w:rPr>
          <w:rFonts w:ascii="Calibri" w:hAnsi="Calibri" w:eastAsia="Microsoft YaHei" w:cs="Calibri"/>
          <w:color w:val="9B1C1C"/>
          <w:sz w:val="20"/>
        </w:rPr>
        <w:t>（行动迟缓的）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lentil</w:t>
      </w:r>
      <w:r>
        <w:rPr>
          <w:rFonts w:ascii="Calibri" w:hAnsi="Calibri" w:eastAsia="Microsoft YaHei" w:cs="Calibri"/>
          <w:color w:val="9B1C1C"/>
          <w:sz w:val="20"/>
        </w:rPr>
        <w:t>（扁豆）</w:t>
      </w:r>
      <w:r>
        <w:rPr>
          <w:rFonts w:ascii="Calibri" w:hAnsi="Calibri" w:eastAsia="Microsoft YaHei" w:cs="Calibri"/>
          <w:color w:val="1F2937"/>
          <w:sz w:val="21"/>
        </w:rPr>
        <w:t xml:space="preserve">，江穗意识到眼前的矛盾并非偶然错误。陆岑从 </w:t>
      </w:r>
      <w:r>
        <w:rPr>
          <w:rFonts w:ascii="Calibri" w:hAnsi="Calibri" w:eastAsia="Microsoft YaHei" w:cs="Calibri"/>
          <w:b/>
          <w:color w:val="0B2545"/>
          <w:sz w:val="21"/>
        </w:rPr>
        <w:t>internal migration</w:t>
      </w:r>
      <w:r>
        <w:rPr>
          <w:rFonts w:ascii="Calibri" w:hAnsi="Calibri" w:eastAsia="Microsoft YaHei" w:cs="Calibri"/>
          <w:color w:val="9B1C1C"/>
          <w:sz w:val="20"/>
        </w:rPr>
        <w:t>（国内迁移）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lungs</w:t>
      </w:r>
      <w:r>
        <w:rPr>
          <w:rFonts w:ascii="Calibri" w:hAnsi="Calibri" w:eastAsia="Microsoft YaHei" w:cs="Calibri"/>
          <w:color w:val="9B1C1C"/>
          <w:sz w:val="20"/>
        </w:rPr>
        <w:t>（[解剖] 肺(lung的复数形式)）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Good teachers should be good listeners.They should take time to listen to how kids feel about certain things.</w:t>
      </w:r>
      <w:r>
        <w:rPr>
          <w:rFonts w:ascii="Calibri" w:hAnsi="Calibri" w:eastAsia="Microsoft YaHei" w:cs="Calibri"/>
          <w:color w:val="9B1C1C"/>
          <w:sz w:val="20"/>
        </w:rPr>
        <w:t>（好老师应该是好听众。他们应该花时间去倾听孩子们对某些事情的感受）</w:t>
      </w:r>
      <w:r>
        <w:rPr>
          <w:rFonts w:ascii="Calibri" w:hAnsi="Calibri" w:eastAsia="Microsoft YaHei" w:cs="Calibri"/>
          <w:color w:val="1F2937"/>
          <w:sz w:val="21"/>
        </w:rPr>
        <w:t xml:space="preserve"> 还原被删去的关联，低声承认自己过去确实隐瞒过一部分真相。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season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/ˈsiːzᵊn/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名词·季，季节，时节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peak season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attractive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/əˈtræktɪv/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形容词·吸引人的， 有魅力的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attractive personality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sluggish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/ˈslʌgɪʃ/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形容词·行动迟缓的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lentil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/ˈlɛntɪl/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单词（词性待核）·扁豆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internal migration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/ɪnˈtɜːnl maɪˈgreɪʃən/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短语·国内迁移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internal migration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lungs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/lʌŋz/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名词·[解剖] 肺(lung的复数形式)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strong hearts and lungs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Good teachers should be good listeners.They should take time to listen to how kids feel about certain things.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/gʊd tˈiːtʃəz ʃʊd biː gʊd lˈɪsənəz ðeɪ ʃʊd teɪk taɪm tuː ˈlɪsn tuː haʊ kˈɪdz fiːl əˈbaʊt ˈsɜːtn θˈɪŋz/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例句句型·好老师应该是好听众。他们应该花时间去倾听孩子们对某些事情的感受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Good teachers should be good listeners.They should take time to listen to how kids feel about certain things.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11｜关键线索出现：回声档案支持赔偿、医疗、生态治理和历史教育，却不能替社区决定未来；咖啡馆的谈话从 </w:t>
      </w:r>
      <w:r>
        <w:rPr>
          <w:rFonts w:ascii="Calibri" w:hAnsi="Calibri" w:eastAsia="Microsoft YaHei" w:cs="Calibri"/>
          <w:b/>
          <w:color w:val="0B2545"/>
          <w:sz w:val="21"/>
        </w:rPr>
        <w:t>beginner</w:t>
      </w:r>
      <w:r>
        <w:rPr>
          <w:rFonts w:ascii="Calibri" w:hAnsi="Calibri" w:eastAsia="Microsoft YaHei" w:cs="Calibri"/>
          <w:color w:val="9B1C1C"/>
          <w:sz w:val="20"/>
        </w:rPr>
        <w:t>（初学者，生手）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brow</w:t>
      </w:r>
      <w:r>
        <w:rPr>
          <w:rFonts w:ascii="Calibri" w:hAnsi="Calibri" w:eastAsia="Microsoft YaHei" w:cs="Calibri"/>
          <w:color w:val="9B1C1C"/>
          <w:sz w:val="20"/>
        </w:rPr>
        <w:t>（眉(毛)，额）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stationer</w:t>
      </w:r>
      <w:r>
        <w:rPr>
          <w:rFonts w:ascii="Calibri" w:hAnsi="Calibri" w:eastAsia="Microsoft YaHei" w:cs="Calibri"/>
          <w:color w:val="9B1C1C"/>
          <w:sz w:val="20"/>
        </w:rPr>
        <w:t>（文具商， 文具店）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ludicrous</w:t>
      </w:r>
      <w:r>
        <w:rPr>
          <w:rFonts w:ascii="Calibri" w:hAnsi="Calibri" w:eastAsia="Microsoft YaHei" w:cs="Calibri"/>
          <w:color w:val="9B1C1C"/>
          <w:sz w:val="20"/>
        </w:rPr>
        <w:t>（可笑的， 滑稽的， 愚蠢的）</w:t>
      </w:r>
      <w:r>
        <w:rPr>
          <w:rFonts w:ascii="Calibri" w:hAnsi="Calibri" w:eastAsia="Microsoft YaHei" w:cs="Calibri"/>
          <w:color w:val="1F2937"/>
          <w:sz w:val="21"/>
        </w:rPr>
        <w:t xml:space="preserve"> 开始，江穗听见对方把威胁包装成礼貌建议。陆岑凭 </w:t>
      </w:r>
      <w:r>
        <w:rPr>
          <w:rFonts w:ascii="Calibri" w:hAnsi="Calibri" w:eastAsia="Microsoft YaHei" w:cs="Calibri"/>
          <w:b/>
          <w:color w:val="0B2545"/>
          <w:sz w:val="21"/>
        </w:rPr>
        <w:t>international flight</w:t>
      </w:r>
      <w:r>
        <w:rPr>
          <w:rFonts w:ascii="Calibri" w:hAnsi="Calibri" w:eastAsia="Microsoft YaHei" w:cs="Calibri"/>
          <w:color w:val="9B1C1C"/>
          <w:sz w:val="20"/>
        </w:rPr>
        <w:t>（国际航班）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metaphorical</w:t>
      </w:r>
      <w:r>
        <w:rPr>
          <w:rFonts w:ascii="Calibri" w:hAnsi="Calibri" w:eastAsia="Microsoft YaHei" w:cs="Calibri"/>
          <w:color w:val="9B1C1C"/>
          <w:sz w:val="20"/>
        </w:rPr>
        <w:t>（隐喻的）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I'm going to talk about visiting Palau,a beautiful island country in the Pacific Ocean.</w:t>
      </w:r>
      <w:r>
        <w:rPr>
          <w:rFonts w:ascii="Calibri" w:hAnsi="Calibri" w:eastAsia="Microsoft YaHei" w:cs="Calibri"/>
          <w:color w:val="9B1C1C"/>
          <w:sz w:val="20"/>
        </w:rPr>
        <w:t>（我要谈谈游览帕劳的经历。帕劳是太平洋上一个美丽的岛国）</w:t>
      </w:r>
      <w:r>
        <w:rPr>
          <w:rFonts w:ascii="Calibri" w:hAnsi="Calibri" w:eastAsia="Microsoft YaHei" w:cs="Calibri"/>
          <w:color w:val="1F2937"/>
          <w:sz w:val="21"/>
        </w:rPr>
        <w:t xml:space="preserve"> 识破交换条件，桌下握紧的手最终只轻触她的指尖。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beginner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/bɪˈgɪnə/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名词·初学者，生手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beginner course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brow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/braʊ/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名词·眉(毛)，额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stationer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/ˈsteɪʃnə/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名词·文具商， 文具店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ludicrous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/ˈluːdɪkrəs/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形容词·可笑的， 滑稽的， 愚蠢的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international flight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/ˌɪntə(ː)ˈnæʃənl flaɪt/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短语·国际航班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international flight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metaphorical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/ˌmetə'fɒrɪkl/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单词（词性待核）·隐喻的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I'm going to talk about visiting Palau,a beautiful island country in the Pacific Ocean.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例句句型·我要谈谈游览帕劳的经历。帕劳是太平洋上一个美丽的岛国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I'm going to talk about visiting Palau,a beautiful island country in the Pacific Ocean.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IPA待核：无法由可靠词典或全部已解析组件生成；未解析发音组件：I'm, Palau；音标待核：未找到可追溯英式读音，不编造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12｜江穗检查声音、文字、时间或来源完整性，标记可验证部分；采访对象反复提到 </w:t>
      </w:r>
      <w:r>
        <w:rPr>
          <w:rFonts w:ascii="Calibri" w:hAnsi="Calibri" w:eastAsia="Microsoft YaHei" w:cs="Calibri"/>
          <w:b/>
          <w:color w:val="0B2545"/>
          <w:sz w:val="21"/>
        </w:rPr>
        <w:t>comment</w:t>
      </w:r>
      <w:r>
        <w:rPr>
          <w:rFonts w:ascii="Calibri" w:hAnsi="Calibri" w:eastAsia="Microsoft YaHei" w:cs="Calibri"/>
          <w:color w:val="9B1C1C"/>
          <w:sz w:val="20"/>
        </w:rPr>
        <w:t>（评论，批评，注释）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clockwise</w:t>
      </w:r>
      <w:r>
        <w:rPr>
          <w:rFonts w:ascii="Calibri" w:hAnsi="Calibri" w:eastAsia="Microsoft YaHei" w:cs="Calibri"/>
          <w:color w:val="9B1C1C"/>
          <w:sz w:val="20"/>
        </w:rPr>
        <w:t>（顺时针方向地）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teller</w:t>
      </w:r>
      <w:r>
        <w:rPr>
          <w:rFonts w:ascii="Calibri" w:hAnsi="Calibri" w:eastAsia="Microsoft YaHei" w:cs="Calibri"/>
          <w:color w:val="9B1C1C"/>
          <w:sz w:val="20"/>
        </w:rPr>
        <w:t>（出纳）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math</w:t>
      </w:r>
      <w:r>
        <w:rPr>
          <w:rFonts w:ascii="Calibri" w:hAnsi="Calibri" w:eastAsia="Microsoft YaHei" w:cs="Calibri"/>
          <w:color w:val="9B1C1C"/>
          <w:sz w:val="20"/>
        </w:rPr>
        <w:t>（数学(等于mathematics)）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，江穗从迟疑的停顿里听出了比答案更多的东西。陆岑把 </w:t>
      </w:r>
      <w:r>
        <w:rPr>
          <w:rFonts w:ascii="Calibri" w:hAnsi="Calibri" w:eastAsia="Microsoft YaHei" w:cs="Calibri"/>
          <w:b/>
          <w:color w:val="0B2545"/>
          <w:sz w:val="21"/>
        </w:rPr>
        <w:t>international trade</w:t>
      </w:r>
      <w:r>
        <w:rPr>
          <w:rFonts w:ascii="Calibri" w:hAnsi="Calibri" w:eastAsia="Microsoft YaHei" w:cs="Calibri"/>
          <w:color w:val="9B1C1C"/>
          <w:sz w:val="20"/>
        </w:rPr>
        <w:t>（国际贸易）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multinational</w:t>
      </w:r>
      <w:r>
        <w:rPr>
          <w:rFonts w:ascii="Calibri" w:hAnsi="Calibri" w:eastAsia="Microsoft YaHei" w:cs="Calibri"/>
          <w:color w:val="9B1C1C"/>
          <w:sz w:val="20"/>
        </w:rPr>
        <w:t>（多国的，多民族的，跨国公司的）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My favourite book is named The Tipping Point,which is an international best-seller.</w:t>
      </w:r>
      <w:r>
        <w:rPr>
          <w:rFonts w:ascii="Calibri" w:hAnsi="Calibri" w:eastAsia="Microsoft YaHei" w:cs="Calibri"/>
          <w:color w:val="9B1C1C"/>
          <w:sz w:val="20"/>
        </w:rPr>
        <w:t>（我最喜欢的书叫《引爆点》，它是一本国际畅销书）</w:t>
      </w:r>
      <w:r>
        <w:rPr>
          <w:rFonts w:ascii="Calibri" w:hAnsi="Calibri" w:eastAsia="Microsoft YaHei" w:cs="Calibri"/>
          <w:color w:val="1F2937"/>
          <w:sz w:val="21"/>
        </w:rPr>
        <w:t xml:space="preserve"> 写上白板，在争论最激烈时仍替她留出作决定的空间。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/ˈkɒmɛnt/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名词/不及物动词·评论，批评，注释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comment card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clockwise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/ˈklɒkwaɪz/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副词·顺时针方向地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teller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/ˈtɛlə/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名词·出纳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math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/mæθ/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名词·数学(等于mathematics)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maths=math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international trade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/ˌɪntə(ː)ˈnæʃənl treɪd/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短语·国际贸易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international trade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multinational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/ˌmʌlti'næʃnəl/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单词（词性待核）·多国的，多民族的，跨国公司的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My favourite book is named The Tipping Point,which is an international best-seller.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/maɪ 'feɪvərɪt bʊk ˈɪz nˈeɪmd ðiː tˈɪpɪŋ pɔɪnt wɪʧ ˈɪz ˈɐn ˌɪntə(ː)ˈnæʃənl bɛst-ˈsɛlə/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例句句型·我最喜欢的书叫《引爆点》，它是一本国际畅销书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My favourite book is named The Tipping Point,which is an international best-seller.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13｜陆岑把线索与图纸、路线、工程记录或制度流程交叉比对；证人的语音备忘录包含 </w:t>
      </w:r>
      <w:r>
        <w:rPr>
          <w:rFonts w:ascii="Calibri" w:hAnsi="Calibri" w:eastAsia="Microsoft YaHei" w:cs="Calibri"/>
          <w:b/>
          <w:color w:val="0B2545"/>
          <w:sz w:val="21"/>
        </w:rPr>
        <w:t>commerce</w:t>
      </w:r>
      <w:r>
        <w:rPr>
          <w:rFonts w:ascii="Calibri" w:hAnsi="Calibri" w:eastAsia="Microsoft YaHei" w:cs="Calibri"/>
          <w:color w:val="9B1C1C"/>
          <w:sz w:val="20"/>
        </w:rPr>
        <w:t>（商业，贸易，交际，交往）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cosmic</w:t>
      </w:r>
      <w:r>
        <w:rPr>
          <w:rFonts w:ascii="Calibri" w:hAnsi="Calibri" w:eastAsia="Microsoft YaHei" w:cs="Calibri"/>
          <w:color w:val="9B1C1C"/>
          <w:sz w:val="20"/>
        </w:rPr>
        <w:t>（宇宙的，无限的【搭配】cosmic radiation 宇宙辐射）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typist</w:t>
      </w:r>
      <w:r>
        <w:rPr>
          <w:rFonts w:ascii="Calibri" w:hAnsi="Calibri" w:eastAsia="Microsoft YaHei" w:cs="Calibri"/>
          <w:color w:val="9B1C1C"/>
          <w:sz w:val="20"/>
        </w:rPr>
        <w:t>（打字员）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mischief</w:t>
      </w:r>
      <w:r>
        <w:rPr>
          <w:rFonts w:ascii="Calibri" w:hAnsi="Calibri" w:eastAsia="Microsoft YaHei" w:cs="Calibri"/>
          <w:color w:val="9B1C1C"/>
          <w:sz w:val="20"/>
        </w:rPr>
        <w:t>（伤害，损害）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，江穗从背景声判断录制地点并不在口供所写的位置。陆岑将 </w:t>
      </w:r>
      <w:r>
        <w:rPr>
          <w:rFonts w:ascii="Calibri" w:hAnsi="Calibri" w:eastAsia="Microsoft YaHei" w:cs="Calibri"/>
          <w:b/>
          <w:color w:val="0B2545"/>
          <w:sz w:val="21"/>
        </w:rPr>
        <w:t>jasmine tea</w:t>
      </w:r>
      <w:r>
        <w:rPr>
          <w:rFonts w:ascii="Calibri" w:hAnsi="Calibri" w:eastAsia="Microsoft YaHei" w:cs="Calibri"/>
          <w:color w:val="9B1C1C"/>
          <w:sz w:val="20"/>
        </w:rPr>
        <w:t>（茉莉茶）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neurologist</w:t>
      </w:r>
      <w:r>
        <w:rPr>
          <w:rFonts w:ascii="Calibri" w:hAnsi="Calibri" w:eastAsia="Microsoft YaHei" w:cs="Calibri"/>
          <w:color w:val="9B1C1C"/>
          <w:sz w:val="20"/>
        </w:rPr>
        <w:t>（神经学家【同根】neurology n. 神经学）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My neighbour moved in next door five years ago.When we first met,we really hit it off and we've been close friends ever since.</w:t>
      </w:r>
      <w:r>
        <w:rPr>
          <w:rFonts w:ascii="Calibri" w:hAnsi="Calibri" w:eastAsia="Microsoft YaHei" w:cs="Calibri"/>
          <w:color w:val="9B1C1C"/>
          <w:sz w:val="20"/>
        </w:rPr>
        <w:t>（我的邻居五年前搬来隔壁。当我们第一次见面的时候，我们一见如故，从那以后我们一直是亲密的朋友）</w:t>
      </w:r>
      <w:r>
        <w:rPr>
          <w:rFonts w:ascii="Calibri" w:hAnsi="Calibri" w:eastAsia="Microsoft YaHei" w:cs="Calibri"/>
          <w:color w:val="1F2937"/>
          <w:sz w:val="21"/>
        </w:rPr>
        <w:t xml:space="preserve"> 与城市数据叠合，向她坦白这条路可能牵出自己的家人。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commerce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/ˈkɒmə(ː)s/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名词·商业，贸易，交际，交往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cosmic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/ˈkɒzmɪk/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形容词·宇宙的，无限的【搭配】cosmic radiation 宇宙辐射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typist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/ˈtaɪpɪst/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名词·打字员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mischief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/ˈmɪsʧɪf/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名词·伤害，损害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jasmine tea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/ˈdʒæzmɪn tiː/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短语·茉莉茶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jasmine tea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neurologist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/njʊəˈrɒlədʒɪst/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名词·神经学家【同根】neurology n. 神经学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My neighbour moved in next door five years ago.When we first met,we really hit it off and we've been close friends ever since.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例句句型·我的邻居五年前搬来隔壁。当我们第一次见面的时候，我们一见如故，从那以后我们一直是亲密的朋友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My neighbour moved in next door five years ago.When we first met,we really hit it off and we've been close friends ever since.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IPA待核：无法由可靠词典或全部已解析组件生成；未解析发音组件：we've；音标待核：未找到可追溯英式读音，不编造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14｜二人发现线索既支持当前假设，也留下一个不能忽略的反证；江穗在录音转写里圈出 </w:t>
      </w:r>
      <w:r>
        <w:rPr>
          <w:rFonts w:ascii="Calibri" w:hAnsi="Calibri" w:eastAsia="Microsoft YaHei" w:cs="Calibri"/>
          <w:b/>
          <w:color w:val="0B2545"/>
          <w:sz w:val="21"/>
        </w:rPr>
        <w:t>dimension</w:t>
      </w:r>
      <w:r>
        <w:rPr>
          <w:rFonts w:ascii="Calibri" w:hAnsi="Calibri" w:eastAsia="Microsoft YaHei" w:cs="Calibri"/>
          <w:color w:val="9B1C1C"/>
          <w:sz w:val="20"/>
        </w:rPr>
        <w:t>（尺寸，尺度，大小）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difficulty</w:t>
      </w:r>
      <w:r>
        <w:rPr>
          <w:rFonts w:ascii="Calibri" w:hAnsi="Calibri" w:eastAsia="Microsoft YaHei" w:cs="Calibri"/>
          <w:color w:val="9B1C1C"/>
          <w:sz w:val="20"/>
        </w:rPr>
        <w:t>（困难，困境，难题）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universal</w:t>
      </w:r>
      <w:r>
        <w:rPr>
          <w:rFonts w:ascii="Calibri" w:hAnsi="Calibri" w:eastAsia="Microsoft YaHei" w:cs="Calibri"/>
          <w:color w:val="9B1C1C"/>
          <w:sz w:val="20"/>
        </w:rPr>
        <w:t>（普遍的，全体的，通用的）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mucous</w:t>
      </w:r>
      <w:r>
        <w:rPr>
          <w:rFonts w:ascii="Calibri" w:hAnsi="Calibri" w:eastAsia="Microsoft YaHei" w:cs="Calibri"/>
          <w:color w:val="9B1C1C"/>
          <w:sz w:val="20"/>
        </w:rPr>
        <w:t>（黏液的， 黏液似的）</w:t>
      </w:r>
      <w:r>
        <w:rPr>
          <w:rFonts w:ascii="Calibri" w:hAnsi="Calibri" w:eastAsia="Microsoft YaHei" w:cs="Calibri"/>
          <w:color w:val="1F2937"/>
          <w:sz w:val="21"/>
        </w:rPr>
        <w:t xml:space="preserve">，让抽象的议题第一次落到具体的人身上。陆岑沿着 </w:t>
      </w:r>
      <w:r>
        <w:rPr>
          <w:rFonts w:ascii="Calibri" w:hAnsi="Calibri" w:eastAsia="Microsoft YaHei" w:cs="Calibri"/>
          <w:b/>
          <w:color w:val="0B2545"/>
          <w:sz w:val="21"/>
        </w:rPr>
        <w:t>latest technology</w:t>
      </w:r>
      <w:r>
        <w:rPr>
          <w:rFonts w:ascii="Calibri" w:hAnsi="Calibri" w:eastAsia="Microsoft YaHei" w:cs="Calibri"/>
          <w:color w:val="9B1C1C"/>
          <w:sz w:val="20"/>
        </w:rPr>
        <w:t>（最新的科学工艺）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origins</w:t>
      </w:r>
      <w:r>
        <w:rPr>
          <w:rFonts w:ascii="Calibri" w:hAnsi="Calibri" w:eastAsia="Microsoft YaHei" w:cs="Calibri"/>
          <w:color w:val="9B1C1C"/>
          <w:sz w:val="20"/>
        </w:rPr>
        <w:t>（起源(origin的复数)）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The main reason that we went to Sichuan is because we wanted to sample the nationally renowned food there.</w:t>
      </w:r>
      <w:r>
        <w:rPr>
          <w:rFonts w:ascii="Calibri" w:hAnsi="Calibri" w:eastAsia="Microsoft YaHei" w:cs="Calibri"/>
          <w:color w:val="9B1C1C"/>
          <w:sz w:val="20"/>
        </w:rPr>
        <w:t>（我们去四川的主要原因是，我们想要品尝那里全国闻名的食物）</w:t>
      </w:r>
      <w:r>
        <w:rPr>
          <w:rFonts w:ascii="Calibri" w:hAnsi="Calibri" w:eastAsia="Microsoft YaHei" w:cs="Calibri"/>
          <w:color w:val="1F2937"/>
          <w:sz w:val="21"/>
        </w:rPr>
        <w:t xml:space="preserve"> 重排时间线，递还耳机时没有催她立刻相信自己。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dimension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/dɪˈmɛnʃən/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名词·尺寸，尺度，大小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difficulty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/ˈdɪfɪkəlti/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名词·困难，困境，难题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learning difficulty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universal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/ˌjuːnɪˈvɜːsəl/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形容词·普遍的，全体的，通用的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mucous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/ˈmjuːkəs/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形容词·黏液的， 黏液似的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latest technology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/ˈleɪtɪst tɛkˈnɒləʤi/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短语·最新的科学工艺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latest technology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origins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/ˈɒrɪdʒɪnz/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名词·起源(origin的复数)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The main reason that we went to Sichuan is because we wanted to sample the nationally renowned food there.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例句句型·我们去四川的主要原因是，我们想要品尝那里全国闻名的食物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The main reason that we went to Sichuan is because we wanted to sample the nationally renowned food there.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IPA待核：无法由可靠词典或全部已解析组件生成；未解析发音组件：Sichuan；音标待核：未找到可追溯英式读音，不编造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15｜他们据此锁定证人，同时保留线索尚未证明的范围；雨水浸过的材料仍能辨认出 </w:t>
      </w:r>
      <w:r>
        <w:rPr>
          <w:rFonts w:ascii="Calibri" w:hAnsi="Calibri" w:eastAsia="Microsoft YaHei" w:cs="Calibri"/>
          <w:b/>
          <w:color w:val="0B2545"/>
          <w:sz w:val="21"/>
        </w:rPr>
        <w:t>exhaust</w:t>
      </w:r>
      <w:r>
        <w:rPr>
          <w:rFonts w:ascii="Calibri" w:hAnsi="Calibri" w:eastAsia="Microsoft YaHei" w:cs="Calibri"/>
          <w:color w:val="9B1C1C"/>
          <w:sz w:val="20"/>
        </w:rPr>
        <w:t>（排气，v. (使)疲倦，用尽，弄空，详述）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elevate</w:t>
      </w:r>
      <w:r>
        <w:rPr>
          <w:rFonts w:ascii="Calibri" w:hAnsi="Calibri" w:eastAsia="Microsoft YaHei" w:cs="Calibri"/>
          <w:color w:val="9B1C1C"/>
          <w:sz w:val="20"/>
        </w:rPr>
        <w:t>（提升...的职位，提高，改善，使情绪高昂，使兴高采烈，举起，使上升）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wary</w:t>
      </w:r>
      <w:r>
        <w:rPr>
          <w:rFonts w:ascii="Calibri" w:hAnsi="Calibri" w:eastAsia="Microsoft YaHei" w:cs="Calibri"/>
          <w:color w:val="9B1C1C"/>
          <w:sz w:val="20"/>
        </w:rPr>
        <w:t>（机警的）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nine</w:t>
      </w:r>
      <w:r>
        <w:rPr>
          <w:rFonts w:ascii="Calibri" w:hAnsi="Calibri" w:eastAsia="Microsoft YaHei" w:cs="Calibri"/>
          <w:color w:val="9B1C1C"/>
          <w:sz w:val="20"/>
        </w:rPr>
        <w:t>（九pron.）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，江穗把纸页摊在灯下逐字确认。陆岑从 </w:t>
      </w:r>
      <w:r>
        <w:rPr>
          <w:rFonts w:ascii="Calibri" w:hAnsi="Calibri" w:eastAsia="Microsoft YaHei" w:cs="Calibri"/>
          <w:b/>
          <w:color w:val="0B2545"/>
          <w:sz w:val="21"/>
        </w:rPr>
        <w:t>local forests</w:t>
      </w:r>
      <w:r>
        <w:rPr>
          <w:rFonts w:ascii="Calibri" w:hAnsi="Calibri" w:eastAsia="Microsoft YaHei" w:cs="Calibri"/>
          <w:color w:val="9B1C1C"/>
          <w:sz w:val="20"/>
        </w:rPr>
        <w:t>（当地森林）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pathogen</w:t>
      </w:r>
      <w:r>
        <w:rPr>
          <w:rFonts w:ascii="Calibri" w:hAnsi="Calibri" w:eastAsia="Microsoft YaHei" w:cs="Calibri"/>
          <w:color w:val="9B1C1C"/>
          <w:sz w:val="20"/>
        </w:rPr>
        <w:t>（病原体【同根】pathogenic adj. 病原的，致病的）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With globalization taking place at such a fast speed,English has become more and more important for international communication.</w:t>
      </w:r>
      <w:r>
        <w:rPr>
          <w:rFonts w:ascii="Calibri" w:hAnsi="Calibri" w:eastAsia="Microsoft YaHei" w:cs="Calibri"/>
          <w:color w:val="9B1C1C"/>
          <w:sz w:val="20"/>
        </w:rPr>
        <w:t>（随着全球化的飞速发展，英语对于国际交流来说变得越来越重要）</w:t>
      </w:r>
      <w:r>
        <w:rPr>
          <w:rFonts w:ascii="Calibri" w:hAnsi="Calibri" w:eastAsia="Microsoft YaHei" w:cs="Calibri"/>
          <w:color w:val="1F2937"/>
          <w:sz w:val="21"/>
        </w:rPr>
        <w:t xml:space="preserve"> 找到突破口，替她擦去手背墨迹时又克制地收回手。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exhaust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/ɪgˈzɔːst/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名词·排气，v. (使)疲倦，用尽，弄空，详述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exhaust gas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elevate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/ˈɛlɪveɪt/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及物动词·提升...的职位，提高，改善，使情绪高昂，使兴高采烈，举起，使上升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wary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/ˈweəri/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形容词·机警的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nine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/naɪn/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数词·九pron.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local forests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/ˈləʊkəl fˈɒɹɪsts/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短语·当地森林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local forests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pathogen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/ˈpæθədʒən/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名词·病原体【同根】pathogenic adj. 病原的，致病的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With globalization taking place at such a fast speed,English has become more and more important for international communication.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/wɪð ˌɡləʊbᵊlaɪˈzeɪʃᵊn tˈeɪkɪŋ pleɪs æt sʌʧ ə fɑːst spiːd ˈɪŋglɪʃ hˈæz bɪˈkʌm mɔː ænd mɔː ɪmˈpɔːtənt fɔː ˌɪntə(ː)ˈnæʃənl kəˌmjuːnɪˈkeɪʃən/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例句句型·随着全球化的飞速发展，英语对于国际交流来说变得越来越重要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With globalization taking place at such a fast speed,English has become more and more important for international communication.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16｜证人进入故事：幸存者、员工、学生、患者和海外工人共同参与最终公共论坛；展柜说明牌出现 </w:t>
      </w:r>
      <w:r>
        <w:rPr>
          <w:rFonts w:ascii="Calibri" w:hAnsi="Calibri" w:eastAsia="Microsoft YaHei" w:cs="Calibri"/>
          <w:b/>
          <w:color w:val="0B2545"/>
          <w:sz w:val="21"/>
        </w:rPr>
        <w:t>heavy</w:t>
      </w:r>
      <w:r>
        <w:rPr>
          <w:rFonts w:ascii="Calibri" w:hAnsi="Calibri" w:eastAsia="Microsoft YaHei" w:cs="Calibri"/>
          <w:color w:val="9B1C1C"/>
          <w:sz w:val="20"/>
        </w:rPr>
        <w:t>（重物，严肃角色）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federation</w:t>
      </w:r>
      <w:r>
        <w:rPr>
          <w:rFonts w:ascii="Calibri" w:hAnsi="Calibri" w:eastAsia="Microsoft YaHei" w:cs="Calibri"/>
          <w:color w:val="9B1C1C"/>
          <w:sz w:val="20"/>
        </w:rPr>
        <w:t>（联邦，同盟，联盟）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dam</w:t>
      </w:r>
      <w:r>
        <w:rPr>
          <w:rFonts w:ascii="Calibri" w:hAnsi="Calibri" w:eastAsia="Microsoft YaHei" w:cs="Calibri"/>
          <w:color w:val="9B1C1C"/>
          <w:sz w:val="20"/>
        </w:rPr>
        <w:t>（水坝，筑坝，抑制，阻拦）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off-grade</w:t>
      </w:r>
      <w:r>
        <w:rPr>
          <w:rFonts w:ascii="Calibri" w:hAnsi="Calibri" w:eastAsia="Microsoft YaHei" w:cs="Calibri"/>
          <w:color w:val="9B1C1C"/>
          <w:sz w:val="20"/>
        </w:rPr>
        <w:t>（等外的，质差的）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，江穗察觉被精心陈列的历史正遮住一名真实受害者。陆岑以 </w:t>
      </w:r>
      <w:r>
        <w:rPr>
          <w:rFonts w:ascii="Calibri" w:hAnsi="Calibri" w:eastAsia="Microsoft YaHei" w:cs="Calibri"/>
          <w:b/>
          <w:color w:val="0B2545"/>
          <w:sz w:val="21"/>
        </w:rPr>
        <w:t>lunar calendar</w:t>
      </w:r>
      <w:r>
        <w:rPr>
          <w:rFonts w:ascii="Calibri" w:hAnsi="Calibri" w:eastAsia="Microsoft YaHei" w:cs="Calibri"/>
          <w:color w:val="9B1C1C"/>
          <w:sz w:val="20"/>
        </w:rPr>
        <w:t>（阴历）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plans</w:t>
      </w:r>
      <w:r>
        <w:rPr>
          <w:rFonts w:ascii="Calibri" w:hAnsi="Calibri" w:eastAsia="Microsoft YaHei" w:cs="Calibri"/>
          <w:color w:val="9B1C1C"/>
          <w:sz w:val="20"/>
        </w:rPr>
        <w:t>（计划）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12 books</w:t>
      </w:r>
      <w:r>
        <w:rPr>
          <w:rFonts w:ascii="Calibri" w:hAnsi="Calibri" w:eastAsia="Microsoft YaHei" w:cs="Calibri"/>
          <w:color w:val="9B1C1C"/>
          <w:sz w:val="20"/>
        </w:rPr>
        <w:t>（12本书）</w:t>
      </w:r>
      <w:r>
        <w:rPr>
          <w:rFonts w:ascii="Calibri" w:hAnsi="Calibri" w:eastAsia="Microsoft YaHei" w:cs="Calibri"/>
          <w:color w:val="1F2937"/>
          <w:sz w:val="21"/>
        </w:rPr>
        <w:t xml:space="preserve"> 追溯来源，在她动摇时只说证据会陪他们走到最后。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heavy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/ˈhɛvi/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名词·重物，严肃角色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heavy stuff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federation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/ˌfɛdəˈreɪʃən/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名词·联邦，同盟，联盟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dam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/dæm/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名词/及物动词·水坝，筑坝，抑制，阻拦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manmade dam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off-grade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/ɒf-greɪd/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形容词·等外的，质差的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lunar calendar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/ˈluːnə ˈkælɪndə/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短语·阴历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lunar calendar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plans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/plænz/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单词（词性待核）·计划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make plans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12 books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 w ˈɛ l v bʊks/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短语·12本书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12 books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17｜江穗让证人按自身节奏讲述，不用诱导问题填补空白；江穗在采访提纲中加入 </w:t>
      </w:r>
      <w:r>
        <w:rPr>
          <w:rFonts w:ascii="Calibri" w:hAnsi="Calibri" w:eastAsia="Microsoft YaHei" w:cs="Calibri"/>
          <w:b/>
          <w:color w:val="0B2545"/>
          <w:sz w:val="21"/>
        </w:rPr>
        <w:t>launch</w:t>
      </w:r>
      <w:r>
        <w:rPr>
          <w:rFonts w:ascii="Calibri" w:hAnsi="Calibri" w:eastAsia="Microsoft YaHei" w:cs="Calibri"/>
          <w:color w:val="9B1C1C"/>
          <w:sz w:val="20"/>
        </w:rPr>
        <w:t>（使(船)下水，发射(火箭)，开始，开办，n. (船)下水，汽艇）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glory</w:t>
      </w:r>
      <w:r>
        <w:rPr>
          <w:rFonts w:ascii="Calibri" w:hAnsi="Calibri" w:eastAsia="Microsoft YaHei" w:cs="Calibri"/>
          <w:color w:val="9B1C1C"/>
          <w:sz w:val="20"/>
        </w:rPr>
        <w:t>（光荣，荣誉）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bold</w:t>
      </w:r>
      <w:r>
        <w:rPr>
          <w:rFonts w:ascii="Calibri" w:hAnsi="Calibri" w:eastAsia="Microsoft YaHei" w:cs="Calibri"/>
          <w:color w:val="9B1C1C"/>
          <w:sz w:val="20"/>
        </w:rPr>
        <w:t>（勇敢的， 无畏的， 冒失的， 鲁莽的， 明显的， 醒目的， 粗体的， 黑体的 比较级: bolder， boldest 副 词: boldly 名 词: b...）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oval</w:t>
      </w:r>
      <w:r>
        <w:rPr>
          <w:rFonts w:ascii="Calibri" w:hAnsi="Calibri" w:eastAsia="Microsoft YaHei" w:cs="Calibri"/>
          <w:color w:val="9B1C1C"/>
          <w:sz w:val="20"/>
        </w:rPr>
        <w:t>（卵形(的)，椭圆形(的)）</w:t>
      </w:r>
      <w:r>
        <w:rPr>
          <w:rFonts w:ascii="Calibri" w:hAnsi="Calibri" w:eastAsia="Microsoft YaHei" w:cs="Calibri"/>
          <w:color w:val="1F2937"/>
          <w:sz w:val="21"/>
        </w:rPr>
        <w:t xml:space="preserve">，决定把受影响者的声音放在结论之前。陆岑用 </w:t>
      </w:r>
      <w:r>
        <w:rPr>
          <w:rFonts w:ascii="Calibri" w:hAnsi="Calibri" w:eastAsia="Microsoft YaHei" w:cs="Calibri"/>
          <w:b/>
          <w:color w:val="0B2545"/>
          <w:sz w:val="21"/>
        </w:rPr>
        <w:t>meet demands</w:t>
      </w:r>
      <w:r>
        <w:rPr>
          <w:rFonts w:ascii="Calibri" w:hAnsi="Calibri" w:eastAsia="Microsoft YaHei" w:cs="Calibri"/>
          <w:color w:val="9B1C1C"/>
          <w:sz w:val="20"/>
        </w:rPr>
        <w:t>（满足要求）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problems</w:t>
      </w:r>
      <w:r>
        <w:rPr>
          <w:rFonts w:ascii="Calibri" w:hAnsi="Calibri" w:eastAsia="Microsoft YaHei" w:cs="Calibri"/>
          <w:color w:val="9B1C1C"/>
          <w:sz w:val="20"/>
        </w:rPr>
        <w:t>（[数] 问题，难题(problem的复数)）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4.25 kilograms</w:t>
      </w:r>
      <w:r>
        <w:rPr>
          <w:rFonts w:ascii="Calibri" w:hAnsi="Calibri" w:eastAsia="Microsoft YaHei" w:cs="Calibri"/>
          <w:color w:val="9B1C1C"/>
          <w:sz w:val="20"/>
        </w:rPr>
        <w:t>（4.25公斤）</w:t>
      </w:r>
      <w:r>
        <w:rPr>
          <w:rFonts w:ascii="Calibri" w:hAnsi="Calibri" w:eastAsia="Microsoft YaHei" w:cs="Calibri"/>
          <w:color w:val="1F2937"/>
          <w:sz w:val="21"/>
        </w:rPr>
        <w:t xml:space="preserve"> 补齐技术证据，并主动删去任何可能暴露她消息来源的细节。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launch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/lɔːnʧ/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动词·使(船)下水，发射(火箭)，开始，开办，n. (船)下水，汽艇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glory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/ˈglɔːri/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名词·光荣，荣誉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bold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/bəʊld/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形容词·勇敢的， 无畏的， 冒失的， 鲁莽的， 明显的， 醒目的， 粗体的， 黑体的 比较级: bolder， boldest 副 词: boldly 名 词: b...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oval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/ˈəʊvəl/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名词·卵形(的)，椭圆形(的)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meet demands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/miːt dɪmˈɑːndz/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短语·满足要求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meet demands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problems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/'prɔ:bləmz/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名词·[数] 问题，难题(problem的复数)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financial problems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4.25 kilograms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 ˈɔː p ˈɔɪ n t t ˈuː f ˈaɪ v kˈɪləɡɹˌæmz/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短语·4.25公斤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4.25 kilograms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18｜陆岑核对时间、位置与外部记录，区分核心事实和记忆误差；夜班列车经过时，江穗在玻璃倒影里默念 </w:t>
      </w:r>
      <w:r>
        <w:rPr>
          <w:rFonts w:ascii="Calibri" w:hAnsi="Calibri" w:eastAsia="Microsoft YaHei" w:cs="Calibri"/>
          <w:b/>
          <w:color w:val="0B2545"/>
          <w:sz w:val="21"/>
        </w:rPr>
        <w:t>novice</w:t>
      </w:r>
      <w:r>
        <w:rPr>
          <w:rFonts w:ascii="Calibri" w:hAnsi="Calibri" w:eastAsia="Microsoft YaHei" w:cs="Calibri"/>
          <w:color w:val="9B1C1C"/>
          <w:sz w:val="20"/>
        </w:rPr>
        <w:t>（新手， 初学者）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harbor</w:t>
      </w:r>
      <w:r>
        <w:rPr>
          <w:rFonts w:ascii="Calibri" w:hAnsi="Calibri" w:eastAsia="Microsoft YaHei" w:cs="Calibri"/>
          <w:color w:val="9B1C1C"/>
          <w:sz w:val="20"/>
        </w:rPr>
        <w:t>（海港，避难所v. 隐匿，窝藏）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be out of temper</w:t>
      </w:r>
      <w:r>
        <w:rPr>
          <w:rFonts w:ascii="Calibri" w:hAnsi="Calibri" w:eastAsia="Microsoft YaHei" w:cs="Calibri"/>
          <w:color w:val="9B1C1C"/>
          <w:sz w:val="20"/>
        </w:rPr>
        <w:t>（生气）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pathological</w:t>
      </w:r>
      <w:r>
        <w:rPr>
          <w:rFonts w:ascii="Calibri" w:hAnsi="Calibri" w:eastAsia="Microsoft YaHei" w:cs="Calibri"/>
          <w:color w:val="9B1C1C"/>
          <w:sz w:val="20"/>
        </w:rPr>
        <w:t>（病理的， 病态的）</w:t>
      </w:r>
      <w:r>
        <w:rPr>
          <w:rFonts w:ascii="Calibri" w:hAnsi="Calibri" w:eastAsia="Microsoft YaHei" w:cs="Calibri"/>
          <w:color w:val="1F2937"/>
          <w:sz w:val="21"/>
        </w:rPr>
        <w:t xml:space="preserve">，试图分清证据与自己的恐惧。陆岑用 </w:t>
      </w:r>
      <w:r>
        <w:rPr>
          <w:rFonts w:ascii="Calibri" w:hAnsi="Calibri" w:eastAsia="Microsoft YaHei" w:cs="Calibri"/>
          <w:b/>
          <w:color w:val="0B2545"/>
          <w:sz w:val="21"/>
        </w:rPr>
        <w:t>migration rate</w:t>
      </w:r>
      <w:r>
        <w:rPr>
          <w:rFonts w:ascii="Calibri" w:hAnsi="Calibri" w:eastAsia="Microsoft YaHei" w:cs="Calibri"/>
          <w:color w:val="9B1C1C"/>
          <w:sz w:val="20"/>
        </w:rPr>
        <w:t>（迁移率）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reagent</w:t>
      </w:r>
      <w:r>
        <w:rPr>
          <w:rFonts w:ascii="Calibri" w:hAnsi="Calibri" w:eastAsia="Microsoft YaHei" w:cs="Calibri"/>
          <w:color w:val="9B1C1C"/>
          <w:sz w:val="20"/>
        </w:rPr>
        <w:t>（反应力，反应物，试剂）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third year/3rd year</w:t>
      </w:r>
      <w:r>
        <w:rPr>
          <w:rFonts w:ascii="Calibri" w:hAnsi="Calibri" w:eastAsia="Microsoft YaHei" w:cs="Calibri"/>
          <w:color w:val="9B1C1C"/>
          <w:sz w:val="20"/>
        </w:rPr>
        <w:t>（第三年 ( 连 )）</w:t>
      </w:r>
      <w:r>
        <w:rPr>
          <w:rFonts w:ascii="Calibri" w:hAnsi="Calibri" w:eastAsia="Microsoft YaHei" w:cs="Calibri"/>
          <w:color w:val="1F2937"/>
          <w:sz w:val="21"/>
        </w:rPr>
        <w:t xml:space="preserve"> 回答她尚未问出口的问题，并承诺不再以保护为名替她选择。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novice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/ˈnɒvɪs/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名词·新手， 初学者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harbor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/ˈhɑːbə/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名词·海港，避难所v. 隐匿，窝藏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 out of temper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/biː aʊt ɒv ˈtɛmpə/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短语·生气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be out of temper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pathological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/ˌpæθəˈlɒʤɪkəl/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形容词·病理的， 病态的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migration rate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/maɪˈgreɪʃən reɪt/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短语·迁移率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migration rate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reagent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/riˈeɪdʒənt/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名词·反应力，反应物，试剂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third year/3rd year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短语·第三年 ( 连 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third year/3rd year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IPA待核：无法由可靠词典或全部已解析组件生成；未解析发音组件：rd；音标待核：未找到可追溯英式读音，不编造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19｜证人说明作证的现实代价，使议题从数据落到具体人生；会议纪要把 </w:t>
      </w:r>
      <w:r>
        <w:rPr>
          <w:rFonts w:ascii="Calibri" w:hAnsi="Calibri" w:eastAsia="Microsoft YaHei" w:cs="Calibri"/>
          <w:b/>
          <w:color w:val="0B2545"/>
          <w:sz w:val="21"/>
        </w:rPr>
        <w:t>principle</w:t>
      </w:r>
      <w:r>
        <w:rPr>
          <w:rFonts w:ascii="Calibri" w:hAnsi="Calibri" w:eastAsia="Microsoft YaHei" w:cs="Calibri"/>
          <w:color w:val="9B1C1C"/>
          <w:sz w:val="20"/>
        </w:rPr>
        <w:t>（原理，原则，主义，信念）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hole</w:t>
      </w:r>
      <w:r>
        <w:rPr>
          <w:rFonts w:ascii="Calibri" w:hAnsi="Calibri" w:eastAsia="Microsoft YaHei" w:cs="Calibri"/>
          <w:color w:val="9B1C1C"/>
          <w:sz w:val="20"/>
        </w:rPr>
        <w:t>（洞，孔）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concentrate on</w:t>
      </w:r>
      <w:r>
        <w:rPr>
          <w:rFonts w:ascii="Calibri" w:hAnsi="Calibri" w:eastAsia="Microsoft YaHei" w:cs="Calibri"/>
          <w:color w:val="9B1C1C"/>
          <w:sz w:val="20"/>
        </w:rPr>
        <w:t>（注意）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pickle</w:t>
      </w:r>
      <w:r>
        <w:rPr>
          <w:rFonts w:ascii="Calibri" w:hAnsi="Calibri" w:eastAsia="Microsoft YaHei" w:cs="Calibri"/>
          <w:color w:val="9B1C1C"/>
          <w:sz w:val="20"/>
        </w:rPr>
        <w:t>（腌制食品，泡菜）</w:t>
      </w:r>
      <w:r>
        <w:rPr>
          <w:rFonts w:ascii="Calibri" w:hAnsi="Calibri" w:eastAsia="Microsoft YaHei" w:cs="Calibri"/>
          <w:color w:val="1F2937"/>
          <w:sz w:val="21"/>
        </w:rPr>
        <w:t xml:space="preserve"> 写得冷静而体面，江穗却看见这些词背后被忽略的代价。陆岑围绕 </w:t>
      </w:r>
      <w:r>
        <w:rPr>
          <w:rFonts w:ascii="Calibri" w:hAnsi="Calibri" w:eastAsia="Microsoft YaHei" w:cs="Calibri"/>
          <w:b/>
          <w:color w:val="0B2545"/>
          <w:sz w:val="21"/>
        </w:rPr>
        <w:t>more leisure time</w:t>
      </w:r>
      <w:r>
        <w:rPr>
          <w:rFonts w:ascii="Calibri" w:hAnsi="Calibri" w:eastAsia="Microsoft YaHei" w:cs="Calibri"/>
          <w:color w:val="9B1C1C"/>
          <w:sz w:val="20"/>
        </w:rPr>
        <w:t>（更多休闲时间）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retaliate</w:t>
      </w:r>
      <w:r>
        <w:rPr>
          <w:rFonts w:ascii="Calibri" w:hAnsi="Calibri" w:eastAsia="Microsoft YaHei" w:cs="Calibri"/>
          <w:color w:val="9B1C1C"/>
          <w:sz w:val="20"/>
        </w:rPr>
        <w:t>（报复， 反击， 复仇）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1452832721</w:t>
      </w:r>
      <w:r>
        <w:rPr>
          <w:rFonts w:ascii="Calibri" w:hAnsi="Calibri" w:eastAsia="Microsoft YaHei" w:cs="Calibri"/>
          <w:color w:val="9B1C1C"/>
          <w:sz w:val="20"/>
        </w:rPr>
        <w:t>（数字：1452832721）</w:t>
      </w:r>
      <w:r>
        <w:rPr>
          <w:rFonts w:ascii="Calibri" w:hAnsi="Calibri" w:eastAsia="Microsoft YaHei" w:cs="Calibri"/>
          <w:color w:val="1F2937"/>
          <w:sz w:val="21"/>
        </w:rPr>
        <w:t xml:space="preserve"> 提出反证，当众站到她一边也接受她随后严厉的追问。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principle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/ˈprɪnsəpl/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名词·原理，原则，主义，信念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hole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/həʊl/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名词·洞，孔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concentrate 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/ˈkɒnsəntreɪt ɒn/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短语·注意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concentrate 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pickle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/ˈpɪkl/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名词·腌制食品，泡菜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more leisure time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/mɔː ˈlɛʒə taɪm/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短语·更多休闲时间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more leisure time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retaliate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/rɪ'tælieɪt/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单词（词性待核）·报复， 反击， 复仇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1452832721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 ˈɐ n b ˈɪ l j ə n f ˈɔː ˈhʌndrəd ænd f ˈɪ f t i t ˈuː m ˈɪ l j ə n ˈeɪ t ˈhʌndrəd ænd θ ˈɜː t i t ˈuː θ ˈaʊ z ə n d s ˈɛ v ə n ˈhʌndrəd ænd t w ˈɛ n t i w ˈɐ 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数字串·数字：1452832721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1452832721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20｜团队与证人共同决定公开范围、匿名方式和下一次联系规则；电话那端只肯承认 </w:t>
      </w:r>
      <w:r>
        <w:rPr>
          <w:rFonts w:ascii="Calibri" w:hAnsi="Calibri" w:eastAsia="Microsoft YaHei" w:cs="Calibri"/>
          <w:b/>
          <w:color w:val="0B2545"/>
          <w:sz w:val="21"/>
        </w:rPr>
        <w:t>settlement</w:t>
      </w:r>
      <w:r>
        <w:rPr>
          <w:rFonts w:ascii="Calibri" w:hAnsi="Calibri" w:eastAsia="Microsoft YaHei" w:cs="Calibri"/>
          <w:color w:val="9B1C1C"/>
          <w:sz w:val="20"/>
        </w:rPr>
        <w:t>（解决，决定，调停，居留区，住宅区）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intern</w:t>
      </w:r>
      <w:r>
        <w:rPr>
          <w:rFonts w:ascii="Calibri" w:hAnsi="Calibri" w:eastAsia="Microsoft YaHei" w:cs="Calibri"/>
          <w:color w:val="9B1C1C"/>
          <w:sz w:val="20"/>
        </w:rPr>
        <w:t>（实习生，(尤指) 实习医师）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egg cartons</w:t>
      </w:r>
      <w:r>
        <w:rPr>
          <w:rFonts w:ascii="Calibri" w:hAnsi="Calibri" w:eastAsia="Microsoft YaHei" w:cs="Calibri"/>
          <w:color w:val="9B1C1C"/>
          <w:sz w:val="20"/>
        </w:rPr>
        <w:t>（装蛋盒）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portray</w:t>
      </w:r>
      <w:r>
        <w:rPr>
          <w:rFonts w:ascii="Calibri" w:hAnsi="Calibri" w:eastAsia="Microsoft YaHei" w:cs="Calibri"/>
          <w:color w:val="9B1C1C"/>
          <w:sz w:val="20"/>
        </w:rPr>
        <w:t>（描写，描述，画(人物、景象等)）</w:t>
      </w:r>
      <w:r>
        <w:rPr>
          <w:rFonts w:ascii="Calibri" w:hAnsi="Calibri" w:eastAsia="Microsoft YaHei" w:cs="Calibri"/>
          <w:color w:val="1F2937"/>
          <w:sz w:val="21"/>
        </w:rPr>
        <w:t xml:space="preserve">，江穗用沉默等来了对方没有准备好的下一句话。陆岑根据 </w:t>
      </w:r>
      <w:r>
        <w:rPr>
          <w:rFonts w:ascii="Calibri" w:hAnsi="Calibri" w:eastAsia="Microsoft YaHei" w:cs="Calibri"/>
          <w:b/>
          <w:color w:val="0B2545"/>
          <w:sz w:val="21"/>
        </w:rPr>
        <w:t>networking opportunities</w:t>
      </w:r>
      <w:r>
        <w:rPr>
          <w:rFonts w:ascii="Calibri" w:hAnsi="Calibri" w:eastAsia="Microsoft YaHei" w:cs="Calibri"/>
          <w:color w:val="9B1C1C"/>
          <w:sz w:val="20"/>
        </w:rPr>
        <w:t>（网络机遇）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savour</w:t>
      </w:r>
      <w:r>
        <w:rPr>
          <w:rFonts w:ascii="Calibri" w:hAnsi="Calibri" w:eastAsia="Microsoft YaHei" w:cs="Calibri"/>
          <w:color w:val="9B1C1C"/>
          <w:sz w:val="20"/>
        </w:rPr>
        <w:t>（品尝，品味，欣赏，体会，体味）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7901000</w:t>
      </w:r>
      <w:r>
        <w:rPr>
          <w:rFonts w:ascii="Calibri" w:hAnsi="Calibri" w:eastAsia="Microsoft YaHei" w:cs="Calibri"/>
          <w:color w:val="9B1C1C"/>
          <w:sz w:val="20"/>
        </w:rPr>
        <w:t>（数字：7901000）</w:t>
      </w:r>
      <w:r>
        <w:rPr>
          <w:rFonts w:ascii="Calibri" w:hAnsi="Calibri" w:eastAsia="Microsoft YaHei" w:cs="Calibri"/>
          <w:color w:val="1F2937"/>
          <w:sz w:val="21"/>
        </w:rPr>
        <w:t xml:space="preserve"> 识别漏洞，却没有替她结束这场必须亲自完成的对话。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settlement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/ˈsɛtlmənt/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名词·解决，决定，调停，居留区，住宅区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settle → settlement（-ment 名词后缀）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European settlement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/ɪn'tɜːn/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名词·实习生，(尤指) 实习医师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egg cartons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/ɛg kˈɑːtənz/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短语·装蛋盒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egg cartons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portray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/pɔːˈtreɪ/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动词·描写，描述，画(人物、景象等)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networking opportunities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/nˈɛtwɜːkɪŋ ˌɑːpərˈtunətiz/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短语·网络机遇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networking opportunities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savour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/'seɪvə(r)/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单词（词性待核）·品尝，品味，欣赏，体会，体味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7901000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 ˈɛ v ə n m ˈɪ l j ə n n ˈaɪ n ˈhʌndrəd ænd w ˈɐ n θ ˈaʊ z ə n 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数字串·数字：7901000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7901000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21｜制度场域展开：证人委员会转型为独立公共信托，管理影院、档案与跨境赔偿基金；江穗把 </w:t>
      </w:r>
      <w:r>
        <w:rPr>
          <w:rFonts w:ascii="Calibri" w:hAnsi="Calibri" w:eastAsia="Microsoft YaHei" w:cs="Calibri"/>
          <w:b/>
          <w:color w:val="0B2545"/>
          <w:sz w:val="21"/>
        </w:rPr>
        <w:t>transaction</w:t>
      </w:r>
      <w:r>
        <w:rPr>
          <w:rFonts w:ascii="Calibri" w:hAnsi="Calibri" w:eastAsia="Microsoft YaHei" w:cs="Calibri"/>
          <w:color w:val="9B1C1C"/>
          <w:sz w:val="20"/>
        </w:rPr>
        <w:t>（办理，处理，执行，事务，事项，交易，议事录，会议简报）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manufacturer</w:t>
      </w:r>
      <w:r>
        <w:rPr>
          <w:rFonts w:ascii="Calibri" w:hAnsi="Calibri" w:eastAsia="Microsoft YaHei" w:cs="Calibri"/>
          <w:color w:val="9B1C1C"/>
          <w:sz w:val="20"/>
        </w:rPr>
        <w:t>（制造商）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financial loss</w:t>
      </w:r>
      <w:r>
        <w:rPr>
          <w:rFonts w:ascii="Calibri" w:hAnsi="Calibri" w:eastAsia="Microsoft YaHei" w:cs="Calibri"/>
          <w:color w:val="9B1C1C"/>
          <w:sz w:val="20"/>
        </w:rPr>
        <w:t>（金融损失）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prism</w:t>
      </w:r>
      <w:r>
        <w:rPr>
          <w:rFonts w:ascii="Calibri" w:hAnsi="Calibri" w:eastAsia="Microsoft YaHei" w:cs="Calibri"/>
          <w:color w:val="9B1C1C"/>
          <w:sz w:val="20"/>
        </w:rPr>
        <w:t>（棱柱(体)，棱镜）</w:t>
      </w:r>
      <w:r>
        <w:rPr>
          <w:rFonts w:ascii="Calibri" w:hAnsi="Calibri" w:eastAsia="Microsoft YaHei" w:cs="Calibri"/>
          <w:color w:val="1F2937"/>
          <w:sz w:val="21"/>
        </w:rPr>
        <w:t xml:space="preserve"> 念给证人听，每一个中文括注都逼近一段被改写的记忆。陆岑用 </w:t>
      </w:r>
      <w:r>
        <w:rPr>
          <w:rFonts w:ascii="Calibri" w:hAnsi="Calibri" w:eastAsia="Microsoft YaHei" w:cs="Calibri"/>
          <w:b/>
          <w:color w:val="0B2545"/>
          <w:sz w:val="21"/>
        </w:rPr>
        <w:t>oceanic trench</w:t>
      </w:r>
      <w:r>
        <w:rPr>
          <w:rFonts w:ascii="Calibri" w:hAnsi="Calibri" w:eastAsia="Microsoft YaHei" w:cs="Calibri"/>
          <w:color w:val="9B1C1C"/>
          <w:sz w:val="20"/>
        </w:rPr>
        <w:t>（海沟）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significantly</w:t>
      </w:r>
      <w:r>
        <w:rPr>
          <w:rFonts w:ascii="Calibri" w:hAnsi="Calibri" w:eastAsia="Microsoft YaHei" w:cs="Calibri"/>
          <w:color w:val="9B1C1C"/>
          <w:sz w:val="20"/>
        </w:rPr>
        <w:t>（重大地，明显地）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odour=odor</w:t>
      </w:r>
      <w:r>
        <w:rPr>
          <w:rFonts w:ascii="Calibri" w:hAnsi="Calibri" w:eastAsia="Microsoft YaHei" w:cs="Calibri"/>
          <w:color w:val="9B1C1C"/>
          <w:sz w:val="20"/>
        </w:rPr>
        <w:t>（气味）</w:t>
      </w:r>
      <w:r>
        <w:rPr>
          <w:rFonts w:ascii="Calibri" w:hAnsi="Calibri" w:eastAsia="Microsoft YaHei" w:cs="Calibri"/>
          <w:color w:val="1F2937"/>
          <w:sz w:val="21"/>
        </w:rPr>
        <w:t xml:space="preserve"> 逐项交叉验证，窗外警笛逼近时先把她护到墙后。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transaction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/trænˈzækʃən/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名词·办理，处理，执行，事务，事项，交易，议事录，会议简报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manufacturer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/ˌmænjʊˈfækʧərə/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名词·制造商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financial loss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/faɪˈnænʃəl lɒs/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短语·金融损失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financial loss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prism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/ˈprɪzm/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名词·棱柱(体)，棱镜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oceanic trench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/ˌəʊʃɪˈænɪk trɛnʧ/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短语·海沟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oceanic trench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significantly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/sɪɡˈnɪfɪkəntli/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副词·重大地，明显地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significant → significantly（-ly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odour=odor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短语·气味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odour=odor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IPA待核：无法由可靠词典或全部已解析组件生成；未解析发音组件：=；音标待核：未找到可追溯英式读音，不编造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22｜官方版本、专业标准与当事人经验在同一场景中发生冲突；江穗在新闻稿草案中保留 </w:t>
      </w:r>
      <w:r>
        <w:rPr>
          <w:rFonts w:ascii="Calibri" w:hAnsi="Calibri" w:eastAsia="Microsoft YaHei" w:cs="Calibri"/>
          <w:b/>
          <w:color w:val="0B2545"/>
          <w:sz w:val="21"/>
        </w:rPr>
        <w:t>website</w:t>
      </w:r>
      <w:r>
        <w:rPr>
          <w:rFonts w:ascii="Calibri" w:hAnsi="Calibri" w:eastAsia="Microsoft YaHei" w:cs="Calibri"/>
          <w:color w:val="9B1C1C"/>
          <w:sz w:val="20"/>
        </w:rPr>
        <w:t>（网站(全球资讯网的主机站)）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mint</w:t>
      </w:r>
      <w:r>
        <w:rPr>
          <w:rFonts w:ascii="Calibri" w:hAnsi="Calibri" w:eastAsia="Microsoft YaHei" w:cs="Calibri"/>
          <w:color w:val="9B1C1C"/>
          <w:sz w:val="20"/>
        </w:rPr>
        <w:t>（薄荷，造币厂）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fish hooks</w:t>
      </w:r>
      <w:r>
        <w:rPr>
          <w:rFonts w:ascii="Calibri" w:hAnsi="Calibri" w:eastAsia="Microsoft YaHei" w:cs="Calibri"/>
          <w:color w:val="9B1C1C"/>
          <w:sz w:val="20"/>
        </w:rPr>
        <w:t>（鱼钩）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protectionism</w:t>
      </w:r>
      <w:r>
        <w:rPr>
          <w:rFonts w:ascii="Calibri" w:hAnsi="Calibri" w:eastAsia="Microsoft YaHei" w:cs="Calibri"/>
          <w:color w:val="9B1C1C"/>
          <w:sz w:val="20"/>
        </w:rPr>
        <w:t>（贸易保护主义）</w:t>
      </w:r>
      <w:r>
        <w:rPr>
          <w:rFonts w:ascii="Calibri" w:hAnsi="Calibri" w:eastAsia="Microsoft YaHei" w:cs="Calibri"/>
          <w:color w:val="1F2937"/>
          <w:sz w:val="21"/>
        </w:rPr>
        <w:t xml:space="preserve">，拒绝让关键事实被更漂亮的措辞替换。陆岑用 </w:t>
      </w:r>
      <w:r>
        <w:rPr>
          <w:rFonts w:ascii="Calibri" w:hAnsi="Calibri" w:eastAsia="Microsoft YaHei" w:cs="Calibri"/>
          <w:b/>
          <w:color w:val="0B2545"/>
          <w:sz w:val="21"/>
        </w:rPr>
        <w:t>out of patience</w:t>
      </w:r>
      <w:r>
        <w:rPr>
          <w:rFonts w:ascii="Calibri" w:hAnsi="Calibri" w:eastAsia="Microsoft YaHei" w:cs="Calibri"/>
          <w:color w:val="9B1C1C"/>
          <w:sz w:val="20"/>
        </w:rPr>
        <w:t>（忍无可忍）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snacks</w:t>
      </w:r>
      <w:r>
        <w:rPr>
          <w:rFonts w:ascii="Calibri" w:hAnsi="Calibri" w:eastAsia="Microsoft YaHei" w:cs="Calibri"/>
          <w:color w:val="9B1C1C"/>
          <w:sz w:val="20"/>
        </w:rPr>
        <w:t>（[贸易] 小吃，快餐，零嘴(snack的复数)）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verbalisation=verbalization</w:t>
      </w:r>
      <w:r>
        <w:rPr>
          <w:rFonts w:ascii="Calibri" w:hAnsi="Calibri" w:eastAsia="Microsoft YaHei" w:cs="Calibri"/>
          <w:color w:val="9B1C1C"/>
          <w:sz w:val="20"/>
        </w:rPr>
        <w:t>（冗长）</w:t>
      </w:r>
      <w:r>
        <w:rPr>
          <w:rFonts w:ascii="Calibri" w:hAnsi="Calibri" w:eastAsia="Microsoft YaHei" w:cs="Calibri"/>
          <w:color w:val="1F2937"/>
          <w:sz w:val="21"/>
        </w:rPr>
        <w:t xml:space="preserve"> 审核公开边界，告诉她即使结论不利于自己也可以发布。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website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/ˈwɛbˌsaɪt/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名词·网站(全球资讯网的主机站)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internal website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/mɪnt/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名词·薄荷，造币厂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fish hooks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/fɪʃ hˈʊks/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短语·鱼钩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fish hooks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protectionism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/prəˈtɛkʃənɪzm/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名词·贸易保护主义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out of patience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/aʊt ɒv ˈpeɪʃəns/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短语·忍无可忍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out of patience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snacks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/snæks/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名词·[贸易] 小吃，快餐，零嘴(snack的复数)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midmorning snacks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verbalisation=verbalization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短语·冗长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verbalisation=verbalization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IPA待核：无法由可靠词典或全部已解析组件生成；未解析发音组件：=；音标待核：未找到可追溯英式读音，不编造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23｜二人辨认权力、资源、权限和问责链条分别掌握在谁手中；匿名短信只留下 </w:t>
      </w:r>
      <w:r>
        <w:rPr>
          <w:rFonts w:ascii="Calibri" w:hAnsi="Calibri" w:eastAsia="Microsoft YaHei" w:cs="Calibri"/>
          <w:b/>
          <w:color w:val="0B2545"/>
          <w:sz w:val="21"/>
        </w:rPr>
        <w:t>coordinate</w:t>
      </w:r>
      <w:r>
        <w:rPr>
          <w:rFonts w:ascii="Calibri" w:hAnsi="Calibri" w:eastAsia="Microsoft YaHei" w:cs="Calibri"/>
          <w:color w:val="9B1C1C"/>
          <w:sz w:val="20"/>
        </w:rPr>
        <w:t>（使协调，调整）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niece</w:t>
      </w:r>
      <w:r>
        <w:rPr>
          <w:rFonts w:ascii="Calibri" w:hAnsi="Calibri" w:eastAsia="Microsoft YaHei" w:cs="Calibri"/>
          <w:color w:val="9B1C1C"/>
          <w:sz w:val="20"/>
        </w:rPr>
        <w:t>（侄女，甥女）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grocery stores</w:t>
      </w:r>
      <w:r>
        <w:rPr>
          <w:rFonts w:ascii="Calibri" w:hAnsi="Calibri" w:eastAsia="Microsoft YaHei" w:cs="Calibri"/>
          <w:color w:val="9B1C1C"/>
          <w:sz w:val="20"/>
        </w:rPr>
        <w:t>（杂货铺）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punish</w:t>
      </w:r>
      <w:r>
        <w:rPr>
          <w:rFonts w:ascii="Calibri" w:hAnsi="Calibri" w:eastAsia="Microsoft YaHei" w:cs="Calibri"/>
          <w:color w:val="9B1C1C"/>
          <w:sz w:val="20"/>
        </w:rPr>
        <w:t>（惩罚，处罚）</w:t>
      </w:r>
      <w:r>
        <w:rPr>
          <w:rFonts w:ascii="Calibri" w:hAnsi="Calibri" w:eastAsia="Microsoft YaHei" w:cs="Calibri"/>
          <w:color w:val="1F2937"/>
          <w:sz w:val="21"/>
        </w:rPr>
        <w:t xml:space="preserve">，江穗却从这些英语线索之间辨认出熟悉的语气。陆岑依据 </w:t>
      </w:r>
      <w:r>
        <w:rPr>
          <w:rFonts w:ascii="Calibri" w:hAnsi="Calibri" w:eastAsia="Microsoft YaHei" w:cs="Calibri"/>
          <w:b/>
          <w:color w:val="0B2545"/>
          <w:sz w:val="21"/>
        </w:rPr>
        <w:t>overseas training</w:t>
      </w:r>
      <w:r>
        <w:rPr>
          <w:rFonts w:ascii="Calibri" w:hAnsi="Calibri" w:eastAsia="Microsoft YaHei" w:cs="Calibri"/>
          <w:color w:val="9B1C1C"/>
          <w:sz w:val="20"/>
        </w:rPr>
        <w:t>（海外训练）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spoons</w:t>
      </w:r>
      <w:r>
        <w:rPr>
          <w:rFonts w:ascii="Calibri" w:hAnsi="Calibri" w:eastAsia="Microsoft YaHei" w:cs="Calibri"/>
          <w:color w:val="9B1C1C"/>
          <w:sz w:val="20"/>
        </w:rPr>
        <w:t>（匙，汤匙）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66 Lake Road</w:t>
      </w:r>
      <w:r>
        <w:rPr>
          <w:rFonts w:ascii="Calibri" w:hAnsi="Calibri" w:eastAsia="Microsoft YaHei" w:cs="Calibri"/>
          <w:color w:val="9B1C1C"/>
          <w:sz w:val="20"/>
        </w:rPr>
        <w:t>（湖泊路66号）</w:t>
      </w:r>
      <w:r>
        <w:rPr>
          <w:rFonts w:ascii="Calibri" w:hAnsi="Calibri" w:eastAsia="Microsoft YaHei" w:cs="Calibri"/>
          <w:color w:val="1F2937"/>
          <w:sz w:val="21"/>
        </w:rPr>
        <w:t xml:space="preserve"> 追查发送路径，并把查询权限先交到她手里。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coordinate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/kəʊˈɔːdnɪt/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及物动词·使协调，调整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niece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/niːs/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名词·侄女，甥女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grocery stores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/ˈgrəʊsəri stˈɔːz/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短语·杂货铺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grocery stores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punish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/ˈpʌnɪʃ/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动词·惩罚，处罚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overseas training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/ˌəʊvəˈsiːz ˈtreɪnɪŋ/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短语·海外训练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overseas training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spoons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/spuːnz/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单词（词性待核）·匙，汤匙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66 Lake Road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 ˈɪ k s t i s ˈɪ k s leɪk rəʊd/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短语·湖泊路66号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66 Lake Road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24｜相关机构以程序、成本或风险说明自身立场，形成可辩论的IELTS主题张力；江穗把 </w:t>
      </w:r>
      <w:r>
        <w:rPr>
          <w:rFonts w:ascii="Calibri" w:hAnsi="Calibri" w:eastAsia="Microsoft YaHei" w:cs="Calibri"/>
          <w:b/>
          <w:color w:val="0B2545"/>
          <w:sz w:val="21"/>
        </w:rPr>
        <w:t>additive</w:t>
      </w:r>
      <w:r>
        <w:rPr>
          <w:rFonts w:ascii="Calibri" w:hAnsi="Calibri" w:eastAsia="Microsoft YaHei" w:cs="Calibri"/>
          <w:color w:val="9B1C1C"/>
          <w:sz w:val="20"/>
        </w:rPr>
        <w:t>（附加的n.添加剂）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paraphrase</w:t>
      </w:r>
      <w:r>
        <w:rPr>
          <w:rFonts w:ascii="Calibri" w:hAnsi="Calibri" w:eastAsia="Microsoft YaHei" w:cs="Calibri"/>
          <w:color w:val="9B1C1C"/>
          <w:sz w:val="20"/>
        </w:rPr>
        <w:t>（解释。n.解释）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international club</w:t>
      </w:r>
      <w:r>
        <w:rPr>
          <w:rFonts w:ascii="Calibri" w:hAnsi="Calibri" w:eastAsia="Microsoft YaHei" w:cs="Calibri"/>
          <w:color w:val="9B1C1C"/>
          <w:sz w:val="20"/>
        </w:rPr>
        <w:t>（国际俱乐部）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realist</w:t>
      </w:r>
      <w:r>
        <w:rPr>
          <w:rFonts w:ascii="Calibri" w:hAnsi="Calibri" w:eastAsia="Microsoft YaHei" w:cs="Calibri"/>
          <w:color w:val="9B1C1C"/>
          <w:sz w:val="20"/>
        </w:rPr>
        <w:t>（现实主义者(的)）</w:t>
      </w:r>
      <w:r>
        <w:rPr>
          <w:rFonts w:ascii="Calibri" w:hAnsi="Calibri" w:eastAsia="Microsoft YaHei" w:cs="Calibri"/>
          <w:color w:val="1F2937"/>
          <w:sz w:val="21"/>
        </w:rPr>
        <w:t xml:space="preserve"> 投到屏幕上，要求在场的人不要再用术语掩盖真实伤害。陆岑围绕 </w:t>
      </w:r>
      <w:r>
        <w:rPr>
          <w:rFonts w:ascii="Calibri" w:hAnsi="Calibri" w:eastAsia="Microsoft YaHei" w:cs="Calibri"/>
          <w:b/>
          <w:color w:val="0B2545"/>
          <w:sz w:val="21"/>
        </w:rPr>
        <w:t>personal statement</w:t>
      </w:r>
      <w:r>
        <w:rPr>
          <w:rFonts w:ascii="Calibri" w:hAnsi="Calibri" w:eastAsia="Microsoft YaHei" w:cs="Calibri"/>
          <w:color w:val="9B1C1C"/>
          <w:sz w:val="20"/>
        </w:rPr>
        <w:t>（个人陈述(简称PS)）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sugarcane</w:t>
      </w:r>
      <w:r>
        <w:rPr>
          <w:rFonts w:ascii="Calibri" w:hAnsi="Calibri" w:eastAsia="Microsoft YaHei" w:cs="Calibri"/>
          <w:color w:val="9B1C1C"/>
          <w:sz w:val="20"/>
        </w:rPr>
        <w:t>（甘蔗）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According to a recent poll,Chinese people read an average of 7 books a year.</w:t>
      </w:r>
      <w:r>
        <w:rPr>
          <w:rFonts w:ascii="Calibri" w:hAnsi="Calibri" w:eastAsia="Microsoft YaHei" w:cs="Calibri"/>
          <w:color w:val="9B1C1C"/>
          <w:sz w:val="20"/>
        </w:rPr>
        <w:t>（根据最近的一项调查，中国人平均每年阅读7本书）</w:t>
      </w:r>
      <w:r>
        <w:rPr>
          <w:rFonts w:ascii="Calibri" w:hAnsi="Calibri" w:eastAsia="Microsoft YaHei" w:cs="Calibri"/>
          <w:color w:val="1F2937"/>
          <w:sz w:val="21"/>
        </w:rPr>
        <w:t xml:space="preserve"> 给出可复查的解释，也把最后的决定权留给她。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additive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/ˈædɪtɪv/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形容词·附加的n.添加剂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paraphrase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/ˈpærəfreɪz/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动词·解释。n.解释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international club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/ˌɪntə(ː)ˈnæʃənl klʌb/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短语·国际俱乐部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international club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realist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/ˈrɪəlɪst/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名词/形容词·现实主义者(的)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personal statement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/ˈpɜːsnl ˈsteɪtmənt/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短语·个人陈述(简称PS)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personal statement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sugarcane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/ˈʃʊɡəˌkeɪn/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名词·甘蔗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According to a recent poll,Chinese people read an average of 7 books a year.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/əˈkɔːdɪŋ tuː ə ˈriːsnt pəʊl ˌʧaɪˈniːz ˈpiːpl ɹ ˈiː d ˈɐn ˈævərɪʤ ɒv s ˈɛ v ə n bʊks ə jɪə/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例句句型·根据最近的一项调查，中国人平均每年阅读7本书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According to a recent poll,Chinese people read an average of 7 books a year.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25｜江穗与陆岑提出一项具体请求，迫使制度方留下可追踪回应；证物袋上的编号依次对应 </w:t>
      </w:r>
      <w:r>
        <w:rPr>
          <w:rFonts w:ascii="Calibri" w:hAnsi="Calibri" w:eastAsia="Microsoft YaHei" w:cs="Calibri"/>
          <w:b/>
          <w:color w:val="0B2545"/>
          <w:sz w:val="21"/>
        </w:rPr>
        <w:t>back</w:t>
      </w:r>
      <w:r>
        <w:rPr>
          <w:rFonts w:ascii="Calibri" w:hAnsi="Calibri" w:eastAsia="Microsoft YaHei" w:cs="Calibri"/>
          <w:color w:val="9B1C1C"/>
          <w:sz w:val="20"/>
        </w:rPr>
        <w:t>（后面，背部，靠背，足球等的后卫，书报等的末尾）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precipitation</w:t>
      </w:r>
      <w:r>
        <w:rPr>
          <w:rFonts w:ascii="Calibri" w:hAnsi="Calibri" w:eastAsia="Microsoft YaHei" w:cs="Calibri"/>
          <w:color w:val="9B1C1C"/>
          <w:sz w:val="20"/>
        </w:rPr>
        <w:t>（[化学] 沉淀，[化学] 沉淀物，降水，冰雹，坠落，鲁莽）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key approach</w:t>
      </w:r>
      <w:r>
        <w:rPr>
          <w:rFonts w:ascii="Calibri" w:hAnsi="Calibri" w:eastAsia="Microsoft YaHei" w:cs="Calibri"/>
          <w:color w:val="9B1C1C"/>
          <w:sz w:val="20"/>
        </w:rPr>
        <w:t>（主要方法）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remission</w:t>
      </w:r>
      <w:r>
        <w:rPr>
          <w:rFonts w:ascii="Calibri" w:hAnsi="Calibri" w:eastAsia="Microsoft YaHei" w:cs="Calibri"/>
          <w:color w:val="9B1C1C"/>
          <w:sz w:val="20"/>
        </w:rPr>
        <w:t>（免除）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，江穗把每个细节都写进公开可核的记录。陆岑用 </w:t>
      </w:r>
      <w:r>
        <w:rPr>
          <w:rFonts w:ascii="Calibri" w:hAnsi="Calibri" w:eastAsia="Microsoft YaHei" w:cs="Calibri"/>
          <w:b/>
          <w:color w:val="0B2545"/>
          <w:sz w:val="21"/>
        </w:rPr>
        <w:t>postal items</w:t>
      </w:r>
      <w:r>
        <w:rPr>
          <w:rFonts w:ascii="Calibri" w:hAnsi="Calibri" w:eastAsia="Microsoft YaHei" w:cs="Calibri"/>
          <w:color w:val="9B1C1C"/>
          <w:sz w:val="20"/>
        </w:rPr>
        <w:t>（邮政物件）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terminus</w:t>
      </w:r>
      <w:r>
        <w:rPr>
          <w:rFonts w:ascii="Calibri" w:hAnsi="Calibri" w:eastAsia="Microsoft YaHei" w:cs="Calibri"/>
          <w:color w:val="9B1C1C"/>
          <w:sz w:val="20"/>
        </w:rPr>
        <w:t>（终点站【记忆】词根记忆:termin(界限)+us→界限点→终点站【搭配】terminus station 终点站）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The number of people travelling internationally has dwindled significantly due to COVID-19.</w:t>
      </w:r>
      <w:r>
        <w:rPr>
          <w:rFonts w:ascii="Calibri" w:hAnsi="Calibri" w:eastAsia="Microsoft YaHei" w:cs="Calibri"/>
          <w:color w:val="9B1C1C"/>
          <w:sz w:val="20"/>
        </w:rPr>
        <w:t>（由于新冠病毒，跨国旅行的人数减少了很多）</w:t>
      </w:r>
      <w:r>
        <w:rPr>
          <w:rFonts w:ascii="Calibri" w:hAnsi="Calibri" w:eastAsia="Microsoft YaHei" w:cs="Calibri"/>
          <w:color w:val="1F2937"/>
          <w:sz w:val="21"/>
        </w:rPr>
        <w:t xml:space="preserve"> 检查遗漏，两人的手在同一页纸上短暂相碰又同时停住。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/bæk/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名词·后面，背部，靠背，足球等的后卫，书报等的末尾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back door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precipitation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/prɪˌsɪpɪ'teɪʃn/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名词·[化学] 沉淀，[化学] 沉淀物，降水，冰雹，坠落，鲁莽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precipitation change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key approach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/kiː əˈprəʊʧ/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短语·主要方法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key approach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remission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/rɪˈmɪʃən/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名词·免除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postal items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/ˈpəʊstəl ˈaɪtəmz/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短语·邮政物件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postal items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terminus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/ˈtɜːmɪnəs/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名词·终点站【记忆】词根记忆:termin(界限)+us→界限点→终点站【搭配】terminus station 终点站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The number of people travelling internationally has dwindled significantly due to COVID-19.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例句句型·由于新冠病毒，跨国旅行的人数减少了很多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The number of people travelling internationally has dwindled significantly due to COVID-19.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IPA待核：无法由可靠词典或全部已解析组件生成；未解析发音组件：COVID；音标待核：未找到可追溯英式读音，不编造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26｜外部阻力成形：判决与赔偿需要多年，公众注意力也开始转向下一场新闻；法务函件用 </w:t>
      </w:r>
      <w:r>
        <w:rPr>
          <w:rFonts w:ascii="Calibri" w:hAnsi="Calibri" w:eastAsia="Microsoft YaHei" w:cs="Calibri"/>
          <w:b/>
          <w:color w:val="0B2545"/>
          <w:sz w:val="21"/>
        </w:rPr>
        <w:t>cease</w:t>
      </w:r>
      <w:r>
        <w:rPr>
          <w:rFonts w:ascii="Calibri" w:hAnsi="Calibri" w:eastAsia="Microsoft YaHei" w:cs="Calibri"/>
          <w:color w:val="9B1C1C"/>
          <w:sz w:val="20"/>
        </w:rPr>
        <w:t>（停止）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rectify</w:t>
      </w:r>
      <w:r>
        <w:rPr>
          <w:rFonts w:ascii="Calibri" w:hAnsi="Calibri" w:eastAsia="Microsoft YaHei" w:cs="Calibri"/>
          <w:color w:val="9B1C1C"/>
          <w:sz w:val="20"/>
        </w:rPr>
        <w:t>（纠正，矫正，[化）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marketing research</w:t>
      </w:r>
      <w:r>
        <w:rPr>
          <w:rFonts w:ascii="Calibri" w:hAnsi="Calibri" w:eastAsia="Microsoft YaHei" w:cs="Calibri"/>
          <w:color w:val="9B1C1C"/>
          <w:sz w:val="20"/>
        </w:rPr>
        <w:t>（销售调研）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rigidity</w:t>
      </w:r>
      <w:r>
        <w:rPr>
          <w:rFonts w:ascii="Calibri" w:hAnsi="Calibri" w:eastAsia="Microsoft YaHei" w:cs="Calibri"/>
          <w:color w:val="9B1C1C"/>
          <w:sz w:val="20"/>
        </w:rPr>
        <w:t>（僵硬，严厉，死板）</w:t>
      </w:r>
      <w:r>
        <w:rPr>
          <w:rFonts w:ascii="Calibri" w:hAnsi="Calibri" w:eastAsia="Microsoft YaHei" w:cs="Calibri"/>
          <w:color w:val="1F2937"/>
          <w:sz w:val="21"/>
        </w:rPr>
        <w:t xml:space="preserve"> 构成一道看似严密的防线，江穗逐条指出其中的人为遮蔽。陆岑依据 </w:t>
      </w:r>
      <w:r>
        <w:rPr>
          <w:rFonts w:ascii="Calibri" w:hAnsi="Calibri" w:eastAsia="Microsoft YaHei" w:cs="Calibri"/>
          <w:b/>
          <w:color w:val="0B2545"/>
          <w:sz w:val="21"/>
        </w:rPr>
        <w:t>profitable products</w:t>
      </w:r>
      <w:r>
        <w:rPr>
          <w:rFonts w:ascii="Calibri" w:hAnsi="Calibri" w:eastAsia="Microsoft YaHei" w:cs="Calibri"/>
          <w:color w:val="9B1C1C"/>
          <w:sz w:val="20"/>
        </w:rPr>
        <w:t>（高利润产品）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trombone</w:t>
      </w:r>
      <w:r>
        <w:rPr>
          <w:rFonts w:ascii="Calibri" w:hAnsi="Calibri" w:eastAsia="Microsoft YaHei" w:cs="Calibri"/>
          <w:color w:val="9B1C1C"/>
          <w:sz w:val="20"/>
        </w:rPr>
        <w:t>（长号）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What I like the most about autumn/fall is the Mid-Autumn Festival when I have a reunion dinner with my folks.</w:t>
      </w:r>
      <w:r>
        <w:rPr>
          <w:rFonts w:ascii="Calibri" w:hAnsi="Calibri" w:eastAsia="Microsoft YaHei" w:cs="Calibri"/>
          <w:color w:val="9B1C1C"/>
          <w:sz w:val="20"/>
        </w:rPr>
        <w:t>（中秋节是我最喜欢秋天的原因，那一天我可以和家人一起吃个团圆饭）</w:t>
      </w:r>
      <w:r>
        <w:rPr>
          <w:rFonts w:ascii="Calibri" w:hAnsi="Calibri" w:eastAsia="Microsoft YaHei" w:cs="Calibri"/>
          <w:color w:val="1F2937"/>
          <w:sz w:val="21"/>
        </w:rPr>
        <w:t xml:space="preserve"> 准备回应，在署名之前先让她确认每一项风险。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cease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/siːs/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动词·停止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rectify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/ˈrɛktɪfaɪ/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及物动词·纠正，矫正，[化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marketing research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/ˈmɑːkɪtɪŋ rɪˈsɜːʧ/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短语·销售调研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marketing research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rigidity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/rɪˈʤɪdɪti/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形容词·僵硬，严厉，死板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profitable products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/ˈprɒfɪtəbl ˈprɒdʌkts/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短语·高利润产品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profitable products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trombone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/trɒmˈbəʊn/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名词·长号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What I like the most about autumn/fall is the Mid-Autumn Festival when I have a reunion dinner with my folks.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/wɒt aɪ laɪk ðiː məʊst əˈbaʊt ˈɔːtəm fɔːl ˈɪz ðiː mɪd ˈɔːtəm ˈfɛstəvəl wɛn aɪ hæv ə riː'juːniən ˈdɪnə wɪð maɪ fˈəʊks/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例句句型·中秋节是我最喜欢秋天的原因，那一天我可以和家人一起吃个团圆饭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What I like the most about autumn/fall is the Mid-Autumn Festival when I have a reunion dinner with my folks.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27｜阻力立即影响证据保存、证人安全或普通人的生活；临时安全屋的墙上贴满 </w:t>
      </w:r>
      <w:r>
        <w:rPr>
          <w:rFonts w:ascii="Calibri" w:hAnsi="Calibri" w:eastAsia="Microsoft YaHei" w:cs="Calibri"/>
          <w:b/>
          <w:color w:val="0B2545"/>
          <w:sz w:val="21"/>
        </w:rPr>
        <w:t>contradiction</w:t>
      </w:r>
      <w:r>
        <w:rPr>
          <w:rFonts w:ascii="Calibri" w:hAnsi="Calibri" w:eastAsia="Microsoft YaHei" w:cs="Calibri"/>
          <w:color w:val="9B1C1C"/>
          <w:sz w:val="20"/>
        </w:rPr>
        <w:t>（反驳，否认，矛盾，不一致）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scarcely</w:t>
      </w:r>
      <w:r>
        <w:rPr>
          <w:rFonts w:ascii="Calibri" w:hAnsi="Calibri" w:eastAsia="Microsoft YaHei" w:cs="Calibri"/>
          <w:color w:val="9B1C1C"/>
          <w:sz w:val="20"/>
        </w:rPr>
        <w:t>（仅仅，几乎不）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organic fibre</w:t>
      </w:r>
      <w:r>
        <w:rPr>
          <w:rFonts w:ascii="Calibri" w:hAnsi="Calibri" w:eastAsia="Microsoft YaHei" w:cs="Calibri"/>
          <w:color w:val="9B1C1C"/>
          <w:sz w:val="20"/>
        </w:rPr>
        <w:t>（有机纤维）</w:t>
      </w:r>
      <w:r>
        <w:rPr>
          <w:rFonts w:ascii="Calibri" w:hAnsi="Calibri" w:eastAsia="Microsoft YaHei" w:cs="Calibri"/>
          <w:color w:val="1F2937"/>
          <w:sz w:val="21"/>
        </w:rPr>
        <w:t xml:space="preserve">，江穗将零散线索重新分成事实、推测与情绪。陆岑围绕 </w:t>
      </w:r>
      <w:r>
        <w:rPr>
          <w:rFonts w:ascii="Calibri" w:hAnsi="Calibri" w:eastAsia="Microsoft YaHei" w:cs="Calibri"/>
          <w:b/>
          <w:color w:val="0B2545"/>
          <w:sz w:val="21"/>
        </w:rPr>
        <w:t>scarlet</w:t>
      </w:r>
      <w:r>
        <w:rPr>
          <w:rFonts w:ascii="Calibri" w:hAnsi="Calibri" w:eastAsia="Microsoft YaHei" w:cs="Calibri"/>
          <w:color w:val="9B1C1C"/>
          <w:sz w:val="20"/>
        </w:rPr>
        <w:t>（猩红色a.猩红的）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reading ahead</w:t>
      </w:r>
      <w:r>
        <w:rPr>
          <w:rFonts w:ascii="Calibri" w:hAnsi="Calibri" w:eastAsia="Microsoft YaHei" w:cs="Calibri"/>
          <w:color w:val="9B1C1C"/>
          <w:sz w:val="20"/>
        </w:rPr>
        <w:t>（《超前阅读》(光盘名)）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unsure</w:t>
      </w:r>
      <w:r>
        <w:rPr>
          <w:rFonts w:ascii="Calibri" w:hAnsi="Calibri" w:eastAsia="Microsoft YaHei" w:cs="Calibri"/>
          <w:color w:val="9B1C1C"/>
          <w:sz w:val="20"/>
        </w:rPr>
        <w:t>（不确定的，不肯定的，没有自信的）</w:t>
      </w:r>
      <w:r>
        <w:rPr>
          <w:rFonts w:ascii="Calibri" w:hAnsi="Calibri" w:eastAsia="Microsoft YaHei" w:cs="Calibri"/>
          <w:color w:val="1F2937"/>
          <w:sz w:val="21"/>
        </w:rPr>
        <w:t xml:space="preserve"> 补上最后几块拼图，也接受她提出的相处规则不能再被打破。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contradiction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/ˌkɒntrəˈdɪkʃən/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名词·反驳，否认，矛盾，不一致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scarcely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/ˈskeəsli/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副词·仅仅，几乎不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scarce → scarcely（-ly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organic fibre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/ɔːˈgænɪk ˈfaɪbə/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短语·有机纤维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organic fibre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scarlet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/ˈskɑːlɪt/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名词·猩红色a.猩红的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reading ahead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/ˈriːdɪŋ əˈhɛd/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短语·《超前阅读》(光盘名)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reading ahead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unsure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/ˌʌnˈʃʊə(r)/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形容词·不确定的，不肯定的，没有自信的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28｜二人判断这项阻力是制度惯性、利益冲突还是对手蓄意操作；程叙留下的便笺把 </w:t>
      </w:r>
      <w:r>
        <w:rPr>
          <w:rFonts w:ascii="Calibri" w:hAnsi="Calibri" w:eastAsia="Microsoft YaHei" w:cs="Calibri"/>
          <w:b/>
          <w:color w:val="0B2545"/>
          <w:sz w:val="21"/>
        </w:rPr>
        <w:t>dish</w:t>
      </w:r>
      <w:r>
        <w:rPr>
          <w:rFonts w:ascii="Calibri" w:hAnsi="Calibri" w:eastAsia="Microsoft YaHei" w:cs="Calibri"/>
          <w:color w:val="9B1C1C"/>
          <w:sz w:val="20"/>
        </w:rPr>
        <w:t>（碟子，盘子，菜肴）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south</w:t>
      </w:r>
      <w:r>
        <w:rPr>
          <w:rFonts w:ascii="Calibri" w:hAnsi="Calibri" w:eastAsia="Microsoft YaHei" w:cs="Calibri"/>
          <w:color w:val="9B1C1C"/>
          <w:sz w:val="20"/>
        </w:rPr>
        <w:t>（南，南方，南部a. 南方的，南部的）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overseas student</w:t>
      </w:r>
      <w:r>
        <w:rPr>
          <w:rFonts w:ascii="Calibri" w:hAnsi="Calibri" w:eastAsia="Microsoft YaHei" w:cs="Calibri"/>
          <w:color w:val="9B1C1C"/>
          <w:sz w:val="20"/>
        </w:rPr>
        <w:t>（国际学生，留学生）</w:t>
      </w:r>
      <w:r>
        <w:rPr>
          <w:rFonts w:ascii="Calibri" w:hAnsi="Calibri" w:eastAsia="Microsoft YaHei" w:cs="Calibri"/>
          <w:color w:val="1F2937"/>
          <w:sz w:val="21"/>
        </w:rPr>
        <w:t xml:space="preserve"> 排成一列，像是专门等待江穗解开的暗号。陆岑以 </w:t>
      </w:r>
      <w:r>
        <w:rPr>
          <w:rFonts w:ascii="Calibri" w:hAnsi="Calibri" w:eastAsia="Microsoft YaHei" w:cs="Calibri"/>
          <w:b/>
          <w:color w:val="0B2545"/>
          <w:sz w:val="21"/>
        </w:rPr>
        <w:t>separation</w:t>
      </w:r>
      <w:r>
        <w:rPr>
          <w:rFonts w:ascii="Calibri" w:hAnsi="Calibri" w:eastAsia="Microsoft YaHei" w:cs="Calibri"/>
          <w:color w:val="9B1C1C"/>
          <w:sz w:val="20"/>
        </w:rPr>
        <w:t>（分离，分开，分居）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remain of castle</w:t>
      </w:r>
      <w:r>
        <w:rPr>
          <w:rFonts w:ascii="Calibri" w:hAnsi="Calibri" w:eastAsia="Microsoft YaHei" w:cs="Calibri"/>
          <w:color w:val="9B1C1C"/>
          <w:sz w:val="20"/>
        </w:rPr>
        <w:t>（城堡古迹）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weeds</w:t>
      </w:r>
      <w:r>
        <w:rPr>
          <w:rFonts w:ascii="Calibri" w:hAnsi="Calibri" w:eastAsia="Microsoft YaHei" w:cs="Calibri"/>
          <w:color w:val="9B1C1C"/>
          <w:sz w:val="20"/>
        </w:rPr>
        <w:t>（杂草，野草）</w:t>
      </w:r>
      <w:r>
        <w:rPr>
          <w:rFonts w:ascii="Calibri" w:hAnsi="Calibri" w:eastAsia="Microsoft YaHei" w:cs="Calibri"/>
          <w:color w:val="1F2937"/>
          <w:sz w:val="21"/>
        </w:rPr>
        <w:t xml:space="preserve"> 对照旧案，终于说出一个可能让他们再次分开的判断。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/dɪʃ/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名词·碟子，盘子，菜肴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south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/saʊθ/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名词·南，南方，南部a. 南方的，南部的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42 South Street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overseas student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/ˌəʊvəˈsiːz ˈstjuːdənt/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短语·国际学生，留学生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overseas student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separation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/ˌsɛpəˈreɪʃən/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名词·分离，分开，分居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remain of castle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/rɪˈmeɪn ɒv ˈkɑːsᵊl/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短语·城堡古迹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remain of castle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weeds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/wiːdz/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单词（词性待核）·杂草，野草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29｜江穗和陆岑分配调查、沟通与现场任务，避免单人承担全部风险；审讯记录把 </w:t>
      </w:r>
      <w:r>
        <w:rPr>
          <w:rFonts w:ascii="Calibri" w:hAnsi="Calibri" w:eastAsia="Microsoft YaHei" w:cs="Calibri"/>
          <w:b/>
          <w:color w:val="0B2545"/>
          <w:sz w:val="21"/>
        </w:rPr>
        <w:t>ethnic</w:t>
      </w:r>
      <w:r>
        <w:rPr>
          <w:rFonts w:ascii="Calibri" w:hAnsi="Calibri" w:eastAsia="Microsoft YaHei" w:cs="Calibri"/>
          <w:color w:val="9B1C1C"/>
          <w:sz w:val="20"/>
        </w:rPr>
        <w:t>（人种的， 种族的， 异教徒的）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sword</w:t>
      </w:r>
      <w:r>
        <w:rPr>
          <w:rFonts w:ascii="Calibri" w:hAnsi="Calibri" w:eastAsia="Microsoft YaHei" w:cs="Calibri"/>
          <w:color w:val="9B1C1C"/>
          <w:sz w:val="20"/>
        </w:rPr>
        <w:t>（剑，刀，武力）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previous studies</w:t>
      </w:r>
      <w:r>
        <w:rPr>
          <w:rFonts w:ascii="Calibri" w:hAnsi="Calibri" w:eastAsia="Microsoft YaHei" w:cs="Calibri"/>
          <w:color w:val="9B1C1C"/>
          <w:sz w:val="20"/>
        </w:rPr>
        <w:t>（前人的研究）</w:t>
      </w:r>
      <w:r>
        <w:rPr>
          <w:rFonts w:ascii="Calibri" w:hAnsi="Calibri" w:eastAsia="Microsoft YaHei" w:cs="Calibri"/>
          <w:color w:val="1F2937"/>
          <w:sz w:val="21"/>
        </w:rPr>
        <w:t xml:space="preserve"> 留在同一页，江穗从词序变化判断口供曾被人指导。陆岑借 </w:t>
      </w:r>
      <w:r>
        <w:rPr>
          <w:rFonts w:ascii="Calibri" w:hAnsi="Calibri" w:eastAsia="Microsoft YaHei" w:cs="Calibri"/>
          <w:b/>
          <w:color w:val="0B2545"/>
          <w:sz w:val="21"/>
        </w:rPr>
        <w:t>shut</w:t>
      </w:r>
      <w:r>
        <w:rPr>
          <w:rFonts w:ascii="Calibri" w:hAnsi="Calibri" w:eastAsia="Microsoft YaHei" w:cs="Calibri"/>
          <w:color w:val="9B1C1C"/>
          <w:sz w:val="20"/>
        </w:rPr>
        <w:t>（关，关闭）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rot away</w:t>
      </w:r>
      <w:r>
        <w:rPr>
          <w:rFonts w:ascii="Calibri" w:hAnsi="Calibri" w:eastAsia="Microsoft YaHei" w:cs="Calibri"/>
          <w:color w:val="9B1C1C"/>
          <w:sz w:val="20"/>
        </w:rPr>
        <w:t>（腐烂）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world-wide</w:t>
      </w:r>
      <w:r>
        <w:rPr>
          <w:rFonts w:ascii="Calibri" w:hAnsi="Calibri" w:eastAsia="Microsoft YaHei" w:cs="Calibri"/>
          <w:color w:val="9B1C1C"/>
          <w:sz w:val="20"/>
        </w:rPr>
        <w:t>（遍及全球的）</w:t>
      </w:r>
      <w:r>
        <w:rPr>
          <w:rFonts w:ascii="Calibri" w:hAnsi="Calibri" w:eastAsia="Microsoft YaHei" w:cs="Calibri"/>
          <w:color w:val="1F2937"/>
          <w:sz w:val="21"/>
        </w:rPr>
        <w:t xml:space="preserve"> 找到原始版本，也第一次清楚说明自己当年的责任。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ethnic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/ˈɛθnɪk/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形容词·人种的， 种族的， 异教徒的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sword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/sɔːd/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名词·剑，刀，武力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previous studies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/ˈpriːviəs stˈʌdɪz/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短语·前人的研究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previous studies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shut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/ʃʌt/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动词·关，关闭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(be) shut down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rot away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/rɒt əˈweɪ/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短语·腐烂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rot away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world-wide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/'wɜːldwaɪd/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单词（词性待核）·遍及全球的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30｜倒计时或资源限制收紧，原定方案必须调整；监听片段中先后响起 </w:t>
      </w:r>
      <w:r>
        <w:rPr>
          <w:rFonts w:ascii="Calibri" w:hAnsi="Calibri" w:eastAsia="Microsoft YaHei" w:cs="Calibri"/>
          <w:b/>
          <w:color w:val="0B2545"/>
          <w:sz w:val="21"/>
        </w:rPr>
        <w:t>foreign</w:t>
      </w:r>
      <w:r>
        <w:rPr>
          <w:rFonts w:ascii="Calibri" w:hAnsi="Calibri" w:eastAsia="Microsoft YaHei" w:cs="Calibri"/>
          <w:color w:val="9B1C1C"/>
          <w:sz w:val="20"/>
        </w:rPr>
        <w:t>（外国的，外交的，异质的，不相关的）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underneath</w:t>
      </w:r>
      <w:r>
        <w:rPr>
          <w:rFonts w:ascii="Calibri" w:hAnsi="Calibri" w:eastAsia="Microsoft YaHei" w:cs="Calibri"/>
          <w:color w:val="9B1C1C"/>
          <w:sz w:val="20"/>
        </w:rPr>
        <w:t>（在...下面，在...底下）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research result</w:t>
      </w:r>
      <w:r>
        <w:rPr>
          <w:rFonts w:ascii="Calibri" w:hAnsi="Calibri" w:eastAsia="Microsoft YaHei" w:cs="Calibri"/>
          <w:color w:val="9B1C1C"/>
          <w:sz w:val="20"/>
        </w:rPr>
        <w:t>（科研结果）</w:t>
      </w:r>
      <w:r>
        <w:rPr>
          <w:rFonts w:ascii="Calibri" w:hAnsi="Calibri" w:eastAsia="Microsoft YaHei" w:cs="Calibri"/>
          <w:color w:val="1F2937"/>
          <w:sz w:val="21"/>
        </w:rPr>
        <w:t xml:space="preserve">，江穗按下暂停键，把最可疑的一秒重新播放。陆岑从 </w:t>
      </w:r>
      <w:r>
        <w:rPr>
          <w:rFonts w:ascii="Calibri" w:hAnsi="Calibri" w:eastAsia="Microsoft YaHei" w:cs="Calibri"/>
          <w:b/>
          <w:color w:val="0B2545"/>
          <w:sz w:val="21"/>
        </w:rPr>
        <w:t>snowstorm</w:t>
      </w:r>
      <w:r>
        <w:rPr>
          <w:rFonts w:ascii="Calibri" w:hAnsi="Calibri" w:eastAsia="Microsoft YaHei" w:cs="Calibri"/>
          <w:color w:val="9B1C1C"/>
          <w:sz w:val="20"/>
        </w:rPr>
        <w:t>（暴风雪）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seat reservations</w:t>
      </w:r>
      <w:r>
        <w:rPr>
          <w:rFonts w:ascii="Calibri" w:hAnsi="Calibri" w:eastAsia="Microsoft YaHei" w:cs="Calibri"/>
          <w:color w:val="9B1C1C"/>
          <w:sz w:val="20"/>
        </w:rPr>
        <w:t>（—座位预订）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by</w:t>
      </w:r>
      <w:r>
        <w:rPr>
          <w:rFonts w:ascii="Calibri" w:hAnsi="Calibri" w:eastAsia="Microsoft YaHei" w:cs="Calibri"/>
          <w:color w:val="9B1C1C"/>
          <w:sz w:val="20"/>
        </w:rPr>
        <w:t>（被，凭借，经由，由于ad. 在近旁，经过）</w:t>
      </w:r>
      <w:r>
        <w:rPr>
          <w:rFonts w:ascii="Calibri" w:hAnsi="Calibri" w:eastAsia="Microsoft YaHei" w:cs="Calibri"/>
          <w:color w:val="1F2937"/>
          <w:sz w:val="21"/>
        </w:rPr>
        <w:t xml:space="preserve"> 判断说话人的意图，彼此靠得很近却都没有越过尚未修复的边界。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foreign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/ˈfɒrɪn/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形容词·外国的，外交的，异质的，不相关的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foreign exchange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underneath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/ˌʌndəˈniːθ/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介词/副词·在...下面，在...底下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research result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/rɪˈsɜːʧ rɪˈzʌlt/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短语·科研结果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research result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snowstorm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/ˈsnəʊstɔːm/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名词·暴风雪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seat reservations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/siːt ɹˌɛzəvˈeɪʃənz/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短语·—座位预订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seat reservations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/baɪ/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介词·被，凭借，经由，由于ad. 在近旁，经过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by post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31｜关系矛盾浮现：江穗和陆岑面对平淡日常中的家务、工作与异地机会，检验危机之外的关系；江穗从公开数据库检出 </w:t>
      </w:r>
      <w:r>
        <w:rPr>
          <w:rFonts w:ascii="Calibri" w:hAnsi="Calibri" w:eastAsia="Microsoft YaHei" w:cs="Calibri"/>
          <w:b/>
          <w:color w:val="0B2545"/>
          <w:sz w:val="21"/>
        </w:rPr>
        <w:t>frown</w:t>
      </w:r>
      <w:r>
        <w:rPr>
          <w:rFonts w:ascii="Calibri" w:hAnsi="Calibri" w:eastAsia="Microsoft YaHei" w:cs="Calibri"/>
          <w:color w:val="9B1C1C"/>
          <w:sz w:val="20"/>
        </w:rPr>
        <w:t>（皱眉，不赞成）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young</w:t>
      </w:r>
      <w:r>
        <w:rPr>
          <w:rFonts w:ascii="Calibri" w:hAnsi="Calibri" w:eastAsia="Microsoft YaHei" w:cs="Calibri"/>
          <w:color w:val="9B1C1C"/>
          <w:sz w:val="20"/>
        </w:rPr>
        <w:t>（年轻人，(动物的)崽，仔）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simple memories</w:t>
      </w:r>
      <w:r>
        <w:rPr>
          <w:rFonts w:ascii="Calibri" w:hAnsi="Calibri" w:eastAsia="Microsoft YaHei" w:cs="Calibri"/>
          <w:color w:val="9B1C1C"/>
          <w:sz w:val="20"/>
        </w:rPr>
        <w:t>（简单回忆）</w:t>
      </w:r>
      <w:r>
        <w:rPr>
          <w:rFonts w:ascii="Calibri" w:hAnsi="Calibri" w:eastAsia="Microsoft YaHei" w:cs="Calibri"/>
          <w:color w:val="1F2937"/>
          <w:sz w:val="21"/>
        </w:rPr>
        <w:t xml:space="preserve">，一组普通词条由此连成隐藏多年的轨迹。陆岑把 </w:t>
      </w:r>
      <w:r>
        <w:rPr>
          <w:rFonts w:ascii="Calibri" w:hAnsi="Calibri" w:eastAsia="Microsoft YaHei" w:cs="Calibri"/>
          <w:b/>
          <w:color w:val="0B2545"/>
          <w:sz w:val="21"/>
        </w:rPr>
        <w:t>sportswear</w:t>
      </w:r>
      <w:r>
        <w:rPr>
          <w:rFonts w:ascii="Calibri" w:hAnsi="Calibri" w:eastAsia="Microsoft YaHei" w:cs="Calibri"/>
          <w:color w:val="9B1C1C"/>
          <w:sz w:val="20"/>
        </w:rPr>
        <w:t>（运动服，休闲服）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short report</w:t>
      </w:r>
      <w:r>
        <w:rPr>
          <w:rFonts w:ascii="Calibri" w:hAnsi="Calibri" w:eastAsia="Microsoft YaHei" w:cs="Calibri"/>
          <w:color w:val="9B1C1C"/>
          <w:sz w:val="20"/>
        </w:rPr>
        <w:t>（简短的报告）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my</w:t>
      </w:r>
      <w:r>
        <w:rPr>
          <w:rFonts w:ascii="Calibri" w:hAnsi="Calibri" w:eastAsia="Microsoft YaHei" w:cs="Calibri"/>
          <w:color w:val="9B1C1C"/>
          <w:sz w:val="20"/>
        </w:rPr>
        <w:t>（(I的所有格)我的）</w:t>
      </w:r>
      <w:r>
        <w:rPr>
          <w:rFonts w:ascii="Calibri" w:hAnsi="Calibri" w:eastAsia="Microsoft YaHei" w:cs="Calibri"/>
          <w:color w:val="1F2937"/>
          <w:sz w:val="21"/>
        </w:rPr>
        <w:t xml:space="preserve"> 转成可验证的假设，两人第一次为同一个结论同时松了口气。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frown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/fraʊn/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不及物动词/名词·皱眉，不赞成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young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/jʌŋ/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名词·年轻人，(动物的)崽，仔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young children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simple memories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/ˈsɪmpl ˈmeməriz/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短语·简单回忆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simple memories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sportswear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/ˈspɔːtsweə(r)/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名词·运动服，休闲服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short report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/ʃɔːt rɪˈpɔːt/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短语·简短的报告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short report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/maɪ/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代词·(I的所有格)我的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32｜江穗说出自己的判断与恐惧，不用沉默逼陆岑猜测；现场地图把 </w:t>
      </w:r>
      <w:r>
        <w:rPr>
          <w:rFonts w:ascii="Calibri" w:hAnsi="Calibri" w:eastAsia="Microsoft YaHei" w:cs="Calibri"/>
          <w:b/>
          <w:color w:val="0B2545"/>
          <w:sz w:val="21"/>
        </w:rPr>
        <w:t>improve</w:t>
      </w:r>
      <w:r>
        <w:rPr>
          <w:rFonts w:ascii="Calibri" w:hAnsi="Calibri" w:eastAsia="Microsoft YaHei" w:cs="Calibri"/>
          <w:color w:val="9B1C1C"/>
          <w:sz w:val="20"/>
        </w:rPr>
        <w:t>（改善，改进，增进，好转，进步）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extra resources</w:t>
      </w:r>
      <w:r>
        <w:rPr>
          <w:rFonts w:ascii="Calibri" w:hAnsi="Calibri" w:eastAsia="Microsoft YaHei" w:cs="Calibri"/>
          <w:color w:val="9B1C1C"/>
          <w:sz w:val="20"/>
        </w:rPr>
        <w:t>（额外资源）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subject access</w:t>
      </w:r>
      <w:r>
        <w:rPr>
          <w:rFonts w:ascii="Calibri" w:hAnsi="Calibri" w:eastAsia="Microsoft YaHei" w:cs="Calibri"/>
          <w:color w:val="9B1C1C"/>
          <w:sz w:val="20"/>
        </w:rPr>
        <w:t>（主题索引）</w:t>
      </w:r>
      <w:r>
        <w:rPr>
          <w:rFonts w:ascii="Calibri" w:hAnsi="Calibri" w:eastAsia="Microsoft YaHei" w:cs="Calibri"/>
          <w:color w:val="1F2937"/>
          <w:sz w:val="21"/>
        </w:rPr>
        <w:t xml:space="preserve"> 标在不同位置，江穗沿着人群留下的痕迹向内推进。陆岑借 </w:t>
      </w:r>
      <w:r>
        <w:rPr>
          <w:rFonts w:ascii="Calibri" w:hAnsi="Calibri" w:eastAsia="Microsoft YaHei" w:cs="Calibri"/>
          <w:b/>
          <w:color w:val="0B2545"/>
          <w:sz w:val="21"/>
        </w:rPr>
        <w:t>stronghold</w:t>
      </w:r>
      <w:r>
        <w:rPr>
          <w:rFonts w:ascii="Calibri" w:hAnsi="Calibri" w:eastAsia="Microsoft YaHei" w:cs="Calibri"/>
          <w:color w:val="9B1C1C"/>
          <w:sz w:val="20"/>
        </w:rPr>
        <w:t>（堡垒，要塞）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smoother ride</w:t>
      </w:r>
      <w:r>
        <w:rPr>
          <w:rFonts w:ascii="Calibri" w:hAnsi="Calibri" w:eastAsia="Microsoft YaHei" w:cs="Calibri"/>
          <w:color w:val="9B1C1C"/>
          <w:sz w:val="20"/>
        </w:rPr>
        <w:t>（顺畅的骑行）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web</w:t>
      </w:r>
      <w:r>
        <w:rPr>
          <w:rFonts w:ascii="Calibri" w:hAnsi="Calibri" w:eastAsia="Microsoft YaHei" w:cs="Calibri"/>
          <w:color w:val="9B1C1C"/>
          <w:sz w:val="20"/>
        </w:rPr>
        <w:t>（网）</w:t>
      </w:r>
      <w:r>
        <w:rPr>
          <w:rFonts w:ascii="Calibri" w:hAnsi="Calibri" w:eastAsia="Microsoft YaHei" w:cs="Calibri"/>
          <w:color w:val="1F2937"/>
          <w:sz w:val="21"/>
        </w:rPr>
        <w:t xml:space="preserve"> 测算风险，却在给出方案前先问她是否愿意同行。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improve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/ɪmˈpruːv/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动词·改善，改进，增进，好转，进步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improve skills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extra resources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/ˈɛkstrə rɪˈsɔːsɪz/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短语·额外资源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extra resources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subject access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/ˈsʌbʤɪkt ˈæksɛs/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短语·主题索引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subject access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stronghold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/ˈstrɒŋhəʊld/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名词·堡垒，要塞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smoother ride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/ˈsmuːðə(r) raɪd/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短语·顺畅的骑行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smoother ride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web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/wɛb/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web page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33｜陆岑承认自身利益关联或控制冲动，不再用保护作为终止讨论的理由；仓库清单把 </w:t>
      </w:r>
      <w:r>
        <w:rPr>
          <w:rFonts w:ascii="Calibri" w:hAnsi="Calibri" w:eastAsia="Microsoft YaHei" w:cs="Calibri"/>
          <w:b/>
          <w:color w:val="0B2545"/>
          <w:sz w:val="21"/>
        </w:rPr>
        <w:t>limestone</w:t>
      </w:r>
      <w:r>
        <w:rPr>
          <w:rFonts w:ascii="Calibri" w:hAnsi="Calibri" w:eastAsia="Microsoft YaHei" w:cs="Calibri"/>
          <w:color w:val="9B1C1C"/>
          <w:sz w:val="20"/>
        </w:rPr>
        <w:t>（石灰石）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migration patterns</w:t>
      </w:r>
      <w:r>
        <w:rPr>
          <w:rFonts w:ascii="Calibri" w:hAnsi="Calibri" w:eastAsia="Microsoft YaHei" w:cs="Calibri"/>
          <w:color w:val="9B1C1C"/>
          <w:sz w:val="20"/>
        </w:rPr>
        <w:t>（迁徙方式）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video signal</w:t>
      </w:r>
      <w:r>
        <w:rPr>
          <w:rFonts w:ascii="Calibri" w:hAnsi="Calibri" w:eastAsia="Microsoft YaHei" w:cs="Calibri"/>
          <w:color w:val="9B1C1C"/>
          <w:sz w:val="20"/>
        </w:rPr>
        <w:t>（视频信号）</w:t>
      </w:r>
      <w:r>
        <w:rPr>
          <w:rFonts w:ascii="Calibri" w:hAnsi="Calibri" w:eastAsia="Microsoft YaHei" w:cs="Calibri"/>
          <w:color w:val="1F2937"/>
          <w:sz w:val="21"/>
        </w:rPr>
        <w:t xml:space="preserve"> 分散在不同批次，江穗据此发现有人刻意制造不相关的假象。陆岑沿 </w:t>
      </w:r>
      <w:r>
        <w:rPr>
          <w:rFonts w:ascii="Calibri" w:hAnsi="Calibri" w:eastAsia="Microsoft YaHei" w:cs="Calibri"/>
          <w:b/>
          <w:color w:val="0B2545"/>
          <w:sz w:val="21"/>
        </w:rPr>
        <w:t>synchronise</w:t>
      </w:r>
      <w:r>
        <w:rPr>
          <w:rFonts w:ascii="Calibri" w:hAnsi="Calibri" w:eastAsia="Microsoft YaHei" w:cs="Calibri"/>
          <w:color w:val="9B1C1C"/>
          <w:sz w:val="20"/>
        </w:rPr>
        <w:t>（同时发生【记忆】词根记忆:syn(共同)+chron(时间)+ ize(使...)→同时发生）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specific period</w:t>
      </w:r>
      <w:r>
        <w:rPr>
          <w:rFonts w:ascii="Calibri" w:hAnsi="Calibri" w:eastAsia="Microsoft YaHei" w:cs="Calibri"/>
          <w:color w:val="9B1C1C"/>
          <w:sz w:val="20"/>
        </w:rPr>
        <w:t>（特定时期）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belts</w:t>
      </w:r>
      <w:r>
        <w:rPr>
          <w:rFonts w:ascii="Calibri" w:hAnsi="Calibri" w:eastAsia="Microsoft YaHei" w:cs="Calibri"/>
          <w:color w:val="9B1C1C"/>
          <w:sz w:val="20"/>
        </w:rPr>
        <w:t>（带子，腰带）</w:t>
      </w:r>
      <w:r>
        <w:rPr>
          <w:rFonts w:ascii="Calibri" w:hAnsi="Calibri" w:eastAsia="Microsoft YaHei" w:cs="Calibri"/>
          <w:color w:val="1F2937"/>
          <w:sz w:val="21"/>
        </w:rPr>
        <w:t xml:space="preserve"> 缩小范围，危险逼近时仍先确认她已经记下逃生路线。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limestone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/ˈlaɪmstəʊn/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名词·石灰石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migration patterns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/maɪˈgreɪʃən ˈpætənz/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短语·迁徙方式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migration patterns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video signal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/ˈvɪdɪəʊ ˈsɪgnl/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短语·视频信号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video signal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synchronise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/'sɪŋkrənaɪz/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及物动词·同时发生【记忆】词根记忆:syn(共同)+chron(时间)+ ize(使...)→同时发生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specific period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/spɪˈsɪfɪk ˈpɪərɪəd/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短语·特定时期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specific period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belts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 ˈɛ l t 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单词（词性待核）·带子，腰带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34｜二人把情绪问题和证据问题分开核验，避免一次分歧推翻全部信任；旧档案的页边同时出现 </w:t>
      </w:r>
      <w:r>
        <w:rPr>
          <w:rFonts w:ascii="Calibri" w:hAnsi="Calibri" w:eastAsia="Microsoft YaHei" w:cs="Calibri"/>
          <w:b/>
          <w:color w:val="0B2545"/>
          <w:sz w:val="21"/>
        </w:rPr>
        <w:t>money</w:t>
      </w:r>
      <w:r>
        <w:rPr>
          <w:rFonts w:ascii="Calibri" w:hAnsi="Calibri" w:eastAsia="Microsoft YaHei" w:cs="Calibri"/>
          <w:color w:val="9B1C1C"/>
          <w:sz w:val="20"/>
        </w:rPr>
        <w:t>（货币，钱）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average ability</w:t>
      </w:r>
      <w:r>
        <w:rPr>
          <w:rFonts w:ascii="Calibri" w:hAnsi="Calibri" w:eastAsia="Microsoft YaHei" w:cs="Calibri"/>
          <w:color w:val="9B1C1C"/>
          <w:sz w:val="20"/>
        </w:rPr>
        <w:t>（平均能力）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be parallel to</w:t>
      </w:r>
      <w:r>
        <w:rPr>
          <w:rFonts w:ascii="Calibri" w:hAnsi="Calibri" w:eastAsia="Microsoft YaHei" w:cs="Calibri"/>
          <w:color w:val="9B1C1C"/>
          <w:sz w:val="20"/>
        </w:rPr>
        <w:t>（平行）</w:t>
      </w:r>
      <w:r>
        <w:rPr>
          <w:rFonts w:ascii="Calibri" w:hAnsi="Calibri" w:eastAsia="Microsoft YaHei" w:cs="Calibri"/>
          <w:color w:val="1F2937"/>
          <w:sz w:val="21"/>
        </w:rPr>
        <w:t xml:space="preserve">，江穗意识到眼前的矛盾并非偶然错误。陆岑从 </w:t>
      </w:r>
      <w:r>
        <w:rPr>
          <w:rFonts w:ascii="Calibri" w:hAnsi="Calibri" w:eastAsia="Microsoft YaHei" w:cs="Calibri"/>
          <w:b/>
          <w:color w:val="0B2545"/>
          <w:sz w:val="21"/>
        </w:rPr>
        <w:t>thank</w:t>
      </w:r>
      <w:r>
        <w:rPr>
          <w:rFonts w:ascii="Calibri" w:hAnsi="Calibri" w:eastAsia="Microsoft YaHei" w:cs="Calibri"/>
          <w:color w:val="9B1C1C"/>
          <w:sz w:val="20"/>
        </w:rPr>
        <w:t>（感谢int.谢谢n.感谢(意)）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strong hearts and lungs</w:t>
      </w:r>
      <w:r>
        <w:rPr>
          <w:rFonts w:ascii="Calibri" w:hAnsi="Calibri" w:eastAsia="Microsoft YaHei" w:cs="Calibri"/>
          <w:color w:val="9B1C1C"/>
          <w:sz w:val="20"/>
        </w:rPr>
        <w:t>（心肺功能良好）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compounds</w:t>
      </w:r>
      <w:r>
        <w:rPr>
          <w:rFonts w:ascii="Calibri" w:hAnsi="Calibri" w:eastAsia="Microsoft YaHei" w:cs="Calibri"/>
          <w:color w:val="9B1C1C"/>
          <w:sz w:val="20"/>
        </w:rPr>
        <w:t>（混合物，化合物，大院(compound的复数形式)）</w:t>
      </w:r>
      <w:r>
        <w:rPr>
          <w:rFonts w:ascii="Calibri" w:hAnsi="Calibri" w:eastAsia="Microsoft YaHei" w:cs="Calibri"/>
          <w:color w:val="1F2937"/>
          <w:sz w:val="21"/>
        </w:rPr>
        <w:t xml:space="preserve"> 还原被删去的关联，低声承认自己过去确实隐瞒过一部分真相。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money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/ˈmʌni/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名词·货币，钱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money management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average ability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/ˈævərɪʤ əˈbɪlɪti/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短语·平均能力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average ability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 parallel to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/biː ˈpærəlɛl tuː/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短语·平行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be parallel to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thank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/θæŋk/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及物动词·感谢int.谢谢n.感谢(意)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strong hearts and lungs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/strɒŋ hˈɑːts ænd lʌŋz/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短语·心肺功能良好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strong hearts and lungs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compounds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 ˈɒ m p aʊ n d 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名词·混合物，化合物，大院(compound的复数形式)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35｜他们订立一个本章可检验的临时边界，再继续行动；咖啡馆的谈话从 </w:t>
      </w:r>
      <w:r>
        <w:rPr>
          <w:rFonts w:ascii="Calibri" w:hAnsi="Calibri" w:eastAsia="Microsoft YaHei" w:cs="Calibri"/>
          <w:b/>
          <w:color w:val="0B2545"/>
          <w:sz w:val="21"/>
        </w:rPr>
        <w:t>northwest</w:t>
      </w:r>
      <w:r>
        <w:rPr>
          <w:rFonts w:ascii="Calibri" w:hAnsi="Calibri" w:eastAsia="Microsoft YaHei" w:cs="Calibri"/>
          <w:color w:val="9B1C1C"/>
          <w:sz w:val="20"/>
        </w:rPr>
        <w:t>（西北方，西北部a. 西北的ad. 向西北，在西北）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food prices</w:t>
      </w:r>
      <w:r>
        <w:rPr>
          <w:rFonts w:ascii="Calibri" w:hAnsi="Calibri" w:eastAsia="Microsoft YaHei" w:cs="Calibri"/>
          <w:color w:val="9B1C1C"/>
          <w:sz w:val="20"/>
        </w:rPr>
        <w:t>（食物价格）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fire brigade</w:t>
      </w:r>
      <w:r>
        <w:rPr>
          <w:rFonts w:ascii="Calibri" w:hAnsi="Calibri" w:eastAsia="Microsoft YaHei" w:cs="Calibri"/>
          <w:color w:val="9B1C1C"/>
          <w:sz w:val="20"/>
        </w:rPr>
        <w:t>（消防队）</w:t>
      </w:r>
      <w:r>
        <w:rPr>
          <w:rFonts w:ascii="Calibri" w:hAnsi="Calibri" w:eastAsia="Microsoft YaHei" w:cs="Calibri"/>
          <w:color w:val="1F2937"/>
          <w:sz w:val="21"/>
        </w:rPr>
        <w:t xml:space="preserve"> 开始，江穗听见对方把威胁包装成礼貌建议。陆岑凭 </w:t>
      </w:r>
      <w:r>
        <w:rPr>
          <w:rFonts w:ascii="Calibri" w:hAnsi="Calibri" w:eastAsia="Microsoft YaHei" w:cs="Calibri"/>
          <w:b/>
          <w:color w:val="0B2545"/>
          <w:sz w:val="21"/>
        </w:rPr>
        <w:t>today</w:t>
      </w:r>
      <w:r>
        <w:rPr>
          <w:rFonts w:ascii="Calibri" w:hAnsi="Calibri" w:eastAsia="Microsoft YaHei" w:cs="Calibri"/>
          <w:color w:val="9B1C1C"/>
          <w:sz w:val="20"/>
        </w:rPr>
        <w:t>（在今天，现今，在当代n. 今天，现在）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tea bag</w:t>
      </w:r>
      <w:r>
        <w:rPr>
          <w:rFonts w:ascii="Calibri" w:hAnsi="Calibri" w:eastAsia="Microsoft YaHei" w:cs="Calibri"/>
          <w:color w:val="9B1C1C"/>
          <w:sz w:val="20"/>
        </w:rPr>
        <w:t>（茶包）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eagerly</w:t>
      </w:r>
      <w:r>
        <w:rPr>
          <w:rFonts w:ascii="Calibri" w:hAnsi="Calibri" w:eastAsia="Microsoft YaHei" w:cs="Calibri"/>
          <w:color w:val="9B1C1C"/>
          <w:sz w:val="20"/>
        </w:rPr>
        <w:t>（渴望地，急切地，热心地）</w:t>
      </w:r>
      <w:r>
        <w:rPr>
          <w:rFonts w:ascii="Calibri" w:hAnsi="Calibri" w:eastAsia="Microsoft YaHei" w:cs="Calibri"/>
          <w:color w:val="1F2937"/>
          <w:sz w:val="21"/>
        </w:rPr>
        <w:t xml:space="preserve"> 识破交换条件，桌下握紧的手最终只轻触她的指尖。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northwest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/ˌnɔːθˈwɛst/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名词·西北方，西北部a. 西北的ad. 向西北，在西北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food prices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/fuːd pɹˈaɪsɪz/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短语·食物价格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food prices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fire brigade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/ˈfaɪə brɪˈɡeɪd/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短语·消防队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fire brigade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today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/təˈdeɪ/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副词·在今天，现今，在当代n. 今天，现在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tea bag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/tiː bæg/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短语·茶包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tea bag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eagerly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/ˈiːɡəli/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副词·渴望地，急切地，热心地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eager → eagerly（-ly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36｜中点揭示发生：程叙认罪并获得与合作相称的判决，他以江屿身份首次公开向遇难者道歉；采访对象反复提到 </w:t>
      </w:r>
      <w:r>
        <w:rPr>
          <w:rFonts w:ascii="Calibri" w:hAnsi="Calibri" w:eastAsia="Microsoft YaHei" w:cs="Calibri"/>
          <w:b/>
          <w:color w:val="0B2545"/>
          <w:sz w:val="21"/>
        </w:rPr>
        <w:t>pond</w:t>
      </w:r>
      <w:r>
        <w:rPr>
          <w:rFonts w:ascii="Calibri" w:hAnsi="Calibri" w:eastAsia="Microsoft YaHei" w:cs="Calibri"/>
          <w:color w:val="9B1C1C"/>
          <w:sz w:val="20"/>
        </w:rPr>
        <w:t>（池塘）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fur trade</w:t>
      </w:r>
      <w:r>
        <w:rPr>
          <w:rFonts w:ascii="Calibri" w:hAnsi="Calibri" w:eastAsia="Microsoft YaHei" w:cs="Calibri"/>
          <w:color w:val="9B1C1C"/>
          <w:sz w:val="20"/>
        </w:rPr>
        <w:t>（皮毛交易）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fire gate</w:t>
      </w:r>
      <w:r>
        <w:rPr>
          <w:rFonts w:ascii="Calibri" w:hAnsi="Calibri" w:eastAsia="Microsoft YaHei" w:cs="Calibri"/>
          <w:color w:val="9B1C1C"/>
          <w:sz w:val="20"/>
        </w:rPr>
        <w:t>（紧急出口）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，江穗从迟疑的停顿里听出了比答案更多的东西。陆岑把 </w:t>
      </w:r>
      <w:r>
        <w:rPr>
          <w:rFonts w:ascii="Calibri" w:hAnsi="Calibri" w:eastAsia="Microsoft YaHei" w:cs="Calibri"/>
          <w:b/>
          <w:color w:val="0B2545"/>
          <w:sz w:val="21"/>
        </w:rPr>
        <w:t>token</w:t>
      </w:r>
      <w:r>
        <w:rPr>
          <w:rFonts w:ascii="Calibri" w:hAnsi="Calibri" w:eastAsia="Microsoft YaHei" w:cs="Calibri"/>
          <w:color w:val="9B1C1C"/>
          <w:sz w:val="20"/>
        </w:rPr>
        <w:t>（代价券，礼券，(用作某种特殊用途的替代货币的)筹码，信物，标志，纪念品，象征性的）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the warming of global temperature</w:t>
      </w:r>
      <w:r>
        <w:rPr>
          <w:rFonts w:ascii="Calibri" w:hAnsi="Calibri" w:eastAsia="Microsoft YaHei" w:cs="Calibri"/>
          <w:color w:val="9B1C1C"/>
          <w:sz w:val="20"/>
        </w:rPr>
        <w:t>（全球气温变暖）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frustrated</w:t>
      </w:r>
      <w:r>
        <w:rPr>
          <w:rFonts w:ascii="Calibri" w:hAnsi="Calibri" w:eastAsia="Microsoft YaHei" w:cs="Calibri"/>
          <w:color w:val="9B1C1C"/>
          <w:sz w:val="20"/>
        </w:rPr>
        <w:t>（挫败的）</w:t>
      </w:r>
      <w:r>
        <w:rPr>
          <w:rFonts w:ascii="Calibri" w:hAnsi="Calibri" w:eastAsia="Microsoft YaHei" w:cs="Calibri"/>
          <w:color w:val="1F2937"/>
          <w:sz w:val="21"/>
        </w:rPr>
        <w:t xml:space="preserve"> 写上白板，在争论最激烈时仍替她留出作决定的空间。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/pɒnd/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名词·池塘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fur trade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/fɜː treɪd/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短语·皮毛交易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fur trade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fire gate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/ˈfaɪə ɡeɪt/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短语·紧急出口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fire gate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token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/ˈtəʊkən/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名词·代价券，礼券，(用作某种特殊用途的替代货币的)筹码，信物，标志，纪念品，象征性的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the warming of global temperature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/ðiː ˈwɔːrmɪŋ ɒv ˈgləʊbəl ˈtɛmprɪʧə/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短语·全球气温变暖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the warming of global temperature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frustrated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 ɹ ɐ s t ɹ ˈeɪ t ɪ 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单词（词性待核）·挫败的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37｜新事实迫使前半章线索重新排序，原本可信的解释不再充分；证人的语音备忘录包含 </w:t>
      </w:r>
      <w:r>
        <w:rPr>
          <w:rFonts w:ascii="Calibri" w:hAnsi="Calibri" w:eastAsia="Microsoft YaHei" w:cs="Calibri"/>
          <w:b/>
          <w:color w:val="0B2545"/>
          <w:sz w:val="21"/>
        </w:rPr>
        <w:t>reputation</w:t>
      </w:r>
      <w:r>
        <w:rPr>
          <w:rFonts w:ascii="Calibri" w:hAnsi="Calibri" w:eastAsia="Microsoft YaHei" w:cs="Calibri"/>
          <w:color w:val="9B1C1C"/>
          <w:sz w:val="20"/>
        </w:rPr>
        <w:t>（名誉，名声）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natural fibre</w:t>
      </w:r>
      <w:r>
        <w:rPr>
          <w:rFonts w:ascii="Calibri" w:hAnsi="Calibri" w:eastAsia="Microsoft YaHei" w:cs="Calibri"/>
          <w:color w:val="9B1C1C"/>
          <w:sz w:val="20"/>
        </w:rPr>
        <w:t>（自然纤维）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magnetically coded</w:t>
      </w:r>
      <w:r>
        <w:rPr>
          <w:rFonts w:ascii="Calibri" w:hAnsi="Calibri" w:eastAsia="Microsoft YaHei" w:cs="Calibri"/>
          <w:color w:val="9B1C1C"/>
          <w:sz w:val="20"/>
        </w:rPr>
        <w:t>（磁化的有条形码的）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，江穗从背景声判断录制地点并不在口供所写的位置。陆岑将 </w:t>
      </w:r>
      <w:r>
        <w:rPr>
          <w:rFonts w:ascii="Calibri" w:hAnsi="Calibri" w:eastAsia="Microsoft YaHei" w:cs="Calibri"/>
          <w:b/>
          <w:color w:val="0B2545"/>
          <w:sz w:val="21"/>
        </w:rPr>
        <w:t>turbot</w:t>
      </w:r>
      <w:r>
        <w:rPr>
          <w:rFonts w:ascii="Calibri" w:hAnsi="Calibri" w:eastAsia="Microsoft YaHei" w:cs="Calibri"/>
          <w:color w:val="9B1C1C"/>
          <w:sz w:val="20"/>
        </w:rPr>
        <w:t>（大比目鱼， 大菱鲆）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through a filter</w:t>
      </w:r>
      <w:r>
        <w:rPr>
          <w:rFonts w:ascii="Calibri" w:hAnsi="Calibri" w:eastAsia="Microsoft YaHei" w:cs="Calibri"/>
          <w:color w:val="9B1C1C"/>
          <w:sz w:val="20"/>
        </w:rPr>
        <w:t>（通过过滤器）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imported</w:t>
      </w:r>
      <w:r>
        <w:rPr>
          <w:rFonts w:ascii="Calibri" w:hAnsi="Calibri" w:eastAsia="Microsoft YaHei" w:cs="Calibri"/>
          <w:color w:val="9B1C1C"/>
          <w:sz w:val="20"/>
        </w:rPr>
        <w:t>（—进口的(动词import的过去分词)）</w:t>
      </w:r>
      <w:r>
        <w:rPr>
          <w:rFonts w:ascii="Calibri" w:hAnsi="Calibri" w:eastAsia="Microsoft YaHei" w:cs="Calibri"/>
          <w:color w:val="1F2937"/>
          <w:sz w:val="21"/>
        </w:rPr>
        <w:t xml:space="preserve"> 与城市数据叠合，向她坦白这条路可能牵出自己的家人。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reputation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/ˌrɛpju(ː)ˈteɪʃən/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名词·名誉，名声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institute's reputation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natural fibre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/ˈnæʧrəl ˈfaɪbə/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短语·自然纤维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natural fibre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magnetically coded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/mæɡˈnɛtɪkᵊli ˈkəʊdɪd/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短语·磁化的有条形码的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magnetically coded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turbot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/ˈtɜːbət/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名词·大比目鱼， 大菱鲆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through a filter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/θruː ə ˈfɪltə/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短语·通过过滤器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through a filter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imported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 m p ˈɔː t ɪ 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形容词·—进口的(动词import的过去分词)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38｜案件风险从个人秘密扩展到更多受影响者或更高层制度；江穗在录音转写里圈出 </w:t>
      </w:r>
      <w:r>
        <w:rPr>
          <w:rFonts w:ascii="Calibri" w:hAnsi="Calibri" w:eastAsia="Microsoft YaHei" w:cs="Calibri"/>
          <w:b/>
          <w:color w:val="0B2545"/>
          <w:sz w:val="21"/>
        </w:rPr>
        <w:t>select</w:t>
      </w:r>
      <w:r>
        <w:rPr>
          <w:rFonts w:ascii="Calibri" w:hAnsi="Calibri" w:eastAsia="Microsoft YaHei" w:cs="Calibri"/>
          <w:color w:val="9B1C1C"/>
          <w:sz w:val="20"/>
        </w:rPr>
        <w:t>（选择，挑选a. 精选的，选择的）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social isolation</w:t>
      </w:r>
      <w:r>
        <w:rPr>
          <w:rFonts w:ascii="Calibri" w:hAnsi="Calibri" w:eastAsia="Microsoft YaHei" w:cs="Calibri"/>
          <w:color w:val="9B1C1C"/>
          <w:sz w:val="20"/>
        </w:rPr>
        <w:t>（人之间的隔阂，没有交流）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significant difference</w:t>
      </w:r>
      <w:r>
        <w:rPr>
          <w:rFonts w:ascii="Calibri" w:hAnsi="Calibri" w:eastAsia="Microsoft YaHei" w:cs="Calibri"/>
          <w:color w:val="9B1C1C"/>
          <w:sz w:val="20"/>
        </w:rPr>
        <w:t>（显著差异）</w:t>
      </w:r>
      <w:r>
        <w:rPr>
          <w:rFonts w:ascii="Calibri" w:hAnsi="Calibri" w:eastAsia="Microsoft YaHei" w:cs="Calibri"/>
          <w:color w:val="1F2937"/>
          <w:sz w:val="21"/>
        </w:rPr>
        <w:t xml:space="preserve">，让抽象的议题第一次落到具体的人身上。陆岑沿着 </w:t>
      </w:r>
      <w:r>
        <w:rPr>
          <w:rFonts w:ascii="Calibri" w:hAnsi="Calibri" w:eastAsia="Microsoft YaHei" w:cs="Calibri"/>
          <w:b/>
          <w:color w:val="0B2545"/>
          <w:sz w:val="21"/>
        </w:rPr>
        <w:t>unilateral</w:t>
      </w:r>
      <w:r>
        <w:rPr>
          <w:rFonts w:ascii="Calibri" w:hAnsi="Calibri" w:eastAsia="Microsoft YaHei" w:cs="Calibri"/>
          <w:color w:val="9B1C1C"/>
          <w:sz w:val="20"/>
        </w:rPr>
        <w:t>（单方面， 单边的， 片面的， 单系， [植]单侧的， [语]单边音）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trade price</w:t>
      </w:r>
      <w:r>
        <w:rPr>
          <w:rFonts w:ascii="Calibri" w:hAnsi="Calibri" w:eastAsia="Microsoft YaHei" w:cs="Calibri"/>
          <w:color w:val="9B1C1C"/>
          <w:sz w:val="20"/>
        </w:rPr>
        <w:t>（贸易价格）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intermodal</w:t>
      </w:r>
      <w:r>
        <w:rPr>
          <w:rFonts w:ascii="Calibri" w:hAnsi="Calibri" w:eastAsia="Microsoft YaHei" w:cs="Calibri"/>
          <w:color w:val="9B1C1C"/>
          <w:sz w:val="20"/>
        </w:rPr>
        <w:t>（联合运输的）</w:t>
      </w:r>
      <w:r>
        <w:rPr>
          <w:rFonts w:ascii="Calibri" w:hAnsi="Calibri" w:eastAsia="Microsoft YaHei" w:cs="Calibri"/>
          <w:color w:val="1F2937"/>
          <w:sz w:val="21"/>
        </w:rPr>
        <w:t xml:space="preserve"> 重排时间线，递还耳机时没有催她立刻相信自己。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select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/sɪˈlɛkt/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动词·选择，挑选a. 精选的，选择的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social isolation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/ˈsəʊʃəl ˌaɪsəʊˈleɪʃən/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短语·人之间的隔阂，没有交流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social isolation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significant difference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/sɪɡˈnɪfɪkᵊnt ˈdɪfᵊrᵊns/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短语·显著差异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significant difference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unilateral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/ˌjuːnɪˈlætərəl/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形容词·单方面， 单边的， 片面的， 单系， [植]单侧的， [语]单边音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trade price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/treɪd praɪs/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短语·贸易价格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trade price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intermodal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形容词·联合运输的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IPA待核：无法由可靠词典或全部已解析组件生成；未解析发音组件：intermodal；搭配待核：主表未找到包含该词的2–7词短语；音标待核：未找到可追溯英式读音，不编造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39｜二人更新嫌疑、目标与证据缺口，并放弃一项已经失效的假设；雨水浸过的材料仍能辨认出 </w:t>
      </w:r>
      <w:r>
        <w:rPr>
          <w:rFonts w:ascii="Calibri" w:hAnsi="Calibri" w:eastAsia="Microsoft YaHei" w:cs="Calibri"/>
          <w:b/>
          <w:color w:val="0B2545"/>
          <w:sz w:val="21"/>
        </w:rPr>
        <w:t>soap</w:t>
      </w:r>
      <w:r>
        <w:rPr>
          <w:rFonts w:ascii="Calibri" w:hAnsi="Calibri" w:eastAsia="Microsoft YaHei" w:cs="Calibri"/>
          <w:color w:val="9B1C1C"/>
          <w:sz w:val="20"/>
        </w:rPr>
        <w:t>（肥皂）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jeopardise</w:t>
      </w:r>
      <w:r>
        <w:rPr>
          <w:rFonts w:ascii="Calibri" w:hAnsi="Calibri" w:eastAsia="Microsoft YaHei" w:cs="Calibri"/>
          <w:color w:val="9B1C1C"/>
          <w:sz w:val="20"/>
        </w:rPr>
        <w:t>（使受危险， 危及）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pot</w:t>
      </w:r>
      <w:r>
        <w:rPr>
          <w:rFonts w:ascii="Calibri" w:hAnsi="Calibri" w:eastAsia="Microsoft YaHei" w:cs="Calibri"/>
          <w:color w:val="9B1C1C"/>
          <w:sz w:val="20"/>
        </w:rPr>
        <w:t>（罐，壶）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，江穗把纸页摊在灯下逐字确认。陆岑从 </w:t>
      </w:r>
      <w:r>
        <w:rPr>
          <w:rFonts w:ascii="Calibri" w:hAnsi="Calibri" w:eastAsia="Microsoft YaHei" w:cs="Calibri"/>
          <w:b/>
          <w:color w:val="0B2545"/>
          <w:sz w:val="21"/>
        </w:rPr>
        <w:t>validity</w:t>
      </w:r>
      <w:r>
        <w:rPr>
          <w:rFonts w:ascii="Calibri" w:hAnsi="Calibri" w:eastAsia="Microsoft YaHei" w:cs="Calibri"/>
          <w:color w:val="9B1C1C"/>
          <w:sz w:val="20"/>
        </w:rPr>
        <w:t>（有效，效力，正确）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tree climbing</w:t>
      </w:r>
      <w:r>
        <w:rPr>
          <w:rFonts w:ascii="Calibri" w:hAnsi="Calibri" w:eastAsia="Microsoft YaHei" w:cs="Calibri"/>
          <w:color w:val="9B1C1C"/>
          <w:sz w:val="20"/>
        </w:rPr>
        <w:t>（爬树）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naturalistic</w:t>
      </w:r>
      <w:r>
        <w:rPr>
          <w:rFonts w:ascii="Calibri" w:hAnsi="Calibri" w:eastAsia="Microsoft YaHei" w:cs="Calibri"/>
          <w:color w:val="9B1C1C"/>
          <w:sz w:val="20"/>
        </w:rPr>
        <w:t>（自然的，自然主义的，博物学的）</w:t>
      </w:r>
      <w:r>
        <w:rPr>
          <w:rFonts w:ascii="Calibri" w:hAnsi="Calibri" w:eastAsia="Microsoft YaHei" w:cs="Calibri"/>
          <w:color w:val="1F2937"/>
          <w:sz w:val="21"/>
        </w:rPr>
        <w:t xml:space="preserve"> 找到突破口，替她擦去手背墨迹时又克制地收回手。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soap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/səʊp/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名词·肥皂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jeopardise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/ˈʤɛpədaɪz/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动词·使受危险， 危及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/pɒt/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名词·罐，壶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melting pot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validity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/vəˈlɪdɪti/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名词·有效，效力，正确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tree climbing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/triː ˈklaɪmɪŋ/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短语·爬树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tree climbing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naturalistic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/nˌætʃəɹəlˈɪstɪk/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形容词·自然的，自然主义的，博物学的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40｜他们主动改变路线，把调查推进到对手最不希望被查看的位置；展柜说明牌出现 </w:t>
      </w:r>
      <w:r>
        <w:rPr>
          <w:rFonts w:ascii="Calibri" w:hAnsi="Calibri" w:eastAsia="Microsoft YaHei" w:cs="Calibri"/>
          <w:b/>
          <w:color w:val="0B2545"/>
          <w:sz w:val="21"/>
        </w:rPr>
        <w:t>suffer</w:t>
      </w:r>
      <w:r>
        <w:rPr>
          <w:rFonts w:ascii="Calibri" w:hAnsi="Calibri" w:eastAsia="Microsoft YaHei" w:cs="Calibri"/>
          <w:color w:val="9B1C1C"/>
          <w:sz w:val="20"/>
        </w:rPr>
        <w:t>（(from)受痛苦，患病，受损失，遭受，忍受）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alluvial</w:t>
      </w:r>
      <w:r>
        <w:rPr>
          <w:rFonts w:ascii="Calibri" w:hAnsi="Calibri" w:eastAsia="Microsoft YaHei" w:cs="Calibri"/>
          <w:color w:val="9B1C1C"/>
          <w:sz w:val="20"/>
        </w:rPr>
        <w:t>（冲积的， 淤积的）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adjustment</w:t>
      </w:r>
      <w:r>
        <w:rPr>
          <w:rFonts w:ascii="Calibri" w:hAnsi="Calibri" w:eastAsia="Microsoft YaHei" w:cs="Calibri"/>
          <w:color w:val="9B1C1C"/>
          <w:sz w:val="20"/>
        </w:rPr>
        <w:t>（调整）</w:t>
      </w:r>
      <w:r>
        <w:rPr>
          <w:rFonts w:ascii="Calibri" w:hAnsi="Calibri" w:eastAsia="Microsoft YaHei" w:cs="Calibri"/>
          <w:color w:val="1F2937"/>
          <w:sz w:val="21"/>
        </w:rPr>
        <w:t xml:space="preserve">，江穗察觉被精心陈列的历史正遮住一名真实受害者。陆岑以 </w:t>
      </w:r>
      <w:r>
        <w:rPr>
          <w:rFonts w:ascii="Calibri" w:hAnsi="Calibri" w:eastAsia="Microsoft YaHei" w:cs="Calibri"/>
          <w:b/>
          <w:color w:val="0B2545"/>
          <w:sz w:val="21"/>
        </w:rPr>
        <w:t>warehousing</w:t>
      </w:r>
      <w:r>
        <w:rPr>
          <w:rFonts w:ascii="Calibri" w:hAnsi="Calibri" w:eastAsia="Microsoft YaHei" w:cs="Calibri"/>
          <w:color w:val="9B1C1C"/>
          <w:sz w:val="20"/>
        </w:rPr>
        <w:t>（仓储）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vegetable crop</w:t>
      </w:r>
      <w:r>
        <w:rPr>
          <w:rFonts w:ascii="Calibri" w:hAnsi="Calibri" w:eastAsia="Microsoft YaHei" w:cs="Calibri"/>
          <w:color w:val="9B1C1C"/>
          <w:sz w:val="20"/>
        </w:rPr>
        <w:t>（蔬菜作物）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piercing</w:t>
      </w:r>
      <w:r>
        <w:rPr>
          <w:rFonts w:ascii="Calibri" w:hAnsi="Calibri" w:eastAsia="Microsoft YaHei" w:cs="Calibri"/>
          <w:color w:val="9B1C1C"/>
          <w:sz w:val="20"/>
        </w:rPr>
        <w:t>（尖锐的，刺耳的， 刺骨的，穿透的）</w:t>
      </w:r>
      <w:r>
        <w:rPr>
          <w:rFonts w:ascii="Calibri" w:hAnsi="Calibri" w:eastAsia="Microsoft YaHei" w:cs="Calibri"/>
          <w:color w:val="1F2937"/>
          <w:sz w:val="21"/>
        </w:rPr>
        <w:t xml:space="preserve"> 追溯来源，在她动摇时只说证据会陪他们走到最后。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suffer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/ˈsʌfə/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动词·(from)受痛苦，患病，受损失，遭受，忍受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suffer from attack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alluvial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/əˈluːviəl/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形容词·冲积的， 淤积的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adjustment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/əˈʤʌstmənt/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名词·调整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adjust → adjustment（-ment 名词后缀）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frequency adjustment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warehousing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/ˈweəhaʊzɪŋ/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名词·仓储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vegetable crop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/ˈvɛʤtəb(ə)l krɒp/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短语·蔬菜作物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vegetable crop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piercing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/pˈiəsɪŋ/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形容词·尖锐的，刺耳的， 刺骨的，穿透的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41｜对手反击：最后一批虚假信息试图把复杂修复简化成英雄胜利，江穗拒绝个人神话；江穗在采访提纲中加入 </w:t>
      </w:r>
      <w:r>
        <w:rPr>
          <w:rFonts w:ascii="Calibri" w:hAnsi="Calibri" w:eastAsia="Microsoft YaHei" w:cs="Calibri"/>
          <w:b/>
          <w:color w:val="0B2545"/>
          <w:sz w:val="21"/>
        </w:rPr>
        <w:t>valley</w:t>
      </w:r>
      <w:r>
        <w:rPr>
          <w:rFonts w:ascii="Calibri" w:hAnsi="Calibri" w:eastAsia="Microsoft YaHei" w:cs="Calibri"/>
          <w:color w:val="9B1C1C"/>
          <w:sz w:val="20"/>
        </w:rPr>
        <w:t>（(山)谷，流域）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authoritative</w:t>
      </w:r>
      <w:r>
        <w:rPr>
          <w:rFonts w:ascii="Calibri" w:hAnsi="Calibri" w:eastAsia="Microsoft YaHei" w:cs="Calibri"/>
          <w:color w:val="9B1C1C"/>
          <w:sz w:val="20"/>
        </w:rPr>
        <w:t>（权威的， 有权威的， 命令的）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along</w:t>
      </w:r>
      <w:r>
        <w:rPr>
          <w:rFonts w:ascii="Calibri" w:hAnsi="Calibri" w:eastAsia="Microsoft YaHei" w:cs="Calibri"/>
          <w:color w:val="9B1C1C"/>
          <w:sz w:val="20"/>
        </w:rPr>
        <w:t>（向前，和...一起，一同prep. 沿着，顺着）</w:t>
      </w:r>
      <w:r>
        <w:rPr>
          <w:rFonts w:ascii="Calibri" w:hAnsi="Calibri" w:eastAsia="Microsoft YaHei" w:cs="Calibri"/>
          <w:color w:val="1F2937"/>
          <w:sz w:val="21"/>
        </w:rPr>
        <w:t xml:space="preserve">，决定把受影响者的声音放在结论之前。陆岑用 </w:t>
      </w:r>
      <w:r>
        <w:rPr>
          <w:rFonts w:ascii="Calibri" w:hAnsi="Calibri" w:eastAsia="Microsoft YaHei" w:cs="Calibri"/>
          <w:b/>
          <w:color w:val="0B2545"/>
          <w:sz w:val="21"/>
        </w:rPr>
        <w:t>whose</w:t>
      </w:r>
      <w:r>
        <w:rPr>
          <w:rFonts w:ascii="Calibri" w:hAnsi="Calibri" w:eastAsia="Microsoft YaHei" w:cs="Calibri"/>
          <w:color w:val="9B1C1C"/>
          <w:sz w:val="20"/>
        </w:rPr>
        <w:t>（谁的，哪(个)人的，那些(人)的）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weight class</w:t>
      </w:r>
      <w:r>
        <w:rPr>
          <w:rFonts w:ascii="Calibri" w:hAnsi="Calibri" w:eastAsia="Microsoft YaHei" w:cs="Calibri"/>
          <w:color w:val="9B1C1C"/>
          <w:sz w:val="20"/>
        </w:rPr>
        <w:t>（级别，重量级，加权等级）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reticence</w:t>
      </w:r>
      <w:r>
        <w:rPr>
          <w:rFonts w:ascii="Calibri" w:hAnsi="Calibri" w:eastAsia="Microsoft YaHei" w:cs="Calibri"/>
          <w:color w:val="9B1C1C"/>
          <w:sz w:val="20"/>
        </w:rPr>
        <w:t>（沉默寡言）</w:t>
      </w:r>
      <w:r>
        <w:rPr>
          <w:rFonts w:ascii="Calibri" w:hAnsi="Calibri" w:eastAsia="Microsoft YaHei" w:cs="Calibri"/>
          <w:color w:val="1F2937"/>
          <w:sz w:val="21"/>
        </w:rPr>
        <w:t xml:space="preserve"> 补齐技术证据，并主动删去任何可能暴露她消息来源的细节。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valley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/ˈvæli/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名词·(山)谷，流域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authoritative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/ɔːˈθɒrɪtətɪv/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形容词·权威的， 有权威的， 命令的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along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/əˈlɒŋ/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副词·向前，和...一起，一同prep. 沿着，顺着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along with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whose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/huːz/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代词·谁的，哪(个)人的，那些(人)的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weight class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/weɪt klɑːs/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短语·级别，重量级，加权等级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weight class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reticence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/ɹˈɛtɪsəns/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名词·沉默寡言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42｜证据链首先受损，团队必须判断哪些材料仍有独立备份；夜班列车经过时，江穗在玻璃倒影里默念 </w:t>
      </w:r>
      <w:r>
        <w:rPr>
          <w:rFonts w:ascii="Calibri" w:hAnsi="Calibri" w:eastAsia="Microsoft YaHei" w:cs="Calibri"/>
          <w:b/>
          <w:color w:val="0B2545"/>
          <w:sz w:val="21"/>
        </w:rPr>
        <w:t>hormone</w:t>
      </w:r>
      <w:r>
        <w:rPr>
          <w:rFonts w:ascii="Calibri" w:hAnsi="Calibri" w:eastAsia="Microsoft YaHei" w:cs="Calibri"/>
          <w:color w:val="9B1C1C"/>
          <w:sz w:val="20"/>
        </w:rPr>
        <w:t>（荷尔蒙， 激素）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bishop</w:t>
      </w:r>
      <w:r>
        <w:rPr>
          <w:rFonts w:ascii="Calibri" w:hAnsi="Calibri" w:eastAsia="Microsoft YaHei" w:cs="Calibri"/>
          <w:color w:val="9B1C1C"/>
          <w:sz w:val="20"/>
        </w:rPr>
        <w:t>（(基督教的)主教）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apparel</w:t>
      </w:r>
      <w:r>
        <w:rPr>
          <w:rFonts w:ascii="Calibri" w:hAnsi="Calibri" w:eastAsia="Microsoft YaHei" w:cs="Calibri"/>
          <w:color w:val="9B1C1C"/>
          <w:sz w:val="20"/>
        </w:rPr>
        <w:t>（衣服， 装饰）</w:t>
      </w:r>
      <w:r>
        <w:rPr>
          <w:rFonts w:ascii="Calibri" w:hAnsi="Calibri" w:eastAsia="Microsoft YaHei" w:cs="Calibri"/>
          <w:color w:val="1F2937"/>
          <w:sz w:val="21"/>
        </w:rPr>
        <w:t xml:space="preserve">，试图分清证据与自己的恐惧。陆岑用 </w:t>
      </w:r>
      <w:r>
        <w:rPr>
          <w:rFonts w:ascii="Calibri" w:hAnsi="Calibri" w:eastAsia="Microsoft YaHei" w:cs="Calibri"/>
          <w:b/>
          <w:color w:val="0B2545"/>
          <w:sz w:val="21"/>
        </w:rPr>
        <w:t>ant</w:t>
      </w:r>
      <w:r>
        <w:rPr>
          <w:rFonts w:ascii="Calibri" w:hAnsi="Calibri" w:eastAsia="Microsoft YaHei" w:cs="Calibri"/>
          <w:color w:val="9B1C1C"/>
          <w:sz w:val="20"/>
        </w:rPr>
        <w:t>（蚁，蚂蚁）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world war</w:t>
      </w:r>
      <w:r>
        <w:rPr>
          <w:rFonts w:ascii="Calibri" w:hAnsi="Calibri" w:eastAsia="Microsoft YaHei" w:cs="Calibri"/>
          <w:color w:val="9B1C1C"/>
          <w:sz w:val="20"/>
        </w:rPr>
        <w:t>（世界大战）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sourness</w:t>
      </w:r>
      <w:r>
        <w:rPr>
          <w:rFonts w:ascii="Calibri" w:hAnsi="Calibri" w:eastAsia="Microsoft YaHei" w:cs="Calibri"/>
          <w:color w:val="9B1C1C"/>
          <w:sz w:val="20"/>
        </w:rPr>
        <w:t>（酸味）</w:t>
      </w:r>
      <w:r>
        <w:rPr>
          <w:rFonts w:ascii="Calibri" w:hAnsi="Calibri" w:eastAsia="Microsoft YaHei" w:cs="Calibri"/>
          <w:color w:val="1F2937"/>
          <w:sz w:val="21"/>
        </w:rPr>
        <w:t xml:space="preserve"> 回答她尚未问出口的问题，并承诺不再以保护为名替她选择。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hormone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/ˈhɔːməʊn/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名词·荷尔蒙， 激素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bishop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/ˈbɪʃəp/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名词·(基督教的)主教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apparel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/əˈpærəl/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名词·衣服， 装饰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/ænt/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名词·蚁，蚂蚁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ant intelligence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world war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/wɜːld wɔː/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短语·世界大战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world war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sourness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/sˈaʊənəs/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名词·酸味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sour → sourness（-ness 名词后缀）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43｜证人或普通人承受连带代价，迫使调查者重新评估公开速度；会议纪要把 </w:t>
      </w:r>
      <w:r>
        <w:rPr>
          <w:rFonts w:ascii="Calibri" w:hAnsi="Calibri" w:eastAsia="Microsoft YaHei" w:cs="Calibri"/>
          <w:b/>
          <w:color w:val="0B2545"/>
          <w:sz w:val="21"/>
        </w:rPr>
        <w:t>import</w:t>
      </w:r>
      <w:r>
        <w:rPr>
          <w:rFonts w:ascii="Calibri" w:hAnsi="Calibri" w:eastAsia="Microsoft YaHei" w:cs="Calibri"/>
          <w:color w:val="9B1C1C"/>
          <w:sz w:val="20"/>
        </w:rPr>
        <w:t>（进口，输入n. 进口，输入，(pl.)进口商品，要旨，含意）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blink</w:t>
      </w:r>
      <w:r>
        <w:rPr>
          <w:rFonts w:ascii="Calibri" w:hAnsi="Calibri" w:eastAsia="Microsoft YaHei" w:cs="Calibri"/>
          <w:color w:val="9B1C1C"/>
          <w:sz w:val="20"/>
        </w:rPr>
        <w:t>（眨眼睛，一瞥）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awaken</w:t>
      </w:r>
      <w:r>
        <w:rPr>
          <w:rFonts w:ascii="Calibri" w:hAnsi="Calibri" w:eastAsia="Microsoft YaHei" w:cs="Calibri"/>
          <w:color w:val="9B1C1C"/>
          <w:sz w:val="20"/>
        </w:rPr>
        <w:t>（醒着的）</w:t>
      </w:r>
      <w:r>
        <w:rPr>
          <w:rFonts w:ascii="Calibri" w:hAnsi="Calibri" w:eastAsia="Microsoft YaHei" w:cs="Calibri"/>
          <w:color w:val="1F2937"/>
          <w:sz w:val="21"/>
        </w:rPr>
        <w:t xml:space="preserve"> 写得冷静而体面，江穗却看见这些词背后被忽略的代价。陆岑围绕 </w:t>
      </w:r>
      <w:r>
        <w:rPr>
          <w:rFonts w:ascii="Calibri" w:hAnsi="Calibri" w:eastAsia="Microsoft YaHei" w:cs="Calibri"/>
          <w:b/>
          <w:color w:val="0B2545"/>
          <w:sz w:val="21"/>
        </w:rPr>
        <w:t>nomadic</w:t>
      </w:r>
      <w:r>
        <w:rPr>
          <w:rFonts w:ascii="Calibri" w:hAnsi="Calibri" w:eastAsia="Microsoft YaHei" w:cs="Calibri"/>
          <w:color w:val="9B1C1C"/>
          <w:sz w:val="20"/>
        </w:rPr>
        <w:t>（游牧的，流浪的，游动的）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lax</w:t>
      </w:r>
      <w:r>
        <w:rPr>
          <w:rFonts w:ascii="Calibri" w:hAnsi="Calibri" w:eastAsia="Microsoft YaHei" w:cs="Calibri"/>
          <w:color w:val="9B1C1C"/>
          <w:sz w:val="20"/>
        </w:rPr>
        <w:t>（松的， 松懈的， 不严格的， 腹泻的， 松驰的。n.泻肚， [语]松元音）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towels</w:t>
      </w:r>
      <w:r>
        <w:rPr>
          <w:rFonts w:ascii="Calibri" w:hAnsi="Calibri" w:eastAsia="Microsoft YaHei" w:cs="Calibri"/>
          <w:color w:val="9B1C1C"/>
          <w:sz w:val="20"/>
        </w:rPr>
        <w:t>（[纺] 毛巾(towel的复数形式)）</w:t>
      </w:r>
      <w:r>
        <w:rPr>
          <w:rFonts w:ascii="Calibri" w:hAnsi="Calibri" w:eastAsia="Microsoft YaHei" w:cs="Calibri"/>
          <w:color w:val="1F2937"/>
          <w:sz w:val="21"/>
        </w:rPr>
        <w:t xml:space="preserve"> 提出反证，当众站到她一边也接受她随后严厉的追问。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import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/ˈɪmpɔːt/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动词·进口，输入n. 进口，输入，(pl.)进口商品，要旨，含意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Import Department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blink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/blɪŋk/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动词/名词·眨眼睛，一瞥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awaken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/əˈweɪkən/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形容词·醒着的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nomadic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/nəʊmˈædɪk/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形容词·游牧的，流浪的，游动的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seasonal nomadic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lax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/læks/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形容词·松的， 松懈的， 不严格的， 腹泻的， 松驰的。n.泻肚， [语]松元音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towels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 ˈaʊ ə l 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名词·[纺] 毛巾(towel的复数形式)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44｜二人启用预先约定的应急方案，而非临场以个人牺牲解决问题；电话那端只肯承认 </w:t>
      </w:r>
      <w:r>
        <w:rPr>
          <w:rFonts w:ascii="Calibri" w:hAnsi="Calibri" w:eastAsia="Microsoft YaHei" w:cs="Calibri"/>
          <w:b/>
          <w:color w:val="0B2545"/>
          <w:sz w:val="21"/>
        </w:rPr>
        <w:t>interest rate</w:t>
      </w:r>
      <w:r>
        <w:rPr>
          <w:rFonts w:ascii="Calibri" w:hAnsi="Calibri" w:eastAsia="Microsoft YaHei" w:cs="Calibri"/>
          <w:color w:val="9B1C1C"/>
          <w:sz w:val="20"/>
        </w:rPr>
        <w:t>（利率）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cardinal</w:t>
      </w:r>
      <w:r>
        <w:rPr>
          <w:rFonts w:ascii="Calibri" w:hAnsi="Calibri" w:eastAsia="Microsoft YaHei" w:cs="Calibri"/>
          <w:color w:val="9B1C1C"/>
          <w:sz w:val="20"/>
        </w:rPr>
        <w:t>（最重要的，主要的【记忆】词根记忆:card(心)+inal→像心一样的→首要的）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banker</w:t>
      </w:r>
      <w:r>
        <w:rPr>
          <w:rFonts w:ascii="Calibri" w:hAnsi="Calibri" w:eastAsia="Microsoft YaHei" w:cs="Calibri"/>
          <w:color w:val="9B1C1C"/>
          <w:sz w:val="20"/>
        </w:rPr>
        <w:t>（银行家）</w:t>
      </w:r>
      <w:r>
        <w:rPr>
          <w:rFonts w:ascii="Calibri" w:hAnsi="Calibri" w:eastAsia="Microsoft YaHei" w:cs="Calibri"/>
          <w:color w:val="1F2937"/>
          <w:sz w:val="21"/>
        </w:rPr>
        <w:t xml:space="preserve">，江穗用沉默等来了对方没有准备好的下一句话。陆岑根据 </w:t>
      </w:r>
      <w:r>
        <w:rPr>
          <w:rFonts w:ascii="Calibri" w:hAnsi="Calibri" w:eastAsia="Microsoft YaHei" w:cs="Calibri"/>
          <w:b/>
          <w:color w:val="0B2545"/>
          <w:sz w:val="21"/>
        </w:rPr>
        <w:t>a set of</w:t>
      </w:r>
      <w:r>
        <w:rPr>
          <w:rFonts w:ascii="Calibri" w:hAnsi="Calibri" w:eastAsia="Microsoft YaHei" w:cs="Calibri"/>
          <w:color w:val="9B1C1C"/>
          <w:sz w:val="20"/>
        </w:rPr>
        <w:t>（一套）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bugbear</w:t>
      </w:r>
      <w:r>
        <w:rPr>
          <w:rFonts w:ascii="Calibri" w:hAnsi="Calibri" w:eastAsia="Microsoft YaHei" w:cs="Calibri"/>
          <w:color w:val="9B1C1C"/>
          <w:sz w:val="20"/>
        </w:rPr>
        <w:t>（怪物， 吓人的东西）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gel</w:t>
      </w:r>
      <w:r>
        <w:rPr>
          <w:rFonts w:ascii="Calibri" w:hAnsi="Calibri" w:eastAsia="Microsoft YaHei" w:cs="Calibri"/>
          <w:color w:val="9B1C1C"/>
          <w:sz w:val="20"/>
        </w:rPr>
        <w:t>（胶体，凝胶）</w:t>
      </w:r>
      <w:r>
        <w:rPr>
          <w:rFonts w:ascii="Calibri" w:hAnsi="Calibri" w:eastAsia="Microsoft YaHei" w:cs="Calibri"/>
          <w:color w:val="1F2937"/>
          <w:sz w:val="21"/>
        </w:rPr>
        <w:t xml:space="preserve"> 识别漏洞，却没有替她结束这场必须亲自完成的对话。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interest rate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/ˈɪntrɛst reɪt/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名词·利率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interest rate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cardinal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/ˈkɑːdɪnl/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形容词·最重要的，主要的【记忆】词根记忆:card(心)+inal→像心一样的→首要的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banker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/ˈbæŋkə/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名词·银行家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 set of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 sɛt ɒv/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短语·一套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 set of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bugbear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/ˈbʌgbeə/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名词·怪物， 吓人的东西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/dʒel/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名词·胶体，凝胶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45｜反击暴露对手的权限边界，也留下可追踪的新破绽；江穗把 </w:t>
      </w:r>
      <w:r>
        <w:rPr>
          <w:rFonts w:ascii="Calibri" w:hAnsi="Calibri" w:eastAsia="Microsoft YaHei" w:cs="Calibri"/>
          <w:b/>
          <w:color w:val="0B2545"/>
          <w:sz w:val="21"/>
        </w:rPr>
        <w:t>animal</w:t>
      </w:r>
      <w:r>
        <w:rPr>
          <w:rFonts w:ascii="Calibri" w:hAnsi="Calibri" w:eastAsia="Microsoft YaHei" w:cs="Calibri"/>
          <w:color w:val="9B1C1C"/>
          <w:sz w:val="20"/>
        </w:rPr>
        <w:t>（动物，野兽，牲畜a. 动物的，野兽的）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cock</w:t>
      </w:r>
      <w:r>
        <w:rPr>
          <w:rFonts w:ascii="Calibri" w:hAnsi="Calibri" w:eastAsia="Microsoft YaHei" w:cs="Calibri"/>
          <w:color w:val="9B1C1C"/>
          <w:sz w:val="20"/>
        </w:rPr>
        <w:t>（公鸡，雄鸡，龙头，开关）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beside</w:t>
      </w:r>
      <w:r>
        <w:rPr>
          <w:rFonts w:ascii="Calibri" w:hAnsi="Calibri" w:eastAsia="Microsoft YaHei" w:cs="Calibri"/>
          <w:color w:val="9B1C1C"/>
          <w:sz w:val="20"/>
        </w:rPr>
        <w:t>（在...旁边，在...附近，和...相比）</w:t>
      </w:r>
      <w:r>
        <w:rPr>
          <w:rFonts w:ascii="Calibri" w:hAnsi="Calibri" w:eastAsia="Microsoft YaHei" w:cs="Calibri"/>
          <w:color w:val="1F2937"/>
          <w:sz w:val="21"/>
        </w:rPr>
        <w:t xml:space="preserve"> 念给证人听，每一个中文括注都逼近一段被改写的记忆。陆岑用 </w:t>
      </w:r>
      <w:r>
        <w:rPr>
          <w:rFonts w:ascii="Calibri" w:hAnsi="Calibri" w:eastAsia="Microsoft YaHei" w:cs="Calibri"/>
          <w:b/>
          <w:color w:val="0B2545"/>
          <w:sz w:val="21"/>
        </w:rPr>
        <w:t>agriculture fair</w:t>
      </w:r>
      <w:r>
        <w:rPr>
          <w:rFonts w:ascii="Calibri" w:hAnsi="Calibri" w:eastAsia="Microsoft YaHei" w:cs="Calibri"/>
          <w:color w:val="9B1C1C"/>
          <w:sz w:val="20"/>
        </w:rPr>
        <w:t>（农业集市）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impost</w:t>
      </w:r>
      <w:r>
        <w:rPr>
          <w:rFonts w:ascii="Calibri" w:hAnsi="Calibri" w:eastAsia="Microsoft YaHei" w:cs="Calibri"/>
          <w:color w:val="9B1C1C"/>
          <w:sz w:val="20"/>
        </w:rPr>
        <w:t>（进口税，关税）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 good painting is absolutely one that you can't take your eyes off.</w:t>
      </w:r>
      <w:r>
        <w:rPr>
          <w:rFonts w:ascii="Calibri" w:hAnsi="Calibri" w:eastAsia="Microsoft YaHei" w:cs="Calibri"/>
          <w:color w:val="9B1C1C"/>
          <w:sz w:val="20"/>
        </w:rPr>
        <w:t>（一幅好画会让你目不转睛，看个不停）</w:t>
      </w:r>
      <w:r>
        <w:rPr>
          <w:rFonts w:ascii="Calibri" w:hAnsi="Calibri" w:eastAsia="Microsoft YaHei" w:cs="Calibri"/>
          <w:color w:val="1F2937"/>
          <w:sz w:val="21"/>
        </w:rPr>
        <w:t xml:space="preserve"> 逐项交叉验证，窗外警笛逼近时先把她护到墙后。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animal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/ˈænɪməl/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名词·动物，野兽，牲畜a. 动物的，野兽的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animal behavior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/kɒk/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名词·公鸡，雄鸡，龙头，开关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beside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/bɪˈsaɪd/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介词·在...旁边，在...附近，和...相比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be beside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agriculture fair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/ˈæɡrɪkʌlʧə feə/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短语·农业集市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agriculture fair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impost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/ˈɪmpəʊst/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名词·进口税，关税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 good painting is absolutely one that you can't take your eyes off.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 gʊd ˈpeɪntɪŋ ˈɪz ˈæbsəluːtli wʌn ðæt juː k ˈɑː n t teɪk jɔː aɪz ɒf/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例句句型·一幅好画会让你目不转睛，看个不停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 good painting is absolutely one that you can't take your eyes off.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46｜危机选择到来：影院重开前夕，旧屋顶再度漏雨，提醒所有修复都需要长期维护；江穗在新闻稿草案中保留 </w:t>
      </w:r>
      <w:r>
        <w:rPr>
          <w:rFonts w:ascii="Calibri" w:hAnsi="Calibri" w:eastAsia="Microsoft YaHei" w:cs="Calibri"/>
          <w:b/>
          <w:color w:val="0B2545"/>
          <w:sz w:val="21"/>
        </w:rPr>
        <w:t>borrow</w:t>
      </w:r>
      <w:r>
        <w:rPr>
          <w:rFonts w:ascii="Calibri" w:hAnsi="Calibri" w:eastAsia="Microsoft YaHei" w:cs="Calibri"/>
          <w:color w:val="9B1C1C"/>
          <w:sz w:val="20"/>
        </w:rPr>
        <w:t>（借，借入，(思想、文字等)采用，抄袭）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cooking</w:t>
      </w:r>
      <w:r>
        <w:rPr>
          <w:rFonts w:ascii="Calibri" w:hAnsi="Calibri" w:eastAsia="Microsoft YaHei" w:cs="Calibri"/>
          <w:color w:val="9B1C1C"/>
          <w:sz w:val="20"/>
        </w:rPr>
        <w:t>（烹饪，饭菜adj.烹调用的，适合烹饪的v.烹饪，“cook”的现在分词）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boutique</w:t>
      </w:r>
      <w:r>
        <w:rPr>
          <w:rFonts w:ascii="Calibri" w:hAnsi="Calibri" w:eastAsia="Microsoft YaHei" w:cs="Calibri"/>
          <w:color w:val="9B1C1C"/>
          <w:sz w:val="20"/>
        </w:rPr>
        <w:t>（专卖流行衣服的小商店）</w:t>
      </w:r>
      <w:r>
        <w:rPr>
          <w:rFonts w:ascii="Calibri" w:hAnsi="Calibri" w:eastAsia="Microsoft YaHei" w:cs="Calibri"/>
          <w:color w:val="1F2937"/>
          <w:sz w:val="21"/>
        </w:rPr>
        <w:t xml:space="preserve">，拒绝让关键事实被更漂亮的措辞替换。陆岑用 </w:t>
      </w:r>
      <w:r>
        <w:rPr>
          <w:rFonts w:ascii="Calibri" w:hAnsi="Calibri" w:eastAsia="Microsoft YaHei" w:cs="Calibri"/>
          <w:b/>
          <w:color w:val="0B2545"/>
          <w:sz w:val="21"/>
        </w:rPr>
        <w:t>assessment of patients</w:t>
      </w:r>
      <w:r>
        <w:rPr>
          <w:rFonts w:ascii="Calibri" w:hAnsi="Calibri" w:eastAsia="Microsoft YaHei" w:cs="Calibri"/>
          <w:color w:val="9B1C1C"/>
          <w:sz w:val="20"/>
        </w:rPr>
        <w:t>（对病人的评估）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inestimable</w:t>
      </w:r>
      <w:r>
        <w:rPr>
          <w:rFonts w:ascii="Calibri" w:hAnsi="Calibri" w:eastAsia="Microsoft YaHei" w:cs="Calibri"/>
          <w:color w:val="9B1C1C"/>
          <w:sz w:val="20"/>
        </w:rPr>
        <w:t>（无价的， 无法估计的）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Global warming is absolutely the most serious issue we're facing now because it could put the whole world at risk.</w:t>
      </w:r>
      <w:r>
        <w:rPr>
          <w:rFonts w:ascii="Calibri" w:hAnsi="Calibri" w:eastAsia="Microsoft YaHei" w:cs="Calibri"/>
          <w:color w:val="9B1C1C"/>
          <w:sz w:val="20"/>
        </w:rPr>
        <w:t>（全球变暖绝对是我们现在面临的最严重的问题，因为它可能使整个世界处于危险之中）</w:t>
      </w:r>
      <w:r>
        <w:rPr>
          <w:rFonts w:ascii="Calibri" w:hAnsi="Calibri" w:eastAsia="Microsoft YaHei" w:cs="Calibri"/>
          <w:color w:val="1F2937"/>
          <w:sz w:val="21"/>
        </w:rPr>
        <w:t xml:space="preserve"> 审核公开边界，告诉她即使结论不利于自己也可以发布。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borrow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/ˈbɒrəʊ/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及物动词·借，借入，(思想、文字等)采用，抄袭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cooking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/ˈkʊkɪŋ/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名词·烹饪，饭菜adj.烹调用的，适合烹饪的v.烹饪，“cook”的现在分词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French cooking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boutique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/buːˈtiːk/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名词·专卖流行衣服的小商店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assessment of patients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/əˈsɛsmənt ɒv 'peɪʃ(ə)nts/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短语·对病人的评估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assessment of patients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inestimable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/ɪnˈɛstɪməbl/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形容词·无价的， 无法估计的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Global warming is absolutely the most serious issue we're facing now because it could put the whole world at risk.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例句句型·全球变暖绝对是我们现在面临的最严重的问题，因为它可能使整个世界处于危险之中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Global warming is absolutely the most serious issue we're facing now because it could put the whole world at risk.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IPA待核：无法由可靠词典或全部已解析组件生成；未解析发音组件：we're；音标待核：未找到可追溯英式读音，不编造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47｜可选方案被明确列出，每一种都牺牲证据、隐私、安全或时间中的一项；匿名短信只留下 </w:t>
      </w:r>
      <w:r>
        <w:rPr>
          <w:rFonts w:ascii="Calibri" w:hAnsi="Calibri" w:eastAsia="Microsoft YaHei" w:cs="Calibri"/>
          <w:b/>
          <w:color w:val="0B2545"/>
          <w:sz w:val="21"/>
        </w:rPr>
        <w:t>chamber</w:t>
      </w:r>
      <w:r>
        <w:rPr>
          <w:rFonts w:ascii="Calibri" w:hAnsi="Calibri" w:eastAsia="Microsoft YaHei" w:cs="Calibri"/>
          <w:color w:val="9B1C1C"/>
          <w:sz w:val="20"/>
        </w:rPr>
        <w:t>（房间，议院，贸易团体，弹膛）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dedication</w:t>
      </w:r>
      <w:r>
        <w:rPr>
          <w:rFonts w:ascii="Calibri" w:hAnsi="Calibri" w:eastAsia="Microsoft YaHei" w:cs="Calibri"/>
          <w:color w:val="9B1C1C"/>
          <w:sz w:val="20"/>
        </w:rPr>
        <w:t>（献身，奉献，献词）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calmly</w:t>
      </w:r>
      <w:r>
        <w:rPr>
          <w:rFonts w:ascii="Calibri" w:hAnsi="Calibri" w:eastAsia="Microsoft YaHei" w:cs="Calibri"/>
          <w:color w:val="9B1C1C"/>
          <w:sz w:val="20"/>
        </w:rPr>
        <w:t>（平静地，沉着地）</w:t>
      </w:r>
      <w:r>
        <w:rPr>
          <w:rFonts w:ascii="Calibri" w:hAnsi="Calibri" w:eastAsia="Microsoft YaHei" w:cs="Calibri"/>
          <w:color w:val="1F2937"/>
          <w:sz w:val="21"/>
        </w:rPr>
        <w:t xml:space="preserve">，江穗却从这些英语线索之间辨认出熟悉的语气。陆岑依据 </w:t>
      </w:r>
      <w:r>
        <w:rPr>
          <w:rFonts w:ascii="Calibri" w:hAnsi="Calibri" w:eastAsia="Microsoft YaHei" w:cs="Calibri"/>
          <w:b/>
          <w:color w:val="0B2545"/>
          <w:sz w:val="21"/>
        </w:rPr>
        <w:t>bank robbery</w:t>
      </w:r>
      <w:r>
        <w:rPr>
          <w:rFonts w:ascii="Calibri" w:hAnsi="Calibri" w:eastAsia="Microsoft YaHei" w:cs="Calibri"/>
          <w:color w:val="9B1C1C"/>
          <w:sz w:val="20"/>
        </w:rPr>
        <w:t>（—抢劫银行）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regionalize</w:t>
      </w:r>
      <w:r>
        <w:rPr>
          <w:rFonts w:ascii="Calibri" w:hAnsi="Calibri" w:eastAsia="Microsoft YaHei" w:cs="Calibri"/>
          <w:color w:val="9B1C1C"/>
          <w:sz w:val="20"/>
        </w:rPr>
        <w:t>（使区域化）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 absolutely adore picnicking and I do it every weekend.</w:t>
      </w:r>
      <w:r>
        <w:rPr>
          <w:rFonts w:ascii="Calibri" w:hAnsi="Calibri" w:eastAsia="Microsoft YaHei" w:cs="Calibri"/>
          <w:color w:val="9B1C1C"/>
          <w:sz w:val="20"/>
        </w:rPr>
        <w:t>（我非常喜欢野餐，我每个周末都去野餐）</w:t>
      </w:r>
      <w:r>
        <w:rPr>
          <w:rFonts w:ascii="Calibri" w:hAnsi="Calibri" w:eastAsia="Microsoft YaHei" w:cs="Calibri"/>
          <w:color w:val="1F2937"/>
          <w:sz w:val="21"/>
        </w:rPr>
        <w:t xml:space="preserve"> 追查发送路径，并把查询权限先交到她手里。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chamber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/ˈʧeɪmbə/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名词·房间，议院，贸易团体，弹膛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dedication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/ˌdedɪˈkeɪʃ(ə)n/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名词·献身，奉献，献词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calmly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/ˈkɑːmli/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副词·平静地，沉着地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calm → calmly（-ly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bank robbery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/bæŋk ˈrɒbəri/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短语·—抢劫银行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bank robbery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regionalize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动词·使区域化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IPA待核：无法由可靠词典或全部已解析组件生成；未解析发音组件：regionalize；搭配待核：主表未找到包含该词的2–7词短语；音标待核：未找到可追溯英式读音，不编造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 absolutely adore picnicking and I do it every weekend.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 ˈæbsəluːtli əˈdɔː pˈɪknɪkɪŋ ænd aɪ duː aɪ tiː ˈɛvri ˈwiːkˈɛnd/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例句句型·我非常喜欢野餐，我每个周末都去野餐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 absolutely adore picnicking and I do it every weekend.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48｜江穗负责价值与证人选择，陆岑负责现场或技术可行性，双方互不越权；江穗把 </w:t>
      </w:r>
      <w:r>
        <w:rPr>
          <w:rFonts w:ascii="Calibri" w:hAnsi="Calibri" w:eastAsia="Microsoft YaHei" w:cs="Calibri"/>
          <w:b/>
          <w:color w:val="0B2545"/>
          <w:sz w:val="21"/>
        </w:rPr>
        <w:t>child</w:t>
      </w:r>
      <w:r>
        <w:rPr>
          <w:rFonts w:ascii="Calibri" w:hAnsi="Calibri" w:eastAsia="Microsoft YaHei" w:cs="Calibri"/>
          <w:color w:val="9B1C1C"/>
          <w:sz w:val="20"/>
        </w:rPr>
        <w:t>（小孩，儿童，儿女）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diplomat</w:t>
      </w:r>
      <w:r>
        <w:rPr>
          <w:rFonts w:ascii="Calibri" w:hAnsi="Calibri" w:eastAsia="Microsoft YaHei" w:cs="Calibri"/>
          <w:color w:val="9B1C1C"/>
          <w:sz w:val="20"/>
        </w:rPr>
        <w:t>（外交人员）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cheeky</w:t>
      </w:r>
      <w:r>
        <w:rPr>
          <w:rFonts w:ascii="Calibri" w:hAnsi="Calibri" w:eastAsia="Microsoft YaHei" w:cs="Calibri"/>
          <w:color w:val="9B1C1C"/>
          <w:sz w:val="20"/>
        </w:rPr>
        <w:t>（胖乎乎的）</w:t>
      </w:r>
      <w:r>
        <w:rPr>
          <w:rFonts w:ascii="Calibri" w:hAnsi="Calibri" w:eastAsia="Microsoft YaHei" w:cs="Calibri"/>
          <w:color w:val="1F2937"/>
          <w:sz w:val="21"/>
        </w:rPr>
        <w:t xml:space="preserve"> 投到屏幕上，要求在场的人不要再用术语掩盖真实伤害。陆岑围绕 </w:t>
      </w:r>
      <w:r>
        <w:rPr>
          <w:rFonts w:ascii="Calibri" w:hAnsi="Calibri" w:eastAsia="Microsoft YaHei" w:cs="Calibri"/>
          <w:b/>
          <w:color w:val="0B2545"/>
          <w:sz w:val="21"/>
        </w:rPr>
        <w:t>behind garage</w:t>
      </w:r>
      <w:r>
        <w:rPr>
          <w:rFonts w:ascii="Calibri" w:hAnsi="Calibri" w:eastAsia="Microsoft YaHei" w:cs="Calibri"/>
          <w:color w:val="9B1C1C"/>
          <w:sz w:val="20"/>
        </w:rPr>
        <w:t>（车库后面）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accidents</w:t>
      </w:r>
      <w:r>
        <w:rPr>
          <w:rFonts w:ascii="Calibri" w:hAnsi="Calibri" w:eastAsia="Microsoft YaHei" w:cs="Calibri"/>
          <w:color w:val="9B1C1C"/>
          <w:sz w:val="20"/>
        </w:rPr>
        <w:t>（[安全] 事故(accident的复数)，[安全] 意外事故）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 take a taxi once or twice a week--not very often,as it's much more expensive than taking the bus or the subway.</w:t>
      </w:r>
      <w:r>
        <w:rPr>
          <w:rFonts w:ascii="Calibri" w:hAnsi="Calibri" w:eastAsia="Microsoft YaHei" w:cs="Calibri"/>
          <w:color w:val="9B1C1C"/>
          <w:sz w:val="20"/>
        </w:rPr>
        <w:t>（我每周乘一到两次出租车——不是很频繁，因为它比坐公共汽车或地铁要贵得多）</w:t>
      </w:r>
      <w:r>
        <w:rPr>
          <w:rFonts w:ascii="Calibri" w:hAnsi="Calibri" w:eastAsia="Microsoft YaHei" w:cs="Calibri"/>
          <w:color w:val="1F2937"/>
          <w:sz w:val="21"/>
        </w:rPr>
        <w:t xml:space="preserve"> 给出可复查的解释，也把最后的决定权留给她。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child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/ʧaɪld/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名词·小孩，儿童，儿女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child seat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diplomat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/ˈdɪpləmæt/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名词·外交人员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cheeky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/ˈʧiːki/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形容词·胖乎乎的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behind garage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/bɪˈhaɪnd ˈɡærɑːʒ/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短语·车库后面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behind garage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accidents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/'æksɪdənts/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名词·[安全] 事故(accident的复数)，[安全] 意外事故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fewer accidents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 take a taxi once or twice a week--not very often,as it's much more expensive than taking the bus or the subway.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例句句型·我每周乘一到两次出租车——不是很频繁，因为它比坐公共汽车或地铁要贵得多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 take a taxi once or twice a week--not very often,as it's much more expensive than taking the bus or the subway.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IPA待核：无法由可靠词典或全部已解析组件生成；未解析发音组件：it's；音标待核：未找到可追溯英式读音，不编造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49｜他们作出有代价但可解释的决定，并让受影响者保有知情权；证物袋上的编号依次对应 </w:t>
      </w:r>
      <w:r>
        <w:rPr>
          <w:rFonts w:ascii="Calibri" w:hAnsi="Calibri" w:eastAsia="Microsoft YaHei" w:cs="Calibri"/>
          <w:b/>
          <w:color w:val="0B2545"/>
          <w:sz w:val="21"/>
        </w:rPr>
        <w:t>contemplate</w:t>
      </w:r>
      <w:r>
        <w:rPr>
          <w:rFonts w:ascii="Calibri" w:hAnsi="Calibri" w:eastAsia="Microsoft YaHei" w:cs="Calibri"/>
          <w:color w:val="9B1C1C"/>
          <w:sz w:val="20"/>
        </w:rPr>
        <w:t>（仔细考虑，注视，打算，预计）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egalitarian</w:t>
      </w:r>
      <w:r>
        <w:rPr>
          <w:rFonts w:ascii="Calibri" w:hAnsi="Calibri" w:eastAsia="Microsoft YaHei" w:cs="Calibri"/>
          <w:color w:val="9B1C1C"/>
          <w:sz w:val="20"/>
        </w:rPr>
        <w:t>（平等主义的。n.平等主义）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commemorate</w:t>
      </w:r>
      <w:r>
        <w:rPr>
          <w:rFonts w:ascii="Calibri" w:hAnsi="Calibri" w:eastAsia="Microsoft YaHei" w:cs="Calibri"/>
          <w:color w:val="9B1C1C"/>
          <w:sz w:val="20"/>
        </w:rPr>
        <w:t>（纪念）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，江穗把每个细节都写进公开可核的记录。陆岑用 </w:t>
      </w:r>
      <w:r>
        <w:rPr>
          <w:rFonts w:ascii="Calibri" w:hAnsi="Calibri" w:eastAsia="Microsoft YaHei" w:cs="Calibri"/>
          <w:b/>
          <w:color w:val="0B2545"/>
          <w:sz w:val="21"/>
        </w:rPr>
        <w:t>bound up with</w:t>
      </w:r>
      <w:r>
        <w:rPr>
          <w:rFonts w:ascii="Calibri" w:hAnsi="Calibri" w:eastAsia="Microsoft YaHei" w:cs="Calibri"/>
          <w:color w:val="9B1C1C"/>
          <w:sz w:val="20"/>
        </w:rPr>
        <w:t>（密切相关）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amnesia</w:t>
      </w:r>
      <w:r>
        <w:rPr>
          <w:rFonts w:ascii="Calibri" w:hAnsi="Calibri" w:eastAsia="Microsoft YaHei" w:cs="Calibri"/>
          <w:color w:val="9B1C1C"/>
          <w:sz w:val="20"/>
        </w:rPr>
        <w:t>（健忘症【搭配】retrograde amnesia 逆行性遗忘）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I'm convinced that the business of tourism will continue to grow in the future,with the world being more and more globalized.</w:t>
      </w:r>
      <w:r>
        <w:rPr>
          <w:rFonts w:ascii="Calibri" w:hAnsi="Calibri" w:eastAsia="Microsoft YaHei" w:cs="Calibri"/>
          <w:color w:val="9B1C1C"/>
          <w:sz w:val="20"/>
        </w:rPr>
        <w:t>（我相信随着世界越来越全球化，旅游业将在未来继续发展）</w:t>
      </w:r>
      <w:r>
        <w:rPr>
          <w:rFonts w:ascii="Calibri" w:hAnsi="Calibri" w:eastAsia="Microsoft YaHei" w:cs="Calibri"/>
          <w:color w:val="1F2937"/>
          <w:sz w:val="21"/>
        </w:rPr>
        <w:t xml:space="preserve"> 检查遗漏，两人的手在同一页纸上短暂相碰又同时停住。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contemplate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/ˈkɒntɛmpleɪt/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及物动词·仔细考虑，注视，打算，预计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egalitarian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/ɪˌgælɪˈteərɪən/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形容词·平等主义的。n.平等主义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commemorate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/kəˈmɛməreɪt/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及物动词·纪念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bound up with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/baʊnd ʌp wɪð/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短语·密切相关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bound up with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amnesia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/æmˈniːziə/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名词·健忘症【搭配】retrograde amnesia 逆行性遗忘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I'm convinced that the business of tourism will continue to grow in the future,with the world being more and more globalized.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例句句型·我相信随着世界越来越全球化，旅游业将在未来继续发展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I'm convinced that the business of tourism will continue to grow in the future,with the world being more and more globalized.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IPA待核：无法由可靠词典或全部已解析组件生成；未解析发音组件：I'm, globalized；音标待核：未找到可追溯英式读音，不编造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50｜危机暂时解除，却留下不能被下一幕轻易抹去的现实后果；法务函件用 </w:t>
      </w:r>
      <w:r>
        <w:rPr>
          <w:rFonts w:ascii="Calibri" w:hAnsi="Calibri" w:eastAsia="Microsoft YaHei" w:cs="Calibri"/>
          <w:b/>
          <w:color w:val="0B2545"/>
          <w:sz w:val="21"/>
        </w:rPr>
        <w:t>deter</w:t>
      </w:r>
      <w:r>
        <w:rPr>
          <w:rFonts w:ascii="Calibri" w:hAnsi="Calibri" w:eastAsia="Microsoft YaHei" w:cs="Calibri"/>
          <w:color w:val="9B1C1C"/>
          <w:sz w:val="20"/>
        </w:rPr>
        <w:t>（阻止）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embargo</w:t>
      </w:r>
      <w:r>
        <w:rPr>
          <w:rFonts w:ascii="Calibri" w:hAnsi="Calibri" w:eastAsia="Microsoft YaHei" w:cs="Calibri"/>
          <w:color w:val="9B1C1C"/>
          <w:sz w:val="20"/>
        </w:rPr>
        <w:t>（禁止贸易）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contemptuous</w:t>
      </w:r>
      <w:r>
        <w:rPr>
          <w:rFonts w:ascii="Calibri" w:hAnsi="Calibri" w:eastAsia="Microsoft YaHei" w:cs="Calibri"/>
          <w:color w:val="9B1C1C"/>
          <w:sz w:val="20"/>
        </w:rPr>
        <w:t>（轻视的）</w:t>
      </w:r>
      <w:r>
        <w:rPr>
          <w:rFonts w:ascii="Calibri" w:hAnsi="Calibri" w:eastAsia="Microsoft YaHei" w:cs="Calibri"/>
          <w:color w:val="1F2937"/>
          <w:sz w:val="21"/>
        </w:rPr>
        <w:t xml:space="preserve"> 构成一道看似严密的防线，江穗逐条指出其中的人为遮蔽。陆岑依据 </w:t>
      </w:r>
      <w:r>
        <w:rPr>
          <w:rFonts w:ascii="Calibri" w:hAnsi="Calibri" w:eastAsia="Microsoft YaHei" w:cs="Calibri"/>
          <w:b/>
          <w:color w:val="0B2545"/>
          <w:sz w:val="21"/>
        </w:rPr>
        <w:t>card reader</w:t>
      </w:r>
      <w:r>
        <w:rPr>
          <w:rFonts w:ascii="Calibri" w:hAnsi="Calibri" w:eastAsia="Microsoft YaHei" w:cs="Calibri"/>
          <w:color w:val="9B1C1C"/>
          <w:sz w:val="20"/>
        </w:rPr>
        <w:t>（读卡器）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assort</w:t>
      </w:r>
      <w:r>
        <w:rPr>
          <w:rFonts w:ascii="Calibri" w:hAnsi="Calibri" w:eastAsia="Microsoft YaHei" w:cs="Calibri"/>
          <w:color w:val="9B1C1C"/>
          <w:sz w:val="20"/>
        </w:rPr>
        <w:t>（把...分级，把...归为一类 vi. 协调，交往）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I've been itching to go paragliding ever since I saw pictures of my friend doing it.</w:t>
      </w:r>
      <w:r>
        <w:rPr>
          <w:rFonts w:ascii="Calibri" w:hAnsi="Calibri" w:eastAsia="Microsoft YaHei" w:cs="Calibri"/>
          <w:color w:val="9B1C1C"/>
          <w:sz w:val="20"/>
        </w:rPr>
        <w:t>（自从我看到我朋友的照片后，我就一直渴望去玩滑翔伞）</w:t>
      </w:r>
      <w:r>
        <w:rPr>
          <w:rFonts w:ascii="Calibri" w:hAnsi="Calibri" w:eastAsia="Microsoft YaHei" w:cs="Calibri"/>
          <w:color w:val="1F2937"/>
          <w:sz w:val="21"/>
        </w:rPr>
        <w:t xml:space="preserve"> 准备回应，在署名之前先让她确认每一项风险。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/dɪˈtɜː/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动词·阻止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embargo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/ɛmˈbɑːgəʊ/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名词/动词·禁止贸易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contemptuous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/kənˈtɛmptjʊəs/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形容词·轻视的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card reader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/kɑːd ˈriːdə/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短语·读卡器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card reader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assort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及物动词·把...分级，把...归为一类 vi. 协调，交往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IPA待核：无法由可靠词典或全部已解析组件生成；未解析发音组件：assort；搭配待核：主表未找到包含该词的2–7词短语；音标待核：未找到可追溯英式读音，不编造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I've been itching to go paragliding ever since I saw pictures of my friend doing it.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例句句型·自从我看到我朋友的照片后，我就一直渴望去玩滑翔伞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I've been itching to go paragliding ever since I saw pictures of my friend doing it.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IPA待核：无法由可靠词典或全部已解析组件生成；未解析发音组件：I've；音标待核：未找到可追溯英式读音，不编造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51｜关系推进通过行动兑现：陆岑提出不是婚礼倒计时，而是一份可持续共同生活计划；江穗接受求婚并保留彼此事业空间；临时安全屋的墙上贴满 </w:t>
      </w:r>
      <w:r>
        <w:rPr>
          <w:rFonts w:ascii="Calibri" w:hAnsi="Calibri" w:eastAsia="Microsoft YaHei" w:cs="Calibri"/>
          <w:b/>
          <w:color w:val="0B2545"/>
          <w:sz w:val="21"/>
        </w:rPr>
        <w:t>embed</w:t>
      </w:r>
      <w:r>
        <w:rPr>
          <w:rFonts w:ascii="Calibri" w:hAnsi="Calibri" w:eastAsia="Microsoft YaHei" w:cs="Calibri"/>
          <w:color w:val="9B1C1C"/>
          <w:sz w:val="20"/>
        </w:rPr>
        <w:t>（使插入， 使嵌入， 深留， 嵌入， [医]包埋）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exclusion</w:t>
      </w:r>
      <w:r>
        <w:rPr>
          <w:rFonts w:ascii="Calibri" w:hAnsi="Calibri" w:eastAsia="Microsoft YaHei" w:cs="Calibri"/>
          <w:color w:val="9B1C1C"/>
          <w:sz w:val="20"/>
        </w:rPr>
        <w:t>（排除）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cyclic</w:t>
      </w:r>
      <w:r>
        <w:rPr>
          <w:rFonts w:ascii="Calibri" w:hAnsi="Calibri" w:eastAsia="Microsoft YaHei" w:cs="Calibri"/>
          <w:color w:val="9B1C1C"/>
          <w:sz w:val="20"/>
        </w:rPr>
        <w:t>（轮转的， 循环的）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，江穗将零散线索重新分成事实、推测与情绪。陆岑围绕 </w:t>
      </w:r>
      <w:r>
        <w:rPr>
          <w:rFonts w:ascii="Calibri" w:hAnsi="Calibri" w:eastAsia="Microsoft YaHei" w:cs="Calibri"/>
          <w:b/>
          <w:color w:val="0B2545"/>
          <w:sz w:val="21"/>
        </w:rPr>
        <w:t>civil society</w:t>
      </w:r>
      <w:r>
        <w:rPr>
          <w:rFonts w:ascii="Calibri" w:hAnsi="Calibri" w:eastAsia="Microsoft YaHei" w:cs="Calibri"/>
          <w:color w:val="9B1C1C"/>
          <w:sz w:val="20"/>
        </w:rPr>
        <w:t>（民间团体）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beaming</w:t>
      </w:r>
      <w:r>
        <w:rPr>
          <w:rFonts w:ascii="Calibri" w:hAnsi="Calibri" w:eastAsia="Microsoft YaHei" w:cs="Calibri"/>
          <w:color w:val="9B1C1C"/>
          <w:sz w:val="20"/>
        </w:rPr>
        <w:t>（喜气洋洋的，愉快的）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It's going to be freezing cold tomorrow.I have to bundle up.</w:t>
      </w:r>
      <w:r>
        <w:rPr>
          <w:rFonts w:ascii="Calibri" w:hAnsi="Calibri" w:eastAsia="Microsoft YaHei" w:cs="Calibri"/>
          <w:color w:val="9B1C1C"/>
          <w:sz w:val="20"/>
        </w:rPr>
        <w:t>（明天会很冷，我得穿得暖和点）</w:t>
      </w:r>
      <w:r>
        <w:rPr>
          <w:rFonts w:ascii="Calibri" w:hAnsi="Calibri" w:eastAsia="Microsoft YaHei" w:cs="Calibri"/>
          <w:color w:val="1F2937"/>
          <w:sz w:val="21"/>
        </w:rPr>
        <w:t xml:space="preserve"> 补上最后几块拼图，也接受她提出的相处规则不能再被打破。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embed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/ɪmˈbɛd/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及物动词·使插入， 使嵌入， 深留， 嵌入， [医]包埋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exclusion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/ɪksˈkluːʒən/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名词·排除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cyclic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/ˈsaɪklɪk/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单词（词性待核）·轮转的， 循环的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civil society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/ˈsɪvl səˈsaɪəti/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短语·民间团体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civil society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beaming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/ˈbimɪŋ/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形容词·喜气洋洋的，愉快的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It's going to be freezing cold tomorrow.I have to bundle up.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例句句型·明天会很冷，我得穿得暖和点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It's going to be freezing cold tomorrow.I have to bundle up.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IPA待核：无法由可靠词典或全部已解析组件生成；未解析发音组件：It's；音标待核：未找到可追溯英式读音，不编造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52｜江穗明确说出自己愿意给予什么，也说出暂时不能给予什么；程叙留下的便笺把 </w:t>
      </w:r>
      <w:r>
        <w:rPr>
          <w:rFonts w:ascii="Calibri" w:hAnsi="Calibri" w:eastAsia="Microsoft YaHei" w:cs="Calibri"/>
          <w:b/>
          <w:color w:val="0B2545"/>
          <w:sz w:val="21"/>
        </w:rPr>
        <w:t>fibre</w:t>
      </w:r>
      <w:r>
        <w:rPr>
          <w:rFonts w:ascii="Calibri" w:hAnsi="Calibri" w:eastAsia="Microsoft YaHei" w:cs="Calibri"/>
          <w:color w:val="9B1C1C"/>
          <w:sz w:val="20"/>
        </w:rPr>
        <w:t>（纤维， 构造， 纤维制品， [植]须根）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exporter</w:t>
      </w:r>
      <w:r>
        <w:rPr>
          <w:rFonts w:ascii="Calibri" w:hAnsi="Calibri" w:eastAsia="Microsoft YaHei" w:cs="Calibri"/>
          <w:color w:val="9B1C1C"/>
          <w:sz w:val="20"/>
        </w:rPr>
        <w:t>（出口商）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demise</w:t>
      </w:r>
      <w:r>
        <w:rPr>
          <w:rFonts w:ascii="Calibri" w:hAnsi="Calibri" w:eastAsia="Microsoft YaHei" w:cs="Calibri"/>
          <w:color w:val="9B1C1C"/>
          <w:sz w:val="20"/>
        </w:rPr>
        <w:t>（死亡，终止，转让，传位 vt. 遗赠，禅让）</w:t>
      </w:r>
      <w:r>
        <w:rPr>
          <w:rFonts w:ascii="Calibri" w:hAnsi="Calibri" w:eastAsia="Microsoft YaHei" w:cs="Calibri"/>
          <w:color w:val="1F2937"/>
          <w:sz w:val="21"/>
        </w:rPr>
        <w:t xml:space="preserve"> 排成一列，像是专门等待江穗解开的暗号。陆岑以 </w:t>
      </w:r>
      <w:r>
        <w:rPr>
          <w:rFonts w:ascii="Calibri" w:hAnsi="Calibri" w:eastAsia="Microsoft YaHei" w:cs="Calibri"/>
          <w:b/>
          <w:color w:val="0B2545"/>
          <w:sz w:val="21"/>
        </w:rPr>
        <w:t>compulsory modules</w:t>
      </w:r>
      <w:r>
        <w:rPr>
          <w:rFonts w:ascii="Calibri" w:hAnsi="Calibri" w:eastAsia="Microsoft YaHei" w:cs="Calibri"/>
          <w:color w:val="9B1C1C"/>
          <w:sz w:val="20"/>
        </w:rPr>
        <w:t>（必修模块）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bombing</w:t>
      </w:r>
      <w:r>
        <w:rPr>
          <w:rFonts w:ascii="Calibri" w:hAnsi="Calibri" w:eastAsia="Microsoft YaHei" w:cs="Calibri"/>
          <w:color w:val="9B1C1C"/>
          <w:sz w:val="20"/>
        </w:rPr>
        <w:t>（轰炸）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My sister is crazy about swimming and I guess this is part of the reason why she has an hourglass figure.</w:t>
      </w:r>
      <w:r>
        <w:rPr>
          <w:rFonts w:ascii="Calibri" w:hAnsi="Calibri" w:eastAsia="Microsoft YaHei" w:cs="Calibri"/>
          <w:color w:val="9B1C1C"/>
          <w:sz w:val="20"/>
        </w:rPr>
        <w:t>（我妹妹很喜欢游泳，我猜这是她身材凹凸有致的原因之一）</w:t>
      </w:r>
      <w:r>
        <w:rPr>
          <w:rFonts w:ascii="Calibri" w:hAnsi="Calibri" w:eastAsia="Microsoft YaHei" w:cs="Calibri"/>
          <w:color w:val="1F2937"/>
          <w:sz w:val="21"/>
        </w:rPr>
        <w:t xml:space="preserve"> 对照旧案，终于说出一个可能让他们再次分开的判断。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fibre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/ˈfaɪbə/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名词·纤维， 构造， 纤维制品， [植]须根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natural fibre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exporter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/ɛksˈpɔːtə/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名词·出口商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demise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/dɪˈmaɪz/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名词·死亡，终止，转让，传位 vt. 遗赠，禅让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compulsory modules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/kəmˈpʌlsəri mˈɒdjuːlz/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短语·必修模块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compulsory modules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bombing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/ˈbɒmɪŋ/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名词·轰炸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My sister is crazy about swimming and I guess this is part of the reason why she has an hourglass figure.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/maɪ ˈsɪstə ˈɪz ˈkreɪzi əˈbaʊt ˈswɪmɪŋ ænd aɪ gɛs ðɪs ˈɪz pɑːt ɒv ðiː ˈriːzn waɪ ʃiː hˈæz ˈɐn ˈaʊəɡlɑːs ˈfɪgə/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例句句型·我妹妹很喜欢游泳，我猜这是她身材凹凸有致的原因之一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My sister is crazy about swimming and I guess this is part of the reason why she has an hourglass figure.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53｜陆岑用后续行为回应，而不是要求立即原谅、保证或承诺；审讯记录把 </w:t>
      </w:r>
      <w:r>
        <w:rPr>
          <w:rFonts w:ascii="Calibri" w:hAnsi="Calibri" w:eastAsia="Microsoft YaHei" w:cs="Calibri"/>
          <w:b/>
          <w:color w:val="0B2545"/>
          <w:sz w:val="21"/>
        </w:rPr>
        <w:t>granite</w:t>
      </w:r>
      <w:r>
        <w:rPr>
          <w:rFonts w:ascii="Calibri" w:hAnsi="Calibri" w:eastAsia="Microsoft YaHei" w:cs="Calibri"/>
          <w:color w:val="9B1C1C"/>
          <w:sz w:val="20"/>
        </w:rPr>
        <w:t>（花岗岩，坚毅，冷酷无情）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formation</w:t>
      </w:r>
      <w:r>
        <w:rPr>
          <w:rFonts w:ascii="Calibri" w:hAnsi="Calibri" w:eastAsia="Microsoft YaHei" w:cs="Calibri"/>
          <w:color w:val="9B1C1C"/>
          <w:sz w:val="20"/>
        </w:rPr>
        <w:t>（形成，构成，组织，构造，编制，塑造）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disempower</w:t>
      </w:r>
      <w:r>
        <w:rPr>
          <w:rFonts w:ascii="Calibri" w:hAnsi="Calibri" w:eastAsia="Microsoft YaHei" w:cs="Calibri"/>
          <w:color w:val="9B1C1C"/>
          <w:sz w:val="20"/>
        </w:rPr>
        <w:t>（使失去权力或影响）</w:t>
      </w:r>
      <w:r>
        <w:rPr>
          <w:rFonts w:ascii="Calibri" w:hAnsi="Calibri" w:eastAsia="Microsoft YaHei" w:cs="Calibri"/>
          <w:color w:val="1F2937"/>
          <w:sz w:val="21"/>
        </w:rPr>
        <w:t xml:space="preserve"> 留在同一页，江穗从词序变化判断口供曾被人指导。陆岑借 </w:t>
      </w:r>
      <w:r>
        <w:rPr>
          <w:rFonts w:ascii="Calibri" w:hAnsi="Calibri" w:eastAsia="Microsoft YaHei" w:cs="Calibri"/>
          <w:b/>
          <w:color w:val="0B2545"/>
          <w:sz w:val="21"/>
        </w:rPr>
        <w:t>cruise ship</w:t>
      </w:r>
      <w:r>
        <w:rPr>
          <w:rFonts w:ascii="Calibri" w:hAnsi="Calibri" w:eastAsia="Microsoft YaHei" w:cs="Calibri"/>
          <w:color w:val="9B1C1C"/>
          <w:sz w:val="20"/>
        </w:rPr>
        <w:t>（游艇）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cappuccino</w:t>
      </w:r>
      <w:r>
        <w:rPr>
          <w:rFonts w:ascii="Calibri" w:hAnsi="Calibri" w:eastAsia="Microsoft YaHei" w:cs="Calibri"/>
          <w:color w:val="9B1C1C"/>
          <w:sz w:val="20"/>
        </w:rPr>
        <w:t>（热牛奶咖啡）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Some immature people think that having a glamorous life like their idols do is the biggest success in life.</w:t>
      </w:r>
      <w:r>
        <w:rPr>
          <w:rFonts w:ascii="Calibri" w:hAnsi="Calibri" w:eastAsia="Microsoft YaHei" w:cs="Calibri"/>
          <w:color w:val="9B1C1C"/>
          <w:sz w:val="20"/>
        </w:rPr>
        <w:t>（一些不成熟的人认为，像他们的偶像一样拥有光鲜亮丽的生活是人生最大的 成功）</w:t>
      </w:r>
      <w:r>
        <w:rPr>
          <w:rFonts w:ascii="Calibri" w:hAnsi="Calibri" w:eastAsia="Microsoft YaHei" w:cs="Calibri"/>
          <w:color w:val="1F2937"/>
          <w:sz w:val="21"/>
        </w:rPr>
        <w:t xml:space="preserve"> 找到原始版本，也第一次清楚说明自己当年的责任。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granite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/ˈgrænɪt/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名词·花岗岩，坚毅，冷酷无情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formation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/fɔːˈmeɪʃən/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名词·形成，构成，组织，构造，编制，塑造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disempower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/ˌdɪsɪm'pauə(r)/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动词·使失去权力或影响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cruise ship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/kruːz ʃɪp/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短语·游艇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cruise ship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cappuccino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/ˌkæpʊˈʧiːnəʊ/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单词（词性待核）·热牛奶咖啡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Some immature people think that having a glamorous life like their idols do is the biggest success in life.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/sʌm ˌɪməˈtjʊə ˈpiːpl θɪŋk ðæt hˈævɪŋ ə ˈɡlæmərəs laɪf laɪk ðeə ˈaɪdəlz duː ˈɪz ðiː bˈɪɡəst səkˈsɛs ˌɪ n d ɪ ˈæ n ə laɪf/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例句句型·一些不成熟的人认为，像他们的偶像一样拥有光鲜亮丽的生活是人生最大的 成功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Some immature people think that having a glamorous life like their idols do is the biggest success in life.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54｜二人复盘本章合作，修订信息共享、风险和私人空间规则；监听片段中先后响起 </w:t>
      </w:r>
      <w:r>
        <w:rPr>
          <w:rFonts w:ascii="Calibri" w:hAnsi="Calibri" w:eastAsia="Microsoft YaHei" w:cs="Calibri"/>
          <w:b/>
          <w:color w:val="0B2545"/>
          <w:sz w:val="21"/>
        </w:rPr>
        <w:t>incur</w:t>
      </w:r>
      <w:r>
        <w:rPr>
          <w:rFonts w:ascii="Calibri" w:hAnsi="Calibri" w:eastAsia="Microsoft YaHei" w:cs="Calibri"/>
          <w:color w:val="9B1C1C"/>
          <w:sz w:val="20"/>
        </w:rPr>
        <w:t>（招致，遭受）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globalization</w:t>
      </w:r>
      <w:r>
        <w:rPr>
          <w:rFonts w:ascii="Calibri" w:hAnsi="Calibri" w:eastAsia="Microsoft YaHei" w:cs="Calibri"/>
          <w:color w:val="9B1C1C"/>
          <w:sz w:val="20"/>
        </w:rPr>
        <w:t>（全球化）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doorway</w:t>
      </w:r>
      <w:r>
        <w:rPr>
          <w:rFonts w:ascii="Calibri" w:hAnsi="Calibri" w:eastAsia="Microsoft YaHei" w:cs="Calibri"/>
          <w:color w:val="9B1C1C"/>
          <w:sz w:val="20"/>
        </w:rPr>
        <w:t>（门口）</w:t>
      </w:r>
      <w:r>
        <w:rPr>
          <w:rFonts w:ascii="Calibri" w:hAnsi="Calibri" w:eastAsia="Microsoft YaHei" w:cs="Calibri"/>
          <w:color w:val="1F2937"/>
          <w:sz w:val="21"/>
        </w:rPr>
        <w:t xml:space="preserve">，江穗按下暂停键，把最可疑的一秒重新播放。陆岑从 </w:t>
      </w:r>
      <w:r>
        <w:rPr>
          <w:rFonts w:ascii="Calibri" w:hAnsi="Calibri" w:eastAsia="Microsoft YaHei" w:cs="Calibri"/>
          <w:b/>
          <w:color w:val="0B2545"/>
          <w:sz w:val="21"/>
        </w:rPr>
        <w:t>design timetable</w:t>
      </w:r>
      <w:r>
        <w:rPr>
          <w:rFonts w:ascii="Calibri" w:hAnsi="Calibri" w:eastAsia="Microsoft YaHei" w:cs="Calibri"/>
          <w:color w:val="9B1C1C"/>
          <w:sz w:val="20"/>
        </w:rPr>
        <w:t>（短语 设计进度时间表）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cinematographer</w:t>
      </w:r>
      <w:r>
        <w:rPr>
          <w:rFonts w:ascii="Calibri" w:hAnsi="Calibri" w:eastAsia="Microsoft YaHei" w:cs="Calibri"/>
          <w:color w:val="9B1C1C"/>
          <w:sz w:val="20"/>
        </w:rPr>
        <w:t>（电影摄影技师，放映技师【记忆】词根记忆:cinemato(电影)+graph(画)+er(人)→电影摄影技师）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There were quite a lot of small cafes around the hotel where I could enjoy a cup of joe and watch the world go by.</w:t>
      </w:r>
      <w:r>
        <w:rPr>
          <w:rFonts w:ascii="Calibri" w:hAnsi="Calibri" w:eastAsia="Microsoft YaHei" w:cs="Calibri"/>
          <w:color w:val="9B1C1C"/>
          <w:sz w:val="20"/>
        </w:rPr>
        <w:t>（酒店周围有很多小咖啡馆，我可以在那里喝一杯咖啡，静静地欣赏眼前的人间美景）</w:t>
      </w:r>
      <w:r>
        <w:rPr>
          <w:rFonts w:ascii="Calibri" w:hAnsi="Calibri" w:eastAsia="Microsoft YaHei" w:cs="Calibri"/>
          <w:color w:val="1F2937"/>
          <w:sz w:val="21"/>
        </w:rPr>
        <w:t xml:space="preserve"> 判断说话人的意图，彼此靠得很近却都没有越过尚未修复的边界。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incur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/ɪnˈkɜː/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及物动词·招致，遭受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globalization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/ˌɡləʊbᵊlaɪˈzeɪʃᵊn/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名词·全球化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doorway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/ˈdɔːweɪ/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名词·门口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design timetable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/dɪˈzaɪn ˈtaɪmˌteɪb(ə)l/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动词·短语 设计进度时间表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design timetable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cinematographer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/ˌsɪnəməˈtɒɡrəfə(r)/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名词·电影摄影技师，放映技师【记忆】词根记忆:cinemato(电影)+graph(画)+er(人)→电影摄影技师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There were quite a lot of small cafes around the hotel where I could enjoy a cup of joe and watch the world go by.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例句句型·酒店周围有很多小咖啡馆，我可以在那里喝一杯咖啡，静静地欣赏眼前的人间美景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There were quite a lot of small cafes around the hotel where I could enjoy a cup of joe and watch the world go by.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IPA待核：无法由可靠词典或全部已解析组件生成；未解析发音组件：cafes；音标待核：未找到可追溯英式读音，不编造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55｜关系进入比开章更稳定但仍有边界的新状态；江穗从公开数据库检出 </w:t>
      </w:r>
      <w:r>
        <w:rPr>
          <w:rFonts w:ascii="Calibri" w:hAnsi="Calibri" w:eastAsia="Microsoft YaHei" w:cs="Calibri"/>
          <w:b/>
          <w:color w:val="0B2545"/>
          <w:sz w:val="21"/>
        </w:rPr>
        <w:t>interface</w:t>
      </w:r>
      <w:r>
        <w:rPr>
          <w:rFonts w:ascii="Calibri" w:hAnsi="Calibri" w:eastAsia="Microsoft YaHei" w:cs="Calibri"/>
          <w:color w:val="9B1C1C"/>
          <w:sz w:val="20"/>
        </w:rPr>
        <w:t>（接合部位，分界面v. (使)互相联系）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grease</w:t>
      </w:r>
      <w:r>
        <w:rPr>
          <w:rFonts w:ascii="Calibri" w:hAnsi="Calibri" w:eastAsia="Microsoft YaHei" w:cs="Calibri"/>
          <w:color w:val="9B1C1C"/>
          <w:sz w:val="20"/>
        </w:rPr>
        <w:t>（动物脂肪，油脂状物，vt. 涂油脂于）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either</w:t>
      </w:r>
      <w:r>
        <w:rPr>
          <w:rFonts w:ascii="Calibri" w:hAnsi="Calibri" w:eastAsia="Microsoft YaHei" w:cs="Calibri"/>
          <w:color w:val="9B1C1C"/>
          <w:sz w:val="20"/>
        </w:rPr>
        <w:t>（也(不)pron. 两者之一a. (两者中)任一的）</w:t>
      </w:r>
      <w:r>
        <w:rPr>
          <w:rFonts w:ascii="Calibri" w:hAnsi="Calibri" w:eastAsia="Microsoft YaHei" w:cs="Calibri"/>
          <w:color w:val="1F2937"/>
          <w:sz w:val="21"/>
        </w:rPr>
        <w:t xml:space="preserve">，一组普通词条由此连成隐藏多年的轨迹。陆岑把 </w:t>
      </w:r>
      <w:r>
        <w:rPr>
          <w:rFonts w:ascii="Calibri" w:hAnsi="Calibri" w:eastAsia="Microsoft YaHei" w:cs="Calibri"/>
          <w:b/>
          <w:color w:val="0B2545"/>
          <w:sz w:val="21"/>
        </w:rPr>
        <w:t>different immigrations</w:t>
      </w:r>
      <w:r>
        <w:rPr>
          <w:rFonts w:ascii="Calibri" w:hAnsi="Calibri" w:eastAsia="Microsoft YaHei" w:cs="Calibri"/>
          <w:color w:val="9B1C1C"/>
          <w:sz w:val="20"/>
        </w:rPr>
        <w:t>（不同的移民）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comrade-in-arms</w:t>
      </w:r>
      <w:r>
        <w:rPr>
          <w:rFonts w:ascii="Calibri" w:hAnsi="Calibri" w:eastAsia="Microsoft YaHei" w:cs="Calibri"/>
          <w:color w:val="9B1C1C"/>
          <w:sz w:val="20"/>
        </w:rPr>
        <w:t>（战友【记忆】合成词:comrade(同志)+in+arms(手臂)→手挽手的同志→战友）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With the growth of instant messaging,letters are quickly losing their place.</w:t>
      </w:r>
      <w:r>
        <w:rPr>
          <w:rFonts w:ascii="Calibri" w:hAnsi="Calibri" w:eastAsia="Microsoft YaHei" w:cs="Calibri"/>
          <w:color w:val="9B1C1C"/>
          <w:sz w:val="20"/>
        </w:rPr>
        <w:t>（随着即时通信的发展，信件正在快速被取代）</w:t>
      </w:r>
      <w:r>
        <w:rPr>
          <w:rFonts w:ascii="Calibri" w:hAnsi="Calibri" w:eastAsia="Microsoft YaHei" w:cs="Calibri"/>
          <w:color w:val="1F2937"/>
          <w:sz w:val="21"/>
        </w:rPr>
        <w:t xml:space="preserve"> 转成可验证的假设，两人第一次为同一个结论同时松了口气。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interface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/ˈɪntəˌfeɪs/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名词·接合部位，分界面v. (使)互相联系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user interface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grease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/griːs/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名词·动物脂肪，油脂状物，vt. 涂油脂于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either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/ˈaɪðə/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副词·也(不)pron. 两者之一a. (两者中)任一的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different immigrations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/ˈdɪfrənt ˌɪmɪɡɹˈeɪʃənz/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短语·不同的移民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different immigrations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comrade-in-arms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/ˌkɒmreɪd ɪn ˈɑːmz/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名词·战友【记忆】合成词:comrade(同志)+in+arms(手臂)→手挽手的同志→战友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With the growth of instant messaging,letters are quickly losing their place.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/wɪð ðiː grəʊθ ɒv ˈɪnstənt mˈɛsɪdʒɪŋ lˈɛtəz ə ˈkwɪkli lˈuːzɪŋ ðeə pleɪs/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例句句型·随着即时通信的发展，信件正在快速被取代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With the growth of instant messaging,letters are quickly losing their place.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56｜章末新线索出现：首场放映结束，潮声档案中新录入一个孩子的提问，为未来留下开放而温柔的回声；现场地图把 </w:t>
      </w:r>
      <w:r>
        <w:rPr>
          <w:rFonts w:ascii="Calibri" w:hAnsi="Calibri" w:eastAsia="Microsoft YaHei" w:cs="Calibri"/>
          <w:b/>
          <w:color w:val="0B2545"/>
          <w:sz w:val="21"/>
        </w:rPr>
        <w:t>lease</w:t>
      </w:r>
      <w:r>
        <w:rPr>
          <w:rFonts w:ascii="Calibri" w:hAnsi="Calibri" w:eastAsia="Microsoft YaHei" w:cs="Calibri"/>
          <w:color w:val="9B1C1C"/>
          <w:sz w:val="20"/>
        </w:rPr>
        <w:t>（租约，vt. 出租）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homicide</w:t>
      </w:r>
      <w:r>
        <w:rPr>
          <w:rFonts w:ascii="Calibri" w:hAnsi="Calibri" w:eastAsia="Microsoft YaHei" w:cs="Calibri"/>
          <w:color w:val="9B1C1C"/>
          <w:sz w:val="20"/>
        </w:rPr>
        <w:t>（杀人， 杀人者）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equitable</w:t>
      </w:r>
      <w:r>
        <w:rPr>
          <w:rFonts w:ascii="Calibri" w:hAnsi="Calibri" w:eastAsia="Microsoft YaHei" w:cs="Calibri"/>
          <w:color w:val="9B1C1C"/>
          <w:sz w:val="20"/>
        </w:rPr>
        <w:t>（公平的， 公正的， 平衡法的）</w:t>
      </w:r>
      <w:r>
        <w:rPr>
          <w:rFonts w:ascii="Calibri" w:hAnsi="Calibri" w:eastAsia="Microsoft YaHei" w:cs="Calibri"/>
          <w:color w:val="1F2937"/>
          <w:sz w:val="21"/>
        </w:rPr>
        <w:t xml:space="preserve"> 标在不同位置，江穗沿着人群留下的痕迹向内推进。陆岑借 </w:t>
      </w:r>
      <w:r>
        <w:rPr>
          <w:rFonts w:ascii="Calibri" w:hAnsi="Calibri" w:eastAsia="Microsoft YaHei" w:cs="Calibri"/>
          <w:b/>
          <w:color w:val="0B2545"/>
          <w:sz w:val="21"/>
        </w:rPr>
        <w:t>draft plan</w:t>
      </w:r>
      <w:r>
        <w:rPr>
          <w:rFonts w:ascii="Calibri" w:hAnsi="Calibri" w:eastAsia="Microsoft YaHei" w:cs="Calibri"/>
          <w:color w:val="9B1C1C"/>
          <w:sz w:val="20"/>
        </w:rPr>
        <w:t>（(完成写作草稿前所列出的) 写作计划）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counter-productive</w:t>
      </w:r>
      <w:r>
        <w:rPr>
          <w:rFonts w:ascii="Calibri" w:hAnsi="Calibri" w:eastAsia="Microsoft YaHei" w:cs="Calibri"/>
          <w:color w:val="9B1C1C"/>
          <w:sz w:val="20"/>
        </w:rPr>
        <w:t>（产生相反效果的，适得其反的）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Business</w:t>
      </w:r>
      <w:r>
        <w:rPr>
          <w:rFonts w:ascii="Calibri" w:hAnsi="Calibri" w:eastAsia="Microsoft YaHei" w:cs="Calibri"/>
          <w:color w:val="9B1C1C"/>
          <w:sz w:val="20"/>
        </w:rPr>
        <w:t>（商业，生意，事务，业务，职责）</w:t>
      </w:r>
      <w:r>
        <w:rPr>
          <w:rFonts w:ascii="Calibri" w:hAnsi="Calibri" w:eastAsia="Microsoft YaHei" w:cs="Calibri"/>
          <w:color w:val="1F2937"/>
          <w:sz w:val="21"/>
        </w:rPr>
        <w:t xml:space="preserve"> 测算风险，却在给出方案前先问她是否愿意同行。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lease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/liːs/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名词·租约，vt. 出租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on lease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homicide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/ˈhɒmɪsaɪd/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名词·杀人， 杀人者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equitable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/ˈɛkwɪtəbl/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形容词·公平的， 公正的， 平衡法的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draft plan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/drɑːft plæn/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短语·(完成写作草稿前所列出的) 写作计划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draft plan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counter-productive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/ˌkaʊntərprəˈdʌktɪv/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形容词·产生相反效果的，适得其反的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Business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/ˈbɪznɪs/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名词·商业，生意，事务，业务，职责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busy → business（-ness 名词后缀）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business class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57｜二人只做最低限度核验，确认它不是可以忽略的诱饵；仓库清单把 </w:t>
      </w:r>
      <w:r>
        <w:rPr>
          <w:rFonts w:ascii="Calibri" w:hAnsi="Calibri" w:eastAsia="Microsoft YaHei" w:cs="Calibri"/>
          <w:b/>
          <w:color w:val="0B2545"/>
          <w:sz w:val="21"/>
        </w:rPr>
        <w:t>motorcycle</w:t>
      </w:r>
      <w:r>
        <w:rPr>
          <w:rFonts w:ascii="Calibri" w:hAnsi="Calibri" w:eastAsia="Microsoft YaHei" w:cs="Calibri"/>
          <w:color w:val="9B1C1C"/>
          <w:sz w:val="20"/>
        </w:rPr>
        <w:t>（摩托车）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importer</w:t>
      </w:r>
      <w:r>
        <w:rPr>
          <w:rFonts w:ascii="Calibri" w:hAnsi="Calibri" w:eastAsia="Microsoft YaHei" w:cs="Calibri"/>
          <w:color w:val="9B1C1C"/>
          <w:sz w:val="20"/>
        </w:rPr>
        <w:t>（进口商）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expressly</w:t>
      </w:r>
      <w:r>
        <w:rPr>
          <w:rFonts w:ascii="Calibri" w:hAnsi="Calibri" w:eastAsia="Microsoft YaHei" w:cs="Calibri"/>
          <w:color w:val="9B1C1C"/>
          <w:sz w:val="20"/>
        </w:rPr>
        <w:t>（明确表示的）</w:t>
      </w:r>
      <w:r>
        <w:rPr>
          <w:rFonts w:ascii="Calibri" w:hAnsi="Calibri" w:eastAsia="Microsoft YaHei" w:cs="Calibri"/>
          <w:color w:val="1F2937"/>
          <w:sz w:val="21"/>
        </w:rPr>
        <w:t xml:space="preserve"> 分散在不同批次，江穗据此发现有人刻意制造不相关的假象。陆岑沿 </w:t>
      </w:r>
      <w:r>
        <w:rPr>
          <w:rFonts w:ascii="Calibri" w:hAnsi="Calibri" w:eastAsia="Microsoft YaHei" w:cs="Calibri"/>
          <w:b/>
          <w:color w:val="0B2545"/>
          <w:sz w:val="21"/>
        </w:rPr>
        <w:t>electronic version</w:t>
      </w:r>
      <w:r>
        <w:rPr>
          <w:rFonts w:ascii="Calibri" w:hAnsi="Calibri" w:eastAsia="Microsoft YaHei" w:cs="Calibri"/>
          <w:color w:val="9B1C1C"/>
          <w:sz w:val="20"/>
        </w:rPr>
        <w:t>（电子版）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decimation</w:t>
      </w:r>
      <w:r>
        <w:rPr>
          <w:rFonts w:ascii="Calibri" w:hAnsi="Calibri" w:eastAsia="Microsoft YaHei" w:cs="Calibri"/>
          <w:color w:val="9B1C1C"/>
          <w:sz w:val="20"/>
        </w:rPr>
        <w:t>（大批杀害，每十人杀一人，大量毁灭）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International Express</w:t>
      </w:r>
      <w:r>
        <w:rPr>
          <w:rFonts w:ascii="Calibri" w:hAnsi="Calibri" w:eastAsia="Microsoft YaHei" w:cs="Calibri"/>
          <w:color w:val="9B1C1C"/>
          <w:sz w:val="20"/>
        </w:rPr>
        <w:t>（(公司名称)）</w:t>
      </w:r>
      <w:r>
        <w:rPr>
          <w:rFonts w:ascii="Calibri" w:hAnsi="Calibri" w:eastAsia="Microsoft YaHei" w:cs="Calibri"/>
          <w:color w:val="1F2937"/>
          <w:sz w:val="21"/>
        </w:rPr>
        <w:t xml:space="preserve"> 缩小范围，危险逼近时仍先确认她已经记下逃生路线。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motorcycle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/ˈməʊtəˈsaɪkl/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名词·摩托车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importer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/ɪmˈpɔːtə/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名词·进口商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expressly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/ɪksˈprɛsli/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形容词·明确表示的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electronic version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/ɪlɛkˈtrɒnɪk ˈvɜːʃən/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短语·电子版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electronic version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decimation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/dˌɛsɪmˈeɪʃən/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名词·大批杀害，每十人杀一人，大量毁灭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International Express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/ˌɪntə(ː)ˈnæʃənl ɪksˈprɛs/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短语·(公司名称)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International Express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58｜线索指向下一章的新机构、地点或利益群体，主题自然换轨；旧档案的页边同时出现 </w:t>
      </w:r>
      <w:r>
        <w:rPr>
          <w:rFonts w:ascii="Calibri" w:hAnsi="Calibri" w:eastAsia="Microsoft YaHei" w:cs="Calibri"/>
          <w:b/>
          <w:color w:val="0B2545"/>
          <w:sz w:val="21"/>
        </w:rPr>
        <w:t>passionate</w:t>
      </w:r>
      <w:r>
        <w:rPr>
          <w:rFonts w:ascii="Calibri" w:hAnsi="Calibri" w:eastAsia="Microsoft YaHei" w:cs="Calibri"/>
          <w:color w:val="9B1C1C"/>
          <w:sz w:val="20"/>
        </w:rPr>
        <w:t>（多情的，热烈的）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industrialise</w:t>
      </w:r>
      <w:r>
        <w:rPr>
          <w:rFonts w:ascii="Calibri" w:hAnsi="Calibri" w:eastAsia="Microsoft YaHei" w:cs="Calibri"/>
          <w:color w:val="9B1C1C"/>
          <w:sz w:val="20"/>
        </w:rPr>
        <w:t>（工业化）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fetch</w:t>
      </w:r>
      <w:r>
        <w:rPr>
          <w:rFonts w:ascii="Calibri" w:hAnsi="Calibri" w:eastAsia="Microsoft YaHei" w:cs="Calibri"/>
          <w:color w:val="9B1C1C"/>
          <w:sz w:val="20"/>
        </w:rPr>
        <w:t>（(去)取，拿来，(货物)售的(价钱)）</w:t>
      </w:r>
      <w:r>
        <w:rPr>
          <w:rFonts w:ascii="Calibri" w:hAnsi="Calibri" w:eastAsia="Microsoft YaHei" w:cs="Calibri"/>
          <w:color w:val="1F2937"/>
          <w:sz w:val="21"/>
        </w:rPr>
        <w:t xml:space="preserve">，江穗意识到眼前的矛盾并非偶然错误。陆岑从 </w:t>
      </w:r>
      <w:r>
        <w:rPr>
          <w:rFonts w:ascii="Calibri" w:hAnsi="Calibri" w:eastAsia="Microsoft YaHei" w:cs="Calibri"/>
          <w:b/>
          <w:color w:val="0B2545"/>
          <w:sz w:val="21"/>
        </w:rPr>
        <w:t>expected return</w:t>
      </w:r>
      <w:r>
        <w:rPr>
          <w:rFonts w:ascii="Calibri" w:hAnsi="Calibri" w:eastAsia="Microsoft YaHei" w:cs="Calibri"/>
          <w:color w:val="9B1C1C"/>
          <w:sz w:val="20"/>
        </w:rPr>
        <w:t>（预期收益）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disenchantment</w:t>
      </w:r>
      <w:r>
        <w:rPr>
          <w:rFonts w:ascii="Calibri" w:hAnsi="Calibri" w:eastAsia="Microsoft YaHei" w:cs="Calibri"/>
          <w:color w:val="9B1C1C"/>
          <w:sz w:val="20"/>
        </w:rPr>
        <w:t>（失望， 不抱幻想）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India</w:t>
      </w:r>
      <w:r>
        <w:rPr>
          <w:rFonts w:ascii="Calibri" w:hAnsi="Calibri" w:eastAsia="Microsoft YaHei" w:cs="Calibri"/>
          <w:color w:val="9B1C1C"/>
          <w:sz w:val="20"/>
        </w:rPr>
        <w:t>（印度）</w:t>
      </w:r>
      <w:r>
        <w:rPr>
          <w:rFonts w:ascii="Calibri" w:hAnsi="Calibri" w:eastAsia="Microsoft YaHei" w:cs="Calibri"/>
          <w:color w:val="1F2937"/>
          <w:sz w:val="21"/>
        </w:rPr>
        <w:t xml:space="preserve"> 还原被删去的关联，低声承认自己过去确实隐瞒过一部分真相。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passionate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/ˈpæʃənɪt/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形容词·多情的，热烈的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industrialise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/ɪn'dʌstrɪəlaɪz/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及物动词/不及物动词·工业化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fetch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/fɛʧ/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动词·(去)取，拿来，(货物)售的(价钱)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expected return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/ɛkspˈɛktɪd rɪˈtɜːn/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短语·预期收益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expected return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disenchantment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/ˌdɪsɪn'tʃɑːntmənt/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单词（词性待核）·失望， 不抱幻想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India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/ˈɪndɪə/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名词·印度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59｜上一章已解决的问题得到保留，未解决的问题被压缩成一个清晰追问；咖啡馆的谈话从 </w:t>
      </w:r>
      <w:r>
        <w:rPr>
          <w:rFonts w:ascii="Calibri" w:hAnsi="Calibri" w:eastAsia="Microsoft YaHei" w:cs="Calibri"/>
          <w:b/>
          <w:color w:val="0B2545"/>
          <w:sz w:val="21"/>
        </w:rPr>
        <w:t>prominence</w:t>
      </w:r>
      <w:r>
        <w:rPr>
          <w:rFonts w:ascii="Calibri" w:hAnsi="Calibri" w:eastAsia="Microsoft YaHei" w:cs="Calibri"/>
          <w:color w:val="9B1C1C"/>
          <w:sz w:val="20"/>
        </w:rPr>
        <w:t>（显着，突出）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jerk</w:t>
      </w:r>
      <w:r>
        <w:rPr>
          <w:rFonts w:ascii="Calibri" w:hAnsi="Calibri" w:eastAsia="Microsoft YaHei" w:cs="Calibri"/>
          <w:color w:val="9B1C1C"/>
          <w:sz w:val="20"/>
        </w:rPr>
        <w:t>（猛地一拉vi.急拉）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financier</w:t>
      </w:r>
      <w:r>
        <w:rPr>
          <w:rFonts w:ascii="Calibri" w:hAnsi="Calibri" w:eastAsia="Microsoft YaHei" w:cs="Calibri"/>
          <w:color w:val="9B1C1C"/>
          <w:sz w:val="20"/>
        </w:rPr>
        <w:t>（金融家）</w:t>
      </w:r>
      <w:r>
        <w:rPr>
          <w:rFonts w:ascii="Calibri" w:hAnsi="Calibri" w:eastAsia="Microsoft YaHei" w:cs="Calibri"/>
          <w:color w:val="1F2937"/>
          <w:sz w:val="21"/>
        </w:rPr>
        <w:t xml:space="preserve"> 开始，江穗听见对方把威胁包装成礼貌建议。陆岑凭 </w:t>
      </w:r>
      <w:r>
        <w:rPr>
          <w:rFonts w:ascii="Calibri" w:hAnsi="Calibri" w:eastAsia="Microsoft YaHei" w:cs="Calibri"/>
          <w:b/>
          <w:color w:val="0B2545"/>
          <w:sz w:val="21"/>
        </w:rPr>
        <w:t>final score</w:t>
      </w:r>
      <w:r>
        <w:rPr>
          <w:rFonts w:ascii="Calibri" w:hAnsi="Calibri" w:eastAsia="Microsoft YaHei" w:cs="Calibri"/>
          <w:color w:val="9B1C1C"/>
          <w:sz w:val="20"/>
        </w:rPr>
        <w:t>（最后分数）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dysfunction</w:t>
      </w:r>
      <w:r>
        <w:rPr>
          <w:rFonts w:ascii="Calibri" w:hAnsi="Calibri" w:eastAsia="Microsoft YaHei" w:cs="Calibri"/>
          <w:color w:val="9B1C1C"/>
          <w:sz w:val="20"/>
        </w:rPr>
        <w:t>（功能紊乱，机能障碍，官能不良 vi. 功能失调，出现机能障碍，垮掉）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Jewish</w:t>
      </w:r>
      <w:r>
        <w:rPr>
          <w:rFonts w:ascii="Calibri" w:hAnsi="Calibri" w:eastAsia="Microsoft YaHei" w:cs="Calibri"/>
          <w:color w:val="9B1C1C"/>
          <w:sz w:val="20"/>
        </w:rPr>
        <w:t>（犹太人的，犹太族的）</w:t>
      </w:r>
      <w:r>
        <w:rPr>
          <w:rFonts w:ascii="Calibri" w:hAnsi="Calibri" w:eastAsia="Microsoft YaHei" w:cs="Calibri"/>
          <w:color w:val="1F2937"/>
          <w:sz w:val="21"/>
        </w:rPr>
        <w:t xml:space="preserve"> 识破交换条件，桌下握紧的手最终只轻触她的指尖。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prominence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/ˈprɒmɪnəns/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名词·显着，突出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jerk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/ʤɜːk/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及物动词·猛地一拉vi.急拉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financier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/faɪˈnænsɪə/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名词·金融家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final score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/ˈfaɪnl skɔː/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短语·最后分数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final score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dysfunction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/dɪsfˈʌŋkʃən/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名词·功能紊乱，机能障碍，官能不良 vi. 功能失调，出现机能障碍，垮掉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Jewish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/ˈʤu(ː)ɪʃ/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形容词·犹太人的，犹太族的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60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60｜以“首场放映结束，潮声档案中新录入一个孩子的提问，为未来留下开放而温柔的回声”收束，并让读者知道下一步必须行动；采访对象反复提到 </w:t>
      </w:r>
      <w:r>
        <w:rPr>
          <w:rFonts w:ascii="Calibri" w:hAnsi="Calibri" w:eastAsia="Microsoft YaHei" w:cs="Calibri"/>
          <w:b/>
          <w:color w:val="0B2545"/>
          <w:sz w:val="21"/>
        </w:rPr>
        <w:t>roll</w:t>
      </w:r>
      <w:r>
        <w:rPr>
          <w:rFonts w:ascii="Calibri" w:hAnsi="Calibri" w:eastAsia="Microsoft YaHei" w:cs="Calibri"/>
          <w:color w:val="9B1C1C"/>
          <w:sz w:val="20"/>
        </w:rPr>
        <w:t>（卷，滚动，隆隆声）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little</w:t>
      </w:r>
      <w:r>
        <w:rPr>
          <w:rFonts w:ascii="Calibri" w:hAnsi="Calibri" w:eastAsia="Microsoft YaHei" w:cs="Calibri"/>
          <w:color w:val="9B1C1C"/>
          <w:sz w:val="20"/>
        </w:rPr>
        <w:t>（小，幼小，不多的ad.）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follower</w:t>
      </w:r>
      <w:r>
        <w:rPr>
          <w:rFonts w:ascii="Calibri" w:hAnsi="Calibri" w:eastAsia="Microsoft YaHei" w:cs="Calibri"/>
          <w:color w:val="9B1C1C"/>
          <w:sz w:val="20"/>
        </w:rPr>
        <w:t>（契据的附面，从动件）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，江穗从迟疑的停顿里听出了比答案更多的东西。陆岑把 </w:t>
      </w:r>
      <w:r>
        <w:rPr>
          <w:rFonts w:ascii="Calibri" w:hAnsi="Calibri" w:eastAsia="Microsoft YaHei" w:cs="Calibri"/>
          <w:b/>
          <w:color w:val="0B2545"/>
          <w:sz w:val="21"/>
        </w:rPr>
        <w:t>finance market</w:t>
      </w:r>
      <w:r>
        <w:rPr>
          <w:rFonts w:ascii="Calibri" w:hAnsi="Calibri" w:eastAsia="Microsoft YaHei" w:cs="Calibri"/>
          <w:color w:val="9B1C1C"/>
          <w:sz w:val="20"/>
        </w:rPr>
        <w:t>（金融市场）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ethnologist</w:t>
      </w:r>
      <w:r>
        <w:rPr>
          <w:rFonts w:ascii="Calibri" w:hAnsi="Calibri" w:eastAsia="Microsoft YaHei" w:cs="Calibri"/>
          <w:color w:val="9B1C1C"/>
          <w:sz w:val="20"/>
        </w:rPr>
        <w:t>（人种学家【同根】ethnology n. 人种学）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Closed Reserved</w:t>
      </w:r>
      <w:r>
        <w:rPr>
          <w:rFonts w:ascii="Calibri" w:hAnsi="Calibri" w:eastAsia="Microsoft YaHei" w:cs="Calibri"/>
          <w:color w:val="9B1C1C"/>
          <w:sz w:val="20"/>
        </w:rPr>
        <w:t>（非外借图书处）</w:t>
      </w:r>
      <w:r>
        <w:rPr>
          <w:rFonts w:ascii="Calibri" w:hAnsi="Calibri" w:eastAsia="Microsoft YaHei" w:cs="Calibri"/>
          <w:color w:val="1F2937"/>
          <w:sz w:val="21"/>
        </w:rPr>
        <w:t xml:space="preserve"> 写上白板，在争论最激烈时仍替她留出作决定的空间。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roll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/rəʊl/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名词/动词·卷，滚动，隆隆声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roll over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little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/ˈlɪtl/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单词（词性待核）·小，幼小，不多的ad.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follower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/ˈfɒləʊə/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名词·契据的附面，从动件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finance market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/faɪˈnæns ˈmɑːkɪt/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短语·金融市场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finance market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ethnologist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/eθˈnɒlədʒɪst/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名词·人种学家【同根】ethnology n. 人种学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Closed Reserved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/kləʊzd rɪˈzɜːvd/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短语·非外借图书处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Closed Reserved</w:t>
      </w:r>
    </w:p>
    <w:sectPr w:rsidR="00FC693F" w:rsidRPr="0006063C" w:rsidSect="00034616">
      <w:headerReference w:type="default" r:id="rId17"/>
      <w:footerReference w:type="default" r:id="rId1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《零点回声》全量续作·卷10｜世界尽头的潮声｜第46–50章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IELTS 全量词汇爱情小说｜第 47 章 · 跨境账户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IELTS 全量词汇爱情小说｜第 48 章 · 双城听证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IELTS 全量词汇爱情小说｜第 49 章 · 最后一盘母带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IELTS 全量词汇爱情小说｜第 50 章 · 潮声归来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Calibri" w:hAnsi="Calibri" w:eastAsia="Microsoft YaHei" w:cs="Calibri"/>
      <w:b w:val="0"/>
      <w:color w:val="1F2937"/>
      <w:sz w:val="22"/>
    </w:rPr>
    <w:widowControl w:val="1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Kicker">
    <w:name w:val="Cover Kicker"/>
    <w:pPr>
      <w:spacing w:before="0" w:after="320"/>
      <w:jc w:val="center"/>
    </w:pPr>
    <w:rPr>
      <w:rFonts w:ascii="Calibri" w:hAnsi="Calibri" w:eastAsia="Microsoft YaHei" w:cs="Calibri"/>
      <w:b/>
      <w:color w:val="7A5A00"/>
      <w:sz w:val="21"/>
    </w:rPr>
  </w:style>
  <w:style w:type="paragraph" w:customStyle="1" w:styleId="CoverTitle">
    <w:name w:val="Cover Title"/>
    <w:pPr>
      <w:spacing w:before="0" w:after="160" w:line="240" w:lineRule="auto"/>
      <w:jc w:val="center"/>
    </w:pPr>
    <w:rPr>
      <w:rFonts w:ascii="Calibri" w:hAnsi="Calibri" w:eastAsia="Microsoft YaHei" w:cs="Calibri"/>
      <w:b/>
      <w:color w:val="0B2545"/>
      <w:sz w:val="58"/>
    </w:rPr>
  </w:style>
  <w:style w:type="paragraph" w:customStyle="1" w:styleId="CoverSubtitle">
    <w:name w:val="Cover Subtitle"/>
    <w:pPr>
      <w:spacing w:before="0" w:after="480" w:line="276" w:lineRule="auto"/>
      <w:jc w:val="center"/>
    </w:pPr>
    <w:rPr>
      <w:rFonts w:ascii="Calibri" w:hAnsi="Calibri" w:eastAsia="Microsoft YaHei" w:cs="Calibri"/>
      <w:b w:val="0"/>
      <w:color w:val="1F4D78"/>
      <w:sz w:val="25"/>
    </w:rPr>
  </w:style>
  <w:style w:type="paragraph" w:customStyle="1" w:styleId="CoverNote">
    <w:name w:val="Cover Note"/>
    <w:pPr>
      <w:spacing w:before="120" w:after="200" w:line="300" w:lineRule="auto"/>
      <w:ind w:left="504" w:right="504"/>
      <w:jc w:val="left"/>
    </w:pPr>
    <w:rPr>
      <w:rFonts w:ascii="Calibri" w:hAnsi="Calibri" w:eastAsia="Microsoft YaHei" w:cs="Calibri"/>
      <w:b w:val="0"/>
      <w:color w:val="1F2937"/>
      <w:sz w:val="20"/>
    </w:rPr>
  </w:style>
  <w:style w:type="paragraph" w:customStyle="1" w:styleId="StoryBlock">
    <w:name w:val="Story Block"/>
    <w:pPr>
      <w:keepNext/>
      <w:spacing w:before="0" w:after="140" w:line="300" w:lineRule="auto"/>
      <w:ind w:left="216" w:right="115"/>
    </w:pPr>
    <w:rPr>
      <w:rFonts w:ascii="Calibri" w:hAnsi="Calibri" w:eastAsia="Microsoft YaHei" w:cs="Calibri"/>
      <w:b w:val="0"/>
      <w:color w:val="1F2937"/>
      <w:sz w:val="21"/>
    </w:rPr>
    <w:widowControl w:val="1"/>
  </w:style>
  <w:style w:type="paragraph" w:customStyle="1" w:styleId="VocabularyLabel">
    <w:name w:val="Vocabulary Label"/>
    <w:pPr>
      <w:keepNext/>
      <w:spacing w:before="20" w:after="80"/>
    </w:pPr>
    <w:rPr>
      <w:rFonts w:ascii="Calibri" w:hAnsi="Calibri" w:eastAsia="Microsoft YaHei" w:cs="Calibri"/>
      <w:b/>
      <w:color w:val="7A5A00"/>
      <w:sz w:val="18"/>
    </w:rPr>
  </w:style>
  <w:style w:type="paragraph" w:customStyle="1" w:styleId="Definition">
    <w:name w:val="Definition"/>
    <w:pPr>
      <w:keepLines/>
      <w:spacing w:before="0" w:after="140" w:line="276" w:lineRule="auto"/>
      <w:ind w:left="288" w:right="115"/>
    </w:pPr>
    <w:rPr>
      <w:rFonts w:ascii="Calibri" w:hAnsi="Calibri" w:eastAsia="Microsoft YaHei" w:cs="Calibri"/>
      <w:b w:val="0"/>
      <w:color w:val="1F2937"/>
      <w:sz w:val="19"/>
    </w:rPr>
    <w:widowControl w:val="1"/>
  </w:style>
  <w:style w:type="paragraph" w:customStyle="1" w:styleId="UnitDivider">
    <w:name w:val="Unit Divider"/>
    <w:pPr>
      <w:spacing w:before="60" w:after="0" w:line="240" w:lineRule="auto"/>
    </w:pPr>
    <w:rPr>
      <w:rFonts w:ascii="Calibri" w:hAnsi="Calibri" w:eastAsia="Microsoft YaHei" w:cs="Calibri"/>
      <w:b w:val="0"/>
      <w:color w:val="D9E2EC"/>
      <w:sz w:val="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《零点回声》全量续作·卷10｜世界尽头的潮声｜第46–50章</dc:title>
  <dc:subject>IELTS 标签词表全量覆盖爱情悬疑小说，逐段多行精讲</dc:subject>
  <dc:creator>Codex</dc:creator>
  <cp:keywords>IELTS, vocabulary, British IPA, collocation, 爱情小说, 英语词汇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