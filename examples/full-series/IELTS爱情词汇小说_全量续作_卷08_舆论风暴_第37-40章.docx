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CoverKicker"/>
      </w:pPr>
      <w:r>
        <w:t>IELTS 全量词汇 × 爱情悬疑长篇</w:t>
      </w:r>
    </w:p>
    <w:p>
      <w:pPr>
        <w:pStyle w:val="CoverTitle"/>
      </w:pPr>
      <w:r>
        <w:t>《零点回声》全量续作·卷08｜舆论风暴｜第37–40章</w:t>
      </w:r>
    </w:p>
    <w:p>
      <w:pPr>
        <w:pStyle w:val="CoverSubtitle"/>
      </w:pPr>
      <w:r>
        <w:t>第 37–40 章｜1,541 个新词或词组｜逐段多行精讲</w:t>
      </w:r>
    </w:p>
    <w:p>
      <w:pPr>
        <w:pStyle w:val="CoverNote"/>
        <w:shd w:val="clear" w:color="auto" w:fill="F4F6F9"/>
        <w:pBdr>
          <w:left w:val="single" w:sz="16" w:space="8" w:color="2E74B5"/>
        </w:pBdr>
      </w:pPr>
      <w:r>
        <w:rPr>
          <w:rFonts w:ascii="Calibri" w:hAnsi="Calibri" w:eastAsia="Microsoft YaHei" w:cs="Calibri"/>
          <w:color w:val="1F2937"/>
          <w:sz w:val="20"/>
        </w:rPr>
        <w:t>使用方法：先读一个小段并借助中文语境理解英文；再遮住精讲做主动回忆；最后核对英式音标、语境义、构词提示和用法框架。</w:t>
      </w:r>
    </w:p>
    <w:p>
      <w:pPr>
        <w:pStyle w:val="CoverNote"/>
        <w:shd w:val="clear" w:color="auto" w:fill="F2F4F7"/>
      </w:pPr>
      <w:r>
        <w:rPr>
          <w:rFonts w:ascii="Calibri" w:hAnsi="Calibri" w:eastAsia="Microsoft YaHei" w:cs="Calibri"/>
          <w:b/>
          <w:color w:val="1F4D78"/>
          <w:sz w:val="20"/>
        </w:rPr>
        <w:t>范围说明：</w:t>
      </w:r>
      <w:r>
        <w:rPr>
          <w:rFonts w:ascii="Calibri" w:hAnsi="Calibri" w:eastAsia="Microsoft YaHei" w:cs="Calibri"/>
          <w:color w:val="1F2937"/>
          <w:sz w:val="20"/>
        </w:rPr>
        <w:t>本套覆盖的是所列开源项目中 IELTS 标签词表经标准化后的学习条目，不代表考试主办方发布的官方必背词表；读过一次只算接触。</w:t>
      </w:r>
    </w:p>
    <w:p>
      <w:pPr>
        <w:pStyle w:val="CoverNote"/>
      </w:pPr>
      <w:r>
        <w:t>标注说明：构/源/族＝可靠构词、词源或词族提示｜搭配＝自然搭配或安全句型｜易错＝确有必要的提醒</w:t>
      </w:r>
    </w:p>
    <w:p>
      <w:pPr>
        <w:pStyle w:val="Heading1"/>
      </w:pPr>
      <w:r>
        <w:t>本卷目录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37 章 · 头版的谎言</w:t>
      </w:r>
      <w:r>
        <w:rPr>
          <w:rFonts w:ascii="Calibri" w:hAnsi="Calibri" w:eastAsia="Microsoft YaHei" w:cs="Calibri"/>
          <w:color w:val="667085"/>
          <w:sz w:val="19"/>
        </w:rPr>
        <w:t xml:space="preserve">　新闻框架、编辑独立与事实核查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38 章 · 热搜十二小时</w:t>
      </w:r>
      <w:r>
        <w:rPr>
          <w:rFonts w:ascii="Calibri" w:hAnsi="Calibri" w:eastAsia="Microsoft YaHei" w:cs="Calibri"/>
          <w:color w:val="667085"/>
          <w:sz w:val="19"/>
        </w:rPr>
        <w:t xml:space="preserve">　社交媒体、注意力经济与网络暴力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39 章 · 直播间证人</w:t>
      </w:r>
      <w:r>
        <w:rPr>
          <w:rFonts w:ascii="Calibri" w:hAnsi="Calibri" w:eastAsia="Microsoft YaHei" w:cs="Calibri"/>
          <w:color w:val="667085"/>
          <w:sz w:val="19"/>
        </w:rPr>
        <w:t xml:space="preserve">　公民新闻、直播证词与数字安全</w:t>
      </w:r>
    </w:p>
    <w:p>
      <w:pPr>
        <w:pStyle w:val="CoverNote"/>
      </w:pPr>
      <w:r>
        <w:rPr>
          <w:rFonts w:ascii="Calibri" w:hAnsi="Calibri" w:eastAsia="Microsoft YaHei" w:cs="Calibri"/>
          <w:b/>
          <w:color w:val="1F4D78"/>
          <w:sz w:val="20"/>
        </w:rPr>
        <w:t>第 40 章 · 沉默权</w:t>
      </w:r>
      <w:r>
        <w:rPr>
          <w:rFonts w:ascii="Calibri" w:hAnsi="Calibri" w:eastAsia="Microsoft YaHei" w:cs="Calibri"/>
          <w:color w:val="667085"/>
          <w:sz w:val="19"/>
        </w:rPr>
        <w:t xml:space="preserve">　媒体伦理、隐私边界与保持沉默的权利</w:t>
      </w:r>
    </w:p>
    <w:p>
      <w:r>
        <w:br w:type="page"/>
      </w:r>
    </w:p>
    <w:p>
      <w:pPr>
        <w:spacing w:after="1160"/>
      </w:pPr>
    </w:p>
    <w:p>
      <w:pPr>
        <w:pStyle w:val="CoverKicker"/>
      </w:pPr>
      <w:r>
        <w:t>第 37 章</w:t>
      </w:r>
    </w:p>
    <w:p>
      <w:pPr>
        <w:pStyle w:val="CoverTitle"/>
      </w:pPr>
      <w:r>
        <w:t>头版的谎言</w:t>
      </w:r>
    </w:p>
    <w:p>
      <w:pPr>
        <w:pStyle w:val="CoverSubtitle"/>
      </w:pPr>
      <w:r>
        <w:t>新闻框架、编辑独立与事实核查｜60 个微型段落｜385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更正尚未上线，社交平台的相关词条已突然冲上热搜第一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个小段、385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01｜以新闻框架、编辑独立与事实核查的一个日常现场开章，让受影响者而非抽象概念先出现；现场地图把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journal</w:t>
      </w:r>
      <w:r>
        <w:rPr>
          <w:rFonts w:ascii="Calibri" w:hAnsi="Calibri" w:eastAsia="Microsoft YaHei" w:cs="Calibri"/>
          <w:color w:val="9B1C1C"/>
          <w:sz w:val="20"/>
        </w:rPr>
        <w:t>（定期刊物，杂志，日报，日志，日记）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avalanche</w:t>
      </w:r>
      <w:r>
        <w:rPr>
          <w:rFonts w:ascii="Calibri" w:hAnsi="Calibri" w:eastAsia="Microsoft YaHei" w:cs="Calibri"/>
          <w:color w:val="9B1C1C"/>
          <w:sz w:val="20"/>
        </w:rPr>
        <w:t>（雪崩。v.雪崩）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downfall</w:t>
      </w:r>
      <w:r>
        <w:rPr>
          <w:rFonts w:ascii="Calibri" w:hAnsi="Calibri" w:eastAsia="Microsoft YaHei" w:cs="Calibri"/>
          <w:color w:val="9B1C1C"/>
          <w:sz w:val="20"/>
        </w:rPr>
        <w:t>（衰败， 垮台， 大雨， 落下）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dumping</w:t>
      </w:r>
      <w:r>
        <w:rPr>
          <w:rFonts w:ascii="Calibri" w:hAnsi="Calibri" w:eastAsia="Microsoft YaHei" w:cs="Calibri"/>
          <w:color w:val="9B1C1C"/>
          <w:sz w:val="20"/>
        </w:rPr>
        <w:t>（倾销）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early evening</w:t>
      </w:r>
      <w:r>
        <w:rPr>
          <w:rFonts w:ascii="Calibri" w:hAnsi="Calibri" w:eastAsia="Microsoft YaHei" w:cs="Calibri"/>
          <w:color w:val="9B1C1C"/>
          <w:sz w:val="20"/>
        </w:rPr>
        <w:t>（黄昏，晚上五六点钟的时候）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freezing</w:t>
      </w:r>
      <w:r>
        <w:rPr>
          <w:rFonts w:ascii="Calibri" w:hAnsi="Calibri" w:eastAsia="Microsoft YaHei" w:cs="Calibri"/>
          <w:color w:val="9B1C1C"/>
          <w:sz w:val="20"/>
        </w:rPr>
        <w:t>（冰冷的【同根】freeze v. 冰冻）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TV chat show</w:t>
      </w:r>
      <w:r>
        <w:rPr>
          <w:rFonts w:ascii="Calibri" w:hAnsi="Calibri" w:eastAsia="Microsoft YaHei" w:cs="Calibri"/>
          <w:color w:val="9B1C1C"/>
          <w:sz w:val="20"/>
        </w:rPr>
        <w:t>（电视访谈）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journal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/ˈʤɜːnᵊl/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名词·定期刊物，杂志，日报，日志，日记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student's journal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avalanche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/ˈævəlɑːnʃ/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名词·雪崩。v.雪崩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downfall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/ˈdaʊnfɔːl/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名词·衰败， 垮台， 大雨， 落下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dumping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/ˈdʌmpɪŋ/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名词·倾销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early evening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/ˈɜːli ˈiːvnɪŋ/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短语·黄昏，晚上五六点钟的时候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early evening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freezing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/ˈfriːzɪŋ/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形容词·冰冷的【同根】freeze v. 冰冻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TV chat show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/ˈtɛlɪˌvɪʒən ʧæt ʃəʊ/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短语·电视访谈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TV chat show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brochure</w:t>
      </w:r>
      <w:r>
        <w:rPr>
          <w:rFonts w:ascii="Calibri" w:hAnsi="Calibri" w:eastAsia="Microsoft YaHei" w:cs="Calibri"/>
          <w:color w:val="9B1C1C"/>
          <w:sz w:val="20"/>
        </w:rPr>
        <w:t>（有插图的小册子）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broadcast</w:t>
      </w:r>
      <w:r>
        <w:rPr>
          <w:rFonts w:ascii="Calibri" w:hAnsi="Calibri" w:eastAsia="Microsoft YaHei" w:cs="Calibri"/>
          <w:color w:val="9B1C1C"/>
          <w:sz w:val="20"/>
        </w:rPr>
        <w:t>（广播(节目)）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enlightening</w:t>
      </w:r>
      <w:r>
        <w:rPr>
          <w:rFonts w:ascii="Calibri" w:hAnsi="Calibri" w:eastAsia="Microsoft YaHei" w:cs="Calibri"/>
          <w:color w:val="9B1C1C"/>
          <w:sz w:val="20"/>
        </w:rPr>
        <w:t>（给人启发的）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enchant</w:t>
      </w:r>
      <w:r>
        <w:rPr>
          <w:rFonts w:ascii="Calibri" w:hAnsi="Calibri" w:eastAsia="Microsoft YaHei" w:cs="Calibri"/>
          <w:color w:val="9B1C1C"/>
          <w:sz w:val="20"/>
        </w:rPr>
        <w:t>（迷住，用魔法迷惑）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essay outline</w:t>
      </w:r>
      <w:r>
        <w:rPr>
          <w:rFonts w:ascii="Calibri" w:hAnsi="Calibri" w:eastAsia="Microsoft YaHei" w:cs="Calibri"/>
          <w:color w:val="9B1C1C"/>
          <w:sz w:val="20"/>
        </w:rPr>
        <w:t>（论文的提纲）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governance</w:t>
      </w:r>
      <w:r>
        <w:rPr>
          <w:rFonts w:ascii="Calibri" w:hAnsi="Calibri" w:eastAsia="Microsoft YaHei" w:cs="Calibri"/>
          <w:color w:val="9B1C1C"/>
          <w:sz w:val="20"/>
        </w:rPr>
        <w:t>（统治，支配，管理【记忆】词根记忆:govern(管理)+ance(表名词) →管理）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Chinese</w:t>
      </w:r>
      <w:r>
        <w:rPr>
          <w:rFonts w:ascii="Calibri" w:hAnsi="Calibri" w:eastAsia="Microsoft YaHei" w:cs="Calibri"/>
          <w:color w:val="9B1C1C"/>
          <w:sz w:val="20"/>
        </w:rPr>
        <w:t>（中国的 n.中国人）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brochure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/ˈbrəʊʃə/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名词·有插图的小册子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broadcast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/ˈbrɔːdkɑːst/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动词/名词·广播(节目)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broadcast media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enlightening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/ɪnˈlaɪtnɪŋ/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形容词·给人启发的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enchant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/ɪnˈʧɑːnt/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及物动词·迷住，用魔法迷惑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essay outline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/ˈɛseɪ ˈaʊtlaɪn/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短语·论文的提纲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essay outline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governance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/ˈɡʌvənəns/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名词·统治，支配，管理【记忆】词根记忆:govern(管理)+ance(表名词) →管理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Chinese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/ˌʧaɪˈniːz/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单词（词性待核）·中国的 n.中国人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Chinese ancient academy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background</w:t>
      </w:r>
      <w:r>
        <w:rPr>
          <w:rFonts w:ascii="Calibri" w:hAnsi="Calibri" w:eastAsia="Microsoft YaHei" w:cs="Calibri"/>
          <w:color w:val="9B1C1C"/>
          <w:sz w:val="20"/>
        </w:rPr>
        <w:t>（背景，经历，幕后）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bypass</w:t>
      </w:r>
      <w:r>
        <w:rPr>
          <w:rFonts w:ascii="Calibri" w:hAnsi="Calibri" w:eastAsia="Microsoft YaHei" w:cs="Calibri"/>
          <w:color w:val="9B1C1C"/>
          <w:sz w:val="20"/>
        </w:rPr>
        <w:t>（迂回的旁道，旁路，vt. 加设旁道，回避，躲开）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fester</w:t>
      </w:r>
      <w:r>
        <w:rPr>
          <w:rFonts w:ascii="Calibri" w:hAnsi="Calibri" w:eastAsia="Microsoft YaHei" w:cs="Calibri"/>
          <w:color w:val="9B1C1C"/>
          <w:sz w:val="20"/>
        </w:rPr>
        <w:t>（脓疮。vi.溃烂， 化脓。vt.使烦恼， 使溃烂）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exalt</w:t>
      </w:r>
      <w:r>
        <w:rPr>
          <w:rFonts w:ascii="Calibri" w:hAnsi="Calibri" w:eastAsia="Microsoft YaHei" w:cs="Calibri"/>
          <w:color w:val="9B1C1C"/>
          <w:sz w:val="20"/>
        </w:rPr>
        <w:t>（抬高，发扬）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fancy ball</w:t>
      </w:r>
      <w:r>
        <w:rPr>
          <w:rFonts w:ascii="Calibri" w:hAnsi="Calibri" w:eastAsia="Microsoft YaHei" w:cs="Calibri"/>
          <w:color w:val="9B1C1C"/>
          <w:sz w:val="20"/>
        </w:rPr>
        <w:t>（化装舞会）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heroes</w:t>
      </w:r>
      <w:r>
        <w:rPr>
          <w:rFonts w:ascii="Calibri" w:hAnsi="Calibri" w:eastAsia="Microsoft YaHei" w:cs="Calibri"/>
          <w:color w:val="9B1C1C"/>
          <w:sz w:val="20"/>
        </w:rPr>
        <w:t>（英雄）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Sunday mornings</w:t>
      </w:r>
      <w:r>
        <w:rPr>
          <w:rFonts w:ascii="Calibri" w:hAnsi="Calibri" w:eastAsia="Microsoft YaHei" w:cs="Calibri"/>
          <w:color w:val="9B1C1C"/>
          <w:sz w:val="20"/>
        </w:rPr>
        <w:t>（(每) 周日上午(注意复数)）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background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/ˈbækgraʊnd/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名词·背景，经历，幕后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project background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bypass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/ˈbaɪpɑːs/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名词·迂回的旁道，旁路，vt. 加设旁道，回避，躲开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fester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/ˈfɛstə/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名词·脓疮。vi.溃烂， 化脓。vt.使烦恼， 使溃烂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exalt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/ɪgˈzɔːlt/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动词·抬高，发扬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fancy ball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/ˈfænsi bɔːl/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短语·化装舞会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fancy ball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heroes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/ˈhɪroʊz/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单词（词性待核）·英雄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Sunday mornings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/ˈsʌndeɪ mˈɔːnɪŋz/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短语·(每) 周日上午(注意复数)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Sunday mornings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studio</w:t>
      </w:r>
      <w:r>
        <w:rPr>
          <w:rFonts w:ascii="Calibri" w:hAnsi="Calibri" w:eastAsia="Microsoft YaHei" w:cs="Calibri"/>
          <w:color w:val="9B1C1C"/>
          <w:sz w:val="20"/>
        </w:rPr>
        <w:t>（画室，播音室，(电影)制片厂）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collaboration</w:t>
      </w:r>
      <w:r>
        <w:rPr>
          <w:rFonts w:ascii="Calibri" w:hAnsi="Calibri" w:eastAsia="Microsoft YaHei" w:cs="Calibri"/>
          <w:color w:val="9B1C1C"/>
          <w:sz w:val="20"/>
        </w:rPr>
        <w:t>（协作，合作，勾结）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fuss</w:t>
      </w:r>
      <w:r>
        <w:rPr>
          <w:rFonts w:ascii="Calibri" w:hAnsi="Calibri" w:eastAsia="Microsoft YaHei" w:cs="Calibri"/>
          <w:color w:val="9B1C1C"/>
          <w:sz w:val="20"/>
        </w:rPr>
        <w:t>（大惊，小怪，v. 忙乱，使烦躁）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farmhand</w:t>
      </w:r>
      <w:r>
        <w:rPr>
          <w:rFonts w:ascii="Calibri" w:hAnsi="Calibri" w:eastAsia="Microsoft YaHei" w:cs="Calibri"/>
          <w:color w:val="9B1C1C"/>
          <w:sz w:val="20"/>
        </w:rPr>
        <w:t>（农工，农场工人）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fish farms</w:t>
      </w:r>
      <w:r>
        <w:rPr>
          <w:rFonts w:ascii="Calibri" w:hAnsi="Calibri" w:eastAsia="Microsoft YaHei" w:cs="Calibri"/>
          <w:color w:val="9B1C1C"/>
          <w:sz w:val="20"/>
        </w:rPr>
        <w:t>（鱼类养殖场）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impassive</w:t>
      </w:r>
      <w:r>
        <w:rPr>
          <w:rFonts w:ascii="Calibri" w:hAnsi="Calibri" w:eastAsia="Microsoft YaHei" w:cs="Calibri"/>
          <w:color w:val="9B1C1C"/>
          <w:sz w:val="20"/>
        </w:rPr>
        <w:t>（无动于衷的，冷漠的【搭配】impassive fervid 无动于衷的）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Advertising Department</w:t>
      </w:r>
      <w:r>
        <w:rPr>
          <w:rFonts w:ascii="Calibri" w:hAnsi="Calibri" w:eastAsia="Microsoft YaHei" w:cs="Calibri"/>
          <w:color w:val="9B1C1C"/>
          <w:sz w:val="20"/>
        </w:rPr>
        <w:t>（广告部）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studio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/ˈstjuːdɪəʊ/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名词·画室，播音室，(电影)制片厂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studio apartment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collaboration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/kəˌlæbəˈreɪʃən/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名词·协作，合作，勾结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/fʌs/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名词·大惊，小怪，v. 忙乱，使烦躁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farmhand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/ˈfɑːmhænd/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名词·农工，农场工人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fish farms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/fɪʃ fˈɑːmz/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短语·鱼类养殖场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fish farms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impassive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/ɪmˈpæsɪv/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形容词·无动于衷的，冷漠的【搭配】impassive fervid 无动于衷的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Advertising Department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/ˈædvətaɪzɪŋ dɪˈpɑːtmənt/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短语·广告部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Advertising Department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dictation</w:t>
      </w:r>
      <w:r>
        <w:rPr>
          <w:rFonts w:ascii="Calibri" w:hAnsi="Calibri" w:eastAsia="Microsoft YaHei" w:cs="Calibri"/>
          <w:color w:val="9B1C1C"/>
          <w:sz w:val="20"/>
        </w:rPr>
        <w:t>（听写，口述，命令）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culminate</w:t>
      </w:r>
      <w:r>
        <w:rPr>
          <w:rFonts w:ascii="Calibri" w:hAnsi="Calibri" w:eastAsia="Microsoft YaHei" w:cs="Calibri"/>
          <w:color w:val="9B1C1C"/>
          <w:sz w:val="20"/>
        </w:rPr>
        <w:t>（达到顶点）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hedgehog</w:t>
      </w:r>
      <w:r>
        <w:rPr>
          <w:rFonts w:ascii="Calibri" w:hAnsi="Calibri" w:eastAsia="Microsoft YaHei" w:cs="Calibri"/>
          <w:color w:val="9B1C1C"/>
          <w:sz w:val="20"/>
        </w:rPr>
        <w:t>（刺猬）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firmness</w:t>
      </w:r>
      <w:r>
        <w:rPr>
          <w:rFonts w:ascii="Calibri" w:hAnsi="Calibri" w:eastAsia="Microsoft YaHei" w:cs="Calibri"/>
          <w:color w:val="9B1C1C"/>
          <w:sz w:val="20"/>
        </w:rPr>
        <w:t>（坚固，坚定，稳固）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free internet</w:t>
      </w:r>
      <w:r>
        <w:rPr>
          <w:rFonts w:ascii="Calibri" w:hAnsi="Calibri" w:eastAsia="Microsoft YaHei" w:cs="Calibri"/>
          <w:color w:val="9B1C1C"/>
          <w:sz w:val="20"/>
        </w:rPr>
        <w:t>（免费网络）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inhibition</w:t>
      </w:r>
      <w:r>
        <w:rPr>
          <w:rFonts w:ascii="Calibri" w:hAnsi="Calibri" w:eastAsia="Microsoft YaHei" w:cs="Calibri"/>
          <w:color w:val="9B1C1C"/>
          <w:sz w:val="20"/>
        </w:rPr>
        <w:t>（抑制【记忆】词根记忆:in(不)+hibit(拿)+ion→不让拿→禁止→抑制）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Harbour Road</w:t>
      </w:r>
      <w:r>
        <w:rPr>
          <w:rFonts w:ascii="Calibri" w:hAnsi="Calibri" w:eastAsia="Microsoft YaHei" w:cs="Calibri"/>
          <w:color w:val="9B1C1C"/>
          <w:sz w:val="20"/>
        </w:rPr>
        <w:t>（港湾路）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dictation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/dɪkˈteɪʃən/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名词·听写，口述，命令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culminate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/ˈkʌlmɪneɪt/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动词·达到顶点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hedgehog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/ˈhɛʤhɒg/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名词·刺猬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firmness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/ˈfɜːmnəs/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名词·坚固，坚定，稳固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firm → firmness（-ness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free internet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/friː 'ɪntənet/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短语·免费网络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free internet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inhibition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/ˌɪnhɪˈbɪʃn/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名词·抑制【记忆】词根记忆:in(不)+hibit(拿)+ion→不让拿→禁止→抑制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Harbour Road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/ˈhɑːbə rəʊd/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短语·港湾路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Harbour Road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06｜触发事件发生：主流报纸把回声计划描述成江家为索赔制造的骗局；证人的语音备忘录包含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generation</w:t>
      </w:r>
      <w:r>
        <w:rPr>
          <w:rFonts w:ascii="Calibri" w:hAnsi="Calibri" w:eastAsia="Microsoft YaHei" w:cs="Calibri"/>
          <w:color w:val="9B1C1C"/>
          <w:sz w:val="20"/>
        </w:rPr>
        <w:t>（产生，发生，一代(人)）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dispose</w:t>
      </w:r>
      <w:r>
        <w:rPr>
          <w:rFonts w:ascii="Calibri" w:hAnsi="Calibri" w:eastAsia="Microsoft YaHei" w:cs="Calibri"/>
          <w:color w:val="9B1C1C"/>
          <w:sz w:val="20"/>
        </w:rPr>
        <w:t>（处理，处置，除去，使愿意）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imaginary</w:t>
      </w:r>
      <w:r>
        <w:rPr>
          <w:rFonts w:ascii="Calibri" w:hAnsi="Calibri" w:eastAsia="Microsoft YaHei" w:cs="Calibri"/>
          <w:color w:val="9B1C1C"/>
          <w:sz w:val="20"/>
        </w:rPr>
        <w:t>（虚构的，假想的，想像的，虚数的）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fractional</w:t>
      </w:r>
      <w:r>
        <w:rPr>
          <w:rFonts w:ascii="Calibri" w:hAnsi="Calibri" w:eastAsia="Microsoft YaHei" w:cs="Calibri"/>
          <w:color w:val="9B1C1C"/>
          <w:sz w:val="20"/>
        </w:rPr>
        <w:t>（零碎的，不足的）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give off</w:t>
      </w:r>
      <w:r>
        <w:rPr>
          <w:rFonts w:ascii="Calibri" w:hAnsi="Calibri" w:eastAsia="Microsoft YaHei" w:cs="Calibri"/>
          <w:color w:val="9B1C1C"/>
          <w:sz w:val="20"/>
        </w:rPr>
        <w:t>（排放【搭配】give off heat发热）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jasmine</w:t>
      </w:r>
      <w:r>
        <w:rPr>
          <w:rFonts w:ascii="Calibri" w:hAnsi="Calibri" w:eastAsia="Microsoft YaHei" w:cs="Calibri"/>
          <w:color w:val="9B1C1C"/>
          <w:sz w:val="20"/>
        </w:rPr>
        <w:t>（茉莉花）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South Africa</w:t>
      </w:r>
      <w:r>
        <w:rPr>
          <w:rFonts w:ascii="Calibri" w:hAnsi="Calibri" w:eastAsia="Microsoft YaHei" w:cs="Calibri"/>
          <w:color w:val="9B1C1C"/>
          <w:sz w:val="20"/>
        </w:rPr>
        <w:t>（南非，非洲南部）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/ˌʤɛnəˈreɪʃən/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名词·产生，发生，一代(人)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generation of electricity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dispose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/dɪsˈpəʊz/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动词·处理，处置，除去，使愿意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imaginary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/ɪˈmæʤɪnəri/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形容词·虚构的，假想的，想像的，虚数的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fractional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/ˈfrækʃənl/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形容词·零碎的，不足的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give off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/gɪv ɒf/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短语·排放【搭配】give off heat发热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give off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jasmine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/ˈdʒæzmɪn/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名词·茉莉花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jasmine tea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South Africa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/saʊθ ˈæfrɪkə/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名词·南非，非洲南部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South Africa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measurement</w:t>
      </w:r>
      <w:r>
        <w:rPr>
          <w:rFonts w:ascii="Calibri" w:hAnsi="Calibri" w:eastAsia="Microsoft YaHei" w:cs="Calibri"/>
          <w:color w:val="9B1C1C"/>
          <w:sz w:val="20"/>
        </w:rPr>
        <w:t>（衡量，测量，尺寸）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evening</w:t>
      </w:r>
      <w:r>
        <w:rPr>
          <w:rFonts w:ascii="Calibri" w:hAnsi="Calibri" w:eastAsia="Microsoft YaHei" w:cs="Calibri"/>
          <w:color w:val="9B1C1C"/>
          <w:sz w:val="20"/>
        </w:rPr>
        <w:t>（傍晚，黄昏，晚上）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instance</w:t>
      </w:r>
      <w:r>
        <w:rPr>
          <w:rFonts w:ascii="Calibri" w:hAnsi="Calibri" w:eastAsia="Microsoft YaHei" w:cs="Calibri"/>
          <w:color w:val="9B1C1C"/>
          <w:sz w:val="20"/>
        </w:rPr>
        <w:t>（例子，事例，例证）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giggle</w:t>
      </w:r>
      <w:r>
        <w:rPr>
          <w:rFonts w:ascii="Calibri" w:hAnsi="Calibri" w:eastAsia="Microsoft YaHei" w:cs="Calibri"/>
          <w:color w:val="9B1C1C"/>
          <w:sz w:val="20"/>
        </w:rPr>
        <w:t>（咯咯地笑，傻笑）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group deposit</w:t>
      </w:r>
      <w:r>
        <w:rPr>
          <w:rFonts w:ascii="Calibri" w:hAnsi="Calibri" w:eastAsia="Microsoft YaHei" w:cs="Calibri"/>
          <w:color w:val="9B1C1C"/>
          <w:sz w:val="20"/>
        </w:rPr>
        <w:t>（团体押金）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lifecycle</w:t>
      </w:r>
      <w:r>
        <w:rPr>
          <w:rFonts w:ascii="Calibri" w:hAnsi="Calibri" w:eastAsia="Microsoft YaHei" w:cs="Calibri"/>
          <w:color w:val="9B1C1C"/>
          <w:sz w:val="20"/>
        </w:rPr>
        <w:t>（生命周期）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Detroit</w:t>
      </w:r>
      <w:r>
        <w:rPr>
          <w:rFonts w:ascii="Calibri" w:hAnsi="Calibri" w:eastAsia="Microsoft YaHei" w:cs="Calibri"/>
          <w:color w:val="9B1C1C"/>
          <w:sz w:val="20"/>
        </w:rPr>
        <w:t>（底特律）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measurement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/ˈmɛʒəmənt/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名词·衡量，测量，尺寸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measure → measurement（-ment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time measurement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/ˈiːvnɪŋ/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名词·傍晚，黄昏，晚上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evening appointment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instance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/ˈɪnstəns/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名词·例子，事例，例证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 instance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giggle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/ˈgɪgl/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动词/名词·咯咯地笑，傻笑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group deposit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/gruːp dɪˈpɒzɪt/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短语·团体押金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group deposit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lifecycle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/laɪfˈsaɪkəl/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单词（词性待核）·生命周期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Detroit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/dɪˈtrɔɪt/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单词（词性待核）·底特律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predictable</w:t>
      </w:r>
      <w:r>
        <w:rPr>
          <w:rFonts w:ascii="Calibri" w:hAnsi="Calibri" w:eastAsia="Microsoft YaHei" w:cs="Calibri"/>
          <w:color w:val="9B1C1C"/>
          <w:sz w:val="20"/>
        </w:rPr>
        <w:t>（可预言的）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frontier</w:t>
      </w:r>
      <w:r>
        <w:rPr>
          <w:rFonts w:ascii="Calibri" w:hAnsi="Calibri" w:eastAsia="Microsoft YaHei" w:cs="Calibri"/>
          <w:color w:val="9B1C1C"/>
          <w:sz w:val="20"/>
        </w:rPr>
        <w:t>（国界，尖端，新领域）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late</w:t>
      </w:r>
      <w:r>
        <w:rPr>
          <w:rFonts w:ascii="Calibri" w:hAnsi="Calibri" w:eastAsia="Microsoft YaHei" w:cs="Calibri"/>
          <w:color w:val="9B1C1C"/>
          <w:sz w:val="20"/>
        </w:rPr>
        <w:t>（迟的，迟到的，晚的）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grunt</w:t>
      </w:r>
      <w:r>
        <w:rPr>
          <w:rFonts w:ascii="Calibri" w:hAnsi="Calibri" w:eastAsia="Microsoft YaHei" w:cs="Calibri"/>
          <w:color w:val="9B1C1C"/>
          <w:sz w:val="20"/>
        </w:rPr>
        <w:t>（作呼噜声，咕哝）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high taxes</w:t>
      </w:r>
      <w:r>
        <w:rPr>
          <w:rFonts w:ascii="Calibri" w:hAnsi="Calibri" w:eastAsia="Microsoft YaHei" w:cs="Calibri"/>
          <w:color w:val="9B1C1C"/>
          <w:sz w:val="20"/>
        </w:rPr>
        <w:t>（高税收）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materialistic</w:t>
      </w:r>
      <w:r>
        <w:rPr>
          <w:rFonts w:ascii="Calibri" w:hAnsi="Calibri" w:eastAsia="Microsoft YaHei" w:cs="Calibri"/>
          <w:color w:val="9B1C1C"/>
          <w:sz w:val="20"/>
        </w:rPr>
        <w:t>（唯物主义的， 物质享乐主义的， 贪图享乐的）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CD</w:t>
      </w:r>
      <w:r>
        <w:rPr>
          <w:rFonts w:ascii="Calibri" w:hAnsi="Calibri" w:eastAsia="Microsoft YaHei" w:cs="Calibri"/>
          <w:color w:val="9B1C1C"/>
          <w:sz w:val="20"/>
        </w:rPr>
        <w:t>（[简]激光唱片，光盘，“CompactDisc”的缩写）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predictable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/prɪˈdɪktəbl/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形容词·可预言的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predict → predictable（-able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frontier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/ˈfrʌntɪə/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名词·国界，尖端，新领域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形容词·迟的，迟到的，晚的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late submission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grunt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/grʌnt/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不及物动词·作呼噜声，咕哝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 taxes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 ˈtæksɪz/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短语·高税收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taxes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materialistic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/məˌtɪəriə'lɪstɪk/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单词（词性待核）·唯物主义的， 物质享乐主义的， 贪图享乐的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/ˌsiː ˈdiː/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单词（词性待核）·[简]激光唱片，光盘，“CompactDisc”的缩写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CD player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scarce</w:t>
      </w:r>
      <w:r>
        <w:rPr>
          <w:rFonts w:ascii="Calibri" w:hAnsi="Calibri" w:eastAsia="Microsoft YaHei" w:cs="Calibri"/>
          <w:color w:val="9B1C1C"/>
          <w:sz w:val="20"/>
        </w:rPr>
        <w:t>（缺乏的， 罕见的比较级: scarcer， scarcest）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horticulture</w:t>
      </w:r>
      <w:r>
        <w:rPr>
          <w:rFonts w:ascii="Calibri" w:hAnsi="Calibri" w:eastAsia="Microsoft YaHei" w:cs="Calibri"/>
          <w:color w:val="9B1C1C"/>
          <w:sz w:val="20"/>
        </w:rPr>
        <w:t>（园艺）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magical</w:t>
      </w:r>
      <w:r>
        <w:rPr>
          <w:rFonts w:ascii="Calibri" w:hAnsi="Calibri" w:eastAsia="Microsoft YaHei" w:cs="Calibri"/>
          <w:color w:val="9B1C1C"/>
          <w:sz w:val="20"/>
        </w:rPr>
        <w:t>（魔力的， 不可思议的， 迷人的副 词: magically）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hello</w:t>
      </w:r>
      <w:r>
        <w:rPr>
          <w:rFonts w:ascii="Calibri" w:hAnsi="Calibri" w:eastAsia="Microsoft YaHei" w:cs="Calibri"/>
          <w:color w:val="9B1C1C"/>
          <w:sz w:val="20"/>
        </w:rPr>
        <w:t>（英(美)喂，你好(用来打招呼或引起注意)）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in a temper</w:t>
      </w:r>
      <w:r>
        <w:rPr>
          <w:rFonts w:ascii="Calibri" w:hAnsi="Calibri" w:eastAsia="Microsoft YaHei" w:cs="Calibri"/>
          <w:color w:val="9B1C1C"/>
          <w:sz w:val="20"/>
        </w:rPr>
        <w:t>（发着脾气）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morphine</w:t>
      </w:r>
      <w:r>
        <w:rPr>
          <w:rFonts w:ascii="Calibri" w:hAnsi="Calibri" w:eastAsia="Microsoft YaHei" w:cs="Calibri"/>
          <w:color w:val="9B1C1C"/>
          <w:sz w:val="20"/>
        </w:rPr>
        <w:t>（[毒物][药] 吗啡）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TV</w:t>
      </w:r>
      <w:r>
        <w:rPr>
          <w:rFonts w:ascii="Calibri" w:hAnsi="Calibri" w:eastAsia="Microsoft YaHei" w:cs="Calibri"/>
          <w:color w:val="9B1C1C"/>
          <w:sz w:val="20"/>
        </w:rPr>
        <w:t>（[简]电视机，“television”的缩写）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scarce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/skeəs/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形容词·缺乏的， 罕见的比较级: scarcer， scarcest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horticulture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/ˈhɔːtɪkʌlʧə/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名词·园艺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magical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/ˈmædʒɪkl/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形容词·魔力的， 不可思议的， 迷人的副 词: magically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magical animals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hello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/hɛˈləʊ/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感叹词·英(美)喂，你好(用来打招呼或引起注意)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a temper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ə ˈtɛmpə/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短语·发着脾气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a temper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morphine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/mˈɔːfiːn/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名词·[毒物][药] 吗啡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TV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/ˌtiː ˈviː/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单词（词性待核）·[简]电视机，“television”的缩写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cable TV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stout</w:t>
      </w:r>
      <w:r>
        <w:rPr>
          <w:rFonts w:ascii="Calibri" w:hAnsi="Calibri" w:eastAsia="Microsoft YaHei" w:cs="Calibri"/>
          <w:color w:val="9B1C1C"/>
          <w:sz w:val="20"/>
        </w:rPr>
        <w:t>（结实的，矮胖的，勇敢的，激烈的， n. 矮胖子，烈性啤酒 比较级: stouter， stoutest 形容词: stoutish 副 词: stout...）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intensify</w:t>
      </w:r>
      <w:r>
        <w:rPr>
          <w:rFonts w:ascii="Calibri" w:hAnsi="Calibri" w:eastAsia="Microsoft YaHei" w:cs="Calibri"/>
          <w:color w:val="9B1C1C"/>
          <w:sz w:val="20"/>
        </w:rPr>
        <w:t>（加强。vi.强化）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miracle</w:t>
      </w:r>
      <w:r>
        <w:rPr>
          <w:rFonts w:ascii="Calibri" w:hAnsi="Calibri" w:eastAsia="Microsoft YaHei" w:cs="Calibri"/>
          <w:color w:val="9B1C1C"/>
          <w:sz w:val="20"/>
        </w:rPr>
        <w:t>（奇迹）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hurrah</w:t>
      </w:r>
      <w:r>
        <w:rPr>
          <w:rFonts w:ascii="Calibri" w:hAnsi="Calibri" w:eastAsia="Microsoft YaHei" w:cs="Calibri"/>
          <w:color w:val="9B1C1C"/>
          <w:sz w:val="20"/>
        </w:rPr>
        <w:t>（好哇，万岁，乌拉）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institute's reputation</w:t>
      </w:r>
      <w:r>
        <w:rPr>
          <w:rFonts w:ascii="Calibri" w:hAnsi="Calibri" w:eastAsia="Microsoft YaHei" w:cs="Calibri"/>
          <w:color w:val="9B1C1C"/>
          <w:sz w:val="20"/>
        </w:rPr>
        <w:t>（研究所声望）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newspapers</w:t>
      </w:r>
      <w:r>
        <w:rPr>
          <w:rFonts w:ascii="Calibri" w:hAnsi="Calibri" w:eastAsia="Microsoft YaHei" w:cs="Calibri"/>
          <w:color w:val="9B1C1C"/>
          <w:sz w:val="20"/>
        </w:rPr>
        <w:t>（报纸，报章(newspaper的复数)）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love the fact that this movie was shot in many spectacular locations.Many of the views were stunning.</w:t>
      </w:r>
      <w:r>
        <w:rPr>
          <w:rFonts w:ascii="Calibri" w:hAnsi="Calibri" w:eastAsia="Microsoft YaHei" w:cs="Calibri"/>
          <w:color w:val="9B1C1C"/>
          <w:sz w:val="20"/>
        </w:rPr>
        <w:t>（这部电影在许多极其美丽的地方拍摄，我很喜欢。许多景色令人惊叹）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形容词·结实的，矮胖的，勇敢的，激烈的， n. 矮胖子，烈性啤酒 比较级: stouter， stoutest 形容词: stoutish 副 词: stout...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intensify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/ɪnˈtɛnsɪfaɪ/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及物动词·加强。vi.强化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miracle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/ˈmɪrəkl/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名词·奇迹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hurrah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/hʊˈrɑː/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感叹词·好哇，万岁，乌拉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institute's reputation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短语·研究所声望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institute's reputation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IPA待核：无法由可靠词典或全部已解析组件生成；未解析发音组件：institute's；音标待核：未找到可追溯英式读音，不编造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newspapers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/ˈnjuːzˌpeɪpəz/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名词·报纸，报章(newspaper的复数)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love the fact that this movie was shot in many spectacular locations.Many of the views were stunning.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lʌv ðiː fækt ðæt ðɪs ˈmuːvi wˈɒz ʃɒt ˌɪ n d ɪ ˈæ n ə ˈmɛni spɛkˈtækjʊlə ləʊkˈeɪʃənz ˈmɛni ɒv ðiː vjˈuːz wˈɜː ˈstʌnɪŋ/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例句句型·这部电影在许多极其美丽的地方拍摄，我很喜欢。许多景色令人惊叹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love the fact that this movie was shot in many spectacular locations.Many of the views were stunning.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11｜关键线索出现：报道引用的内部文件真实存在，却被删去关键上下文；夜班列车经过时，江穗在玻璃倒影里默念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tide</w:t>
      </w:r>
      <w:r>
        <w:rPr>
          <w:rFonts w:ascii="Calibri" w:hAnsi="Calibri" w:eastAsia="Microsoft YaHei" w:cs="Calibri"/>
          <w:color w:val="9B1C1C"/>
          <w:sz w:val="20"/>
        </w:rPr>
        <w:t>（潮汐，(舆论，公众情绪)潮流趋势）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mediocre</w:t>
      </w:r>
      <w:r>
        <w:rPr>
          <w:rFonts w:ascii="Calibri" w:hAnsi="Calibri" w:eastAsia="Microsoft YaHei" w:cs="Calibri"/>
          <w:color w:val="9B1C1C"/>
          <w:sz w:val="20"/>
        </w:rPr>
        <w:t>（普普通通的。7mi:di5EukE）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necessarily</w:t>
      </w:r>
      <w:r>
        <w:rPr>
          <w:rFonts w:ascii="Calibri" w:hAnsi="Calibri" w:eastAsia="Microsoft YaHei" w:cs="Calibri"/>
          <w:color w:val="9B1C1C"/>
          <w:sz w:val="20"/>
        </w:rPr>
        <w:t>（必然，必定）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inborn</w:t>
      </w:r>
      <w:r>
        <w:rPr>
          <w:rFonts w:ascii="Calibri" w:hAnsi="Calibri" w:eastAsia="Microsoft YaHei" w:cs="Calibri"/>
          <w:color w:val="9B1C1C"/>
          <w:sz w:val="20"/>
        </w:rPr>
        <w:t>（天生的，天赋的【记忆】词根记忆:in(内)+born(出生)→天生的）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laboratories report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obtrusive</w:t>
      </w:r>
      <w:r>
        <w:rPr>
          <w:rFonts w:ascii="Calibri" w:hAnsi="Calibri" w:eastAsia="Microsoft YaHei" w:cs="Calibri"/>
          <w:color w:val="9B1C1C"/>
          <w:sz w:val="20"/>
        </w:rPr>
        <w:t>（突出的，强迫人的，冒失的）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read news on a daily basis.It keeps me updated on what's going on in the world.</w:t>
      </w:r>
      <w:r>
        <w:rPr>
          <w:rFonts w:ascii="Calibri" w:hAnsi="Calibri" w:eastAsia="Microsoft YaHei" w:cs="Calibri"/>
          <w:color w:val="9B1C1C"/>
          <w:sz w:val="20"/>
        </w:rPr>
        <w:t>（我每天都看新闻，它让我了解世界上正在发生的事情）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名词·潮汐，(舆论，公众情绪)潮流趋势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mediocre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/ˈmiːdɪəʊkə/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形容词·普普通通的。7mi:di5EukE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necessarily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/ˈnɛsɪsərɪli/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副词·必然，必定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inborn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/ˌɪn'bɔːn/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形容词·天生的，天赋的【记忆】词根记忆:in(内)+born(出生)→天生的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laboratories report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/lɐbˈɒɹətɹˌɪz rɪˈpɔːt/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laboratories report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obtrusive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/ɒbtɹˈuːsɪv/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形容词·突出的，强迫人的，冒失的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read news on a daily basis.It keeps me updated on what's going on in the world.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例句句型·我每天都看新闻，它让我了解世界上正在发生的事情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read news on a daily basis.It keeps me updated on what's going on in the world.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IPA待核：无法由可靠词典或全部已解析组件生成；未解析发音组件：what's；音标待核：未找到可追溯英式读音，不编造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volume</w:t>
      </w:r>
      <w:r>
        <w:rPr>
          <w:rFonts w:ascii="Calibri" w:hAnsi="Calibri" w:eastAsia="Microsoft YaHei" w:cs="Calibri"/>
          <w:color w:val="9B1C1C"/>
          <w:sz w:val="20"/>
        </w:rPr>
        <w:t>（容积，体积，卷，册，音量）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optimum</w:t>
      </w:r>
      <w:r>
        <w:rPr>
          <w:rFonts w:ascii="Calibri" w:hAnsi="Calibri" w:eastAsia="Microsoft YaHei" w:cs="Calibri"/>
          <w:color w:val="9B1C1C"/>
          <w:sz w:val="20"/>
        </w:rPr>
        <w:t>（最适宜的， n. 最佳效果，最适宜条件 复 数: optima）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newsreel</w:t>
      </w:r>
      <w:r>
        <w:rPr>
          <w:rFonts w:ascii="Calibri" w:hAnsi="Calibri" w:eastAsia="Microsoft YaHei" w:cs="Calibri"/>
          <w:color w:val="9B1C1C"/>
          <w:sz w:val="20"/>
        </w:rPr>
        <w:t>（新闻短片）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infernal</w:t>
      </w:r>
      <w:r>
        <w:rPr>
          <w:rFonts w:ascii="Calibri" w:hAnsi="Calibri" w:eastAsia="Microsoft YaHei" w:cs="Calibri"/>
          <w:color w:val="9B1C1C"/>
          <w:sz w:val="20"/>
        </w:rPr>
        <w:t>（阴间的， 恶魔的）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level of maturity</w:t>
      </w:r>
      <w:r>
        <w:rPr>
          <w:rFonts w:ascii="Calibri" w:hAnsi="Calibri" w:eastAsia="Microsoft YaHei" w:cs="Calibri"/>
          <w:color w:val="9B1C1C"/>
          <w:sz w:val="20"/>
        </w:rPr>
        <w:t>（成熟水平）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packages</w:t>
      </w:r>
      <w:r>
        <w:rPr>
          <w:rFonts w:ascii="Calibri" w:hAnsi="Calibri" w:eastAsia="Microsoft YaHei" w:cs="Calibri"/>
          <w:color w:val="9B1C1C"/>
          <w:sz w:val="20"/>
        </w:rPr>
        <w:t>（包裹）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It's likely that smartphones will be able to do most of the things a DSLR camera can do.</w:t>
      </w:r>
      <w:r>
        <w:rPr>
          <w:rFonts w:ascii="Calibri" w:hAnsi="Calibri" w:eastAsia="Microsoft YaHei" w:cs="Calibri"/>
          <w:color w:val="9B1C1C"/>
          <w:sz w:val="20"/>
        </w:rPr>
        <w:t>（智能手机将很有可能完成单反相机能做的大部分事情）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volume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/ˈvɒljuːm/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名词·容积，体积，卷，册，音量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bound volume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optimum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/ˈɒptɪməm/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形容词·最适宜的， n. 最佳效果，最适宜条件 复 数: optima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newsreel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/ˈnjuːzriːl/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名词·新闻短片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infernal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/ɪnˈfɜːnl/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形容词·阴间的， 恶魔的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level of maturity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/ˈlɛvl ɒv məˈtjʊərɪti/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短语·成熟水平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level of maturity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packages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/ˈpækɪdʒɪz/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单词（词性待核）·包裹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It's likely that smartphones will be able to do most of the things a DSLR camera can do.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例句句型·智能手机将很有可能完成单反相机能做的大部分事情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It's likely that smartphones will be able to do most of the things a DSLR camera can do.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IPA待核：无法由可靠词典或全部已解析组件生成；未解析发音组件：It's, smartphones, DSLR；音标待核：未找到可追溯英式读音，不编造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integrate</w:t>
      </w:r>
      <w:r>
        <w:rPr>
          <w:rFonts w:ascii="Calibri" w:hAnsi="Calibri" w:eastAsia="Microsoft YaHei" w:cs="Calibri"/>
          <w:color w:val="9B1C1C"/>
          <w:sz w:val="20"/>
        </w:rPr>
        <w:t>（使一体化，取消种族隔离）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plunge</w:t>
      </w:r>
      <w:r>
        <w:rPr>
          <w:rFonts w:ascii="Calibri" w:hAnsi="Calibri" w:eastAsia="Microsoft YaHei" w:cs="Calibri"/>
          <w:color w:val="9B1C1C"/>
          <w:sz w:val="20"/>
        </w:rPr>
        <w:t>（投入，插入，跳水）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overrun</w:t>
      </w:r>
      <w:r>
        <w:rPr>
          <w:rFonts w:ascii="Calibri" w:hAnsi="Calibri" w:eastAsia="Microsoft YaHei" w:cs="Calibri"/>
          <w:color w:val="9B1C1C"/>
          <w:sz w:val="20"/>
        </w:rPr>
        <w:t>（泛滥成灾， 超出限度。vt.蹂躏， 超过， 泛滥。vi.泛滥， 蔓延）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invariably</w:t>
      </w:r>
      <w:r>
        <w:rPr>
          <w:rFonts w:ascii="Calibri" w:hAnsi="Calibri" w:eastAsia="Microsoft YaHei" w:cs="Calibri"/>
          <w:color w:val="9B1C1C"/>
          <w:sz w:val="20"/>
        </w:rPr>
        <w:t>（不变地，永恒地）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live broadcast</w:t>
      </w:r>
      <w:r>
        <w:rPr>
          <w:rFonts w:ascii="Calibri" w:hAnsi="Calibri" w:eastAsia="Microsoft YaHei" w:cs="Calibri"/>
          <w:color w:val="9B1C1C"/>
          <w:sz w:val="20"/>
        </w:rPr>
        <w:t>（直播）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personalize</w:t>
      </w:r>
      <w:r>
        <w:rPr>
          <w:rFonts w:ascii="Calibri" w:hAnsi="Calibri" w:eastAsia="Microsoft YaHei" w:cs="Calibri"/>
          <w:color w:val="9B1C1C"/>
          <w:sz w:val="20"/>
        </w:rPr>
        <w:t>（使成为私人的， 在上标出主人姓名， 个人化）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younger brother spends most of his spare time watching TV,whereas I just can't seem to take any interest in it.</w:t>
      </w:r>
      <w:r>
        <w:rPr>
          <w:rFonts w:ascii="Calibri" w:hAnsi="Calibri" w:eastAsia="Microsoft YaHei" w:cs="Calibri"/>
          <w:color w:val="9B1C1C"/>
          <w:sz w:val="20"/>
        </w:rPr>
        <w:t>（我弟弟把他大部分的业余时间都花在看电视上，然而我却不喜欢看电视）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integrate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/ˈɪntɪgreɪt/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及物动词·使一体化，取消种族隔离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plunge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/plʌnʤ/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动词/名词·投入，插入，跳水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overrun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/ˌəʊvəˈrʌn/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名词·泛滥成灾， 超出限度。vt.蹂躏， 超过， 泛滥。vi.泛滥， 蔓延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invariably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/ɪnˈveərɪəbli/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副词·不变地，永恒地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live broadcast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/lɪv ˈbrɔːdkɑːst/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短语·直播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live broadcast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/'pɜːsənəlaɪz/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单词（词性待核）·使成为私人的， 在上标出主人姓名， 个人化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younger brother spends most of his spare time watching TV,whereas I just can't seem to take any interest in it.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jˈʌŋɡɐ ˈbrʌðə spˈɛndz məʊst ɒv hɪz speə taɪm wˈɒtʃɪŋ ˈtɛlɪˌvɪʒən weərˈæz aɪ ʤʌst k ˈɑː n t siːm tuː teɪk ˈɛni ˈɪntrɛst ˌɪ n d ɪ ˈæ n ə aɪ tiː/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例句句型·我弟弟把他大部分的业余时间都花在看电视上，然而我却不喜欢看电视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younger brother spends most of his spare time watching TV,whereas I just can't seem to take any interest in it.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14｜二人发现线索既支持当前假设，也留下一个不能忽略的反证；江穗把 </w:t>
      </w:r>
      <w:r>
        <w:rPr>
          <w:rFonts w:ascii="Calibri" w:hAnsi="Calibri" w:eastAsia="Microsoft YaHei" w:cs="Calibri"/>
          <w:b/>
          <w:color w:val="0B2545"/>
          <w:sz w:val="21"/>
        </w:rPr>
        <w:t>village</w:t>
      </w:r>
      <w:r>
        <w:rPr>
          <w:rFonts w:ascii="Calibri" w:hAnsi="Calibri" w:eastAsia="Microsoft YaHei" w:cs="Calibri"/>
          <w:color w:val="9B1C1C"/>
          <w:sz w:val="20"/>
        </w:rPr>
        <w:t>（村，村庄）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quiet</w:t>
      </w:r>
      <w:r>
        <w:rPr>
          <w:rFonts w:ascii="Calibri" w:hAnsi="Calibri" w:eastAsia="Microsoft YaHei" w:cs="Calibri"/>
          <w:color w:val="9B1C1C"/>
          <w:sz w:val="20"/>
        </w:rPr>
        <w:t>（安静，和平 adj. 安静的，安定的，不动的，温顺的 vt. 使平息，安慰 vi. 平静下来）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persistent</w:t>
      </w:r>
      <w:r>
        <w:rPr>
          <w:rFonts w:ascii="Calibri" w:hAnsi="Calibri" w:eastAsia="Microsoft YaHei" w:cs="Calibri"/>
          <w:color w:val="9B1C1C"/>
          <w:sz w:val="20"/>
        </w:rPr>
        <w:t>（持久稳固的）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landed</w:t>
      </w:r>
      <w:r>
        <w:rPr>
          <w:rFonts w:ascii="Calibri" w:hAnsi="Calibri" w:eastAsia="Microsoft YaHei" w:cs="Calibri"/>
          <w:color w:val="9B1C1C"/>
          <w:sz w:val="20"/>
        </w:rPr>
        <w:t>（卸货的）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lose appetite</w:t>
      </w:r>
      <w:r>
        <w:rPr>
          <w:rFonts w:ascii="Calibri" w:hAnsi="Calibri" w:eastAsia="Microsoft YaHei" w:cs="Calibri"/>
          <w:color w:val="9B1C1C"/>
          <w:sz w:val="20"/>
        </w:rPr>
        <w:t>（短语 没食欲，食欲减退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pouch</w:t>
      </w:r>
      <w:r>
        <w:rPr>
          <w:rFonts w:ascii="Calibri" w:hAnsi="Calibri" w:eastAsia="Microsoft YaHei" w:cs="Calibri"/>
          <w:color w:val="9B1C1C"/>
          <w:sz w:val="20"/>
        </w:rPr>
        <w:t>（袋状物）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Science has never been my cup of tea.It's too complex for me.</w:t>
      </w:r>
      <w:r>
        <w:rPr>
          <w:rFonts w:ascii="Calibri" w:hAnsi="Calibri" w:eastAsia="Microsoft YaHei" w:cs="Calibri"/>
          <w:color w:val="9B1C1C"/>
          <w:sz w:val="20"/>
        </w:rPr>
        <w:t>（我从来都不喜欢科学，它对我来说太复杂了）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village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/ˈvɪlɪʤ/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名词·村，村庄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function of a village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quiet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/ˈkwaɪət/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名词·安静，和平 adj. 安静的，安定的，不动的，温顺的 vt. 使平息，安慰 vi. 平静下来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persistent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/pəˈsɪstənt/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形容词·持久稳固的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landed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/ˈlændɪd/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形容词·卸货的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lose appetite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/luːz ˈæpɪtaɪt/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没食欲，食欲减退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lose appetite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pouch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/paʊʧ/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单词（词性待核）·袋状物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Science has never been my cup of tea.It's too complex for me.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例句句型·我从来都不喜欢科学，它对我来说太复杂了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Science has never been my cup of tea.It's too complex for me.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day shift</w:t>
      </w:r>
      <w:r>
        <w:rPr>
          <w:rFonts w:ascii="Calibri" w:hAnsi="Calibri" w:eastAsia="Microsoft YaHei" w:cs="Calibri"/>
          <w:color w:val="9B1C1C"/>
          <w:sz w:val="20"/>
        </w:rPr>
        <w:t>（日班）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radiate</w:t>
      </w:r>
      <w:r>
        <w:rPr>
          <w:rFonts w:ascii="Calibri" w:hAnsi="Calibri" w:eastAsia="Microsoft YaHei" w:cs="Calibri"/>
          <w:color w:val="9B1C1C"/>
          <w:sz w:val="20"/>
        </w:rPr>
        <w:t>（辐射，(使)从中心发散，发出(光或热)，流露，显示）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pore</w:t>
      </w:r>
      <w:r>
        <w:rPr>
          <w:rFonts w:ascii="Calibri" w:hAnsi="Calibri" w:eastAsia="Microsoft YaHei" w:cs="Calibri"/>
          <w:color w:val="9B1C1C"/>
          <w:sz w:val="20"/>
        </w:rPr>
        <w:t>（毛孔，气孔，细孔）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lipstick</w:t>
      </w:r>
      <w:r>
        <w:rPr>
          <w:rFonts w:ascii="Calibri" w:hAnsi="Calibri" w:eastAsia="Microsoft YaHei" w:cs="Calibri"/>
          <w:color w:val="9B1C1C"/>
          <w:sz w:val="20"/>
        </w:rPr>
        <w:t>（唇膏，口红）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manual facilities</w:t>
      </w:r>
      <w:r>
        <w:rPr>
          <w:rFonts w:ascii="Calibri" w:hAnsi="Calibri" w:eastAsia="Microsoft YaHei" w:cs="Calibri"/>
          <w:color w:val="9B1C1C"/>
          <w:sz w:val="20"/>
        </w:rPr>
        <w:t>（手工设施）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puerile</w:t>
      </w:r>
      <w:r>
        <w:rPr>
          <w:rFonts w:ascii="Calibri" w:hAnsi="Calibri" w:eastAsia="Microsoft YaHei" w:cs="Calibri"/>
          <w:color w:val="9B1C1C"/>
          <w:sz w:val="20"/>
        </w:rPr>
        <w:t>（幼稚的，孩子气的）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Some ads on TV are okay if they're creative,hilarious or touching.</w:t>
      </w:r>
      <w:r>
        <w:rPr>
          <w:rFonts w:ascii="Calibri" w:hAnsi="Calibri" w:eastAsia="Microsoft YaHei" w:cs="Calibri"/>
          <w:color w:val="9B1C1C"/>
          <w:sz w:val="20"/>
        </w:rPr>
        <w:t>（一些电视上的广告如果有创意、搞笑或感人，也是可以接受的）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day shift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/deɪ ʃɪft/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短语·日班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day shift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radiate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/ˈreɪdɪɪt/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动词·辐射，(使)从中心发散，发出(光或热)，流露，显示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名词·毛孔，气孔，细孔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lipstick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/ˈlɪpstɪk/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名词·唇膏，口红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manual facilities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/ˈmænjuəl fəˈsɪlətiz/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短语·手工设施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manual facilities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puerile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/ˈpjʊəraɪl/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形容词·幼稚的，孩子气的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 ads on TV are okay if they're creative,hilarious or touching.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例句句型·一些电视上的广告如果有创意、搞笑或感人，也是可以接受的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Some ads on TV are okay if they're creative,hilarious or touching.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IPA待核：无法由可靠词典或全部已解析组件生成；未解析发音组件：they're；音标待核：未找到可追溯英式读音，不编造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16｜证人进入故事：年轻记者承认稿件被总编辑重写，并保存了原始采访录音；匿名短信只留下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advance</w:t>
      </w:r>
      <w:r>
        <w:rPr>
          <w:rFonts w:ascii="Calibri" w:hAnsi="Calibri" w:eastAsia="Microsoft YaHei" w:cs="Calibri"/>
          <w:color w:val="9B1C1C"/>
          <w:sz w:val="20"/>
        </w:rPr>
        <w:t>（前进，预付vi. 前进，进展vt. 促进，推进）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seam</w:t>
      </w:r>
      <w:r>
        <w:rPr>
          <w:rFonts w:ascii="Calibri" w:hAnsi="Calibri" w:eastAsia="Microsoft YaHei" w:cs="Calibri"/>
          <w:color w:val="9B1C1C"/>
          <w:sz w:val="20"/>
        </w:rPr>
        <w:t>（线缝，接缝，煤层）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pyramid</w:t>
      </w:r>
      <w:r>
        <w:rPr>
          <w:rFonts w:ascii="Calibri" w:hAnsi="Calibri" w:eastAsia="Microsoft YaHei" w:cs="Calibri"/>
          <w:color w:val="9B1C1C"/>
          <w:sz w:val="20"/>
        </w:rPr>
        <w:t>（金字塔）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manhole</w:t>
      </w:r>
      <w:r>
        <w:rPr>
          <w:rFonts w:ascii="Calibri" w:hAnsi="Calibri" w:eastAsia="Microsoft YaHei" w:cs="Calibri"/>
          <w:color w:val="9B1C1C"/>
          <w:sz w:val="20"/>
        </w:rPr>
        <w:t>（(锅炉， 下水道供人出入检修用的)人孔， 检修孔）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media centre</w:t>
      </w:r>
      <w:r>
        <w:rPr>
          <w:rFonts w:ascii="Calibri" w:hAnsi="Calibri" w:eastAsia="Microsoft YaHei" w:cs="Calibri"/>
          <w:color w:val="9B1C1C"/>
          <w:sz w:val="20"/>
        </w:rPr>
        <w:t>（媒体中心）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rejuvenation</w:t>
      </w:r>
      <w:r>
        <w:rPr>
          <w:rFonts w:ascii="Calibri" w:hAnsi="Calibri" w:eastAsia="Microsoft YaHei" w:cs="Calibri"/>
          <w:color w:val="9B1C1C"/>
          <w:sz w:val="20"/>
        </w:rPr>
        <w:t>（复原，恢复活力）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What I can't stand is the awful air quality.It's always smoggy in the winter.</w:t>
      </w:r>
      <w:r>
        <w:rPr>
          <w:rFonts w:ascii="Calibri" w:hAnsi="Calibri" w:eastAsia="Microsoft YaHei" w:cs="Calibri"/>
          <w:color w:val="9B1C1C"/>
          <w:sz w:val="20"/>
        </w:rPr>
        <w:t>（我不能忍受的是糟糕的空气质量，这里冬天总是烟雾弥漫的）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/ədˈvɑːns/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名词·前进，预付vi. 前进，进展vt. 促进，推进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advance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名词/动词·线缝，接缝，煤层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pyramid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/ˈpɪrəmɪd/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名词·金字塔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healthy diet pyramid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manhole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/ˈmænhəʊl/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名词·(锅炉， 下水道供人出入检修用的)人孔， 检修孔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media centre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/ˈmiːdiə ˈsentə(r)/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短语·媒体中心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media centre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rejuvenation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/rɪˌdʒuvəˈneɪʃn/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名词·复原，恢复活力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What I can't stand is the awful air quality.It's always smoggy in the winter.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例句句型·我不能忍受的是糟糕的空气质量，这里冬天总是烟雾弥漫的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What I can't stand is the awful air quality.It's always smoggy in the winter.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17｜江穗让证人按自身节奏讲述，不用诱导问题填补空白；江穗把 </w:t>
      </w:r>
      <w:r>
        <w:rPr>
          <w:rFonts w:ascii="Calibri" w:hAnsi="Calibri" w:eastAsia="Microsoft YaHei" w:cs="Calibri"/>
          <w:b/>
          <w:color w:val="0B2545"/>
          <w:sz w:val="21"/>
        </w:rPr>
        <w:t>cashier</w:t>
      </w:r>
      <w:r>
        <w:rPr>
          <w:rFonts w:ascii="Calibri" w:hAnsi="Calibri" w:eastAsia="Microsoft YaHei" w:cs="Calibri"/>
          <w:color w:val="9B1C1C"/>
          <w:sz w:val="20"/>
        </w:rPr>
        <w:t>（出纳员）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specialized</w:t>
      </w:r>
      <w:r>
        <w:rPr>
          <w:rFonts w:ascii="Calibri" w:hAnsi="Calibri" w:eastAsia="Microsoft YaHei" w:cs="Calibri"/>
          <w:color w:val="9B1C1C"/>
          <w:sz w:val="20"/>
        </w:rPr>
        <w:t>（专业的，专门的）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relish</w:t>
      </w:r>
      <w:r>
        <w:rPr>
          <w:rFonts w:ascii="Calibri" w:hAnsi="Calibri" w:eastAsia="Microsoft YaHei" w:cs="Calibri"/>
          <w:color w:val="9B1C1C"/>
          <w:sz w:val="20"/>
        </w:rPr>
        <w:t>（美味，味道，调味品，食欲，乐趣v. 喜欢，品味）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meteorological</w:t>
      </w:r>
      <w:r>
        <w:rPr>
          <w:rFonts w:ascii="Calibri" w:hAnsi="Calibri" w:eastAsia="Microsoft YaHei" w:cs="Calibri"/>
          <w:color w:val="9B1C1C"/>
          <w:sz w:val="20"/>
        </w:rPr>
        <w:t>（气象的，气象学的）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minimum age</w:t>
      </w:r>
      <w:r>
        <w:rPr>
          <w:rFonts w:ascii="Calibri" w:hAnsi="Calibri" w:eastAsia="Microsoft YaHei" w:cs="Calibri"/>
          <w:color w:val="9B1C1C"/>
          <w:sz w:val="20"/>
        </w:rPr>
        <w:t>（最小年龄）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roots</w:t>
      </w:r>
      <w:r>
        <w:rPr>
          <w:rFonts w:ascii="Calibri" w:hAnsi="Calibri" w:eastAsia="Microsoft YaHei" w:cs="Calibri"/>
          <w:color w:val="9B1C1C"/>
          <w:sz w:val="20"/>
        </w:rPr>
        <w:t>（[数][植] 根，根源(root的复数形式)）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2.5 cm/2.5 centimetres</w:t>
      </w:r>
      <w:r>
        <w:rPr>
          <w:rFonts w:ascii="Calibri" w:hAnsi="Calibri" w:eastAsia="Microsoft YaHei" w:cs="Calibri"/>
          <w:color w:val="9B1C1C"/>
          <w:sz w:val="20"/>
        </w:rPr>
        <w:t>（2.5厘米）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cashier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/kæˈʃɪə/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名词·出纳员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specialized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/ˈspɛʃəlaɪzd/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形容词·专业的，专门的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specialized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/ˈrɛlɪʃ/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名词·美味，味道，调味品，食欲，乐趣v. 喜欢，品味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meteorological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/ˌmiːtiərəˈlɒdʒɪkl/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形容词·气象的，气象学的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minimum 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/ˈmɪnɪməm eɪʤ/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短语·最小年龄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minimum 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roots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/ruːts/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名词·[数][植] 根，根源(root的复数形式)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tree roots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2.5 cm/2.5 centimetres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短语·2.5厘米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2.5 cm/2.5 centimetres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IPA待核：无法由可靠词典或全部已解析组件生成；未解析发音组件：cm；音标待核：未找到可追溯英式读音，不编造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consensus</w:t>
      </w:r>
      <w:r>
        <w:rPr>
          <w:rFonts w:ascii="Calibri" w:hAnsi="Calibri" w:eastAsia="Microsoft YaHei" w:cs="Calibri"/>
          <w:color w:val="9B1C1C"/>
          <w:sz w:val="20"/>
        </w:rPr>
        <w:t>（一致同意， 多数人的意见， 舆论）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sweet</w:t>
      </w:r>
      <w:r>
        <w:rPr>
          <w:rFonts w:ascii="Calibri" w:hAnsi="Calibri" w:eastAsia="Microsoft YaHei" w:cs="Calibri"/>
          <w:color w:val="9B1C1C"/>
          <w:sz w:val="20"/>
        </w:rPr>
        <w:t>（糖果，乐趣，芳香，宝贝 adj. 甜的，悦耳的，芳香的，亲切的 (俚)酷毙了）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safari</w:t>
      </w:r>
      <w:r>
        <w:rPr>
          <w:rFonts w:ascii="Calibri" w:hAnsi="Calibri" w:eastAsia="Microsoft YaHei" w:cs="Calibri"/>
          <w:color w:val="9B1C1C"/>
          <w:sz w:val="20"/>
        </w:rPr>
        <w:t>（旅行，狩猎远征，旅行队）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monarchy</w:t>
      </w:r>
      <w:r>
        <w:rPr>
          <w:rFonts w:ascii="Calibri" w:hAnsi="Calibri" w:eastAsia="Microsoft YaHei" w:cs="Calibri"/>
          <w:color w:val="9B1C1C"/>
          <w:sz w:val="20"/>
        </w:rPr>
        <w:t>（君主政体， 君主政治， 君主国）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native plants</w:t>
      </w:r>
      <w:r>
        <w:rPr>
          <w:rFonts w:ascii="Calibri" w:hAnsi="Calibri" w:eastAsia="Microsoft YaHei" w:cs="Calibri"/>
          <w:color w:val="9B1C1C"/>
          <w:sz w:val="20"/>
        </w:rPr>
        <w:t>（原生植物，本土植物）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selections</w:t>
      </w:r>
      <w:r>
        <w:rPr>
          <w:rFonts w:ascii="Calibri" w:hAnsi="Calibri" w:eastAsia="Microsoft YaHei" w:cs="Calibri"/>
          <w:color w:val="9B1C1C"/>
          <w:sz w:val="20"/>
        </w:rPr>
        <w:t>（选择）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8 months</w:t>
      </w:r>
      <w:r>
        <w:rPr>
          <w:rFonts w:ascii="Calibri" w:hAnsi="Calibri" w:eastAsia="Microsoft YaHei" w:cs="Calibri"/>
          <w:color w:val="9B1C1C"/>
          <w:sz w:val="20"/>
        </w:rPr>
        <w:t>（8个月）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consensus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/kənˈsɛnsəs/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名词·一致同意， 多数人的意见， 舆论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名词·糖果，乐趣，芳香，宝贝 adj. 甜的，悦耳的，芳香的，亲切的 (俚)酷毙了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sweet insects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safari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/səˈfɑːri/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名词·旅行，狩猎远征，旅行队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safari park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monarchy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/ˈmɒnəki/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名词·君主政体， 君主政治， 君主国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native plants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/ˈneɪtɪv plɑːnts/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短语·原生植物，本土植物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native plants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selections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/sɪˈlɛkʃənz/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单词（词性待核）·选择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8 months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 t mˈʌnθs/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短语·8个月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8 months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cupboard</w:t>
      </w:r>
      <w:r>
        <w:rPr>
          <w:rFonts w:ascii="Calibri" w:hAnsi="Calibri" w:eastAsia="Microsoft YaHei" w:cs="Calibri"/>
          <w:color w:val="9B1C1C"/>
          <w:sz w:val="20"/>
        </w:rPr>
        <w:t>（碗橱）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ultraviolet</w:t>
      </w:r>
      <w:r>
        <w:rPr>
          <w:rFonts w:ascii="Calibri" w:hAnsi="Calibri" w:eastAsia="Microsoft YaHei" w:cs="Calibri"/>
          <w:color w:val="9B1C1C"/>
          <w:sz w:val="20"/>
        </w:rPr>
        <w:t>（紫外的，紫外线的 n. 紫外线辐射，紫外光）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sibling</w:t>
      </w:r>
      <w:r>
        <w:rPr>
          <w:rFonts w:ascii="Calibri" w:hAnsi="Calibri" w:eastAsia="Microsoft YaHei" w:cs="Calibri"/>
          <w:color w:val="9B1C1C"/>
          <w:sz w:val="20"/>
        </w:rPr>
        <w:t>（兄弟姊妹，民族成员）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near</w:t>
      </w:r>
      <w:r>
        <w:rPr>
          <w:rFonts w:ascii="Calibri" w:hAnsi="Calibri" w:eastAsia="Microsoft YaHei" w:cs="Calibri"/>
          <w:color w:val="9B1C1C"/>
          <w:sz w:val="20"/>
        </w:rPr>
        <w:t>（近的，接近的，亲近的prep. 靠近ad. 接近）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new advertisements</w:t>
      </w:r>
      <w:r>
        <w:rPr>
          <w:rFonts w:ascii="Calibri" w:hAnsi="Calibri" w:eastAsia="Microsoft YaHei" w:cs="Calibri"/>
          <w:color w:val="9B1C1C"/>
          <w:sz w:val="20"/>
        </w:rPr>
        <w:t>（新广告）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smelt</w:t>
      </w:r>
      <w:r>
        <w:rPr>
          <w:rFonts w:ascii="Calibri" w:hAnsi="Calibri" w:eastAsia="Microsoft YaHei" w:cs="Calibri"/>
          <w:color w:val="9B1C1C"/>
          <w:sz w:val="20"/>
        </w:rPr>
        <w:t>（熔炼【搭配】copper smelt 铜冶炼）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0712138076</w:t>
      </w:r>
      <w:r>
        <w:rPr>
          <w:rFonts w:ascii="Calibri" w:hAnsi="Calibri" w:eastAsia="Microsoft YaHei" w:cs="Calibri"/>
          <w:color w:val="9B1C1C"/>
          <w:sz w:val="20"/>
        </w:rPr>
        <w:t>（数字：0712138076）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cupboard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/ˈkʌbəd/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名词·碗橱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ultraviolet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/ˈʌltrəˈvaɪəlɪt/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形容词·紫外的，紫外线的 n. 紫外线辐射，紫外光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ultraviolet radiation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sibling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/ˈsɪblɪŋ/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名词·兄弟姊妹，民族成员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单词（词性待核）·近的，接近的，亲近的prep. 靠近ad. 接近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near a bridge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new advertisements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/njuː ˌædvərˈtaɪzmənts/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短语·新广告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new advertisements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smelt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m ˈɛ l 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动词·熔炼【搭配】copper smelt 铜冶炼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0712138076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v ə n ˈhʌndrəd ænd t w ˈɛ l v m ˈɪ l j ə n w ˈɐ n ˈhʌndrəd ænd θ ˈɜː t i ˈeɪ t θ ˈaʊ z ə n d ænd s ˈɛ v ə n t i s ˈɪ k 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数字串·数字：0712138076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0712138076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excellent</w:t>
      </w:r>
      <w:r>
        <w:rPr>
          <w:rFonts w:ascii="Calibri" w:hAnsi="Calibri" w:eastAsia="Microsoft YaHei" w:cs="Calibri"/>
          <w:color w:val="9B1C1C"/>
          <w:sz w:val="20"/>
        </w:rPr>
        <w:t>（卓越的，极好的，杰出的）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toothache</w:t>
      </w:r>
      <w:r>
        <w:rPr>
          <w:rFonts w:ascii="Calibri" w:hAnsi="Calibri" w:eastAsia="Microsoft YaHei" w:cs="Calibri"/>
          <w:color w:val="9B1C1C"/>
          <w:sz w:val="20"/>
        </w:rPr>
        <w:t>（牙疼）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sparkle</w:t>
      </w:r>
      <w:r>
        <w:rPr>
          <w:rFonts w:ascii="Calibri" w:hAnsi="Calibri" w:eastAsia="Microsoft YaHei" w:cs="Calibri"/>
          <w:color w:val="9B1C1C"/>
          <w:sz w:val="20"/>
        </w:rPr>
        <w:t>（闪光，闪耀）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news</w:t>
      </w:r>
      <w:r>
        <w:rPr>
          <w:rFonts w:ascii="Calibri" w:hAnsi="Calibri" w:eastAsia="Microsoft YaHei" w:cs="Calibri"/>
          <w:color w:val="9B1C1C"/>
          <w:sz w:val="20"/>
        </w:rPr>
        <w:t>（新闻，消息，新闻报道，新闻广播）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no longer</w:t>
      </w:r>
      <w:r>
        <w:rPr>
          <w:rFonts w:ascii="Calibri" w:hAnsi="Calibri" w:eastAsia="Microsoft YaHei" w:cs="Calibri"/>
          <w:color w:val="9B1C1C"/>
          <w:sz w:val="20"/>
        </w:rPr>
        <w:t>（不再）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stereotypes</w:t>
      </w:r>
      <w:r>
        <w:rPr>
          <w:rFonts w:ascii="Calibri" w:hAnsi="Calibri" w:eastAsia="Microsoft YaHei" w:cs="Calibri"/>
          <w:color w:val="9B1C1C"/>
          <w:sz w:val="20"/>
        </w:rPr>
        <w:t>（刻板印象）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292498022</w:t>
      </w:r>
      <w:r>
        <w:rPr>
          <w:rFonts w:ascii="Calibri" w:hAnsi="Calibri" w:eastAsia="Microsoft YaHei" w:cs="Calibri"/>
          <w:color w:val="9B1C1C"/>
          <w:sz w:val="20"/>
        </w:rPr>
        <w:t>（数字：292498022）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excellent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/ˈɛksələnt/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形容词·卓越的，极好的，杰出的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toothache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/ˈtuːθeɪk/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名词·牙疼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sparkle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/ˈspɑːkl/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不及物动词·闪光，闪耀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news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/njuːz/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名词·新闻，消息，新闻报道，新闻广播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big news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 longer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/nəʊ lˈɒŋɡɐ/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短语·不再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 longer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stereotypes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/ˈsteriətaɪps/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单词（词性待核）·刻板印象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292498022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ˈuː ˈhʌndrəd ænd n ˈaɪ n t i t ˈuː m ˈɪ l j ə n f ˈɔː ˈhʌndrəd ænd n ˈaɪ n t i ˈeɪ t θ ˈaʊ z ə n d ænd t w ˈɛ n t i t ˈuː/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数字串·数字：292498022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292498022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21｜制度场域展开：新闻社、广告客户与行业协会围绕编辑独立和更正责任冲突；程叙留下的便笺把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guest</w:t>
      </w:r>
      <w:r>
        <w:rPr>
          <w:rFonts w:ascii="Calibri" w:hAnsi="Calibri" w:eastAsia="Microsoft YaHei" w:cs="Calibri"/>
          <w:color w:val="9B1C1C"/>
          <w:sz w:val="20"/>
        </w:rPr>
        <w:t>（客人，宾客，旅客）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poor area</w:t>
      </w:r>
      <w:r>
        <w:rPr>
          <w:rFonts w:ascii="Calibri" w:hAnsi="Calibri" w:eastAsia="Microsoft YaHei" w:cs="Calibri"/>
          <w:color w:val="9B1C1C"/>
          <w:sz w:val="20"/>
        </w:rPr>
        <w:t>（贫困地区）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sports</w:t>
      </w:r>
      <w:r>
        <w:rPr>
          <w:rFonts w:ascii="Calibri" w:hAnsi="Calibri" w:eastAsia="Microsoft YaHei" w:cs="Calibri"/>
          <w:color w:val="9B1C1C"/>
          <w:sz w:val="20"/>
        </w:rPr>
        <w:t>（运动，运动会(sport的复数)，(报纸)体育版面，突变，娱乐）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nullify</w:t>
      </w:r>
      <w:r>
        <w:rPr>
          <w:rFonts w:ascii="Calibri" w:hAnsi="Calibri" w:eastAsia="Microsoft YaHei" w:cs="Calibri"/>
          <w:color w:val="9B1C1C"/>
          <w:sz w:val="20"/>
        </w:rPr>
        <w:t>（使无效，废弃，取消）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online bill</w:t>
      </w:r>
      <w:r>
        <w:rPr>
          <w:rFonts w:ascii="Calibri" w:hAnsi="Calibri" w:eastAsia="Microsoft YaHei" w:cs="Calibri"/>
          <w:color w:val="9B1C1C"/>
          <w:sz w:val="20"/>
        </w:rPr>
        <w:t>（网上账单）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tactile</w:t>
      </w:r>
      <w:r>
        <w:rPr>
          <w:rFonts w:ascii="Calibri" w:hAnsi="Calibri" w:eastAsia="Microsoft YaHei" w:cs="Calibri"/>
          <w:color w:val="9B1C1C"/>
          <w:sz w:val="20"/>
        </w:rPr>
        <w:t>（有触觉的）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BG241DJ</w:t>
      </w:r>
      <w:r>
        <w:rPr>
          <w:rFonts w:ascii="Calibri" w:hAnsi="Calibri" w:eastAsia="Microsoft YaHei" w:cs="Calibri"/>
          <w:color w:val="9B1C1C"/>
          <w:sz w:val="20"/>
        </w:rPr>
        <w:t>（邮编）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名词·客人，宾客，旅客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guest speaker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poor area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/pʊə ˈeərɪə/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短语·贫困地区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poor area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sports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/spɔːts/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名词·运动，运动会(sport的复数)，(报纸)体育版面，突变，娱乐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sports centre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nullify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/ˈnʌlɪfaɪ/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及物动词·使无效，废弃，取消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online bill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/ˈɒnˌlaɪn bɪl/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短语·网上账单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online bill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tactile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/ˈtæktaɪl/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形容词·有触觉的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BG241DJ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BG241DJ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IPA待核：无法由可靠词典或全部已解析组件生成；未解析发音组件：BG, DJ；音标待核：未找到可追溯英式读音，不编造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leaf</w:t>
      </w:r>
      <w:r>
        <w:rPr>
          <w:rFonts w:ascii="Calibri" w:hAnsi="Calibri" w:eastAsia="Microsoft YaHei" w:cs="Calibri"/>
          <w:color w:val="9B1C1C"/>
          <w:sz w:val="20"/>
        </w:rPr>
        <w:t>（叶子，(书刊的)一页，一张，金属薄片）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television drama</w:t>
      </w:r>
      <w:r>
        <w:rPr>
          <w:rFonts w:ascii="Calibri" w:hAnsi="Calibri" w:eastAsia="Microsoft YaHei" w:cs="Calibri"/>
          <w:color w:val="9B1C1C"/>
          <w:sz w:val="20"/>
        </w:rPr>
        <w:t>（电视剧）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suck</w:t>
      </w:r>
      <w:r>
        <w:rPr>
          <w:rFonts w:ascii="Calibri" w:hAnsi="Calibri" w:eastAsia="Microsoft YaHei" w:cs="Calibri"/>
          <w:color w:val="9B1C1C"/>
          <w:sz w:val="20"/>
        </w:rPr>
        <w:t>（吸，舔）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ordeal</w:t>
      </w:r>
      <w:r>
        <w:rPr>
          <w:rFonts w:ascii="Calibri" w:hAnsi="Calibri" w:eastAsia="Microsoft YaHei" w:cs="Calibri"/>
          <w:color w:val="9B1C1C"/>
          <w:sz w:val="20"/>
        </w:rPr>
        <w:t>（严酷的考验， 痛苦的经验， 折磨）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party wear</w:t>
      </w:r>
      <w:r>
        <w:rPr>
          <w:rFonts w:ascii="Calibri" w:hAnsi="Calibri" w:eastAsia="Microsoft YaHei" w:cs="Calibri"/>
          <w:color w:val="9B1C1C"/>
          <w:sz w:val="20"/>
        </w:rPr>
        <w:t>（开派对穿的衣服）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tint</w:t>
      </w:r>
      <w:r>
        <w:rPr>
          <w:rFonts w:ascii="Calibri" w:hAnsi="Calibri" w:eastAsia="Microsoft YaHei" w:cs="Calibri"/>
          <w:color w:val="9B1C1C"/>
          <w:sz w:val="20"/>
        </w:rPr>
        <w:t>（上色，染色，n. 上色，色彩）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138</w:t>
      </w:r>
      <w:r>
        <w:rPr>
          <w:rFonts w:ascii="Calibri" w:hAnsi="Calibri" w:eastAsia="Microsoft YaHei" w:cs="Calibri"/>
          <w:color w:val="9B1C1C"/>
          <w:sz w:val="20"/>
        </w:rPr>
        <w:t>（138元）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leaf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/liːf/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名词·叶子，(书刊的)一页，一张，金属薄片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loose leaf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television drama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/ˈtɛlɪˌvɪʒən ˈdrɑːmə/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名词·电视剧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television drama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/sʌk/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名词/动词·吸，舔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ordeal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/ɔːˈdiːl/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名词·严酷的考验， 痛苦的经验， 折磨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party wear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/ˈpɑːti weə/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短语·开派对穿的衣服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party wear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及物动词·上色，染色，n. 上色，色彩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138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 ˈɐ n ˈhʌndrəd ænd θ ˈɜː t i ˈeɪ 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短语·138元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138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passive</w:t>
      </w:r>
      <w:r>
        <w:rPr>
          <w:rFonts w:ascii="Calibri" w:hAnsi="Calibri" w:eastAsia="Microsoft YaHei" w:cs="Calibri"/>
          <w:color w:val="9B1C1C"/>
          <w:sz w:val="20"/>
        </w:rPr>
        <w:t>（被动语态）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magnitude</w:t>
      </w:r>
      <w:r>
        <w:rPr>
          <w:rFonts w:ascii="Calibri" w:hAnsi="Calibri" w:eastAsia="Microsoft YaHei" w:cs="Calibri"/>
          <w:color w:val="9B1C1C"/>
          <w:sz w:val="20"/>
        </w:rPr>
        <w:t>（大小，重要性，量级）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tomb</w:t>
      </w:r>
      <w:r>
        <w:rPr>
          <w:rFonts w:ascii="Calibri" w:hAnsi="Calibri" w:eastAsia="Microsoft YaHei" w:cs="Calibri"/>
          <w:color w:val="9B1C1C"/>
          <w:sz w:val="20"/>
        </w:rPr>
        <w:t>（坟，冢）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panacea</w:t>
      </w:r>
      <w:r>
        <w:rPr>
          <w:rFonts w:ascii="Calibri" w:hAnsi="Calibri" w:eastAsia="Microsoft YaHei" w:cs="Calibri"/>
          <w:color w:val="9B1C1C"/>
          <w:sz w:val="20"/>
        </w:rPr>
        <w:t>（万能药）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plant garden</w:t>
      </w:r>
      <w:r>
        <w:rPr>
          <w:rFonts w:ascii="Calibri" w:hAnsi="Calibri" w:eastAsia="Microsoft YaHei" w:cs="Calibri"/>
          <w:color w:val="9B1C1C"/>
          <w:sz w:val="20"/>
        </w:rPr>
        <w:t>（植物园）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unconventional</w:t>
      </w:r>
      <w:r>
        <w:rPr>
          <w:rFonts w:ascii="Calibri" w:hAnsi="Calibri" w:eastAsia="Microsoft YaHei" w:cs="Calibri"/>
          <w:color w:val="9B1C1C"/>
          <w:sz w:val="20"/>
        </w:rPr>
        <w:t>（不因循守旧的，不落俗套的）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1st November</w:t>
      </w:r>
      <w:r>
        <w:rPr>
          <w:rFonts w:ascii="Calibri" w:hAnsi="Calibri" w:eastAsia="Microsoft YaHei" w:cs="Calibri"/>
          <w:color w:val="9B1C1C"/>
          <w:sz w:val="20"/>
        </w:rPr>
        <w:t>（11月1日）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passive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名词·被动语态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passive learner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magnitude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/ˈmægnɪtjuːd/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名词·大小，重要性，量级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tomb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名词·坟，冢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panacea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/ˌpænəˈsɪə/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名词·万能药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plant garden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/plɑːnt ˈgɑːdn/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短语·植物园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plant garden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unconventional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/ˌʌnkənˈvenʃənl/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形容词·不因循守旧的，不落俗套的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1st November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短语·11月1日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1st November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IPA待核：无法由可靠词典或全部已解析组件生成；未解析发音组件：st；音标待核：未找到可追溯英式读音，不编造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reveal</w:t>
      </w:r>
      <w:r>
        <w:rPr>
          <w:rFonts w:ascii="Calibri" w:hAnsi="Calibri" w:eastAsia="Microsoft YaHei" w:cs="Calibri"/>
          <w:color w:val="9B1C1C"/>
          <w:sz w:val="20"/>
        </w:rPr>
        <w:t>（展现，显示，揭示，揭露，告诉，泄露）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applied</w:t>
      </w:r>
      <w:r>
        <w:rPr>
          <w:rFonts w:ascii="Calibri" w:hAnsi="Calibri" w:eastAsia="Microsoft YaHei" w:cs="Calibri"/>
          <w:color w:val="9B1C1C"/>
          <w:sz w:val="20"/>
        </w:rPr>
        <w:t>（应用的，实用的v.申请，应用，适用，“apply”的过去式和过去分词）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utilise</w:t>
      </w:r>
      <w:r>
        <w:rPr>
          <w:rFonts w:ascii="Calibri" w:hAnsi="Calibri" w:eastAsia="Microsoft YaHei" w:cs="Calibri"/>
          <w:color w:val="9B1C1C"/>
          <w:sz w:val="20"/>
        </w:rPr>
        <w:t>（使用(等于utilize)，利用）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persecute</w:t>
      </w:r>
      <w:r>
        <w:rPr>
          <w:rFonts w:ascii="Calibri" w:hAnsi="Calibri" w:eastAsia="Microsoft YaHei" w:cs="Calibri"/>
          <w:color w:val="9B1C1C"/>
          <w:sz w:val="20"/>
        </w:rPr>
        <w:t>（(尤指因宗教或政治信仰不同)迫害，烦扰）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preserved remains</w:t>
      </w:r>
      <w:r>
        <w:rPr>
          <w:rFonts w:ascii="Calibri" w:hAnsi="Calibri" w:eastAsia="Microsoft YaHei" w:cs="Calibri"/>
          <w:color w:val="9B1C1C"/>
          <w:sz w:val="20"/>
        </w:rPr>
        <w:t>（保留的遗迹）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vestige</w:t>
      </w:r>
      <w:r>
        <w:rPr>
          <w:rFonts w:ascii="Calibri" w:hAnsi="Calibri" w:eastAsia="Microsoft YaHei" w:cs="Calibri"/>
          <w:color w:val="9B1C1C"/>
          <w:sz w:val="20"/>
        </w:rPr>
        <w:t>（痕迹，遗迹，残余）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June 18</w:t>
      </w:r>
      <w:r>
        <w:rPr>
          <w:rFonts w:ascii="Calibri" w:hAnsi="Calibri" w:eastAsia="Microsoft YaHei" w:cs="Calibri"/>
          <w:color w:val="9B1C1C"/>
          <w:sz w:val="20"/>
        </w:rPr>
        <w:t>（6月18日）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reveal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/rɪˈviːl/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动词·展现，显示，揭示，揭露，告诉，泄露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applied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/əˈplaɪd/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形容词·应用的，实用的v.申请，应用，适用，“apply”的过去式和过去分词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applied science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utilise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/'juːtəlaɪz/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及物动词·使用(等于utilize)，利用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persecute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/ˈpɜːsɪkjuːt/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及物动词·(尤指因宗教或政治信仰不同)迫害，烦扰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preserved remains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/prɪˈzɜːrvd rɪˈmeɪnz/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短语·保留的遗迹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preserved remains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vestige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/ˈvestɪdʒ/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名词·痕迹，遗迹，残余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June 18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/ʤuːn ˌeɪˈtiːn/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短语·6月18日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June 18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stable</w:t>
      </w:r>
      <w:r>
        <w:rPr>
          <w:rFonts w:ascii="Calibri" w:hAnsi="Calibri" w:eastAsia="Microsoft YaHei" w:cs="Calibri"/>
          <w:color w:val="9B1C1C"/>
          <w:sz w:val="20"/>
        </w:rPr>
        <w:t>（稳定的 n.马圈）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bind</w:t>
      </w:r>
      <w:r>
        <w:rPr>
          <w:rFonts w:ascii="Calibri" w:hAnsi="Calibri" w:eastAsia="Microsoft YaHei" w:cs="Calibri"/>
          <w:color w:val="9B1C1C"/>
          <w:sz w:val="20"/>
        </w:rPr>
        <w:t>（捆，使结合，包扎，装钉，使受约束）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wonderful</w:t>
      </w:r>
      <w:r>
        <w:rPr>
          <w:rFonts w:ascii="Calibri" w:hAnsi="Calibri" w:eastAsia="Microsoft YaHei" w:cs="Calibri"/>
          <w:color w:val="9B1C1C"/>
          <w:sz w:val="20"/>
        </w:rPr>
        <w:t>（极好的）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planetarium</w:t>
      </w:r>
      <w:r>
        <w:rPr>
          <w:rFonts w:ascii="Calibri" w:hAnsi="Calibri" w:eastAsia="Microsoft YaHei" w:cs="Calibri"/>
          <w:color w:val="9B1C1C"/>
          <w:sz w:val="20"/>
        </w:rPr>
        <w:t>（行星仪， 天文馆）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public radio</w:t>
      </w:r>
      <w:r>
        <w:rPr>
          <w:rFonts w:ascii="Calibri" w:hAnsi="Calibri" w:eastAsia="Microsoft YaHei" w:cs="Calibri"/>
          <w:color w:val="9B1C1C"/>
          <w:sz w:val="20"/>
        </w:rPr>
        <w:t>（公共广播电台）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bed</w:t>
      </w:r>
      <w:r>
        <w:rPr>
          <w:rFonts w:ascii="Calibri" w:hAnsi="Calibri" w:eastAsia="Microsoft YaHei" w:cs="Calibri"/>
          <w:color w:val="9B1C1C"/>
          <w:sz w:val="20"/>
        </w:rPr>
        <w:t>（床，床位，(苗)床，坛，河床，(湖、海的)底）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apartment is pretty spacious.It's about 150 square meters in size.</w:t>
      </w:r>
      <w:r>
        <w:rPr>
          <w:rFonts w:ascii="Calibri" w:hAnsi="Calibri" w:eastAsia="Microsoft YaHei" w:cs="Calibri"/>
          <w:color w:val="9B1C1C"/>
          <w:sz w:val="20"/>
        </w:rPr>
        <w:t>（我的公寓很宽敞，大约有150平方米大）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形容词·稳定的 n.马圈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/baɪnd/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动词·捆，使结合，包扎，装钉，使受约束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wonderful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/ˈwʌndəfʊl/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形容词·极好的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wonder → wonderful（-ful 形容词后缀）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planetarium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/ˌplænɪˈteərɪəm/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名词·行星仪， 天文馆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public radio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/ˈpʌblɪk ˈreɪdɪəʊ/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短语·公共广播电台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public radio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/bɛd/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名词·床，床位，(苗)床，坛，河床，(湖、海的)底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bed sheet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apartment is pretty spacious.It's about 150 square meters in size.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例句句型·我的公寓很宽敞，大约有150平方米大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apartment is pretty spacious.It's about 150 square meters in size.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26｜外部阻力成形：公众只看到醒目标题，完整证据难以在同等注意力下传播；仓库清单把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useless</w:t>
      </w:r>
      <w:r>
        <w:rPr>
          <w:rFonts w:ascii="Calibri" w:hAnsi="Calibri" w:eastAsia="Microsoft YaHei" w:cs="Calibri"/>
          <w:color w:val="9B1C1C"/>
          <w:sz w:val="20"/>
        </w:rPr>
        <w:t>（无用的，无效的）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caustic</w:t>
      </w:r>
      <w:r>
        <w:rPr>
          <w:rFonts w:ascii="Calibri" w:hAnsi="Calibri" w:eastAsia="Microsoft YaHei" w:cs="Calibri"/>
          <w:color w:val="9B1C1C"/>
          <w:sz w:val="20"/>
        </w:rPr>
        <w:t>（腐蚀性的， 刻薄的）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harmful to humans</w:t>
      </w:r>
      <w:r>
        <w:rPr>
          <w:rFonts w:ascii="Calibri" w:hAnsi="Calibri" w:eastAsia="Microsoft YaHei" w:cs="Calibri"/>
          <w:color w:val="9B1C1C"/>
          <w:sz w:val="20"/>
        </w:rPr>
        <w:t>（对人类有害）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predispose</w:t>
      </w:r>
      <w:r>
        <w:rPr>
          <w:rFonts w:ascii="Calibri" w:hAnsi="Calibri" w:eastAsia="Microsoft YaHei" w:cs="Calibri"/>
          <w:color w:val="9B1C1C"/>
          <w:sz w:val="20"/>
        </w:rPr>
        <w:t>（事先(在某方面)影响某人，(使)易受感染(患病)【同根】predisposition n. 倾向，癖性）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quick wit</w:t>
      </w:r>
      <w:r>
        <w:rPr>
          <w:rFonts w:ascii="Calibri" w:hAnsi="Calibri" w:eastAsia="Microsoft YaHei" w:cs="Calibri"/>
          <w:color w:val="9B1C1C"/>
          <w:sz w:val="20"/>
        </w:rPr>
        <w:t>（机敏，急智）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</w:t>
      </w:r>
      <w:r>
        <w:rPr>
          <w:rFonts w:ascii="Calibri" w:hAnsi="Calibri" w:eastAsia="Microsoft YaHei" w:cs="Calibri"/>
          <w:color w:val="9B1C1C"/>
          <w:sz w:val="20"/>
        </w:rPr>
        <w:t>（广告）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useless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/ˈjuːslɪs/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形容词·无用的，无效的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use → useless（-less 表示“没有……的”）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caustic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/ˈkɔːstɪk/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形容词·腐蚀性的， 刻薄的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harmful to humans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/ˈhɑːmfʊl tuː ˈhjuːmənz/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短语·对人类有害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harmful to humans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predispose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/ˌpriːdɪ'spəuz/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动词·事先(在某方面)影响某人，(使)易受感染(患病)【同根】predisposition n. 倾向，癖性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quick wit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/kwɪk wɪt/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短语·机敏，急智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quick wit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名词·广告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heat</w:t>
      </w:r>
      <w:r>
        <w:rPr>
          <w:rFonts w:ascii="Calibri" w:hAnsi="Calibri" w:eastAsia="Microsoft YaHei" w:cs="Calibri"/>
          <w:color w:val="9B1C1C"/>
          <w:sz w:val="20"/>
        </w:rPr>
        <w:t>（热，热度，热烈，激烈v. (给)加热，(使)变热）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consciousness</w:t>
      </w:r>
      <w:r>
        <w:rPr>
          <w:rFonts w:ascii="Calibri" w:hAnsi="Calibri" w:eastAsia="Microsoft YaHei" w:cs="Calibri"/>
          <w:color w:val="9B1C1C"/>
          <w:sz w:val="20"/>
        </w:rPr>
        <w:t>（意识，觉悟，知觉）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accessible discussion</w:t>
      </w:r>
      <w:r>
        <w:rPr>
          <w:rFonts w:ascii="Calibri" w:hAnsi="Calibri" w:eastAsia="Microsoft YaHei" w:cs="Calibri"/>
          <w:color w:val="9B1C1C"/>
          <w:sz w:val="20"/>
        </w:rPr>
        <w:t>（可参加的讨论）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proposition</w:t>
      </w:r>
      <w:r>
        <w:rPr>
          <w:rFonts w:ascii="Calibri" w:hAnsi="Calibri" w:eastAsia="Microsoft YaHei" w:cs="Calibri"/>
          <w:color w:val="9B1C1C"/>
          <w:sz w:val="20"/>
        </w:rPr>
        <w:t>（主张，建议，陈述，命题）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radio station</w:t>
      </w:r>
      <w:r>
        <w:rPr>
          <w:rFonts w:ascii="Calibri" w:hAnsi="Calibri" w:eastAsia="Microsoft YaHei" w:cs="Calibri"/>
          <w:color w:val="9B1C1C"/>
          <w:sz w:val="20"/>
        </w:rPr>
        <w:t>（广播电台）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her</w:t>
      </w:r>
      <w:r>
        <w:rPr>
          <w:rFonts w:ascii="Calibri" w:hAnsi="Calibri" w:eastAsia="Microsoft YaHei" w:cs="Calibri"/>
          <w:color w:val="9B1C1C"/>
          <w:sz w:val="20"/>
        </w:rPr>
        <w:t>（她，[she的所有格）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名词·热，热度，热烈，激烈v. (给)加热，(使)变热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heat indicator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consciousness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/ˈkɒnʃəsnɪs/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名词·意识，觉悟，知觉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conscious → consciousness（-ness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lose consciousness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accessible discussion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/əkˈsɛsəbl dɪsˈkʌʃən/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短语·可参加的讨论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accessible discussion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proposition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/ˌprɒpəˈzɪʃən/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名词·主张，建议，陈述，命题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radio station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/ˈreɪdɪəʊ ˈsteɪʃən/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短语·广播电台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radio station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/hɜː/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代词·她，[she的所有格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give her recipe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adult</w:t>
      </w:r>
      <w:r>
        <w:rPr>
          <w:rFonts w:ascii="Calibri" w:hAnsi="Calibri" w:eastAsia="Microsoft YaHei" w:cs="Calibri"/>
          <w:color w:val="9B1C1C"/>
          <w:sz w:val="20"/>
        </w:rPr>
        <w:t>（成年人a. 成年的，充分长成的，成熟的）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dedicate</w:t>
      </w:r>
      <w:r>
        <w:rPr>
          <w:rFonts w:ascii="Calibri" w:hAnsi="Calibri" w:eastAsia="Microsoft YaHei" w:cs="Calibri"/>
          <w:color w:val="9B1C1C"/>
          <w:sz w:val="20"/>
        </w:rPr>
        <w:t>（奉献，供奉，题献(著作)）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card catalogue</w:t>
      </w:r>
      <w:r>
        <w:rPr>
          <w:rFonts w:ascii="Calibri" w:hAnsi="Calibri" w:eastAsia="Microsoft YaHei" w:cs="Calibri"/>
          <w:color w:val="9B1C1C"/>
          <w:sz w:val="20"/>
        </w:rPr>
        <w:t>（卡片目录）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racism</w:t>
      </w:r>
      <w:r>
        <w:rPr>
          <w:rFonts w:ascii="Calibri" w:hAnsi="Calibri" w:eastAsia="Microsoft YaHei" w:cs="Calibri"/>
          <w:color w:val="9B1C1C"/>
          <w:sz w:val="20"/>
        </w:rPr>
        <w:t>（种族主义， 人种偏见， 种族歧视）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reduce complexity</w:t>
      </w:r>
      <w:r>
        <w:rPr>
          <w:rFonts w:ascii="Calibri" w:hAnsi="Calibri" w:eastAsia="Microsoft YaHei" w:cs="Calibri"/>
          <w:color w:val="9B1C1C"/>
          <w:sz w:val="20"/>
        </w:rPr>
        <w:t>（减轻复杂度）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sad</w:t>
      </w:r>
      <w:r>
        <w:rPr>
          <w:rFonts w:ascii="Calibri" w:hAnsi="Calibri" w:eastAsia="Microsoft YaHei" w:cs="Calibri"/>
          <w:color w:val="9B1C1C"/>
          <w:sz w:val="20"/>
        </w:rPr>
        <w:t>（悲哀的，忧愁的）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adult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/ˈædʌlt/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名词·成年人a. 成年的，充分长成的，成熟的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adult books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dedicate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/ˈdɛdɪkeɪt/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及物动词·奉献，供奉，题献(著作)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card catalogue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/kɑːd ˈkætəlɒg/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短语·卡片目录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card catalogue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racism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/ˈreɪsɪzm/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名词·种族主义， 人种偏见， 种族歧视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reduce complexity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/rɪˈdjuːs kəmˈplɛksɪti/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短语·减轻复杂度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reduce complexity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/sæd/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单词（词性待核）·悲哀的，忧愁的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bully</w:t>
      </w:r>
      <w:r>
        <w:rPr>
          <w:rFonts w:ascii="Calibri" w:hAnsi="Calibri" w:eastAsia="Microsoft YaHei" w:cs="Calibri"/>
          <w:color w:val="9B1C1C"/>
          <w:sz w:val="20"/>
        </w:rPr>
        <w:t>（欺凌弱小者。vt.威吓， 威逼）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doubt</w:t>
      </w:r>
      <w:r>
        <w:rPr>
          <w:rFonts w:ascii="Calibri" w:hAnsi="Calibri" w:eastAsia="Microsoft YaHei" w:cs="Calibri"/>
          <w:color w:val="9B1C1C"/>
          <w:sz w:val="20"/>
        </w:rPr>
        <w:t>（怀疑，疑虑）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date slip</w:t>
      </w:r>
      <w:r>
        <w:rPr>
          <w:rFonts w:ascii="Calibri" w:hAnsi="Calibri" w:eastAsia="Microsoft YaHei" w:cs="Calibri"/>
          <w:color w:val="9B1C1C"/>
          <w:sz w:val="20"/>
        </w:rPr>
        <w:t>（期限）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refinery</w:t>
      </w:r>
      <w:r>
        <w:rPr>
          <w:rFonts w:ascii="Calibri" w:hAnsi="Calibri" w:eastAsia="Microsoft YaHei" w:cs="Calibri"/>
          <w:color w:val="9B1C1C"/>
          <w:sz w:val="20"/>
        </w:rPr>
        <w:t>（精炼厂，提炼厂）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retail chain</w:t>
      </w:r>
      <w:r>
        <w:rPr>
          <w:rFonts w:ascii="Calibri" w:hAnsi="Calibri" w:eastAsia="Microsoft YaHei" w:cs="Calibri"/>
          <w:color w:val="9B1C1C"/>
          <w:sz w:val="20"/>
        </w:rPr>
        <w:t>（连锁零售店）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alphabetically</w:t>
      </w:r>
      <w:r>
        <w:rPr>
          <w:rFonts w:ascii="Calibri" w:hAnsi="Calibri" w:eastAsia="Microsoft YaHei" w:cs="Calibri"/>
          <w:color w:val="9B1C1C"/>
          <w:sz w:val="20"/>
        </w:rPr>
        <w:t>（照字母顺序排列地）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/ˈbʊli/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名词·欺凌弱小者。vt.威吓， 威逼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doubt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名词/动词·怀疑，疑虑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date slip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/deɪt slɪp/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短语·期限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date slip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refinery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/rɪˈfaɪnəri/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名词·精炼厂，提炼厂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retail chain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/ˈriːteɪl ʧeɪn/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短语·连锁零售店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retail chain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alphabetically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/ˌælfəbˈɛtɪkli/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副词·照字母顺序排列地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alphabetical → alphabetically（-ly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convenience</w:t>
      </w:r>
      <w:r>
        <w:rPr>
          <w:rFonts w:ascii="Calibri" w:hAnsi="Calibri" w:eastAsia="Microsoft YaHei" w:cs="Calibri"/>
          <w:color w:val="9B1C1C"/>
          <w:sz w:val="20"/>
        </w:rPr>
        <w:t>（便利，便利的设施）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except</w:t>
      </w:r>
      <w:r>
        <w:rPr>
          <w:rFonts w:ascii="Calibri" w:hAnsi="Calibri" w:eastAsia="Microsoft YaHei" w:cs="Calibri"/>
          <w:color w:val="9B1C1C"/>
          <w:sz w:val="20"/>
        </w:rPr>
        <w:t>（除...之外v. 除外，反对）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extra room</w:t>
      </w:r>
      <w:r>
        <w:rPr>
          <w:rFonts w:ascii="Calibri" w:hAnsi="Calibri" w:eastAsia="Microsoft YaHei" w:cs="Calibri"/>
          <w:color w:val="9B1C1C"/>
          <w:sz w:val="20"/>
        </w:rPr>
        <w:t>（额外房间）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responsive</w:t>
      </w:r>
      <w:r>
        <w:rPr>
          <w:rFonts w:ascii="Calibri" w:hAnsi="Calibri" w:eastAsia="Microsoft YaHei" w:cs="Calibri"/>
          <w:color w:val="9B1C1C"/>
          <w:sz w:val="20"/>
        </w:rPr>
        <w:t>（响应的， 作出响应的）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sandwiches provided after presentation</w:t>
      </w:r>
      <w:r>
        <w:rPr>
          <w:rFonts w:ascii="Calibri" w:hAnsi="Calibri" w:eastAsia="Microsoft YaHei" w:cs="Calibri"/>
          <w:color w:val="9B1C1C"/>
          <w:sz w:val="20"/>
        </w:rPr>
        <w:t>（演讲之后提供三明治）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carer</w:t>
      </w:r>
      <w:r>
        <w:rPr>
          <w:rFonts w:ascii="Calibri" w:hAnsi="Calibri" w:eastAsia="Microsoft YaHei" w:cs="Calibri"/>
          <w:color w:val="9B1C1C"/>
          <w:sz w:val="20"/>
        </w:rPr>
        <w:t>（护工）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convenience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/kənˈviːniəns/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名词·便利，便利的设施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convenience food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except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/ɪkˈsɛpt/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介词·除...之外v. 除外，反对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extra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/ˈɛkstrə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短语·额外房间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extra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responsive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/rɪsˈpɒnsɪv/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形容词·响应的， 作出响应的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sandwiches provided after presentation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/ˈsænwɪtʃz prəˈvaɪdɪd ˈɑːftə ˌprɛzᵊnˈteɪʃᵊn/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短语·演讲之后提供三明治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sandwiches provided after presentation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 ˈɛə ɹ 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单词（词性待核）·护工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31｜关系矛盾浮现：江穗想退出公众视野，陆岑支持休息却不以“坚强”要求她继续战斗；江穗在录音转写里圈出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earthquake</w:t>
      </w:r>
      <w:r>
        <w:rPr>
          <w:rFonts w:ascii="Calibri" w:hAnsi="Calibri" w:eastAsia="Microsoft YaHei" w:cs="Calibri"/>
          <w:color w:val="9B1C1C"/>
          <w:sz w:val="20"/>
        </w:rPr>
        <w:t>（地震）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exploitation</w:t>
      </w:r>
      <w:r>
        <w:rPr>
          <w:rFonts w:ascii="Calibri" w:hAnsi="Calibri" w:eastAsia="Microsoft YaHei" w:cs="Calibri"/>
          <w:color w:val="9B1C1C"/>
          <w:sz w:val="20"/>
        </w:rPr>
        <w:t>（开发，利用）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friendly faces</w:t>
      </w:r>
      <w:r>
        <w:rPr>
          <w:rFonts w:ascii="Calibri" w:hAnsi="Calibri" w:eastAsia="Microsoft YaHei" w:cs="Calibri"/>
          <w:color w:val="9B1C1C"/>
          <w:sz w:val="20"/>
        </w:rPr>
        <w:t>（和善的面孔）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ruinous</w:t>
      </w:r>
      <w:r>
        <w:rPr>
          <w:rFonts w:ascii="Calibri" w:hAnsi="Calibri" w:eastAsia="Microsoft YaHei" w:cs="Calibri"/>
          <w:color w:val="9B1C1C"/>
          <w:sz w:val="20"/>
        </w:rPr>
        <w:t>（毁灭性的，破坏性的）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senior citizen</w:t>
      </w:r>
      <w:r>
        <w:rPr>
          <w:rFonts w:ascii="Calibri" w:hAnsi="Calibri" w:eastAsia="Microsoft YaHei" w:cs="Calibri"/>
          <w:color w:val="9B1C1C"/>
          <w:sz w:val="20"/>
        </w:rPr>
        <w:t>（老年人）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demagnetize</w:t>
      </w:r>
      <w:r>
        <w:rPr>
          <w:rFonts w:ascii="Calibri" w:hAnsi="Calibri" w:eastAsia="Microsoft YaHei" w:cs="Calibri"/>
          <w:color w:val="9B1C1C"/>
          <w:sz w:val="20"/>
        </w:rPr>
        <w:t>（消磁）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earthquake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/ˈɜːθkweɪk/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名词·地震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exploitation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/ˌɛksplɔɪˈteɪʃən/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名词·开发，利用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friendly faces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/ˈfrɛndli fˈeɪsɪz/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短语·和善的面孔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friendly faces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ruinous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/ˈrʊɪnəs/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单词（词性待核）·毁灭性的，破坏性的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senior citizen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/ˈsiːniə ˈsɪtɪzn/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短语·老年人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senior citizen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demagnetize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/ˌdiːˈmæɡnətaɪz/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单词（词性待核）·消磁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flexibility</w:t>
      </w:r>
      <w:r>
        <w:rPr>
          <w:rFonts w:ascii="Calibri" w:hAnsi="Calibri" w:eastAsia="Microsoft YaHei" w:cs="Calibri"/>
          <w:color w:val="9B1C1C"/>
          <w:sz w:val="20"/>
        </w:rPr>
        <w:t>（柔韧，灵活性）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framework</w:t>
      </w:r>
      <w:r>
        <w:rPr>
          <w:rFonts w:ascii="Calibri" w:hAnsi="Calibri" w:eastAsia="Microsoft YaHei" w:cs="Calibri"/>
          <w:color w:val="9B1C1C"/>
          <w:sz w:val="20"/>
        </w:rPr>
        <w:t>（构架，框架）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house agent</w:t>
      </w:r>
      <w:r>
        <w:rPr>
          <w:rFonts w:ascii="Calibri" w:hAnsi="Calibri" w:eastAsia="Microsoft YaHei" w:cs="Calibri"/>
          <w:color w:val="9B1C1C"/>
          <w:sz w:val="20"/>
        </w:rPr>
        <w:t>（房屋中介）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secluded</w:t>
      </w:r>
      <w:r>
        <w:rPr>
          <w:rFonts w:ascii="Calibri" w:hAnsi="Calibri" w:eastAsia="Microsoft YaHei" w:cs="Calibri"/>
          <w:color w:val="9B1C1C"/>
          <w:sz w:val="20"/>
        </w:rPr>
        <w:t>（隐退的， 隐蔽的）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skill improvements</w:t>
      </w:r>
      <w:r>
        <w:rPr>
          <w:rFonts w:ascii="Calibri" w:hAnsi="Calibri" w:eastAsia="Microsoft YaHei" w:cs="Calibri"/>
          <w:color w:val="9B1C1C"/>
          <w:sz w:val="20"/>
        </w:rPr>
        <w:t>（技艺技能方面的提高）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feeder</w:t>
      </w:r>
      <w:r>
        <w:rPr>
          <w:rFonts w:ascii="Calibri" w:hAnsi="Calibri" w:eastAsia="Microsoft YaHei" w:cs="Calibri"/>
          <w:color w:val="9B1C1C"/>
          <w:sz w:val="20"/>
        </w:rPr>
        <w:t>（饲料箱，喂食器，给食者，饲养者）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flexibility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/ˌflɛksɪˈbɪlɪti/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名词·柔韧，灵活性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framework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/ˈfreɪmwɜːk/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名词·构架，框架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theoretical framework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house agent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/haʊs ˈeɪʤənt/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短语·房屋中介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house agent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secluded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/sɪˈkluːdɪd/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形容词·隐退的， 隐蔽的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skill improvements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/skɪl ɪmpɹˈuːvmənts/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短语·技艺技能方面的提高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skill improvements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feeder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/fˈiːdɐ/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名词·饲料箱，喂食器，给食者，饲养者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inferior</w:t>
      </w:r>
      <w:r>
        <w:rPr>
          <w:rFonts w:ascii="Calibri" w:hAnsi="Calibri" w:eastAsia="Microsoft YaHei" w:cs="Calibri"/>
          <w:color w:val="9B1C1C"/>
          <w:sz w:val="20"/>
        </w:rPr>
        <w:t>（下级，次品 adj. 差的，自卑的，下级的，下等的）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handicap</w:t>
      </w:r>
      <w:r>
        <w:rPr>
          <w:rFonts w:ascii="Calibri" w:hAnsi="Calibri" w:eastAsia="Microsoft YaHei" w:cs="Calibri"/>
          <w:color w:val="9B1C1C"/>
          <w:sz w:val="20"/>
        </w:rPr>
        <w:t>（给予优者的不利条件以使竞赛机会相等，障碍，残废，vt. 妨碍）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living cost</w:t>
      </w:r>
      <w:r>
        <w:rPr>
          <w:rFonts w:ascii="Calibri" w:hAnsi="Calibri" w:eastAsia="Microsoft YaHei" w:cs="Calibri"/>
          <w:color w:val="9B1C1C"/>
          <w:sz w:val="20"/>
        </w:rPr>
        <w:t>（生活开销）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shelve</w:t>
      </w:r>
      <w:r>
        <w:rPr>
          <w:rFonts w:ascii="Calibri" w:hAnsi="Calibri" w:eastAsia="Microsoft YaHei" w:cs="Calibri"/>
          <w:color w:val="9B1C1C"/>
          <w:sz w:val="20"/>
        </w:rPr>
        <w:t>（置于架子上， 缓议， 搁置， 解雇。vi.倾斜）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solar pump</w:t>
      </w:r>
      <w:r>
        <w:rPr>
          <w:rFonts w:ascii="Calibri" w:hAnsi="Calibri" w:eastAsia="Microsoft YaHei" w:cs="Calibri"/>
          <w:color w:val="9B1C1C"/>
          <w:sz w:val="20"/>
        </w:rPr>
        <w:t>（太阳能泵）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high-risk</w:t>
      </w:r>
      <w:r>
        <w:rPr>
          <w:rFonts w:ascii="Calibri" w:hAnsi="Calibri" w:eastAsia="Microsoft YaHei" w:cs="Calibri"/>
          <w:color w:val="9B1C1C"/>
          <w:sz w:val="20"/>
        </w:rPr>
        <w:t>（高风险）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inferior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/ɪnˈfɪərɪə/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名词·下级，次品 adj. 差的，自卑的，下级的，下等的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handicap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/ˈhændɪkæp/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名词·给予优者的不利条件以使竞赛机会相等，障碍，残废，vt. 妨碍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living cost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/ˈlɪvɪŋ kɒst/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短语·生活开销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living cost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shelve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/ʃɛlv/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及物动词·置于架子上， 缓议， 搁置， 解雇。vi.倾斜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solar pump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/ˈsəʊlə pʌmp/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短语·太阳能泵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solar pump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high-risk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 rɪsk/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单词（词性待核）·高风险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mansion</w:t>
      </w:r>
      <w:r>
        <w:rPr>
          <w:rFonts w:ascii="Calibri" w:hAnsi="Calibri" w:eastAsia="Microsoft YaHei" w:cs="Calibri"/>
          <w:color w:val="9B1C1C"/>
          <w:sz w:val="20"/>
        </w:rPr>
        <w:t>（大厦，官邸）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imperial</w:t>
      </w:r>
      <w:r>
        <w:rPr>
          <w:rFonts w:ascii="Calibri" w:hAnsi="Calibri" w:eastAsia="Microsoft YaHei" w:cs="Calibri"/>
          <w:color w:val="9B1C1C"/>
          <w:sz w:val="20"/>
        </w:rPr>
        <w:t>（皇帝的）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new technologies</w:t>
      </w:r>
      <w:r>
        <w:rPr>
          <w:rFonts w:ascii="Calibri" w:hAnsi="Calibri" w:eastAsia="Microsoft YaHei" w:cs="Calibri"/>
          <w:color w:val="9B1C1C"/>
          <w:sz w:val="20"/>
        </w:rPr>
        <w:t>（新科技）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slaves</w:t>
      </w:r>
      <w:r>
        <w:rPr>
          <w:rFonts w:ascii="Calibri" w:hAnsi="Calibri" w:eastAsia="Microsoft YaHei" w:cs="Calibri"/>
          <w:color w:val="9B1C1C"/>
          <w:sz w:val="20"/>
        </w:rPr>
        <w:t>（奴隶， 服伺的人， 侍女， 上瘾， 服务于另一连接计算机的系统 (计算机用语)）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standard teaching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hype</w:t>
      </w:r>
      <w:r>
        <w:rPr>
          <w:rFonts w:ascii="Calibri" w:hAnsi="Calibri" w:eastAsia="Microsoft YaHei" w:cs="Calibri"/>
          <w:color w:val="9B1C1C"/>
          <w:sz w:val="20"/>
        </w:rPr>
        <w:t>（天花乱坠的广告宣传， vt. 大肆宣传， 夸张地宣传， 人为地刺激，助长， 十分兴奋的，很激动的，十分担忧的， 被大肆宣扬的 时 态: hyped， hyping， hypes）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名词·大厦，官邸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imperial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/ɪmˈpɪərɪəl/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形容词·皇帝的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new technologies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/njuː tɛknˈɒlədʒɪz/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短语·新科技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new technologies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slaves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/sleɪvz/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名词·奴隶， 服伺的人， 侍女， 上瘾， 服务于另一连接计算机的系统 (计算机用语)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standard teaching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/ˈstændəd ˈtiːʧɪŋ/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standard teaching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hype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 ˈaɪ 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名词·天花乱坠的广告宣传， vt. 大肆宣传， 夸张地宣传， 人为地刺激，助长， 十分兴奋的，很激动的，十分担忧的， 被大肆宣扬的 时 态: hyped， hyping， hypes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outstanding</w:t>
      </w:r>
      <w:r>
        <w:rPr>
          <w:rFonts w:ascii="Calibri" w:hAnsi="Calibri" w:eastAsia="Microsoft YaHei" w:cs="Calibri"/>
          <w:color w:val="9B1C1C"/>
          <w:sz w:val="20"/>
        </w:rPr>
        <w:t>（杰出的，显著的，未解决的，未偿付的）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lame</w:t>
      </w:r>
      <w:r>
        <w:rPr>
          <w:rFonts w:ascii="Calibri" w:hAnsi="Calibri" w:eastAsia="Microsoft YaHei" w:cs="Calibri"/>
          <w:color w:val="9B1C1C"/>
          <w:sz w:val="20"/>
        </w:rPr>
        <w:t>（跛足的，僵痛的，不完全的，无说服力的，差劲的，蹩脚的 vi. 变跛 vt. 使跛，使成残废）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personal belongings</w:t>
      </w:r>
      <w:r>
        <w:rPr>
          <w:rFonts w:ascii="Calibri" w:hAnsi="Calibri" w:eastAsia="Microsoft YaHei" w:cs="Calibri"/>
          <w:color w:val="9B1C1C"/>
          <w:sz w:val="20"/>
        </w:rPr>
        <w:t>（个人物品）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sophistication</w:t>
      </w:r>
      <w:r>
        <w:rPr>
          <w:rFonts w:ascii="Calibri" w:hAnsi="Calibri" w:eastAsia="Microsoft YaHei" w:cs="Calibri"/>
          <w:color w:val="9B1C1C"/>
          <w:sz w:val="20"/>
        </w:rPr>
        <w:t>（世故）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support tutor</w:t>
      </w:r>
      <w:r>
        <w:rPr>
          <w:rFonts w:ascii="Calibri" w:hAnsi="Calibri" w:eastAsia="Microsoft YaHei" w:cs="Calibri"/>
          <w:color w:val="9B1C1C"/>
          <w:sz w:val="20"/>
        </w:rPr>
        <w:t>（辅导老师）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long-lasting</w:t>
      </w:r>
      <w:r>
        <w:rPr>
          <w:rFonts w:ascii="Calibri" w:hAnsi="Calibri" w:eastAsia="Microsoft YaHei" w:cs="Calibri"/>
          <w:color w:val="9B1C1C"/>
          <w:sz w:val="20"/>
        </w:rPr>
        <w:t>（持久的）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outstanding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/aʊtˈstændɪŋ/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形容词·杰出的，显著的，未解决的，未偿付的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/leɪm/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形容词·跛足的，僵痛的，不完全的，无说服力的，差劲的，蹩脚的 vi. 变跛 vt. 使跛，使成残废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 belongings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/ˈpɜːsnl bɪˈlɒŋɪŋz/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短语·个人物品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personal belongings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sophistication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/səˌfɪstɪˈkeɪʃən/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名词·世故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support tutor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/səˈpɔːt ˈtjuːtə/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短语·辅导老师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support tutor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long-lasting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/lɒŋ ˈlɑːstɪŋ/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单词（词性待核）·持久的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36｜中点揭示发生：广告付款记录显示瀚洲通过中介购买报道方向，而非直接购买版面；会议纪要把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radio</w:t>
      </w:r>
      <w:r>
        <w:rPr>
          <w:rFonts w:ascii="Calibri" w:hAnsi="Calibri" w:eastAsia="Microsoft YaHei" w:cs="Calibri"/>
          <w:color w:val="9B1C1C"/>
          <w:sz w:val="20"/>
        </w:rPr>
        <w:t>（收音机，无线电报，无线电话v. 无线电通讯）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misfortune</w:t>
      </w:r>
      <w:r>
        <w:rPr>
          <w:rFonts w:ascii="Calibri" w:hAnsi="Calibri" w:eastAsia="Microsoft YaHei" w:cs="Calibri"/>
          <w:color w:val="9B1C1C"/>
          <w:sz w:val="20"/>
        </w:rPr>
        <w:t>（不幸，灾祸）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reading difficulty</w:t>
      </w:r>
      <w:r>
        <w:rPr>
          <w:rFonts w:ascii="Calibri" w:hAnsi="Calibri" w:eastAsia="Microsoft YaHei" w:cs="Calibri"/>
          <w:color w:val="9B1C1C"/>
          <w:sz w:val="20"/>
        </w:rPr>
        <w:t>（阅读障碍）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startling</w:t>
      </w:r>
      <w:r>
        <w:rPr>
          <w:rFonts w:ascii="Calibri" w:hAnsi="Calibri" w:eastAsia="Microsoft YaHei" w:cs="Calibri"/>
          <w:color w:val="9B1C1C"/>
          <w:sz w:val="20"/>
        </w:rPr>
        <w:t>（令人震惊的，惊人的）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television program</w:t>
      </w:r>
      <w:r>
        <w:rPr>
          <w:rFonts w:ascii="Calibri" w:hAnsi="Calibri" w:eastAsia="Microsoft YaHei" w:cs="Calibri"/>
          <w:color w:val="9B1C1C"/>
          <w:sz w:val="20"/>
        </w:rPr>
        <w:t>（电视节目）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overly</w:t>
      </w:r>
      <w:r>
        <w:rPr>
          <w:rFonts w:ascii="Calibri" w:hAnsi="Calibri" w:eastAsia="Microsoft YaHei" w:cs="Calibri"/>
          <w:color w:val="9B1C1C"/>
          <w:sz w:val="20"/>
        </w:rPr>
        <w:t>（过度地）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radio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/ˈreɪdɪəʊ/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名词·收音机，无线电报，无线电话v. 无线电通讯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radio signals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misfortune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/mɪsˈfɔːʧən/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名词·不幸，灾祸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reading difficulty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/ˈriːdɪŋ ˈdɪfɪkəlti/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短语·阅读障碍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reading difficulty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startling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/ˈstɑːtlɪŋ/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形容词·令人震惊的，惊人的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television program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/ˈtɛlɪˌvɪʒən ˈprəʊɡræm/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名词·电视节目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television program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/ˈəʊvəlˌi/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副词·过度地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over → overly（-ly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refuge</w:t>
      </w:r>
      <w:r>
        <w:rPr>
          <w:rFonts w:ascii="Calibri" w:hAnsi="Calibri" w:eastAsia="Microsoft YaHei" w:cs="Calibri"/>
          <w:color w:val="9B1C1C"/>
          <w:sz w:val="20"/>
        </w:rPr>
        <w:t>（避难处，藏身处）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obvious</w:t>
      </w:r>
      <w:r>
        <w:rPr>
          <w:rFonts w:ascii="Calibri" w:hAnsi="Calibri" w:eastAsia="Microsoft YaHei" w:cs="Calibri"/>
          <w:color w:val="9B1C1C"/>
          <w:sz w:val="20"/>
        </w:rPr>
        <w:t>（明显的，显而易见的【记忆】词根记忆:ob(加强)+vi(道路)+ous(...的)→就在路上的→明显的【搭配】obvious choice 明显的选择）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 urchin</w:t>
      </w:r>
      <w:r>
        <w:rPr>
          <w:rFonts w:ascii="Calibri" w:hAnsi="Calibri" w:eastAsia="Microsoft YaHei" w:cs="Calibri"/>
          <w:color w:val="9B1C1C"/>
          <w:sz w:val="20"/>
        </w:rPr>
        <w:t>（海胆）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still</w:t>
      </w:r>
      <w:r>
        <w:rPr>
          <w:rFonts w:ascii="Calibri" w:hAnsi="Calibri" w:eastAsia="Microsoft YaHei" w:cs="Calibri"/>
          <w:color w:val="9B1C1C"/>
          <w:sz w:val="20"/>
        </w:rPr>
        <w:t>（静止的，寂静的ad. 还，仍然，更，安静地）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test result</w:t>
      </w:r>
      <w:r>
        <w:rPr>
          <w:rFonts w:ascii="Calibri" w:hAnsi="Calibri" w:eastAsia="Microsoft YaHei" w:cs="Calibri"/>
          <w:color w:val="9B1C1C"/>
          <w:sz w:val="20"/>
        </w:rPr>
        <w:t>（测试结果）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proofreading</w:t>
      </w:r>
      <w:r>
        <w:rPr>
          <w:rFonts w:ascii="Calibri" w:hAnsi="Calibri" w:eastAsia="Microsoft YaHei" w:cs="Calibri"/>
          <w:color w:val="9B1C1C"/>
          <w:sz w:val="20"/>
        </w:rPr>
        <w:t>（校对，校读(注:也可以写成proof reading)）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refuge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/ˈrɛfjuːʤ/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名词·避难处，藏身处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obvious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/ˈɒbvɪəs/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形容词·明显的，显而易见的【记忆】词根记忆:ob(加强)+vi(道路)+ous(...的)→就在路上的→明显的【搭配】obvious choice 明显的选择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 urchin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 ˈɜːtʃɪn/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 urchin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单词（词性待核）·静止的，寂静的ad. 还，仍然，更，安静地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still water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test result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/tɛst rɪˈzʌlt/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短语·测试结果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test result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proofreading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/pɹˈuːfɹiːdɪŋ/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名词·校对，校读(注:也可以写成proof reading)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38｜案件风险从个人秘密扩展到更多受影响者或更高层制度；江穗把 </w:t>
      </w:r>
      <w:r>
        <w:rPr>
          <w:rFonts w:ascii="Calibri" w:hAnsi="Calibri" w:eastAsia="Microsoft YaHei" w:cs="Calibri"/>
          <w:b/>
          <w:color w:val="0B2545"/>
          <w:sz w:val="21"/>
        </w:rPr>
        <w:t>stare</w:t>
      </w:r>
      <w:r>
        <w:rPr>
          <w:rFonts w:ascii="Calibri" w:hAnsi="Calibri" w:eastAsia="Microsoft YaHei" w:cs="Calibri"/>
          <w:color w:val="9B1C1C"/>
          <w:sz w:val="20"/>
        </w:rPr>
        <w:t>（(at)盯，凝视）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pimple</w:t>
      </w:r>
      <w:r>
        <w:rPr>
          <w:rFonts w:ascii="Calibri" w:hAnsi="Calibri" w:eastAsia="Microsoft YaHei" w:cs="Calibri"/>
          <w:color w:val="9B1C1C"/>
          <w:sz w:val="20"/>
        </w:rPr>
        <w:t>（[医]丘疹， 面泡， 疙瘩）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 rule</w:t>
      </w:r>
      <w:r>
        <w:rPr>
          <w:rFonts w:ascii="Calibri" w:hAnsi="Calibri" w:eastAsia="Microsoft YaHei" w:cs="Calibri"/>
          <w:color w:val="9B1C1C"/>
          <w:sz w:val="20"/>
        </w:rPr>
        <w:t>（特别规则）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sultry</w:t>
      </w:r>
      <w:r>
        <w:rPr>
          <w:rFonts w:ascii="Calibri" w:hAnsi="Calibri" w:eastAsia="Microsoft YaHei" w:cs="Calibri"/>
          <w:color w:val="9B1C1C"/>
          <w:sz w:val="20"/>
        </w:rPr>
        <w:t>（闷热的，性感的）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top roof</w:t>
      </w:r>
      <w:r>
        <w:rPr>
          <w:rFonts w:ascii="Calibri" w:hAnsi="Calibri" w:eastAsia="Microsoft YaHei" w:cs="Calibri"/>
          <w:color w:val="9B1C1C"/>
          <w:sz w:val="20"/>
        </w:rPr>
        <w:t>（屋顶）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seagrass</w:t>
      </w:r>
      <w:r>
        <w:rPr>
          <w:rFonts w:ascii="Calibri" w:hAnsi="Calibri" w:eastAsia="Microsoft YaHei" w:cs="Calibri"/>
          <w:color w:val="9B1C1C"/>
          <w:sz w:val="20"/>
        </w:rPr>
        <w:t>（海草）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动词·(at)盯，凝视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pimple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/ˈpɪmpᵊl/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名词·[医]丘疹， 面泡， 疙瘩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 rule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/ˈspɛʃəl ruːl/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短语·特别规则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 rule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sultry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/ˈsʌltri/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形容词·闷热的，性感的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top roof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/tɒp ruːf/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短语·屋顶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top roof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seagrass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单词（词性待核）·海草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IPA待核：无法由可靠词典或全部已解析组件生成；未解析发音组件：seagrass；搭配待核：主表未找到包含该词的2–7词短语；词性待核：未根据词形猜测词性；音标待核：未找到可追溯英式读音，不编造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violent</w:t>
      </w:r>
      <w:r>
        <w:rPr>
          <w:rFonts w:ascii="Calibri" w:hAnsi="Calibri" w:eastAsia="Microsoft YaHei" w:cs="Calibri"/>
          <w:color w:val="9B1C1C"/>
          <w:sz w:val="20"/>
        </w:rPr>
        <w:t>（暴力的，猛烈的）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provoke</w:t>
      </w:r>
      <w:r>
        <w:rPr>
          <w:rFonts w:ascii="Calibri" w:hAnsi="Calibri" w:eastAsia="Microsoft YaHei" w:cs="Calibri"/>
          <w:color w:val="9B1C1C"/>
          <w:sz w:val="20"/>
        </w:rPr>
        <w:t>（激怒，引起）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switched off</w:t>
      </w:r>
      <w:r>
        <w:rPr>
          <w:rFonts w:ascii="Calibri" w:hAnsi="Calibri" w:eastAsia="Microsoft YaHei" w:cs="Calibri"/>
          <w:color w:val="9B1C1C"/>
          <w:sz w:val="20"/>
        </w:rPr>
        <w:t>（不收听(某一广播)）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taxes</w:t>
      </w:r>
      <w:r>
        <w:rPr>
          <w:rFonts w:ascii="Calibri" w:hAnsi="Calibri" w:eastAsia="Microsoft YaHei" w:cs="Calibri"/>
          <w:color w:val="9B1C1C"/>
          <w:sz w:val="20"/>
        </w:rPr>
        <w:t>（税收，税金，税务，[税收] 税捐）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unappealing appearance</w:t>
      </w:r>
      <w:r>
        <w:rPr>
          <w:rFonts w:ascii="Calibri" w:hAnsi="Calibri" w:eastAsia="Microsoft YaHei" w:cs="Calibri"/>
          <w:color w:val="9B1C1C"/>
          <w:sz w:val="20"/>
        </w:rPr>
        <w:t>（无吸引力的外表）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sunglass</w:t>
      </w:r>
      <w:r>
        <w:rPr>
          <w:rFonts w:ascii="Calibri" w:hAnsi="Calibri" w:eastAsia="Microsoft YaHei" w:cs="Calibri"/>
          <w:color w:val="9B1C1C"/>
          <w:sz w:val="20"/>
        </w:rPr>
        <w:t>（太阳镜）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violent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/ˈvaɪələnt/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形容词·暴力的，猛烈的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violent crimes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provoke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/prəˈvəʊk/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及物动词·激怒，引起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switched off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/swˈɪtʃt ɒf/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名词·不收听(某一广播)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switched off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taxes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/ˈtæksɪz/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名词·税收，税金，税务，[税收] 税捐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taxes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unappealing appearance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/ʌnɐpˈiːlɪŋ əˈpɪərəns/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短语·无吸引力的外表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unappealing appearance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sunglass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/sˈʌŋɡlɑːs/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单词（词性待核）·太阳镜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related</w:t>
      </w:r>
      <w:r>
        <w:rPr>
          <w:rFonts w:ascii="Calibri" w:hAnsi="Calibri" w:eastAsia="Microsoft YaHei" w:cs="Calibri"/>
          <w:color w:val="9B1C1C"/>
          <w:sz w:val="20"/>
        </w:rPr>
        <w:t>（与有关的）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reporter</w:t>
      </w:r>
      <w:r>
        <w:rPr>
          <w:rFonts w:ascii="Calibri" w:hAnsi="Calibri" w:eastAsia="Microsoft YaHei" w:cs="Calibri"/>
          <w:color w:val="9B1C1C"/>
          <w:sz w:val="20"/>
        </w:rPr>
        <w:t>（报告人，通讯员，记者，报导者）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theory of application</w:t>
      </w:r>
      <w:r>
        <w:rPr>
          <w:rFonts w:ascii="Calibri" w:hAnsi="Calibri" w:eastAsia="Microsoft YaHei" w:cs="Calibri"/>
          <w:color w:val="9B1C1C"/>
          <w:sz w:val="20"/>
        </w:rPr>
        <w:t>（应用理论）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thirteen</w:t>
      </w:r>
      <w:r>
        <w:rPr>
          <w:rFonts w:ascii="Calibri" w:hAnsi="Calibri" w:eastAsia="Microsoft YaHei" w:cs="Calibri"/>
          <w:color w:val="9B1C1C"/>
          <w:sz w:val="20"/>
        </w:rPr>
        <w:t>（十三pron. 十三(个，只...)）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voluntary worker</w:t>
      </w:r>
      <w:r>
        <w:rPr>
          <w:rFonts w:ascii="Calibri" w:hAnsi="Calibri" w:eastAsia="Microsoft YaHei" w:cs="Calibri"/>
          <w:color w:val="9B1C1C"/>
          <w:sz w:val="20"/>
        </w:rPr>
        <w:t>（志愿者，义工）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veranda</w:t>
      </w:r>
      <w:r>
        <w:rPr>
          <w:rFonts w:ascii="Calibri" w:hAnsi="Calibri" w:eastAsia="Microsoft YaHei" w:cs="Calibri"/>
          <w:color w:val="9B1C1C"/>
          <w:sz w:val="20"/>
        </w:rPr>
        <w:t>（阳台，走廊，游廊）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/rɪˈleɪtɪd/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形容词·与有关的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related project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reporter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/rɪˈpɔːtə/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名词·报告人，通讯员，记者，报导者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theory of application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/ˈθɪəri ɒv ˌæplɪˈkeɪʃ(ə)n/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短语·应用理论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theory of application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thirteen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/ˈθɜːˈtiːn/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数词·十三pron. 十三(个，只...)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voluntary worker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/ˈvɒləntəri ˈwɜːkə/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短语·志愿者，义工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voluntary worker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veranda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/vəɹˈændɐ/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名词·阳台，走廊，游廊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41｜对手反击：报社起诉年轻记者泄密，并拒绝刊登同等位置更正；江穗把 </w:t>
      </w:r>
      <w:r>
        <w:rPr>
          <w:rFonts w:ascii="Calibri" w:hAnsi="Calibri" w:eastAsia="Microsoft YaHei" w:cs="Calibri"/>
          <w:b/>
          <w:color w:val="0B2545"/>
          <w:sz w:val="21"/>
        </w:rPr>
        <w:t>advertisement</w:t>
      </w:r>
      <w:r>
        <w:rPr>
          <w:rFonts w:ascii="Calibri" w:hAnsi="Calibri" w:eastAsia="Microsoft YaHei" w:cs="Calibri"/>
          <w:color w:val="9B1C1C"/>
          <w:sz w:val="20"/>
        </w:rPr>
        <w:t>（广告，公告，登广告）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rest</w:t>
      </w:r>
      <w:r>
        <w:rPr>
          <w:rFonts w:ascii="Calibri" w:hAnsi="Calibri" w:eastAsia="Microsoft YaHei" w:cs="Calibri"/>
          <w:color w:val="9B1C1C"/>
          <w:sz w:val="20"/>
        </w:rPr>
        <w:t>（休息，剩余部分v. 休息，睡，放，靠，搁）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wooden peg</w:t>
      </w:r>
      <w:r>
        <w:rPr>
          <w:rFonts w:ascii="Calibri" w:hAnsi="Calibri" w:eastAsia="Microsoft YaHei" w:cs="Calibri"/>
          <w:color w:val="9B1C1C"/>
          <w:sz w:val="20"/>
        </w:rPr>
        <w:t>（木头桩）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transformer</w:t>
      </w:r>
      <w:r>
        <w:rPr>
          <w:rFonts w:ascii="Calibri" w:hAnsi="Calibri" w:eastAsia="Microsoft YaHei" w:cs="Calibri"/>
          <w:color w:val="9B1C1C"/>
          <w:sz w:val="20"/>
        </w:rPr>
        <w:t>（变压器，转换器）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window view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toll-free numb</w:t>
      </w:r>
      <w:r>
        <w:rPr>
          <w:rFonts w:ascii="Calibri" w:hAnsi="Calibri" w:eastAsia="Microsoft YaHei" w:cs="Calibri"/>
          <w:color w:val="9B1C1C"/>
          <w:sz w:val="20"/>
        </w:rPr>
        <w:t>（免费电话号码）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advertisement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/ədˈvɜːtɪsmənt/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名词·广告，公告，登广告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advertise → advertisement（-ment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名词·休息，剩余部分v. 休息，睡，放，靠，搁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rest area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wooden peg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/ˈwʊdn pɛg/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短语·木头桩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wooden peg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transformer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/trænsˈfɔːmə/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名词·变压器，转换器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window view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/ˈwɪndəʊ vjuː/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window view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toll-free numb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/təʊl-friː nʌm/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短语·免费电话号码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toll-free numb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antenna</w:t>
      </w:r>
      <w:r>
        <w:rPr>
          <w:rFonts w:ascii="Calibri" w:hAnsi="Calibri" w:eastAsia="Microsoft YaHei" w:cs="Calibri"/>
          <w:color w:val="9B1C1C"/>
          <w:sz w:val="20"/>
        </w:rPr>
        <w:t>（天线）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shop</w:t>
      </w:r>
      <w:r>
        <w:rPr>
          <w:rFonts w:ascii="Calibri" w:hAnsi="Calibri" w:eastAsia="Microsoft YaHei" w:cs="Calibri"/>
          <w:color w:val="9B1C1C"/>
          <w:sz w:val="20"/>
        </w:rPr>
        <w:t>（商店，店铺，工厂，车间v. 买东西）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credit system</w:t>
      </w:r>
      <w:r>
        <w:rPr>
          <w:rFonts w:ascii="Calibri" w:hAnsi="Calibri" w:eastAsia="Microsoft YaHei" w:cs="Calibri"/>
          <w:color w:val="9B1C1C"/>
          <w:sz w:val="20"/>
        </w:rPr>
        <w:t>（学分制）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unavoidable</w:t>
      </w:r>
      <w:r>
        <w:rPr>
          <w:rFonts w:ascii="Calibri" w:hAnsi="Calibri" w:eastAsia="Microsoft YaHei" w:cs="Calibri"/>
          <w:color w:val="9B1C1C"/>
          <w:sz w:val="20"/>
        </w:rPr>
        <w:t>（不可避免的）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cry</w:t>
      </w:r>
      <w:r>
        <w:rPr>
          <w:rFonts w:ascii="Calibri" w:hAnsi="Calibri" w:eastAsia="Microsoft YaHei" w:cs="Calibri"/>
          <w:color w:val="9B1C1C"/>
          <w:sz w:val="20"/>
        </w:rPr>
        <w:t>（哭，流泪v. 叫，喊n. 哭泣，哭声，叫喊，喊声）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 newspaper is generally published daily,whereas a magazine is published either weekly or monthly.</w:t>
      </w:r>
      <w:r>
        <w:rPr>
          <w:rFonts w:ascii="Calibri" w:hAnsi="Calibri" w:eastAsia="Microsoft YaHei" w:cs="Calibri"/>
          <w:color w:val="9B1C1C"/>
          <w:sz w:val="20"/>
        </w:rPr>
        <w:t>（报纸一般是每天出版的，而杂志则是周刊或月刊）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antenna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/ænˈtɛnə/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名词·天线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名词·商店，店铺，工厂，车间v. 买东西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craft shop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credit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/ˈkrɛdɪt ˈsɪstəm/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短语·学分制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credit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unavoidable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/ˌʌnəˈvɔɪdəbl/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形容词·不可避免的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不及物动词·哭，流泪v. 叫，喊n. 哭泣，哭声，叫喊，喊声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 newspaper is generally published daily,whereas a magazine is published either weekly or monthly.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ˈnjuːzˌpeɪpə ˈɪz ˈʤɛnərəli pˈʌblɪʃt ˈdeɪli weərˈæz ə ˌmægəˈziːn ˈɪz pˈʌblɪʃt ˈaɪðə ˈwiːkli ˈɒ ɹ ɪ g ə n ˈmʌnθli/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例句句型·报纸一般是每天出版的，而杂志则是周刊或月刊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newspaper is generally published daily,whereas a magazine is published either weekly or monthly.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blood</w:t>
      </w:r>
      <w:r>
        <w:rPr>
          <w:rFonts w:ascii="Calibri" w:hAnsi="Calibri" w:eastAsia="Microsoft YaHei" w:cs="Calibri"/>
          <w:color w:val="9B1C1C"/>
          <w:sz w:val="20"/>
        </w:rPr>
        <w:t>（血液，血，血统，血亲，血气）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stormy</w:t>
      </w:r>
      <w:r>
        <w:rPr>
          <w:rFonts w:ascii="Calibri" w:hAnsi="Calibri" w:eastAsia="Microsoft YaHei" w:cs="Calibri"/>
          <w:color w:val="9B1C1C"/>
          <w:sz w:val="20"/>
        </w:rPr>
        <w:t>（暴风雨的，猛烈的，暴躁的）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hang gliding</w:t>
      </w:r>
      <w:r>
        <w:rPr>
          <w:rFonts w:ascii="Calibri" w:hAnsi="Calibri" w:eastAsia="Microsoft YaHei" w:cs="Calibri"/>
          <w:color w:val="9B1C1C"/>
          <w:sz w:val="20"/>
        </w:rPr>
        <w:t>（滑翔）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untold</w:t>
      </w:r>
      <w:r>
        <w:rPr>
          <w:rFonts w:ascii="Calibri" w:hAnsi="Calibri" w:eastAsia="Microsoft YaHei" w:cs="Calibri"/>
          <w:color w:val="9B1C1C"/>
          <w:sz w:val="20"/>
        </w:rPr>
        <w:t>（未说过的，未透露的，数不清的）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ton</w:t>
      </w:r>
      <w:r>
        <w:rPr>
          <w:rFonts w:ascii="Calibri" w:hAnsi="Calibri" w:eastAsia="Microsoft YaHei" w:cs="Calibri"/>
          <w:color w:val="9B1C1C"/>
          <w:sz w:val="20"/>
        </w:rPr>
        <w:t>（吨，(pl.)大量，许多）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Although some people claim that they're never influenced by advertisements, I doubt it's really the case.</w:t>
      </w:r>
      <w:r>
        <w:rPr>
          <w:rFonts w:ascii="Calibri" w:hAnsi="Calibri" w:eastAsia="Microsoft YaHei" w:cs="Calibri"/>
          <w:color w:val="9B1C1C"/>
          <w:sz w:val="20"/>
        </w:rPr>
        <w:t>（虽然有些人声称他们从来不会受到广告的影响，但我怀疑事实是否如此）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blood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/blʌd/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名词·血液，血，血统，血亲，血气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blood pressure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stormy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/ˈstɔːmi/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形容词·暴风雨的，猛烈的，暴躁的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hang gliding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/hæŋ ˈɡlaɪdɪŋ/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短语·滑翔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hang gliding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untold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/ʌnˈtəʊld/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形容词·未说过的，未透露的，数不清的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/tʌn/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名词·吨，(pl.)大量，许多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Although some people claim that they're never influenced by advertisements, I doubt it's really the case.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例句句型·虽然有些人声称他们从来不会受到广告的影响，但我怀疑事实是否如此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Although some people claim that they're never influenced by advertisements, I doubt it's really the case.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IPA待核：无法由可靠词典或全部已解析组件生成；未解析发音组件：they're, 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cleaner</w:t>
      </w:r>
      <w:r>
        <w:rPr>
          <w:rFonts w:ascii="Calibri" w:hAnsi="Calibri" w:eastAsia="Microsoft YaHei" w:cs="Calibri"/>
          <w:color w:val="9B1C1C"/>
          <w:sz w:val="20"/>
        </w:rPr>
        <w:t>（[化工] 清洁剂，清洁工，干洗店，干洗商，洗洁器）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toothpaste</w:t>
      </w:r>
      <w:r>
        <w:rPr>
          <w:rFonts w:ascii="Calibri" w:hAnsi="Calibri" w:eastAsia="Microsoft YaHei" w:cs="Calibri"/>
          <w:color w:val="9B1C1C"/>
          <w:sz w:val="20"/>
        </w:rPr>
        <w:t>（牙膏）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police car</w:t>
      </w:r>
      <w:r>
        <w:rPr>
          <w:rFonts w:ascii="Calibri" w:hAnsi="Calibri" w:eastAsia="Microsoft YaHei" w:cs="Calibri"/>
          <w:color w:val="9B1C1C"/>
          <w:sz w:val="20"/>
        </w:rPr>
        <w:t>（警车）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victorious</w:t>
      </w:r>
      <w:r>
        <w:rPr>
          <w:rFonts w:ascii="Calibri" w:hAnsi="Calibri" w:eastAsia="Microsoft YaHei" w:cs="Calibri"/>
          <w:color w:val="9B1C1C"/>
          <w:sz w:val="20"/>
        </w:rPr>
        <w:t>（胜利的，得胜的）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ellipsis</w:t>
      </w:r>
      <w:r>
        <w:rPr>
          <w:rFonts w:ascii="Calibri" w:hAnsi="Calibri" w:eastAsia="Microsoft YaHei" w:cs="Calibri"/>
          <w:color w:val="9B1C1C"/>
          <w:sz w:val="20"/>
        </w:rPr>
        <w:t>（省略）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Brown is the most down-to-earth colour of all and it's always associated with security,protection and comfort.</w:t>
      </w:r>
      <w:r>
        <w:rPr>
          <w:rFonts w:ascii="Calibri" w:hAnsi="Calibri" w:eastAsia="Microsoft YaHei" w:cs="Calibri"/>
          <w:color w:val="9B1C1C"/>
          <w:sz w:val="20"/>
        </w:rPr>
        <w:t>（棕色是最朴实的颜色，它总是与安全、保护和舒适联系在一起）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cleaner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/ˈkliːnər/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名词·[化工] 清洁剂，清洁工，干洗店，干洗商，洗洁器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vacuum cleaner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toothpaste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/ˈtuːθpeɪst/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名词·牙膏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police car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/pəˈliːs kɑː/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短语·警车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police car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victorious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/vɪkˈtɔːrɪəs/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单词（词性待核）·胜利的，得胜的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ellipsis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/ɪˈlɪpsɪs/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名词·省略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Brown is the most down-to-earth colour of all and it's always associated with security,protection and comfort.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例句句型·棕色是最朴实的颜色，它总是与安全、保护和舒适联系在一起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Brown is the most down-to-earth colour of all and it's always associated with security,protection and comfort.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cube</w:t>
      </w:r>
      <w:r>
        <w:rPr>
          <w:rFonts w:ascii="Calibri" w:hAnsi="Calibri" w:eastAsia="Microsoft YaHei" w:cs="Calibri"/>
          <w:color w:val="9B1C1C"/>
          <w:sz w:val="20"/>
        </w:rPr>
        <w:t>（立方体，立方）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volatile</w:t>
      </w:r>
      <w:r>
        <w:rPr>
          <w:rFonts w:ascii="Calibri" w:hAnsi="Calibri" w:eastAsia="Microsoft YaHei" w:cs="Calibri"/>
          <w:color w:val="9B1C1C"/>
          <w:sz w:val="20"/>
        </w:rPr>
        <w:t>（飞行的， 挥发性的， 可变的， 不稳定的， 轻快的， 爆炸性的。n.[现罕]有翅的动物， 挥发物）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turn-up nose</w:t>
      </w:r>
      <w:r>
        <w:rPr>
          <w:rFonts w:ascii="Calibri" w:hAnsi="Calibri" w:eastAsia="Microsoft YaHei" w:cs="Calibri"/>
          <w:color w:val="9B1C1C"/>
          <w:sz w:val="20"/>
        </w:rPr>
        <w:t>（翘鼻）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wetsuit</w:t>
      </w:r>
      <w:r>
        <w:rPr>
          <w:rFonts w:ascii="Calibri" w:hAnsi="Calibri" w:eastAsia="Microsoft YaHei" w:cs="Calibri"/>
          <w:color w:val="9B1C1C"/>
          <w:sz w:val="20"/>
        </w:rPr>
        <w:t>（潜水服，防寒泳衣，湿式保暖服）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nought</w:t>
      </w:r>
      <w:r>
        <w:rPr>
          <w:rFonts w:ascii="Calibri" w:hAnsi="Calibri" w:eastAsia="Microsoft YaHei" w:cs="Calibri"/>
          <w:color w:val="9B1C1C"/>
          <w:sz w:val="20"/>
        </w:rPr>
        <w:t>（无，零）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get anxious when I know that I'm behind schedule,and weirdly enough,that sense of anxiety makes me more productive.</w:t>
      </w:r>
      <w:r>
        <w:rPr>
          <w:rFonts w:ascii="Calibri" w:hAnsi="Calibri" w:eastAsia="Microsoft YaHei" w:cs="Calibri"/>
          <w:color w:val="9B1C1C"/>
          <w:sz w:val="20"/>
        </w:rPr>
        <w:t>（当我知道我的工作进度落后了，我会感到焦虑。奇怪的是，这种焦虑感让我变得更有效率）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cube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/kjuːb/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名词·立方体，立方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volatile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/ˈvɒlətaɪl/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形容词·飞行的， 挥发性的， 可变的， 不稳定的， 轻快的， 爆炸性的。n.[现罕]有翅的动物， 挥发物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turn-up nose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/ˈtɜːnˈʌp nəʊz/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短语·翘鼻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turn-up nose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wetsuit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/ˈwetsuːt; ˈwetsjuːt/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名词·潜水服，防寒泳衣，湿式保暖服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nought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名词·无，零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nought point eight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get anxious when I know that I'm behind schedule,and weirdly enough,that sense of anxiety makes me more productive.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例句句型·当我知道我的工作进度落后了，我会感到焦虑。奇怪的是，这种焦虑感让我变得更有效率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get anxious when I know that I'm behind schedule,and weirdly enough,that sense of anxiety makes me more productive.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46｜危机选择到来：委员会要决定是否公开记者录音，可能毁掉其职业也可能扭转事实；审讯记录把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dwindle</w:t>
      </w:r>
      <w:r>
        <w:rPr>
          <w:rFonts w:ascii="Calibri" w:hAnsi="Calibri" w:eastAsia="Microsoft YaHei" w:cs="Calibri"/>
          <w:color w:val="9B1C1C"/>
          <w:sz w:val="20"/>
        </w:rPr>
        <w:t>（缩小）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lump sum</w:t>
      </w:r>
      <w:r>
        <w:rPr>
          <w:rFonts w:ascii="Calibri" w:hAnsi="Calibri" w:eastAsia="Microsoft YaHei" w:cs="Calibri"/>
          <w:color w:val="9B1C1C"/>
          <w:sz w:val="20"/>
        </w:rPr>
        <w:t>（总数）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accede</w:t>
      </w:r>
      <w:r>
        <w:rPr>
          <w:rFonts w:ascii="Calibri" w:hAnsi="Calibri" w:eastAsia="Microsoft YaHei" w:cs="Calibri"/>
          <w:color w:val="9B1C1C"/>
          <w:sz w:val="20"/>
        </w:rPr>
        <w:t>（同意）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workmanship</w:t>
      </w:r>
      <w:r>
        <w:rPr>
          <w:rFonts w:ascii="Calibri" w:hAnsi="Calibri" w:eastAsia="Microsoft YaHei" w:cs="Calibri"/>
          <w:color w:val="9B1C1C"/>
          <w:sz w:val="20"/>
        </w:rPr>
        <w:t>（工艺，手艺）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transshipment</w:t>
      </w:r>
      <w:r>
        <w:rPr>
          <w:rFonts w:ascii="Calibri" w:hAnsi="Calibri" w:eastAsia="Microsoft YaHei" w:cs="Calibri"/>
          <w:color w:val="9B1C1C"/>
          <w:sz w:val="20"/>
        </w:rPr>
        <w:t>（转运）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wish everyone were as punctual as I am.I really hate those people who are always late</w:t>
      </w:r>
      <w:r>
        <w:rPr>
          <w:rFonts w:ascii="Calibri" w:hAnsi="Calibri" w:eastAsia="Microsoft YaHei" w:cs="Calibri"/>
          <w:color w:val="9B1C1C"/>
          <w:sz w:val="20"/>
        </w:rPr>
        <w:t>（我希望每个人都像我一样准时。我真的很讨厌那些总是迟到的人）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dwindle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/ˈdwɪndl/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动词·缩小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lump sum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/lʌmp sʌm/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名词·总数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lump sum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/ækˈsiːd/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动词·同意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workmanship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/ˈwɜːkmənʃɪp/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名词·工艺，手艺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transshipment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/trænsˈʃɪpmənt/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名词·转运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transship → transshipment（-ment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wish everyone were as punctual as I am.I really hate those people who are always late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wɪʃ ˈɛvrɪwʌn wˈɜː æz ˈpʌŋktjʊəl æz aɪ ˈeɪ ˈɛ m aɪ ˈrɪəli heɪt ðəʊz ˈpiːpl ˈdʌbəl.juː eɪtʃ əʊ ə ˈɔːlweɪz leɪt/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例句句型·我希望每个人都像我一样准时。我真的很讨厌那些总是迟到的人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wish everyone were as punctual as I am.I really hate those people who are always late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exclusive</w:t>
      </w:r>
      <w:r>
        <w:rPr>
          <w:rFonts w:ascii="Calibri" w:hAnsi="Calibri" w:eastAsia="Microsoft YaHei" w:cs="Calibri"/>
          <w:color w:val="9B1C1C"/>
          <w:sz w:val="20"/>
        </w:rPr>
        <w:t>（独家新闻，独家经营的项目，排外者）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map</w:t>
      </w:r>
      <w:r>
        <w:rPr>
          <w:rFonts w:ascii="Calibri" w:hAnsi="Calibri" w:eastAsia="Microsoft YaHei" w:cs="Calibri"/>
          <w:color w:val="9B1C1C"/>
          <w:sz w:val="20"/>
        </w:rPr>
        <w:t>（地图，图vt. 在地图上标示出，绘制地图）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advertisements</w:t>
      </w:r>
      <w:r>
        <w:rPr>
          <w:rFonts w:ascii="Calibri" w:hAnsi="Calibri" w:eastAsia="Microsoft YaHei" w:cs="Calibri"/>
          <w:color w:val="9B1C1C"/>
          <w:sz w:val="20"/>
        </w:rPr>
        <w:t>（[经] 广告(advertisement的复数)，宣传）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pin</w:t>
      </w:r>
      <w:r>
        <w:rPr>
          <w:rFonts w:ascii="Calibri" w:hAnsi="Calibri" w:eastAsia="Microsoft YaHei" w:cs="Calibri"/>
          <w:color w:val="9B1C1C"/>
          <w:sz w:val="20"/>
        </w:rPr>
        <w:t>（大头针，vt. 用别针别住，钉住，使不能行动）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advancement</w:t>
      </w:r>
      <w:r>
        <w:rPr>
          <w:rFonts w:ascii="Calibri" w:hAnsi="Calibri" w:eastAsia="Microsoft YaHei" w:cs="Calibri"/>
          <w:color w:val="9B1C1C"/>
          <w:sz w:val="20"/>
        </w:rPr>
        <w:t>（前进，进步，提升）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work in advertising and my boyfriend works in finance.</w:t>
      </w:r>
      <w:r>
        <w:rPr>
          <w:rFonts w:ascii="Calibri" w:hAnsi="Calibri" w:eastAsia="Microsoft YaHei" w:cs="Calibri"/>
          <w:color w:val="9B1C1C"/>
          <w:sz w:val="20"/>
        </w:rPr>
        <w:t>（我在广告业工作，我男朋友在金融业工作）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exclusive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/ɪksˈkluːsɪv/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名词·独家新闻，独家经营的项目，排外者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/mæp/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名词·地图，图vt. 在地图上标示出，绘制地图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road map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advertisements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/ˌædvərˈtaɪzmənts/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名词·[经] 广告(advertisement的复数)，宣传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new advertisements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名词·大头针，vt. 用别针别住，钉住，使不能行动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pin number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advancement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/ədˈvɑːnsmənt/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名词·前进，进步，提升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advance → advancement（-ment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work in advertising and my boyfriend works in finance.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wɜːk ˌɪ n d ɪ ˈæ n ə ˈædvətaɪzɪŋ ænd maɪ bˈɔɪfɹɛnd wɜːks ˌɪ n d ɪ ˈæ n ə faɪˈnæns/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例句句型·我在广告业工作，我男朋友在金融业工作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work in advertising and my boyfriend works in finance.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feasible</w:t>
      </w:r>
      <w:r>
        <w:rPr>
          <w:rFonts w:ascii="Calibri" w:hAnsi="Calibri" w:eastAsia="Microsoft YaHei" w:cs="Calibri"/>
          <w:color w:val="9B1C1C"/>
          <w:sz w:val="20"/>
        </w:rPr>
        <w:t>（可行的，可能的，可实行的）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cost effective</w:t>
      </w:r>
      <w:r>
        <w:rPr>
          <w:rFonts w:ascii="Calibri" w:hAnsi="Calibri" w:eastAsia="Microsoft YaHei" w:cs="Calibri"/>
          <w:color w:val="9B1C1C"/>
          <w:sz w:val="20"/>
        </w:rPr>
        <w:t>（性价比较高的，本轻利厚的）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agitate</w:t>
      </w:r>
      <w:r>
        <w:rPr>
          <w:rFonts w:ascii="Calibri" w:hAnsi="Calibri" w:eastAsia="Microsoft YaHei" w:cs="Calibri"/>
          <w:color w:val="9B1C1C"/>
          <w:sz w:val="20"/>
        </w:rPr>
        <w:t>（摇动(液体)，使焦虑不安，困扰，鼓动）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adults</w:t>
      </w:r>
      <w:r>
        <w:rPr>
          <w:rFonts w:ascii="Calibri" w:hAnsi="Calibri" w:eastAsia="Microsoft YaHei" w:cs="Calibri"/>
          <w:color w:val="9B1C1C"/>
          <w:sz w:val="20"/>
        </w:rPr>
        <w:t>（成年人(adult的复数形式)）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appall</w:t>
      </w:r>
      <w:r>
        <w:rPr>
          <w:rFonts w:ascii="Calibri" w:hAnsi="Calibri" w:eastAsia="Microsoft YaHei" w:cs="Calibri"/>
          <w:color w:val="9B1C1C"/>
          <w:sz w:val="20"/>
        </w:rPr>
        <w:t>（使惊骇，使恐怖【同根】appalling adj. 令人震惊的）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gives me a sense of achievement every time I've overcome some difficulties in my job.</w:t>
      </w:r>
      <w:r>
        <w:rPr>
          <w:rFonts w:ascii="Calibri" w:hAnsi="Calibri" w:eastAsia="Microsoft YaHei" w:cs="Calibri"/>
          <w:color w:val="9B1C1C"/>
          <w:sz w:val="20"/>
        </w:rPr>
        <w:t>（每次我在工作中克服了一些困难，我都会获得一种成就感）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feasible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/ˈfiːzəbl/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形容词·可行的，可能的，可实行的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cost effective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/kɒst ɪˈfɛktɪv/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短语·性价比较高的，本轻利厚的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cost effective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agitate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/ˈæʤɪteɪt/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动词·摇动(液体)，使焦虑不安，困扰，鼓动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adults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/ˈædʌlts/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名词·成年人(adult的复数形式)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young adults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及物动词·使惊骇，使恐怖【同根】appalling adj. 令人震惊的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gives me a sense of achievement every time I've overcome some difficulties in my job.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例句句型·每次我在工作中克服了一些困难，我都会获得一种成就感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gives me a sense of achievement every time I've overcome some difficulties in my job.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hand</w:t>
      </w:r>
      <w:r>
        <w:rPr>
          <w:rFonts w:ascii="Calibri" w:hAnsi="Calibri" w:eastAsia="Microsoft YaHei" w:cs="Calibri"/>
          <w:color w:val="9B1C1C"/>
          <w:sz w:val="20"/>
        </w:rPr>
        <w:t>（手，人手，雇员，专门业人员，指针v. 支持， 搀扶， 交给）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hot meal</w:t>
      </w:r>
      <w:r>
        <w:rPr>
          <w:rFonts w:ascii="Calibri" w:hAnsi="Calibri" w:eastAsia="Microsoft YaHei" w:cs="Calibri"/>
          <w:color w:val="9B1C1C"/>
          <w:sz w:val="20"/>
        </w:rPr>
        <w:t>（热饭）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analogue</w:t>
      </w:r>
      <w:r>
        <w:rPr>
          <w:rFonts w:ascii="Calibri" w:hAnsi="Calibri" w:eastAsia="Microsoft YaHei" w:cs="Calibri"/>
          <w:color w:val="9B1C1C"/>
          <w:sz w:val="20"/>
        </w:rPr>
        <w:t>（类似物，相似体，模拟）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act as a robot</w:t>
      </w:r>
      <w:r>
        <w:rPr>
          <w:rFonts w:ascii="Calibri" w:hAnsi="Calibri" w:eastAsia="Microsoft YaHei" w:cs="Calibri"/>
          <w:color w:val="9B1C1C"/>
          <w:sz w:val="20"/>
        </w:rPr>
        <w:t>（像个机器人）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bacillus</w:t>
      </w:r>
      <w:r>
        <w:rPr>
          <w:rFonts w:ascii="Calibri" w:hAnsi="Calibri" w:eastAsia="Microsoft YaHei" w:cs="Calibri"/>
          <w:color w:val="9B1C1C"/>
          <w:sz w:val="20"/>
        </w:rPr>
        <w:t>（杆菌【记忆】复数形式写作bacilli）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left a deep impression on me because the images used were so graphic and powerful.</w:t>
      </w:r>
      <w:r>
        <w:rPr>
          <w:rFonts w:ascii="Calibri" w:hAnsi="Calibri" w:eastAsia="Microsoft YaHei" w:cs="Calibri"/>
          <w:color w:val="9B1C1C"/>
          <w:sz w:val="20"/>
        </w:rPr>
        <w:t>（它给我留下了深刻的印象，因为广告中所使用的图像是如此生动有力）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名词·手，人手，雇员，专门业人员，指针v. 支持， 搀扶， 交给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hand pump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hot meal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/hɒt miːl/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短语·热饭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hot meal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analogue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/ˈænəˌlɒg/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名词·类似物，相似体，模拟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act as a robot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/ækt æz ə ˈrəʊbɒt/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短语·像个机器人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act as a robot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bacillus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/bəˈsɪləs/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名词·杆菌【记忆】复数形式写作bacilli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left a deep impression on me because the images used were so graphic and powerful.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tiː lɛft ə diːp ɪmˈprɛʃən ɒn m ˈeɪ n bɪˈkɒz ðiː ˈɪmɪdʒɪz j ˈuː z d wˈɜː səʊ ˈgræfɪk ænd ˈpaʊəfʊl/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例句句型·它给我留下了深刻的印象，因为广告中所使用的图像是如此生动有力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left a deep impression on me because the images used were so graphic and powerful.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interact</w:t>
      </w:r>
      <w:r>
        <w:rPr>
          <w:rFonts w:ascii="Calibri" w:hAnsi="Calibri" w:eastAsia="Microsoft YaHei" w:cs="Calibri"/>
          <w:color w:val="9B1C1C"/>
          <w:sz w:val="20"/>
        </w:rPr>
        <w:t>（互相作用，互相影响）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quality of life</w:t>
      </w:r>
      <w:r>
        <w:rPr>
          <w:rFonts w:ascii="Calibri" w:hAnsi="Calibri" w:eastAsia="Microsoft YaHei" w:cs="Calibri"/>
          <w:color w:val="9B1C1C"/>
          <w:sz w:val="20"/>
        </w:rPr>
        <w:t>（生活质量）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ashore</w:t>
      </w:r>
      <w:r>
        <w:rPr>
          <w:rFonts w:ascii="Calibri" w:hAnsi="Calibri" w:eastAsia="Microsoft YaHei" w:cs="Calibri"/>
          <w:color w:val="9B1C1C"/>
          <w:sz w:val="20"/>
        </w:rPr>
        <w:t>（上岸，在岸上，向岸上）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airline advertising</w:t>
      </w:r>
      <w:r>
        <w:rPr>
          <w:rFonts w:ascii="Calibri" w:hAnsi="Calibri" w:eastAsia="Microsoft YaHei" w:cs="Calibri"/>
          <w:color w:val="9B1C1C"/>
          <w:sz w:val="20"/>
        </w:rPr>
        <w:t>（航空公司广告）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binoculars</w:t>
      </w:r>
      <w:r>
        <w:rPr>
          <w:rFonts w:ascii="Calibri" w:hAnsi="Calibri" w:eastAsia="Microsoft YaHei" w:cs="Calibri"/>
          <w:color w:val="9B1C1C"/>
          <w:sz w:val="20"/>
        </w:rPr>
        <w:t>（双筒望远镜）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Just do it"is one of those successful slogans that are so simple and unique, and therefore hard to forget.</w:t>
      </w:r>
      <w:r>
        <w:rPr>
          <w:rFonts w:ascii="Calibri" w:hAnsi="Calibri" w:eastAsia="Microsoft YaHei" w:cs="Calibri"/>
          <w:color w:val="9B1C1C"/>
          <w:sz w:val="20"/>
        </w:rPr>
        <w:t>（“Just do it”是那些成功的广告语之一，简单又独特，因此很难忘记）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/ˌɪntərˈækt/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不及物动词·互相作用，互相影响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quality of life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/ˈkwɒlɪti ɒv laɪf/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短语·生活质量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quality of life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ashore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/əˈʃɔː/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副词·上岸，在岸上，向岸上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airline advertising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/ˈeəlaɪn ˈædvətaɪzɪŋ/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短语·航空公司广告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airline advertising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binoculars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/bɪ'nɒkjələz/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单词（词性待核）·双筒望远镜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Just do it"is one of those successful slogans that are so simple and unique, and therefore hard to forget.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/ʤʌst duː aɪ tiː ˈɪz wʌn ɒv ðəʊz səkˈsɛsfʊl slˈəʊɡənz ðæt ə səʊ ˈsɪmpl ænd juːˈniːk ænd ˈðeəfɔː hɑːd tuː fəˈgɛt/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例句句型·“Just do it”是那些成功的广告语之一，简单又独特，因此很难忘记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Just do it"is one of those successful slogans that are so simple and unique, and therefore hard to forget.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51｜关系推进通过行动兑现：二人让记者自主选择，并共同承担发布后的法律与生活支持；旧档案的页边同时出现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meat</w:t>
      </w:r>
      <w:r>
        <w:rPr>
          <w:rFonts w:ascii="Calibri" w:hAnsi="Calibri" w:eastAsia="Microsoft YaHei" w:cs="Calibri"/>
          <w:color w:val="9B1C1C"/>
          <w:sz w:val="20"/>
        </w:rPr>
        <w:t>（(食用)肉类）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era</w:t>
      </w:r>
      <w:r>
        <w:rPr>
          <w:rFonts w:ascii="Calibri" w:hAnsi="Calibri" w:eastAsia="Microsoft YaHei" w:cs="Calibri"/>
          <w:color w:val="9B1C1C"/>
          <w:sz w:val="20"/>
        </w:rPr>
        <w:t>（时代，年代，阶段，纪元）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barcode</w:t>
      </w:r>
      <w:r>
        <w:rPr>
          <w:rFonts w:ascii="Calibri" w:hAnsi="Calibri" w:eastAsia="Microsoft YaHei" w:cs="Calibri"/>
          <w:color w:val="9B1C1C"/>
          <w:sz w:val="20"/>
        </w:rPr>
        <w:t>（条码）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ant intelligence</w:t>
      </w:r>
      <w:r>
        <w:rPr>
          <w:rFonts w:ascii="Calibri" w:hAnsi="Calibri" w:eastAsia="Microsoft YaHei" w:cs="Calibri"/>
          <w:color w:val="9B1C1C"/>
          <w:sz w:val="20"/>
        </w:rPr>
        <w:t>（蚂蚁的智商）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build-up</w:t>
      </w:r>
      <w:r>
        <w:rPr>
          <w:rFonts w:ascii="Calibri" w:hAnsi="Calibri" w:eastAsia="Microsoft YaHei" w:cs="Calibri"/>
          <w:color w:val="9B1C1C"/>
          <w:sz w:val="20"/>
        </w:rPr>
        <w:t>（逐渐增加）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apartment is close to the bar area.I like to go for a few drinks with my friends on the weekend.</w:t>
      </w:r>
      <w:r>
        <w:rPr>
          <w:rFonts w:ascii="Calibri" w:hAnsi="Calibri" w:eastAsia="Microsoft YaHei" w:cs="Calibri"/>
          <w:color w:val="9B1C1C"/>
          <w:sz w:val="20"/>
        </w:rPr>
        <w:t>（我的公寓离酒吧区很近，我喜欢周末和朋友们一起去喝几杯）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名词·(食用)肉类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fresh meat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era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/ˈɪərə/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名词·时代，年代，阶段，纪元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barcode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/ˈbɑːkəʊd/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单词（词性待核）·条码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 intelligence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/ænt ɪnˈtɛlɪʤəns/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短语·蚂蚁的智商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ant intelligence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build-up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/ˈbɪld 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名词·逐渐增加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apartment is close to the bar area.I like to go for a few drinks with my friends on the weekend.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əˈpɑːtmənt ˈɪz kləʊs tuː ðiː bɑː ˈeərɪə aɪ laɪk tuː gəʊ fɔː ə fjuː drɪŋks wɪð maɪ frendz ɒn ðiː ˈwiːkˈɛnd/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例句句型·我的公寓离酒吧区很近，我喜欢周末和朋友们一起去喝几杯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apartment is close to the bar area.I like to go for a few drinks with my friends on the weekend.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packaging</w:t>
      </w:r>
      <w:r>
        <w:rPr>
          <w:rFonts w:ascii="Calibri" w:hAnsi="Calibri" w:eastAsia="Microsoft YaHei" w:cs="Calibri"/>
          <w:color w:val="9B1C1C"/>
          <w:sz w:val="20"/>
        </w:rPr>
        <w:t>（包装）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adept</w:t>
      </w:r>
      <w:r>
        <w:rPr>
          <w:rFonts w:ascii="Calibri" w:hAnsi="Calibri" w:eastAsia="Microsoft YaHei" w:cs="Calibri"/>
          <w:color w:val="9B1C1C"/>
          <w:sz w:val="20"/>
        </w:rPr>
        <w:t>（熟练的， 拿手的。n.老手， 擅长者）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blush</w:t>
      </w:r>
      <w:r>
        <w:rPr>
          <w:rFonts w:ascii="Calibri" w:hAnsi="Calibri" w:eastAsia="Microsoft YaHei" w:cs="Calibri"/>
          <w:color w:val="9B1C1C"/>
          <w:sz w:val="20"/>
        </w:rPr>
        <w:t>（脸红，羞愧）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banned film</w:t>
      </w:r>
      <w:r>
        <w:rPr>
          <w:rFonts w:ascii="Calibri" w:hAnsi="Calibri" w:eastAsia="Microsoft YaHei" w:cs="Calibri"/>
          <w:color w:val="9B1C1C"/>
          <w:sz w:val="20"/>
        </w:rPr>
        <w:t>（禁映影片）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centralis</w:t>
      </w:r>
      <w:r>
        <w:rPr>
          <w:rFonts w:ascii="Calibri" w:hAnsi="Calibri" w:eastAsia="Microsoft YaHei" w:cs="Calibri"/>
          <w:color w:val="9B1C1C"/>
          <w:sz w:val="20"/>
        </w:rPr>
        <w:t>（中央【搭配】sulcus centralis 中央沟）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Our world is beautiful and exciting because it's filled with colors.</w:t>
      </w:r>
      <w:r>
        <w:rPr>
          <w:rFonts w:ascii="Calibri" w:hAnsi="Calibri" w:eastAsia="Microsoft YaHei" w:cs="Calibri"/>
          <w:color w:val="9B1C1C"/>
          <w:sz w:val="20"/>
        </w:rPr>
        <w:t>（我们的世界是美丽的、令人兴奋的，因为它充满了不同的色彩）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packaging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/ˈpækɪʤɪŋ/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名词·包装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adept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/ˈædɛpt/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形容词·熟练的， 拿手的。n.老手， 擅长者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adept in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blush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/blʌʃ/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不及物动词/名词·脸红，羞愧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banned film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/bænd fɪlm/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短语·禁映影片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banned film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centralis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/senˈtrɑːlɪs/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名词·中央【搭配】sulcus centralis 中央沟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Our world is beautiful and exciting because it's filled with colors.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例句句型·我们的世界是美丽的、令人兴奋的，因为它充满了不同的色彩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Our world is beautiful and exciting because it's filled with colors.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pulse</w:t>
      </w:r>
      <w:r>
        <w:rPr>
          <w:rFonts w:ascii="Calibri" w:hAnsi="Calibri" w:eastAsia="Microsoft YaHei" w:cs="Calibri"/>
          <w:color w:val="9B1C1C"/>
          <w:sz w:val="20"/>
        </w:rPr>
        <w:t>（脉搏，脉冲）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antiquated</w:t>
      </w:r>
      <w:r>
        <w:rPr>
          <w:rFonts w:ascii="Calibri" w:hAnsi="Calibri" w:eastAsia="Microsoft YaHei" w:cs="Calibri"/>
          <w:color w:val="9B1C1C"/>
          <w:sz w:val="20"/>
        </w:rPr>
        <w:t>（陈旧的）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broccoli</w:t>
      </w:r>
      <w:r>
        <w:rPr>
          <w:rFonts w:ascii="Calibri" w:hAnsi="Calibri" w:eastAsia="Microsoft YaHei" w:cs="Calibri"/>
          <w:color w:val="9B1C1C"/>
          <w:sz w:val="20"/>
        </w:rPr>
        <w:t>（西兰花）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blood circulation</w:t>
      </w:r>
      <w:r>
        <w:rPr>
          <w:rFonts w:ascii="Calibri" w:hAnsi="Calibri" w:eastAsia="Microsoft YaHei" w:cs="Calibri"/>
          <w:color w:val="9B1C1C"/>
          <w:sz w:val="20"/>
        </w:rPr>
        <w:t>（血液循环）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coexist</w:t>
      </w:r>
      <w:r>
        <w:rPr>
          <w:rFonts w:ascii="Calibri" w:hAnsi="Calibri" w:eastAsia="Microsoft YaHei" w:cs="Calibri"/>
          <w:color w:val="9B1C1C"/>
          <w:sz w:val="20"/>
        </w:rPr>
        <w:t>（共存）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Reading newspapers is not my thing.I prefer to get updated on what's going on in the world through social media.</w:t>
      </w:r>
      <w:r>
        <w:rPr>
          <w:rFonts w:ascii="Calibri" w:hAnsi="Calibri" w:eastAsia="Microsoft YaHei" w:cs="Calibri"/>
          <w:color w:val="9B1C1C"/>
          <w:sz w:val="20"/>
        </w:rPr>
        <w:t>（我对读报纸没兴趣。我更喜欢通过社交媒体来了解世界上正在发生的事情）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pulse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/pʌls/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名词·脉搏，脉冲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feel one's pulse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antiquated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/ˈæntɪkweɪtɪd/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形容词·陈旧的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broccoli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/ˈbrɒkəli/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名词·西兰花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blood circulation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/blʌd ˌsɜːkjʊˈleɪʃən/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短语·血液循环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blood circulation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coexist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/ˌkəuɪg'zɪst/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单词（词性待核）·共存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Reading newspapers is not my thing.I prefer to get updated on what's going on in the world through social media.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例句句型·我对读报纸没兴趣。我更喜欢通过社交媒体来了解世界上正在发生的事情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Reading newspapers is not my thing.I prefer to get updated on what's going on in the world through social media.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IPA待核：无法由可靠词典或全部已解析组件生成；未解析发音组件：what's；音标待核：未找到可追溯英式读音，不编造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sanitary</w:t>
      </w:r>
      <w:r>
        <w:rPr>
          <w:rFonts w:ascii="Calibri" w:hAnsi="Calibri" w:eastAsia="Microsoft YaHei" w:cs="Calibri"/>
          <w:color w:val="9B1C1C"/>
          <w:sz w:val="20"/>
        </w:rPr>
        <w:t>（公共厕所 adj. 卫生的，清洁的）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batter</w:t>
      </w:r>
      <w:r>
        <w:rPr>
          <w:rFonts w:ascii="Calibri" w:hAnsi="Calibri" w:eastAsia="Microsoft YaHei" w:cs="Calibri"/>
          <w:color w:val="9B1C1C"/>
          <w:sz w:val="20"/>
        </w:rPr>
        <w:t>（连续猛击，炮击，打烂）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cavalry</w:t>
      </w:r>
      <w:r>
        <w:rPr>
          <w:rFonts w:ascii="Calibri" w:hAnsi="Calibri" w:eastAsia="Microsoft YaHei" w:cs="Calibri"/>
          <w:color w:val="9B1C1C"/>
          <w:sz w:val="20"/>
        </w:rPr>
        <w:t>（骑兵，马术）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bus stops</w:t>
      </w:r>
      <w:r>
        <w:rPr>
          <w:rFonts w:ascii="Calibri" w:hAnsi="Calibri" w:eastAsia="Microsoft YaHei" w:cs="Calibri"/>
          <w:color w:val="9B1C1C"/>
          <w:sz w:val="20"/>
        </w:rPr>
        <w:t>（公交车站）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constellation</w:t>
      </w:r>
      <w:r>
        <w:rPr>
          <w:rFonts w:ascii="Calibri" w:hAnsi="Calibri" w:eastAsia="Microsoft YaHei" w:cs="Calibri"/>
          <w:color w:val="9B1C1C"/>
          <w:sz w:val="20"/>
        </w:rPr>
        <w:t>（星座，星群）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house I used to live in was surrounded by ginkgoes.</w:t>
      </w:r>
      <w:r>
        <w:rPr>
          <w:rFonts w:ascii="Calibri" w:hAnsi="Calibri" w:eastAsia="Microsoft YaHei" w:cs="Calibri"/>
          <w:color w:val="9B1C1C"/>
          <w:sz w:val="20"/>
        </w:rPr>
        <w:t>（我以前住的房子周围都是银杏树）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sanitary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/ˈsænɪtəri/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名词·公共厕所 adj. 卫生的，清洁的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batter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及物动词·连续猛击，炮击，打烂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cavalry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/ˈkævəlri/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名词·骑兵，马术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 stops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/bʌs stˈɒps/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短语·公交车站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 stops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constellation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/ˌkɒnstəˈleɪʃn/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名词·星座，星群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house I used to live in was surrounded by ginkgoes.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例句句型·我以前住的房子周围都是银杏树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house I used to live in was surrounded by ginkgoes.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IPA待核：无法由可靠词典或全部已解析组件生成；未解析发音组件：ginkgoes；音标待核：未找到可追溯英式读音，不编造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serial</w:t>
      </w:r>
      <w:r>
        <w:rPr>
          <w:rFonts w:ascii="Calibri" w:hAnsi="Calibri" w:eastAsia="Microsoft YaHei" w:cs="Calibri"/>
          <w:color w:val="9B1C1C"/>
          <w:sz w:val="20"/>
        </w:rPr>
        <w:t>（连续的，连载的，分期偿还的， n. 连载小说，电视连续剧，期刊 副 词: serially）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bristle</w:t>
      </w:r>
      <w:r>
        <w:rPr>
          <w:rFonts w:ascii="Calibri" w:hAnsi="Calibri" w:eastAsia="Microsoft YaHei" w:cs="Calibri"/>
          <w:color w:val="9B1C1C"/>
          <w:sz w:val="20"/>
        </w:rPr>
        <w:t>（短而硬的毛，鬃毛）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coalition</w:t>
      </w:r>
      <w:r>
        <w:rPr>
          <w:rFonts w:ascii="Calibri" w:hAnsi="Calibri" w:eastAsia="Microsoft YaHei" w:cs="Calibri"/>
          <w:color w:val="9B1C1C"/>
          <w:sz w:val="20"/>
        </w:rPr>
        <w:t>（合并， 接合， 联合）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chaotic lifestyle</w:t>
      </w:r>
      <w:r>
        <w:rPr>
          <w:rFonts w:ascii="Calibri" w:hAnsi="Calibri" w:eastAsia="Microsoft YaHei" w:cs="Calibri"/>
          <w:color w:val="9B1C1C"/>
          <w:sz w:val="20"/>
        </w:rPr>
        <w:t>（混乱的生活方式）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cursor</w:t>
      </w:r>
      <w:r>
        <w:rPr>
          <w:rFonts w:ascii="Calibri" w:hAnsi="Calibri" w:eastAsia="Microsoft YaHei" w:cs="Calibri"/>
          <w:color w:val="9B1C1C"/>
          <w:sz w:val="20"/>
        </w:rPr>
        <w:t>（光标【搭配】cursor key光标键）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vast majority of people in my hometown tend to stay at home and catch up on some television shows on weekends.</w:t>
      </w:r>
      <w:r>
        <w:rPr>
          <w:rFonts w:ascii="Calibri" w:hAnsi="Calibri" w:eastAsia="Microsoft YaHei" w:cs="Calibri"/>
          <w:color w:val="9B1C1C"/>
          <w:sz w:val="20"/>
        </w:rPr>
        <w:t>（我家乡的绝大多数人周末时往往都待在家里，补看一些之前错过的电视节目）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serial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/'sɪəriəl/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形容词·连续的，连载的，分期偿还的， n. 连载小说，电视连续剧，期刊 副 词: serially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bristle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/ˈbrɪsl/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名词·短而硬的毛，鬃毛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coalition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/ˌkəʊəˈlɪʃən/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名词·合并， 接合， 联合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chaotic lifestyle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/keɪˈɒtɪk ˈlaɪfstaɪl/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短语·混乱的生活方式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chaotic lifestyle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cursor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/ˈkɜːsə(r)/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名词·光标【搭配】cursor key光标键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vast majority of people in my hometown tend to stay at home and catch up on some television shows on weekends.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vɑːst məˈʤɒrɪti ɒv ˈpiːpl ˌɪ n d ɪ ˈæ n ə maɪ hˈəʊmtaʊn tɛnd tuː steɪ æt həʊm ænd kæʧ ʌp ɒn sʌm ˈtɛlɪˌvɪʒən ʃˈəʊz ɒn wiːkˈɛndz/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例句句型·我家乡的绝大多数人周末时往往都待在家里，补看一些之前错过的电视节目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vast majority of people in my hometown tend to stay at home and catch up on some television shows on weekends.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56｜章末新线索出现：更正尚未上线，社交平台的相关词条已突然冲上热搜第一；雨水浸过的材料仍能辨认出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spur</w:t>
      </w:r>
      <w:r>
        <w:rPr>
          <w:rFonts w:ascii="Calibri" w:hAnsi="Calibri" w:eastAsia="Microsoft YaHei" w:cs="Calibri"/>
          <w:color w:val="9B1C1C"/>
          <w:sz w:val="20"/>
        </w:rPr>
        <w:t>（刺激，鞭策）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broadcasting</w:t>
      </w:r>
      <w:r>
        <w:rPr>
          <w:rFonts w:ascii="Calibri" w:hAnsi="Calibri" w:eastAsia="Microsoft YaHei" w:cs="Calibri"/>
          <w:color w:val="9B1C1C"/>
          <w:sz w:val="20"/>
        </w:rPr>
        <w:t>（广播节目）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conceivable</w:t>
      </w:r>
      <w:r>
        <w:rPr>
          <w:rFonts w:ascii="Calibri" w:hAnsi="Calibri" w:eastAsia="Microsoft YaHei" w:cs="Calibri"/>
          <w:color w:val="9B1C1C"/>
          <w:sz w:val="20"/>
        </w:rPr>
        <w:t>（可能的， 想得到的， 可想像的）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club secretary</w:t>
      </w:r>
      <w:r>
        <w:rPr>
          <w:rFonts w:ascii="Calibri" w:hAnsi="Calibri" w:eastAsia="Microsoft YaHei" w:cs="Calibri"/>
          <w:color w:val="9B1C1C"/>
          <w:sz w:val="20"/>
        </w:rPr>
        <w:t>（俱乐部秘书）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destitute</w:t>
      </w:r>
      <w:r>
        <w:rPr>
          <w:rFonts w:ascii="Calibri" w:hAnsi="Calibri" w:eastAsia="Microsoft YaHei" w:cs="Calibri"/>
          <w:color w:val="9B1C1C"/>
          <w:sz w:val="20"/>
        </w:rPr>
        <w:t>（赤贫者 adj. 穷困的，无的，缺乏的 vt. 使穷困，夺去）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Using time effectively is absolutely very important and I think one way to do it is to make a to-do list.</w:t>
      </w:r>
      <w:r>
        <w:rPr>
          <w:rFonts w:ascii="Calibri" w:hAnsi="Calibri" w:eastAsia="Microsoft YaHei" w:cs="Calibri"/>
          <w:color w:val="9B1C1C"/>
          <w:sz w:val="20"/>
        </w:rPr>
        <w:t>（有效利用时间是非常重要的，我认为达成这个目的的一种方法是列一个任务清单）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/spɜː/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名词/动词·刺激，鞭策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broadcasting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/ˈbrɔːdkɑːstɪŋ/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名词·广播节目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conceivable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/kənˈsiːvəbl/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形容词·可能的， 想得到的， 可想像的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conceive → conceivable（-able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club secretary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/klʌb ˈsɛkrətri/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短语·俱乐部秘书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club secretary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destitute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/dˈɛstɪtjˌuːt/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名词·赤贫者 adj. 穷困的，无的，缺乏的 vt. 使穷困，夺去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Using time effectively is absolutely very important and I think one way to do it is to make a to-do list.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/jˈuːzɪŋ taɪm ɪˈfɛktɪvli ˈɪz ˈæbsəluːtli ˈvɛri ɪmˈpɔːtənt ænd aɪ θɪŋk wʌn weɪ tuː duː aɪ tiː ˈɪz tuː meɪk ə tuː duː lɪst/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例句句型·有效利用时间是非常重要的，我认为达成这个目的的一种方法是列一个任务清单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Using time effectively is absolutely very important and I think one way to do it is to make a to-do list.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topic</w:t>
      </w:r>
      <w:r>
        <w:rPr>
          <w:rFonts w:ascii="Calibri" w:hAnsi="Calibri" w:eastAsia="Microsoft YaHei" w:cs="Calibri"/>
          <w:color w:val="9B1C1C"/>
          <w:sz w:val="20"/>
        </w:rPr>
        <w:t>（话题，主题，题目）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childhood</w:t>
      </w:r>
      <w:r>
        <w:rPr>
          <w:rFonts w:ascii="Calibri" w:hAnsi="Calibri" w:eastAsia="Microsoft YaHei" w:cs="Calibri"/>
          <w:color w:val="9B1C1C"/>
          <w:sz w:val="20"/>
        </w:rPr>
        <w:t>（幼年，童年）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cramp</w:t>
      </w:r>
      <w:r>
        <w:rPr>
          <w:rFonts w:ascii="Calibri" w:hAnsi="Calibri" w:eastAsia="Microsoft YaHei" w:cs="Calibri"/>
          <w:color w:val="9B1C1C"/>
          <w:sz w:val="20"/>
        </w:rPr>
        <w:t>（抽筋， 腹部绞痛， 月经痛。adj.狭窄的， 难解的。vt.使抽筋， 以铁箍扣紧）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convert to liquid</w:t>
      </w:r>
      <w:r>
        <w:rPr>
          <w:rFonts w:ascii="Calibri" w:hAnsi="Calibri" w:eastAsia="Microsoft YaHei" w:cs="Calibri"/>
          <w:color w:val="9B1C1C"/>
          <w:sz w:val="20"/>
        </w:rPr>
        <w:t>（转换成液体）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doctorate</w:t>
      </w:r>
      <w:r>
        <w:rPr>
          <w:rFonts w:ascii="Calibri" w:hAnsi="Calibri" w:eastAsia="Microsoft YaHei" w:cs="Calibri"/>
          <w:color w:val="9B1C1C"/>
          <w:sz w:val="20"/>
        </w:rPr>
        <w:t>（博士学位）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Word-of-mouth advertising is the most effective form of advertising.</w:t>
      </w:r>
      <w:r>
        <w:rPr>
          <w:rFonts w:ascii="Calibri" w:hAnsi="Calibri" w:eastAsia="Microsoft YaHei" w:cs="Calibri"/>
          <w:color w:val="9B1C1C"/>
          <w:sz w:val="20"/>
        </w:rPr>
        <w:t>（口碑传播是最有效的广告形式）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topic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/ˈtɒpɪk/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名词·话题，主题，题目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childhood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/ˈʧaɪldhʊd/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名词·幼年，童年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childhood dream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cramp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/kræmp/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名词·抽筋， 腹部绞痛， 月经痛。adj.狭窄的， 难解的。vt.使抽筋， 以铁箍扣紧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convert to liquid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/ˈkɒnvɜːt tuː ˈlɪkwɪd/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短语·转换成液体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convert to liquid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doctorate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/'dɒktərət/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单词（词性待核）·博士学位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Word-of-mouth advertising is the most effective form of advertising.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/wɜːd ɒv maʊθ ˈædvətaɪzɪŋ ˈɪz ðiː məʊst ɪˈfɛktɪv fɔːm ɒv ˈædvətaɪzɪŋ/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例句句型·口碑传播是最有效的广告形式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Word-of-mouth advertising is the most effective form of advertising.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whole</w:t>
      </w:r>
      <w:r>
        <w:rPr>
          <w:rFonts w:ascii="Calibri" w:hAnsi="Calibri" w:eastAsia="Microsoft YaHei" w:cs="Calibri"/>
          <w:color w:val="9B1C1C"/>
          <w:sz w:val="20"/>
        </w:rPr>
        <w:t>（全部a. 全体的，全部的，完整的，无缺的）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concurrent</w:t>
      </w:r>
      <w:r>
        <w:rPr>
          <w:rFonts w:ascii="Calibri" w:hAnsi="Calibri" w:eastAsia="Microsoft YaHei" w:cs="Calibri"/>
          <w:color w:val="9B1C1C"/>
          <w:sz w:val="20"/>
        </w:rPr>
        <w:t>（同时发生的）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declining</w:t>
      </w:r>
      <w:r>
        <w:rPr>
          <w:rFonts w:ascii="Calibri" w:hAnsi="Calibri" w:eastAsia="Microsoft YaHei" w:cs="Calibri"/>
          <w:color w:val="9B1C1C"/>
          <w:sz w:val="20"/>
        </w:rPr>
        <w:t>（下降的，衰落的）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dark room</w:t>
      </w:r>
      <w:r>
        <w:rPr>
          <w:rFonts w:ascii="Calibri" w:hAnsi="Calibri" w:eastAsia="Microsoft YaHei" w:cs="Calibri"/>
          <w:color w:val="9B1C1C"/>
          <w:sz w:val="20"/>
        </w:rPr>
        <w:t>（(冲洗胶卷用的) 暗室）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enfeeble</w:t>
      </w:r>
      <w:r>
        <w:rPr>
          <w:rFonts w:ascii="Calibri" w:hAnsi="Calibri" w:eastAsia="Microsoft YaHei" w:cs="Calibri"/>
          <w:color w:val="9B1C1C"/>
          <w:sz w:val="20"/>
        </w:rPr>
        <w:t>（使...衰弱）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Red Flag</w:t>
      </w:r>
      <w:r>
        <w:rPr>
          <w:rFonts w:ascii="Calibri" w:hAnsi="Calibri" w:eastAsia="Microsoft YaHei" w:cs="Calibri"/>
          <w:color w:val="9B1C1C"/>
          <w:sz w:val="20"/>
        </w:rPr>
        <w:t>（示警红旗，(象征革命或共产主义的)红旗）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whole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名词·全部a. 全体的，全部的，完整的，无缺的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whole buildings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concurrent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/kənˈkʌrənt/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形容词·同时发生的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declining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/dɪˈklaɪnɪŋ/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形容词·下降的，衰落的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dark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/dɑːk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短语·(冲洗胶卷用的) 暗室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dark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enfeeble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/ɪnˈfiːbl/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动词·使...衰弱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Red Flag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/ˌred ˈflæɡ/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名词·示警红旗，(象征革命或共产主义的)红旗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Red Flag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horse riding</w:t>
      </w:r>
      <w:r>
        <w:rPr>
          <w:rFonts w:ascii="Calibri" w:hAnsi="Calibri" w:eastAsia="Microsoft YaHei" w:cs="Calibri"/>
          <w:color w:val="9B1C1C"/>
          <w:sz w:val="20"/>
        </w:rPr>
        <w:t>（骑马）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crooked</w:t>
      </w:r>
      <w:r>
        <w:rPr>
          <w:rFonts w:ascii="Calibri" w:hAnsi="Calibri" w:eastAsia="Microsoft YaHei" w:cs="Calibri"/>
          <w:color w:val="9B1C1C"/>
          <w:sz w:val="20"/>
        </w:rPr>
        <w:t>（扭曲的【同义】twisted adj. 扭曲的curved adj. 弯曲的bent adj. 被弄弯的，弯曲的）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dignity</w:t>
      </w:r>
      <w:r>
        <w:rPr>
          <w:rFonts w:ascii="Calibri" w:hAnsi="Calibri" w:eastAsia="Microsoft YaHei" w:cs="Calibri"/>
          <w:color w:val="9B1C1C"/>
          <w:sz w:val="20"/>
        </w:rPr>
        <w:t>（高贵，尊贵，高位）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digital media</w:t>
      </w:r>
      <w:r>
        <w:rPr>
          <w:rFonts w:ascii="Calibri" w:hAnsi="Calibri" w:eastAsia="Microsoft YaHei" w:cs="Calibri"/>
          <w:color w:val="9B1C1C"/>
          <w:sz w:val="20"/>
        </w:rPr>
        <w:t>（数字传媒）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expound</w:t>
      </w:r>
      <w:r>
        <w:rPr>
          <w:rFonts w:ascii="Calibri" w:hAnsi="Calibri" w:eastAsia="Microsoft YaHei" w:cs="Calibri"/>
          <w:color w:val="9B1C1C"/>
          <w:sz w:val="20"/>
        </w:rPr>
        <w:t>（详解，阐述【记忆】词根记忆:ex(出)+pound(放)→把(意义)说出来→详细说明→详解）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Golf Club</w:t>
      </w:r>
      <w:r>
        <w:rPr>
          <w:rFonts w:ascii="Calibri" w:hAnsi="Calibri" w:eastAsia="Microsoft YaHei" w:cs="Calibri"/>
          <w:color w:val="9B1C1C"/>
          <w:sz w:val="20"/>
        </w:rPr>
        <w:t>（高尔夫俱乐部）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horse riding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/hɔːs ɹˈaɪdɪŋ/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名词·骑马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horse riding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crooked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/krʊkt/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形容词·扭曲的【同义】twisted adj. 扭曲的curved adj. 弯曲的bent adj. 被弄弯的，弯曲的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dignity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/ˈdɪgnɪti/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名词·高贵，尊贵，高位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digital media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/ˈdɪʤɪtl ˈmiːdiə/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短语·数字传媒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digital media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expound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/ɪkˈspaʊnd/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动词·详解，阐述【记忆】词根记忆:ex(出)+pound(放)→把(意义)说出来→详细说明→详解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Golf Club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/ɡɒlf klʌb/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短语·高尔夫俱乐部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Golf Club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60｜以“更正尚未上线，社交平台的相关词条已突然冲上热搜第一”收束，并让读者知道下一步必须行动；会议纪要把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rent</w:t>
      </w:r>
      <w:r>
        <w:rPr>
          <w:rFonts w:ascii="Calibri" w:hAnsi="Calibri" w:eastAsia="Microsoft YaHei" w:cs="Calibri"/>
          <w:color w:val="9B1C1C"/>
          <w:sz w:val="20"/>
        </w:rPr>
        <w:t>（租，租赁n. 租金）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desk</w:t>
      </w:r>
      <w:r>
        <w:rPr>
          <w:rFonts w:ascii="Calibri" w:hAnsi="Calibri" w:eastAsia="Microsoft YaHei" w:cs="Calibri"/>
          <w:color w:val="9B1C1C"/>
          <w:sz w:val="20"/>
        </w:rPr>
        <w:t>（书桌，办公桌，服务台）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disqualify</w:t>
      </w:r>
      <w:r>
        <w:rPr>
          <w:rFonts w:ascii="Calibri" w:hAnsi="Calibri" w:eastAsia="Microsoft YaHei" w:cs="Calibri"/>
          <w:color w:val="9B1C1C"/>
          <w:sz w:val="20"/>
        </w:rPr>
        <w:t>（使无资格， 使不合格， 使不能时 态: disqualified， disqualifying， disqualifies）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direct route</w:t>
      </w:r>
      <w:r>
        <w:rPr>
          <w:rFonts w:ascii="Calibri" w:hAnsi="Calibri" w:eastAsia="Microsoft YaHei" w:cs="Calibri"/>
          <w:color w:val="9B1C1C"/>
          <w:sz w:val="20"/>
        </w:rPr>
        <w:t>（直达路线）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fingerprint</w:t>
      </w:r>
      <w:r>
        <w:rPr>
          <w:rFonts w:ascii="Calibri" w:hAnsi="Calibri" w:eastAsia="Microsoft YaHei" w:cs="Calibri"/>
          <w:color w:val="9B1C1C"/>
          <w:sz w:val="20"/>
        </w:rPr>
        <w:t>（指纹， 手印）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French cooking</w:t>
      </w:r>
      <w:r>
        <w:rPr>
          <w:rFonts w:ascii="Calibri" w:hAnsi="Calibri" w:eastAsia="Microsoft YaHei" w:cs="Calibri"/>
          <w:color w:val="9B1C1C"/>
          <w:sz w:val="20"/>
        </w:rPr>
        <w:t>（法式料理）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/rɛnt/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动词·租，租赁n. 租金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 rent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/dɛsk/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名词·书桌，办公桌，服务台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circulation desk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disqualify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/dɪs'kwɒlɪfaɪ/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及物动词·使无资格， 使不合格， 使不能时 态: disqualified， disqualifying， disqualifies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direct route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/dɪˈrɛkt ruːt/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短语·直达路线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direct route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fingerprint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/'fɪŋgəprɪnt/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单词（词性待核）·指纹， 手印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French cooking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/frɛnʧ ˈkʊkɪŋ/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短语·法式料理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French cooking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38 章</w:t>
      </w:r>
    </w:p>
    <w:p>
      <w:pPr>
        <w:pStyle w:val="CoverTitle"/>
      </w:pPr>
      <w:r>
        <w:t>热搜十二小时</w:t>
      </w:r>
    </w:p>
    <w:p>
      <w:pPr>
        <w:pStyle w:val="CoverSubtitle"/>
      </w:pPr>
      <w:r>
        <w:t>社交媒体、注意力经济与网络暴力｜60 个微型段落｜385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程叙不在定位点，现场只有一台正在等待证人上线的直播设备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个小段、385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01｜以社交媒体、注意力经济与网络暴力的一个日常现场开章，让受影响者而非抽象概念先出现；证人的语音备忘录包含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handout</w:t>
      </w:r>
      <w:r>
        <w:rPr>
          <w:rFonts w:ascii="Calibri" w:hAnsi="Calibri" w:eastAsia="Microsoft YaHei" w:cs="Calibri"/>
          <w:color w:val="9B1C1C"/>
          <w:sz w:val="20"/>
        </w:rPr>
        <w:t>（施舍物，救济品）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awesome</w:t>
      </w:r>
      <w:r>
        <w:rPr>
          <w:rFonts w:ascii="Calibri" w:hAnsi="Calibri" w:eastAsia="Microsoft YaHei" w:cs="Calibri"/>
          <w:color w:val="9B1C1C"/>
          <w:sz w:val="20"/>
        </w:rPr>
        <w:t>（可怕的）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download</w:t>
      </w:r>
      <w:r>
        <w:rPr>
          <w:rFonts w:ascii="Calibri" w:hAnsi="Calibri" w:eastAsia="Microsoft YaHei" w:cs="Calibri"/>
          <w:color w:val="9B1C1C"/>
          <w:sz w:val="20"/>
        </w:rPr>
        <w:t>（下载【搭配】download center下载中心【搭配】kitchen gadget 厨房的小炊具）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encyclopaedia</w:t>
      </w:r>
      <w:r>
        <w:rPr>
          <w:rFonts w:ascii="Calibri" w:hAnsi="Calibri" w:eastAsia="Microsoft YaHei" w:cs="Calibri"/>
          <w:color w:val="9B1C1C"/>
          <w:sz w:val="20"/>
        </w:rPr>
        <w:t>（百科全书）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essay plans</w:t>
      </w:r>
      <w:r>
        <w:rPr>
          <w:rFonts w:ascii="Calibri" w:hAnsi="Calibri" w:eastAsia="Microsoft YaHei" w:cs="Calibri"/>
          <w:color w:val="9B1C1C"/>
          <w:sz w:val="20"/>
        </w:rPr>
        <w:t>（论文计划）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frenetic</w:t>
      </w:r>
      <w:r>
        <w:rPr>
          <w:rFonts w:ascii="Calibri" w:hAnsi="Calibri" w:eastAsia="Microsoft YaHei" w:cs="Calibri"/>
          <w:color w:val="9B1C1C"/>
          <w:sz w:val="20"/>
        </w:rPr>
        <w:t>（发狂似的，狂热的）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TV series</w:t>
      </w:r>
      <w:r>
        <w:rPr>
          <w:rFonts w:ascii="Calibri" w:hAnsi="Calibri" w:eastAsia="Microsoft YaHei" w:cs="Calibri"/>
          <w:color w:val="9B1C1C"/>
          <w:sz w:val="20"/>
        </w:rPr>
        <w:t>（电视连续剧）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/ˈhændaʊt/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名词·施舍物，救济品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awesome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/ˈɔːsəm/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形容词·可怕的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download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/ˌdaun'ləud/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动词·下载【搭配】download center下载中心【搭配】kitchen gadget 厨房的小炊具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encyclopaedia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/ɛnˌsaɪkləʊˈpiːdjə/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名词·百科全书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essay plans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/ˈɛseɪ plænz/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短语·论文计划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essay plans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frenetic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/frəˈnetɪk/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形容词·发狂似的，狂热的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TV series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/ˈtɛlɪˌvɪʒən ˈsɪəriːz/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短语·电视连续剧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TV series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tube</w:t>
      </w:r>
      <w:r>
        <w:rPr>
          <w:rFonts w:ascii="Calibri" w:hAnsi="Calibri" w:eastAsia="Microsoft YaHei" w:cs="Calibri"/>
          <w:color w:val="9B1C1C"/>
          <w:sz w:val="20"/>
        </w:rPr>
        <w:t>（管，软管，电子管，显像管，地铁）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bulletin</w:t>
      </w:r>
      <w:r>
        <w:rPr>
          <w:rFonts w:ascii="Calibri" w:hAnsi="Calibri" w:eastAsia="Microsoft YaHei" w:cs="Calibri"/>
          <w:color w:val="9B1C1C"/>
          <w:sz w:val="20"/>
        </w:rPr>
        <w:t>（公报）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enormously</w:t>
      </w:r>
      <w:r>
        <w:rPr>
          <w:rFonts w:ascii="Calibri" w:hAnsi="Calibri" w:eastAsia="Microsoft YaHei" w:cs="Calibri"/>
          <w:color w:val="9B1C1C"/>
          <w:sz w:val="20"/>
        </w:rPr>
        <w:t>（非常地， 巨大地）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exalted</w:t>
      </w:r>
      <w:r>
        <w:rPr>
          <w:rFonts w:ascii="Calibri" w:hAnsi="Calibri" w:eastAsia="Microsoft YaHei" w:cs="Calibri"/>
          <w:color w:val="9B1C1C"/>
          <w:sz w:val="20"/>
        </w:rPr>
        <w:t>（高贵的，得意的）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every second week</w:t>
      </w:r>
      <w:r>
        <w:rPr>
          <w:rFonts w:ascii="Calibri" w:hAnsi="Calibri" w:eastAsia="Microsoft YaHei" w:cs="Calibri"/>
          <w:color w:val="9B1C1C"/>
          <w:sz w:val="20"/>
        </w:rPr>
        <w:t>（—(上门回收报纸的时间) 每两周，每隔一周）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grades</w:t>
      </w:r>
      <w:r>
        <w:rPr>
          <w:rFonts w:ascii="Calibri" w:hAnsi="Calibri" w:eastAsia="Microsoft YaHei" w:cs="Calibri"/>
          <w:color w:val="9B1C1C"/>
          <w:sz w:val="20"/>
        </w:rPr>
        <w:t>（年级，成绩）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Christ</w:t>
      </w:r>
      <w:r>
        <w:rPr>
          <w:rFonts w:ascii="Calibri" w:hAnsi="Calibri" w:eastAsia="Microsoft YaHei" w:cs="Calibri"/>
          <w:color w:val="9B1C1C"/>
          <w:sz w:val="20"/>
        </w:rPr>
        <w:t>（基督，救世主，耶稣）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tube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/ʧuːb/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名词·管，软管，电子管，显像管，地铁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by tube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bulletin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/ˈbʊlɪtɪn/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名词·公报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bulletin board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enormously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/ɪˈnɔːməsli/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副词·非常地， 巨大地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enormous → enormously（-ly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exalted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/ɪgˈzɔːltɪd/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形容词·高贵的，得意的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every second week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/ˈɛvri ˈsɛkənd wiːk/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短语·—(上门回收报纸的时间) 每两周，每隔一周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every second week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grades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/ɡreɪdz/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单词（词性待核）·年级，成绩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Christ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/kraɪst/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名词·基督，救世主，耶稣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industry</w:t>
      </w:r>
      <w:r>
        <w:rPr>
          <w:rFonts w:ascii="Calibri" w:hAnsi="Calibri" w:eastAsia="Microsoft YaHei" w:cs="Calibri"/>
          <w:color w:val="9B1C1C"/>
          <w:sz w:val="20"/>
        </w:rPr>
        <w:t>（工业，产业，勤劳，勤奋）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cabbage</w:t>
      </w:r>
      <w:r>
        <w:rPr>
          <w:rFonts w:ascii="Calibri" w:hAnsi="Calibri" w:eastAsia="Microsoft YaHei" w:cs="Calibri"/>
          <w:color w:val="9B1C1C"/>
          <w:sz w:val="20"/>
        </w:rPr>
        <w:t>（洋白菜，卷心菜）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fetter</w:t>
      </w:r>
      <w:r>
        <w:rPr>
          <w:rFonts w:ascii="Calibri" w:hAnsi="Calibri" w:eastAsia="Microsoft YaHei" w:cs="Calibri"/>
          <w:color w:val="9B1C1C"/>
          <w:sz w:val="20"/>
        </w:rPr>
        <w:t>（[常用复]脚镣， 羁绊， 束缚。vt.束缚， 加脚镣）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farmhouse</w:t>
      </w:r>
      <w:r>
        <w:rPr>
          <w:rFonts w:ascii="Calibri" w:hAnsi="Calibri" w:eastAsia="Microsoft YaHei" w:cs="Calibri"/>
          <w:color w:val="9B1C1C"/>
          <w:sz w:val="20"/>
        </w:rPr>
        <w:t>（农舍）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farm machine</w:t>
      </w:r>
      <w:r>
        <w:rPr>
          <w:rFonts w:ascii="Calibri" w:hAnsi="Calibri" w:eastAsia="Microsoft YaHei" w:cs="Calibri"/>
          <w:color w:val="9B1C1C"/>
          <w:sz w:val="20"/>
        </w:rPr>
        <w:t>（农业机械）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heuristic</w:t>
      </w:r>
      <w:r>
        <w:rPr>
          <w:rFonts w:ascii="Calibri" w:hAnsi="Calibri" w:eastAsia="Microsoft YaHei" w:cs="Calibri"/>
          <w:color w:val="9B1C1C"/>
          <w:sz w:val="20"/>
        </w:rPr>
        <w:t>（启发式的）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Victoria</w:t>
      </w:r>
      <w:r>
        <w:rPr>
          <w:rFonts w:ascii="Calibri" w:hAnsi="Calibri" w:eastAsia="Microsoft YaHei" w:cs="Calibri"/>
          <w:color w:val="9B1C1C"/>
          <w:sz w:val="20"/>
        </w:rPr>
        <w:t>（维多利亚州）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industry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/ˈɪndəstri/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名词·工业，产业，勤劳，勤奋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fishing industry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cabbage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/ˈkæbɪʤ/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名词·洋白菜，卷心菜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cabbage worm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fetter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/ˈfɛtə/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名词·[常用复]脚镣， 羁绊， 束缚。vt.束缚， 加脚镣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farmhouse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/ˈfɑːmhaʊs/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名词·农舍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farm machine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/fɑːm məˈʃiːn/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短语·农业机械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farm machine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heuristic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/hjʊˈrɪstɪk/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形容词·启发式的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Victoria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/vɪkˈtɔːrɪə/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单词（词性待核）·维多利亚州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discussion</w:t>
      </w:r>
      <w:r>
        <w:rPr>
          <w:rFonts w:ascii="Calibri" w:hAnsi="Calibri" w:eastAsia="Microsoft YaHei" w:cs="Calibri"/>
          <w:color w:val="9B1C1C"/>
          <w:sz w:val="20"/>
        </w:rPr>
        <w:t>（讨论，谈论，论述）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colossal</w:t>
      </w:r>
      <w:r>
        <w:rPr>
          <w:rFonts w:ascii="Calibri" w:hAnsi="Calibri" w:eastAsia="Microsoft YaHei" w:cs="Calibri"/>
          <w:color w:val="9B1C1C"/>
          <w:sz w:val="20"/>
        </w:rPr>
        <w:t>（巨大的， 庞大的）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futures</w:t>
      </w:r>
      <w:r>
        <w:rPr>
          <w:rFonts w:ascii="Calibri" w:hAnsi="Calibri" w:eastAsia="Microsoft YaHei" w:cs="Calibri"/>
          <w:color w:val="9B1C1C"/>
          <w:sz w:val="20"/>
        </w:rPr>
        <w:t>（期货）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first-rate</w:t>
      </w:r>
      <w:r>
        <w:rPr>
          <w:rFonts w:ascii="Calibri" w:hAnsi="Calibri" w:eastAsia="Microsoft YaHei" w:cs="Calibri"/>
          <w:color w:val="9B1C1C"/>
          <w:sz w:val="20"/>
        </w:rPr>
        <w:t>（第一流的，优秀的）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fish industry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impeach</w:t>
      </w:r>
      <w:r>
        <w:rPr>
          <w:rFonts w:ascii="Calibri" w:hAnsi="Calibri" w:eastAsia="Microsoft YaHei" w:cs="Calibri"/>
          <w:color w:val="9B1C1C"/>
          <w:sz w:val="20"/>
        </w:rPr>
        <w:t>（弹劾【记忆】词根记忆:im(加以...)+peach(告发)→加以告发→弹劾）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closed-circuit TV</w:t>
      </w:r>
      <w:r>
        <w:rPr>
          <w:rFonts w:ascii="Calibri" w:hAnsi="Calibri" w:eastAsia="Microsoft YaHei" w:cs="Calibri"/>
          <w:color w:val="9B1C1C"/>
          <w:sz w:val="20"/>
        </w:rPr>
        <w:t>（闭路电视）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discussion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/dɪsˈkʌʃən/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名词·讨论，谈论，论述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group discussion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colossal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/kəˈlɒsl/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形容词·巨大的， 庞大的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futures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/ˈfjuːʧəz/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名词·期货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first-rate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/ˈfɜːstˈreɪt/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单词（词性待核）·第一流的，优秀的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fish industry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/fɪʃ ˈɪndəstri/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fish industry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impeach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/ɪmˈpiːtʃ/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及物动词·弹劾【记忆】词根记忆:im(加以...)+peach(告发)→加以告发→弹劾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closed-circuit TV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/kləʊzd ˈsɜːkɪt ˈtɛlɪˌvɪʒən/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短语·闭路电视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closed-circuit TV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glue</w:t>
      </w:r>
      <w:r>
        <w:rPr>
          <w:rFonts w:ascii="Calibri" w:hAnsi="Calibri" w:eastAsia="Microsoft YaHei" w:cs="Calibri"/>
          <w:color w:val="9B1C1C"/>
          <w:sz w:val="20"/>
        </w:rPr>
        <w:t>（胶，胶水，vt. 粘贴，紧贴）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curious</w:t>
      </w:r>
      <w:r>
        <w:rPr>
          <w:rFonts w:ascii="Calibri" w:hAnsi="Calibri" w:eastAsia="Microsoft YaHei" w:cs="Calibri"/>
          <w:color w:val="9B1C1C"/>
          <w:sz w:val="20"/>
        </w:rPr>
        <w:t>（好奇的，爱打听的）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helium</w:t>
      </w:r>
      <w:r>
        <w:rPr>
          <w:rFonts w:ascii="Calibri" w:hAnsi="Calibri" w:eastAsia="Microsoft YaHei" w:cs="Calibri"/>
          <w:color w:val="9B1C1C"/>
          <w:sz w:val="20"/>
        </w:rPr>
        <w:t>（氦(化学元素， 符号为He)）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fractionally</w:t>
      </w:r>
      <w:r>
        <w:rPr>
          <w:rFonts w:ascii="Calibri" w:hAnsi="Calibri" w:eastAsia="Microsoft YaHei" w:cs="Calibri"/>
          <w:color w:val="9B1C1C"/>
          <w:sz w:val="20"/>
        </w:rPr>
        <w:t>（极少地，微小地）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free locker</w:t>
      </w:r>
      <w:r>
        <w:rPr>
          <w:rFonts w:ascii="Calibri" w:hAnsi="Calibri" w:eastAsia="Microsoft YaHei" w:cs="Calibri"/>
          <w:color w:val="9B1C1C"/>
          <w:sz w:val="20"/>
        </w:rPr>
        <w:t>（免费储物柜）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inhumane</w:t>
      </w:r>
      <w:r>
        <w:rPr>
          <w:rFonts w:ascii="Calibri" w:hAnsi="Calibri" w:eastAsia="Microsoft YaHei" w:cs="Calibri"/>
          <w:color w:val="9B1C1C"/>
          <w:sz w:val="20"/>
        </w:rPr>
        <w:t>（不近人情的， 残忍的， 不人道的）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 Street</w:t>
      </w:r>
      <w:r>
        <w:rPr>
          <w:rFonts w:ascii="Calibri" w:hAnsi="Calibri" w:eastAsia="Microsoft YaHei" w:cs="Calibri"/>
          <w:color w:val="9B1C1C"/>
          <w:sz w:val="20"/>
        </w:rPr>
        <w:t>（高街(商业大街)）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glue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/gluː/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名词·胶，胶水，vt. 粘贴，紧贴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social glue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/ˈkjʊərɪəs/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形容词·好奇的，爱打听的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helium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/ˈhiːliəm/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名词·氦(化学元素， 符号为He)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fractionally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/ˈfrækʃənli/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副词·极少地，微小地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fractional → fractionally（-ly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free locker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/friː ˈlɒkə/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短语·免费储物柜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free locker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inhumane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/ˌɪnhjuː'meɪn/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单词（词性待核）·不近人情的， 残忍的， 不人道的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 Street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 striːt/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短语·高街(商业大街)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Street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06｜触发事件发生：十二小时内真假证据、家庭隐私和恋情猜测同时占据热搜；夜班列车经过时，江穗在玻璃倒影里默念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medium</w:t>
      </w:r>
      <w:r>
        <w:rPr>
          <w:rFonts w:ascii="Calibri" w:hAnsi="Calibri" w:eastAsia="Microsoft YaHei" w:cs="Calibri"/>
          <w:color w:val="9B1C1C"/>
          <w:sz w:val="20"/>
        </w:rPr>
        <w:t>（媒介，艺术形式，中庸，适中，借以生存之物(或环境)，a. 中等的，中庸的）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distinction</w:t>
      </w:r>
      <w:r>
        <w:rPr>
          <w:rFonts w:ascii="Calibri" w:hAnsi="Calibri" w:eastAsia="Microsoft YaHei" w:cs="Calibri"/>
          <w:color w:val="9B1C1C"/>
          <w:sz w:val="20"/>
        </w:rPr>
        <w:t>（区别，差别，级别，特性，声望，显赫）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immature</w:t>
      </w:r>
      <w:r>
        <w:rPr>
          <w:rFonts w:ascii="Calibri" w:hAnsi="Calibri" w:eastAsia="Microsoft YaHei" w:cs="Calibri"/>
          <w:color w:val="9B1C1C"/>
          <w:sz w:val="20"/>
        </w:rPr>
        <w:t>（不成熟的）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gill</w:t>
      </w:r>
      <w:r>
        <w:rPr>
          <w:rFonts w:ascii="Calibri" w:hAnsi="Calibri" w:eastAsia="Microsoft YaHei" w:cs="Calibri"/>
          <w:color w:val="9B1C1C"/>
          <w:sz w:val="20"/>
        </w:rPr>
        <w:t>（鳃）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give up</w:t>
      </w:r>
      <w:r>
        <w:rPr>
          <w:rFonts w:ascii="Calibri" w:hAnsi="Calibri" w:eastAsia="Microsoft YaHei" w:cs="Calibri"/>
          <w:color w:val="9B1C1C"/>
          <w:sz w:val="20"/>
        </w:rPr>
        <w:t>（放弃）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jawbone</w:t>
      </w:r>
      <w:r>
        <w:rPr>
          <w:rFonts w:ascii="Calibri" w:hAnsi="Calibri" w:eastAsia="Microsoft YaHei" w:cs="Calibri"/>
          <w:color w:val="9B1C1C"/>
          <w:sz w:val="20"/>
        </w:rPr>
        <w:t>（颚骨，下颚骨）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South Hills</w:t>
      </w:r>
      <w:r>
        <w:rPr>
          <w:rFonts w:ascii="Calibri" w:hAnsi="Calibri" w:eastAsia="Microsoft YaHei" w:cs="Calibri"/>
          <w:color w:val="9B1C1C"/>
          <w:sz w:val="20"/>
        </w:rPr>
        <w:t>（南山）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/ˈmiːdiəm/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名词·媒介，艺术形式，中庸，适中，借以生存之物(或环境)，a. 中等的，中庸的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medium wave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distinction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/dɪsˈtɪŋkʃᵊn/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名词·区别，差别，级别，特性，声望，显赫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distinction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immature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/ˌɪməˈtjʊə/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形容词·不成熟的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give 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/gɪv 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短语·放弃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give up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jawbone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/ˈdʒɔːbəʊn/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单词（词性待核）·颚骨，下颚骨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South Hills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/saʊθ hˈɪlz/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短语·南山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South Hills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microphone</w:t>
      </w:r>
      <w:r>
        <w:rPr>
          <w:rFonts w:ascii="Calibri" w:hAnsi="Calibri" w:eastAsia="Microsoft YaHei" w:cs="Calibri"/>
          <w:color w:val="9B1C1C"/>
          <w:sz w:val="20"/>
        </w:rPr>
        <w:t>（话筒，扩音器）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evident</w:t>
      </w:r>
      <w:r>
        <w:rPr>
          <w:rFonts w:ascii="Calibri" w:hAnsi="Calibri" w:eastAsia="Microsoft YaHei" w:cs="Calibri"/>
          <w:color w:val="9B1C1C"/>
          <w:sz w:val="20"/>
        </w:rPr>
        <w:t>（明显的， 明白的）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instantaneous</w:t>
      </w:r>
      <w:r>
        <w:rPr>
          <w:rFonts w:ascii="Calibri" w:hAnsi="Calibri" w:eastAsia="Microsoft YaHei" w:cs="Calibri"/>
          <w:color w:val="9B1C1C"/>
          <w:sz w:val="20"/>
        </w:rPr>
        <w:t>（瞬间的， 即刻的， 即时的）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guessing</w:t>
      </w:r>
      <w:r>
        <w:rPr>
          <w:rFonts w:ascii="Calibri" w:hAnsi="Calibri" w:eastAsia="Microsoft YaHei" w:cs="Calibri"/>
          <w:color w:val="9B1C1C"/>
          <w:sz w:val="20"/>
        </w:rPr>
        <w:t>（猜测，推测，认为(guess的现在分词)）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group discussion marks</w:t>
      </w:r>
      <w:r>
        <w:rPr>
          <w:rFonts w:ascii="Calibri" w:hAnsi="Calibri" w:eastAsia="Microsoft YaHei" w:cs="Calibri"/>
          <w:color w:val="9B1C1C"/>
          <w:sz w:val="20"/>
        </w:rPr>
        <w:t>（小组讨论分数）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lifeless</w:t>
      </w:r>
      <w:r>
        <w:rPr>
          <w:rFonts w:ascii="Calibri" w:hAnsi="Calibri" w:eastAsia="Microsoft YaHei" w:cs="Calibri"/>
          <w:color w:val="9B1C1C"/>
          <w:sz w:val="20"/>
        </w:rPr>
        <w:t>（无生命的）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Dublin</w:t>
      </w:r>
      <w:r>
        <w:rPr>
          <w:rFonts w:ascii="Calibri" w:hAnsi="Calibri" w:eastAsia="Microsoft YaHei" w:cs="Calibri"/>
          <w:color w:val="9B1C1C"/>
          <w:sz w:val="20"/>
        </w:rPr>
        <w:t>（都柏林）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microphone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/ˈmaɪkrəfəʊn/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名词·话筒，扩音器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evident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/ˈɛvɪdənt/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形容词·明显的， 明白的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instantaneous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/ˌɪnstənˈteɪniəs/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形容词·瞬间的， 即刻的， 即时的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guessing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/ˈɡesɪŋ/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动词·猜测，推测，认为(guess的现在分词)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group discussion marks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/gruːp dɪsˈkʌʃən mˈɑːks/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短语·小组讨论分数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group discussion marks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lifeless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/ˈlaɪfləs/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形容词·无生命的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life → lifeless（-less 表示“没有……的”）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Dublin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/ˈdʌblɪn/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单词（词性待核）·都柏林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preference</w:t>
      </w:r>
      <w:r>
        <w:rPr>
          <w:rFonts w:ascii="Calibri" w:hAnsi="Calibri" w:eastAsia="Microsoft YaHei" w:cs="Calibri"/>
          <w:color w:val="9B1C1C"/>
          <w:sz w:val="20"/>
        </w:rPr>
        <w:t>（(for，to)偏爱，喜爱，优惠，优先选择）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full-time</w:t>
      </w:r>
      <w:r>
        <w:rPr>
          <w:rFonts w:ascii="Calibri" w:hAnsi="Calibri" w:eastAsia="Microsoft YaHei" w:cs="Calibri"/>
          <w:color w:val="9B1C1C"/>
          <w:sz w:val="20"/>
        </w:rPr>
        <w:t>（—全部时间的，全职的）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lately</w:t>
      </w:r>
      <w:r>
        <w:rPr>
          <w:rFonts w:ascii="Calibri" w:hAnsi="Calibri" w:eastAsia="Microsoft YaHei" w:cs="Calibri"/>
          <w:color w:val="9B1C1C"/>
          <w:sz w:val="20"/>
        </w:rPr>
        <w:t>（最近，不久前）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help</w:t>
      </w:r>
      <w:r>
        <w:rPr>
          <w:rFonts w:ascii="Calibri" w:hAnsi="Calibri" w:eastAsia="Microsoft YaHei" w:cs="Calibri"/>
          <w:color w:val="9B1C1C"/>
          <w:sz w:val="20"/>
        </w:rPr>
        <w:t>（帮(援)助，有助于，[呼救）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high technology</w:t>
      </w:r>
      <w:r>
        <w:rPr>
          <w:rFonts w:ascii="Calibri" w:hAnsi="Calibri" w:eastAsia="Microsoft YaHei" w:cs="Calibri"/>
          <w:color w:val="9B1C1C"/>
          <w:sz w:val="20"/>
        </w:rPr>
        <w:t>（高科技）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materials</w:t>
      </w:r>
      <w:r>
        <w:rPr>
          <w:rFonts w:ascii="Calibri" w:hAnsi="Calibri" w:eastAsia="Microsoft YaHei" w:cs="Calibri"/>
          <w:color w:val="9B1C1C"/>
          <w:sz w:val="20"/>
        </w:rPr>
        <w:t>（[材] 材料，材质(material的复数)，材料科学，材料费）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DVD</w:t>
      </w:r>
      <w:r>
        <w:rPr>
          <w:rFonts w:ascii="Calibri" w:hAnsi="Calibri" w:eastAsia="Microsoft YaHei" w:cs="Calibri"/>
          <w:color w:val="9B1C1C"/>
          <w:sz w:val="20"/>
        </w:rPr>
        <w:t>（数字化视频光盘）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preference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/ˈprɛfərəns/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名词·(for，to)偏爱，喜爱，优惠，优先选择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full-time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/,fʊl'taɪm/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形容词·—全部时间的，全职的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lately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/ˈleɪtli/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副词·最近，不久前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late → lately（-ly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help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/hɛlp/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动词·帮(援)助，有助于，[呼救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help desk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 technology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 tɛkˈnɒləʤi/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短语·高科技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technology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materials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/məˈtɪəriəlz/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名词·[材] 材料，材质(material的复数)，材料科学，材料费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building materials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DVD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名词·数字化视频光盘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IPA待核：无法由可靠词典或全部已解析组件生成；未解析发音组件：DVD；搭配待核：主表未找到包含该词的2–7词短语；音标待核：未找到可追溯英式读音，不编造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09｜二人确认事件涉及谁的利益、谁可能受伤以及谁有权限介入；江穗把 </w:t>
      </w:r>
      <w:r>
        <w:rPr>
          <w:rFonts w:ascii="Calibri" w:hAnsi="Calibri" w:eastAsia="Microsoft YaHei" w:cs="Calibri"/>
          <w:b/>
          <w:color w:val="0B2545"/>
          <w:sz w:val="21"/>
        </w:rPr>
        <w:t>scientist</w:t>
      </w:r>
      <w:r>
        <w:rPr>
          <w:rFonts w:ascii="Calibri" w:hAnsi="Calibri" w:eastAsia="Microsoft YaHei" w:cs="Calibri"/>
          <w:color w:val="9B1C1C"/>
          <w:sz w:val="20"/>
        </w:rPr>
        <w:t>（科学家）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hotel</w:t>
      </w:r>
      <w:r>
        <w:rPr>
          <w:rFonts w:ascii="Calibri" w:hAnsi="Calibri" w:eastAsia="Microsoft YaHei" w:cs="Calibri"/>
          <w:color w:val="9B1C1C"/>
          <w:sz w:val="20"/>
        </w:rPr>
        <w:t>（旅馆）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magma</w:t>
      </w:r>
      <w:r>
        <w:rPr>
          <w:rFonts w:ascii="Calibri" w:hAnsi="Calibri" w:eastAsia="Microsoft YaHei" w:cs="Calibri"/>
          <w:color w:val="9B1C1C"/>
          <w:sz w:val="20"/>
        </w:rPr>
        <w:t>（[地质] 岩浆，糊剂）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hush</w:t>
      </w:r>
      <w:r>
        <w:rPr>
          <w:rFonts w:ascii="Calibri" w:hAnsi="Calibri" w:eastAsia="Microsoft YaHei" w:cs="Calibri"/>
          <w:color w:val="9B1C1C"/>
          <w:sz w:val="20"/>
        </w:rPr>
        <w:t>（沉默int.嘘!）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in accordance with</w:t>
      </w:r>
      <w:r>
        <w:rPr>
          <w:rFonts w:ascii="Calibri" w:hAnsi="Calibri" w:eastAsia="Microsoft YaHei" w:cs="Calibri"/>
          <w:color w:val="9B1C1C"/>
          <w:sz w:val="20"/>
        </w:rPr>
        <w:t>（依照，与...一致）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morphology</w:t>
      </w:r>
      <w:r>
        <w:rPr>
          <w:rFonts w:ascii="Calibri" w:hAnsi="Calibri" w:eastAsia="Microsoft YaHei" w:cs="Calibri"/>
          <w:color w:val="9B1C1C"/>
          <w:sz w:val="20"/>
        </w:rPr>
        <w:t>（形态学【同根】morphological adj. 形态学的）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adore those commercials that feature catchy jingles.Some of them get stuck in my head and I just never forget the ads.</w:t>
      </w:r>
      <w:r>
        <w:rPr>
          <w:rFonts w:ascii="Calibri" w:hAnsi="Calibri" w:eastAsia="Microsoft YaHei" w:cs="Calibri"/>
          <w:color w:val="9B1C1C"/>
          <w:sz w:val="20"/>
        </w:rPr>
        <w:t>（我喜欢那些有朗朗上口的歌曲的广告。其中有一些深深印在我的脑中，我永远都不会忘记这些广告）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scientist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/ˈsaɪəntɪst/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名词·科学家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hotel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/həʊˈtɛl/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名词·旅馆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central hotel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magma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/'mægmə/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名词·[地质] 岩浆，糊剂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/hʌʃ/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名词·沉默int.嘘!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accordance with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əˈkɔːdəns wɪð/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短语·依照，与...一致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accordance with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morphology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/mɔːˈfɒlədʒi/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名词·形态学【同根】morphological adj. 形态学的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adore those commercials that feature catchy jingles.Some of them get stuck in my head and I just never forget the ads.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əˈdɔː ðəʊz kəˈmɜrʃəlz ðæt ˈfiːʧə kˈætʃi dʒˈɪŋɡəlz sʌm ɒv ðɛm gɛt stʌk ˌɪ n d ɪ ˈæ n ə maɪ hɛd ænd aɪ ʤʌst ˈnɛvə fəˈgɛt ðiː ˈædz/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例句句型·我喜欢那些有朗朗上口的歌曲的广告。其中有一些深深印在我的脑中，我永远都不会忘记这些广告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adore those commercials that feature catchy jingles.Some of them get stuck in my head and I just never forget the ads.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stretch</w:t>
      </w:r>
      <w:r>
        <w:rPr>
          <w:rFonts w:ascii="Calibri" w:hAnsi="Calibri" w:eastAsia="Microsoft YaHei" w:cs="Calibri"/>
          <w:color w:val="9B1C1C"/>
          <w:sz w:val="20"/>
        </w:rPr>
        <w:t>（伸长，扩大，拉长，滥用，曲解，n. 伸展，一段持续时间）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interval</w:t>
      </w:r>
      <w:r>
        <w:rPr>
          <w:rFonts w:ascii="Calibri" w:hAnsi="Calibri" w:eastAsia="Microsoft YaHei" w:cs="Calibri"/>
          <w:color w:val="9B1C1C"/>
          <w:sz w:val="20"/>
        </w:rPr>
        <w:t>（间隔的时间，间隔，间歇）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mirage</w:t>
      </w:r>
      <w:r>
        <w:rPr>
          <w:rFonts w:ascii="Calibri" w:hAnsi="Calibri" w:eastAsia="Microsoft YaHei" w:cs="Calibri"/>
          <w:color w:val="9B1C1C"/>
          <w:sz w:val="20"/>
        </w:rPr>
        <w:t>（海市蜃楼， 雾气， 幻想， 妄想）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incapable</w:t>
      </w:r>
      <w:r>
        <w:rPr>
          <w:rFonts w:ascii="Calibri" w:hAnsi="Calibri" w:eastAsia="Microsoft YaHei" w:cs="Calibri"/>
          <w:color w:val="9B1C1C"/>
          <w:sz w:val="20"/>
        </w:rPr>
        <w:t>（无能力的，无资格的）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insufficient revenue</w:t>
      </w:r>
      <w:r>
        <w:rPr>
          <w:rFonts w:ascii="Calibri" w:hAnsi="Calibri" w:eastAsia="Microsoft YaHei" w:cs="Calibri"/>
          <w:color w:val="9B1C1C"/>
          <w:sz w:val="20"/>
        </w:rPr>
        <w:t>（财政收入 不足）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newsprint</w:t>
      </w:r>
      <w:r>
        <w:rPr>
          <w:rFonts w:ascii="Calibri" w:hAnsi="Calibri" w:eastAsia="Microsoft YaHei" w:cs="Calibri"/>
          <w:color w:val="9B1C1C"/>
          <w:sz w:val="20"/>
        </w:rPr>
        <w:t>（新闻用纸）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often go travelling with Tom,who is a very good friend of mine,because we both love exploring places and taking photos.</w:t>
      </w:r>
      <w:r>
        <w:rPr>
          <w:rFonts w:ascii="Calibri" w:hAnsi="Calibri" w:eastAsia="Microsoft YaHei" w:cs="Calibri"/>
          <w:color w:val="9B1C1C"/>
          <w:sz w:val="20"/>
        </w:rPr>
        <w:t>（我经常和我的好朋友Tom 一起去旅行，因为我们都喜欢探索和摄影）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stretch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/strɛʧ/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及物动词/不及物动词·伸长，扩大，拉长，滥用，曲解，n. 伸展，一段持续时间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interval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/ˈɪntəvəl/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名词·间隔的时间，间隔，间歇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mirage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/ˈmɪrɑːʒ/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名词·海市蜃楼， 雾气， 幻想， 妄想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incapable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/ɪnˈkeɪpəbl/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单词（词性待核）·无能力的，无资格的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insufficient revenue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/ˌɪnsəˈfɪʃənt ˈrɛvɪnjuː/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短语·财政收入 不足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insufficient revenue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newsprint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/ˈnjuːzprɪnt/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名词·新闻用纸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often go travelling with Tom,who is a very good friend of mine,because we both love exploring places and taking photos.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ˈɒf(ə)n gəʊ tɹˈævəlɪŋ wɪð tˈɒm ˈdʌbəl.juː eɪtʃ əʊ ˈɪz ə ˈvɛri gʊd frɛnd ɒv maɪn bɪˈkɒz wiː bəʊθ lʌv ɛksplˈɔːɹɪŋ 'pleɪsɪz ænd tˈeɪkɪŋ 'fəʊtəʊz/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例句句型·我经常和我的好朋友Tom 一起去旅行，因为我们都喜欢探索和摄影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often go travelling with Tom,who is a very good friend of mine,because we both love exploring places and taking photos.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11｜关键线索出现：传播曲线显示话题由一批商业账号协调启动，再由真实用户放大；匿名短信只留下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weapon</w:t>
      </w:r>
      <w:r>
        <w:rPr>
          <w:rFonts w:ascii="Calibri" w:hAnsi="Calibri" w:eastAsia="Microsoft YaHei" w:cs="Calibri"/>
          <w:color w:val="9B1C1C"/>
          <w:sz w:val="20"/>
        </w:rPr>
        <w:t>（武器，兵器）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meeting</w:t>
      </w:r>
      <w:r>
        <w:rPr>
          <w:rFonts w:ascii="Calibri" w:hAnsi="Calibri" w:eastAsia="Microsoft YaHei" w:cs="Calibri"/>
          <w:color w:val="9B1C1C"/>
          <w:sz w:val="20"/>
        </w:rPr>
        <w:t>（会议，集合，汇合，会见，接见，汇合点）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needy</w:t>
      </w:r>
      <w:r>
        <w:rPr>
          <w:rFonts w:ascii="Calibri" w:hAnsi="Calibri" w:eastAsia="Microsoft YaHei" w:cs="Calibri"/>
          <w:color w:val="9B1C1C"/>
          <w:sz w:val="20"/>
        </w:rPr>
        <w:t>（贫穷的）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infinitely</w:t>
      </w:r>
      <w:r>
        <w:rPr>
          <w:rFonts w:ascii="Calibri" w:hAnsi="Calibri" w:eastAsia="Microsoft YaHei" w:cs="Calibri"/>
          <w:color w:val="9B1C1C"/>
          <w:sz w:val="20"/>
        </w:rPr>
        <w:t>（无限地，无边地）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laboratory report</w:t>
      </w:r>
      <w:r>
        <w:rPr>
          <w:rFonts w:ascii="Calibri" w:hAnsi="Calibri" w:eastAsia="Microsoft YaHei" w:cs="Calibri"/>
          <w:color w:val="9B1C1C"/>
          <w:sz w:val="20"/>
        </w:rPr>
        <w:t>（实验报告）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oceanographer</w:t>
      </w:r>
      <w:r>
        <w:rPr>
          <w:rFonts w:ascii="Calibri" w:hAnsi="Calibri" w:eastAsia="Microsoft YaHei" w:cs="Calibri"/>
          <w:color w:val="9B1C1C"/>
          <w:sz w:val="20"/>
        </w:rPr>
        <w:t>（海洋学家【同根】oceanography n. 海洋学）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gets on my nerves when a commercial suddenly appears when I'm watching a fascinating TV show.</w:t>
      </w:r>
      <w:r>
        <w:rPr>
          <w:rFonts w:ascii="Calibri" w:hAnsi="Calibri" w:eastAsia="Microsoft YaHei" w:cs="Calibri"/>
          <w:color w:val="9B1C1C"/>
          <w:sz w:val="20"/>
        </w:rPr>
        <w:t>（当我在看一个精彩的电视节目时，要是突然出现广告，会让我很烦）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weapon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/ˈwɛpən/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名词·武器，兵器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meeting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名词·会议，集合，汇合，会见，接见，汇合点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planning meeting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needy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/ˈniːdi/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形容词·贫穷的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infinitely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/ˈɪnfɪnɪtli/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副词·无限地，无边地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infinite → infinitely（-ly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laboratory report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/ləˈbɒrətəri rɪˈpɔːt/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短语·实验报告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laboratory report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oceanographer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/ˌəʊʃəˈnɒɡrəfə(r)/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名词·海洋学家【同根】oceanography n. 海洋学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gets on my nerves when a commercial suddenly appears when I'm watching a fascinating TV show.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例句句型·当我在看一个精彩的电视节目时，要是突然出现广告，会让我很烦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gets on my nerves when a commercial suddenly appears when I'm watching a fascinating TV show.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12｜江穗检查声音、文字、时间或来源完整性，标记可验证部分；江穗把 </w:t>
      </w:r>
      <w:r>
        <w:rPr>
          <w:rFonts w:ascii="Calibri" w:hAnsi="Calibri" w:eastAsia="Microsoft YaHei" w:cs="Calibri"/>
          <w:b/>
          <w:color w:val="0B2545"/>
          <w:sz w:val="21"/>
        </w:rPr>
        <w:t>terrace</w:t>
      </w:r>
      <w:r>
        <w:rPr>
          <w:rFonts w:ascii="Calibri" w:hAnsi="Calibri" w:eastAsia="Microsoft YaHei" w:cs="Calibri"/>
          <w:color w:val="9B1C1C"/>
          <w:sz w:val="20"/>
        </w:rPr>
        <w:t>（斜坡地，梯田，看台，大阶梯）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orange</w:t>
      </w:r>
      <w:r>
        <w:rPr>
          <w:rFonts w:ascii="Calibri" w:hAnsi="Calibri" w:eastAsia="Microsoft YaHei" w:cs="Calibri"/>
          <w:color w:val="9B1C1C"/>
          <w:sz w:val="20"/>
        </w:rPr>
        <w:t>（柑，桔，橙）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overshadow</w:t>
      </w:r>
      <w:r>
        <w:rPr>
          <w:rFonts w:ascii="Calibri" w:hAnsi="Calibri" w:eastAsia="Microsoft YaHei" w:cs="Calibri"/>
          <w:color w:val="9B1C1C"/>
          <w:sz w:val="20"/>
        </w:rPr>
        <w:t>（使失色，使阴暗，遮阴，夺去...的光彩）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interactive</w:t>
      </w:r>
      <w:r>
        <w:rPr>
          <w:rFonts w:ascii="Calibri" w:hAnsi="Calibri" w:eastAsia="Microsoft YaHei" w:cs="Calibri"/>
          <w:color w:val="9B1C1C"/>
          <w:sz w:val="20"/>
        </w:rPr>
        <w:t>（互动的，交互式的【搭配】interactive media交互式媒体）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level of salt</w:t>
      </w:r>
      <w:r>
        <w:rPr>
          <w:rFonts w:ascii="Calibri" w:hAnsi="Calibri" w:eastAsia="Microsoft YaHei" w:cs="Calibri"/>
          <w:color w:val="9B1C1C"/>
          <w:sz w:val="20"/>
        </w:rPr>
        <w:t>（盐的水平）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pact</w:t>
      </w:r>
      <w:r>
        <w:rPr>
          <w:rFonts w:ascii="Calibri" w:hAnsi="Calibri" w:eastAsia="Microsoft YaHei" w:cs="Calibri"/>
          <w:color w:val="9B1C1C"/>
          <w:sz w:val="20"/>
        </w:rPr>
        <w:t>（协定，条约）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It's not uncommon for children in China to have never done any housework.</w:t>
      </w:r>
      <w:r>
        <w:rPr>
          <w:rFonts w:ascii="Calibri" w:hAnsi="Calibri" w:eastAsia="Microsoft YaHei" w:cs="Calibri"/>
          <w:color w:val="9B1C1C"/>
          <w:sz w:val="20"/>
        </w:rPr>
        <w:t>（在中国，孩子们从来没有做过家务的情况很常见）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terrace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名词·斜坡地，梯田，看台，大阶梯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orange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/ˈɒrɪnʤ/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名词·柑，桔，橙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orange juice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overshadow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/ˌəuvə'ʃædəu/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及物动词·使失色，使阴暗，遮阴，夺去...的光彩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interactive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/ˌɪntərˈæktɪv/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形容词·互动的，交互式的【搭配】interactive media交互式媒体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interactive learning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level of salt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/ˈlɛvl ɒv sɒlt/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短语·盐的水平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level of salt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名词·协定，条约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It's not uncommon for children in China to have never done any housework.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例句句型·在中国，孩子们从来没有做过家务的情况很常见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It's not uncommon for children in China to have never done any housework.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kangaroo</w:t>
      </w:r>
      <w:r>
        <w:rPr>
          <w:rFonts w:ascii="Calibri" w:hAnsi="Calibri" w:eastAsia="Microsoft YaHei" w:cs="Calibri"/>
          <w:color w:val="9B1C1C"/>
          <w:sz w:val="20"/>
        </w:rPr>
        <w:t>（带鼠）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pneumonia</w:t>
      </w:r>
      <w:r>
        <w:rPr>
          <w:rFonts w:ascii="Calibri" w:hAnsi="Calibri" w:eastAsia="Microsoft YaHei" w:cs="Calibri"/>
          <w:color w:val="9B1C1C"/>
          <w:sz w:val="20"/>
        </w:rPr>
        <w:t>（肺炎）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patio</w:t>
      </w:r>
      <w:r>
        <w:rPr>
          <w:rFonts w:ascii="Calibri" w:hAnsi="Calibri" w:eastAsia="Microsoft YaHei" w:cs="Calibri"/>
          <w:color w:val="9B1C1C"/>
          <w:sz w:val="20"/>
        </w:rPr>
        <w:t>（天井， 院子）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invasive</w:t>
      </w:r>
      <w:r>
        <w:rPr>
          <w:rFonts w:ascii="Calibri" w:hAnsi="Calibri" w:eastAsia="Microsoft YaHei" w:cs="Calibri"/>
          <w:color w:val="9B1C1C"/>
          <w:sz w:val="20"/>
        </w:rPr>
        <w:t>（入侵的）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local media</w:t>
      </w:r>
      <w:r>
        <w:rPr>
          <w:rFonts w:ascii="Calibri" w:hAnsi="Calibri" w:eastAsia="Microsoft YaHei" w:cs="Calibri"/>
          <w:color w:val="9B1C1C"/>
          <w:sz w:val="20"/>
        </w:rPr>
        <w:t>（当地媒体）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perspicacious</w:t>
      </w:r>
      <w:r>
        <w:rPr>
          <w:rFonts w:ascii="Calibri" w:hAnsi="Calibri" w:eastAsia="Microsoft YaHei" w:cs="Calibri"/>
          <w:color w:val="9B1C1C"/>
          <w:sz w:val="20"/>
        </w:rPr>
        <w:t>（颖悟的，敏锐的）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Online advertising has been gaining great popularity these years.We see banner ads on almost any website</w:t>
      </w:r>
      <w:r>
        <w:rPr>
          <w:rFonts w:ascii="Calibri" w:hAnsi="Calibri" w:eastAsia="Microsoft YaHei" w:cs="Calibri"/>
          <w:color w:val="9B1C1C"/>
          <w:sz w:val="20"/>
        </w:rPr>
        <w:t>（近年来，网络广告越来越受欢迎。在几乎任何网站上，我们都能看到横幅广告）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kangaroo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/ˌkæŋɡəˈruː/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名词·带鼠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baby kangaroo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pneumonia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/njuːˈməʊniə/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名词·肺炎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patio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/ˈpætɪəʊ/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名词·天井， 院子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invasive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/ɪn'veɪsɪv/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形容词·入侵的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local media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/ˈləʊkəl ˈmiːdiə/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短语·当地媒体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local media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perspicacious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/ˌpɜːspɪˈkeɪʃəs/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形容词·颖悟的，敏锐的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Online advertising has been gaining great popularity these years.We see banner ads on almost any website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/ˈɒnˌlaɪn ˈædvətaɪzɪŋ hˈæz bˈiːn ɡˈeɪnɪŋ greɪt ˌpɒpjʊˈlærɪti ðiːz jˈiəz wiː siː ˈbænə ˈædz ɒn ˈɔːlməʊst ˈɛni ˈwɛbˌsaɪt/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例句句型·近年来，网络广告越来越受欢迎。在几乎任何网站上，我们都能看到横幅广告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Online advertising has been gaining great popularity these years.We see banner ads on almost any website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apply</w:t>
      </w:r>
      <w:r>
        <w:rPr>
          <w:rFonts w:ascii="Calibri" w:hAnsi="Calibri" w:eastAsia="Microsoft YaHei" w:cs="Calibri"/>
          <w:color w:val="9B1C1C"/>
          <w:sz w:val="20"/>
        </w:rPr>
        <w:t>（要求，申请）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quit</w:t>
      </w:r>
      <w:r>
        <w:rPr>
          <w:rFonts w:ascii="Calibri" w:hAnsi="Calibri" w:eastAsia="Microsoft YaHei" w:cs="Calibri"/>
          <w:color w:val="9B1C1C"/>
          <w:sz w:val="20"/>
        </w:rPr>
        <w:t>（离开，辞职）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perspire</w:t>
      </w:r>
      <w:r>
        <w:rPr>
          <w:rFonts w:ascii="Calibri" w:hAnsi="Calibri" w:eastAsia="Microsoft YaHei" w:cs="Calibri"/>
          <w:color w:val="9B1C1C"/>
          <w:sz w:val="20"/>
        </w:rPr>
        <w:t>（出汗， 流汗， 分泌， 渗出）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languid</w:t>
      </w:r>
      <w:r>
        <w:rPr>
          <w:rFonts w:ascii="Calibri" w:hAnsi="Calibri" w:eastAsia="Microsoft YaHei" w:cs="Calibri"/>
          <w:color w:val="9B1C1C"/>
          <w:sz w:val="20"/>
        </w:rPr>
        <w:t>（疲倦的， 无力的， 没精打采的）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lose consciousness</w:t>
      </w:r>
      <w:r>
        <w:rPr>
          <w:rFonts w:ascii="Calibri" w:hAnsi="Calibri" w:eastAsia="Microsoft YaHei" w:cs="Calibri"/>
          <w:color w:val="9B1C1C"/>
          <w:sz w:val="20"/>
        </w:rPr>
        <w:t>（失去知觉）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pounds</w:t>
      </w:r>
      <w:r>
        <w:rPr>
          <w:rFonts w:ascii="Calibri" w:hAnsi="Calibri" w:eastAsia="Microsoft YaHei" w:cs="Calibri"/>
          <w:color w:val="9B1C1C"/>
          <w:sz w:val="20"/>
        </w:rPr>
        <w:t>（磅，英镑，重击(pound复数形式)）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She is caring,considerate and supportive.No matter what I do,she always has my back.</w:t>
      </w:r>
      <w:r>
        <w:rPr>
          <w:rFonts w:ascii="Calibri" w:hAnsi="Calibri" w:eastAsia="Microsoft YaHei" w:cs="Calibri"/>
          <w:color w:val="9B1C1C"/>
          <w:sz w:val="20"/>
        </w:rPr>
        <w:t>（她体贴、周到、乐于助人。不管我做什么，她总是支持我）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/əˈplaɪ/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动词·要求，申请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/kwɪt/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及物动词·离开，辞职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quit office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perspire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/pəsˈpaɪə/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动词·出汗， 流汗， 分泌， 渗出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languid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/ˈlæŋgwɪd/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形容词·疲倦的， 无力的， 没精打采的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lose consciousness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/luːz ˈkɒnʃəsnɪs/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短语·失去知觉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lose consciousness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pounds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/paʊndz/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名词·磅，英镑，重击(pound复数形式)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She is caring,considerate and supportive.No matter what I do,she always has my back.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/ʃiː ˈɪz kˈeəɹɪŋ kənˈsɪdərɪt ænd sə'pɔːtɪv nəʊ ˈmætə wɒt aɪ duː ʃiː ˈɔːlweɪz hˈæz maɪ bæk/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例句句型·她体贴、周到、乐于助人。不管我做什么，她总是支持我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She is caring,considerate and supportive.No matter what I do,she always has my back.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desk lamp</w:t>
      </w:r>
      <w:r>
        <w:rPr>
          <w:rFonts w:ascii="Calibri" w:hAnsi="Calibri" w:eastAsia="Microsoft YaHei" w:cs="Calibri"/>
          <w:color w:val="9B1C1C"/>
          <w:sz w:val="20"/>
        </w:rPr>
        <w:t>（台灯）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seasoned</w:t>
      </w:r>
      <w:r>
        <w:rPr>
          <w:rFonts w:ascii="Calibri" w:hAnsi="Calibri" w:eastAsia="Microsoft YaHei" w:cs="Calibri"/>
          <w:color w:val="9B1C1C"/>
          <w:sz w:val="20"/>
        </w:rPr>
        <w:t>（经验丰富的，老练的，调过味的）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porous</w:t>
      </w:r>
      <w:r>
        <w:rPr>
          <w:rFonts w:ascii="Calibri" w:hAnsi="Calibri" w:eastAsia="Microsoft YaHei" w:cs="Calibri"/>
          <w:color w:val="9B1C1C"/>
          <w:sz w:val="20"/>
        </w:rPr>
        <w:t>（多孔渗水的）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liqueur</w:t>
      </w:r>
      <w:r>
        <w:rPr>
          <w:rFonts w:ascii="Calibri" w:hAnsi="Calibri" w:eastAsia="Microsoft YaHei" w:cs="Calibri"/>
          <w:color w:val="9B1C1C"/>
          <w:sz w:val="20"/>
        </w:rPr>
        <w:t>（利口酒）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many interests</w:t>
      </w:r>
      <w:r>
        <w:rPr>
          <w:rFonts w:ascii="Calibri" w:hAnsi="Calibri" w:eastAsia="Microsoft YaHei" w:cs="Calibri"/>
          <w:color w:val="9B1C1C"/>
          <w:sz w:val="20"/>
        </w:rPr>
        <w:t>（很多兴趣）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pulverise</w:t>
      </w:r>
      <w:r>
        <w:rPr>
          <w:rFonts w:ascii="Calibri" w:hAnsi="Calibri" w:eastAsia="Microsoft YaHei" w:cs="Calibri"/>
          <w:color w:val="9B1C1C"/>
          <w:sz w:val="20"/>
        </w:rPr>
        <w:t>（碾磨成粉， 粉碎）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kind of advertising I hate the most is cold calls.It's a terrible feeling to know that my information has been somehow leaked.</w:t>
      </w:r>
      <w:r>
        <w:rPr>
          <w:rFonts w:ascii="Calibri" w:hAnsi="Calibri" w:eastAsia="Microsoft YaHei" w:cs="Calibri"/>
          <w:color w:val="9B1C1C"/>
          <w:sz w:val="20"/>
        </w:rPr>
        <w:t>（我最讨厌的广告方式是电话推销。知道我的信息被无端泄露让我很不开心）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desk lamp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/desk læmp/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名词·台灯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desk lamp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seasoned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/ˈsiːz(ə)nd/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形容词·经验丰富的，老练的，调过味的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wood should be cut and seasoned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porous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/ˈpɔːrəs/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形容词·多孔渗水的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liqueur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/lɪˈkjʊə/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名词·利口酒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many interests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/ˈmɛni ˈɪntɹəsts/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短语·很多兴趣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many interests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pulverise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/'pʌlvəraɪz/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单词（词性待核）·碾磨成粉， 粉碎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kind of advertising I hate the most is cold calls.It's a terrible feeling to know that my information has been somehow leaked.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例句句型·我最讨厌的广告方式是电话推销。知道我的信息被无端泄露让我很不开心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kind of advertising I hate the most is cold calls.It's a terrible feeling to know that my information has been somehow leaked.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16｜证人进入故事：内容审核员解释平台如何因互动收益延迟处理有害信息；程叙留下的便笺把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advisable</w:t>
      </w:r>
      <w:r>
        <w:rPr>
          <w:rFonts w:ascii="Calibri" w:hAnsi="Calibri" w:eastAsia="Microsoft YaHei" w:cs="Calibri"/>
          <w:color w:val="9B1C1C"/>
          <w:sz w:val="20"/>
        </w:rPr>
        <w:t>（明智的， 可取的副 词: advisably）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spectator</w:t>
      </w:r>
      <w:r>
        <w:rPr>
          <w:rFonts w:ascii="Calibri" w:hAnsi="Calibri" w:eastAsia="Microsoft YaHei" w:cs="Calibri"/>
          <w:color w:val="9B1C1C"/>
          <w:sz w:val="20"/>
        </w:rPr>
        <w:t>（观众，旁观者）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qualified</w:t>
      </w:r>
      <w:r>
        <w:rPr>
          <w:rFonts w:ascii="Calibri" w:hAnsi="Calibri" w:eastAsia="Microsoft YaHei" w:cs="Calibri"/>
          <w:color w:val="9B1C1C"/>
          <w:sz w:val="20"/>
        </w:rPr>
        <w:t>（有资格的）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manhood</w:t>
      </w:r>
      <w:r>
        <w:rPr>
          <w:rFonts w:ascii="Calibri" w:hAnsi="Calibri" w:eastAsia="Microsoft YaHei" w:cs="Calibri"/>
          <w:color w:val="9B1C1C"/>
          <w:sz w:val="20"/>
        </w:rPr>
        <w:t>（男子气）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media plan</w:t>
      </w:r>
      <w:r>
        <w:rPr>
          <w:rFonts w:ascii="Calibri" w:hAnsi="Calibri" w:eastAsia="Microsoft YaHei" w:cs="Calibri"/>
          <w:color w:val="9B1C1C"/>
          <w:sz w:val="20"/>
        </w:rPr>
        <w:t>（针对媒体的计划）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reliably</w:t>
      </w:r>
      <w:r>
        <w:rPr>
          <w:rFonts w:ascii="Calibri" w:hAnsi="Calibri" w:eastAsia="Microsoft YaHei" w:cs="Calibri"/>
          <w:color w:val="9B1C1C"/>
          <w:sz w:val="20"/>
        </w:rPr>
        <w:t>（可靠地，确实地）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What I do is just a nine-to-five job.It's not very tiring or stressful.</w:t>
      </w:r>
      <w:r>
        <w:rPr>
          <w:rFonts w:ascii="Calibri" w:hAnsi="Calibri" w:eastAsia="Microsoft YaHei" w:cs="Calibri"/>
          <w:color w:val="9B1C1C"/>
          <w:sz w:val="20"/>
        </w:rPr>
        <w:t>（我做的是一份朝九晚五的工作。这个工作不太累，压力也不大）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advisable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/ədˈvaɪzəbl/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形容词·明智的， 可取的副 词: advisably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advise → advisable（-able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spectator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/spɛkˈteɪtə/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名词·观众，旁观者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qualified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/ˈkwɒlɪfaɪd/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形容词·有资格的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manhood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/ˈmænhʊd/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名词·男子气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media plan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/ˈmiːdiə plæn/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短语·针对媒体的计划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media plan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reliably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/rɪˈlaɪəbli/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副词·可靠地，确实地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What I do is just a nine-to-five job.It's not very tiring or stressful.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例句句型·我做的是一份朝九晚五的工作。这个工作不太累，压力也不大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What I do is just a nine-to-five job.It's not very tiring or stressful.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casualty</w:t>
      </w:r>
      <w:r>
        <w:rPr>
          <w:rFonts w:ascii="Calibri" w:hAnsi="Calibri" w:eastAsia="Microsoft YaHei" w:cs="Calibri"/>
          <w:color w:val="9B1C1C"/>
          <w:sz w:val="20"/>
        </w:rPr>
        <w:t>（伤亡人员）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spine</w:t>
      </w:r>
      <w:r>
        <w:rPr>
          <w:rFonts w:ascii="Calibri" w:hAnsi="Calibri" w:eastAsia="Microsoft YaHei" w:cs="Calibri"/>
          <w:color w:val="9B1C1C"/>
          <w:sz w:val="20"/>
        </w:rPr>
        <w:t>（脊柱，脊椎，刺，书脊）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relocate</w:t>
      </w:r>
      <w:r>
        <w:rPr>
          <w:rFonts w:ascii="Calibri" w:hAnsi="Calibri" w:eastAsia="Microsoft YaHei" w:cs="Calibri"/>
          <w:color w:val="9B1C1C"/>
          <w:sz w:val="20"/>
        </w:rPr>
        <w:t>（搬迁）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meter</w:t>
      </w:r>
      <w:r>
        <w:rPr>
          <w:rFonts w:ascii="Calibri" w:hAnsi="Calibri" w:eastAsia="Microsoft YaHei" w:cs="Calibri"/>
          <w:color w:val="9B1C1C"/>
          <w:sz w:val="20"/>
        </w:rPr>
        <w:t>（米，公尺，仪表，计量器）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minimum period</w:t>
      </w:r>
      <w:r>
        <w:rPr>
          <w:rFonts w:ascii="Calibri" w:hAnsi="Calibri" w:eastAsia="Microsoft YaHei" w:cs="Calibri"/>
          <w:color w:val="9B1C1C"/>
          <w:sz w:val="20"/>
        </w:rPr>
        <w:t>（最小周期）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rootworm</w:t>
      </w:r>
      <w:r>
        <w:rPr>
          <w:rFonts w:ascii="Calibri" w:hAnsi="Calibri" w:eastAsia="Microsoft YaHei" w:cs="Calibri"/>
          <w:color w:val="9B1C1C"/>
          <w:sz w:val="20"/>
        </w:rPr>
        <w:t>（食根虫）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2.5 kilometres</w:t>
      </w:r>
      <w:r>
        <w:rPr>
          <w:rFonts w:ascii="Calibri" w:hAnsi="Calibri" w:eastAsia="Microsoft YaHei" w:cs="Calibri"/>
          <w:color w:val="9B1C1C"/>
          <w:sz w:val="20"/>
        </w:rPr>
        <w:t>（2.5千米）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casualty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/ˈkæʒjuəlti/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名词·伤亡人员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名词·脊柱，脊椎，刺，书脊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relocate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/ˌriːləu'keɪt/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动词·搬迁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名词·米，公尺，仪表，计量器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gas meter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minimum period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/ˈmɪnɪməm ˈpɪərɪəd/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短语·最小周期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minimum period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rootworm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/ˈruːtˌwɜːm/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名词·食根虫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2.5 kilometres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ˈuː p ˈɔɪ n t f ˈaɪ v 'kɪlə,miːtəz; kɪ'lɒmɪtəz/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短语·2.5千米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2.5 kilometres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curb</w:t>
      </w:r>
      <w:r>
        <w:rPr>
          <w:rFonts w:ascii="Calibri" w:hAnsi="Calibri" w:eastAsia="Microsoft YaHei" w:cs="Calibri"/>
          <w:color w:val="9B1C1C"/>
          <w:sz w:val="20"/>
        </w:rPr>
        <w:t>（勒马的皮带，控制，约束）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symbolism</w:t>
      </w:r>
      <w:r>
        <w:rPr>
          <w:rFonts w:ascii="Calibri" w:hAnsi="Calibri" w:eastAsia="Microsoft YaHei" w:cs="Calibri"/>
          <w:color w:val="9B1C1C"/>
          <w:sz w:val="20"/>
        </w:rPr>
        <w:t>（象征主义， 象征手法）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saliva</w:t>
      </w:r>
      <w:r>
        <w:rPr>
          <w:rFonts w:ascii="Calibri" w:hAnsi="Calibri" w:eastAsia="Microsoft YaHei" w:cs="Calibri"/>
          <w:color w:val="9B1C1C"/>
          <w:sz w:val="20"/>
        </w:rPr>
        <w:t>（口水，唾液）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monastery</w:t>
      </w:r>
      <w:r>
        <w:rPr>
          <w:rFonts w:ascii="Calibri" w:hAnsi="Calibri" w:eastAsia="Microsoft YaHei" w:cs="Calibri"/>
          <w:color w:val="9B1C1C"/>
          <w:sz w:val="20"/>
        </w:rPr>
        <w:t>（修道院，寺院）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natural ability</w:t>
      </w:r>
      <w:r>
        <w:rPr>
          <w:rFonts w:ascii="Calibri" w:hAnsi="Calibri" w:eastAsia="Microsoft YaHei" w:cs="Calibri"/>
          <w:color w:val="9B1C1C"/>
          <w:sz w:val="20"/>
        </w:rPr>
        <w:t>（自然能力）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self-aware</w:t>
      </w:r>
      <w:r>
        <w:rPr>
          <w:rFonts w:ascii="Calibri" w:hAnsi="Calibri" w:eastAsia="Microsoft YaHei" w:cs="Calibri"/>
          <w:color w:val="9B1C1C"/>
          <w:sz w:val="20"/>
        </w:rPr>
        <w:t>（自知的）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8 weeks</w:t>
      </w:r>
      <w:r>
        <w:rPr>
          <w:rFonts w:ascii="Calibri" w:hAnsi="Calibri" w:eastAsia="Microsoft YaHei" w:cs="Calibri"/>
          <w:color w:val="9B1C1C"/>
          <w:sz w:val="20"/>
        </w:rPr>
        <w:t>（8周）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/kɜːb/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名词/及物动词·勒马的皮带，控制，约束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symbolism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/'sɪmbəlɪzəm/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名词·象征主义， 象征手法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saliva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/səˈlaɪvə/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名词·口水，唾液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monastery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/ˈmɒnəstəri/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形容词·修道院，寺院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natural ability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/ˈnæʧrəl əˈbɪlɪti/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短语·自然能力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natural ability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self-aware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/self əˈweə(r)/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形容词·自知的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8 weeks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 t wˈiːks/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短语·8周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8 weeks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existence</w:t>
      </w:r>
      <w:r>
        <w:rPr>
          <w:rFonts w:ascii="Calibri" w:hAnsi="Calibri" w:eastAsia="Microsoft YaHei" w:cs="Calibri"/>
          <w:color w:val="9B1C1C"/>
          <w:sz w:val="20"/>
        </w:rPr>
        <w:t>（存在，实在，生存，生活(方式)）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underline</w:t>
      </w:r>
      <w:r>
        <w:rPr>
          <w:rFonts w:ascii="Calibri" w:hAnsi="Calibri" w:eastAsia="Microsoft YaHei" w:cs="Calibri"/>
          <w:color w:val="9B1C1C"/>
          <w:sz w:val="20"/>
        </w:rPr>
        <w:t>（划线于...之下，强调）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sideways</w:t>
      </w:r>
      <w:r>
        <w:rPr>
          <w:rFonts w:ascii="Calibri" w:hAnsi="Calibri" w:eastAsia="Microsoft YaHei" w:cs="Calibri"/>
          <w:color w:val="9B1C1C"/>
          <w:sz w:val="20"/>
        </w:rPr>
        <w:t>（向旁边(的)，侧身，横着(的)，斜着(的)）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nearby</w:t>
      </w:r>
      <w:r>
        <w:rPr>
          <w:rFonts w:ascii="Calibri" w:hAnsi="Calibri" w:eastAsia="Microsoft YaHei" w:cs="Calibri"/>
          <w:color w:val="9B1C1C"/>
          <w:sz w:val="20"/>
        </w:rPr>
        <w:t>（附近的ad. 在附近prep. 在...附近）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news magazine</w:t>
      </w:r>
      <w:r>
        <w:rPr>
          <w:rFonts w:ascii="Calibri" w:hAnsi="Calibri" w:eastAsia="Microsoft YaHei" w:cs="Calibri"/>
          <w:color w:val="9B1C1C"/>
          <w:sz w:val="20"/>
        </w:rPr>
        <w:t>（新闻杂志）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smoother</w:t>
      </w:r>
      <w:r>
        <w:rPr>
          <w:rFonts w:ascii="Calibri" w:hAnsi="Calibri" w:eastAsia="Microsoft YaHei" w:cs="Calibri"/>
          <w:color w:val="9B1C1C"/>
          <w:sz w:val="20"/>
        </w:rPr>
        <w:t>（[公路] 路面平整机，弄平的人，[机] 修光工具，滤波器）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073076552</w:t>
      </w:r>
      <w:r>
        <w:rPr>
          <w:rFonts w:ascii="Calibri" w:hAnsi="Calibri" w:eastAsia="Microsoft YaHei" w:cs="Calibri"/>
          <w:color w:val="9B1C1C"/>
          <w:sz w:val="20"/>
        </w:rPr>
        <w:t>（数字：073076552）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existence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/ɪgˈzɪstəns/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名词·存在，实在，生存，生活(方式)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/ˈʌndəlaɪn/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及物动词·划线于...之下，强调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sideways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/ˈsaɪdweɪz/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副词·向旁边(的)，侧身，横着(的)，斜着(的)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nearby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/ˈnɪəbaɪ/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单词（词性待核）·附近的ad. 在附近prep. 在...附近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nearby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news magazine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/njuːz ˌmægəˈziːn/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短语·新闻杂志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news magazine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smoother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/ˈsmuːðə(r)/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名词·[公路] 路面平整机，弄平的人，[机] 修光工具，滤波器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smoother ride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073076552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v ə n t i θ ɹ ˈiː m ˈɪ l j ə n s ˈɛ v ə n t i s ˈɪ k s θ ˈaʊ z ə n d f ˈaɪ v ˈhʌndrəd ænd f ˈɪ f t i t ˈuː/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数字串·数字：073076552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073076552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fade</w:t>
      </w:r>
      <w:r>
        <w:rPr>
          <w:rFonts w:ascii="Calibri" w:hAnsi="Calibri" w:eastAsia="Microsoft YaHei" w:cs="Calibri"/>
          <w:color w:val="9B1C1C"/>
          <w:sz w:val="20"/>
        </w:rPr>
        <w:t>（(使)褪色，逐渐消失）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changing room</w:t>
      </w:r>
      <w:r>
        <w:rPr>
          <w:rFonts w:ascii="Calibri" w:hAnsi="Calibri" w:eastAsia="Microsoft YaHei" w:cs="Calibri"/>
          <w:color w:val="9B1C1C"/>
          <w:sz w:val="20"/>
        </w:rPr>
        <w:t>（(尤指做运动前使用的)更衣室）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sparrow</w:t>
      </w:r>
      <w:r>
        <w:rPr>
          <w:rFonts w:ascii="Calibri" w:hAnsi="Calibri" w:eastAsia="Microsoft YaHei" w:cs="Calibri"/>
          <w:color w:val="9B1C1C"/>
          <w:sz w:val="20"/>
        </w:rPr>
        <w:t>（麻雀）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numb</w:t>
      </w:r>
      <w:r>
        <w:rPr>
          <w:rFonts w:ascii="Calibri" w:hAnsi="Calibri" w:eastAsia="Microsoft YaHei" w:cs="Calibri"/>
          <w:color w:val="9B1C1C"/>
          <w:sz w:val="20"/>
        </w:rPr>
        <w:t>（麻木的。v.失去知觉）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no pedals</w:t>
      </w:r>
      <w:r>
        <w:rPr>
          <w:rFonts w:ascii="Calibri" w:hAnsi="Calibri" w:eastAsia="Microsoft YaHei" w:cs="Calibri"/>
          <w:color w:val="9B1C1C"/>
          <w:sz w:val="20"/>
        </w:rPr>
        <w:t>（没有脚踏板）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sterile</w:t>
      </w:r>
      <w:r>
        <w:rPr>
          <w:rFonts w:ascii="Calibri" w:hAnsi="Calibri" w:eastAsia="Microsoft YaHei" w:cs="Calibri"/>
          <w:color w:val="9B1C1C"/>
          <w:sz w:val="20"/>
        </w:rPr>
        <w:t>（无菌的，贫瘠的）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3,600,000</w:t>
      </w:r>
      <w:r>
        <w:rPr>
          <w:rFonts w:ascii="Calibri" w:hAnsi="Calibri" w:eastAsia="Microsoft YaHei" w:cs="Calibri"/>
          <w:color w:val="9B1C1C"/>
          <w:sz w:val="20"/>
        </w:rPr>
        <w:t>（数字 360万）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动词·(使)褪色，逐渐消失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changing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/tʃˈeɪndʒɪŋ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名词·(尤指做运动前使用的)更衣室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changing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sparrow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/ˈspærəʊ/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名词·麻雀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numb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形容词·麻木的。v.失去知觉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get numb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 pedals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/nəʊ pˈɛdəlz/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短语·没有脚踏板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 pedals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sterile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/ˈsteraɪl/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形容词·无菌的，贫瘠的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3,600,000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 ɹ ˈiː m ˈɪ l j ə n s ˈɪ k s ˈhʌndrəd θ ˈaʊ z ə n 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短语·数字 360万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3,600,000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21｜制度场域展开：平台、监管部门和公众人物争论删除、降权与表达自由；仓库清单把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halt</w:t>
      </w:r>
      <w:r>
        <w:rPr>
          <w:rFonts w:ascii="Calibri" w:hAnsi="Calibri" w:eastAsia="Microsoft YaHei" w:cs="Calibri"/>
          <w:color w:val="9B1C1C"/>
          <w:sz w:val="20"/>
        </w:rPr>
        <w:t>（(途中)暂停，终止，vi. 犹豫，踌躇）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project background</w:t>
      </w:r>
      <w:r>
        <w:rPr>
          <w:rFonts w:ascii="Calibri" w:hAnsi="Calibri" w:eastAsia="Microsoft YaHei" w:cs="Calibri"/>
          <w:color w:val="9B1C1C"/>
          <w:sz w:val="20"/>
        </w:rPr>
        <w:t>（项目背景）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suffering</w:t>
      </w:r>
      <w:r>
        <w:rPr>
          <w:rFonts w:ascii="Calibri" w:hAnsi="Calibri" w:eastAsia="Microsoft YaHei" w:cs="Calibri"/>
          <w:color w:val="9B1C1C"/>
          <w:sz w:val="20"/>
        </w:rPr>
        <w:t>（苦难）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ordinarily</w:t>
      </w:r>
      <w:r>
        <w:rPr>
          <w:rFonts w:ascii="Calibri" w:hAnsi="Calibri" w:eastAsia="Microsoft YaHei" w:cs="Calibri"/>
          <w:color w:val="9B1C1C"/>
          <w:sz w:val="20"/>
        </w:rPr>
        <w:t>（通常，大概）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online bills</w:t>
      </w:r>
      <w:r>
        <w:rPr>
          <w:rFonts w:ascii="Calibri" w:hAnsi="Calibri" w:eastAsia="Microsoft YaHei" w:cs="Calibri"/>
          <w:color w:val="9B1C1C"/>
          <w:sz w:val="20"/>
        </w:rPr>
        <w:t>（在线电子账单）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tadpole</w:t>
      </w:r>
      <w:r>
        <w:rPr>
          <w:rFonts w:ascii="Calibri" w:hAnsi="Calibri" w:eastAsia="Microsoft YaHei" w:cs="Calibri"/>
          <w:color w:val="9B1C1C"/>
          <w:sz w:val="20"/>
        </w:rPr>
        <w:t>（蝌蚪）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BH246GL</w:t>
      </w:r>
      <w:r>
        <w:rPr>
          <w:rFonts w:ascii="Calibri" w:hAnsi="Calibri" w:eastAsia="Microsoft YaHei" w:cs="Calibri"/>
          <w:color w:val="9B1C1C"/>
          <w:sz w:val="20"/>
        </w:rPr>
        <w:t>（邮编）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/hɔːlt/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名词/动词·(途中)暂停，终止，vi. 犹豫，踌躇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project background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/ˈprɒʤɛkt ˈbækgraʊnd/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短语·项目背景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project background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suffering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/ˈsʌfərɪŋ/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名词·苦难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ordinarily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/ˈɔːdnrɪli/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副词·通常，大概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online bills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/ˈɒnˌlaɪn bɪlz/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短语·在线电子账单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online bills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tadpole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/ˈtædpəʊl/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名词·蝌蚪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BH246GL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BH246GL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IPA待核：无法由可靠词典或全部已解析组件生成；未解析发音组件：BH, GL；音标待核：未找到可追溯英式读音，不编造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leather</w:t>
      </w:r>
      <w:r>
        <w:rPr>
          <w:rFonts w:ascii="Calibri" w:hAnsi="Calibri" w:eastAsia="Microsoft YaHei" w:cs="Calibri"/>
          <w:color w:val="9B1C1C"/>
          <w:sz w:val="20"/>
        </w:rPr>
        <w:t>（皮革，皮革制品）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mapping</w:t>
      </w:r>
      <w:r>
        <w:rPr>
          <w:rFonts w:ascii="Calibri" w:hAnsi="Calibri" w:eastAsia="Microsoft YaHei" w:cs="Calibri"/>
          <w:color w:val="9B1C1C"/>
          <w:sz w:val="20"/>
        </w:rPr>
        <w:t>（绘图，筹划(map的ing形式)）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tonic</w:t>
      </w:r>
      <w:r>
        <w:rPr>
          <w:rFonts w:ascii="Calibri" w:hAnsi="Calibri" w:eastAsia="Microsoft YaHei" w:cs="Calibri"/>
          <w:color w:val="9B1C1C"/>
          <w:sz w:val="20"/>
        </w:rPr>
        <w:t>（激励的， 滋补的。n.滋补剂， 滋补品）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pant</w:t>
      </w:r>
      <w:r>
        <w:rPr>
          <w:rFonts w:ascii="Calibri" w:hAnsi="Calibri" w:eastAsia="Microsoft YaHei" w:cs="Calibri"/>
          <w:color w:val="9B1C1C"/>
          <w:sz w:val="20"/>
        </w:rPr>
        <w:t>（气喘，喘息，气喘吁吁地说）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past issues</w:t>
      </w:r>
      <w:r>
        <w:rPr>
          <w:rFonts w:ascii="Calibri" w:hAnsi="Calibri" w:eastAsia="Microsoft YaHei" w:cs="Calibri"/>
          <w:color w:val="9B1C1C"/>
          <w:sz w:val="20"/>
        </w:rPr>
        <w:t>（(期刊的) 旧刊，往刊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titanium</w:t>
      </w:r>
      <w:r>
        <w:rPr>
          <w:rFonts w:ascii="Calibri" w:hAnsi="Calibri" w:eastAsia="Microsoft YaHei" w:cs="Calibri"/>
          <w:color w:val="9B1C1C"/>
          <w:sz w:val="20"/>
        </w:rPr>
        <w:t>（钛【搭配】titanium dioxide二氧化钛）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15</w:t>
      </w:r>
      <w:r>
        <w:rPr>
          <w:rFonts w:ascii="Calibri" w:hAnsi="Calibri" w:eastAsia="Microsoft YaHei" w:cs="Calibri"/>
          <w:color w:val="9B1C1C"/>
          <w:sz w:val="20"/>
        </w:rPr>
        <w:t>（15英镑）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leather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名词·皮革，皮革制品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leather shoes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mapping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/ˈmæpɪŋ/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动词·绘图，筹划(map的ing形式)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tonic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/ˈtɒnɪk/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形容词·激励的， 滋补的。n.滋补剂， 滋补品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/pænt/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及物动词/不及物动词·气喘，喘息，气喘吁吁地说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past issues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/pɑːst ˈɪʃuːz/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短语·(期刊的) 旧刊，往刊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past issues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titanium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/tɪˈteɪniəm/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名词·钛【搭配】titanium dioxide二氧化钛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15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/ˈfɪfˈtiːn/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短语·15英镑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15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penicillin</w:t>
      </w:r>
      <w:r>
        <w:rPr>
          <w:rFonts w:ascii="Calibri" w:hAnsi="Calibri" w:eastAsia="Microsoft YaHei" w:cs="Calibri"/>
          <w:color w:val="9B1C1C"/>
          <w:sz w:val="20"/>
        </w:rPr>
        <w:t>（青霉素，盘尼西林）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appoint</w:t>
      </w:r>
      <w:r>
        <w:rPr>
          <w:rFonts w:ascii="Calibri" w:hAnsi="Calibri" w:eastAsia="Microsoft YaHei" w:cs="Calibri"/>
          <w:color w:val="9B1C1C"/>
          <w:sz w:val="20"/>
        </w:rPr>
        <w:t>（任命，委派，指定，约定(时间、地点等)）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utterly</w:t>
      </w:r>
      <w:r>
        <w:rPr>
          <w:rFonts w:ascii="Calibri" w:hAnsi="Calibri" w:eastAsia="Microsoft YaHei" w:cs="Calibri"/>
          <w:color w:val="9B1C1C"/>
          <w:sz w:val="20"/>
        </w:rPr>
        <w:t>（完全地， 绝对地， 彻底地）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persecution</w:t>
      </w:r>
      <w:r>
        <w:rPr>
          <w:rFonts w:ascii="Calibri" w:hAnsi="Calibri" w:eastAsia="Microsoft YaHei" w:cs="Calibri"/>
          <w:color w:val="9B1C1C"/>
          <w:sz w:val="20"/>
        </w:rPr>
        <w:t>（迫害）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plant pot</w:t>
      </w:r>
      <w:r>
        <w:rPr>
          <w:rFonts w:ascii="Calibri" w:hAnsi="Calibri" w:eastAsia="Microsoft YaHei" w:cs="Calibri"/>
          <w:color w:val="9B1C1C"/>
          <w:sz w:val="20"/>
        </w:rPr>
        <w:t>（植物盆栽）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undergrowth</w:t>
      </w:r>
      <w:r>
        <w:rPr>
          <w:rFonts w:ascii="Calibri" w:hAnsi="Calibri" w:eastAsia="Microsoft YaHei" w:cs="Calibri"/>
          <w:color w:val="9B1C1C"/>
          <w:sz w:val="20"/>
        </w:rPr>
        <w:t>（矮树丛）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 Gold Street</w:t>
      </w:r>
      <w:r>
        <w:rPr>
          <w:rFonts w:ascii="Calibri" w:hAnsi="Calibri" w:eastAsia="Microsoft YaHei" w:cs="Calibri"/>
          <w:color w:val="9B1C1C"/>
          <w:sz w:val="20"/>
        </w:rPr>
        <w:t>（黄金街2号）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penicillin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/ˌpɛnɪˈsɪlɪn/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名词·青霉素，盘尼西林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appoint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/əˈpɔɪnt/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及物动词·任命，委派，指定，约定(时间、地点等)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utterly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/ˈʌtəli/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副词·完全地， 绝对地， 彻底地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utter → utterly（-ly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persecution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/ˌpɜːsɪˈkjuːʃən/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名词·迫害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plant pot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/plɑːnt pɒt/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短语·植物盆栽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plant pot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undergrowth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/ˈʌndəɡrəʊθ/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单词（词性待核）·矮树丛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 Gold Street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ˈuː gəʊld striːt/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短语·黄金街2号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 Gold Street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reverse</w:t>
      </w:r>
      <w:r>
        <w:rPr>
          <w:rFonts w:ascii="Calibri" w:hAnsi="Calibri" w:eastAsia="Microsoft YaHei" w:cs="Calibri"/>
          <w:color w:val="9B1C1C"/>
          <w:sz w:val="20"/>
        </w:rPr>
        <w:t>（相反(的)，颠倒(的)）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banner</w:t>
      </w:r>
      <w:r>
        <w:rPr>
          <w:rFonts w:ascii="Calibri" w:hAnsi="Calibri" w:eastAsia="Microsoft YaHei" w:cs="Calibri"/>
          <w:color w:val="9B1C1C"/>
          <w:sz w:val="20"/>
        </w:rPr>
        <w:t>（旗）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woodpecker</w:t>
      </w:r>
      <w:r>
        <w:rPr>
          <w:rFonts w:ascii="Calibri" w:hAnsi="Calibri" w:eastAsia="Microsoft YaHei" w:cs="Calibri"/>
          <w:color w:val="9B1C1C"/>
          <w:sz w:val="20"/>
        </w:rPr>
        <w:t>（啄木鸟）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photojournalism</w:t>
      </w:r>
      <w:r>
        <w:rPr>
          <w:rFonts w:ascii="Calibri" w:hAnsi="Calibri" w:eastAsia="Microsoft YaHei" w:cs="Calibri"/>
          <w:color w:val="9B1C1C"/>
          <w:sz w:val="20"/>
        </w:rPr>
        <w:t>（摄影新闻(工作)，摄影图片报道）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pretzel factory</w:t>
      </w:r>
      <w:r>
        <w:rPr>
          <w:rFonts w:ascii="Calibri" w:hAnsi="Calibri" w:eastAsia="Microsoft YaHei" w:cs="Calibri"/>
          <w:color w:val="9B1C1C"/>
          <w:sz w:val="20"/>
        </w:rPr>
        <w:t>（饼干厂）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viability</w:t>
      </w:r>
      <w:r>
        <w:rPr>
          <w:rFonts w:ascii="Calibri" w:hAnsi="Calibri" w:eastAsia="Microsoft YaHei" w:cs="Calibri"/>
          <w:color w:val="9B1C1C"/>
          <w:sz w:val="20"/>
        </w:rPr>
        <w:t>（可行性，生存能力）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June 18th</w:t>
      </w:r>
      <w:r>
        <w:rPr>
          <w:rFonts w:ascii="Calibri" w:hAnsi="Calibri" w:eastAsia="Microsoft YaHei" w:cs="Calibri"/>
          <w:color w:val="9B1C1C"/>
          <w:sz w:val="20"/>
        </w:rPr>
        <w:t>（6月18日）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reverse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/rɪˈvɜːs/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名词/动词·相反(的)，颠倒(的)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banner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woodpecker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/ˈwʊdˌpɛkə/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名词·啄木鸟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photojournalism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/ˌfəʊtəʊˈdʒɜːnəlɪzəm/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名词·摄影新闻(工作)，摄影图片报道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pretzel factory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/pɹˈɛtsəl ˈfæktəri/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短语·饼干厂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pretzel factory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viability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/ˌvaɪəˈbɪləti/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名词·可行性，生存能力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June 18th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短语·6月18日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June 18th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station</w:t>
      </w:r>
      <w:r>
        <w:rPr>
          <w:rFonts w:ascii="Calibri" w:hAnsi="Calibri" w:eastAsia="Microsoft YaHei" w:cs="Calibri"/>
          <w:color w:val="9B1C1C"/>
          <w:sz w:val="20"/>
        </w:rPr>
        <w:t>（车站，所，站，局，身份，地位v. 安置，驻扎）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bird</w:t>
      </w:r>
      <w:r>
        <w:rPr>
          <w:rFonts w:ascii="Calibri" w:hAnsi="Calibri" w:eastAsia="Microsoft YaHei" w:cs="Calibri"/>
          <w:color w:val="9B1C1C"/>
          <w:sz w:val="20"/>
        </w:rPr>
        <w:t>（鸟，雀，女人，嘘声）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pop</w:t>
      </w:r>
      <w:r>
        <w:rPr>
          <w:rFonts w:ascii="Calibri" w:hAnsi="Calibri" w:eastAsia="Microsoft YaHei" w:cs="Calibri"/>
          <w:color w:val="9B1C1C"/>
          <w:sz w:val="20"/>
        </w:rPr>
        <w:t>（卖点广告(Point of Purchase)）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plank</w:t>
      </w:r>
      <w:r>
        <w:rPr>
          <w:rFonts w:ascii="Calibri" w:hAnsi="Calibri" w:eastAsia="Microsoft YaHei" w:cs="Calibri"/>
          <w:color w:val="9B1C1C"/>
          <w:sz w:val="20"/>
        </w:rPr>
        <w:t>（厚木板， 支架， (政党的)政纲条款。vt.铺板， 立刻付款。vi.睡在板上）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quality paper</w:t>
      </w:r>
      <w:r>
        <w:rPr>
          <w:rFonts w:ascii="Calibri" w:hAnsi="Calibri" w:eastAsia="Microsoft YaHei" w:cs="Calibri"/>
          <w:color w:val="9B1C1C"/>
          <w:sz w:val="20"/>
        </w:rPr>
        <w:t>（高级报纸）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let</w:t>
      </w:r>
      <w:r>
        <w:rPr>
          <w:rFonts w:ascii="Calibri" w:hAnsi="Calibri" w:eastAsia="Microsoft YaHei" w:cs="Calibri"/>
          <w:color w:val="9B1C1C"/>
          <w:sz w:val="20"/>
        </w:rPr>
        <w:t>（让，允许，听任，设，假设，出租，租给）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best friend is my 15-year-old cousin.Although I'm 10 years older than him,we see eye to eye on most things and get along perfectly.</w:t>
      </w:r>
      <w:r>
        <w:rPr>
          <w:rFonts w:ascii="Calibri" w:hAnsi="Calibri" w:eastAsia="Microsoft YaHei" w:cs="Calibri"/>
          <w:color w:val="9B1C1C"/>
          <w:sz w:val="20"/>
        </w:rPr>
        <w:t>（我最好的朋友是我15岁的表弟。虽然我比他大10岁，但我们在大多数事情上意见一致，相处得很好）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名词·车站，所，站，局，身份，地位v. 安置，驻扎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petrol station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/bɜːd/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名词·鸟，雀，女人，嘘声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bird park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缩略语·卖点广告(Point of Purchase)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pop test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/plæŋk/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名词·厚木板， 支架， (政党的)政纲条款。vt.铺板， 立刻付款。vi.睡在板上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quality paper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/ˈkwɒlɪti ˈpeɪpə/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短语·高级报纸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quality paper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动词·让，允许，听任，设，假设，出租，租给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best friend is my 15-year-old cousin.Although I'm 10 years older than him,we see eye to eye on most things and get along perfectly.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例句句型·我最好的朋友是我15岁的表弟。虽然我比他大10岁，但我们在大多数事情上意见一致，相处得很好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best friend is my 15-year-old cousin.Although I'm 10 years older than him,we see eye to eye on most things and get along perfectly.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26｜外部阻力成形：全面下架会抹去受害者发声，不干预又会持续造成现实伤害；江穗在录音转写里圈出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vacancy</w:t>
      </w:r>
      <w:r>
        <w:rPr>
          <w:rFonts w:ascii="Calibri" w:hAnsi="Calibri" w:eastAsia="Microsoft YaHei" w:cs="Calibri"/>
          <w:color w:val="9B1C1C"/>
          <w:sz w:val="20"/>
        </w:rPr>
        <w:t>（空缺，空位）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caution</w:t>
      </w:r>
      <w:r>
        <w:rPr>
          <w:rFonts w:ascii="Calibri" w:hAnsi="Calibri" w:eastAsia="Microsoft YaHei" w:cs="Calibri"/>
          <w:color w:val="9B1C1C"/>
          <w:sz w:val="20"/>
        </w:rPr>
        <w:t>（小心，告诫，警告）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intensive course</w:t>
      </w:r>
      <w:r>
        <w:rPr>
          <w:rFonts w:ascii="Calibri" w:hAnsi="Calibri" w:eastAsia="Microsoft YaHei" w:cs="Calibri"/>
          <w:color w:val="9B1C1C"/>
          <w:sz w:val="20"/>
        </w:rPr>
        <w:t>（强化课）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predisposition</w:t>
      </w:r>
      <w:r>
        <w:rPr>
          <w:rFonts w:ascii="Calibri" w:hAnsi="Calibri" w:eastAsia="Microsoft YaHei" w:cs="Calibri"/>
          <w:color w:val="9B1C1C"/>
          <w:sz w:val="20"/>
        </w:rPr>
        <w:t>（易患病的体质）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quit office</w:t>
      </w:r>
      <w:r>
        <w:rPr>
          <w:rFonts w:ascii="Calibri" w:hAnsi="Calibri" w:eastAsia="Microsoft YaHei" w:cs="Calibri"/>
          <w:color w:val="9B1C1C"/>
          <w:sz w:val="20"/>
        </w:rPr>
        <w:t>（辞职）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hey</w:t>
      </w:r>
      <w:r>
        <w:rPr>
          <w:rFonts w:ascii="Calibri" w:hAnsi="Calibri" w:eastAsia="Microsoft YaHei" w:cs="Calibri"/>
          <w:color w:val="9B1C1C"/>
          <w:sz w:val="20"/>
        </w:rPr>
        <w:t>（嗨）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vacancy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/ˈveɪkənsi/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名词·空缺，空位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caution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/ˈkɔːʃən/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名词/及物动词·小心，告诫，警告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intensive course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/ɪnˈtɛnsɪv kɔːs/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短语·强化课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intensive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predisposition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/ˌpriːdɪspəˈzɪʃən/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名词·易患病的体质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quit office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/kwɪt ˈɒfɪs/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短语·辞职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quit office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感叹词·嗨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highway</w:t>
      </w:r>
      <w:r>
        <w:rPr>
          <w:rFonts w:ascii="Calibri" w:hAnsi="Calibri" w:eastAsia="Microsoft YaHei" w:cs="Calibri"/>
          <w:color w:val="9B1C1C"/>
          <w:sz w:val="20"/>
        </w:rPr>
        <w:t>（公路，大路）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consequent</w:t>
      </w:r>
      <w:r>
        <w:rPr>
          <w:rFonts w:ascii="Calibri" w:hAnsi="Calibri" w:eastAsia="Microsoft YaHei" w:cs="Calibri"/>
          <w:color w:val="9B1C1C"/>
          <w:sz w:val="20"/>
        </w:rPr>
        <w:t>（作为结果的， 随之发生的）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accommodation fee</w:t>
      </w:r>
      <w:r>
        <w:rPr>
          <w:rFonts w:ascii="Calibri" w:hAnsi="Calibri" w:eastAsia="Microsoft YaHei" w:cs="Calibri"/>
          <w:color w:val="9B1C1C"/>
          <w:sz w:val="20"/>
        </w:rPr>
        <w:t>（住宿费）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proprietorship</w:t>
      </w:r>
      <w:r>
        <w:rPr>
          <w:rFonts w:ascii="Calibri" w:hAnsi="Calibri" w:eastAsia="Microsoft YaHei" w:cs="Calibri"/>
          <w:color w:val="9B1C1C"/>
          <w:sz w:val="20"/>
        </w:rPr>
        <w:t>（所有权）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read ads</w:t>
      </w:r>
      <w:r>
        <w:rPr>
          <w:rFonts w:ascii="Calibri" w:hAnsi="Calibri" w:eastAsia="Microsoft YaHei" w:cs="Calibri"/>
          <w:color w:val="9B1C1C"/>
          <w:sz w:val="20"/>
        </w:rPr>
        <w:t>（短语 看广告，读广告）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sag</w:t>
      </w:r>
      <w:r>
        <w:rPr>
          <w:rFonts w:ascii="Calibri" w:hAnsi="Calibri" w:eastAsia="Microsoft YaHei" w:cs="Calibri"/>
          <w:color w:val="9B1C1C"/>
          <w:sz w:val="20"/>
        </w:rPr>
        <w:t>（下跌）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名词·公路，大路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consequent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/ˈkɒnsɪkwənt/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形容词·作为结果的， 随之发生的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accommodation 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/əˌkɒməˈdeɪʃᵊn fiː/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短语·住宿费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accommodation fee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proprietorship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/prəˈpraɪətəʃɪp/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名词·所有权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 ads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/ɹ ˈiː d ˈædz/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看广告，读广告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read ads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动词·下跌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advantage</w:t>
      </w:r>
      <w:r>
        <w:rPr>
          <w:rFonts w:ascii="Calibri" w:hAnsi="Calibri" w:eastAsia="Microsoft YaHei" w:cs="Calibri"/>
          <w:color w:val="9B1C1C"/>
          <w:sz w:val="20"/>
        </w:rPr>
        <w:t>（优点，长处，有利条件，利益，好处）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dedicated</w:t>
      </w:r>
      <w:r>
        <w:rPr>
          <w:rFonts w:ascii="Calibri" w:hAnsi="Calibri" w:eastAsia="Microsoft YaHei" w:cs="Calibri"/>
          <w:color w:val="9B1C1C"/>
          <w:sz w:val="20"/>
        </w:rPr>
        <w:t>（专注的， 献身的）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card making</w:t>
      </w:r>
      <w:r>
        <w:rPr>
          <w:rFonts w:ascii="Calibri" w:hAnsi="Calibri" w:eastAsia="Microsoft YaHei" w:cs="Calibri"/>
          <w:color w:val="9B1C1C"/>
          <w:sz w:val="20"/>
        </w:rPr>
        <w:t>（卡片制作）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radial</w:t>
      </w:r>
      <w:r>
        <w:rPr>
          <w:rFonts w:ascii="Calibri" w:hAnsi="Calibri" w:eastAsia="Microsoft YaHei" w:cs="Calibri"/>
          <w:color w:val="9B1C1C"/>
          <w:sz w:val="20"/>
        </w:rPr>
        <w:t>（光线的，放射的）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reduce emission</w:t>
      </w:r>
      <w:r>
        <w:rPr>
          <w:rFonts w:ascii="Calibri" w:hAnsi="Calibri" w:eastAsia="Microsoft YaHei" w:cs="Calibri"/>
          <w:color w:val="9B1C1C"/>
          <w:sz w:val="20"/>
        </w:rPr>
        <w:t>（减排）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advert</w:t>
      </w:r>
      <w:r>
        <w:rPr>
          <w:rFonts w:ascii="Calibri" w:hAnsi="Calibri" w:eastAsia="Microsoft YaHei" w:cs="Calibri"/>
          <w:color w:val="9B1C1C"/>
          <w:sz w:val="20"/>
        </w:rPr>
        <w:t>（广告）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advantage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/ədˈvɑːntɪʤ/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名词·优点，长处，有利条件，利益，好处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dedicated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/ˈdɛdɪkeɪtɪd/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形容词·专注的， 献身的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card making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/kɑːd ˈmeɪkɪŋ/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短语·卡片制作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card making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radial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/ˈreɪdiəl/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单词（词性待核）·光线的，放射的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reduce emission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/rɪˈdjuːs ɪˈmɪʃən/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短语·减排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reduce emission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advert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 d v ˈɜː 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单词（词性待核）·广告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bungalow</w:t>
      </w:r>
      <w:r>
        <w:rPr>
          <w:rFonts w:ascii="Calibri" w:hAnsi="Calibri" w:eastAsia="Microsoft YaHei" w:cs="Calibri"/>
          <w:color w:val="9B1C1C"/>
          <w:sz w:val="20"/>
        </w:rPr>
        <w:t>（(带走廊的)平房）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dozen</w:t>
      </w:r>
      <w:r>
        <w:rPr>
          <w:rFonts w:ascii="Calibri" w:hAnsi="Calibri" w:eastAsia="Microsoft YaHei" w:cs="Calibri"/>
          <w:color w:val="9B1C1C"/>
          <w:sz w:val="20"/>
        </w:rPr>
        <w:t>（一打，十二个）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decayed teeth</w:t>
      </w:r>
      <w:r>
        <w:rPr>
          <w:rFonts w:ascii="Calibri" w:hAnsi="Calibri" w:eastAsia="Microsoft YaHei" w:cs="Calibri"/>
          <w:color w:val="9B1C1C"/>
          <w:sz w:val="20"/>
        </w:rPr>
        <w:t>（蛀牙）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refraction</w:t>
      </w:r>
      <w:r>
        <w:rPr>
          <w:rFonts w:ascii="Calibri" w:hAnsi="Calibri" w:eastAsia="Microsoft YaHei" w:cs="Calibri"/>
          <w:color w:val="9B1C1C"/>
          <w:sz w:val="20"/>
        </w:rPr>
        <w:t>（折射，折光）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reusable bag</w:t>
      </w:r>
      <w:r>
        <w:rPr>
          <w:rFonts w:ascii="Calibri" w:hAnsi="Calibri" w:eastAsia="Microsoft YaHei" w:cs="Calibri"/>
          <w:color w:val="9B1C1C"/>
          <w:sz w:val="20"/>
        </w:rPr>
        <w:t>（可重复使用的袋子）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anatomist</w:t>
      </w:r>
      <w:r>
        <w:rPr>
          <w:rFonts w:ascii="Calibri" w:hAnsi="Calibri" w:eastAsia="Microsoft YaHei" w:cs="Calibri"/>
          <w:color w:val="9B1C1C"/>
          <w:sz w:val="20"/>
        </w:rPr>
        <w:t>（解剖学家，剖析者）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bungalow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/ˈbʌŋgələʊ/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名词·(带走廊的)平房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dozen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/ˈdʌzn/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名词·一打，十二个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decayed teeth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/dɪkˈeɪd tiːθ/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短语·蛀牙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decayed teeth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refraction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/rɪˈfrækʃn/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名词·折射，折光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reusable bag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/ˌriːˈjuːzəbl bæg/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短语·可重复使用的袋子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reusable bag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anatomist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/ˈænɐtəmˌɪst/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名词·解剖学家，剖析者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coral</w:t>
      </w:r>
      <w:r>
        <w:rPr>
          <w:rFonts w:ascii="Calibri" w:hAnsi="Calibri" w:eastAsia="Microsoft YaHei" w:cs="Calibri"/>
          <w:color w:val="9B1C1C"/>
          <w:sz w:val="20"/>
        </w:rPr>
        <w:t>（珊瑚， 珊瑚虫）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exceptional</w:t>
      </w:r>
      <w:r>
        <w:rPr>
          <w:rFonts w:ascii="Calibri" w:hAnsi="Calibri" w:eastAsia="Microsoft YaHei" w:cs="Calibri"/>
          <w:color w:val="9B1C1C"/>
          <w:sz w:val="20"/>
        </w:rPr>
        <w:t>（例外的，异常的【记忆】词根记忆:exception(例外)+al(...的)→例外的【同义】extraordinary adj. 非常的，特别的outstanding adj. 突出的unusual adj. 不平常的【反义】ordinary adj. 平常的，普通的common adj. 普通的）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extreme sport</w:t>
      </w:r>
      <w:r>
        <w:rPr>
          <w:rFonts w:ascii="Calibri" w:hAnsi="Calibri" w:eastAsia="Microsoft YaHei" w:cs="Calibri"/>
          <w:color w:val="9B1C1C"/>
          <w:sz w:val="20"/>
        </w:rPr>
        <w:t>（极限运动）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restock</w:t>
      </w:r>
      <w:r>
        <w:rPr>
          <w:rFonts w:ascii="Calibri" w:hAnsi="Calibri" w:eastAsia="Microsoft YaHei" w:cs="Calibri"/>
          <w:color w:val="9B1C1C"/>
          <w:sz w:val="20"/>
        </w:rPr>
        <w:t>（重新进货，再储存）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sandy soils</w:t>
      </w:r>
      <w:r>
        <w:rPr>
          <w:rFonts w:ascii="Calibri" w:hAnsi="Calibri" w:eastAsia="Microsoft YaHei" w:cs="Calibri"/>
          <w:color w:val="9B1C1C"/>
          <w:sz w:val="20"/>
        </w:rPr>
        <w:t>（沙质的土壤）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carts</w:t>
      </w:r>
      <w:r>
        <w:rPr>
          <w:rFonts w:ascii="Calibri" w:hAnsi="Calibri" w:eastAsia="Microsoft YaHei" w:cs="Calibri"/>
          <w:color w:val="9B1C1C"/>
          <w:sz w:val="20"/>
        </w:rPr>
        <w:t>（购物车）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名词·珊瑚， 珊瑚虫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coral reef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exceptional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/ɪkˈsɛpʃənl/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形容词·例外的，异常的【记忆】词根记忆:exception(例外)+al(...的)→例外的【同义】extraordinary adj. 非常的，特别的outstanding adj. 突出的unusual adj. 不平常的【反义】ordinary adj. 平常的，普通的common adj. 普通的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extreme sport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/ɪksˈtriːm spɔːt/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短语·极限运动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extreme sport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restock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/ˌriːˈstɒk/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动词·重新进货，再储存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sandy soils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/ˈsændi sˈɔɪlz/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短语·沙质的土壤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sandy soils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/kˈɑːts/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单词（词性待核）·购物车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31｜关系矛盾浮现：陆岑的旧情与家庭被恶意曝光，江穗询问他希望公开回应到什么程度；会议纪要把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eclipse</w:t>
      </w:r>
      <w:r>
        <w:rPr>
          <w:rFonts w:ascii="Calibri" w:hAnsi="Calibri" w:eastAsia="Microsoft YaHei" w:cs="Calibri"/>
          <w:color w:val="9B1C1C"/>
          <w:sz w:val="20"/>
        </w:rPr>
        <w:t>（[天）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frank</w:t>
      </w:r>
      <w:r>
        <w:rPr>
          <w:rFonts w:ascii="Calibri" w:hAnsi="Calibri" w:eastAsia="Microsoft YaHei" w:cs="Calibri"/>
          <w:color w:val="9B1C1C"/>
          <w:sz w:val="20"/>
        </w:rPr>
        <w:t>（免费邮寄特权 adj. 坦白的，直率的，老实的 vt. 免费邮寄）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frozen food</w:t>
      </w:r>
      <w:r>
        <w:rPr>
          <w:rFonts w:ascii="Calibri" w:hAnsi="Calibri" w:eastAsia="Microsoft YaHei" w:cs="Calibri"/>
          <w:color w:val="9B1C1C"/>
          <w:sz w:val="20"/>
        </w:rPr>
        <w:t>（冷冻食品）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ruler</w:t>
      </w:r>
      <w:r>
        <w:rPr>
          <w:rFonts w:ascii="Calibri" w:hAnsi="Calibri" w:eastAsia="Microsoft YaHei" w:cs="Calibri"/>
          <w:color w:val="9B1C1C"/>
          <w:sz w:val="20"/>
        </w:rPr>
        <w:t>（统治者，支配者，尺，直尺）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senior management</w:t>
      </w:r>
      <w:r>
        <w:rPr>
          <w:rFonts w:ascii="Calibri" w:hAnsi="Calibri" w:eastAsia="Microsoft YaHei" w:cs="Calibri"/>
          <w:color w:val="9B1C1C"/>
          <w:sz w:val="20"/>
        </w:rPr>
        <w:t>（高阶管理人员）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demonstrations</w:t>
      </w:r>
      <w:r>
        <w:rPr>
          <w:rFonts w:ascii="Calibri" w:hAnsi="Calibri" w:eastAsia="Microsoft YaHei" w:cs="Calibri"/>
          <w:color w:val="9B1C1C"/>
          <w:sz w:val="20"/>
        </w:rPr>
        <w:t>（示范，展示(demonstration复数)）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eclipse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/ɪˈklɪps/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名词/及物动词·[天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frank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/fræŋk/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名词·免费邮寄特权 adj. 坦白的，直率的，老实的 vt. 免费邮寄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frozen food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/fɹˈəʊzən fuːd/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短语·冷冻食品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frozen food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ruler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/ˈruːlə/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名词·统治者，支配者，尺，直尺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senior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/ˈsiːniə ˈmænɪʤmənt/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名词·高阶管理人员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senior management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demonstrations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 ˌɛ m ə n s t ɹ ˈeɪ ʃ ə n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名词·示范，展示(demonstration复数)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fluid</w:t>
      </w:r>
      <w:r>
        <w:rPr>
          <w:rFonts w:ascii="Calibri" w:hAnsi="Calibri" w:eastAsia="Microsoft YaHei" w:cs="Calibri"/>
          <w:color w:val="9B1C1C"/>
          <w:sz w:val="20"/>
        </w:rPr>
        <w:t>（流体，液体 adj. 流动的，流畅的，不固定的）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handicapped</w:t>
      </w:r>
      <w:r>
        <w:rPr>
          <w:rFonts w:ascii="Calibri" w:hAnsi="Calibri" w:eastAsia="Microsoft YaHei" w:cs="Calibri"/>
          <w:color w:val="9B1C1C"/>
          <w:sz w:val="20"/>
        </w:rPr>
        <w:t>（有残疾的）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huge birds</w:t>
      </w:r>
      <w:r>
        <w:rPr>
          <w:rFonts w:ascii="Calibri" w:hAnsi="Calibri" w:eastAsia="Microsoft YaHei" w:cs="Calibri"/>
          <w:color w:val="9B1C1C"/>
          <w:sz w:val="20"/>
        </w:rPr>
        <w:t>（巨大的鸟类）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secondhand</w:t>
      </w:r>
      <w:r>
        <w:rPr>
          <w:rFonts w:ascii="Calibri" w:hAnsi="Calibri" w:eastAsia="Microsoft YaHei" w:cs="Calibri"/>
          <w:color w:val="9B1C1C"/>
          <w:sz w:val="20"/>
        </w:rPr>
        <w:t>（二手的，间接的）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skills and experience</w:t>
      </w:r>
      <w:r>
        <w:rPr>
          <w:rFonts w:ascii="Calibri" w:hAnsi="Calibri" w:eastAsia="Microsoft YaHei" w:cs="Calibri"/>
          <w:color w:val="9B1C1C"/>
          <w:sz w:val="20"/>
        </w:rPr>
        <w:t>（技能和经验）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fernery</w:t>
      </w:r>
      <w:r>
        <w:rPr>
          <w:rFonts w:ascii="Calibri" w:hAnsi="Calibri" w:eastAsia="Microsoft YaHei" w:cs="Calibri"/>
          <w:color w:val="9B1C1C"/>
          <w:sz w:val="20"/>
        </w:rPr>
        <w:t>（蕨类植物）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fluid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/ˈflu(ː)ɪd/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名词·流体，液体 adj. 流动的，流畅的，不固定的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correction fluid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handicapped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/ˈhændɪkæpt/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形容词·有残疾的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huge birds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/hjuːʤ bɝdz/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短语·巨大的鸟类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huge birds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secondhand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/ˌsɛkəndˈhænd/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形容词·二手的，间接的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skills and experience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/'skɪlz ænd ɪksˈpɪərɪəns/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短语·技能和经验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skills and experience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fernery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/fˈɜːnəɹi/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单词（词性待核）·蕨类植物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33｜陆岑承认自身利益关联或控制冲动，不再用保护作为终止讨论的理由；江穗把 </w:t>
      </w:r>
      <w:r>
        <w:rPr>
          <w:rFonts w:ascii="Calibri" w:hAnsi="Calibri" w:eastAsia="Microsoft YaHei" w:cs="Calibri"/>
          <w:b/>
          <w:color w:val="0B2545"/>
          <w:sz w:val="21"/>
        </w:rPr>
        <w:t>informative</w:t>
      </w:r>
      <w:r>
        <w:rPr>
          <w:rFonts w:ascii="Calibri" w:hAnsi="Calibri" w:eastAsia="Microsoft YaHei" w:cs="Calibri"/>
          <w:color w:val="9B1C1C"/>
          <w:sz w:val="20"/>
        </w:rPr>
        <w:t>（提供资料的）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importance</w:t>
      </w:r>
      <w:r>
        <w:rPr>
          <w:rFonts w:ascii="Calibri" w:hAnsi="Calibri" w:eastAsia="Microsoft YaHei" w:cs="Calibri"/>
          <w:color w:val="9B1C1C"/>
          <w:sz w:val="20"/>
        </w:rPr>
        <w:t>（重要，重要性）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local birds</w:t>
      </w:r>
      <w:r>
        <w:rPr>
          <w:rFonts w:ascii="Calibri" w:hAnsi="Calibri" w:eastAsia="Microsoft YaHei" w:cs="Calibri"/>
          <w:color w:val="9B1C1C"/>
          <w:sz w:val="20"/>
        </w:rPr>
        <w:t>（当地鸟类）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sheriff</w:t>
      </w:r>
      <w:r>
        <w:rPr>
          <w:rFonts w:ascii="Calibri" w:hAnsi="Calibri" w:eastAsia="Microsoft YaHei" w:cs="Calibri"/>
          <w:color w:val="9B1C1C"/>
          <w:sz w:val="20"/>
        </w:rPr>
        <w:t>（郡长，警察局长）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solid state disk</w:t>
      </w:r>
      <w:r>
        <w:rPr>
          <w:rFonts w:ascii="Calibri" w:hAnsi="Calibri" w:eastAsia="Microsoft YaHei" w:cs="Calibri"/>
          <w:color w:val="9B1C1C"/>
          <w:sz w:val="20"/>
        </w:rPr>
        <w:t>（固态硬盘）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hiker</w:t>
      </w:r>
      <w:r>
        <w:rPr>
          <w:rFonts w:ascii="Calibri" w:hAnsi="Calibri" w:eastAsia="Microsoft YaHei" w:cs="Calibri"/>
          <w:color w:val="9B1C1C"/>
          <w:sz w:val="20"/>
        </w:rPr>
        <w:t>（远足者， 长途旅行者）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informative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/ɪnˈfɔːmətɪv/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形容词·提供资料的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importance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/ɪmˈpɔːtəns/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名词·重要，重要性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local birds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/ˈləʊkəl bɝdz/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短语·当地鸟类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local birds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sheriff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/ˈʃɛrɪf/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名词·郡长，警察局长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solid state disk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/ˈsɒlɪd steɪt dˈɪsk/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短语·固态硬盘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solid state disk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/hˈaɪkɐ/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名词·远足者， 长途旅行者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marble</w:t>
      </w:r>
      <w:r>
        <w:rPr>
          <w:rFonts w:ascii="Calibri" w:hAnsi="Calibri" w:eastAsia="Microsoft YaHei" w:cs="Calibri"/>
          <w:color w:val="9B1C1C"/>
          <w:sz w:val="20"/>
        </w:rPr>
        <w:t>（大理石，(游戏用的)玻璃弹子）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landfill</w:t>
      </w:r>
      <w:r>
        <w:rPr>
          <w:rFonts w:ascii="Calibri" w:hAnsi="Calibri" w:eastAsia="Microsoft YaHei" w:cs="Calibri"/>
          <w:color w:val="9B1C1C"/>
          <w:sz w:val="20"/>
        </w:rPr>
        <w:t>（垃圾填埋地，垃圾堆）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night flight</w:t>
      </w:r>
      <w:r>
        <w:rPr>
          <w:rFonts w:ascii="Calibri" w:hAnsi="Calibri" w:eastAsia="Microsoft YaHei" w:cs="Calibri"/>
          <w:color w:val="9B1C1C"/>
          <w:sz w:val="20"/>
        </w:rPr>
        <w:t>（夜航）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slay</w:t>
      </w:r>
      <w:r>
        <w:rPr>
          <w:rFonts w:ascii="Calibri" w:hAnsi="Calibri" w:eastAsia="Microsoft YaHei" w:cs="Calibri"/>
          <w:color w:val="9B1C1C"/>
          <w:sz w:val="20"/>
        </w:rPr>
        <w:t>（屠杀）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star hotel</w:t>
      </w:r>
      <w:r>
        <w:rPr>
          <w:rFonts w:ascii="Calibri" w:hAnsi="Calibri" w:eastAsia="Microsoft YaHei" w:cs="Calibri"/>
          <w:color w:val="9B1C1C"/>
          <w:sz w:val="20"/>
        </w:rPr>
        <w:t>（星级酒店）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lopsidedness</w:t>
      </w:r>
      <w:r>
        <w:rPr>
          <w:rFonts w:ascii="Calibri" w:hAnsi="Calibri" w:eastAsia="Microsoft YaHei" w:cs="Calibri"/>
          <w:color w:val="9B1C1C"/>
          <w:sz w:val="20"/>
        </w:rPr>
        <w:t>（不匀称，倾向一方）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名词·大理石，(游戏用的)玻璃弹子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landfill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/'lændfɪl/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名词·垃圾填埋地，垃圾堆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night flight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/naɪt flaɪt/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短语·夜航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night flight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动词·屠杀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star hotel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/stɑː həʊˈtɛl/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短语·星级酒店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star hotel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lopsidedness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名词·不匀称，倾向一方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IPA待核：无法由可靠词典或全部已解析组件生成；未解析发音组件：lopsidedness；搭配待核：主表未找到包含该词的2–7词短语；音标待核：未找到可追溯英式读音，不编造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parade</w:t>
      </w:r>
      <w:r>
        <w:rPr>
          <w:rFonts w:ascii="Calibri" w:hAnsi="Calibri" w:eastAsia="Microsoft YaHei" w:cs="Calibri"/>
          <w:color w:val="9B1C1C"/>
          <w:sz w:val="20"/>
        </w:rPr>
        <w:t>（阅兵整队，列队行进，游行，夸耀，炫示）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mishap</w:t>
      </w:r>
      <w:r>
        <w:rPr>
          <w:rFonts w:ascii="Calibri" w:hAnsi="Calibri" w:eastAsia="Microsoft YaHei" w:cs="Calibri"/>
          <w:color w:val="9B1C1C"/>
          <w:sz w:val="20"/>
        </w:rPr>
        <w:t>（不幸的事，不幸，灾祸）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personal interest</w:t>
      </w:r>
      <w:r>
        <w:rPr>
          <w:rFonts w:ascii="Calibri" w:hAnsi="Calibri" w:eastAsia="Microsoft YaHei" w:cs="Calibri"/>
          <w:color w:val="9B1C1C"/>
          <w:sz w:val="20"/>
        </w:rPr>
        <w:t>（个人兴趣）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sorrowful</w:t>
      </w:r>
      <w:r>
        <w:rPr>
          <w:rFonts w:ascii="Calibri" w:hAnsi="Calibri" w:eastAsia="Microsoft YaHei" w:cs="Calibri"/>
          <w:color w:val="9B1C1C"/>
          <w:sz w:val="20"/>
        </w:rPr>
        <w:t>（使人伤心的，悲伤的）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supporting actor and actresses</w:t>
      </w:r>
      <w:r>
        <w:rPr>
          <w:rFonts w:ascii="Calibri" w:hAnsi="Calibri" w:eastAsia="Microsoft YaHei" w:cs="Calibri"/>
          <w:color w:val="9B1C1C"/>
          <w:sz w:val="20"/>
        </w:rPr>
        <w:t>（男女配角）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overlying</w:t>
      </w:r>
      <w:r>
        <w:rPr>
          <w:rFonts w:ascii="Calibri" w:hAnsi="Calibri" w:eastAsia="Microsoft YaHei" w:cs="Calibri"/>
          <w:color w:val="9B1C1C"/>
          <w:sz w:val="20"/>
        </w:rPr>
        <w:t>（overlie的现在分词）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/pəˈreɪd/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及物动词/不及物动词·阅兵整队，列队行进，游行，夸耀，炫示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mishap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/ˈmɪshæp/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名词·不幸的事，不幸，灾祸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 interest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/ˈpɜːsnl ˈɪntrɛst/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短语·个人兴趣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personal interest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sorrowful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/ˈsɒrəfʊl/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单词（词性待核）·使人伤心的，悲伤的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supporting actor and actresses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/səpˈɔːtɪŋ ˈæktə ænd ˈæktɹəsɪz/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短语·男女配角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supporting actor and actresses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overlying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/ˌəʊvəlˈaɪɪŋ/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单词（词性待核）·overlie的现在分词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36｜中点揭示发生：一条看似攻击他们的视频实际暗藏程叙的定位求救码；江穗把 </w:t>
      </w:r>
      <w:r>
        <w:rPr>
          <w:rFonts w:ascii="Calibri" w:hAnsi="Calibri" w:eastAsia="Microsoft YaHei" w:cs="Calibri"/>
          <w:b/>
          <w:color w:val="0B2545"/>
          <w:sz w:val="21"/>
        </w:rPr>
        <w:t>regional</w:t>
      </w:r>
      <w:r>
        <w:rPr>
          <w:rFonts w:ascii="Calibri" w:hAnsi="Calibri" w:eastAsia="Microsoft YaHei" w:cs="Calibri"/>
          <w:color w:val="9B1C1C"/>
          <w:sz w:val="20"/>
        </w:rPr>
        <w:t>（地区的，区域的）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multimedia</w:t>
      </w:r>
      <w:r>
        <w:rPr>
          <w:rFonts w:ascii="Calibri" w:hAnsi="Calibri" w:eastAsia="Microsoft YaHei" w:cs="Calibri"/>
          <w:color w:val="9B1C1C"/>
          <w:sz w:val="20"/>
        </w:rPr>
        <w:t>（多媒体 adj. 多媒体的）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reading habits</w:t>
      </w:r>
      <w:r>
        <w:rPr>
          <w:rFonts w:ascii="Calibri" w:hAnsi="Calibri" w:eastAsia="Microsoft YaHei" w:cs="Calibri"/>
          <w:color w:val="9B1C1C"/>
          <w:sz w:val="20"/>
        </w:rPr>
        <w:t>（阅读习惯）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stillness</w:t>
      </w:r>
      <w:r>
        <w:rPr>
          <w:rFonts w:ascii="Calibri" w:hAnsi="Calibri" w:eastAsia="Microsoft YaHei" w:cs="Calibri"/>
          <w:color w:val="9B1C1C"/>
          <w:sz w:val="20"/>
        </w:rPr>
        <w:t>（寂静，无声）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test room</w:t>
      </w:r>
      <w:r>
        <w:rPr>
          <w:rFonts w:ascii="Calibri" w:hAnsi="Calibri" w:eastAsia="Microsoft YaHei" w:cs="Calibri"/>
          <w:color w:val="9B1C1C"/>
          <w:sz w:val="20"/>
        </w:rPr>
        <w:t>（考场）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pixel</w:t>
      </w:r>
      <w:r>
        <w:rPr>
          <w:rFonts w:ascii="Calibri" w:hAnsi="Calibri" w:eastAsia="Microsoft YaHei" w:cs="Calibri"/>
          <w:color w:val="9B1C1C"/>
          <w:sz w:val="20"/>
        </w:rPr>
        <w:t>（—(显示器或电视机图像的) 像素）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/ˈriːʤənl/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形容词·地区的，区域的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regional manager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multimedia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/ˌmʌltiˈmiːdiə/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名词·多媒体 adj. 多媒体的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multimedia resources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reading habits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/ˈriːdɪŋ hˈæbɪts/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短语·阅读习惯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reading habits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stillness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/ˈstɪlnəs/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名词·寂静，无声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still → stillness（-ness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test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/tɛst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短语·考场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test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pixel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 ˈɪ k s ə 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名词·—(显示器或电视机图像的) 像素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state</w:t>
      </w:r>
      <w:r>
        <w:rPr>
          <w:rFonts w:ascii="Calibri" w:hAnsi="Calibri" w:eastAsia="Microsoft YaHei" w:cs="Calibri"/>
          <w:color w:val="9B1C1C"/>
          <w:sz w:val="20"/>
        </w:rPr>
        <w:t>（状态，情况，国，州v. 陈述，说明）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offensive</w:t>
      </w:r>
      <w:r>
        <w:rPr>
          <w:rFonts w:ascii="Calibri" w:hAnsi="Calibri" w:eastAsia="Microsoft YaHei" w:cs="Calibri"/>
          <w:color w:val="9B1C1C"/>
          <w:sz w:val="20"/>
        </w:rPr>
        <w:t>（冒犯的，攻击性的【反义】inoffensive adj. 不会冒犯人的）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 view</w:t>
      </w:r>
      <w:r>
        <w:rPr>
          <w:rFonts w:ascii="Calibri" w:hAnsi="Calibri" w:eastAsia="Microsoft YaHei" w:cs="Calibri"/>
          <w:color w:val="9B1C1C"/>
          <w:sz w:val="20"/>
        </w:rPr>
        <w:t>（[地名] 锡维尤 ( 美、英 )）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summon</w:t>
      </w:r>
      <w:r>
        <w:rPr>
          <w:rFonts w:ascii="Calibri" w:hAnsi="Calibri" w:eastAsia="Microsoft YaHei" w:cs="Calibri"/>
          <w:color w:val="9B1C1C"/>
          <w:sz w:val="20"/>
        </w:rPr>
        <w:t>（召唤，传唤，鼓起，聚集）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total block</w:t>
      </w:r>
      <w:r>
        <w:rPr>
          <w:rFonts w:ascii="Calibri" w:hAnsi="Calibri" w:eastAsia="Microsoft YaHei" w:cs="Calibri"/>
          <w:color w:val="9B1C1C"/>
          <w:sz w:val="20"/>
        </w:rPr>
        <w:t>（防晒霜）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prop</w:t>
      </w:r>
      <w:r>
        <w:rPr>
          <w:rFonts w:ascii="Calibri" w:hAnsi="Calibri" w:eastAsia="Microsoft YaHei" w:cs="Calibri"/>
          <w:color w:val="9B1C1C"/>
          <w:sz w:val="20"/>
        </w:rPr>
        <w:t>（支柱， 支柱物， vt. 支撑， 支持， 维持 时 态: propped， propping， props）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名词·状态，情况，国，州v. 陈述，说明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state park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offensive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/əˈfɛnsɪv/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形容词·冒犯的，攻击性的【反义】inoffensive adj. 不会冒犯人的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 view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 vjuː/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短语·[地名] 锡维尤 ( 美、英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 view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summon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及物动词·召唤，传唤，鼓起，聚集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total block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/ˈtəʊtl blɒk/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短语·防晒霜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total block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 ɹ ˈɒ 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名词·支柱， 支柱物， vt. 支撑， 支持， 维持 时 态: propped， propping， props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story</w:t>
      </w:r>
      <w:r>
        <w:rPr>
          <w:rFonts w:ascii="Calibri" w:hAnsi="Calibri" w:eastAsia="Microsoft YaHei" w:cs="Calibri"/>
          <w:color w:val="9B1C1C"/>
          <w:sz w:val="20"/>
        </w:rPr>
        <w:t>（故事，传说，小说，(=storey)楼层）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pinpoint</w:t>
      </w:r>
      <w:r>
        <w:rPr>
          <w:rFonts w:ascii="Calibri" w:hAnsi="Calibri" w:eastAsia="Microsoft YaHei" w:cs="Calibri"/>
          <w:color w:val="9B1C1C"/>
          <w:sz w:val="20"/>
        </w:rPr>
        <w:t>（精确。adj.极微小的。v.查明）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specialized sports facilities</w:t>
      </w:r>
      <w:r>
        <w:rPr>
          <w:rFonts w:ascii="Calibri" w:hAnsi="Calibri" w:eastAsia="Microsoft YaHei" w:cs="Calibri"/>
          <w:color w:val="9B1C1C"/>
          <w:sz w:val="20"/>
        </w:rPr>
        <w:t>（专业体育设施）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teacup</w:t>
      </w:r>
      <w:r>
        <w:rPr>
          <w:rFonts w:ascii="Calibri" w:hAnsi="Calibri" w:eastAsia="Microsoft YaHei" w:cs="Calibri"/>
          <w:color w:val="9B1C1C"/>
          <w:sz w:val="20"/>
        </w:rPr>
        <w:t>（茶杯）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unbalanced skill improvements</w:t>
      </w:r>
      <w:r>
        <w:rPr>
          <w:rFonts w:ascii="Calibri" w:hAnsi="Calibri" w:eastAsia="Microsoft YaHei" w:cs="Calibri"/>
          <w:color w:val="9B1C1C"/>
          <w:sz w:val="20"/>
        </w:rPr>
        <w:t>（不平衡的技能提高）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seals</w:t>
      </w:r>
      <w:r>
        <w:rPr>
          <w:rFonts w:ascii="Calibri" w:hAnsi="Calibri" w:eastAsia="Microsoft YaHei" w:cs="Calibri"/>
          <w:color w:val="9B1C1C"/>
          <w:sz w:val="20"/>
        </w:rPr>
        <w:t>（seal的复数形式）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/ˈstɔːri/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名词·故事，传说，小说，(=storey)楼层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story conference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pinpoint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/ˈpɪnpɔɪnt/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名词·精确。adj.极微小的。v.查明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specialized sports facilities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/ˈspɛʃəlaɪzd spɔːts fəˈsɪlətiz/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短语·专业体育设施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specialized sports facilities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teacup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/ˈtiːkʌp/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名词·茶杯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unbalanced skill improvements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/ʌnbˈælənst skɪl ɪmpɹˈuːvmənts/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短语·不平衡的技能提高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unbalanced skill improvements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/sˈiːlz/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名词·seal的复数形式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violin</w:t>
      </w:r>
      <w:r>
        <w:rPr>
          <w:rFonts w:ascii="Calibri" w:hAnsi="Calibri" w:eastAsia="Microsoft YaHei" w:cs="Calibri"/>
          <w:color w:val="9B1C1C"/>
          <w:sz w:val="20"/>
        </w:rPr>
        <w:t>（小提琴）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pudding</w:t>
      </w:r>
      <w:r>
        <w:rPr>
          <w:rFonts w:ascii="Calibri" w:hAnsi="Calibri" w:eastAsia="Microsoft YaHei" w:cs="Calibri"/>
          <w:color w:val="9B1C1C"/>
          <w:sz w:val="20"/>
        </w:rPr>
        <w:t>（布丁）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thick trousers</w:t>
      </w:r>
      <w:r>
        <w:rPr>
          <w:rFonts w:ascii="Calibri" w:hAnsi="Calibri" w:eastAsia="Microsoft YaHei" w:cs="Calibri"/>
          <w:color w:val="9B1C1C"/>
          <w:sz w:val="20"/>
        </w:rPr>
        <w:t>（厚裤子）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thirty</w:t>
      </w:r>
      <w:r>
        <w:rPr>
          <w:rFonts w:ascii="Calibri" w:hAnsi="Calibri" w:eastAsia="Microsoft YaHei" w:cs="Calibri"/>
          <w:color w:val="9B1C1C"/>
          <w:sz w:val="20"/>
        </w:rPr>
        <w:t>（三十，三十个(人或物)）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viewing deck</w:t>
      </w:r>
      <w:r>
        <w:rPr>
          <w:rFonts w:ascii="Calibri" w:hAnsi="Calibri" w:eastAsia="Microsoft YaHei" w:cs="Calibri"/>
          <w:color w:val="9B1C1C"/>
          <w:sz w:val="20"/>
        </w:rPr>
        <w:t>（(用来欣赏四周风景的) 观望平台，观景台）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sunshade</w:t>
      </w:r>
      <w:r>
        <w:rPr>
          <w:rFonts w:ascii="Calibri" w:hAnsi="Calibri" w:eastAsia="Microsoft YaHei" w:cs="Calibri"/>
          <w:color w:val="9B1C1C"/>
          <w:sz w:val="20"/>
        </w:rPr>
        <w:t>（遮阳板）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violin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/ˌvaɪəˈlɪn/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名词·小提琴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pudding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/ˈpʊdɪŋ/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名词·布丁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thick trousers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/θɪk ˈtraʊzəz/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短语·厚裤子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thick trousers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thirty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/ˈθɜːti/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数词·三十，三十个(人或物)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viewing deck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/vjˈuːɪŋ dɛk/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短语·(用来欣赏四周风景的) 观望平台，观景台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viewing deck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sunshade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/ˈsʌnʃeɪd/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单词（词性待核）·遮阳板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sunshade apartments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root</w:t>
      </w:r>
      <w:r>
        <w:rPr>
          <w:rFonts w:ascii="Calibri" w:hAnsi="Calibri" w:eastAsia="Microsoft YaHei" w:cs="Calibri"/>
          <w:color w:val="9B1C1C"/>
          <w:sz w:val="20"/>
        </w:rPr>
        <w:t>（根，根部，根本，根源v. (使)生根，(使)扎根）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retreat</w:t>
      </w:r>
      <w:r>
        <w:rPr>
          <w:rFonts w:ascii="Calibri" w:hAnsi="Calibri" w:eastAsia="Microsoft YaHei" w:cs="Calibri"/>
          <w:color w:val="9B1C1C"/>
          <w:sz w:val="20"/>
        </w:rPr>
        <w:t>（撤退）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video cameras</w:t>
      </w:r>
      <w:r>
        <w:rPr>
          <w:rFonts w:ascii="Calibri" w:hAnsi="Calibri" w:eastAsia="Microsoft YaHei" w:cs="Calibri"/>
          <w:color w:val="9B1C1C"/>
          <w:sz w:val="20"/>
        </w:rPr>
        <w:t>（摄像机）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transfuse</w:t>
      </w:r>
      <w:r>
        <w:rPr>
          <w:rFonts w:ascii="Calibri" w:hAnsi="Calibri" w:eastAsia="Microsoft YaHei" w:cs="Calibri"/>
          <w:color w:val="9B1C1C"/>
          <w:sz w:val="20"/>
        </w:rPr>
        <w:t>（注入， 灌输， [医]输血）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volunteer list</w:t>
      </w:r>
      <w:r>
        <w:rPr>
          <w:rFonts w:ascii="Calibri" w:hAnsi="Calibri" w:eastAsia="Microsoft YaHei" w:cs="Calibri"/>
          <w:color w:val="9B1C1C"/>
          <w:sz w:val="20"/>
        </w:rPr>
        <w:t>（志愿者名单）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vicissitude</w:t>
      </w:r>
      <w:r>
        <w:rPr>
          <w:rFonts w:ascii="Calibri" w:hAnsi="Calibri" w:eastAsia="Microsoft YaHei" w:cs="Calibri"/>
          <w:color w:val="9B1C1C"/>
          <w:sz w:val="20"/>
        </w:rPr>
        <w:t>（变迁兴衰）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名词·根，根部，根本，根源v. (使)生根，(使)扎根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retreat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/rɪˈtriːt/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不及物动词/名词·撤退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video cameras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/ˈvɪdɪəʊ kˈæmɹəz/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短语·摄像机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video cameras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transfuse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/trænsˈfjuːz/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及物动词·注入， 灌输， [医]输血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volunteer list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/ˌvɒlənˈtɪə lɪst/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短语·志愿者名单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volunteer list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vicissitude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名词·变迁兴衰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IPA待核：无法由可靠词典或全部已解析组件生成；未解析发音组件：vicissitude；搭配待核：主表未找到包含该词的2–7词短语；音标待核：未找到可追溯英式读音，不编造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41｜对手反击：水军把解码行为包装成新阴谋，并煽动人群前往其藏身地；审讯记录把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announce</w:t>
      </w:r>
      <w:r>
        <w:rPr>
          <w:rFonts w:ascii="Calibri" w:hAnsi="Calibri" w:eastAsia="Microsoft YaHei" w:cs="Calibri"/>
          <w:color w:val="9B1C1C"/>
          <w:sz w:val="20"/>
        </w:rPr>
        <w:t>（正式宣布，发表，通告，广播(电台节目)）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shopper</w:t>
      </w:r>
      <w:r>
        <w:rPr>
          <w:rFonts w:ascii="Calibri" w:hAnsi="Calibri" w:eastAsia="Microsoft YaHei" w:cs="Calibri"/>
          <w:color w:val="9B1C1C"/>
          <w:sz w:val="20"/>
        </w:rPr>
        <w:t>（购物者，顾客）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word limit</w:t>
      </w:r>
      <w:r>
        <w:rPr>
          <w:rFonts w:ascii="Calibri" w:hAnsi="Calibri" w:eastAsia="Microsoft YaHei" w:cs="Calibri"/>
          <w:color w:val="9B1C1C"/>
          <w:sz w:val="20"/>
        </w:rPr>
        <w:t>（字数限制）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unbearable</w:t>
      </w:r>
      <w:r>
        <w:rPr>
          <w:rFonts w:ascii="Calibri" w:hAnsi="Calibri" w:eastAsia="Microsoft YaHei" w:cs="Calibri"/>
          <w:color w:val="9B1C1C"/>
          <w:sz w:val="20"/>
        </w:rPr>
        <w:t>（难堪的，忍受不了的）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winter temperature</w:t>
      </w:r>
      <w:r>
        <w:rPr>
          <w:rFonts w:ascii="Calibri" w:hAnsi="Calibri" w:eastAsia="Microsoft YaHei" w:cs="Calibri"/>
          <w:color w:val="9B1C1C"/>
          <w:sz w:val="20"/>
        </w:rPr>
        <w:t>（冬季的温度）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wear ...hair in a bun</w:t>
      </w:r>
      <w:r>
        <w:rPr>
          <w:rFonts w:ascii="Calibri" w:hAnsi="Calibri" w:eastAsia="Microsoft YaHei" w:cs="Calibri"/>
          <w:color w:val="9B1C1C"/>
          <w:sz w:val="20"/>
        </w:rPr>
        <w:t>（盘头）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announce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/əˈnaʊns/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动词·正式宣布，发表，通告，广播(电台节目)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shopper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/ˈʃɑːpər/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名词·购物者，顾客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word limit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/wɜːd ˈlɪmɪt/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短语·字数限制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word limit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unbearable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/ʌnˈbeərəbl/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单词（词性待核）·难堪的，忍受不了的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winter temperature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/ˈwɪntə ˈtɛmprɪʧə/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短语·冬季的温度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winter temperature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wear ...hair in a bun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/weə …heər ɪn ə bʌn/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短语·盘头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wear ...hair in a bun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anticipate</w:t>
      </w:r>
      <w:r>
        <w:rPr>
          <w:rFonts w:ascii="Calibri" w:hAnsi="Calibri" w:eastAsia="Microsoft YaHei" w:cs="Calibri"/>
          <w:color w:val="9B1C1C"/>
          <w:sz w:val="20"/>
        </w:rPr>
        <w:t>（预料，期望，预先考虑，抢先，提前使用）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struggle</w:t>
      </w:r>
      <w:r>
        <w:rPr>
          <w:rFonts w:ascii="Calibri" w:hAnsi="Calibri" w:eastAsia="Microsoft YaHei" w:cs="Calibri"/>
          <w:color w:val="9B1C1C"/>
          <w:sz w:val="20"/>
        </w:rPr>
        <w:t>（斗争，奋斗，努力）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crew cut</w:t>
      </w:r>
      <w:r>
        <w:rPr>
          <w:rFonts w:ascii="Calibri" w:hAnsi="Calibri" w:eastAsia="Microsoft YaHei" w:cs="Calibri"/>
          <w:color w:val="9B1C1C"/>
          <w:sz w:val="20"/>
        </w:rPr>
        <w:t>（平头）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unusable</w:t>
      </w:r>
      <w:r>
        <w:rPr>
          <w:rFonts w:ascii="Calibri" w:hAnsi="Calibri" w:eastAsia="Microsoft YaHei" w:cs="Calibri"/>
          <w:color w:val="9B1C1C"/>
          <w:sz w:val="20"/>
        </w:rPr>
        <w:t>（无法使用的）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die</w:t>
      </w:r>
      <w:r>
        <w:rPr>
          <w:rFonts w:ascii="Calibri" w:hAnsi="Calibri" w:eastAsia="Microsoft YaHei" w:cs="Calibri"/>
          <w:color w:val="9B1C1C"/>
          <w:sz w:val="20"/>
        </w:rPr>
        <w:t>（死，死亡，(草木)枯萎，凋谢，渴望）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Admittedly,more and more people spend their time on social media,so it doesn't make any difference if they're home or outside.</w:t>
      </w:r>
      <w:r>
        <w:rPr>
          <w:rFonts w:ascii="Calibri" w:hAnsi="Calibri" w:eastAsia="Microsoft YaHei" w:cs="Calibri"/>
          <w:color w:val="9B1C1C"/>
          <w:sz w:val="20"/>
        </w:rPr>
        <w:t>（诚然，越来越多的人把时间花在社交媒体上，所以他们是在家里还是在外面没什么区别）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anticipate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/ænˈtɪsɪpeɪt/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及物动词·预料，期望，预先考虑，抢先，提前使用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struggle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/ˈstrʌgl/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名词/动词·斗争，奋斗，努力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crew cut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/kruː kʌt/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短语·平头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crew cut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unusable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/ʌnˈjuːzəbl/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形容词·无法使用的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不及物动词·死，死亡，(草木)枯萎，凋谢，渴望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Admittedly,more and more people spend their time on social media,so it doesn't make any difference if they're home or outside.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例句句型·诚然，越来越多的人把时间花在社交媒体上，所以他们是在家里还是在外面没什么区别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Admittedly,more and more people spend their time on social media,so it doesn't make any difference if they're home or outside.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IPA待核：无法由可靠词典或全部已解析组件生成；未解析发音组件：they're；音标待核：未找到可追溯英式读音，不编造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bloom</w:t>
      </w:r>
      <w:r>
        <w:rPr>
          <w:rFonts w:ascii="Calibri" w:hAnsi="Calibri" w:eastAsia="Microsoft YaHei" w:cs="Calibri"/>
          <w:color w:val="9B1C1C"/>
          <w:sz w:val="20"/>
        </w:rPr>
        <w:t>（花，兴旺时期，vi. 开花，在青春时期）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suspense</w:t>
      </w:r>
      <w:r>
        <w:rPr>
          <w:rFonts w:ascii="Calibri" w:hAnsi="Calibri" w:eastAsia="Microsoft YaHei" w:cs="Calibri"/>
          <w:color w:val="9B1C1C"/>
          <w:sz w:val="20"/>
        </w:rPr>
        <w:t>（(新闻、决定)不确定，悬而未决）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hard disk</w:t>
      </w:r>
      <w:r>
        <w:rPr>
          <w:rFonts w:ascii="Calibri" w:hAnsi="Calibri" w:eastAsia="Microsoft YaHei" w:cs="Calibri"/>
          <w:color w:val="9B1C1C"/>
          <w:sz w:val="20"/>
        </w:rPr>
        <w:t>（硬盘）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viewer</w:t>
      </w:r>
      <w:r>
        <w:rPr>
          <w:rFonts w:ascii="Calibri" w:hAnsi="Calibri" w:eastAsia="Microsoft YaHei" w:cs="Calibri"/>
          <w:color w:val="9B1C1C"/>
          <w:sz w:val="20"/>
        </w:rPr>
        <w:t>（观察者，电视观众）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tow</w:t>
      </w:r>
      <w:r>
        <w:rPr>
          <w:rFonts w:ascii="Calibri" w:hAnsi="Calibri" w:eastAsia="Microsoft YaHei" w:cs="Calibri"/>
          <w:color w:val="9B1C1C"/>
          <w:sz w:val="20"/>
        </w:rPr>
        <w:t>（(用绳、链等)拖(车、船等)n. 拖，牵引）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Celebrities are constantly followed by paparazzi and worried about being recognized on the street when they are on vacation and just want to relax.</w:t>
      </w:r>
      <w:r>
        <w:rPr>
          <w:rFonts w:ascii="Calibri" w:hAnsi="Calibri" w:eastAsia="Microsoft YaHei" w:cs="Calibri"/>
          <w:color w:val="9B1C1C"/>
          <w:sz w:val="20"/>
        </w:rPr>
        <w:t>（名人经常会被狗仔队跟踪，他们担心在度假和只是想要放松的时候，在街上被认出来）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名词·花，兴旺时期，vi. 开花，在青春时期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bloom of flowers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suspense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/səsˈpɛns/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名词·(新闻、决定)不确定，悬而未决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hard disk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/hɑːd dɪsk/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短语·硬盘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hard disk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viewer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/ˈvjuːə/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名词·观察者，电视观众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及物动词·(用绳、链等)拖(车、船等)n. 拖，牵引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Celebrities are constantly followed by paparazzi and worried about being recognized on the street when they are on vacation and just want to relax.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/səˈlebrətiz ə ˈkɒnstəntli fˈɒləʊd baɪ pˌɑːpəɹˈɑːtsi ænd wˈʌɹɪd əˈbaʊt ˈbiːɪŋ ɹ ˈɛ k ə g n ˌaɪ z d ɒn ðiː striːt wɛn ðeɪ ə ɒn vəˈkeɪʃən ænd ʤʌst wɒnt tuː rɪˈlæks/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例句句型·名人经常会被狗仔队跟踪，他们担心在度假和只是想要放松的时候，在街上被认出来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Celebrities are constantly followed by paparazzi and worried about being recognized on the street when they are on vacation and just want to relax.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cloth</w:t>
      </w:r>
      <w:r>
        <w:rPr>
          <w:rFonts w:ascii="Calibri" w:hAnsi="Calibri" w:eastAsia="Microsoft YaHei" w:cs="Calibri"/>
          <w:color w:val="9B1C1C"/>
          <w:sz w:val="20"/>
        </w:rPr>
        <w:t>（(一块)布，织物，衣料）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topple</w:t>
      </w:r>
      <w:r>
        <w:rPr>
          <w:rFonts w:ascii="Calibri" w:hAnsi="Calibri" w:eastAsia="Microsoft YaHei" w:cs="Calibri"/>
          <w:color w:val="9B1C1C"/>
          <w:sz w:val="20"/>
        </w:rPr>
        <w:t>（倾倒）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polo shirt</w:t>
      </w:r>
      <w:r>
        <w:rPr>
          <w:rFonts w:ascii="Calibri" w:hAnsi="Calibri" w:eastAsia="Microsoft YaHei" w:cs="Calibri"/>
          <w:color w:val="9B1C1C"/>
          <w:sz w:val="20"/>
        </w:rPr>
        <w:t>（马球衫）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vigilant</w:t>
      </w:r>
      <w:r>
        <w:rPr>
          <w:rFonts w:ascii="Calibri" w:hAnsi="Calibri" w:eastAsia="Microsoft YaHei" w:cs="Calibri"/>
          <w:color w:val="9B1C1C"/>
          <w:sz w:val="20"/>
        </w:rPr>
        <w:t>（警惕着的， 警醒的）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energy-saving</w:t>
      </w:r>
      <w:r>
        <w:rPr>
          <w:rFonts w:ascii="Calibri" w:hAnsi="Calibri" w:eastAsia="Microsoft YaHei" w:cs="Calibri"/>
          <w:color w:val="9B1C1C"/>
          <w:sz w:val="20"/>
        </w:rPr>
        <w:t>（节约能源的，能量消耗低的）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Fake news"is a very popular term now,so I tend not to believe everything I read on social media.</w:t>
      </w:r>
      <w:r>
        <w:rPr>
          <w:rFonts w:ascii="Calibri" w:hAnsi="Calibri" w:eastAsia="Microsoft YaHei" w:cs="Calibri"/>
          <w:color w:val="9B1C1C"/>
          <w:sz w:val="20"/>
        </w:rPr>
        <w:t>（现在“假新闻”是一个非常流行的词汇，所以我通常不会完全相信我在社交媒体上看到的内容）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/klɒθ/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名词·(一块)布，织物，衣料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silver cloth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topple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/ˈtɒpl/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动词·倾倒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polo shirt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/ˈpəʊləʊ ʃɜːt/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短语·马球衫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polo shirt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vigilant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/ˈvɪʤɪlənt/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形容词·警惕着的， 警醒的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energy-saving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/ˈɛnəʤi ˈseɪvɪŋ/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形容词·节约能源的，能量消耗低的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Fake news"is a very popular term now,so I tend not to believe everything I read on social media.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/feɪk njuːz ˈɪz ə ˈvɛri ˈpɒpjʊlə tɜːm naʊ səʊ aɪ tɛnd nɒt tuː bɪˈliːv ˈɛvrɪθɪŋ aɪ ɹ ˈiː d ɒn ˈsəʊʃəl ˈmiːdiə/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例句句型·现在“假新闻”是一个非常流行的词汇，所以我通常不会完全相信我在社交媒体上看到的内容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Fake news"is a very popular term now,so I tend not to believe everything I read on social media.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custom</w:t>
      </w:r>
      <w:r>
        <w:rPr>
          <w:rFonts w:ascii="Calibri" w:hAnsi="Calibri" w:eastAsia="Microsoft YaHei" w:cs="Calibri"/>
          <w:color w:val="9B1C1C"/>
          <w:sz w:val="20"/>
        </w:rPr>
        <w:t>（习俗，惯例，光顾）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vomit</w:t>
      </w:r>
      <w:r>
        <w:rPr>
          <w:rFonts w:ascii="Calibri" w:hAnsi="Calibri" w:eastAsia="Microsoft YaHei" w:cs="Calibri"/>
          <w:color w:val="9B1C1C"/>
          <w:sz w:val="20"/>
        </w:rPr>
        <w:t>（呕吐， 呕吐物， 催吐剂。vi.呕吐， 大量喷出。vt.吐出， 呕吐）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vacant seat</w:t>
      </w:r>
      <w:r>
        <w:rPr>
          <w:rFonts w:ascii="Calibri" w:hAnsi="Calibri" w:eastAsia="Microsoft YaHei" w:cs="Calibri"/>
          <w:color w:val="9B1C1C"/>
          <w:sz w:val="20"/>
        </w:rPr>
        <w:t>（空座）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wharf</w:t>
      </w:r>
      <w:r>
        <w:rPr>
          <w:rFonts w:ascii="Calibri" w:hAnsi="Calibri" w:eastAsia="Microsoft YaHei" w:cs="Calibri"/>
          <w:color w:val="9B1C1C"/>
          <w:sz w:val="20"/>
        </w:rPr>
        <w:t>（码头，停泊所）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novelette</w:t>
      </w:r>
      <w:r>
        <w:rPr>
          <w:rFonts w:ascii="Calibri" w:hAnsi="Calibri" w:eastAsia="Microsoft YaHei" w:cs="Calibri"/>
          <w:color w:val="9B1C1C"/>
          <w:sz w:val="20"/>
        </w:rPr>
        <w:t>（中篇小说）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got stalled at the baggage claim because it took forever for my suitcase to come out.</w:t>
      </w:r>
      <w:r>
        <w:rPr>
          <w:rFonts w:ascii="Calibri" w:hAnsi="Calibri" w:eastAsia="Microsoft YaHei" w:cs="Calibri"/>
          <w:color w:val="9B1C1C"/>
          <w:sz w:val="20"/>
        </w:rPr>
        <w:t>（我在行李提取处被耽搁了，因为我的箱子花了很长时间才出来）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custom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/ˈkʌstəm/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名词·习俗，惯例，光顾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folk custom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vomit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/ˈvɒmɪt/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名词·呕吐， 呕吐物， 催吐剂。vi.呕吐， 大量喷出。vt.吐出， 呕吐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vacant seat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/ˈveɪkᵊnt siːt/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短语·空座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vacant seat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wharf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/wɔːf/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名词·码头，停泊所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novelette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/ˌnɒvəˈlɛt/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名词·中篇小说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got stalled at the baggage claim because it took forever for my suitcase to come out.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ɡˈɒt stˈɔːld æt ðiː ˈbægɪʤ kleɪm bɪˈkɒz aɪ tiː tˈʊk fəˈrɛvə fɔː maɪ ˈsjuːtkeɪs tuː kʌm 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例句句型·我在行李提取处被耽搁了，因为我的箱子花了很长时间才出来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got stalled at the baggage claim because it took forever for my suitcase to come out.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46｜危机选择到来：两人必须在热搜失控前找到程叙，同时保护线上被误认的普通人；旧档案的页边同时出现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dynamic</w:t>
      </w:r>
      <w:r>
        <w:rPr>
          <w:rFonts w:ascii="Calibri" w:hAnsi="Calibri" w:eastAsia="Microsoft YaHei" w:cs="Calibri"/>
          <w:color w:val="9B1C1C"/>
          <w:sz w:val="20"/>
        </w:rPr>
        <w:t>（动态的，动力的，动力学的，有活力的， n. 动态，动力 副 词: dynamically）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lung infection</w:t>
      </w:r>
      <w:r>
        <w:rPr>
          <w:rFonts w:ascii="Calibri" w:hAnsi="Calibri" w:eastAsia="Microsoft YaHei" w:cs="Calibri"/>
          <w:color w:val="9B1C1C"/>
          <w:sz w:val="20"/>
        </w:rPr>
        <w:t>（肺部感染）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accentuate</w:t>
      </w:r>
      <w:r>
        <w:rPr>
          <w:rFonts w:ascii="Calibri" w:hAnsi="Calibri" w:eastAsia="Microsoft YaHei" w:cs="Calibri"/>
          <w:color w:val="9B1C1C"/>
          <w:sz w:val="20"/>
        </w:rPr>
        <w:t>（使突出，强调， 重读，以重音读出， 加重音符号于， 使恶化，使严重 时 态: accentuated， accentuating， accentuates 名 词: ...）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worms</w:t>
      </w:r>
      <w:r>
        <w:rPr>
          <w:rFonts w:ascii="Calibri" w:hAnsi="Calibri" w:eastAsia="Microsoft YaHei" w:cs="Calibri"/>
          <w:color w:val="9B1C1C"/>
          <w:sz w:val="20"/>
        </w:rPr>
        <w:t>（[基医] 蠕虫(worm的复数)）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trochanter</w:t>
      </w:r>
      <w:r>
        <w:rPr>
          <w:rFonts w:ascii="Calibri" w:hAnsi="Calibri" w:eastAsia="Microsoft YaHei" w:cs="Calibri"/>
          <w:color w:val="9B1C1C"/>
          <w:sz w:val="20"/>
        </w:rPr>
        <w:t>（[解](股骨的)转子。 (昆虫腿上的)转节）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wish I were a funnier person.I believe I would be more popular among friends.</w:t>
      </w:r>
      <w:r>
        <w:rPr>
          <w:rFonts w:ascii="Calibri" w:hAnsi="Calibri" w:eastAsia="Microsoft YaHei" w:cs="Calibri"/>
          <w:color w:val="9B1C1C"/>
          <w:sz w:val="20"/>
        </w:rPr>
        <w:t>（我希望自己是一个更幽默的人。那样的话，我相信我在朋友中会更受欢迎）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dynamic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/daɪˈnæmɪk/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形容词·动态的，动力的，动力学的，有活力的， n. 动态，动力 副 词: dynamically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lung infection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/lʌŋ ɪnˈfɛkʃᵊn/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短语·肺部感染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lung infection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accentuate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/əkˈsentʃueɪt/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及物动词·使突出，强调， 重读，以重音读出， 加重音符号于， 使恶化，使严重 时 态: accentuated， accentuating， accentuates 名 词: 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/wɜːrmz/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名词·[基医] 蠕虫(worm的复数)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trochanter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单词（词性待核）·[解](股骨的)转子。 (昆虫腿上的)转节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IPA待核：无法由可靠词典或全部已解析组件生成；未解析发音组件：trochanter；搭配待核：主表未找到包含该词的2–7词短语；词性待核：未根据词形猜测词性；音标待核：未找到可追溯英式读音，不编造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wish I were a funnier person.I believe I would be more popular among friends.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wɪʃ aɪ wˈɜː ə fˈʌnɪɐ ˈpɜːsn aɪ bɪˈliːv aɪ wˈʊd biː mɔː ˈpɒpjʊlə əˈmʌŋ frendz/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例句句型·我希望自己是一个更幽默的人。那样的话，我相信我在朋友中会更受欢迎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wish I were a funnier person.I believe I would be more popular among friends.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feast</w:t>
      </w:r>
      <w:r>
        <w:rPr>
          <w:rFonts w:ascii="Calibri" w:hAnsi="Calibri" w:eastAsia="Microsoft YaHei" w:cs="Calibri"/>
          <w:color w:val="9B1C1C"/>
          <w:sz w:val="20"/>
        </w:rPr>
        <w:t>（筵席，宴请，使享受）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sex</w:t>
      </w:r>
      <w:r>
        <w:rPr>
          <w:rFonts w:ascii="Calibri" w:hAnsi="Calibri" w:eastAsia="Microsoft YaHei" w:cs="Calibri"/>
          <w:color w:val="9B1C1C"/>
          <w:sz w:val="20"/>
        </w:rPr>
        <w:t>（性别，性）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agitation</w:t>
      </w:r>
      <w:r>
        <w:rPr>
          <w:rFonts w:ascii="Calibri" w:hAnsi="Calibri" w:eastAsia="Microsoft YaHei" w:cs="Calibri"/>
          <w:color w:val="9B1C1C"/>
          <w:sz w:val="20"/>
        </w:rPr>
        <w:t>（摇动，焦虑）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rag</w:t>
      </w:r>
      <w:r>
        <w:rPr>
          <w:rFonts w:ascii="Calibri" w:hAnsi="Calibri" w:eastAsia="Microsoft YaHei" w:cs="Calibri"/>
          <w:color w:val="9B1C1C"/>
          <w:sz w:val="20"/>
        </w:rPr>
        <w:t>（抹布，破布，碎布）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advisory</w:t>
      </w:r>
      <w:r>
        <w:rPr>
          <w:rFonts w:ascii="Calibri" w:hAnsi="Calibri" w:eastAsia="Microsoft YaHei" w:cs="Calibri"/>
          <w:color w:val="9B1C1C"/>
          <w:sz w:val="20"/>
        </w:rPr>
        <w:t>（报告，顾问的，咨询的）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I've been studying advertising for the past three years.I'm going to pursue a career in this field.</w:t>
      </w:r>
      <w:r>
        <w:rPr>
          <w:rFonts w:ascii="Calibri" w:hAnsi="Calibri" w:eastAsia="Microsoft YaHei" w:cs="Calibri"/>
          <w:color w:val="9B1C1C"/>
          <w:sz w:val="20"/>
        </w:rPr>
        <w:t>（我学广告学三年了。我打算从事这个领域的工作）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feast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/fiːst/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名词/动词·筵席，宴请，使享受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名词·性别，性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sex ratio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agitation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/ˌæʤɪˈteɪʃ(ə)n/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名词·摇动，焦虑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名词·抹布，破布，碎布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advisory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/ədˈvaɪzəri/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单词（词性待核）·报告，顾问的，咨询的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I've been studying advertising for the past three years.I'm going to pursue a career in this field.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例句句型·我学广告学三年了。我打算从事这个领域的工作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I've been studying advertising for the past three years.I'm going to pursue a career in this field.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IPA待核：无法由可靠词典或全部已解析组件生成；未解析发音组件：I've, 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hatch</w:t>
      </w:r>
      <w:r>
        <w:rPr>
          <w:rFonts w:ascii="Calibri" w:hAnsi="Calibri" w:eastAsia="Microsoft YaHei" w:cs="Calibri"/>
          <w:color w:val="9B1C1C"/>
          <w:sz w:val="20"/>
        </w:rPr>
        <w:t>（孵出，策划）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cross passage</w:t>
      </w:r>
      <w:r>
        <w:rPr>
          <w:rFonts w:ascii="Calibri" w:hAnsi="Calibri" w:eastAsia="Microsoft YaHei" w:cs="Calibri"/>
          <w:color w:val="9B1C1C"/>
          <w:sz w:val="20"/>
        </w:rPr>
        <w:t>（通道）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analytic</w:t>
      </w:r>
      <w:r>
        <w:rPr>
          <w:rFonts w:ascii="Calibri" w:hAnsi="Calibri" w:eastAsia="Microsoft YaHei" w:cs="Calibri"/>
          <w:color w:val="9B1C1C"/>
          <w:sz w:val="20"/>
        </w:rPr>
        <w:t>（分析的， 解析的）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attainment</w:t>
      </w:r>
      <w:r>
        <w:rPr>
          <w:rFonts w:ascii="Calibri" w:hAnsi="Calibri" w:eastAsia="Microsoft YaHei" w:cs="Calibri"/>
          <w:color w:val="9B1C1C"/>
          <w:sz w:val="20"/>
        </w:rPr>
        <w:t>（素养【同根】attain vt. 达到，获得）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appendicitis</w:t>
      </w:r>
      <w:r>
        <w:rPr>
          <w:rFonts w:ascii="Calibri" w:hAnsi="Calibri" w:eastAsia="Microsoft YaHei" w:cs="Calibri"/>
          <w:color w:val="9B1C1C"/>
          <w:sz w:val="20"/>
        </w:rPr>
        <w:t>（阑尾炎，盲肠炎）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gives me great pleasure when I hang out with friends.</w:t>
      </w:r>
      <w:r>
        <w:rPr>
          <w:rFonts w:ascii="Calibri" w:hAnsi="Calibri" w:eastAsia="Microsoft YaHei" w:cs="Calibri"/>
          <w:color w:val="9B1C1C"/>
          <w:sz w:val="20"/>
        </w:rPr>
        <w:t>（当我和朋友们在一起时，我感到非常高兴）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hatch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/hæʧ/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动词·孵出，策划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cross passage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/krɒs ˈpæsɪʤ/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短语·通道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cross passage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analytic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/ˌænəˈlɪtɪk/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形容词·分析的， 解析的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attainment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/əˈteɪnmənt/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名词·素养【同根】attain vt. 达到，获得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attain → attainment（-ment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appendicitis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/əˌpendəˈsaɪtɪs/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名词·阑尾炎，盲肠炎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gives me great pleasure when I hang out with friends.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tiː ɡˈɪvz m ˈeɪ n greɪt ˈplɛʒə wɛn aɪ hæŋ aʊt wɪð frendz/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例句句型·当我和朋友们在一起时，我感到非常高兴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gives me great pleasure when I hang out with friends.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interesting</w:t>
      </w:r>
      <w:r>
        <w:rPr>
          <w:rFonts w:ascii="Calibri" w:hAnsi="Calibri" w:eastAsia="Microsoft YaHei" w:cs="Calibri"/>
          <w:color w:val="9B1C1C"/>
          <w:sz w:val="20"/>
        </w:rPr>
        <w:t>（有趣的，引起兴趣的，令人关注的）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industrial material</w:t>
      </w:r>
      <w:r>
        <w:rPr>
          <w:rFonts w:ascii="Calibri" w:hAnsi="Calibri" w:eastAsia="Microsoft YaHei" w:cs="Calibri"/>
          <w:color w:val="9B1C1C"/>
          <w:sz w:val="20"/>
        </w:rPr>
        <w:t>（工业材料）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ashtray</w:t>
      </w:r>
      <w:r>
        <w:rPr>
          <w:rFonts w:ascii="Calibri" w:hAnsi="Calibri" w:eastAsia="Microsoft YaHei" w:cs="Calibri"/>
          <w:color w:val="9B1C1C"/>
          <w:sz w:val="20"/>
        </w:rPr>
        <w:t>（烟灰缸）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act effectively</w:t>
      </w:r>
      <w:r>
        <w:rPr>
          <w:rFonts w:ascii="Calibri" w:hAnsi="Calibri" w:eastAsia="Microsoft YaHei" w:cs="Calibri"/>
          <w:color w:val="9B1C1C"/>
          <w:sz w:val="20"/>
        </w:rPr>
        <w:t>（短语 行动有效）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backache</w:t>
      </w:r>
      <w:r>
        <w:rPr>
          <w:rFonts w:ascii="Calibri" w:hAnsi="Calibri" w:eastAsia="Microsoft YaHei" w:cs="Calibri"/>
          <w:color w:val="9B1C1C"/>
          <w:sz w:val="20"/>
        </w:rPr>
        <w:t>（背痛）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was a public service ad which calls for people to stop buying ivory products.</w:t>
      </w:r>
      <w:r>
        <w:rPr>
          <w:rFonts w:ascii="Calibri" w:hAnsi="Calibri" w:eastAsia="Microsoft YaHei" w:cs="Calibri"/>
          <w:color w:val="9B1C1C"/>
          <w:sz w:val="20"/>
        </w:rPr>
        <w:t>（它是一则公益广告，呼吁人们停止购买象牙制品）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interesting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/ˈɪntrɛstɪŋ/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形容词·有趣的，引起兴趣的，令人关注的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industrial material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/ɪnˈdʌstrɪəl məˈtɪərɪəl/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短语·工业材料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industrial material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ashtray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/ˈæʃtreɪ/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名词·烟灰缸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act effectively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/ækt ɪˈfɛktɪvli/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行动有效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act effectively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backache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/ˈbækeɪk/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名词·背痛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was a public service ad which calls for people to stop buying ivory products.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tiː wˈɒz ə ˈpʌblɪk ˈsɜːvɪs æd wɪʧ kɔːlz fɔː ˈpiːpl tuː stɒp bˈaɪɪŋ ˈaɪvəri ˈprɒdʌkts/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例句句型·它是一则公益广告，呼吁人们停止购买象牙制品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was a public service ad which calls for people to stop buying ivory products.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mention</w:t>
      </w:r>
      <w:r>
        <w:rPr>
          <w:rFonts w:ascii="Calibri" w:hAnsi="Calibri" w:eastAsia="Microsoft YaHei" w:cs="Calibri"/>
          <w:color w:val="9B1C1C"/>
          <w:sz w:val="20"/>
        </w:rPr>
        <w:t>（提及，说起）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radio signals</w:t>
      </w:r>
      <w:r>
        <w:rPr>
          <w:rFonts w:ascii="Calibri" w:hAnsi="Calibri" w:eastAsia="Microsoft YaHei" w:cs="Calibri"/>
          <w:color w:val="9B1C1C"/>
          <w:sz w:val="20"/>
        </w:rPr>
        <w:t>（无线电讯号）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barley</w:t>
      </w:r>
      <w:r>
        <w:rPr>
          <w:rFonts w:ascii="Calibri" w:hAnsi="Calibri" w:eastAsia="Microsoft YaHei" w:cs="Calibri"/>
          <w:color w:val="9B1C1C"/>
          <w:sz w:val="20"/>
        </w:rPr>
        <w:t>（大麦）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anticipated effect</w:t>
      </w:r>
      <w:r>
        <w:rPr>
          <w:rFonts w:ascii="Calibri" w:hAnsi="Calibri" w:eastAsia="Microsoft YaHei" w:cs="Calibri"/>
          <w:color w:val="9B1C1C"/>
          <w:sz w:val="20"/>
        </w:rPr>
        <w:t>（预期效应）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biocenosis</w:t>
      </w:r>
      <w:r>
        <w:rPr>
          <w:rFonts w:ascii="Calibri" w:hAnsi="Calibri" w:eastAsia="Microsoft YaHei" w:cs="Calibri"/>
          <w:color w:val="9B1C1C"/>
          <w:sz w:val="20"/>
        </w:rPr>
        <w:t>（生物群落）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best friend is a human resources manager and she is in charge of interviewing candidates for jobs.</w:t>
      </w:r>
      <w:r>
        <w:rPr>
          <w:rFonts w:ascii="Calibri" w:hAnsi="Calibri" w:eastAsia="Microsoft YaHei" w:cs="Calibri"/>
          <w:color w:val="9B1C1C"/>
          <w:sz w:val="20"/>
        </w:rPr>
        <w:t>（我最好的朋友是一名人力资源经理，她负责面试求职者）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mention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/ˈmɛnʃən/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动词/名词·提及，说起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radio signals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/ˈreɪdɪəʊ sˈɪɡnəlz/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短语·无线电讯号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radio signals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barley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/ˈbɑːli/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highland barley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anticipated effect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/æntˈɪsɪpˌeɪtɪd ɪˈfɛkt/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短语·预期效应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anticipated effect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biocenosis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/ˌbaɪəʊsɪˈnəʊsɪs/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名词·生物群落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best friend is a human resources manager and she is in charge of interviewing candidates for jobs.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bɛst frɛnd ˈɪz ə ˈhjuːmən rɪˈsɔːsɪz ˈmænɪʤə ænd ʃiː ˈɪz ˌɪ n d ɪ ˈæ n ə ʧɑːʤ ɒv ˈɪntəvjˌuːɪŋ kˈændɪdˌeɪts fɔː d'ʒɒbz/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例句句型·我最好的朋友是一名人力资源经理，她负责面试求职者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best friend is a human resources manager and she is in charge of interviewing candidates for jobs.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51｜关系推进通过行动兑现：他们共同发表边界清晰的声明，只回应公共证据，不消费私人感情；雨水浸过的材料仍能辨认出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palm</w:t>
      </w:r>
      <w:r>
        <w:rPr>
          <w:rFonts w:ascii="Calibri" w:hAnsi="Calibri" w:eastAsia="Microsoft YaHei" w:cs="Calibri"/>
          <w:color w:val="9B1C1C"/>
          <w:sz w:val="20"/>
        </w:rPr>
        <w:t>（手掌，棕榈）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fan</w:t>
      </w:r>
      <w:r>
        <w:rPr>
          <w:rFonts w:ascii="Calibri" w:hAnsi="Calibri" w:eastAsia="Microsoft YaHei" w:cs="Calibri"/>
          <w:color w:val="9B1C1C"/>
          <w:sz w:val="20"/>
        </w:rPr>
        <w:t>（扇子，风扇，(影，球等)迷v. 扇，扇动，激起）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boarding</w:t>
      </w:r>
      <w:r>
        <w:rPr>
          <w:rFonts w:ascii="Calibri" w:hAnsi="Calibri" w:eastAsia="Microsoft YaHei" w:cs="Calibri"/>
          <w:color w:val="9B1C1C"/>
          <w:sz w:val="20"/>
        </w:rPr>
        <w:t>（伙食）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bar chart</w:t>
      </w:r>
      <w:r>
        <w:rPr>
          <w:rFonts w:ascii="Calibri" w:hAnsi="Calibri" w:eastAsia="Microsoft YaHei" w:cs="Calibri"/>
          <w:color w:val="9B1C1C"/>
          <w:sz w:val="20"/>
        </w:rPr>
        <w:t>（柱状图）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buildup</w:t>
      </w:r>
      <w:r>
        <w:rPr>
          <w:rFonts w:ascii="Calibri" w:hAnsi="Calibri" w:eastAsia="Microsoft YaHei" w:cs="Calibri"/>
          <w:color w:val="9B1C1C"/>
          <w:sz w:val="20"/>
        </w:rPr>
        <w:t>（集结，增长）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folks and I dig reality television,especially those shows that involve a lot of excitement and suspense.</w:t>
      </w:r>
      <w:r>
        <w:rPr>
          <w:rFonts w:ascii="Calibri" w:hAnsi="Calibri" w:eastAsia="Microsoft YaHei" w:cs="Calibri"/>
          <w:color w:val="9B1C1C"/>
          <w:sz w:val="20"/>
        </w:rPr>
        <w:t>（我和我的家人都喜欢看真人秀节目，尤其是那些激动人心、充满悬念的节目）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palm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/pɑːm/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名词·手掌，棕榈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palm tree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名词·扇子，风扇，(影，球等)迷v. 扇，扇动，激起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electric fan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boarding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/ˈbɔːdɪŋ/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名词·伙食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boarding school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 chart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/bɑː ʧɑːt/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短语·柱状图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bar chart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buildup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/ˈbɪldʌp/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单词（词性待核）·集结，增长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folks and I dig reality television,especially those shows that involve a lot of excitement and suspense.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fˈəʊks ænd aɪ dɪg ri(ː)ˈælɪti ˈtɛlɪˌvɪʒən ɪsˈpɛʃəli ðəʊz ʃˈəʊz ðæt ɪnˈvɒlv ə lɒt ɒv ɪkˈsaɪtmənt ænd səsˈpɛns/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例句句型·我和我的家人都喜欢看真人秀节目，尤其是那些激动人心、充满悬念的节目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folks and I dig reality television,especially those shows that involve a lot of excitement and suspense.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potato</w:t>
      </w:r>
      <w:r>
        <w:rPr>
          <w:rFonts w:ascii="Calibri" w:hAnsi="Calibri" w:eastAsia="Microsoft YaHei" w:cs="Calibri"/>
          <w:color w:val="9B1C1C"/>
          <w:sz w:val="20"/>
        </w:rPr>
        <w:t>（马铃薯，土豆）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adhere</w:t>
      </w:r>
      <w:r>
        <w:rPr>
          <w:rFonts w:ascii="Calibri" w:hAnsi="Calibri" w:eastAsia="Microsoft YaHei" w:cs="Calibri"/>
          <w:color w:val="9B1C1C"/>
          <w:sz w:val="20"/>
        </w:rPr>
        <w:t>（粘着，坚持，忠于）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brotherhood</w:t>
      </w:r>
      <w:r>
        <w:rPr>
          <w:rFonts w:ascii="Calibri" w:hAnsi="Calibri" w:eastAsia="Microsoft YaHei" w:cs="Calibri"/>
          <w:color w:val="9B1C1C"/>
          <w:sz w:val="20"/>
        </w:rPr>
        <w:t>（兄弟情谊）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big news</w:t>
      </w:r>
      <w:r>
        <w:rPr>
          <w:rFonts w:ascii="Calibri" w:hAnsi="Calibri" w:eastAsia="Microsoft YaHei" w:cs="Calibri"/>
          <w:color w:val="9B1C1C"/>
          <w:sz w:val="20"/>
        </w:rPr>
        <w:t>（头条新闻）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centralisation</w:t>
      </w:r>
      <w:r>
        <w:rPr>
          <w:rFonts w:ascii="Calibri" w:hAnsi="Calibri" w:eastAsia="Microsoft YaHei" w:cs="Calibri"/>
          <w:color w:val="9B1C1C"/>
          <w:sz w:val="20"/>
        </w:rPr>
        <w:t>（集中化【记忆】词根记忆:central(中心的)+isation(...化)→集中化）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People always say I'm my mom all over again.I'm delighted every time I hear it because my mom is a wonderful woman.</w:t>
      </w:r>
      <w:r>
        <w:rPr>
          <w:rFonts w:ascii="Calibri" w:hAnsi="Calibri" w:eastAsia="Microsoft YaHei" w:cs="Calibri"/>
          <w:color w:val="9B1C1C"/>
          <w:sz w:val="20"/>
        </w:rPr>
        <w:t>（人们总说我和我妈妈很像。我每次听到这个都很高兴，因为我妈妈是个了不起的女人）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potato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/pəˈteɪtəʊ/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名词·马铃薯，土豆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adhere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/ədˈhɪə/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不及物动词·粘着，坚持，忠于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brotherhood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/ˈbrʌðəhʊd/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名词·兄弟情谊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big news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/bɪg njuːz/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短语·头条新闻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big news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centralisation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/ˌsentrəlaɪˈzeɪʃn/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名词·集中化【记忆】词根记忆:central(中心的)+isation(...化)→集中化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People always say I'm my mom all over again.I'm delighted every time I hear it because my mom is a wonderful woman.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例句句型·人们总说我和我妈妈很像。我每次听到这个都很高兴，因为我妈妈是个了不起的女人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People always say I'm my mom all over again.I'm delighted every time I hear it because my mom is a wonderful woman.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punctual</w:t>
      </w:r>
      <w:r>
        <w:rPr>
          <w:rFonts w:ascii="Calibri" w:hAnsi="Calibri" w:eastAsia="Microsoft YaHei" w:cs="Calibri"/>
          <w:color w:val="9B1C1C"/>
          <w:sz w:val="20"/>
        </w:rPr>
        <w:t>（准时的，守时的，精确的）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antiseptic</w:t>
      </w:r>
      <w:r>
        <w:rPr>
          <w:rFonts w:ascii="Calibri" w:hAnsi="Calibri" w:eastAsia="Microsoft YaHei" w:cs="Calibri"/>
          <w:color w:val="9B1C1C"/>
          <w:sz w:val="20"/>
        </w:rPr>
        <w:t>（消过毒的，无菌的防腐剂，杀菌剂）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cavort</w:t>
      </w:r>
      <w:r>
        <w:rPr>
          <w:rFonts w:ascii="Calibri" w:hAnsi="Calibri" w:eastAsia="Microsoft YaHei" w:cs="Calibri"/>
          <w:color w:val="9B1C1C"/>
          <w:sz w:val="20"/>
        </w:rPr>
        <w:t>（腾跃，欢跃 时 态: cavorted， cavorting， cavorts）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blood sugar</w:t>
      </w:r>
      <w:r>
        <w:rPr>
          <w:rFonts w:ascii="Calibri" w:hAnsi="Calibri" w:eastAsia="Microsoft YaHei" w:cs="Calibri"/>
          <w:color w:val="9B1C1C"/>
          <w:sz w:val="20"/>
        </w:rPr>
        <w:t>（血糖）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cohere</w:t>
      </w:r>
      <w:r>
        <w:rPr>
          <w:rFonts w:ascii="Calibri" w:hAnsi="Calibri" w:eastAsia="Microsoft YaHei" w:cs="Calibri"/>
          <w:color w:val="9B1C1C"/>
          <w:sz w:val="20"/>
        </w:rPr>
        <w:t>（凝聚【同根】coherent adj. 粘附的）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Some ads go viral on social networks,so people talk about them all the time.</w:t>
      </w:r>
      <w:r>
        <w:rPr>
          <w:rFonts w:ascii="Calibri" w:hAnsi="Calibri" w:eastAsia="Microsoft YaHei" w:cs="Calibri"/>
          <w:color w:val="9B1C1C"/>
          <w:sz w:val="20"/>
        </w:rPr>
        <w:t>（有些广告在社交网络上迅速传播，所以人们总是谈论它们）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punctual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/ˈpʌŋktjʊəl/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形容词·准时的，守时的，精确的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antiseptic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/ˌænti'septɪk/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形容词/名词·消过毒的，无菌的防腐剂，杀菌剂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cavort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/kə'vɔːt/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不及物动词·腾跃，欢跃 时 态: cavorted， cavorting， cavorts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blood sugar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/blʌd ˈʃʊgə/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短语·血糖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blood sugar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cohere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/kəʊˈhɪə(r)/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不及物动词·凝聚【同根】coherent adj. 粘附的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Some ads go viral on social networks,so people talk about them all the time.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/sʌm ˈædz gəʊ vˈaɪəɹəl ɒn ˈsəʊʃəl nˈɛtwɜːks səʊ ˈpiːpl tɔːk əˈbaʊt ðɛm ɔːl ðiː 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例句句型·有些广告在社交网络上迅速传播，所以人们总是谈论它们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Some ads go viral on social networks,so people talk about them all the time.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scenario</w:t>
      </w:r>
      <w:r>
        <w:rPr>
          <w:rFonts w:ascii="Calibri" w:hAnsi="Calibri" w:eastAsia="Microsoft YaHei" w:cs="Calibri"/>
          <w:color w:val="9B1C1C"/>
          <w:sz w:val="20"/>
        </w:rPr>
        <w:t>（想定。游戏的关，或是某一特定情节）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bearing</w:t>
      </w:r>
      <w:r>
        <w:rPr>
          <w:rFonts w:ascii="Calibri" w:hAnsi="Calibri" w:eastAsia="Microsoft YaHei" w:cs="Calibri"/>
          <w:color w:val="9B1C1C"/>
          <w:sz w:val="20"/>
        </w:rPr>
        <w:t>（举止，关系，方位）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cocaine</w:t>
      </w:r>
      <w:r>
        <w:rPr>
          <w:rFonts w:ascii="Calibri" w:hAnsi="Calibri" w:eastAsia="Microsoft YaHei" w:cs="Calibri"/>
          <w:color w:val="9B1C1C"/>
          <w:sz w:val="20"/>
        </w:rPr>
        <w:t>（古柯碱，可卡因）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bus tickets</w:t>
      </w:r>
      <w:r>
        <w:rPr>
          <w:rFonts w:ascii="Calibri" w:hAnsi="Calibri" w:eastAsia="Microsoft YaHei" w:cs="Calibri"/>
          <w:color w:val="9B1C1C"/>
          <w:sz w:val="20"/>
        </w:rPr>
        <w:t>（公共汽车票）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contagious</w:t>
      </w:r>
      <w:r>
        <w:rPr>
          <w:rFonts w:ascii="Calibri" w:hAnsi="Calibri" w:eastAsia="Microsoft YaHei" w:cs="Calibri"/>
          <w:color w:val="9B1C1C"/>
          <w:sz w:val="20"/>
        </w:rPr>
        <w:t>（传染性的，会感染的）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internet has significantly changed our society,so much so that almost no one can live without it now.</w:t>
      </w:r>
      <w:r>
        <w:rPr>
          <w:rFonts w:ascii="Calibri" w:hAnsi="Calibri" w:eastAsia="Microsoft YaHei" w:cs="Calibri"/>
          <w:color w:val="9B1C1C"/>
          <w:sz w:val="20"/>
        </w:rPr>
        <w:t>（互联网极大地改变了我们的社会，大到现在几乎没有人能离得开它）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scenario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/sɪˈnɑːrɪəʊ/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名词·想定。游戏的关，或是某一特定情节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bearing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/ˈbeərɪŋ/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名词·举止，关系，方位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cocaine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/kəˈkeɪn/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名词·古柯碱，可卡因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 tickets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/bʌs ˈtɪkɪts/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短语·公共汽车票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 tickets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contagious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/kənˈteɪdʒəs/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形容词·传染性的，会感染的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internet has significantly changed our society,so much so that almost no one can live without it now.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'ɪntənet hˈæz sɪɡˈnɪfɪkəntli tʃˈeɪndʒd ˈaʊə səˈsaɪəti səʊ mʌʧ səʊ ðæt ˈɔːlməʊst nəʊ wʌn kæn lɪv wɪˈðaʊt aɪ tiː naʊ/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例句句型·互联网极大地改变了我们的社会，大到现在几乎没有人能离得开它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internet has significantly changed our society,so much so that almost no one can live without it now.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signpost</w:t>
      </w:r>
      <w:r>
        <w:rPr>
          <w:rFonts w:ascii="Calibri" w:hAnsi="Calibri" w:eastAsia="Microsoft YaHei" w:cs="Calibri"/>
          <w:color w:val="9B1C1C"/>
          <w:sz w:val="20"/>
        </w:rPr>
        <w:t>（路标，广告柱）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broaden</w:t>
      </w:r>
      <w:r>
        <w:rPr>
          <w:rFonts w:ascii="Calibri" w:hAnsi="Calibri" w:eastAsia="Microsoft YaHei" w:cs="Calibri"/>
          <w:color w:val="9B1C1C"/>
          <w:sz w:val="20"/>
        </w:rPr>
        <w:t>（放宽，变阔）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concentric</w:t>
      </w:r>
      <w:r>
        <w:rPr>
          <w:rFonts w:ascii="Calibri" w:hAnsi="Calibri" w:eastAsia="Microsoft YaHei" w:cs="Calibri"/>
          <w:color w:val="9B1C1C"/>
          <w:sz w:val="20"/>
        </w:rPr>
        <w:t>（同中心的）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chapter ten</w:t>
      </w:r>
      <w:r>
        <w:rPr>
          <w:rFonts w:ascii="Calibri" w:hAnsi="Calibri" w:eastAsia="Microsoft YaHei" w:cs="Calibri"/>
          <w:color w:val="9B1C1C"/>
          <w:sz w:val="20"/>
        </w:rPr>
        <w:t>（(说明书、条款的) 第十章）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cursory</w:t>
      </w:r>
      <w:r>
        <w:rPr>
          <w:rFonts w:ascii="Calibri" w:hAnsi="Calibri" w:eastAsia="Microsoft YaHei" w:cs="Calibri"/>
          <w:color w:val="9B1C1C"/>
          <w:sz w:val="20"/>
        </w:rPr>
        <w:t>（仓促的【记忆】词根记忆:curs(跑)+ory(...的)→随便跑过去的→草率的）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There are all kinds of advertisements today--TV commercials,billboards, posters,flyers and so forth.</w:t>
      </w:r>
      <w:r>
        <w:rPr>
          <w:rFonts w:ascii="Calibri" w:hAnsi="Calibri" w:eastAsia="Microsoft YaHei" w:cs="Calibri"/>
          <w:color w:val="9B1C1C"/>
          <w:sz w:val="20"/>
        </w:rPr>
        <w:t>（如今有各种各样的广告——电视广告、广告牌、海报、传单等）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signpost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/ˈsaɪnpəʊst/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名词·路标，广告柱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broaden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/ˈbrɔːdn/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及物动词/不及物动词·放宽，变阔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broaden one's horizon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concentric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/kɒnˈsɛntrɪk/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形容词·同中心的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chapter ten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/ˈʧæptə tɛn/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短语·(说明书、条款的) 第十章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chapter ten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cursory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/ˈkɜːsəri/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形容词·仓促的【记忆】词根记忆:curs(跑)+ory(...的)→随便跑过去的→草率的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There are all kinds of advertisements today--TV commercials,billboards, posters,flyers and so forth.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/ðeə ə ɔːl kˈaɪndz ɒv ˌædvərˈtaɪzmənts təˈdeɪ ˈtɛlɪˌvɪʒən kəˈmɜrʃəlz bˈɪlbɔːdz ˈpoʊstərz flˈaɪəz ænd səʊ fɔːθ/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例句句型·如今有各种各样的广告——电视广告、广告牌、海报、传单等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There are all kinds of advertisements today--TV commercials,billboards, posters,flyers and so forth.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56｜章末新线索出现：程叙不在定位点，现场只有一台正在等待证人上线的直播设备；电话那端只肯承认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square</w:t>
      </w:r>
      <w:r>
        <w:rPr>
          <w:rFonts w:ascii="Calibri" w:hAnsi="Calibri" w:eastAsia="Microsoft YaHei" w:cs="Calibri"/>
          <w:color w:val="9B1C1C"/>
          <w:sz w:val="20"/>
        </w:rPr>
        <w:t>（平方，广场，正方形）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caption</w:t>
      </w:r>
      <w:r>
        <w:rPr>
          <w:rFonts w:ascii="Calibri" w:hAnsi="Calibri" w:eastAsia="Microsoft YaHei" w:cs="Calibri"/>
          <w:color w:val="9B1C1C"/>
          <w:sz w:val="20"/>
        </w:rPr>
        <w:t>（报纸文章的标题，照片说明）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crate</w:t>
      </w:r>
      <w:r>
        <w:rPr>
          <w:rFonts w:ascii="Calibri" w:hAnsi="Calibri" w:eastAsia="Microsoft YaHei" w:cs="Calibri"/>
          <w:color w:val="9B1C1C"/>
          <w:sz w:val="20"/>
        </w:rPr>
        <w:t>（一箱，篓，筐）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coach trip</w:t>
      </w:r>
      <w:r>
        <w:rPr>
          <w:rFonts w:ascii="Calibri" w:hAnsi="Calibri" w:eastAsia="Microsoft YaHei" w:cs="Calibri"/>
          <w:color w:val="9B1C1C"/>
          <w:sz w:val="20"/>
        </w:rPr>
        <w:t>（训练旅程）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destruct</w:t>
      </w:r>
      <w:r>
        <w:rPr>
          <w:rFonts w:ascii="Calibri" w:hAnsi="Calibri" w:eastAsia="Microsoft YaHei" w:cs="Calibri"/>
          <w:color w:val="9B1C1C"/>
          <w:sz w:val="20"/>
        </w:rPr>
        <w:t>（自毁 为可自毁而设计的 vi. 自毁）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Walking on the beach and picking up shells was extremely relaxing and pleasurable.</w:t>
      </w:r>
      <w:r>
        <w:rPr>
          <w:rFonts w:ascii="Calibri" w:hAnsi="Calibri" w:eastAsia="Microsoft YaHei" w:cs="Calibri"/>
          <w:color w:val="9B1C1C"/>
          <w:sz w:val="20"/>
        </w:rPr>
        <w:t>（在沙滩上散步和捡贝壳让人感觉非常放松和愉快）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square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/skweə/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名词·平方，广场，正方形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public square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/ˈkæpʃən/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名词·报纸文章的标题，照片说明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名词·一箱，篓，筐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coach trip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/kəʊʧ trɪp/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短语·训练旅程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coach trip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destruct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/dɪstɹˈʌkt/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名词·自毁 为可自毁而设计的 vi. 自毁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Walking on the beach and picking up shells was extremely relaxing and pleasurable.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/ˈwɔːkɪŋ ɒn ðiː biːʧ ænd pˈɪkɪŋ ʌp ʃˈɛlz wˈɒz ɪksˈtriːmli ɹɪlˈæksɪŋ ænd plˈɛʒəɹəbəl/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例句句型·在沙滩上散步和捡贝壳让人感觉非常放松和愉快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Walking on the beach and picking up shells was extremely relaxing and pleasurable.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57｜二人只做最低限度核验，确认它不是可以忽略的诱饵；江穗把 </w:t>
      </w:r>
      <w:r>
        <w:rPr>
          <w:rFonts w:ascii="Calibri" w:hAnsi="Calibri" w:eastAsia="Microsoft YaHei" w:cs="Calibri"/>
          <w:b/>
          <w:color w:val="0B2545"/>
          <w:sz w:val="21"/>
        </w:rPr>
        <w:t>tornado</w:t>
      </w:r>
      <w:r>
        <w:rPr>
          <w:rFonts w:ascii="Calibri" w:hAnsi="Calibri" w:eastAsia="Microsoft YaHei" w:cs="Calibri"/>
          <w:color w:val="9B1C1C"/>
          <w:sz w:val="20"/>
        </w:rPr>
        <w:t>（旋风， 龙卷风， 大雷雨， 具有巨大破坏性的人(或事物)。[军] (狂风) 英国、德国、意大利三国合作研制的双座双发超音速变后掠翼战斗机）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chilly</w:t>
      </w:r>
      <w:r>
        <w:rPr>
          <w:rFonts w:ascii="Calibri" w:hAnsi="Calibri" w:eastAsia="Microsoft YaHei" w:cs="Calibri"/>
          <w:color w:val="9B1C1C"/>
          <w:sz w:val="20"/>
        </w:rPr>
        <w:t>（凉的，冷淡的）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decorations</w:t>
      </w:r>
      <w:r>
        <w:rPr>
          <w:rFonts w:ascii="Calibri" w:hAnsi="Calibri" w:eastAsia="Microsoft YaHei" w:cs="Calibri"/>
          <w:color w:val="9B1C1C"/>
          <w:sz w:val="20"/>
        </w:rPr>
        <w:t>（装饰品(decoration的复数)，装修）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cookery lessons</w:t>
      </w:r>
      <w:r>
        <w:rPr>
          <w:rFonts w:ascii="Calibri" w:hAnsi="Calibri" w:eastAsia="Microsoft YaHei" w:cs="Calibri"/>
          <w:color w:val="9B1C1C"/>
          <w:sz w:val="20"/>
        </w:rPr>
        <w:t>（烹饪课）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documents</w:t>
      </w:r>
      <w:r>
        <w:rPr>
          <w:rFonts w:ascii="Calibri" w:hAnsi="Calibri" w:eastAsia="Microsoft YaHei" w:cs="Calibri"/>
          <w:color w:val="9B1C1C"/>
          <w:sz w:val="20"/>
        </w:rPr>
        <w:t>（[计] 文档(document的复数形式)）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Botany</w:t>
      </w:r>
      <w:r>
        <w:rPr>
          <w:rFonts w:ascii="Calibri" w:hAnsi="Calibri" w:eastAsia="Microsoft YaHei" w:cs="Calibri"/>
          <w:color w:val="9B1C1C"/>
          <w:sz w:val="20"/>
        </w:rPr>
        <w:t>（植物学）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tornado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/tɔːˈneɪdəʊ/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名词·旋风， 龙卷风， 大雷雨， 具有巨大破坏性的人(或事物)。[军] (狂风) 英国、德国、意大利三国合作研制的双座双发超音速变后掠翼战斗机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/ˈʧɪli/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形容词·凉的，冷淡的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decorations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/ˌdekəˈreɪʃənz/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名词·装饰品(decoration的复数)，装修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cookery lessons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/'kukəri lˈɛsənz/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短语·烹饪课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cookery lessons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documents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/'dɒkjumənts/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名词·[计] 文档(document的复数形式)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Botany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/ˈbɒtəni/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名词·植物学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wholesale</w:t>
      </w:r>
      <w:r>
        <w:rPr>
          <w:rFonts w:ascii="Calibri" w:hAnsi="Calibri" w:eastAsia="Microsoft YaHei" w:cs="Calibri"/>
          <w:color w:val="9B1C1C"/>
          <w:sz w:val="20"/>
        </w:rPr>
        <w:t>（批发）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condensation</w:t>
      </w:r>
      <w:r>
        <w:rPr>
          <w:rFonts w:ascii="Calibri" w:hAnsi="Calibri" w:eastAsia="Microsoft YaHei" w:cs="Calibri"/>
          <w:color w:val="9B1C1C"/>
          <w:sz w:val="20"/>
        </w:rPr>
        <w:t>（凝聚）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dike</w:t>
      </w:r>
      <w:r>
        <w:rPr>
          <w:rFonts w:ascii="Calibri" w:hAnsi="Calibri" w:eastAsia="Microsoft YaHei" w:cs="Calibri"/>
          <w:color w:val="9B1C1C"/>
          <w:sz w:val="20"/>
        </w:rPr>
        <w:t>（堤）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data entry</w:t>
      </w:r>
      <w:r>
        <w:rPr>
          <w:rFonts w:ascii="Calibri" w:hAnsi="Calibri" w:eastAsia="Microsoft YaHei" w:cs="Calibri"/>
          <w:color w:val="9B1C1C"/>
          <w:sz w:val="20"/>
        </w:rPr>
        <w:t>（数据录入）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engrossed</w:t>
      </w:r>
      <w:r>
        <w:rPr>
          <w:rFonts w:ascii="Calibri" w:hAnsi="Calibri" w:eastAsia="Microsoft YaHei" w:cs="Calibri"/>
          <w:color w:val="9B1C1C"/>
          <w:sz w:val="20"/>
        </w:rPr>
        <w:t>（全神贯注的）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closed circuit TV</w:t>
      </w:r>
      <w:r>
        <w:rPr>
          <w:rFonts w:ascii="Calibri" w:hAnsi="Calibri" w:eastAsia="Microsoft YaHei" w:cs="Calibri"/>
          <w:color w:val="9B1C1C"/>
          <w:sz w:val="20"/>
        </w:rPr>
        <w:t>（闭路电视）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wholesale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/ˈhəʊlseɪl/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名词·批发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condensation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/ˌkɒndɛnˈseɪʃən/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名词·凝聚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/daɪk/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data entry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/ˈdeɪtə ˈɛntri/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名词·数据录入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data entry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engrossed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/ɪnˈɡrəʊst/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形容词·全神贯注的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closed circuit TV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/kləʊzd ˈsɜːkɪt ˌtiːˈviː/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短语·闭路电视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closed circuit TV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scientific research</w:t>
      </w:r>
      <w:r>
        <w:rPr>
          <w:rFonts w:ascii="Calibri" w:hAnsi="Calibri" w:eastAsia="Microsoft YaHei" w:cs="Calibri"/>
          <w:color w:val="9B1C1C"/>
          <w:sz w:val="20"/>
        </w:rPr>
        <w:t>（科研）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cubic</w:t>
      </w:r>
      <w:r>
        <w:rPr>
          <w:rFonts w:ascii="Calibri" w:hAnsi="Calibri" w:eastAsia="Microsoft YaHei" w:cs="Calibri"/>
          <w:color w:val="9B1C1C"/>
          <w:sz w:val="20"/>
        </w:rPr>
        <w:t>（立方体的，立方的【搭配】cubic meter 立方米）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disreputable</w:t>
      </w:r>
      <w:r>
        <w:rPr>
          <w:rFonts w:ascii="Calibri" w:hAnsi="Calibri" w:eastAsia="Microsoft YaHei" w:cs="Calibri"/>
          <w:color w:val="9B1C1C"/>
          <w:sz w:val="20"/>
        </w:rPr>
        <w:t>（声名狼藉的， 破烂不堪的）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direct sunlight</w:t>
      </w:r>
      <w:r>
        <w:rPr>
          <w:rFonts w:ascii="Calibri" w:hAnsi="Calibri" w:eastAsia="Microsoft YaHei" w:cs="Calibri"/>
          <w:color w:val="9B1C1C"/>
          <w:sz w:val="20"/>
        </w:rPr>
        <w:t>（日光直射）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extant</w:t>
      </w:r>
      <w:r>
        <w:rPr>
          <w:rFonts w:ascii="Calibri" w:hAnsi="Calibri" w:eastAsia="Microsoft YaHei" w:cs="Calibri"/>
          <w:color w:val="9B1C1C"/>
          <w:sz w:val="20"/>
        </w:rPr>
        <w:t>（现存的）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Internet system</w:t>
      </w:r>
      <w:r>
        <w:rPr>
          <w:rFonts w:ascii="Calibri" w:hAnsi="Calibri" w:eastAsia="Microsoft YaHei" w:cs="Calibri"/>
          <w:color w:val="9B1C1C"/>
          <w:sz w:val="20"/>
        </w:rPr>
        <w:t>（互联网系统）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scientific research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/ˌsaɪənˈtɪfɪk rɪˈsɜːʧ/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名词·科研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scientific research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cubic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/ˈkjuːbɪk/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形容词·立方体的，立方的【搭配】cubic meter 立方米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disreputable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/dɪsˈrɛpjʊtəbl/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形容词·声名狼藉的， 破烂不堪的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direct sunlight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/dɪˈrɛkt ˈsʌnlaɪt/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短语·日光直射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direct sunlight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/ekˈstænt/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形容词·现存的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Internet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/'ɪntənet ˈsɪstɪm/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短语·互联网系统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Internet system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60｜以“程叙不在定位点，现场只有一台正在等待证人上线的直播设备”收束，并让读者知道下一步必须行动；江穗把 </w:t>
      </w:r>
      <w:r>
        <w:rPr>
          <w:rFonts w:ascii="Calibri" w:hAnsi="Calibri" w:eastAsia="Microsoft YaHei" w:cs="Calibri"/>
          <w:b/>
          <w:color w:val="0B2545"/>
          <w:sz w:val="21"/>
        </w:rPr>
        <w:t>abandon</w:t>
      </w:r>
      <w:r>
        <w:rPr>
          <w:rFonts w:ascii="Calibri" w:hAnsi="Calibri" w:eastAsia="Microsoft YaHei" w:cs="Calibri"/>
          <w:color w:val="9B1C1C"/>
          <w:sz w:val="20"/>
        </w:rPr>
        <w:t>（抛弃，放弃）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despise</w:t>
      </w:r>
      <w:r>
        <w:rPr>
          <w:rFonts w:ascii="Calibri" w:hAnsi="Calibri" w:eastAsia="Microsoft YaHei" w:cs="Calibri"/>
          <w:color w:val="9B1C1C"/>
          <w:sz w:val="20"/>
        </w:rPr>
        <w:t>（轻视，蔑视）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dung</w:t>
      </w:r>
      <w:r>
        <w:rPr>
          <w:rFonts w:ascii="Calibri" w:hAnsi="Calibri" w:eastAsia="Microsoft YaHei" w:cs="Calibri"/>
          <w:color w:val="9B1C1C"/>
          <w:sz w:val="20"/>
        </w:rPr>
        <w:t>（粪）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early settlers</w:t>
      </w:r>
      <w:r>
        <w:rPr>
          <w:rFonts w:ascii="Calibri" w:hAnsi="Calibri" w:eastAsia="Microsoft YaHei" w:cs="Calibri"/>
          <w:color w:val="9B1C1C"/>
          <w:sz w:val="20"/>
        </w:rPr>
        <w:t>（早期定居者）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fingers</w:t>
      </w:r>
      <w:r>
        <w:rPr>
          <w:rFonts w:ascii="Calibri" w:hAnsi="Calibri" w:eastAsia="Microsoft YaHei" w:cs="Calibri"/>
          <w:color w:val="9B1C1C"/>
          <w:sz w:val="20"/>
        </w:rPr>
        <w:t>（手指头，指头(finger复数)，梳状剔除器）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Independence Day</w:t>
      </w:r>
      <w:r>
        <w:rPr>
          <w:rFonts w:ascii="Calibri" w:hAnsi="Calibri" w:eastAsia="Microsoft YaHei" w:cs="Calibri"/>
          <w:color w:val="9B1C1C"/>
          <w:sz w:val="20"/>
        </w:rPr>
        <w:t>（独立纪念日）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abandon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/əˈbændən/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及物动词·抛弃，放弃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despise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/dɪsˈpaɪz/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动词·轻视，蔑视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/dʌŋ/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early settlers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/ˈɜːli sˈɛtləz/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短语·早期定居者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early settlers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fingers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/ˈfɪŋɡəs/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名词·手指头，指头(finger复数)，梳状剔除器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Independence Day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/ˌɪndɪˈpɛndəns deɪ/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短语·独立纪念日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Independence Day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39 章</w:t>
      </w:r>
    </w:p>
    <w:p>
      <w:pPr>
        <w:pStyle w:val="CoverTitle"/>
      </w:pPr>
      <w:r>
        <w:t>直播间证人</w:t>
      </w:r>
    </w:p>
    <w:p>
      <w:pPr>
        <w:pStyle w:val="CoverSubtitle"/>
      </w:pPr>
      <w:r>
        <w:t>公民新闻、直播证词与数字安全｜60 个微型段落｜386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林桥最后拒绝回答一个问题：母亲为何没有把全部证据直接交给警方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个小段、386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01｜以公民新闻、直播证词与数字安全的一个日常现场开章，让受影响者而非抽象概念先出现；夜班列车经过时，江穗在玻璃倒影里默念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circulation</w:t>
      </w:r>
      <w:r>
        <w:rPr>
          <w:rFonts w:ascii="Calibri" w:hAnsi="Calibri" w:eastAsia="Microsoft YaHei" w:cs="Calibri"/>
          <w:color w:val="9B1C1C"/>
          <w:sz w:val="20"/>
        </w:rPr>
        <w:t>（循环，(货币等)流通）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anchor</w:t>
      </w:r>
      <w:r>
        <w:rPr>
          <w:rFonts w:ascii="Calibri" w:hAnsi="Calibri" w:eastAsia="Microsoft YaHei" w:cs="Calibri"/>
          <w:color w:val="9B1C1C"/>
          <w:sz w:val="20"/>
        </w:rPr>
        <w:t>（锚，危难时可依靠的人或物，用锚泊船）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each</w:t>
      </w:r>
      <w:r>
        <w:rPr>
          <w:rFonts w:ascii="Calibri" w:hAnsi="Calibri" w:eastAsia="Microsoft YaHei" w:cs="Calibri"/>
          <w:color w:val="9B1C1C"/>
          <w:sz w:val="20"/>
        </w:rPr>
        <w:t>（每，各自的 pron. 每个，各自 adv. 每个，各自）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eight</w:t>
      </w:r>
      <w:r>
        <w:rPr>
          <w:rFonts w:ascii="Calibri" w:hAnsi="Calibri" w:eastAsia="Microsoft YaHei" w:cs="Calibri"/>
          <w:color w:val="9B1C1C"/>
          <w:sz w:val="20"/>
        </w:rPr>
        <w:t>（八pron. 八(个，只...)）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electric vehicle</w:t>
      </w:r>
      <w:r>
        <w:rPr>
          <w:rFonts w:ascii="Calibri" w:hAnsi="Calibri" w:eastAsia="Microsoft YaHei" w:cs="Calibri"/>
          <w:color w:val="9B1C1C"/>
          <w:sz w:val="20"/>
        </w:rPr>
        <w:t>（电动车）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gaps</w:t>
      </w:r>
      <w:r>
        <w:rPr>
          <w:rFonts w:ascii="Calibri" w:hAnsi="Calibri" w:eastAsia="Microsoft YaHei" w:cs="Calibri"/>
          <w:color w:val="9B1C1C"/>
          <w:sz w:val="20"/>
        </w:rPr>
        <w:t>（差异，缺口，缝隙(gap的复数形式)）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American Express</w:t>
      </w:r>
      <w:r>
        <w:rPr>
          <w:rFonts w:ascii="Calibri" w:hAnsi="Calibri" w:eastAsia="Microsoft YaHei" w:cs="Calibri"/>
          <w:color w:val="9B1C1C"/>
          <w:sz w:val="20"/>
        </w:rPr>
        <w:t>（美国运通卡）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circulation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/ˌsɜːkjʊˈleɪʃən/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名词·循环，(货币等)流通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circulation desk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anchor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/ˈæŋkə/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名词/动词·锚，危难时可依靠的人或物，用锚泊船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形容词·每，各自的 pron. 每个，各自 adv. 每个，各自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each month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数词·八pron. 八(个，只...)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nought point eight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electric vehicle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/ɪˈlɛktrɪk ˈviːɪkl/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短语·电动车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electric vehicle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gaps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/ɡæps/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名词·差异，缺口，缝隙(gap的复数形式)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American Express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/əˈmɛrɪkən ɪksˈprɛs/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短语·美国运通卡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American Express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item</w:t>
      </w:r>
      <w:r>
        <w:rPr>
          <w:rFonts w:ascii="Calibri" w:hAnsi="Calibri" w:eastAsia="Microsoft YaHei" w:cs="Calibri"/>
          <w:color w:val="9B1C1C"/>
          <w:sz w:val="20"/>
        </w:rPr>
        <w:t>（条款，项目，一条(新闻)）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blond</w:t>
      </w:r>
      <w:r>
        <w:rPr>
          <w:rFonts w:ascii="Calibri" w:hAnsi="Calibri" w:eastAsia="Microsoft YaHei" w:cs="Calibri"/>
          <w:color w:val="9B1C1C"/>
          <w:sz w:val="20"/>
        </w:rPr>
        <w:t>（白肤金发碧眼的人）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etiquette</w:t>
      </w:r>
      <w:r>
        <w:rPr>
          <w:rFonts w:ascii="Calibri" w:hAnsi="Calibri" w:eastAsia="Microsoft YaHei" w:cs="Calibri"/>
          <w:color w:val="9B1C1C"/>
          <w:sz w:val="20"/>
        </w:rPr>
        <w:t>（礼节）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ephemeral</w:t>
      </w:r>
      <w:r>
        <w:rPr>
          <w:rFonts w:ascii="Calibri" w:hAnsi="Calibri" w:eastAsia="Microsoft YaHei" w:cs="Calibri"/>
          <w:color w:val="9B1C1C"/>
          <w:sz w:val="20"/>
        </w:rPr>
        <w:t>（朝生暮死的， 短暂的， 短命的）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existing skills</w:t>
      </w:r>
      <w:r>
        <w:rPr>
          <w:rFonts w:ascii="Calibri" w:hAnsi="Calibri" w:eastAsia="Microsoft YaHei" w:cs="Calibri"/>
          <w:color w:val="9B1C1C"/>
          <w:sz w:val="20"/>
        </w:rPr>
        <w:t>（现有技能）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haemorrhage</w:t>
      </w:r>
      <w:r>
        <w:rPr>
          <w:rFonts w:ascii="Calibri" w:hAnsi="Calibri" w:eastAsia="Microsoft YaHei" w:cs="Calibri"/>
          <w:color w:val="9B1C1C"/>
          <w:sz w:val="20"/>
        </w:rPr>
        <w:t>（脑出血【搭配】cerebral haemorrhage 脑出血intracerebral haemorrhage 脑内出血）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satellite TV</w:t>
      </w:r>
      <w:r>
        <w:rPr>
          <w:rFonts w:ascii="Calibri" w:hAnsi="Calibri" w:eastAsia="Microsoft YaHei" w:cs="Calibri"/>
          <w:color w:val="9B1C1C"/>
          <w:sz w:val="20"/>
        </w:rPr>
        <w:t>（卫星电视）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/ˈaɪtəm/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名词·条款，项目，一条(新闻)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single item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blond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/blɒnd/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名词·白肤金发碧眼的人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blond/blonde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etiquette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/ˈɛtɪkɛt/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名词·礼节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ephemeral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/ɪˈfɛmərəl/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形容词·朝生暮死的， 短暂的， 短命的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existing skills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/ɪgˈzɪstɪŋ 'skɪlz/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短语·现有技能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existing skills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haemorrhage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/ˈhemərɪdʒ/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名词·脑出血【搭配】cerebral haemorrhage 脑出血intracerebral haemorrhage 脑内出血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satellite TV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/ˈsætəlaɪt ˌtiːˈviː/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短语·卫星电视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satellite TV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bill</w:t>
      </w:r>
      <w:r>
        <w:rPr>
          <w:rFonts w:ascii="Calibri" w:hAnsi="Calibri" w:eastAsia="Microsoft YaHei" w:cs="Calibri"/>
          <w:color w:val="9B1C1C"/>
          <w:sz w:val="20"/>
        </w:rPr>
        <w:t>（账单，招贴，议案，钞票，证明书 vt. 用招贴宣传）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cheek</w:t>
      </w:r>
      <w:r>
        <w:rPr>
          <w:rFonts w:ascii="Calibri" w:hAnsi="Calibri" w:eastAsia="Microsoft YaHei" w:cs="Calibri"/>
          <w:color w:val="9B1C1C"/>
          <w:sz w:val="20"/>
        </w:rPr>
        <w:t>（面颊，脸）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foretell</w:t>
      </w:r>
      <w:r>
        <w:rPr>
          <w:rFonts w:ascii="Calibri" w:hAnsi="Calibri" w:eastAsia="Microsoft YaHei" w:cs="Calibri"/>
          <w:color w:val="9B1C1C"/>
          <w:sz w:val="20"/>
        </w:rPr>
        <w:t>（预告，预言）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experimentation</w:t>
      </w:r>
      <w:r>
        <w:rPr>
          <w:rFonts w:ascii="Calibri" w:hAnsi="Calibri" w:eastAsia="Microsoft YaHei" w:cs="Calibri"/>
          <w:color w:val="9B1C1C"/>
          <w:sz w:val="20"/>
        </w:rPr>
        <w:t>（实验，试验，实验法）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fifth taste</w:t>
      </w:r>
      <w:r>
        <w:rPr>
          <w:rFonts w:ascii="Calibri" w:hAnsi="Calibri" w:eastAsia="Microsoft YaHei" w:cs="Calibri"/>
          <w:color w:val="9B1C1C"/>
          <w:sz w:val="20"/>
        </w:rPr>
        <w:t>（第五种味道）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hotels</w:t>
      </w:r>
      <w:r>
        <w:rPr>
          <w:rFonts w:ascii="Calibri" w:hAnsi="Calibri" w:eastAsia="Microsoft YaHei" w:cs="Calibri"/>
          <w:color w:val="9B1C1C"/>
          <w:sz w:val="20"/>
        </w:rPr>
        <w:t>（酒店，旅馆(hotel的复数)，大饭店）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Jesus</w:t>
      </w:r>
      <w:r>
        <w:rPr>
          <w:rFonts w:ascii="Calibri" w:hAnsi="Calibri" w:eastAsia="Microsoft YaHei" w:cs="Calibri"/>
          <w:color w:val="9B1C1C"/>
          <w:sz w:val="20"/>
        </w:rPr>
        <w:t>（耶稣）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名词·账单，招贴，议案，钞票，证明书 vt. 用招贴宣传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phone bill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cheek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/ʧiːk/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名词·面颊，脸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cheek bones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foretell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/fɔːˈtɛl/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动词·预告，预言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experimentation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/ɛksˌpɛrɪmɛnˈteɪʃən/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名词·实验，试验，实验法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fifth taste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/fɪfθ teɪst/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短语·第五种味道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fifth taste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hotels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/həʊˈtelz/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名词·酒店，旅馆(hotel的复数)，大饭店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Jesus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/ˈʤiːzəs/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名词·耶稣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04｜两人确定本章调查目标、可使用资源和不能越过的伦理边界；江穗把 </w:t>
      </w:r>
      <w:r>
        <w:rPr>
          <w:rFonts w:ascii="Calibri" w:hAnsi="Calibri" w:eastAsia="Microsoft YaHei" w:cs="Calibri"/>
          <w:b/>
          <w:color w:val="0B2545"/>
          <w:sz w:val="21"/>
        </w:rPr>
        <w:t>platform</w:t>
      </w:r>
      <w:r>
        <w:rPr>
          <w:rFonts w:ascii="Calibri" w:hAnsi="Calibri" w:eastAsia="Microsoft YaHei" w:cs="Calibri"/>
          <w:color w:val="9B1C1C"/>
          <w:sz w:val="20"/>
        </w:rPr>
        <w:t>（月台，站台，讲台，(政党的)政纲，党纲）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conqueror</w:t>
      </w:r>
      <w:r>
        <w:rPr>
          <w:rFonts w:ascii="Calibri" w:hAnsi="Calibri" w:eastAsia="Microsoft YaHei" w:cs="Calibri"/>
          <w:color w:val="9B1C1C"/>
          <w:sz w:val="20"/>
        </w:rPr>
        <w:t>（征服者，胜利者）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grasshopper</w:t>
      </w:r>
      <w:r>
        <w:rPr>
          <w:rFonts w:ascii="Calibri" w:hAnsi="Calibri" w:eastAsia="Microsoft YaHei" w:cs="Calibri"/>
          <w:color w:val="9B1C1C"/>
          <w:sz w:val="20"/>
        </w:rPr>
        <w:t>（蚱蜢，蝗虫，蚂蚱）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ferries</w:t>
      </w:r>
      <w:r>
        <w:rPr>
          <w:rFonts w:ascii="Calibri" w:hAnsi="Calibri" w:eastAsia="Microsoft YaHei" w:cs="Calibri"/>
          <w:color w:val="9B1C1C"/>
          <w:sz w:val="20"/>
        </w:rPr>
        <w:t>（摆渡，渡轮）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follow direct route</w:t>
      </w:r>
      <w:r>
        <w:rPr>
          <w:rFonts w:ascii="Calibri" w:hAnsi="Calibri" w:eastAsia="Microsoft YaHei" w:cs="Calibri"/>
          <w:color w:val="9B1C1C"/>
          <w:sz w:val="20"/>
        </w:rPr>
        <w:t>（跟着直达路线）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incriminate</w:t>
      </w:r>
      <w:r>
        <w:rPr>
          <w:rFonts w:ascii="Calibri" w:hAnsi="Calibri" w:eastAsia="Microsoft YaHei" w:cs="Calibri"/>
          <w:color w:val="9B1C1C"/>
          <w:sz w:val="20"/>
        </w:rPr>
        <w:t>（显示...有罪【记忆】词根记忆:in(使...)+crimin(罪)+ ate→显示...有罪）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DNA sequence</w:t>
      </w:r>
      <w:r>
        <w:rPr>
          <w:rFonts w:ascii="Calibri" w:hAnsi="Calibri" w:eastAsia="Microsoft YaHei" w:cs="Calibri"/>
          <w:color w:val="9B1C1C"/>
          <w:sz w:val="20"/>
        </w:rPr>
        <w:t>（基因序列）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platform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/ˈplætfɔːm/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名词·月台，站台，讲台，(政党的)政纲，党纲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conqueror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/ˈkɒŋkərə/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名词·征服者，胜利者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grasshopper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/ˈgrɑːsˌhɒpə/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名词·蚱蜢，蝗虫，蚂蚱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ferries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/ˈfɛriz/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单词（词性待核）·摆渡，渡轮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follow direct route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/ˈfɒləʊ dɪˈrɛkt ruːt/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短语·跟着直达路线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follow direct route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incriminate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/ɪnˈkrɪmɪneɪt/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及物动词·显示...有罪【记忆】词根记忆:in(使...)+crimin(罪)+ ate→显示...有罪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DNA sequence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/diː en eɪ ˈsiːkwəns/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短语·基因序列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DNA sequence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expansion</w:t>
      </w:r>
      <w:r>
        <w:rPr>
          <w:rFonts w:ascii="Calibri" w:hAnsi="Calibri" w:eastAsia="Microsoft YaHei" w:cs="Calibri"/>
          <w:color w:val="9B1C1C"/>
          <w:sz w:val="20"/>
        </w:rPr>
        <w:t>（扩张，膨胀，张开，伸展）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derelict</w:t>
      </w:r>
      <w:r>
        <w:rPr>
          <w:rFonts w:ascii="Calibri" w:hAnsi="Calibri" w:eastAsia="Microsoft YaHei" w:cs="Calibri"/>
          <w:color w:val="9B1C1C"/>
          <w:sz w:val="20"/>
        </w:rPr>
        <w:t>（被抛弃了的。n.遗弃物）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hoist</w:t>
      </w:r>
      <w:r>
        <w:rPr>
          <w:rFonts w:ascii="Calibri" w:hAnsi="Calibri" w:eastAsia="Microsoft YaHei" w:cs="Calibri"/>
          <w:color w:val="9B1C1C"/>
          <w:sz w:val="20"/>
        </w:rPr>
        <w:t>（升起，扯起，向上推，n. 起重机）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flux</w:t>
      </w:r>
      <w:r>
        <w:rPr>
          <w:rFonts w:ascii="Calibri" w:hAnsi="Calibri" w:eastAsia="Microsoft YaHei" w:cs="Calibri"/>
          <w:color w:val="9B1C1C"/>
          <w:sz w:val="20"/>
        </w:rPr>
        <w:t>（流，流动，不断的变化）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full shot</w:t>
      </w:r>
      <w:r>
        <w:rPr>
          <w:rFonts w:ascii="Calibri" w:hAnsi="Calibri" w:eastAsia="Microsoft YaHei" w:cs="Calibri"/>
          <w:color w:val="9B1C1C"/>
          <w:sz w:val="20"/>
        </w:rPr>
        <w:t>（全景）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intergalactic</w:t>
      </w:r>
      <w:r>
        <w:rPr>
          <w:rFonts w:ascii="Calibri" w:hAnsi="Calibri" w:eastAsia="Microsoft YaHei" w:cs="Calibri"/>
          <w:color w:val="9B1C1C"/>
          <w:sz w:val="20"/>
        </w:rPr>
        <w:t>（星系际的）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New Zealand</w:t>
      </w:r>
      <w:r>
        <w:rPr>
          <w:rFonts w:ascii="Calibri" w:hAnsi="Calibri" w:eastAsia="Microsoft YaHei" w:cs="Calibri"/>
          <w:color w:val="9B1C1C"/>
          <w:sz w:val="20"/>
        </w:rPr>
        <w:t>（【国】新西兰）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expansion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/ɪksˈpænʃən/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名词·扩张，膨胀，张开，伸展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city expansion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derelict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/ˈdɛrɪlɪkt/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形容词·被抛弃了的。n.遗弃物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/hɔɪst/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及物动词·升起，扯起，向上推，n. 起重机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flux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/flʌks/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名词·流，流动，不断的变化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full shot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/fʊl ʃɒt/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短语·全景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full shot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intergalactic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/ˌɪntəgəˈlæktɪk/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形容词·星系际的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New Zealand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/njuː z ˈiː l ə n 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名词·【国】新西兰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New Zealand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06｜触发事件发生：匿名证人准备直播内部材料，却无法确认平台和观众中谁可信；匿名短信只留下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landlord</w:t>
      </w:r>
      <w:r>
        <w:rPr>
          <w:rFonts w:ascii="Calibri" w:hAnsi="Calibri" w:eastAsia="Microsoft YaHei" w:cs="Calibri"/>
          <w:color w:val="9B1C1C"/>
          <w:sz w:val="20"/>
        </w:rPr>
        <w:t>（房东，地主）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elder</w:t>
      </w:r>
      <w:r>
        <w:rPr>
          <w:rFonts w:ascii="Calibri" w:hAnsi="Calibri" w:eastAsia="Microsoft YaHei" w:cs="Calibri"/>
          <w:color w:val="9B1C1C"/>
          <w:sz w:val="20"/>
        </w:rPr>
        <w:t>（年龄较大的，年长的n.长者，长辈）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indifference</w:t>
      </w:r>
      <w:r>
        <w:rPr>
          <w:rFonts w:ascii="Calibri" w:hAnsi="Calibri" w:eastAsia="Microsoft YaHei" w:cs="Calibri"/>
          <w:color w:val="9B1C1C"/>
          <w:sz w:val="20"/>
        </w:rPr>
        <w:t>（冷淡，不关心）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funny</w:t>
      </w:r>
      <w:r>
        <w:rPr>
          <w:rFonts w:ascii="Calibri" w:hAnsi="Calibri" w:eastAsia="Microsoft YaHei" w:cs="Calibri"/>
          <w:color w:val="9B1C1C"/>
          <w:sz w:val="20"/>
        </w:rPr>
        <w:t>（滑稽的，可笑的）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government office</w:t>
      </w:r>
      <w:r>
        <w:rPr>
          <w:rFonts w:ascii="Calibri" w:hAnsi="Calibri" w:eastAsia="Microsoft YaHei" w:cs="Calibri"/>
          <w:color w:val="9B1C1C"/>
          <w:sz w:val="20"/>
        </w:rPr>
        <w:t>（政府机关，政府机构）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iTunes</w:t>
      </w:r>
      <w:r>
        <w:rPr>
          <w:rFonts w:ascii="Calibri" w:hAnsi="Calibri" w:eastAsia="Microsoft YaHei" w:cs="Calibri"/>
          <w:color w:val="9B1C1C"/>
          <w:sz w:val="20"/>
        </w:rPr>
        <w:t>（(苹果手机)数字媒体播放器）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TV talk show</w:t>
      </w:r>
      <w:r>
        <w:rPr>
          <w:rFonts w:ascii="Calibri" w:hAnsi="Calibri" w:eastAsia="Microsoft YaHei" w:cs="Calibri"/>
          <w:color w:val="9B1C1C"/>
          <w:sz w:val="20"/>
        </w:rPr>
        <w:t>（电视脱口秀节目）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landlord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/ˈlænlɔːd/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名词·房东，地主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/ˈɛldə/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形容词·年龄较大的，年长的n.长者，长辈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indifference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/ɪnˈdɪfrəns/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名词·冷淡，不关心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funny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/ˈfʌni/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单词（词性待核）·滑稽的，可笑的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government office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/ˈgʌvnmənt ˈɒfɪs/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短语·政府机关，政府机构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government office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iTunes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/ˈaɪˌtjuːnz/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名词·(苹果手机)数字媒体播放器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TV talk show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/ˈtɛlɪˌvɪʒən tɔːk ʃəʊ/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短语·电视脱口秀节目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TV talk show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07｜江穗先记录原始信息，避免第一反应污染后续判断；江穗把 </w:t>
      </w:r>
      <w:r>
        <w:rPr>
          <w:rFonts w:ascii="Calibri" w:hAnsi="Calibri" w:eastAsia="Microsoft YaHei" w:cs="Calibri"/>
          <w:b/>
          <w:color w:val="0B2545"/>
          <w:sz w:val="21"/>
        </w:rPr>
        <w:t>oral</w:t>
      </w:r>
      <w:r>
        <w:rPr>
          <w:rFonts w:ascii="Calibri" w:hAnsi="Calibri" w:eastAsia="Microsoft YaHei" w:cs="Calibri"/>
          <w:color w:val="9B1C1C"/>
          <w:sz w:val="20"/>
        </w:rPr>
        <w:t>（口试）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fashionable</w:t>
      </w:r>
      <w:r>
        <w:rPr>
          <w:rFonts w:ascii="Calibri" w:hAnsi="Calibri" w:eastAsia="Microsoft YaHei" w:cs="Calibri"/>
          <w:color w:val="9B1C1C"/>
          <w:sz w:val="20"/>
        </w:rPr>
        <w:t>（流行的，时髦的）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irrespective</w:t>
      </w:r>
      <w:r>
        <w:rPr>
          <w:rFonts w:ascii="Calibri" w:hAnsi="Calibri" w:eastAsia="Microsoft YaHei" w:cs="Calibri"/>
          <w:color w:val="9B1C1C"/>
          <w:sz w:val="20"/>
        </w:rPr>
        <w:t>（不考虑的，不顾的）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goodness</w:t>
      </w:r>
      <w:r>
        <w:rPr>
          <w:rFonts w:ascii="Calibri" w:hAnsi="Calibri" w:eastAsia="Microsoft YaHei" w:cs="Calibri"/>
          <w:color w:val="9B1C1C"/>
          <w:sz w:val="20"/>
        </w:rPr>
        <w:t>（善良，仁慈，(食物等)精华int. 天哪）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hard ware</w:t>
      </w:r>
      <w:r>
        <w:rPr>
          <w:rFonts w:ascii="Calibri" w:hAnsi="Calibri" w:eastAsia="Microsoft YaHei" w:cs="Calibri"/>
          <w:color w:val="9B1C1C"/>
          <w:sz w:val="20"/>
        </w:rPr>
        <w:t>（五金器具，金属器件）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ladders</w:t>
      </w:r>
      <w:r>
        <w:rPr>
          <w:rFonts w:ascii="Calibri" w:hAnsi="Calibri" w:eastAsia="Microsoft YaHei" w:cs="Calibri"/>
          <w:color w:val="9B1C1C"/>
          <w:sz w:val="20"/>
        </w:rPr>
        <w:t>（梯子( ladder的名词复数 )， 阶梯， 途径， (紧身裤袜或长筒袜的)滑丝）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VIP room</w:t>
      </w:r>
      <w:r>
        <w:rPr>
          <w:rFonts w:ascii="Calibri" w:hAnsi="Calibri" w:eastAsia="Microsoft YaHei" w:cs="Calibri"/>
          <w:color w:val="9B1C1C"/>
          <w:sz w:val="20"/>
        </w:rPr>
        <w:t>（雅间）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名词·口试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oral defence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fashionable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/ˈfæʃnəbl/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形容词·流行的，时髦的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fashion → fashionable（-able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irrespective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/ˌɪrɪsˈpɛktɪv/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单词（词性待核）·不考虑的，不顾的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goodness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/ˈgʊdnɪs/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名词·善良，仁慈，(食物等)精华int. 天哪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good → goodness（-ness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hard ware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/hɑːd weə/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名词·五金器具，金属器件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hard ware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ladders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/ˈlædəz/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名词·梯子( ladder的名词复数 )， 阶梯， 途径， (紧身裤袜或长筒袜的)滑丝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VIP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/viː aɪ piː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短语·雅间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VIP room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poster</w:t>
      </w:r>
      <w:r>
        <w:rPr>
          <w:rFonts w:ascii="Calibri" w:hAnsi="Calibri" w:eastAsia="Microsoft YaHei" w:cs="Calibri"/>
          <w:color w:val="9B1C1C"/>
          <w:sz w:val="20"/>
        </w:rPr>
        <w:t>（海报， 招贴， (布告， 标语， 海报等的)张贴者）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gorge</w:t>
      </w:r>
      <w:r>
        <w:rPr>
          <w:rFonts w:ascii="Calibri" w:hAnsi="Calibri" w:eastAsia="Microsoft YaHei" w:cs="Calibri"/>
          <w:color w:val="9B1C1C"/>
          <w:sz w:val="20"/>
        </w:rPr>
        <w:t>（咽喉，峡谷，山口）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landing</w:t>
      </w:r>
      <w:r>
        <w:rPr>
          <w:rFonts w:ascii="Calibri" w:hAnsi="Calibri" w:eastAsia="Microsoft YaHei" w:cs="Calibri"/>
          <w:color w:val="9B1C1C"/>
          <w:sz w:val="20"/>
        </w:rPr>
        <w:t>（上岸，登陆，着陆）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handset</w:t>
      </w:r>
      <w:r>
        <w:rPr>
          <w:rFonts w:ascii="Calibri" w:hAnsi="Calibri" w:eastAsia="Microsoft YaHei" w:cs="Calibri"/>
          <w:color w:val="9B1C1C"/>
          <w:sz w:val="20"/>
        </w:rPr>
        <w:t>（电话听筒）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home phone</w:t>
      </w:r>
      <w:r>
        <w:rPr>
          <w:rFonts w:ascii="Calibri" w:hAnsi="Calibri" w:eastAsia="Microsoft YaHei" w:cs="Calibri"/>
          <w:color w:val="9B1C1C"/>
          <w:sz w:val="20"/>
        </w:rPr>
        <w:t>（住宅电话，家庭电话，住家电话）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low-income</w:t>
      </w:r>
      <w:r>
        <w:rPr>
          <w:rFonts w:ascii="Calibri" w:hAnsi="Calibri" w:eastAsia="Microsoft YaHei" w:cs="Calibri"/>
          <w:color w:val="9B1C1C"/>
          <w:sz w:val="20"/>
        </w:rPr>
        <w:t>（低收入的【记忆】合成词:low(低)+income(收入)→低收入的）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Perth</w:t>
      </w:r>
      <w:r>
        <w:rPr>
          <w:rFonts w:ascii="Calibri" w:hAnsi="Calibri" w:eastAsia="Microsoft YaHei" w:cs="Calibri"/>
          <w:color w:val="9B1C1C"/>
          <w:sz w:val="20"/>
        </w:rPr>
        <w:t>（珀斯）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/ˈpəʊstə/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名词·海报， 招贴， (布告， 标语， 海报等的)张贴者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movie poster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gorge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/gɔːʤ/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名词·咽喉，峡谷，山口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landing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/ˈlændɪŋ/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名词·上岸，登陆，着陆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handset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/ˈhændset/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名词·电话听筒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home phone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/həʊm fəʊn/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短语·住宅电话，家庭电话，住家电话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home phone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low-income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/ˌləʊ ˈɪnkʌm/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形容词·低收入的【记忆】合成词:low(低)+income(收入)→低收入的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/pɜːθ/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单词（词性待核）·珀斯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reproduce</w:t>
      </w:r>
      <w:r>
        <w:rPr>
          <w:rFonts w:ascii="Calibri" w:hAnsi="Calibri" w:eastAsia="Microsoft YaHei" w:cs="Calibri"/>
          <w:color w:val="9B1C1C"/>
          <w:sz w:val="20"/>
        </w:rPr>
        <w:t>（生殖，翻版，繁殖，复制，仿造）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incompatible</w:t>
      </w:r>
      <w:r>
        <w:rPr>
          <w:rFonts w:ascii="Calibri" w:hAnsi="Calibri" w:eastAsia="Microsoft YaHei" w:cs="Calibri"/>
          <w:color w:val="9B1C1C"/>
          <w:sz w:val="20"/>
        </w:rPr>
        <w:t>（合不来的，不能和谐相处的，不协调的，不相配的副 词: incompatibly）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likely</w:t>
      </w:r>
      <w:r>
        <w:rPr>
          <w:rFonts w:ascii="Calibri" w:hAnsi="Calibri" w:eastAsia="Microsoft YaHei" w:cs="Calibri"/>
          <w:color w:val="9B1C1C"/>
          <w:sz w:val="20"/>
        </w:rPr>
        <w:t>（有可能的【搭配】likely to do sth. 可能做某事）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hijacker</w:t>
      </w:r>
      <w:r>
        <w:rPr>
          <w:rFonts w:ascii="Calibri" w:hAnsi="Calibri" w:eastAsia="Microsoft YaHei" w:cs="Calibri"/>
          <w:color w:val="9B1C1C"/>
          <w:sz w:val="20"/>
        </w:rPr>
        <w:t>（拦路抢劫者）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in-depth interview</w:t>
      </w:r>
      <w:r>
        <w:rPr>
          <w:rFonts w:ascii="Calibri" w:hAnsi="Calibri" w:eastAsia="Microsoft YaHei" w:cs="Calibri"/>
          <w:color w:val="9B1C1C"/>
          <w:sz w:val="20"/>
        </w:rPr>
        <w:t>（深度访谈）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mesmerize</w:t>
      </w:r>
      <w:r>
        <w:rPr>
          <w:rFonts w:ascii="Calibri" w:hAnsi="Calibri" w:eastAsia="Microsoft YaHei" w:cs="Calibri"/>
          <w:color w:val="9B1C1C"/>
          <w:sz w:val="20"/>
        </w:rPr>
        <w:t>（施催眠术，使入迷）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Fast and Furious is my favourite movie franchise.</w:t>
      </w:r>
      <w:r>
        <w:rPr>
          <w:rFonts w:ascii="Calibri" w:hAnsi="Calibri" w:eastAsia="Microsoft YaHei" w:cs="Calibri"/>
          <w:color w:val="9B1C1C"/>
          <w:sz w:val="20"/>
        </w:rPr>
        <w:t>（《速度与激情》是我最喜欢的系列电影）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reproduce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/ˌriːprəˈdjuːs/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动词·生殖，翻版，繁殖，复制，仿造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incompatible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/ˌɪnkəmˈpætəbl/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形容词·合不来的，不能和谐相处的，不协调的，不相配的副 词: incompatibly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likely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/ˈlaɪkli/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形容词·有可能的【搭配】likely to do sth. 可能做某事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hijacker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/ˈhaɪˌʤækə/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名词·拦路抢劫者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in-depth interview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 dɛpθ ˈɪntəvjuː/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短语·深度访谈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in-depth interview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mesmerize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/ˈmezməraɪz/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及物动词·施催眠术，使入迷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Fast and Furious is my favourite movie franchise.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/fɑːst ænd ˈfjʊərɪəs ˈɪz maɪ 'feɪvərɪt ˈmuːvi ˈfrænʧaɪz/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例句句型·《速度与激情》是我最喜欢的系列电影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Fast and Furious is my favourite movie franchise.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snack</w:t>
      </w:r>
      <w:r>
        <w:rPr>
          <w:rFonts w:ascii="Calibri" w:hAnsi="Calibri" w:eastAsia="Microsoft YaHei" w:cs="Calibri"/>
          <w:color w:val="9B1C1C"/>
          <w:sz w:val="20"/>
        </w:rPr>
        <w:t>（小吃，快餐）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lawn</w:t>
      </w:r>
      <w:r>
        <w:rPr>
          <w:rFonts w:ascii="Calibri" w:hAnsi="Calibri" w:eastAsia="Microsoft YaHei" w:cs="Calibri"/>
          <w:color w:val="9B1C1C"/>
          <w:sz w:val="20"/>
        </w:rPr>
        <w:t>（草地，草坪）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masquerade</w:t>
      </w:r>
      <w:r>
        <w:rPr>
          <w:rFonts w:ascii="Calibri" w:hAnsi="Calibri" w:eastAsia="Microsoft YaHei" w:cs="Calibri"/>
          <w:color w:val="9B1C1C"/>
          <w:sz w:val="20"/>
        </w:rPr>
        <w:t>（化妆舞会。v.化装）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idleness</w:t>
      </w:r>
      <w:r>
        <w:rPr>
          <w:rFonts w:ascii="Calibri" w:hAnsi="Calibri" w:eastAsia="Microsoft YaHei" w:cs="Calibri"/>
          <w:color w:val="9B1C1C"/>
          <w:sz w:val="20"/>
        </w:rPr>
        <w:t>（懒惰，赋闲无事）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internet media</w:t>
      </w:r>
      <w:r>
        <w:rPr>
          <w:rFonts w:ascii="Calibri" w:hAnsi="Calibri" w:eastAsia="Microsoft YaHei" w:cs="Calibri"/>
          <w:color w:val="9B1C1C"/>
          <w:sz w:val="20"/>
        </w:rPr>
        <w:t>（网络媒体）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nettlesome</w:t>
      </w:r>
      <w:r>
        <w:rPr>
          <w:rFonts w:ascii="Calibri" w:hAnsi="Calibri" w:eastAsia="Microsoft YaHei" w:cs="Calibri"/>
          <w:color w:val="9B1C1C"/>
          <w:sz w:val="20"/>
        </w:rPr>
        <w:t>（恼人的）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read a news article the other day which said the number of snow leopards is on the rise.It was pretty encouraging.</w:t>
      </w:r>
      <w:r>
        <w:rPr>
          <w:rFonts w:ascii="Calibri" w:hAnsi="Calibri" w:eastAsia="Microsoft YaHei" w:cs="Calibri"/>
          <w:color w:val="9B1C1C"/>
          <w:sz w:val="20"/>
        </w:rPr>
        <w:t>（前几天我读到一篇新闻，说雪豹的数量正在上升。这是非常令人鼓舞的）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snack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/snæk/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名词·小吃，快餐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snack bar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/lɔːn/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名词·草地，草坪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masquerade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/ˌmæskəˈreɪd/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名词·化妆舞会。v.化装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idleness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/ˈaɪdlnɪs/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名词·懒惰，赋闲无事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idle → idleness（-ness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internet media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/'ɪntənet ˈmiːdiə/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短语·网络媒体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internet media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nettlesome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/ˈnetlsəm/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形容词·恼人的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read a news article the other day which said the number of snow leopards is on the rise.It was pretty encouraging.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ɹ ˈiː d ə njuːz ˈɑːtɪkl ðiː ˈʌðə deɪ wɪʧ sɛd ðiː ˈnʌmbə ɒv snəʊ lˈɛpədz ˈɪz ɒn ðiː raɪz aɪ tiː wˈɒz ˈprɪti ɛnkˈʌɹɪdʒɪŋ/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例句句型·前几天我读到一篇新闻，说雪豹的数量正在上升。这是非常令人鼓舞的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read a news article the other day which said the number of snow leopards is on the rise.It was pretty encouraging.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11｜关键线索出现：直播设备预装延迟发布和多地备份，可在信号中断后自动继续；程叙留下的便笺把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target</w:t>
      </w:r>
      <w:r>
        <w:rPr>
          <w:rFonts w:ascii="Calibri" w:hAnsi="Calibri" w:eastAsia="Microsoft YaHei" w:cs="Calibri"/>
          <w:color w:val="9B1C1C"/>
          <w:sz w:val="20"/>
        </w:rPr>
        <w:t>（目标，对象，靶子）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molecule</w:t>
      </w:r>
      <w:r>
        <w:rPr>
          <w:rFonts w:ascii="Calibri" w:hAnsi="Calibri" w:eastAsia="Microsoft YaHei" w:cs="Calibri"/>
          <w:color w:val="9B1C1C"/>
          <w:sz w:val="20"/>
        </w:rPr>
        <w:t>（分子）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moon</w:t>
      </w:r>
      <w:r>
        <w:rPr>
          <w:rFonts w:ascii="Calibri" w:hAnsi="Calibri" w:eastAsia="Microsoft YaHei" w:cs="Calibri"/>
          <w:color w:val="9B1C1C"/>
          <w:sz w:val="20"/>
        </w:rPr>
        <w:t>（(加the)月球，月亮，卫星）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indebted</w:t>
      </w:r>
      <w:r>
        <w:rPr>
          <w:rFonts w:ascii="Calibri" w:hAnsi="Calibri" w:eastAsia="Microsoft YaHei" w:cs="Calibri"/>
          <w:color w:val="9B1C1C"/>
          <w:sz w:val="20"/>
        </w:rPr>
        <w:t>（感激的，感恩的）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investment diversification</w:t>
      </w:r>
      <w:r>
        <w:rPr>
          <w:rFonts w:ascii="Calibri" w:hAnsi="Calibri" w:eastAsia="Microsoft YaHei" w:cs="Calibri"/>
          <w:color w:val="9B1C1C"/>
          <w:sz w:val="20"/>
        </w:rPr>
        <w:t>（分散投资）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ordinance</w:t>
      </w:r>
      <w:r>
        <w:rPr>
          <w:rFonts w:ascii="Calibri" w:hAnsi="Calibri" w:eastAsia="Microsoft YaHei" w:cs="Calibri"/>
          <w:color w:val="9B1C1C"/>
          <w:sz w:val="20"/>
        </w:rPr>
        <w:t>（法令，条例）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an IT consultant at an IT company.I've been working there for more than three years.</w:t>
      </w:r>
      <w:r>
        <w:rPr>
          <w:rFonts w:ascii="Calibri" w:hAnsi="Calibri" w:eastAsia="Microsoft YaHei" w:cs="Calibri"/>
          <w:color w:val="9B1C1C"/>
          <w:sz w:val="20"/>
        </w:rPr>
        <w:t>（我是一家 IT公司的 IT顾问。我已经在那里工作三年多了）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target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/ˈtɑːgɪt/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名词·目标，对象，靶子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target audience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molecule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/ˈmɒlɪkjuːl/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名词·分子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organic molecule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/muːn/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名词·(加the)月球，月亮，卫星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indebted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/ɪnˈdɛtɪd/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形容词·感激的，感恩的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investment diversification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/ɪnˈvɛstmənt daɪvˌɜːsɪfɪkˈeɪʃən/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短语·分散投资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investment diversification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ordinance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/ˈɔːdɪnəns/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单词（词性待核）·法令，条例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an IT consultant at an IT company.I've been working there for more than three years.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例句句型·我是一家 IT公司的 IT顾问。我已经在那里工作三年多了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an IT consultant at an IT company.I've been working there for more than three years.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IPA待核：无法由可靠词典或全部已解析组件生成；未解析发音组件：I'm, 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cycling</w:t>
      </w:r>
      <w:r>
        <w:rPr>
          <w:rFonts w:ascii="Calibri" w:hAnsi="Calibri" w:eastAsia="Microsoft YaHei" w:cs="Calibri"/>
          <w:color w:val="9B1C1C"/>
          <w:sz w:val="20"/>
        </w:rPr>
        <w:t>（骑脚踏车消遣，骑脚踏车兜风）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park</w:t>
      </w:r>
      <w:r>
        <w:rPr>
          <w:rFonts w:ascii="Calibri" w:hAnsi="Calibri" w:eastAsia="Microsoft YaHei" w:cs="Calibri"/>
          <w:color w:val="9B1C1C"/>
          <w:sz w:val="20"/>
        </w:rPr>
        <w:t>（公园，停车场，运动场v. 停放(汽车等)，寄放）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nuance</w:t>
      </w:r>
      <w:r>
        <w:rPr>
          <w:rFonts w:ascii="Calibri" w:hAnsi="Calibri" w:eastAsia="Microsoft YaHei" w:cs="Calibri"/>
          <w:color w:val="9B1C1C"/>
          <w:sz w:val="20"/>
        </w:rPr>
        <w:t>（细微差别）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inspector</w:t>
      </w:r>
      <w:r>
        <w:rPr>
          <w:rFonts w:ascii="Calibri" w:hAnsi="Calibri" w:eastAsia="Microsoft YaHei" w:cs="Calibri"/>
          <w:color w:val="9B1C1C"/>
          <w:sz w:val="20"/>
        </w:rPr>
        <w:t>（检查员，巡官）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largest proportion</w:t>
      </w:r>
      <w:r>
        <w:rPr>
          <w:rFonts w:ascii="Calibri" w:hAnsi="Calibri" w:eastAsia="Microsoft YaHei" w:cs="Calibri"/>
          <w:color w:val="9B1C1C"/>
          <w:sz w:val="20"/>
        </w:rPr>
        <w:t>（最大比例）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parties</w:t>
      </w:r>
      <w:r>
        <w:rPr>
          <w:rFonts w:ascii="Calibri" w:hAnsi="Calibri" w:eastAsia="Microsoft YaHei" w:cs="Calibri"/>
          <w:color w:val="9B1C1C"/>
          <w:sz w:val="20"/>
        </w:rPr>
        <w:t>（[法] 当事人，党派，聚会，政党机关，同行者(party的复数)）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cousin is a couch potato.He spends hours glued to the TV when he's not studying.</w:t>
      </w:r>
      <w:r>
        <w:rPr>
          <w:rFonts w:ascii="Calibri" w:hAnsi="Calibri" w:eastAsia="Microsoft YaHei" w:cs="Calibri"/>
          <w:color w:val="9B1C1C"/>
          <w:sz w:val="20"/>
        </w:rPr>
        <w:t>（我堂/表兄/弟是个电视迷。他不学习的时候，总是把时间花在看电视上）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cycling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/ˈsaɪklɪŋ/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名词·骑脚踏车消遣，骑脚踏车兜风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cycling route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名词·公园，停车场，运动场v. 停放(汽车等)，寄放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safari park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/nju(ː)ˈɑːns/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名词·细微差别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inspector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/ɪnˈspɛktə/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名词·检查员，巡官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largest proportion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/lˈɑːdʒəst prəˈpɔːʃən/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短语·最大比例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largest proportion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/ˈpɑːtiz/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名词·[法] 当事人，党派，聚会，政党机关，同行者(party的复数)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cousin is a couch potato.He spends hours glued to the TV when he's not studying.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例句句型·我堂/表兄/弟是个电视迷。他不学习的时候，总是把时间花在看电视上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cousin is a couch potato.He spends hours glued to the TV when he's not studying.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IPA待核：无法由可靠词典或全部已解析组件生成；未解析发音组件：he's；音标待核：未找到可追溯英式读音，不编造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restriction</w:t>
      </w:r>
      <w:r>
        <w:rPr>
          <w:rFonts w:ascii="Calibri" w:hAnsi="Calibri" w:eastAsia="Microsoft YaHei" w:cs="Calibri"/>
          <w:color w:val="9B1C1C"/>
          <w:sz w:val="20"/>
        </w:rPr>
        <w:t>（限制，限定，约束）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printing</w:t>
      </w:r>
      <w:r>
        <w:rPr>
          <w:rFonts w:ascii="Calibri" w:hAnsi="Calibri" w:eastAsia="Microsoft YaHei" w:cs="Calibri"/>
          <w:color w:val="9B1C1C"/>
          <w:sz w:val="20"/>
        </w:rPr>
        <w:t>（印刷，印刷术）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patriot</w:t>
      </w:r>
      <w:r>
        <w:rPr>
          <w:rFonts w:ascii="Calibri" w:hAnsi="Calibri" w:eastAsia="Microsoft YaHei" w:cs="Calibri"/>
          <w:color w:val="9B1C1C"/>
          <w:sz w:val="20"/>
        </w:rPr>
        <w:t>（爱国者，爱国主义者）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jewellery</w:t>
      </w:r>
      <w:r>
        <w:rPr>
          <w:rFonts w:ascii="Calibri" w:hAnsi="Calibri" w:eastAsia="Microsoft YaHei" w:cs="Calibri"/>
          <w:color w:val="9B1C1C"/>
          <w:sz w:val="20"/>
        </w:rPr>
        <w:t>（珠宝(等于jewelry)）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local dishes</w:t>
      </w:r>
      <w:r>
        <w:rPr>
          <w:rFonts w:ascii="Calibri" w:hAnsi="Calibri" w:eastAsia="Microsoft YaHei" w:cs="Calibri"/>
          <w:color w:val="9B1C1C"/>
          <w:sz w:val="20"/>
        </w:rPr>
        <w:t>（当地特色菜肴）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plaintiff</w:t>
      </w:r>
      <w:r>
        <w:rPr>
          <w:rFonts w:ascii="Calibri" w:hAnsi="Calibri" w:eastAsia="Microsoft YaHei" w:cs="Calibri"/>
          <w:color w:val="9B1C1C"/>
          <w:sz w:val="20"/>
        </w:rPr>
        <w:t>（起诉人，原告【记忆】词根记忆:plaint(抱怨)+iff(表名词)→原告）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favourite Chinese festival is definitely the Spring Festival mainly because I get seven days off. It's a good opportunity to recharge.</w:t>
      </w:r>
      <w:r>
        <w:rPr>
          <w:rFonts w:ascii="Calibri" w:hAnsi="Calibri" w:eastAsia="Microsoft YaHei" w:cs="Calibri"/>
          <w:color w:val="9B1C1C"/>
          <w:sz w:val="20"/>
        </w:rPr>
        <w:t>（我最喜欢的中国节日当然是春节，主要是因为我可以休息七天。这是个放松休整的好机会）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restriction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/rɪsˈtrɪkʃən/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名词·限制，限定，约束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age restriction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printing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/ˈprɪntɪŋ/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名词·印刷，印刷术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laser printing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patriot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/ˈpeɪtrɪət/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名词·爱国者，爱国主义者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jewellery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/dʒ ˈuː ə l ɹ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名词·珠宝(等于jewelry)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original jewellery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local dishes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/ˈləʊkəl dˈɪʃɪz/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短语·当地特色菜肴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local dishes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plaintiff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/ˈpleɪntɪf/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名词·起诉人，原告【记忆】词根记忆:plaint(抱怨)+iff(表名词)→原告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favourite Chinese festival is definitely the Spring Festival mainly because I get seven days off. It's a good opportunity to recharge.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例句句型·我最喜欢的中国节日当然是春节，主要是因为我可以休息七天。这是个放松休整的好机会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favourite Chinese festival is definitely the Spring Festival mainly because I get seven days off. It's a good opportunity to recharge.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out on loan</w:t>
      </w:r>
      <w:r>
        <w:rPr>
          <w:rFonts w:ascii="Calibri" w:hAnsi="Calibri" w:eastAsia="Microsoft YaHei" w:cs="Calibri"/>
          <w:color w:val="9B1C1C"/>
          <w:sz w:val="20"/>
        </w:rPr>
        <w:t>（借出的）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publicity</w:t>
      </w:r>
      <w:r>
        <w:rPr>
          <w:rFonts w:ascii="Calibri" w:hAnsi="Calibri" w:eastAsia="Microsoft YaHei" w:cs="Calibri"/>
          <w:color w:val="9B1C1C"/>
          <w:sz w:val="20"/>
        </w:rPr>
        <w:t>（公开，宣传）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plagiarise</w:t>
      </w:r>
      <w:r>
        <w:rPr>
          <w:rFonts w:ascii="Calibri" w:hAnsi="Calibri" w:eastAsia="Microsoft YaHei" w:cs="Calibri"/>
          <w:color w:val="9B1C1C"/>
          <w:sz w:val="20"/>
        </w:rPr>
        <w:t>（剽窃，抄袭）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leftover</w:t>
      </w:r>
      <w:r>
        <w:rPr>
          <w:rFonts w:ascii="Calibri" w:hAnsi="Calibri" w:eastAsia="Microsoft YaHei" w:cs="Calibri"/>
          <w:color w:val="9B1C1C"/>
          <w:sz w:val="20"/>
        </w:rPr>
        <w:t>（剩余物）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local papers</w:t>
      </w:r>
      <w:r>
        <w:rPr>
          <w:rFonts w:ascii="Calibri" w:hAnsi="Calibri" w:eastAsia="Microsoft YaHei" w:cs="Calibri"/>
          <w:color w:val="9B1C1C"/>
          <w:sz w:val="20"/>
        </w:rPr>
        <w:t>（—当地的报纸）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printers</w:t>
      </w:r>
      <w:r>
        <w:rPr>
          <w:rFonts w:ascii="Calibri" w:hAnsi="Calibri" w:eastAsia="Microsoft YaHei" w:cs="Calibri"/>
          <w:color w:val="9B1C1C"/>
          <w:sz w:val="20"/>
        </w:rPr>
        <w:t>（打印机( printer的名词复数 )， 印刷机， 印刷厂， 印刷业从业人员）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Social  media  is  my  main  source  of  information.The  news  there  tends  to  be more up-to-the-minute.</w:t>
      </w:r>
      <w:r>
        <w:rPr>
          <w:rFonts w:ascii="Calibri" w:hAnsi="Calibri" w:eastAsia="Microsoft YaHei" w:cs="Calibri"/>
          <w:color w:val="9B1C1C"/>
          <w:sz w:val="20"/>
        </w:rPr>
        <w:t>（社交媒体是我的主要信息来源，上面的新闻往往是最新的）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 on loan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/aʊt ɒn ləʊn/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短语·借出的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out on loan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publicity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/pʌbˈlɪsɪti/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名词·公开，宣传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plagiarise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/'pleɪdʒəraɪz/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及物动词·剽窃，抄袭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leftover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/ˈlɛftˈəʊvə/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名词·剩余物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local papers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/ˈləʊkəl ˈpeɪpəz/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短语·—当地的报纸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local papers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printers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/'printərz/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名词·打印机( printer的名词复数 )， 印刷机， 印刷厂， 印刷业从业人员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Social  media  is  my  main  source  of  information.The  news  there  tends  to  be more up-to-the-minute.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/ˈsəʊʃəl ˈmiːdiə ˈɪz maɪ meɪn sɔːs ɒv ˌɪnfəˈmeɪʃən ðiː njuːz ðeə tˈɛndz tuː biː mɔː ʌp tuː ðiː ˈmɪnɪt/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例句句型·社交媒体是我的主要信息来源，上面的新闻往往是最新的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Social  media  is  my  main  source  of  information.The  news  there  tends  to  be more up-to-the-minute.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space shuttle</w:t>
      </w:r>
      <w:r>
        <w:rPr>
          <w:rFonts w:ascii="Calibri" w:hAnsi="Calibri" w:eastAsia="Microsoft YaHei" w:cs="Calibri"/>
          <w:color w:val="9B1C1C"/>
          <w:sz w:val="20"/>
        </w:rPr>
        <w:t>（航天飞机）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rhythm</w:t>
      </w:r>
      <w:r>
        <w:rPr>
          <w:rFonts w:ascii="Calibri" w:hAnsi="Calibri" w:eastAsia="Microsoft YaHei" w:cs="Calibri"/>
          <w:color w:val="9B1C1C"/>
          <w:sz w:val="20"/>
        </w:rPr>
        <w:t>（韵律，格律，有规律的反复(循环)，周期性）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priest</w:t>
      </w:r>
      <w:r>
        <w:rPr>
          <w:rFonts w:ascii="Calibri" w:hAnsi="Calibri" w:eastAsia="Microsoft YaHei" w:cs="Calibri"/>
          <w:color w:val="9B1C1C"/>
          <w:sz w:val="20"/>
        </w:rPr>
        <w:t>（教士，神父）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low-risk</w:t>
      </w:r>
      <w:r>
        <w:rPr>
          <w:rFonts w:ascii="Calibri" w:hAnsi="Calibri" w:eastAsia="Microsoft YaHei" w:cs="Calibri"/>
          <w:color w:val="9B1C1C"/>
          <w:sz w:val="20"/>
        </w:rPr>
        <w:t>（低风险的）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lower level of acid</w:t>
      </w:r>
      <w:r>
        <w:rPr>
          <w:rFonts w:ascii="Calibri" w:hAnsi="Calibri" w:eastAsia="Microsoft YaHei" w:cs="Calibri"/>
          <w:color w:val="9B1C1C"/>
          <w:sz w:val="20"/>
        </w:rPr>
        <w:t>（酸的低水平）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ravenous</w:t>
      </w:r>
      <w:r>
        <w:rPr>
          <w:rFonts w:ascii="Calibri" w:hAnsi="Calibri" w:eastAsia="Microsoft YaHei" w:cs="Calibri"/>
          <w:color w:val="9B1C1C"/>
          <w:sz w:val="20"/>
        </w:rPr>
        <w:t>（狼吞虎咽的【记忆】词根记忆:rav(捕)+en+ous(...的)→不断捕食的→狼吞虎咽的）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four of us went to Tasmania this autumn and it was a once-in-a-lifetime experience.</w:t>
      </w:r>
      <w:r>
        <w:rPr>
          <w:rFonts w:ascii="Calibri" w:hAnsi="Calibri" w:eastAsia="Microsoft YaHei" w:cs="Calibri"/>
          <w:color w:val="9B1C1C"/>
          <w:sz w:val="20"/>
        </w:rPr>
        <w:t>（我们四个人今年秋天去了塔斯马尼亚，那是一次终生难忘的经历）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space shuttle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/speɪs ˈʃʌtl/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名词·航天飞机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space shuttle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rhythm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/ˈrɪðəm/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名词·韵律，格律，有规律的反复(循环)，周期性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/priːst/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名词·教士，神父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low-risk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/ˌləʊ ˈrɪsk/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形容词·低风险的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lower level of acid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/ˈləʊə ˈlɛvl ɒv ˈæsɪd/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短语·酸的低水平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lower level of acid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ravenous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/ˈrævənəs/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形容词·狼吞虎咽的【记忆】词根记忆:rav(捕)+en+ous(...的)→不断捕食的→狼吞虎咽的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four of us went to Tasmania this autumn and it was a once-in-a-lifetime experience.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例句句型·我们四个人今年秋天去了塔斯马尼亚，那是一次终生难忘的经历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four of us went to Tasmania this autumn and it was a once-in-a-lifetime experience.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IPA待核：无法由可靠词典或全部已解析组件生成；未解析发音组件：Tasmania；音标待核：未找到可追溯英式读音，不编造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16｜证人进入故事：证人正是失踪的林桥，她多年以不同身份维护回声网络；仓库清单把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advertising</w:t>
      </w:r>
      <w:r>
        <w:rPr>
          <w:rFonts w:ascii="Calibri" w:hAnsi="Calibri" w:eastAsia="Microsoft YaHei" w:cs="Calibri"/>
          <w:color w:val="9B1C1C"/>
          <w:sz w:val="20"/>
        </w:rPr>
        <w:t>（广告的）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shutter</w:t>
      </w:r>
      <w:r>
        <w:rPr>
          <w:rFonts w:ascii="Calibri" w:hAnsi="Calibri" w:eastAsia="Microsoft YaHei" w:cs="Calibri"/>
          <w:color w:val="9B1C1C"/>
          <w:sz w:val="20"/>
        </w:rPr>
        <w:t>（百叶窗，照相机快门）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ready</w:t>
      </w:r>
      <w:r>
        <w:rPr>
          <w:rFonts w:ascii="Calibri" w:hAnsi="Calibri" w:eastAsia="Microsoft YaHei" w:cs="Calibri"/>
          <w:color w:val="9B1C1C"/>
          <w:sz w:val="20"/>
        </w:rPr>
        <w:t>（现款，预备好的状态 adj. 准备好，现成的，迅速的，情愿的，快要...的 vt. 使准备好 adv. 迅速地，预先）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masculinity</w:t>
      </w:r>
      <w:r>
        <w:rPr>
          <w:rFonts w:ascii="Calibri" w:hAnsi="Calibri" w:eastAsia="Microsoft YaHei" w:cs="Calibri"/>
          <w:color w:val="9B1C1C"/>
          <w:sz w:val="20"/>
        </w:rPr>
        <w:t>（男性， 阳性， 雄性）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meat production</w:t>
      </w:r>
      <w:r>
        <w:rPr>
          <w:rFonts w:ascii="Calibri" w:hAnsi="Calibri" w:eastAsia="Microsoft YaHei" w:cs="Calibri"/>
          <w:color w:val="9B1C1C"/>
          <w:sz w:val="20"/>
        </w:rPr>
        <w:t>（肉类生产）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restoration</w:t>
      </w:r>
      <w:r>
        <w:rPr>
          <w:rFonts w:ascii="Calibri" w:hAnsi="Calibri" w:eastAsia="Microsoft YaHei" w:cs="Calibri"/>
          <w:color w:val="9B1C1C"/>
          <w:sz w:val="20"/>
        </w:rPr>
        <w:t>（恢复，归还，复位）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10 minutes' walk</w:t>
      </w:r>
      <w:r>
        <w:rPr>
          <w:rFonts w:ascii="Calibri" w:hAnsi="Calibri" w:eastAsia="Microsoft YaHei" w:cs="Calibri"/>
          <w:color w:val="9B1C1C"/>
          <w:sz w:val="20"/>
        </w:rPr>
        <w:t>（—步行十分钟(的距离)）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advertising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/ˈædvətaɪzɪŋ/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形容词·广告的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advertising company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shutter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/ˈʃʌtə/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名词·百叶窗，照相机快门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名词·现款，预备好的状态 adj. 准备好，现成的，迅速的，情愿的，快要...的 vt. 使准备好 adv. 迅速地，预先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masculinity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/ˌmæskjʊˈlɪnɪti/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名词·男性， 阳性， 雄性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meat production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/miːt prəˈdʌkʃən/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短语·肉类生产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meat production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restoration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/ˌrestəˈreɪʃ(ə)n/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单词（词性待核）·恢复，归还，复位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10 minutes' walk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ˈɛ n 'minits wɔːk/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短语·—步行十分钟(的距离)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10 minutes' walk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aware</w:t>
      </w:r>
      <w:r>
        <w:rPr>
          <w:rFonts w:ascii="Calibri" w:hAnsi="Calibri" w:eastAsia="Microsoft YaHei" w:cs="Calibri"/>
          <w:color w:val="9B1C1C"/>
          <w:sz w:val="20"/>
        </w:rPr>
        <w:t>（知道的，明白的，意识到的，察觉到的）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strengthen</w:t>
      </w:r>
      <w:r>
        <w:rPr>
          <w:rFonts w:ascii="Calibri" w:hAnsi="Calibri" w:eastAsia="Microsoft YaHei" w:cs="Calibri"/>
          <w:color w:val="9B1C1C"/>
          <w:sz w:val="20"/>
        </w:rPr>
        <w:t>（加强，巩固）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revenge</w:t>
      </w:r>
      <w:r>
        <w:rPr>
          <w:rFonts w:ascii="Calibri" w:hAnsi="Calibri" w:eastAsia="Microsoft YaHei" w:cs="Calibri"/>
          <w:color w:val="9B1C1C"/>
          <w:sz w:val="20"/>
        </w:rPr>
        <w:t>（报仇，报复）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merchandising</w:t>
      </w:r>
      <w:r>
        <w:rPr>
          <w:rFonts w:ascii="Calibri" w:hAnsi="Calibri" w:eastAsia="Microsoft YaHei" w:cs="Calibri"/>
          <w:color w:val="9B1C1C"/>
          <w:sz w:val="20"/>
        </w:rPr>
        <w:t>（商品的广告推销，销售规划）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moral value</w:t>
      </w:r>
      <w:r>
        <w:rPr>
          <w:rFonts w:ascii="Calibri" w:hAnsi="Calibri" w:eastAsia="Microsoft YaHei" w:cs="Calibri"/>
          <w:color w:val="9B1C1C"/>
          <w:sz w:val="20"/>
        </w:rPr>
        <w:t>（道德观）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sanitize</w:t>
      </w:r>
      <w:r>
        <w:rPr>
          <w:rFonts w:ascii="Calibri" w:hAnsi="Calibri" w:eastAsia="Microsoft YaHei" w:cs="Calibri"/>
          <w:color w:val="9B1C1C"/>
          <w:sz w:val="20"/>
        </w:rPr>
        <w:t>（消毒）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3D glasses 3D</w:t>
      </w:r>
      <w:r>
        <w:rPr>
          <w:rFonts w:ascii="Calibri" w:hAnsi="Calibri" w:eastAsia="Microsoft YaHei" w:cs="Calibri"/>
          <w:color w:val="9B1C1C"/>
          <w:sz w:val="20"/>
        </w:rPr>
        <w:t>（眼镜）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aware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/əˈweə/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形容词·知道的，明白的，意识到的，察觉到的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strengthen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/ˈstrɛŋθən/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动词·加强，巩固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revenge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/rɪˈvɛnʤ/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及物动词·报仇，报复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merchandising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/'mɜːtʃəndaɪzɪŋ/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名词·商品的广告推销，销售规划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moral value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/ˈmɒrəl ˈvæljuː/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短语·道德观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moral value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sanitize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/ˈsænɪtaɪz/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单词（词性待核）·消毒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3D glasses 3D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 ɹ ˈiː dˈiː ˈɡlɑːsɪz θ ɹ ˈiː dˈiː/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短语·眼镜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3D glasses 3D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concentrate</w:t>
      </w:r>
      <w:r>
        <w:rPr>
          <w:rFonts w:ascii="Calibri" w:hAnsi="Calibri" w:eastAsia="Microsoft YaHei" w:cs="Calibri"/>
          <w:color w:val="9B1C1C"/>
          <w:sz w:val="20"/>
        </w:rPr>
        <w:t>（集中，全神贯注于，浓缩 n. 浓缩物）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tiger</w:t>
      </w:r>
      <w:r>
        <w:rPr>
          <w:rFonts w:ascii="Calibri" w:hAnsi="Calibri" w:eastAsia="Microsoft YaHei" w:cs="Calibri"/>
          <w:color w:val="9B1C1C"/>
          <w:sz w:val="20"/>
        </w:rPr>
        <w:t>（虎，老虎）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scoop</w:t>
      </w:r>
      <w:r>
        <w:rPr>
          <w:rFonts w:ascii="Calibri" w:hAnsi="Calibri" w:eastAsia="Microsoft YaHei" w:cs="Calibri"/>
          <w:color w:val="9B1C1C"/>
          <w:sz w:val="20"/>
        </w:rPr>
        <w:t>（铲子。v.掘， 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miraculous</w:t>
      </w:r>
      <w:r>
        <w:rPr>
          <w:rFonts w:ascii="Calibri" w:hAnsi="Calibri" w:eastAsia="Microsoft YaHei" w:cs="Calibri"/>
          <w:color w:val="9B1C1C"/>
          <w:sz w:val="20"/>
        </w:rPr>
        <w:t>（奇迹(般)的）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national newspaper</w:t>
      </w:r>
      <w:r>
        <w:rPr>
          <w:rFonts w:ascii="Calibri" w:hAnsi="Calibri" w:eastAsia="Microsoft YaHei" w:cs="Calibri"/>
          <w:color w:val="9B1C1C"/>
          <w:sz w:val="20"/>
        </w:rPr>
        <w:t>（全国性报纸，国家级报纸，全国性报刊）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shoplifters</w:t>
      </w:r>
      <w:r>
        <w:rPr>
          <w:rFonts w:ascii="Calibri" w:hAnsi="Calibri" w:eastAsia="Microsoft YaHei" w:cs="Calibri"/>
          <w:color w:val="9B1C1C"/>
          <w:sz w:val="20"/>
        </w:rPr>
        <w:t>（商店扒手）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S14 2RT</w:t>
      </w:r>
      <w:r>
        <w:rPr>
          <w:rFonts w:ascii="Calibri" w:hAnsi="Calibri" w:eastAsia="Microsoft YaHei" w:cs="Calibri"/>
          <w:color w:val="9B1C1C"/>
          <w:sz w:val="20"/>
        </w:rPr>
        <w:t>（邮编）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concentrate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/ˈkɒnsəntreɪt/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动词·集中，全神贯注于，浓缩 n. 浓缩物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concentrate 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/ˈtaɪɡə/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名词·虎，老虎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tiger shark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scoop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/skuːp/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名词·铲子。v.掘， 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miraculous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/mɪˈrækjʊləs/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形容词·奇迹(般)的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national newspaper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/ˈnæʃənl ˈnjuːzˌpeɪpə/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短语·全国性报纸，国家级报纸，全国性报刊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national newspaper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shoplifters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/ˈʃɒpˌlɪftəz/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单词（词性待核）·商店扒手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S14 2RT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S14 2RT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IPA待核：无法由可靠词典或全部已解析组件生成；未解析发音组件：RT；音标待核：未找到可追溯英式读音，不编造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distinguish</w:t>
      </w:r>
      <w:r>
        <w:rPr>
          <w:rFonts w:ascii="Calibri" w:hAnsi="Calibri" w:eastAsia="Microsoft YaHei" w:cs="Calibri"/>
          <w:color w:val="9B1C1C"/>
          <w:sz w:val="20"/>
        </w:rPr>
        <w:t>（区别，识别，使显赫）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weekend</w:t>
      </w:r>
      <w:r>
        <w:rPr>
          <w:rFonts w:ascii="Calibri" w:hAnsi="Calibri" w:eastAsia="Microsoft YaHei" w:cs="Calibri"/>
          <w:color w:val="9B1C1C"/>
          <w:sz w:val="20"/>
        </w:rPr>
        <w:t>（周末）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sectional</w:t>
      </w:r>
      <w:r>
        <w:rPr>
          <w:rFonts w:ascii="Calibri" w:hAnsi="Calibri" w:eastAsia="Microsoft YaHei" w:cs="Calibri"/>
          <w:color w:val="9B1C1C"/>
          <w:sz w:val="20"/>
        </w:rPr>
        <w:t>（可组合的）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mourning</w:t>
      </w:r>
      <w:r>
        <w:rPr>
          <w:rFonts w:ascii="Calibri" w:hAnsi="Calibri" w:eastAsia="Microsoft YaHei" w:cs="Calibri"/>
          <w:color w:val="9B1C1C"/>
          <w:sz w:val="20"/>
        </w:rPr>
        <w:t>（哀痛）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nerve system</w:t>
      </w:r>
      <w:r>
        <w:rPr>
          <w:rFonts w:ascii="Calibri" w:hAnsi="Calibri" w:eastAsia="Microsoft YaHei" w:cs="Calibri"/>
          <w:color w:val="9B1C1C"/>
          <w:sz w:val="20"/>
        </w:rPr>
        <w:t>（神经系统【搭配】peripheral nervous system 周围神经系统central nervous system 中枢神经系统）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specialization</w:t>
      </w:r>
      <w:r>
        <w:rPr>
          <w:rFonts w:ascii="Calibri" w:hAnsi="Calibri" w:eastAsia="Microsoft YaHei" w:cs="Calibri"/>
          <w:color w:val="9B1C1C"/>
          <w:sz w:val="20"/>
        </w:rPr>
        <w:t>（专门化，专业）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11.25/11:25</w:t>
      </w:r>
      <w:r>
        <w:rPr>
          <w:rFonts w:ascii="Calibri" w:hAnsi="Calibri" w:eastAsia="Microsoft YaHei" w:cs="Calibri"/>
          <w:color w:val="9B1C1C"/>
          <w:sz w:val="20"/>
        </w:rPr>
        <w:t>（11点25分）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distinguish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/dɪsˈtɪŋgwɪʃ/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动词·区别，识别，使显赫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weekend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/ˈwiːkˈɛnd/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名词·周末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weekend evening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sectional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/ˈsɛkʃnəl/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形容词·可组合的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mourning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/ˈmɔːnɪŋ/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名词·哀痛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nerve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/nɜːv ˈsɪstɪm/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短语·神经系统【搭配】peripheral nervous system 周围神经系统central nervous system 中枢神经系统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nerve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specialization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/ˌspeʃəlaɪˈzeɪʃn/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名词·专门化，专业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11.25/11:25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 l ˈɛ v ə n p ˈɔɪ n t t ˈuː f ˈaɪ v ɪ l ˈɛ v ə n t w ˈɛ n t i f ˈaɪ 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短语·11点25分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11.25/11:25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flow</w:t>
      </w:r>
      <w:r>
        <w:rPr>
          <w:rFonts w:ascii="Calibri" w:hAnsi="Calibri" w:eastAsia="Microsoft YaHei" w:cs="Calibri"/>
          <w:color w:val="9B1C1C"/>
          <w:sz w:val="20"/>
        </w:rPr>
        <w:t>（流，流动n. 流量，流速）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cycling route</w:t>
      </w:r>
      <w:r>
        <w:rPr>
          <w:rFonts w:ascii="Calibri" w:hAnsi="Calibri" w:eastAsia="Microsoft YaHei" w:cs="Calibri"/>
          <w:color w:val="9B1C1C"/>
          <w:sz w:val="20"/>
        </w:rPr>
        <w:t>（骑车路线）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sleeve</w:t>
      </w:r>
      <w:r>
        <w:rPr>
          <w:rFonts w:ascii="Calibri" w:hAnsi="Calibri" w:eastAsia="Microsoft YaHei" w:cs="Calibri"/>
          <w:color w:val="9B1C1C"/>
          <w:sz w:val="20"/>
        </w:rPr>
        <w:t>（袖子）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nicety</w:t>
      </w:r>
      <w:r>
        <w:rPr>
          <w:rFonts w:ascii="Calibri" w:hAnsi="Calibri" w:eastAsia="Microsoft YaHei" w:cs="Calibri"/>
          <w:color w:val="9B1C1C"/>
          <w:sz w:val="20"/>
        </w:rPr>
        <w:t>（美好， 准确， 精密， 纤细）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ocean floor</w:t>
      </w:r>
      <w:r>
        <w:rPr>
          <w:rFonts w:ascii="Calibri" w:hAnsi="Calibri" w:eastAsia="Microsoft YaHei" w:cs="Calibri"/>
          <w:color w:val="9B1C1C"/>
          <w:sz w:val="20"/>
        </w:rPr>
        <w:t>（海底）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subsoil</w:t>
      </w:r>
      <w:r>
        <w:rPr>
          <w:rFonts w:ascii="Calibri" w:hAnsi="Calibri" w:eastAsia="Microsoft YaHei" w:cs="Calibri"/>
          <w:color w:val="9B1C1C"/>
          <w:sz w:val="20"/>
        </w:rPr>
        <w:t>（底土， 下层土）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6547890</w:t>
      </w:r>
      <w:r>
        <w:rPr>
          <w:rFonts w:ascii="Calibri" w:hAnsi="Calibri" w:eastAsia="Microsoft YaHei" w:cs="Calibri"/>
          <w:color w:val="9B1C1C"/>
          <w:sz w:val="20"/>
        </w:rPr>
        <w:t>（数字：6547890）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动词·流，流动n. 流量，流速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traffic flow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cycling route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/ˈsaɪklɪŋ ruːt/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短语·骑车路线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cycling route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sleeve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/sliːv/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名词·袖子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nicety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/ˈnaɪsɪti/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名词·美好， 准确， 精密， 纤细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ocean floor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/ˈəʊʃən flɔː/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ocean floor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subsoil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/'sʌbsɔɪl/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单词（词性待核）·底土， 下层土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6547890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ˈɪ k s m ˈɪ l j ə n f ˈaɪ v ˈhʌndrəd ænd f ˈɔː t i s ˈɛ v ə n θ ˈaʊ z ə n d ˈeɪ t ˈhʌndrəd ænd n ˈaɪ n t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数字串·数字：6547890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6547890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21｜制度场域展开：独立媒体、平台安全团队和证人保护人员需要协调发布流程；江穗在录音转写里圈出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improvement</w:t>
      </w:r>
      <w:r>
        <w:rPr>
          <w:rFonts w:ascii="Calibri" w:hAnsi="Calibri" w:eastAsia="Microsoft YaHei" w:cs="Calibri"/>
          <w:color w:val="9B1C1C"/>
          <w:sz w:val="20"/>
        </w:rPr>
        <w:t>（改进，进步，增进，改进措施）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media room</w:t>
      </w:r>
      <w:r>
        <w:rPr>
          <w:rFonts w:ascii="Calibri" w:hAnsi="Calibri" w:eastAsia="Microsoft YaHei" w:cs="Calibri"/>
          <w:color w:val="9B1C1C"/>
          <w:sz w:val="20"/>
        </w:rPr>
        <w:t>（媒体房间）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stapler</w:t>
      </w:r>
      <w:r>
        <w:rPr>
          <w:rFonts w:ascii="Calibri" w:hAnsi="Calibri" w:eastAsia="Microsoft YaHei" w:cs="Calibri"/>
          <w:color w:val="9B1C1C"/>
          <w:sz w:val="20"/>
        </w:rPr>
        <w:t>（钉书机）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odometer</w:t>
      </w:r>
      <w:r>
        <w:rPr>
          <w:rFonts w:ascii="Calibri" w:hAnsi="Calibri" w:eastAsia="Microsoft YaHei" w:cs="Calibri"/>
          <w:color w:val="9B1C1C"/>
          <w:sz w:val="20"/>
        </w:rPr>
        <w:t>（&lt;美&gt;(汽车等的)里程表）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original jewellery</w:t>
      </w:r>
      <w:r>
        <w:rPr>
          <w:rFonts w:ascii="Calibri" w:hAnsi="Calibri" w:eastAsia="Microsoft YaHei" w:cs="Calibri"/>
          <w:color w:val="9B1C1C"/>
          <w:sz w:val="20"/>
        </w:rPr>
        <w:t>（原样珠宝）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tempest</w:t>
      </w:r>
      <w:r>
        <w:rPr>
          <w:rFonts w:ascii="Calibri" w:hAnsi="Calibri" w:eastAsia="Microsoft YaHei" w:cs="Calibri"/>
          <w:color w:val="9B1C1C"/>
          <w:sz w:val="20"/>
        </w:rPr>
        <w:t>（暴风雨，暴风雪【记忆】词根记忆:temp(=temper时间)+est→时间引起天气骤变→暴风雨）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labor/labour</w:t>
      </w:r>
      <w:r>
        <w:rPr>
          <w:rFonts w:ascii="Calibri" w:hAnsi="Calibri" w:eastAsia="Microsoft YaHei" w:cs="Calibri"/>
          <w:color w:val="9B1C1C"/>
          <w:sz w:val="20"/>
        </w:rPr>
        <w:t>（劳工）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improvement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/ɪmˈpruːvmənt/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名词·改进，进步，增进，改进措施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improve → improvement（-ment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area for improvement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media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/ˈmiːdiə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短语·媒体房间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media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stapler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/ˈsteɪplə/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名词·钉书机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odometer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/əʊˈdɒmɪtə/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名词·&lt;美&gt;(汽车等的)里程表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original jewellery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/əˈrɪʤənl dʒˈuːələɹi/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短语·原样珠宝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original jewellery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tempest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/ˈtempɪst/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名词·暴风雨，暴风雪【记忆】词根记忆:temp(=temper时间)+est→时间引起天气骤变→暴风雨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labor/labour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/ˈleɪbə 'leɪbə(r)/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名词·劳工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labor/labour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minimum</w:t>
      </w:r>
      <w:r>
        <w:rPr>
          <w:rFonts w:ascii="Calibri" w:hAnsi="Calibri" w:eastAsia="Microsoft YaHei" w:cs="Calibri"/>
          <w:color w:val="9B1C1C"/>
          <w:sz w:val="20"/>
        </w:rPr>
        <w:t>（最小量，最低限度）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sun cream</w:t>
      </w:r>
      <w:r>
        <w:rPr>
          <w:rFonts w:ascii="Calibri" w:hAnsi="Calibri" w:eastAsia="Microsoft YaHei" w:cs="Calibri"/>
          <w:color w:val="9B1C1C"/>
          <w:sz w:val="20"/>
        </w:rPr>
        <w:t>（防晒霜）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tall</w:t>
      </w:r>
      <w:r>
        <w:rPr>
          <w:rFonts w:ascii="Calibri" w:hAnsi="Calibri" w:eastAsia="Microsoft YaHei" w:cs="Calibri"/>
          <w:color w:val="9B1C1C"/>
          <w:sz w:val="20"/>
        </w:rPr>
        <w:t>（高）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outrageous</w:t>
      </w:r>
      <w:r>
        <w:rPr>
          <w:rFonts w:ascii="Calibri" w:hAnsi="Calibri" w:eastAsia="Microsoft YaHei" w:cs="Calibri"/>
          <w:color w:val="9B1C1C"/>
          <w:sz w:val="20"/>
        </w:rPr>
        <w:t>（残暴的，蛮横的）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personal information</w:t>
      </w:r>
      <w:r>
        <w:rPr>
          <w:rFonts w:ascii="Calibri" w:hAnsi="Calibri" w:eastAsia="Microsoft YaHei" w:cs="Calibri"/>
          <w:color w:val="9B1C1C"/>
          <w:sz w:val="20"/>
        </w:rPr>
        <w:t>（个人信息）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tributes</w:t>
      </w:r>
      <w:r>
        <w:rPr>
          <w:rFonts w:ascii="Calibri" w:hAnsi="Calibri" w:eastAsia="Microsoft YaHei" w:cs="Calibri"/>
          <w:color w:val="9B1C1C"/>
          <w:sz w:val="20"/>
        </w:rPr>
        <w:t>（贡品）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evaporation=evapouration</w:t>
      </w:r>
      <w:r>
        <w:rPr>
          <w:rFonts w:ascii="Calibri" w:hAnsi="Calibri" w:eastAsia="Microsoft YaHei" w:cs="Calibri"/>
          <w:color w:val="9B1C1C"/>
          <w:sz w:val="20"/>
        </w:rPr>
        <w:t>（蒸发）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minimum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/ˈmɪnɪməm/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名词·最小量，最低限度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minimum qualification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 cream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/sʌn kriːm/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名词·防晒霜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sun cream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outrageous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/aʊtˈreɪʤəs/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单词（词性待核）·残暴的，蛮横的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 information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/ˈpɜːsnl ˌɪnfəˈmeɪʃən/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短语·个人信息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personal information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tributes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/ˈtrɪbjʊts/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单词（词性待核）·贡品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evaporation=evapouration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短语·蒸发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evaporation=evapouration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IPA待核：无法由可靠词典或全部已解析组件生成；未解析发音组件：=；音标待核：未找到可追溯英式读音，不编造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prevention</w:t>
      </w:r>
      <w:r>
        <w:rPr>
          <w:rFonts w:ascii="Calibri" w:hAnsi="Calibri" w:eastAsia="Microsoft YaHei" w:cs="Calibri"/>
          <w:color w:val="9B1C1C"/>
          <w:sz w:val="20"/>
        </w:rPr>
        <w:t>（预防，阻止，妨碍）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accustom</w:t>
      </w:r>
      <w:r>
        <w:rPr>
          <w:rFonts w:ascii="Calibri" w:hAnsi="Calibri" w:eastAsia="Microsoft YaHei" w:cs="Calibri"/>
          <w:color w:val="9B1C1C"/>
          <w:sz w:val="20"/>
        </w:rPr>
        <w:t>（使习惯）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twice</w:t>
      </w:r>
      <w:r>
        <w:rPr>
          <w:rFonts w:ascii="Calibri" w:hAnsi="Calibri" w:eastAsia="Microsoft YaHei" w:cs="Calibri"/>
          <w:color w:val="9B1C1C"/>
          <w:sz w:val="20"/>
        </w:rPr>
        <w:t>（两次，两倍）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pasta</w:t>
      </w:r>
      <w:r>
        <w:rPr>
          <w:rFonts w:ascii="Calibri" w:hAnsi="Calibri" w:eastAsia="Microsoft YaHei" w:cs="Calibri"/>
          <w:color w:val="9B1C1C"/>
          <w:sz w:val="20"/>
        </w:rPr>
        <w:t>（意大利面食，面团）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popular paper</w:t>
      </w:r>
      <w:r>
        <w:rPr>
          <w:rFonts w:ascii="Calibri" w:hAnsi="Calibri" w:eastAsia="Microsoft YaHei" w:cs="Calibri"/>
          <w:color w:val="9B1C1C"/>
          <w:sz w:val="20"/>
        </w:rPr>
        <w:t>（大众报纸）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unrequited</w:t>
      </w:r>
      <w:r>
        <w:rPr>
          <w:rFonts w:ascii="Calibri" w:hAnsi="Calibri" w:eastAsia="Microsoft YaHei" w:cs="Calibri"/>
          <w:color w:val="9B1C1C"/>
          <w:sz w:val="20"/>
        </w:rPr>
        <w:t>（无报答的）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53 Green Street</w:t>
      </w:r>
      <w:r>
        <w:rPr>
          <w:rFonts w:ascii="Calibri" w:hAnsi="Calibri" w:eastAsia="Microsoft YaHei" w:cs="Calibri"/>
          <w:color w:val="9B1C1C"/>
          <w:sz w:val="20"/>
        </w:rPr>
        <w:t>（格林街53号(地址答案)）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prevention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/prɪˈvɛnʃən/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名词·预防，阻止，妨碍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disease prevention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accustom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/əˈkʌstəm/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及物动词·使习惯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twice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/twaɪs/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副词·两次，两倍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twice a week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pasta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名词·意大利面食，面团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popular paper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/ˈpɒpjʊlə ˈpeɪpə/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短语·大众报纸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popular paper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unrequited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/ˌʌnrɪˈkwaɪtɪd/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形容词·无报答的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53 Green Street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 ˈɪ f t i θ ɹ ˈiː griːn striːt/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短语·格林街53号(地址答案)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53 Green Street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sentence</w:t>
      </w:r>
      <w:r>
        <w:rPr>
          <w:rFonts w:ascii="Calibri" w:hAnsi="Calibri" w:eastAsia="Microsoft YaHei" w:cs="Calibri"/>
          <w:color w:val="9B1C1C"/>
          <w:sz w:val="20"/>
        </w:rPr>
        <w:t>（句子，判决，宣判v. 宣判，判决）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astonish</w:t>
      </w:r>
      <w:r>
        <w:rPr>
          <w:rFonts w:ascii="Calibri" w:hAnsi="Calibri" w:eastAsia="Microsoft YaHei" w:cs="Calibri"/>
          <w:color w:val="9B1C1C"/>
          <w:sz w:val="20"/>
        </w:rPr>
        <w:t>（使惊讶，使吃惊）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vowel</w:t>
      </w:r>
      <w:r>
        <w:rPr>
          <w:rFonts w:ascii="Calibri" w:hAnsi="Calibri" w:eastAsia="Microsoft YaHei" w:cs="Calibri"/>
          <w:color w:val="9B1C1C"/>
          <w:sz w:val="20"/>
        </w:rPr>
        <w:t>（元音，元音字母）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phony</w:t>
      </w:r>
      <w:r>
        <w:rPr>
          <w:rFonts w:ascii="Calibri" w:hAnsi="Calibri" w:eastAsia="Microsoft YaHei" w:cs="Calibri"/>
          <w:color w:val="9B1C1C"/>
          <w:sz w:val="20"/>
        </w:rPr>
        <w:t>（假冒的。n.假冒者）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post fee</w:t>
      </w:r>
      <w:r>
        <w:rPr>
          <w:rFonts w:ascii="Calibri" w:hAnsi="Calibri" w:eastAsia="Microsoft YaHei" w:cs="Calibri"/>
          <w:color w:val="9B1C1C"/>
          <w:sz w:val="20"/>
        </w:rPr>
        <w:t>（邮政费用）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videophone</w:t>
      </w:r>
      <w:r>
        <w:rPr>
          <w:rFonts w:ascii="Calibri" w:hAnsi="Calibri" w:eastAsia="Microsoft YaHei" w:cs="Calibri"/>
          <w:color w:val="9B1C1C"/>
          <w:sz w:val="20"/>
        </w:rPr>
        <w:t>（可视电话，电视电话，视像电话【记忆】合成词:video(录影，录像)+phone(与声音有关的机器)→可视电话）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pk2@cat.com</w:t>
      </w:r>
      <w:r>
        <w:rPr>
          <w:rFonts w:ascii="Calibri" w:hAnsi="Calibri" w:eastAsia="Microsoft YaHei" w:cs="Calibri"/>
          <w:color w:val="9B1C1C"/>
          <w:sz w:val="20"/>
        </w:rPr>
        <w:t>（电子邮件地址）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sentence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/ˈsɛntəns/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名词·句子，判决，宣判v. 宣判，判决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one sentence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astonish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/əsˈtɒnɪʃ/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及物动词·使惊讶，使吃惊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vowel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/ˈvaʊəl/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名词·元音，元音字母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phony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/ˈfəʊni/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形容词·假冒的。n.假冒者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post 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/pəʊst fiː/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短语·邮政费用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post fee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videophone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/ˈvɪdiəʊfəʊn/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名词·可视电话，电视电话，视像电话【记忆】合成词:video(录影，录像)+phone(与声音有关的机器)→可视电话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pk2@cat.com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短语·电子邮件地址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pk2@cat.com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IPA待核：无法由可靠词典或全部已解析组件生成；未解析发音组件：@；音标待核：未找到可追溯英式读音，不编造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tackle</w:t>
      </w:r>
      <w:r>
        <w:rPr>
          <w:rFonts w:ascii="Calibri" w:hAnsi="Calibri" w:eastAsia="Microsoft YaHei" w:cs="Calibri"/>
          <w:color w:val="9B1C1C"/>
          <w:sz w:val="20"/>
        </w:rPr>
        <w:t>（处理，对付，抓住）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bribery</w:t>
      </w:r>
      <w:r>
        <w:rPr>
          <w:rFonts w:ascii="Calibri" w:hAnsi="Calibri" w:eastAsia="Microsoft YaHei" w:cs="Calibri"/>
          <w:color w:val="9B1C1C"/>
          <w:sz w:val="20"/>
        </w:rPr>
        <w:t>（贿赂）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age</w:t>
      </w:r>
      <w:r>
        <w:rPr>
          <w:rFonts w:ascii="Calibri" w:hAnsi="Calibri" w:eastAsia="Microsoft YaHei" w:cs="Calibri"/>
          <w:color w:val="9B1C1C"/>
          <w:sz w:val="20"/>
        </w:rPr>
        <w:t>（年龄，时代，老年，长时间v. (使)变老）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politic</w:t>
      </w:r>
      <w:r>
        <w:rPr>
          <w:rFonts w:ascii="Calibri" w:hAnsi="Calibri" w:eastAsia="Microsoft YaHei" w:cs="Calibri"/>
          <w:color w:val="9B1C1C"/>
          <w:sz w:val="20"/>
        </w:rPr>
        <w:t>（策略性的）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professional care</w:t>
      </w:r>
      <w:r>
        <w:rPr>
          <w:rFonts w:ascii="Calibri" w:hAnsi="Calibri" w:eastAsia="Microsoft YaHei" w:cs="Calibri"/>
          <w:color w:val="9B1C1C"/>
          <w:sz w:val="20"/>
        </w:rPr>
        <w:t>（专业护理）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waterwheel</w:t>
      </w:r>
      <w:r>
        <w:rPr>
          <w:rFonts w:ascii="Calibri" w:hAnsi="Calibri" w:eastAsia="Microsoft YaHei" w:cs="Calibri"/>
          <w:color w:val="9B1C1C"/>
          <w:sz w:val="20"/>
        </w:rPr>
        <w:t>（水车）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This movie came out in 1997 and it was a massive hit back then.</w:t>
      </w:r>
      <w:r>
        <w:rPr>
          <w:rFonts w:ascii="Calibri" w:hAnsi="Calibri" w:eastAsia="Microsoft YaHei" w:cs="Calibri"/>
          <w:color w:val="9B1C1C"/>
          <w:sz w:val="20"/>
        </w:rPr>
        <w:t>（这部电影是在1997年上映的，当时它大受欢迎）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tackle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/ˈtækl/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及物动词/不及物动词·处理，对付，抓住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bribery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/ˈbraɪbəri/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动词·贿赂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/eɪʤ/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名词·年龄，时代，老年，长时间v. (使)变老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age group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politic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/ˈpɒlɪtɪk/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形容词·策略性的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professional care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/prəˈfɛʃənl keə/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短语·专业护理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professional care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waterwheel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/ˈwɔːtəwiːl/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名词·水车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This movie came out in 1997 and it was a massive hit back then.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/ðɪs ˈmuːvi kˈeɪm aʊt ˌɪ n d ɪ ˈæ n ə w ˈɐ n θ ˈaʊ z ə n d n ˈaɪ n ˈhʌndrəd ænd n ˈaɪ n t i s ˈɛ v ə n ænd aɪ tiː wˈɒz ə ˈmæsɪv hɪt bæk ðɛn/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例句句型·这部电影是在1997年上映的，当时它大受欢迎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This movie came out in 1997 and it was a massive hit back then.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26｜外部阻力成形：直播真实性、证人位置和未经核实材料可能同时被对手攻击；会议纪要把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transmit</w:t>
      </w:r>
      <w:r>
        <w:rPr>
          <w:rFonts w:ascii="Calibri" w:hAnsi="Calibri" w:eastAsia="Microsoft YaHei" w:cs="Calibri"/>
          <w:color w:val="9B1C1C"/>
          <w:sz w:val="20"/>
        </w:rPr>
        <w:t>（传输）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cleaning</w:t>
      </w:r>
      <w:r>
        <w:rPr>
          <w:rFonts w:ascii="Calibri" w:hAnsi="Calibri" w:eastAsia="Microsoft YaHei" w:cs="Calibri"/>
          <w:color w:val="9B1C1C"/>
          <w:sz w:val="20"/>
        </w:rPr>
        <w:t>（清洗，清除，去污，大败）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thinking pattern</w:t>
      </w:r>
      <w:r>
        <w:rPr>
          <w:rFonts w:ascii="Calibri" w:hAnsi="Calibri" w:eastAsia="Microsoft YaHei" w:cs="Calibri"/>
          <w:color w:val="9B1C1C"/>
          <w:sz w:val="20"/>
        </w:rPr>
        <w:t>（思维模式）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pricing</w:t>
      </w:r>
      <w:r>
        <w:rPr>
          <w:rFonts w:ascii="Calibri" w:hAnsi="Calibri" w:eastAsia="Microsoft YaHei" w:cs="Calibri"/>
          <w:color w:val="9B1C1C"/>
          <w:sz w:val="20"/>
        </w:rPr>
        <w:t>（定价）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radio programme</w:t>
      </w:r>
      <w:r>
        <w:rPr>
          <w:rFonts w:ascii="Calibri" w:hAnsi="Calibri" w:eastAsia="Microsoft YaHei" w:cs="Calibri"/>
          <w:color w:val="9B1C1C"/>
          <w:sz w:val="20"/>
        </w:rPr>
        <w:t>（—无线电广播节目）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bin</w:t>
      </w:r>
      <w:r>
        <w:rPr>
          <w:rFonts w:ascii="Calibri" w:hAnsi="Calibri" w:eastAsia="Microsoft YaHei" w:cs="Calibri"/>
          <w:color w:val="9B1C1C"/>
          <w:sz w:val="20"/>
        </w:rPr>
        <w:t>（垃圾桶，垃圾箱）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When I was 13 years old,I began to devour everything I could get my hands on--books,magazines and newspapers.</w:t>
      </w:r>
      <w:r>
        <w:rPr>
          <w:rFonts w:ascii="Calibri" w:hAnsi="Calibri" w:eastAsia="Microsoft YaHei" w:cs="Calibri"/>
          <w:color w:val="9B1C1C"/>
          <w:sz w:val="20"/>
        </w:rPr>
        <w:t>（当我13岁的时候，我开始如饥似渴地阅读所有我能找到的图书、杂志和报纸）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transmit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/trænzˈmɪt/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及物动词·传输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cleaning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/ˈkliːnɪŋ/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名词·清洗，清除，去污，大败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cleaning equipment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thinking pattern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/ˈθɪŋkɪŋ ˈpætən/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短语·思维模式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thinking pattern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pricing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/ˈpraɪsɪŋ/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名词·定价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radio programme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/ˈreɪdɪəʊ ˈprəʊɡræm/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短语·—无线电广播节目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radio programme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名词·垃圾桶，垃圾箱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When I was 13 years old,I began to devour everything I could get my hands on--books,magazines and newspapers.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/wɛn aɪ wˈɒz ˈθɜːˈtiːn jˈiəz əʊld aɪ bɪɡˈæn tuː dɪˈvaʊə ˈɛvrɪθɪŋ aɪ kˈʊd gɛt maɪ hˈændz ɒn bʊks 'mæɡəzi:nz ænd ˈnjuːzˌpeɪpəz/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例句句型·当我13岁的时候，我开始如饥似渴地阅读所有我能找到的图书、杂志和报纸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When I was 13 years old,I began to devour everything I could get my hands on--books,magazines and newspapers.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cause</w:t>
      </w:r>
      <w:r>
        <w:rPr>
          <w:rFonts w:ascii="Calibri" w:hAnsi="Calibri" w:eastAsia="Microsoft YaHei" w:cs="Calibri"/>
          <w:color w:val="9B1C1C"/>
          <w:sz w:val="20"/>
        </w:rPr>
        <w:t>（原因，事业，事件，奋斗目标v. 使产生，引起）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correct</w:t>
      </w:r>
      <w:r>
        <w:rPr>
          <w:rFonts w:ascii="Calibri" w:hAnsi="Calibri" w:eastAsia="Microsoft YaHei" w:cs="Calibri"/>
          <w:color w:val="9B1C1C"/>
          <w:sz w:val="20"/>
        </w:rPr>
        <w:t>（正确的，恰当的，端正的 vt. 改正，告诫 vi. 调整，纠正错误）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bad eyesight</w:t>
      </w:r>
      <w:r>
        <w:rPr>
          <w:rFonts w:ascii="Calibri" w:hAnsi="Calibri" w:eastAsia="Microsoft YaHei" w:cs="Calibri"/>
          <w:color w:val="9B1C1C"/>
          <w:sz w:val="20"/>
        </w:rPr>
        <w:t>（视力不好）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pumice</w:t>
      </w:r>
      <w:r>
        <w:rPr>
          <w:rFonts w:ascii="Calibri" w:hAnsi="Calibri" w:eastAsia="Microsoft YaHei" w:cs="Calibri"/>
          <w:color w:val="9B1C1C"/>
          <w:sz w:val="20"/>
        </w:rPr>
        <w:t>（浮石，浮岩）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rate of survival</w:t>
      </w:r>
      <w:r>
        <w:rPr>
          <w:rFonts w:ascii="Calibri" w:hAnsi="Calibri" w:eastAsia="Microsoft YaHei" w:cs="Calibri"/>
          <w:color w:val="9B1C1C"/>
          <w:sz w:val="20"/>
        </w:rPr>
        <w:t>（存活率 ( 连 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may</w:t>
      </w:r>
      <w:r>
        <w:rPr>
          <w:rFonts w:ascii="Calibri" w:hAnsi="Calibri" w:eastAsia="Microsoft YaHei" w:cs="Calibri"/>
          <w:color w:val="9B1C1C"/>
          <w:sz w:val="20"/>
        </w:rPr>
        <w:t>（可能，也许，可以，被允许，祝，愿）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名词·原因，事业，事件，奋斗目标v. 使产生，引起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correct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/kəˈrɛkt/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形容词·正确的，恰当的，端正的 vt. 改正，告诫 vi. 调整，纠正错误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bad eyesight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/bæd ˈaɪsaɪt/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短语·视力不好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bad eyesight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pumice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/'pʌmɪs/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单词（词性待核）·浮石，浮岩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rate of survival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/reɪt ɒv səˈvaɪvəl/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短语·存活率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rate of survival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助动词/动词·可能，也许，可以，被允许，祝，愿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May 11th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28｜二人判断这项阻力是制度惯性、利益冲突还是对手蓄意操作；江穗把 </w:t>
      </w:r>
      <w:r>
        <w:rPr>
          <w:rFonts w:ascii="Calibri" w:hAnsi="Calibri" w:eastAsia="Microsoft YaHei" w:cs="Calibri"/>
          <w:b/>
          <w:color w:val="0B2545"/>
          <w:sz w:val="21"/>
        </w:rPr>
        <w:t>rabbit</w:t>
      </w:r>
      <w:r>
        <w:rPr>
          <w:rFonts w:ascii="Calibri" w:hAnsi="Calibri" w:eastAsia="Microsoft YaHei" w:cs="Calibri"/>
          <w:color w:val="9B1C1C"/>
          <w:sz w:val="20"/>
        </w:rPr>
        <w:t>（兔子）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correspondent</w:t>
      </w:r>
      <w:r>
        <w:rPr>
          <w:rFonts w:ascii="Calibri" w:hAnsi="Calibri" w:eastAsia="Microsoft YaHei" w:cs="Calibri"/>
          <w:color w:val="9B1C1C"/>
          <w:sz w:val="20"/>
        </w:rPr>
        <w:t>（记者，通讯员，通信者）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comfortable shoes</w:t>
      </w:r>
      <w:r>
        <w:rPr>
          <w:rFonts w:ascii="Calibri" w:hAnsi="Calibri" w:eastAsia="Microsoft YaHei" w:cs="Calibri"/>
          <w:color w:val="9B1C1C"/>
          <w:sz w:val="20"/>
        </w:rPr>
        <w:t>（舒服的鞋）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rave</w:t>
      </w:r>
      <w:r>
        <w:rPr>
          <w:rFonts w:ascii="Calibri" w:hAnsi="Calibri" w:eastAsia="Microsoft YaHei" w:cs="Calibri"/>
          <w:color w:val="9B1C1C"/>
          <w:sz w:val="20"/>
        </w:rPr>
        <w:t>（咆哮）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release time</w:t>
      </w:r>
      <w:r>
        <w:rPr>
          <w:rFonts w:ascii="Calibri" w:hAnsi="Calibri" w:eastAsia="Microsoft YaHei" w:cs="Calibri"/>
          <w:color w:val="9B1C1C"/>
          <w:sz w:val="20"/>
        </w:rPr>
        <w:t>（上映时间）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use</w:t>
      </w:r>
      <w:r>
        <w:rPr>
          <w:rFonts w:ascii="Calibri" w:hAnsi="Calibri" w:eastAsia="Microsoft YaHei" w:cs="Calibri"/>
          <w:color w:val="9B1C1C"/>
          <w:sz w:val="20"/>
        </w:rPr>
        <w:t>（使）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rabbit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/ˈræbɪt/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名词·兔子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increasing rabbit population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correspondent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/ˌkɒrɪsˈpɒndənt/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名词·记者，通讯员，通信者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comfortable shoes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/ˈkʌmf(ə)təbl 'ʃu:z/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短语·舒服的鞋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comfortable shoes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/reɪv/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动词·咆哮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release time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/rɪˈliːs taɪm/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短语·上映时间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release time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/juːz/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family use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automobile</w:t>
      </w:r>
      <w:r>
        <w:rPr>
          <w:rFonts w:ascii="Calibri" w:hAnsi="Calibri" w:eastAsia="Microsoft YaHei" w:cs="Calibri"/>
          <w:color w:val="9B1C1C"/>
          <w:sz w:val="20"/>
        </w:rPr>
        <w:t>（汽车）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detour</w:t>
      </w:r>
      <w:r>
        <w:rPr>
          <w:rFonts w:ascii="Calibri" w:hAnsi="Calibri" w:eastAsia="Microsoft YaHei" w:cs="Calibri"/>
          <w:color w:val="9B1C1C"/>
          <w:sz w:val="20"/>
        </w:rPr>
        <w:t>（绕道，绕开）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drink milk</w:t>
      </w:r>
      <w:r>
        <w:rPr>
          <w:rFonts w:ascii="Calibri" w:hAnsi="Calibri" w:eastAsia="Microsoft YaHei" w:cs="Calibri"/>
          <w:color w:val="9B1C1C"/>
          <w:sz w:val="20"/>
        </w:rPr>
        <w:t>（短语 喝牛奶）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released</w:t>
      </w:r>
      <w:r>
        <w:rPr>
          <w:rFonts w:ascii="Calibri" w:hAnsi="Calibri" w:eastAsia="Microsoft YaHei" w:cs="Calibri"/>
          <w:color w:val="9B1C1C"/>
          <w:sz w:val="20"/>
        </w:rPr>
        <w:t>（释放(release的过去式)，已发布）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romantic comedy</w:t>
      </w:r>
      <w:r>
        <w:rPr>
          <w:rFonts w:ascii="Calibri" w:hAnsi="Calibri" w:eastAsia="Microsoft YaHei" w:cs="Calibri"/>
          <w:color w:val="9B1C1C"/>
          <w:sz w:val="20"/>
        </w:rPr>
        <w:t>（浪漫喜剧）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bathing</w:t>
      </w:r>
      <w:r>
        <w:rPr>
          <w:rFonts w:ascii="Calibri" w:hAnsi="Calibri" w:eastAsia="Microsoft YaHei" w:cs="Calibri"/>
          <w:color w:val="9B1C1C"/>
          <w:sz w:val="20"/>
        </w:rPr>
        <w:t>（游泳，洗海水澡，沐浴， v. 洗浴）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automobile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/ˈɔːtəməʊbiːl/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名词·汽车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detour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/ˈdiːtʊə/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动词·绕道，绕开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drink milk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/drɪŋk mɪlk/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喝牛奶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drink milk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released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/rɪ'li:st/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动词·释放(release的过去式)，已发布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romantic comedy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/rəʊˈmæntɪk ˈkɒmɪdi/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短语·浪漫喜剧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romantic comedy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bathing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/bˈeɪðɪŋ/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名词·游泳，洗海水澡，沐浴， v. 洗浴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coffee</w:t>
      </w:r>
      <w:r>
        <w:rPr>
          <w:rFonts w:ascii="Calibri" w:hAnsi="Calibri" w:eastAsia="Microsoft YaHei" w:cs="Calibri"/>
          <w:color w:val="9B1C1C"/>
          <w:sz w:val="20"/>
        </w:rPr>
        <w:t>（咖啡(色)）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elapse</w:t>
      </w:r>
      <w:r>
        <w:rPr>
          <w:rFonts w:ascii="Calibri" w:hAnsi="Calibri" w:eastAsia="Microsoft YaHei" w:cs="Calibri"/>
          <w:color w:val="9B1C1C"/>
          <w:sz w:val="20"/>
        </w:rPr>
        <w:t>（(时间)流逝）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fine texture</w:t>
      </w:r>
      <w:r>
        <w:rPr>
          <w:rFonts w:ascii="Calibri" w:hAnsi="Calibri" w:eastAsia="Microsoft YaHei" w:cs="Calibri"/>
          <w:color w:val="9B1C1C"/>
          <w:sz w:val="20"/>
        </w:rPr>
        <w:t>（质地细腻）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reluctance</w:t>
      </w:r>
      <w:r>
        <w:rPr>
          <w:rFonts w:ascii="Calibri" w:hAnsi="Calibri" w:eastAsia="Microsoft YaHei" w:cs="Calibri"/>
          <w:color w:val="9B1C1C"/>
          <w:sz w:val="20"/>
        </w:rPr>
        <w:t>（不愿，勉强）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season ticket</w:t>
      </w:r>
      <w:r>
        <w:rPr>
          <w:rFonts w:ascii="Calibri" w:hAnsi="Calibri" w:eastAsia="Microsoft YaHei" w:cs="Calibri"/>
          <w:color w:val="9B1C1C"/>
          <w:sz w:val="20"/>
        </w:rPr>
        <w:t>（季票）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collectively</w:t>
      </w:r>
      <w:r>
        <w:rPr>
          <w:rFonts w:ascii="Calibri" w:hAnsi="Calibri" w:eastAsia="Microsoft YaHei" w:cs="Calibri"/>
          <w:color w:val="9B1C1C"/>
          <w:sz w:val="20"/>
        </w:rPr>
        <w:t>（全体地，共同地）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coffee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/ˈkɒfi/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名词·咖啡(色)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coffee break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elapse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/ɪˈlæps/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不及物动词·(时间)流逝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fine texture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/faɪn ˈtɛksʧə/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短语·质地细腻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fine texture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reluctance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/rɪˈlʌktəns/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名词·不愿，勉强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season ticket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/ˈsiːzᵊn ˈtɪkɪt/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短语·季票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season ticket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collectively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/kəlˈɛktɪvli/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副词·全体地，共同地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collective → collectively（-ly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31｜关系矛盾浮现：江穗想亲自陪林桥出镜，陆岑提醒她可以支持但不必占据证人的叙述；江穗把 </w:t>
      </w:r>
      <w:r>
        <w:rPr>
          <w:rFonts w:ascii="Calibri" w:hAnsi="Calibri" w:eastAsia="Microsoft YaHei" w:cs="Calibri"/>
          <w:b/>
          <w:color w:val="0B2545"/>
          <w:sz w:val="21"/>
        </w:rPr>
        <w:t>devastate</w:t>
      </w:r>
      <w:r>
        <w:rPr>
          <w:rFonts w:ascii="Calibri" w:hAnsi="Calibri" w:eastAsia="Microsoft YaHei" w:cs="Calibri"/>
          <w:color w:val="9B1C1C"/>
          <w:sz w:val="20"/>
        </w:rPr>
        <w:t>（毁坏）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famine</w:t>
      </w:r>
      <w:r>
        <w:rPr>
          <w:rFonts w:ascii="Calibri" w:hAnsi="Calibri" w:eastAsia="Microsoft YaHei" w:cs="Calibri"/>
          <w:color w:val="9B1C1C"/>
          <w:sz w:val="20"/>
        </w:rPr>
        <w:t>（饥荒）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good shoes</w:t>
      </w:r>
      <w:r>
        <w:rPr>
          <w:rFonts w:ascii="Calibri" w:hAnsi="Calibri" w:eastAsia="Microsoft YaHei" w:cs="Calibri"/>
          <w:color w:val="9B1C1C"/>
          <w:sz w:val="20"/>
        </w:rPr>
        <w:t>（运动鞋）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rhyme</w:t>
      </w:r>
      <w:r>
        <w:rPr>
          <w:rFonts w:ascii="Calibri" w:hAnsi="Calibri" w:eastAsia="Microsoft YaHei" w:cs="Calibri"/>
          <w:color w:val="9B1C1C"/>
          <w:sz w:val="20"/>
        </w:rPr>
        <w:t>（韵，脚韵）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shoreline protection</w:t>
      </w:r>
      <w:r>
        <w:rPr>
          <w:rFonts w:ascii="Calibri" w:hAnsi="Calibri" w:eastAsia="Microsoft YaHei" w:cs="Calibri"/>
          <w:color w:val="9B1C1C"/>
          <w:sz w:val="20"/>
        </w:rPr>
        <w:t>（海岸线保护）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coverage-lettering</w:t>
      </w:r>
      <w:r>
        <w:rPr>
          <w:rFonts w:ascii="Calibri" w:hAnsi="Calibri" w:eastAsia="Microsoft YaHei" w:cs="Calibri"/>
          <w:color w:val="9B1C1C"/>
          <w:sz w:val="20"/>
        </w:rPr>
        <w:t>（新闻报道字体）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devastate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/ˈdɛvəsteɪt/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及物动词·毁坏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famine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/ˈfæmɪn/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名词·饥荒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good shoes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/gʊd 'ʃu:z/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短语·运动鞋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good shoes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rhyme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/raɪm/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名词·韵，脚韵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shoreline protection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/ʃˈɔːlaɪn prəˈtɛkʃən/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短语·海岸线保护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shoreline protection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coverage-lettering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/ˈkʌvərɪʤ lˈɛtəɹɪŋ/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单词（词性待核）·新闻报道字体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evaporation</w:t>
      </w:r>
      <w:r>
        <w:rPr>
          <w:rFonts w:ascii="Calibri" w:hAnsi="Calibri" w:eastAsia="Microsoft YaHei" w:cs="Calibri"/>
          <w:color w:val="9B1C1C"/>
          <w:sz w:val="20"/>
        </w:rPr>
        <w:t>（蒸发，升华）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given</w:t>
      </w:r>
      <w:r>
        <w:rPr>
          <w:rFonts w:ascii="Calibri" w:hAnsi="Calibri" w:eastAsia="Microsoft YaHei" w:cs="Calibri"/>
          <w:color w:val="9B1C1C"/>
          <w:sz w:val="20"/>
        </w:rPr>
        <w:t>（赠予的， 沉溺的， 特定的， 假设的。vbl.give的过去分词）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interview skills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scaly</w:t>
      </w:r>
      <w:r>
        <w:rPr>
          <w:rFonts w:ascii="Calibri" w:hAnsi="Calibri" w:eastAsia="Microsoft YaHei" w:cs="Calibri"/>
          <w:color w:val="9B1C1C"/>
          <w:sz w:val="20"/>
        </w:rPr>
        <w:t>（鱼鳞状的）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smith brothers</w:t>
      </w:r>
      <w:r>
        <w:rPr>
          <w:rFonts w:ascii="Calibri" w:hAnsi="Calibri" w:eastAsia="Microsoft YaHei" w:cs="Calibri"/>
          <w:color w:val="9B1C1C"/>
          <w:sz w:val="20"/>
        </w:rPr>
        <w:t>（史密斯兄弟(公司名)）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downside</w:t>
      </w:r>
      <w:r>
        <w:rPr>
          <w:rFonts w:ascii="Calibri" w:hAnsi="Calibri" w:eastAsia="Microsoft YaHei" w:cs="Calibri"/>
          <w:color w:val="9B1C1C"/>
          <w:sz w:val="20"/>
        </w:rPr>
        <w:t>（下降趋势的）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evaporation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/ɪˌvæpəˈreɪʃᵊn/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名词·蒸发，升华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evaporation=evapouration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given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/ˈgɪvn/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形容词·赠予的， 沉溺的， 特定的， 假设的。vbl.give的过去分词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given name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interview skills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/ˈɪntəvjuː 'skɪlz/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interview skills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scaly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/ˈskeɪli/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形容词·鱼鳞状的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smith brothers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/smˈɪθ bɹˈʌðəz/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短语·史密斯兄弟(公司名)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smith brothers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downside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/dˈaʊnsaɪd/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形容词·下降趋势的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handbook</w:t>
      </w:r>
      <w:r>
        <w:rPr>
          <w:rFonts w:ascii="Calibri" w:hAnsi="Calibri" w:eastAsia="Microsoft YaHei" w:cs="Calibri"/>
          <w:color w:val="9B1C1C"/>
          <w:sz w:val="20"/>
        </w:rPr>
        <w:t>（手册，便览）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hilarious</w:t>
      </w:r>
      <w:r>
        <w:rPr>
          <w:rFonts w:ascii="Calibri" w:hAnsi="Calibri" w:eastAsia="Microsoft YaHei" w:cs="Calibri"/>
          <w:color w:val="9B1C1C"/>
          <w:sz w:val="20"/>
        </w:rPr>
        <w:t>（欢闹的）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market cycle</w:t>
      </w:r>
      <w:r>
        <w:rPr>
          <w:rFonts w:ascii="Calibri" w:hAnsi="Calibri" w:eastAsia="Microsoft YaHei" w:cs="Calibri"/>
          <w:color w:val="9B1C1C"/>
          <w:sz w:val="20"/>
        </w:rPr>
        <w:t>（市场周期）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sensitivity</w:t>
      </w:r>
      <w:r>
        <w:rPr>
          <w:rFonts w:ascii="Calibri" w:hAnsi="Calibri" w:eastAsia="Microsoft YaHei" w:cs="Calibri"/>
          <w:color w:val="9B1C1C"/>
          <w:sz w:val="20"/>
        </w:rPr>
        <w:t>（敏感(性)，灵敏性）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special requirement</w:t>
      </w:r>
      <w:r>
        <w:rPr>
          <w:rFonts w:ascii="Calibri" w:hAnsi="Calibri" w:eastAsia="Microsoft YaHei" w:cs="Calibri"/>
          <w:color w:val="9B1C1C"/>
          <w:sz w:val="20"/>
        </w:rPr>
        <w:t>（特殊需求）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freeway</w:t>
      </w:r>
      <w:r>
        <w:rPr>
          <w:rFonts w:ascii="Calibri" w:hAnsi="Calibri" w:eastAsia="Microsoft YaHei" w:cs="Calibri"/>
          <w:color w:val="9B1C1C"/>
          <w:sz w:val="20"/>
        </w:rPr>
        <w:t>（高速公路）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handbook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/ˈhændbʊk/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名词·手册，便览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instruction of handbook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hilarious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/hɪˈleərɪəs/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形容词·欢闹的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market cycle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/ˈmɑːkɪt ˈsaɪkl/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短语·市场周期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market cycle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sensitivity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/ˌsɛnsɪˈtɪvɪti/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名词·敏感(性)，灵敏性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special requirement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/ˈspɛʃəl rɪˈkwaɪəmənt/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短语·特殊需求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 requirement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freeway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/fɹˈiːweɪ/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名词·高速公路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keen</w:t>
      </w:r>
      <w:r>
        <w:rPr>
          <w:rFonts w:ascii="Calibri" w:hAnsi="Calibri" w:eastAsia="Microsoft YaHei" w:cs="Calibri"/>
          <w:color w:val="9B1C1C"/>
          <w:sz w:val="20"/>
        </w:rPr>
        <w:t>（敏锐的，敏捷的，渴望的，强烈的，热心的，锐利的 n. 痛哭，挽歌）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intelligible</w:t>
      </w:r>
      <w:r>
        <w:rPr>
          <w:rFonts w:ascii="Calibri" w:hAnsi="Calibri" w:eastAsia="Microsoft YaHei" w:cs="Calibri"/>
          <w:color w:val="9B1C1C"/>
          <w:sz w:val="20"/>
        </w:rPr>
        <w:t>（可理解的）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one-way ticket</w:t>
      </w:r>
      <w:r>
        <w:rPr>
          <w:rFonts w:ascii="Calibri" w:hAnsi="Calibri" w:eastAsia="Microsoft YaHei" w:cs="Calibri"/>
          <w:color w:val="9B1C1C"/>
          <w:sz w:val="20"/>
        </w:rPr>
        <w:t>（单程票）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shrill</w:t>
      </w:r>
      <w:r>
        <w:rPr>
          <w:rFonts w:ascii="Calibri" w:hAnsi="Calibri" w:eastAsia="Microsoft YaHei" w:cs="Calibri"/>
          <w:color w:val="9B1C1C"/>
          <w:sz w:val="20"/>
        </w:rPr>
        <w:t>（尖声的vt.尖声地叫）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strategic choice</w:t>
      </w:r>
      <w:r>
        <w:rPr>
          <w:rFonts w:ascii="Calibri" w:hAnsi="Calibri" w:eastAsia="Microsoft YaHei" w:cs="Calibri"/>
          <w:color w:val="9B1C1C"/>
          <w:sz w:val="20"/>
        </w:rPr>
        <w:t>（战略选择）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interchangeable</w:t>
      </w:r>
      <w:r>
        <w:rPr>
          <w:rFonts w:ascii="Calibri" w:hAnsi="Calibri" w:eastAsia="Microsoft YaHei" w:cs="Calibri"/>
          <w:color w:val="9B1C1C"/>
          <w:sz w:val="20"/>
        </w:rPr>
        <w:t>（可交换的，可互换的，可交替的， n. 可交换性，可交替性，互换性， adv. 可交换地，可交替地 副 词: interchangeably）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keen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形容词·敏锐的，敏捷的，渴望的，强烈的，热心的，锐利的 n. 痛哭，挽歌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intelligible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/ɪnˈtɛlɪʤəbl/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形容词·可理解的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one-way ticket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/wʌn weɪ ˈtɪkɪt/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短语·单程票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one-way ticket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shrill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/ʃrɪl/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单词（词性待核）·尖声的vt.尖声地叫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strategic choice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/strəˈtiːʤɪk ʧɔɪs/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短语·战略选择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strategic choice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interchangeable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/ˌɪntətʃˈeɪndʒəbəl/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形容词·可交换的，可互换的，可交替的， n. 可交换性，可交替性，互换性， adv. 可交换地，可交替地 副 词: interchangeably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myth</w:t>
      </w:r>
      <w:r>
        <w:rPr>
          <w:rFonts w:ascii="Calibri" w:hAnsi="Calibri" w:eastAsia="Microsoft YaHei" w:cs="Calibri"/>
          <w:color w:val="9B1C1C"/>
          <w:sz w:val="20"/>
        </w:rPr>
        <w:t>（神话，传说，虚构的人或物）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lull</w:t>
      </w:r>
      <w:r>
        <w:rPr>
          <w:rFonts w:ascii="Calibri" w:hAnsi="Calibri" w:eastAsia="Microsoft YaHei" w:cs="Calibri"/>
          <w:color w:val="9B1C1C"/>
          <w:sz w:val="20"/>
        </w:rPr>
        <w:t>（暂停， 麻痹。vt.使平静， 哄骗， 使安静。vi.变平静）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photo journalism</w:t>
      </w:r>
      <w:r>
        <w:rPr>
          <w:rFonts w:ascii="Calibri" w:hAnsi="Calibri" w:eastAsia="Microsoft YaHei" w:cs="Calibri"/>
          <w:color w:val="9B1C1C"/>
          <w:sz w:val="20"/>
        </w:rPr>
        <w:t>（图片摄影新闻学）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snout</w:t>
      </w:r>
      <w:r>
        <w:rPr>
          <w:rFonts w:ascii="Calibri" w:hAnsi="Calibri" w:eastAsia="Microsoft YaHei" w:cs="Calibri"/>
          <w:color w:val="9B1C1C"/>
          <w:sz w:val="20"/>
        </w:rPr>
        <w:t>（猪嘴）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target audience</w:t>
      </w:r>
      <w:r>
        <w:rPr>
          <w:rFonts w:ascii="Calibri" w:hAnsi="Calibri" w:eastAsia="Microsoft YaHei" w:cs="Calibri"/>
          <w:color w:val="9B1C1C"/>
          <w:sz w:val="20"/>
        </w:rPr>
        <w:t>（目标受众）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mutate</w:t>
      </w:r>
      <w:r>
        <w:rPr>
          <w:rFonts w:ascii="Calibri" w:hAnsi="Calibri" w:eastAsia="Microsoft YaHei" w:cs="Calibri"/>
          <w:color w:val="9B1C1C"/>
          <w:sz w:val="20"/>
        </w:rPr>
        <w:t>（变化， 转变， 突变， 变异时 态: mutated， mutating， mutates 形容词: mutative）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名词·神话，传说，虚构的人或物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/lʌl/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名词·暂停， 麻痹。vt.使平静， 哄骗， 使安静。vi.变平静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photo journalism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/ˈfəʊtəʊ ˈʤɜːnəlɪzm/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短语·图片摄影新闻学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photo journalism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snout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/snaʊt/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名词·猪嘴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target audience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/ˈtɑːgɪt ˈɔːdiəns/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短语·目标受众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target audience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 j uː t ˈeɪ 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及物动词/不及物动词·变化， 转变， 突变， 变异时 态: mutated， mutating， mutates 形容词: mutative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36｜中点揭示发生：林桥证明秦衡亲自批准污染掩盖，却也揭露程叙曾删除一段不利证词；审讯记录把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plough</w:t>
      </w:r>
      <w:r>
        <w:rPr>
          <w:rFonts w:ascii="Calibri" w:hAnsi="Calibri" w:eastAsia="Microsoft YaHei" w:cs="Calibri"/>
          <w:color w:val="9B1C1C"/>
          <w:sz w:val="20"/>
        </w:rPr>
        <w:t>（犁，犁形器具，犁地）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necessary</w:t>
      </w:r>
      <w:r>
        <w:rPr>
          <w:rFonts w:ascii="Calibri" w:hAnsi="Calibri" w:eastAsia="Microsoft YaHei" w:cs="Calibri"/>
          <w:color w:val="9B1C1C"/>
          <w:sz w:val="20"/>
        </w:rPr>
        <w:t>（必要的，必需的，必然的）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practical material</w:t>
      </w:r>
      <w:r>
        <w:rPr>
          <w:rFonts w:ascii="Calibri" w:hAnsi="Calibri" w:eastAsia="Microsoft YaHei" w:cs="Calibri"/>
          <w:color w:val="9B1C1C"/>
          <w:sz w:val="20"/>
        </w:rPr>
        <w:t>（实用材料）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spoonful</w:t>
      </w:r>
      <w:r>
        <w:rPr>
          <w:rFonts w:ascii="Calibri" w:hAnsi="Calibri" w:eastAsia="Microsoft YaHei" w:cs="Calibri"/>
          <w:color w:val="9B1C1C"/>
          <w:sz w:val="20"/>
        </w:rPr>
        <w:t>（一匙的量）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tax form</w:t>
      </w:r>
      <w:r>
        <w:rPr>
          <w:rFonts w:ascii="Calibri" w:hAnsi="Calibri" w:eastAsia="Microsoft YaHei" w:cs="Calibri"/>
          <w:color w:val="9B1C1C"/>
          <w:sz w:val="20"/>
        </w:rPr>
        <w:t>（—报税的表格）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phonebook</w:t>
      </w:r>
      <w:r>
        <w:rPr>
          <w:rFonts w:ascii="Calibri" w:hAnsi="Calibri" w:eastAsia="Microsoft YaHei" w:cs="Calibri"/>
          <w:color w:val="9B1C1C"/>
          <w:sz w:val="20"/>
        </w:rPr>
        <w:t>（电话簿）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plough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/plaʊ/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名词/动词·犁，犁形器具，犁地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necessary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/ˈnɛsɪsəri/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形容词·必要的，必需的，必然的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necessary materials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practical material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/ˈpræktɪkəl məˈtɪərɪəl/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短语·实用材料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practical material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spoonful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/ˈspuːnfʊl/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形容词·一匙的量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spoon → spoonful（-ful 形容词后缀）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tax form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/tæks fɔːm/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短语·—报税的表格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tax form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phonebook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单词（词性待核）·电话簿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IPA待核：无法由可靠词典或全部已解析组件生成；未解析发音组件：phonebook；搭配待核：主表未找到包含该词的2–7词短语；词性待核：未根据词形猜测词性；音标待核：未找到可追溯英式读音，不编造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sediment</w:t>
      </w:r>
      <w:r>
        <w:rPr>
          <w:rFonts w:ascii="Calibri" w:hAnsi="Calibri" w:eastAsia="Microsoft YaHei" w:cs="Calibri"/>
          <w:color w:val="9B1C1C"/>
          <w:sz w:val="20"/>
        </w:rPr>
        <w:t>（沉淀物， 沉积）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pamper</w:t>
      </w:r>
      <w:r>
        <w:rPr>
          <w:rFonts w:ascii="Calibri" w:hAnsi="Calibri" w:eastAsia="Microsoft YaHei" w:cs="Calibri"/>
          <w:color w:val="9B1C1C"/>
          <w:sz w:val="20"/>
        </w:rPr>
        <w:t>（纵容）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rescue diver</w:t>
      </w:r>
      <w:r>
        <w:rPr>
          <w:rFonts w:ascii="Calibri" w:hAnsi="Calibri" w:eastAsia="Microsoft YaHei" w:cs="Calibri"/>
          <w:color w:val="9B1C1C"/>
          <w:sz w:val="20"/>
        </w:rPr>
        <w:t>（无）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strictly</w:t>
      </w:r>
      <w:r>
        <w:rPr>
          <w:rFonts w:ascii="Calibri" w:hAnsi="Calibri" w:eastAsia="Microsoft YaHei" w:cs="Calibri"/>
          <w:color w:val="9B1C1C"/>
          <w:sz w:val="20"/>
        </w:rPr>
        <w:t>（严格地，严谨地）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three lives</w:t>
      </w:r>
      <w:r>
        <w:rPr>
          <w:rFonts w:ascii="Calibri" w:hAnsi="Calibri" w:eastAsia="Microsoft YaHei" w:cs="Calibri"/>
          <w:color w:val="9B1C1C"/>
          <w:sz w:val="20"/>
        </w:rPr>
        <w:t>（《三种人生》(电影名)）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renewed</w:t>
      </w:r>
      <w:r>
        <w:rPr>
          <w:rFonts w:ascii="Calibri" w:hAnsi="Calibri" w:eastAsia="Microsoft YaHei" w:cs="Calibri"/>
          <w:color w:val="9B1C1C"/>
          <w:sz w:val="20"/>
        </w:rPr>
        <w:t>（复兴的，更新的，重建的， v. 更新，恢复）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sediment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/ˈsɛdɪmənt/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名词·沉淀物， 沉积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soft sediment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pamper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/ˈpæmpə/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动词·纵容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rescue diver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/ˈrɛskjuː ˈdaɪvə/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rescue diver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strictly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/ˈstrɪktli/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副词·严格地，严谨地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strict → strictly（-ly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three lives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/θriː l ˈɪ v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短语·《三种人生》(电影名)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three lives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renewed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/ɹ ɪ n j ˈuː 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形容词·复兴的，更新的，重建的， v. 更新，恢复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thief</w:t>
      </w:r>
      <w:r>
        <w:rPr>
          <w:rFonts w:ascii="Calibri" w:hAnsi="Calibri" w:eastAsia="Microsoft YaHei" w:cs="Calibri"/>
          <w:color w:val="9B1C1C"/>
          <w:sz w:val="20"/>
        </w:rPr>
        <w:t>（贼，小偷）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practically</w:t>
      </w:r>
      <w:r>
        <w:rPr>
          <w:rFonts w:ascii="Calibri" w:hAnsi="Calibri" w:eastAsia="Microsoft YaHei" w:cs="Calibri"/>
          <w:color w:val="9B1C1C"/>
          <w:sz w:val="20"/>
        </w:rPr>
        <w:t>（几乎，实际上，简直）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signed delivery note</w:t>
      </w:r>
      <w:r>
        <w:rPr>
          <w:rFonts w:ascii="Calibri" w:hAnsi="Calibri" w:eastAsia="Microsoft YaHei" w:cs="Calibri"/>
          <w:color w:val="9B1C1C"/>
          <w:sz w:val="20"/>
        </w:rPr>
        <w:t>（签署过的交货通知）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swirl</w:t>
      </w:r>
      <w:r>
        <w:rPr>
          <w:rFonts w:ascii="Calibri" w:hAnsi="Calibri" w:eastAsia="Microsoft YaHei" w:cs="Calibri"/>
          <w:color w:val="9B1C1C"/>
          <w:sz w:val="20"/>
        </w:rPr>
        <w:t>（漩涡， 涡状形。vt.使成漩涡。vi.打漩， 盘绕， 头晕。vi.&lt;口&gt;挥击， 大口喝酒）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training costs</w:t>
      </w:r>
      <w:r>
        <w:rPr>
          <w:rFonts w:ascii="Calibri" w:hAnsi="Calibri" w:eastAsia="Microsoft YaHei" w:cs="Calibri"/>
          <w:color w:val="9B1C1C"/>
          <w:sz w:val="20"/>
        </w:rPr>
        <w:t>（培训费用）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sloping</w:t>
      </w:r>
      <w:r>
        <w:rPr>
          <w:rFonts w:ascii="Calibri" w:hAnsi="Calibri" w:eastAsia="Microsoft YaHei" w:cs="Calibri"/>
          <w:color w:val="9B1C1C"/>
          <w:sz w:val="20"/>
        </w:rPr>
        <w:t>（倾斜的，有坡度的）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thief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/θiːf/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名词·贼，小偷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practically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/ˈpræktɪk(ə)li/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副词·几乎，实际上，简直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practical → practically（-ly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signed delivery note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/sˈaɪnd dɪˈlɪvəri nəʊt/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短语·签署过的交货通知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signed delivery note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swirl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/swɜːl/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名词·漩涡， 涡状形。vt.使成漩涡。vi.打漩， 盘绕， 头晕。vi.&lt;口&gt;挥击， 大口喝酒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training costs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/ˈtreɪnɪŋ kˈɒsts/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短语·培训费用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training costs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sloping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/slˈəʊpɪŋ/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形容词·倾斜的，有坡度的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stressful</w:t>
      </w:r>
      <w:r>
        <w:rPr>
          <w:rFonts w:ascii="Calibri" w:hAnsi="Calibri" w:eastAsia="Microsoft YaHei" w:cs="Calibri"/>
          <w:color w:val="9B1C1C"/>
          <w:sz w:val="20"/>
        </w:rPr>
        <w:t>（(状况、经历) 压力大的，令人紧张的）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puff</w:t>
      </w:r>
      <w:r>
        <w:rPr>
          <w:rFonts w:ascii="Calibri" w:hAnsi="Calibri" w:eastAsia="Microsoft YaHei" w:cs="Calibri"/>
          <w:color w:val="9B1C1C"/>
          <w:sz w:val="20"/>
        </w:rPr>
        <w:t>（一阵，一股(气味等)，喘息，吹嘘v. 喘息，鼓吹）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stress levels</w:t>
      </w:r>
      <w:r>
        <w:rPr>
          <w:rFonts w:ascii="Calibri" w:hAnsi="Calibri" w:eastAsia="Microsoft YaHei" w:cs="Calibri"/>
          <w:color w:val="9B1C1C"/>
          <w:sz w:val="20"/>
        </w:rPr>
        <w:t>（压力程度）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terrorist</w:t>
      </w:r>
      <w:r>
        <w:rPr>
          <w:rFonts w:ascii="Calibri" w:hAnsi="Calibri" w:eastAsia="Microsoft YaHei" w:cs="Calibri"/>
          <w:color w:val="9B1C1C"/>
          <w:sz w:val="20"/>
        </w:rPr>
        <w:t>（恐怖分子）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usual methods</w:t>
      </w:r>
      <w:r>
        <w:rPr>
          <w:rFonts w:ascii="Calibri" w:hAnsi="Calibri" w:eastAsia="Microsoft YaHei" w:cs="Calibri"/>
          <w:color w:val="9B1C1C"/>
          <w:sz w:val="20"/>
        </w:rPr>
        <w:t>（常规的方法）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titles</w:t>
      </w:r>
      <w:r>
        <w:rPr>
          <w:rFonts w:ascii="Calibri" w:hAnsi="Calibri" w:eastAsia="Microsoft YaHei" w:cs="Calibri"/>
          <w:color w:val="9B1C1C"/>
          <w:sz w:val="20"/>
        </w:rPr>
        <w:t>（[计][图情] 标题，主题(title复数形式)，字幕）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stressful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/ˈstresf(ə)l/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形容词·(状况、经历) 压力大的，令人紧张的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stress → stressful（-ful 形容词后缀）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/pʌf/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名词·一阵，一股(气味等)，喘息，吹嘘v. 喘息，鼓吹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stress levels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/strɛs ˈlev(ə)lz/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短语·压力程度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stress levels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terrorist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/ˈtɛrərɪst/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名词·恐怖分子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usual methods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/ˈjuːʒʊəl ˈmeθədz/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短语·常规的方法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usual methods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titles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ˈaɪ t ə l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名词·[计][图情] 标题，主题(title复数形式)，字幕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acceptable</w:t>
      </w:r>
      <w:r>
        <w:rPr>
          <w:rFonts w:ascii="Calibri" w:hAnsi="Calibri" w:eastAsia="Microsoft YaHei" w:cs="Calibri"/>
          <w:color w:val="9B1C1C"/>
          <w:sz w:val="20"/>
        </w:rPr>
        <w:t>（可接受的，合意的，可忍受的）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recession</w:t>
      </w:r>
      <w:r>
        <w:rPr>
          <w:rFonts w:ascii="Calibri" w:hAnsi="Calibri" w:eastAsia="Microsoft YaHei" w:cs="Calibri"/>
          <w:color w:val="9B1C1C"/>
          <w:sz w:val="20"/>
        </w:rPr>
        <w:t>（后退，撤回，(工商业)衰退，(价格)暴跌）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undergo processing</w:t>
      </w:r>
      <w:r>
        <w:rPr>
          <w:rFonts w:ascii="Calibri" w:hAnsi="Calibri" w:eastAsia="Microsoft YaHei" w:cs="Calibri"/>
          <w:color w:val="9B1C1C"/>
          <w:sz w:val="20"/>
        </w:rPr>
        <w:t>（进行处理）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tinge</w:t>
      </w:r>
      <w:r>
        <w:rPr>
          <w:rFonts w:ascii="Calibri" w:hAnsi="Calibri" w:eastAsia="Microsoft YaHei" w:cs="Calibri"/>
          <w:color w:val="9B1C1C"/>
          <w:sz w:val="20"/>
        </w:rPr>
        <w:t>（淡色， 色调， 些微气味， 气息， 风味。vt.微染， 使带气息）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weekend evening</w:t>
      </w:r>
      <w:r>
        <w:rPr>
          <w:rFonts w:ascii="Calibri" w:hAnsi="Calibri" w:eastAsia="Microsoft YaHei" w:cs="Calibri"/>
          <w:color w:val="9B1C1C"/>
          <w:sz w:val="20"/>
        </w:rPr>
        <w:t>（—周末的傍晚）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cif</w:t>
      </w:r>
      <w:r>
        <w:rPr>
          <w:rFonts w:ascii="Calibri" w:hAnsi="Calibri" w:eastAsia="Microsoft YaHei" w:cs="Calibri"/>
          <w:color w:val="9B1C1C"/>
          <w:sz w:val="20"/>
        </w:rPr>
        <w:t>（(缩)到岸价(=Cost， Insurance &amp; Freight)）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acceptable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/əkˈsɛptəbl/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形容词·可接受的，合意的，可忍受的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accept → acceptable（-able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acceptable and cheap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recession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/rɪˈsɛʃən/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名词·后退，撤回，(工商业)衰退，(价格)暴跌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undergo processing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/ˌʌndəˈgəʊ ˈprəʊsɛsɪŋ/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短语·进行处理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undergo processing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tinge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/tɪnʤ/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名词·淡色， 色调， 些微气味， 气息， 风味。vt.微染， 使带气息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weekend evening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/ˈwiːkˈɛnd ˈiːvnɪŋ/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短语·—周末的傍晚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weekend evening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名词·(缩)到岸价(=Cost， Insurance &amp; Freight)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IPA待核：无法由可靠词典或全部已解析组件生成；未解析发音组件：cif；搭配待核：主表未找到包含该词的2–7词短语；音标待核：未找到可追溯英式读音，不编造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41｜对手反击：直播被劫持，深伪林桥开始播出相反口供；旧档案的页边同时出现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advertise</w:t>
      </w:r>
      <w:r>
        <w:rPr>
          <w:rFonts w:ascii="Calibri" w:hAnsi="Calibri" w:eastAsia="Microsoft YaHei" w:cs="Calibri"/>
          <w:color w:val="9B1C1C"/>
          <w:sz w:val="20"/>
        </w:rPr>
        <w:t>（做广告）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sand</w:t>
      </w:r>
      <w:r>
        <w:rPr>
          <w:rFonts w:ascii="Calibri" w:hAnsi="Calibri" w:eastAsia="Microsoft YaHei" w:cs="Calibri"/>
          <w:color w:val="9B1C1C"/>
          <w:sz w:val="20"/>
        </w:rPr>
        <w:t>（沙，(pl.)沙滩，沙地）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 located behind</w:t>
      </w:r>
      <w:r>
        <w:rPr>
          <w:rFonts w:ascii="Calibri" w:hAnsi="Calibri" w:eastAsia="Microsoft YaHei" w:cs="Calibri"/>
          <w:color w:val="9B1C1C"/>
          <w:sz w:val="20"/>
        </w:rPr>
        <w:t>（坐落在......的后面）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truthful</w:t>
      </w:r>
      <w:r>
        <w:rPr>
          <w:rFonts w:ascii="Calibri" w:hAnsi="Calibri" w:eastAsia="Microsoft YaHei" w:cs="Calibri"/>
          <w:color w:val="9B1C1C"/>
          <w:sz w:val="20"/>
        </w:rPr>
        <w:t>（诚实的，真正的）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workforce shortage</w:t>
      </w:r>
      <w:r>
        <w:rPr>
          <w:rFonts w:ascii="Calibri" w:hAnsi="Calibri" w:eastAsia="Microsoft YaHei" w:cs="Calibri"/>
          <w:color w:val="9B1C1C"/>
          <w:sz w:val="20"/>
        </w:rPr>
        <w:t>（劳动力不足）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No.</w:t>
      </w:r>
      <w:r>
        <w:rPr>
          <w:rFonts w:ascii="Calibri" w:hAnsi="Calibri" w:eastAsia="Microsoft YaHei" w:cs="Calibri"/>
          <w:color w:val="9B1C1C"/>
          <w:sz w:val="20"/>
        </w:rPr>
        <w:t>（(缩)号，号码）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advertise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/ˈædvətaɪz/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动词·做广告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名词·沙，(pl.)沙滩，沙地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sand base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 located behind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 ləʊˈkeɪtɪd bɪˈhaɪnd/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短语·坐落在......的后面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located behind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truthful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/ˈtruːθfʊl/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形容词·诚实的，真正的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truth → truthful（-ful 形容词后缀）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workforce shortage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/'wɜːkfɔːs ˈʃɔːtɪʤ/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短语·劳动力不足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workforce shortage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/nəʊ./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名词·(缩)号，号码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aviation</w:t>
      </w:r>
      <w:r>
        <w:rPr>
          <w:rFonts w:ascii="Calibri" w:hAnsi="Calibri" w:eastAsia="Microsoft YaHei" w:cs="Calibri"/>
          <w:color w:val="9B1C1C"/>
          <w:sz w:val="20"/>
        </w:rPr>
        <w:t>（航空，航空学）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soft</w:t>
      </w:r>
      <w:r>
        <w:rPr>
          <w:rFonts w:ascii="Calibri" w:hAnsi="Calibri" w:eastAsia="Microsoft YaHei" w:cs="Calibri"/>
          <w:color w:val="9B1C1C"/>
          <w:sz w:val="20"/>
        </w:rPr>
        <w:t>（柔性，柔软的东西，柔软部分）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entrance hall</w:t>
      </w:r>
      <w:r>
        <w:rPr>
          <w:rFonts w:ascii="Calibri" w:hAnsi="Calibri" w:eastAsia="Microsoft YaHei" w:cs="Calibri"/>
          <w:color w:val="9B1C1C"/>
          <w:sz w:val="20"/>
        </w:rPr>
        <w:t>（门厅）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ungainly</w:t>
      </w:r>
      <w:r>
        <w:rPr>
          <w:rFonts w:ascii="Calibri" w:hAnsi="Calibri" w:eastAsia="Microsoft YaHei" w:cs="Calibri"/>
          <w:color w:val="9B1C1C"/>
          <w:sz w:val="20"/>
        </w:rPr>
        <w:t>（难看的， 不象样的， 笨拙的。adv.笨拙地， 难看地， 不雅地）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jog</w:t>
      </w:r>
      <w:r>
        <w:rPr>
          <w:rFonts w:ascii="Calibri" w:hAnsi="Calibri" w:eastAsia="Microsoft YaHei" w:cs="Calibri"/>
          <w:color w:val="9B1C1C"/>
          <w:sz w:val="20"/>
        </w:rPr>
        <w:t>（轻推，轻撞，缓步前进，慢跑）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 large proportion of young people today spend most of their free time on social media.</w:t>
      </w:r>
      <w:r>
        <w:rPr>
          <w:rFonts w:ascii="Calibri" w:hAnsi="Calibri" w:eastAsia="Microsoft YaHei" w:cs="Calibri"/>
          <w:color w:val="9B1C1C"/>
          <w:sz w:val="20"/>
        </w:rPr>
        <w:t>（如今，很大比例的年轻人把大部分的空闲时间花在社交媒体上）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aviation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/ˌeɪvɪˈeɪʃ(ə)n/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名词·航空，航空学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soft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/sɒft/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名词·柔性，柔软的东西，柔软部分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soft sediment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entrance hall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/ˈɛntrəns hɔːl/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短语·门厅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entrance hall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ungainly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/ʌnˈgeɪnli/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形容词·难看的， 不象样的， 笨拙的。adv.笨拙地， 难看地， 不雅地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jog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/ʤɒg/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动词/名词·轻推，轻撞，缓步前进，慢跑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 large proportion of young people today spend most of their free time on social media.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lɑːʤ prəˈpɔːʃən ɒv jʌŋ ˈpiːpl təˈdeɪ spɛnd məʊst ɒv ðeə friː taɪm ɒn ˈsəʊʃəl ˈmiːdiə/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例句句型·如今，很大比例的年轻人把大部分的空闲时间花在社交媒体上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large proportion of young people today spend most of their free time on social media.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captive</w:t>
      </w:r>
      <w:r>
        <w:rPr>
          <w:rFonts w:ascii="Calibri" w:hAnsi="Calibri" w:eastAsia="Microsoft YaHei" w:cs="Calibri"/>
          <w:color w:val="9B1C1C"/>
          <w:sz w:val="20"/>
        </w:rPr>
        <w:t>（俘虏，迷恋者，被俘虏的，被拴住的）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sweep</w:t>
      </w:r>
      <w:r>
        <w:rPr>
          <w:rFonts w:ascii="Calibri" w:hAnsi="Calibri" w:eastAsia="Microsoft YaHei" w:cs="Calibri"/>
          <w:color w:val="9B1C1C"/>
          <w:sz w:val="20"/>
        </w:rPr>
        <w:t>（扫，扫除，连绵区域，激流，vt. 扫除，掠过，连绵，延伸）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loan period</w:t>
      </w:r>
      <w:r>
        <w:rPr>
          <w:rFonts w:ascii="Calibri" w:hAnsi="Calibri" w:eastAsia="Microsoft YaHei" w:cs="Calibri"/>
          <w:color w:val="9B1C1C"/>
          <w:sz w:val="20"/>
        </w:rPr>
        <w:t>（借书期）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utmost</w:t>
      </w:r>
      <w:r>
        <w:rPr>
          <w:rFonts w:ascii="Calibri" w:hAnsi="Calibri" w:eastAsia="Microsoft YaHei" w:cs="Calibri"/>
          <w:color w:val="9B1C1C"/>
          <w:sz w:val="20"/>
        </w:rPr>
        <w:t>（最远的，最大的，极度的）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backdate</w:t>
      </w:r>
      <w:r>
        <w:rPr>
          <w:rFonts w:ascii="Calibri" w:hAnsi="Calibri" w:eastAsia="Microsoft YaHei" w:cs="Calibri"/>
          <w:color w:val="9B1C1C"/>
          <w:sz w:val="20"/>
        </w:rPr>
        <w:t>（回溯）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Advertising is crucial in making a company stand out in today's competitive world.</w:t>
      </w:r>
      <w:r>
        <w:rPr>
          <w:rFonts w:ascii="Calibri" w:hAnsi="Calibri" w:eastAsia="Microsoft YaHei" w:cs="Calibri"/>
          <w:color w:val="9B1C1C"/>
          <w:sz w:val="20"/>
        </w:rPr>
        <w:t>（在当今竞争激烈的世界，广告是使一家公司脱颖而出的关键）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captive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/ˈkæptɪv/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名词·俘虏，迷恋者，被俘虏的，被拴住的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sweep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/swiːp/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名词·扫，扫除，连绵区域，激流，vt. 扫除，掠过，连绵，延伸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loan period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/ləʊn ˈpɪəriəd/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短语·借书期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loan period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utmost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/ˈʌtməʊst/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单词（词性待核）·最远的，最大的，极度的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backdate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/bˈækdeɪt/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动词·回溯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Advertising is crucial in making a company stand out in today's competitive world.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例句句型·在当今竞争激烈的世界，广告是使一家公司脱颖而出的关键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Advertising is crucial in making a company stand out in today's competitive world.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IPA待核：无法由可靠词典或全部已解析组件生成；未解析发音组件：today's；音标待核：未找到可追溯英式读音，不编造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conquest</w:t>
      </w:r>
      <w:r>
        <w:rPr>
          <w:rFonts w:ascii="Calibri" w:hAnsi="Calibri" w:eastAsia="Microsoft YaHei" w:cs="Calibri"/>
          <w:color w:val="9B1C1C"/>
          <w:sz w:val="20"/>
        </w:rPr>
        <w:t>（征服，征服地，掠取物）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umpire</w:t>
      </w:r>
      <w:r>
        <w:rPr>
          <w:rFonts w:ascii="Calibri" w:hAnsi="Calibri" w:eastAsia="Microsoft YaHei" w:cs="Calibri"/>
          <w:color w:val="9B1C1C"/>
          <w:sz w:val="20"/>
        </w:rPr>
        <w:t>（裁判员，仲裁人 vt. 仲裁，裁判 vi. 当裁判，任裁判）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set exercises</w:t>
      </w:r>
      <w:r>
        <w:rPr>
          <w:rFonts w:ascii="Calibri" w:hAnsi="Calibri" w:eastAsia="Microsoft YaHei" w:cs="Calibri"/>
          <w:color w:val="9B1C1C"/>
          <w:sz w:val="20"/>
        </w:rPr>
        <w:t>（固定的练习）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walnut</w:t>
      </w:r>
      <w:r>
        <w:rPr>
          <w:rFonts w:ascii="Calibri" w:hAnsi="Calibri" w:eastAsia="Microsoft YaHei" w:cs="Calibri"/>
          <w:color w:val="9B1C1C"/>
          <w:sz w:val="20"/>
        </w:rPr>
        <w:t>（胡桃，核桃树）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hereto</w:t>
      </w:r>
      <w:r>
        <w:rPr>
          <w:rFonts w:ascii="Calibri" w:hAnsi="Calibri" w:eastAsia="Microsoft YaHei" w:cs="Calibri"/>
          <w:color w:val="9B1C1C"/>
          <w:sz w:val="20"/>
        </w:rPr>
        <w:t>（对此）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He's so goal-oriented,so he might come across a little boring sometimes.</w:t>
      </w:r>
      <w:r>
        <w:rPr>
          <w:rFonts w:ascii="Calibri" w:hAnsi="Calibri" w:eastAsia="Microsoft YaHei" w:cs="Calibri"/>
          <w:color w:val="9B1C1C"/>
          <w:sz w:val="20"/>
        </w:rPr>
        <w:t>（他是个目标很明确的人，所以大家有时候会觉得他有点无聊）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conquest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/ˈkɒŋkwɛst/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名词·征服，征服地，掠取物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umpire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/ˈəmˌpaɪ(ə)r/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名词·裁判员，仲裁人 vt. 仲裁，裁判 vi. 当裁判，任裁判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set exercises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/sɛt ˈɛksəsaɪzɪz/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短语·固定的练习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set exercises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walnut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/ˈwɔːlnʌt/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名词·胡桃，核桃树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hereto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/ˈhɪəˈtuː/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副词·对此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He's so goal-oriented,so he might come across a little boring sometimes.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例句句型·他是个目标很明确的人，所以大家有时候会觉得他有点无聊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He's so goal-oriented,so he might come across a little boring sometimes.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IPA待核：无法由可靠词典或全部已解析组件生成；未解析发音组件：He's；音标待核：未找到可追溯英式读音，不编造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difference</w:t>
      </w:r>
      <w:r>
        <w:rPr>
          <w:rFonts w:ascii="Calibri" w:hAnsi="Calibri" w:eastAsia="Microsoft YaHei" w:cs="Calibri"/>
          <w:color w:val="9B1C1C"/>
          <w:sz w:val="20"/>
        </w:rPr>
        <w:t>（差别，差异，分歧）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yacht</w:t>
      </w:r>
      <w:r>
        <w:rPr>
          <w:rFonts w:ascii="Calibri" w:hAnsi="Calibri" w:eastAsia="Microsoft YaHei" w:cs="Calibri"/>
          <w:color w:val="9B1C1C"/>
          <w:sz w:val="20"/>
        </w:rPr>
        <w:t>（小帆船，快艇，帆船）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odd</w:t>
      </w:r>
      <w:r>
        <w:rPr>
          <w:rFonts w:ascii="Calibri" w:hAnsi="Calibri" w:eastAsia="Microsoft YaHei" w:cs="Calibri"/>
          <w:color w:val="9B1C1C"/>
          <w:sz w:val="20"/>
        </w:rPr>
        <w:t>（奇数的，古怪的，剩余的，临时的，零散的 n. 奇数，怪人，奇特的事物）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whoever</w:t>
      </w:r>
      <w:r>
        <w:rPr>
          <w:rFonts w:ascii="Calibri" w:hAnsi="Calibri" w:eastAsia="Microsoft YaHei" w:cs="Calibri"/>
          <w:color w:val="9B1C1C"/>
          <w:sz w:val="20"/>
        </w:rPr>
        <w:t>（谁，无论谁，究竟是谁）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pursuance</w:t>
      </w:r>
      <w:r>
        <w:rPr>
          <w:rFonts w:ascii="Calibri" w:hAnsi="Calibri" w:eastAsia="Microsoft YaHei" w:cs="Calibri"/>
          <w:color w:val="9B1C1C"/>
          <w:sz w:val="20"/>
        </w:rPr>
        <w:t>（追求，实行）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seldom go outside when it rains because I don't want to be soaking wet.</w:t>
      </w:r>
      <w:r>
        <w:rPr>
          <w:rFonts w:ascii="Calibri" w:hAnsi="Calibri" w:eastAsia="Microsoft YaHei" w:cs="Calibri"/>
          <w:color w:val="9B1C1C"/>
          <w:sz w:val="20"/>
        </w:rPr>
        <w:t>（下雨的时候我很少出门，因为我不想被淋湿）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difference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/ˈdɪfrəns/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名词·差别，差异，分歧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cultural difference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yacht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名词·小帆船，快艇，帆船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odd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形容词·奇数的，古怪的，剩余的，临时的，零散的 n. 奇数，怪人，奇特的事物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whoever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/hu(ː)ˈɛvə/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代词·谁，无论谁，究竟是谁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pursuance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/pəˈsju(ː)əns/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名词·追求，实行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seldom go outside when it rains because I don't want to be soaking wet.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ˈsɛldəm gəʊ ˌaʊtˈsaɪd wɛn aɪ tiː ɹˈeɪnz bɪˈkɒz aɪ d ˈəʊ n t wɒnt tuː biː sˈəʊkɪŋ wɛt/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例句句型·下雨的时候我很少出门，因为我不想被淋湿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seldom go outside when it rains because I don't want to be soaking wet.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46｜危机选择到来：江穗必须用现场声音验证真人，陆岑则在不暴露位置的情况下恢复链路；雨水浸过的材料仍能辨认出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endorse</w:t>
      </w:r>
      <w:r>
        <w:rPr>
          <w:rFonts w:ascii="Calibri" w:hAnsi="Calibri" w:eastAsia="Microsoft YaHei" w:cs="Calibri"/>
          <w:color w:val="9B1C1C"/>
          <w:sz w:val="20"/>
        </w:rPr>
        <w:t>（背书，签署(姓名)，赞同）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trek</w:t>
      </w:r>
      <w:r>
        <w:rPr>
          <w:rFonts w:ascii="Calibri" w:hAnsi="Calibri" w:eastAsia="Microsoft YaHei" w:cs="Calibri"/>
          <w:color w:val="9B1C1C"/>
          <w:sz w:val="20"/>
        </w:rPr>
        <w:t>（牛拉车， 艰苦跋涉。vt.(牛)拉(货车)， 搬， 运。n.牛拉车旅行， 艰苦跋涉）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rig</w:t>
      </w:r>
      <w:r>
        <w:rPr>
          <w:rFonts w:ascii="Calibri" w:hAnsi="Calibri" w:eastAsia="Microsoft YaHei" w:cs="Calibri"/>
          <w:color w:val="9B1C1C"/>
          <w:sz w:val="20"/>
        </w:rPr>
        <w:t>（索具装备， 钻探设备， 钻探平台， 钻塔。v.装上索具， 配备， 装配）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flu</w:t>
      </w:r>
      <w:r>
        <w:rPr>
          <w:rFonts w:ascii="Calibri" w:hAnsi="Calibri" w:eastAsia="Microsoft YaHei" w:cs="Calibri"/>
          <w:color w:val="9B1C1C"/>
          <w:sz w:val="20"/>
        </w:rPr>
        <w:t>（流感）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abscission</w:t>
      </w:r>
      <w:r>
        <w:rPr>
          <w:rFonts w:ascii="Calibri" w:hAnsi="Calibri" w:eastAsia="Microsoft YaHei" w:cs="Calibri"/>
          <w:color w:val="9B1C1C"/>
          <w:sz w:val="20"/>
        </w:rPr>
        <w:t>（切除，截去【搭配】abscission of cornea 角膜切除术）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tend to waste a lot of time every day checking social media and going through old text messages with my friends.</w:t>
      </w:r>
      <w:r>
        <w:rPr>
          <w:rFonts w:ascii="Calibri" w:hAnsi="Calibri" w:eastAsia="Microsoft YaHei" w:cs="Calibri"/>
          <w:color w:val="9B1C1C"/>
          <w:sz w:val="20"/>
        </w:rPr>
        <w:t>（我每天都会浪费很多时间在刷社交软件，以及翻看之前和朋友发的短信上）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endorse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/ɪnˈdɔːs/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及物动词·背书，签署(姓名)，赞同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trek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/trɛk/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不及物动词·牛拉车， 艰苦跋涉。vt.(牛)拉(货车)， 搬， 运。n.牛拉车旅行， 艰苦跋涉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名词·索具装备， 钻探设备， 钻探平台， 钻塔。v.装上索具， 配备， 装配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flu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/fluː/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名词·流感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have a flu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abscission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/æbˈsɪʒn/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名词·切除，截去【搭配】abscission of cornea 角膜切除术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tend to waste a lot of time every day checking social media and going through old text messages with my friends.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tɛnd tuː weɪst ə lɒt ɒv taɪm ˈɛvri deɪ tʃˈɛkɪŋ ˈsəʊʃəl ˈmiːdiə ænd ɡˈəʊɪŋ θruː əʊld tɛkst mˈɛsɪdʒɪz wɪð maɪ frendz/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例句句型·我每天都会浪费很多时间在刷社交软件，以及翻看之前和朋友发的短信上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tend to waste a lot of time every day checking social media and going through old text messages with my friends.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equator</w:t>
      </w:r>
      <w:r>
        <w:rPr>
          <w:rFonts w:ascii="Calibri" w:hAnsi="Calibri" w:eastAsia="Microsoft YaHei" w:cs="Calibri"/>
          <w:color w:val="9B1C1C"/>
          <w:sz w:val="20"/>
        </w:rPr>
        <w:t>（赤道）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tract</w:t>
      </w:r>
      <w:r>
        <w:rPr>
          <w:rFonts w:ascii="Calibri" w:hAnsi="Calibri" w:eastAsia="Microsoft YaHei" w:cs="Calibri"/>
          <w:color w:val="9B1C1C"/>
          <w:sz w:val="20"/>
        </w:rPr>
        <w:t>（广阔的地面， 土地， 地方， 地域， (解剖)管道， 小册子）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adequately</w:t>
      </w:r>
      <w:r>
        <w:rPr>
          <w:rFonts w:ascii="Calibri" w:hAnsi="Calibri" w:eastAsia="Microsoft YaHei" w:cs="Calibri"/>
          <w:color w:val="9B1C1C"/>
          <w:sz w:val="20"/>
        </w:rPr>
        <w:t>（恰当地）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enroute</w:t>
      </w:r>
      <w:r>
        <w:rPr>
          <w:rFonts w:ascii="Calibri" w:hAnsi="Calibri" w:eastAsia="Microsoft YaHei" w:cs="Calibri"/>
          <w:color w:val="9B1C1C"/>
          <w:sz w:val="20"/>
        </w:rPr>
        <w:t>（在途中）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almanac</w:t>
      </w:r>
      <w:r>
        <w:rPr>
          <w:rFonts w:ascii="Calibri" w:hAnsi="Calibri" w:eastAsia="Microsoft YaHei" w:cs="Calibri"/>
          <w:color w:val="9B1C1C"/>
          <w:sz w:val="20"/>
        </w:rPr>
        <w:t>（年鉴）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I'm terrible at time management.I always start doing my homework when it's due the next day.</w:t>
      </w:r>
      <w:r>
        <w:rPr>
          <w:rFonts w:ascii="Calibri" w:hAnsi="Calibri" w:eastAsia="Microsoft YaHei" w:cs="Calibri"/>
          <w:color w:val="9B1C1C"/>
          <w:sz w:val="20"/>
        </w:rPr>
        <w:t>（我的时间管理很糟糕。我总是在第二天要交作业的时候才开始做作业）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equator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/ɪˈkweɪtə/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名词·赤道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名词·广阔的地面， 土地， 地方， 地域， (解剖)管道， 小册子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adequately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/ˈædɪkwɪtli/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副词·恰当地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adequate → adequately（-ly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enroute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/ɒnˈruːt/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副词·在途中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almanac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/ˈɔːlmənæk/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单词（词性待核）·年鉴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I'm terrible at time management.I always start doing my homework when it's due the next day.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例句句型·我的时间管理很糟糕。我总是在第二天要交作业的时候才开始做作业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I'm terrible at time management.I always start doing my homework when it's due the next day.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IPA待核：无法由可靠词典或全部已解析组件生成；未解析发音组件：I'm, 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fracture</w:t>
      </w:r>
      <w:r>
        <w:rPr>
          <w:rFonts w:ascii="Calibri" w:hAnsi="Calibri" w:eastAsia="Microsoft YaHei" w:cs="Calibri"/>
          <w:color w:val="9B1C1C"/>
          <w:sz w:val="20"/>
        </w:rPr>
        <w:t>（断裂，骨折）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financial goals</w:t>
      </w:r>
      <w:r>
        <w:rPr>
          <w:rFonts w:ascii="Calibri" w:hAnsi="Calibri" w:eastAsia="Microsoft YaHei" w:cs="Calibri"/>
          <w:color w:val="9B1C1C"/>
          <w:sz w:val="20"/>
        </w:rPr>
        <w:t>（经济目标）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allot</w:t>
      </w:r>
      <w:r>
        <w:rPr>
          <w:rFonts w:ascii="Calibri" w:hAnsi="Calibri" w:eastAsia="Microsoft YaHei" w:cs="Calibri"/>
          <w:color w:val="9B1C1C"/>
          <w:sz w:val="20"/>
        </w:rPr>
        <w:t>（分配，配给）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a great variety of</w:t>
      </w:r>
      <w:r>
        <w:rPr>
          <w:rFonts w:ascii="Calibri" w:hAnsi="Calibri" w:eastAsia="Microsoft YaHei" w:cs="Calibri"/>
          <w:color w:val="9B1C1C"/>
          <w:sz w:val="20"/>
        </w:rPr>
        <w:t>（很多种）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aspiring</w:t>
      </w:r>
      <w:r>
        <w:rPr>
          <w:rFonts w:ascii="Calibri" w:hAnsi="Calibri" w:eastAsia="Microsoft YaHei" w:cs="Calibri"/>
          <w:color w:val="9B1C1C"/>
          <w:sz w:val="20"/>
        </w:rPr>
        <w:t>（有志气的，有抱负的【搭配】aspire v. 有志于）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 my opinion,social media marketing is the best way to attract potential customers.</w:t>
      </w:r>
      <w:r>
        <w:rPr>
          <w:rFonts w:ascii="Calibri" w:hAnsi="Calibri" w:eastAsia="Microsoft YaHei" w:cs="Calibri"/>
          <w:color w:val="9B1C1C"/>
          <w:sz w:val="20"/>
        </w:rPr>
        <w:t>（在我看来，社交媒体营销是吸引潜在客户的最好方式）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fracture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/ˈfrækʧə/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名词/动词·断裂，骨折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goals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/faɪˈnænʃəl ɡˈəʊlz/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短语·经济目标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financial goals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allot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动词·分配，配给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 great variety of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 greɪt vəˈraɪəti ɒv/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短语·很多种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great variety of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aspiring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/əˈspaɪərɪŋ/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形容词·有志气的，有抱负的【搭配】aspire v. 有志于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my opinion,social media marketing is the best way to attract potential customers.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maɪ əˈpɪnjən ˈsəʊʃəl ˈmiːdiə ˈmɑːkɪtɪŋ ˈɪz ðiː bɛst weɪ tuː əˈtrækt pəʊˈtɛnʃəl ˈkʌstəməz/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例句句型·在我看来，社交媒体营销是吸引潜在客户的最好方式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my opinion,social media marketing is the best way to attract potential customers.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illustrate</w:t>
      </w:r>
      <w:r>
        <w:rPr>
          <w:rFonts w:ascii="Calibri" w:hAnsi="Calibri" w:eastAsia="Microsoft YaHei" w:cs="Calibri"/>
          <w:color w:val="9B1C1C"/>
          <w:sz w:val="20"/>
        </w:rPr>
        <w:t>（举例或以图表说明，配以插图）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market share</w:t>
      </w:r>
      <w:r>
        <w:rPr>
          <w:rFonts w:ascii="Calibri" w:hAnsi="Calibri" w:eastAsia="Microsoft YaHei" w:cs="Calibri"/>
          <w:color w:val="9B1C1C"/>
          <w:sz w:val="20"/>
        </w:rPr>
        <w:t>（市场占有率）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apiece</w:t>
      </w:r>
      <w:r>
        <w:rPr>
          <w:rFonts w:ascii="Calibri" w:hAnsi="Calibri" w:eastAsia="Microsoft YaHei" w:cs="Calibri"/>
          <w:color w:val="9B1C1C"/>
          <w:sz w:val="20"/>
        </w:rPr>
        <w:t>（每个， 每人， 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advertising company</w:t>
      </w:r>
      <w:r>
        <w:rPr>
          <w:rFonts w:ascii="Calibri" w:hAnsi="Calibri" w:eastAsia="Microsoft YaHei" w:cs="Calibri"/>
          <w:color w:val="9B1C1C"/>
          <w:sz w:val="20"/>
        </w:rPr>
        <w:t>（广告公司）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baste</w:t>
      </w:r>
      <w:r>
        <w:rPr>
          <w:rFonts w:ascii="Calibri" w:hAnsi="Calibri" w:eastAsia="Microsoft YaHei" w:cs="Calibri"/>
          <w:color w:val="9B1C1C"/>
          <w:sz w:val="20"/>
        </w:rPr>
        <w:t>（殴打，公开责骂）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It's common to have heatwaves in the summertime.</w:t>
      </w:r>
      <w:r>
        <w:rPr>
          <w:rFonts w:ascii="Calibri" w:hAnsi="Calibri" w:eastAsia="Microsoft YaHei" w:cs="Calibri"/>
          <w:color w:val="9B1C1C"/>
          <w:sz w:val="20"/>
        </w:rPr>
        <w:t>（热浪在夏天很常见）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illustrate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/ˈɪləstreɪt/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及物动词·举例或以图表说明，配以插图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market share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/ˈmɑːkɪt ʃeə/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短语·市场占有率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market share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apiece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副词·每个， 每人， 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advertising company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/ˈædvətaɪzɪŋ ˈkʌmpəni/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短语·广告公司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advertising company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baste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/beɪst/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及物动词·殴打，公开责骂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It's common to have heatwaves in the summertime.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例句句型·热浪在夏天很常见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It's common to have heatwaves in the summertime.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liberty</w:t>
      </w:r>
      <w:r>
        <w:rPr>
          <w:rFonts w:ascii="Calibri" w:hAnsi="Calibri" w:eastAsia="Microsoft YaHei" w:cs="Calibri"/>
          <w:color w:val="9B1C1C"/>
          <w:sz w:val="20"/>
        </w:rPr>
        <w:t>（自由，自由权，特权）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side door</w:t>
      </w:r>
      <w:r>
        <w:rPr>
          <w:rFonts w:ascii="Calibri" w:hAnsi="Calibri" w:eastAsia="Microsoft YaHei" w:cs="Calibri"/>
          <w:color w:val="9B1C1C"/>
          <w:sz w:val="20"/>
        </w:rPr>
        <w:t>（侧门）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automation</w:t>
      </w:r>
      <w:r>
        <w:rPr>
          <w:rFonts w:ascii="Calibri" w:hAnsi="Calibri" w:eastAsia="Microsoft YaHei" w:cs="Calibri"/>
          <w:color w:val="9B1C1C"/>
          <w:sz w:val="20"/>
        </w:rPr>
        <w:t>（自动，自动化，自动操作）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age structure</w:t>
      </w:r>
      <w:r>
        <w:rPr>
          <w:rFonts w:ascii="Calibri" w:hAnsi="Calibri" w:eastAsia="Microsoft YaHei" w:cs="Calibri"/>
          <w:color w:val="9B1C1C"/>
          <w:sz w:val="20"/>
        </w:rPr>
        <w:t>（年龄结构）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bluetooth</w:t>
      </w:r>
      <w:r>
        <w:rPr>
          <w:rFonts w:ascii="Calibri" w:hAnsi="Calibri" w:eastAsia="Microsoft YaHei" w:cs="Calibri"/>
          <w:color w:val="9B1C1C"/>
          <w:sz w:val="20"/>
        </w:rPr>
        <w:t>（蓝牙【搭配】bluetooth telephone 蓝牙电话）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It's important for a company to place an ad somewhere after they've launched a new product.</w:t>
      </w:r>
      <w:r>
        <w:rPr>
          <w:rFonts w:ascii="Calibri" w:hAnsi="Calibri" w:eastAsia="Microsoft YaHei" w:cs="Calibri"/>
          <w:color w:val="9B1C1C"/>
          <w:sz w:val="20"/>
        </w:rPr>
        <w:t>（在公司推出新产品后，投放广告是很重要的）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liberty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/ˈlɪbəti/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名词·自由，自由权，特权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4060 Liberty Street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side door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/saɪd dɔː/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名词·侧门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side door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automation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/ˌɔːtəˈmeɪʃ(ə)n/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名词·自动，自动化，自动操作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age structure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/eɪʤ ˈstrʌkʧə/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短语·年龄结构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age structure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bluetooth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/ˈbluːtuːθ/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名词·蓝牙【搭配】bluetooth telephone 蓝牙电话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bluetooth headset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It's important for a company to place an ad somewhere after they've launched a new product.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例句句型·在公司推出新产品后，投放广告是很重要的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It's important for a company to place an ad somewhere after they've launched a new product.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IPA待核：无法由可靠词典或全部已解析组件生成；未解析发音组件：It's, they've；音标待核：未找到可追溯英式读音，不编造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51｜关系推进通过行动兑现：两人通过分离职责完成验证，进一步摆脱“谁保护谁”的旧关系模式；电话那端只肯承认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necklace</w:t>
      </w:r>
      <w:r>
        <w:rPr>
          <w:rFonts w:ascii="Calibri" w:hAnsi="Calibri" w:eastAsia="Microsoft YaHei" w:cs="Calibri"/>
          <w:color w:val="9B1C1C"/>
          <w:sz w:val="20"/>
        </w:rPr>
        <w:t>（项链，项圈）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enquiry</w:t>
      </w:r>
      <w:r>
        <w:rPr>
          <w:rFonts w:ascii="Calibri" w:hAnsi="Calibri" w:eastAsia="Microsoft YaHei" w:cs="Calibri"/>
          <w:color w:val="9B1C1C"/>
          <w:sz w:val="20"/>
        </w:rPr>
        <w:t>（询问）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below</w:t>
      </w:r>
      <w:r>
        <w:rPr>
          <w:rFonts w:ascii="Calibri" w:hAnsi="Calibri" w:eastAsia="Microsoft YaHei" w:cs="Calibri"/>
          <w:color w:val="9B1C1C"/>
          <w:sz w:val="20"/>
        </w:rPr>
        <w:t>（在...下面，在...以下ad. 在下面，向下）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artificial reality</w:t>
      </w:r>
      <w:r>
        <w:rPr>
          <w:rFonts w:ascii="Calibri" w:hAnsi="Calibri" w:eastAsia="Microsoft YaHei" w:cs="Calibri"/>
          <w:color w:val="9B1C1C"/>
          <w:sz w:val="20"/>
        </w:rPr>
        <w:t>（虚拟现实）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canals</w:t>
      </w:r>
      <w:r>
        <w:rPr>
          <w:rFonts w:ascii="Calibri" w:hAnsi="Calibri" w:eastAsia="Microsoft YaHei" w:cs="Calibri"/>
          <w:color w:val="9B1C1C"/>
          <w:sz w:val="20"/>
        </w:rPr>
        <w:t>（运河）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parents and I had a lot of fun making and eating dumplings together last year.</w:t>
      </w:r>
      <w:r>
        <w:rPr>
          <w:rFonts w:ascii="Calibri" w:hAnsi="Calibri" w:eastAsia="Microsoft YaHei" w:cs="Calibri"/>
          <w:color w:val="9B1C1C"/>
          <w:sz w:val="20"/>
        </w:rPr>
        <w:t>（去年，父母和我一起做饺子、吃饺子，非常开心）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necklace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/ˈnɛklɪs/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名词·项链，项圈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enquiry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/ɪnˈkwaɪəri/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动词·询问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enquiry desk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below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/bɪˈləʊ/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介词·在...下面，在...以下ad. 在下面，向下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artificial reality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/ˌɑːtɪˈfɪʃ(ə)l ri(ː)ˈælɪti/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短语·虚拟现实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artificial reality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canals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/kəˈnælz/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单词（词性待核）·运河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parents and I had a lot of fun making and eating dumplings together last year.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'peərənts ænd aɪ hˈæd ə lɒt ɒv fʌn ˈmeɪkɪŋ ænd ˈiːtɪŋ dˈʌmplɪŋz təˈgɛðə lɑːst jɪə/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例句句型·去年，父母和我一起做饺子、吃饺子，非常开心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parents and I had a lot of fun making and eating dumplings together last year.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52｜江穗明确说出自己愿意给予什么，也说出暂时不能给予什么；江穗把 </w:t>
      </w:r>
      <w:r>
        <w:rPr>
          <w:rFonts w:ascii="Calibri" w:hAnsi="Calibri" w:eastAsia="Microsoft YaHei" w:cs="Calibri"/>
          <w:b/>
          <w:color w:val="0B2545"/>
          <w:sz w:val="21"/>
        </w:rPr>
        <w:t>pizza</w:t>
      </w:r>
      <w:r>
        <w:rPr>
          <w:rFonts w:ascii="Calibri" w:hAnsi="Calibri" w:eastAsia="Microsoft YaHei" w:cs="Calibri"/>
          <w:color w:val="9B1C1C"/>
          <w:sz w:val="20"/>
        </w:rPr>
        <w:t>（比萨饼(一种涂有乳酪核番茄酱的意大利式有馅烘饼)）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alight</w:t>
      </w:r>
      <w:r>
        <w:rPr>
          <w:rFonts w:ascii="Calibri" w:hAnsi="Calibri" w:eastAsia="Microsoft YaHei" w:cs="Calibri"/>
          <w:color w:val="9B1C1C"/>
          <w:sz w:val="20"/>
        </w:rPr>
        <w:t>（落下。adj.点着的， 发亮的）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bottom-line</w:t>
      </w:r>
      <w:r>
        <w:rPr>
          <w:rFonts w:ascii="Calibri" w:hAnsi="Calibri" w:eastAsia="Microsoft YaHei" w:cs="Calibri"/>
          <w:color w:val="9B1C1C"/>
          <w:sz w:val="20"/>
        </w:rPr>
        <w:t>（末行数字，结果）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bear through</w:t>
      </w:r>
      <w:r>
        <w:rPr>
          <w:rFonts w:ascii="Calibri" w:hAnsi="Calibri" w:eastAsia="Microsoft YaHei" w:cs="Calibri"/>
          <w:color w:val="9B1C1C"/>
          <w:sz w:val="20"/>
        </w:rPr>
        <w:t>（完成，做完）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chopsticks</w:t>
      </w:r>
      <w:r>
        <w:rPr>
          <w:rFonts w:ascii="Calibri" w:hAnsi="Calibri" w:eastAsia="Microsoft YaHei" w:cs="Calibri"/>
          <w:color w:val="9B1C1C"/>
          <w:sz w:val="20"/>
        </w:rPr>
        <w:t>（筷子(常用复数)）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People nowadays check their social media every five minutes.</w:t>
      </w:r>
      <w:r>
        <w:rPr>
          <w:rFonts w:ascii="Calibri" w:hAnsi="Calibri" w:eastAsia="Microsoft YaHei" w:cs="Calibri"/>
          <w:color w:val="9B1C1C"/>
          <w:sz w:val="20"/>
        </w:rPr>
        <w:t>（现在人们每五分钟查看一次社交媒体）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pizza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/ˈpiːtsə/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名词·比萨饼(一种涂有乳酪核番茄酱的意大利式有馅烘饼)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pizza boxes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不及物动词·落下。adj.点着的， 发亮的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bottom-line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/ˈbɒtəm-laɪn/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名词·末行数字，结果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bear through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/beə θruː/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短语·完成，做完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bear through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chopsticks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/ˈtʃɒpstɪks/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单词（词性待核）·筷子(常用复数)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People nowadays check their social media every five minutes.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/ˈpiːpl ˈnaʊədeɪz ʧɛk ðeə ˈsəʊʃəl ˈmiːdiə ˈɛvri faɪv 'minits/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例句句型·现在人们每五分钟查看一次社交媒体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People nowadays check their social media every five minutes.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probe</w:t>
      </w:r>
      <w:r>
        <w:rPr>
          <w:rFonts w:ascii="Calibri" w:hAnsi="Calibri" w:eastAsia="Microsoft YaHei" w:cs="Calibri"/>
          <w:color w:val="9B1C1C"/>
          <w:sz w:val="20"/>
        </w:rPr>
        <w:t>（医学探针，新闻调查，探测）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announcer</w:t>
      </w:r>
      <w:r>
        <w:rPr>
          <w:rFonts w:ascii="Calibri" w:hAnsi="Calibri" w:eastAsia="Microsoft YaHei" w:cs="Calibri"/>
          <w:color w:val="9B1C1C"/>
          <w:sz w:val="20"/>
        </w:rPr>
        <w:t>（宣告者，播音员）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butterflies</w:t>
      </w:r>
      <w:r>
        <w:rPr>
          <w:rFonts w:ascii="Calibri" w:hAnsi="Calibri" w:eastAsia="Microsoft YaHei" w:cs="Calibri"/>
          <w:color w:val="9B1C1C"/>
          <w:sz w:val="20"/>
        </w:rPr>
        <w:t>（蝴蝶(butterfly的复数)）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books and photographs</w:t>
      </w:r>
      <w:r>
        <w:rPr>
          <w:rFonts w:ascii="Calibri" w:hAnsi="Calibri" w:eastAsia="Microsoft YaHei" w:cs="Calibri"/>
          <w:color w:val="9B1C1C"/>
          <w:sz w:val="20"/>
        </w:rPr>
        <w:t>（书和照片）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compost</w:t>
      </w:r>
      <w:r>
        <w:rPr>
          <w:rFonts w:ascii="Calibri" w:hAnsi="Calibri" w:eastAsia="Microsoft YaHei" w:cs="Calibri"/>
          <w:color w:val="9B1C1C"/>
          <w:sz w:val="20"/>
        </w:rPr>
        <w:t>（混合肥料，堆肥）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Sibling rivalry is an issue that is talked about a lot in our society now,but it doesn't exist in my family.</w:t>
      </w:r>
      <w:r>
        <w:rPr>
          <w:rFonts w:ascii="Calibri" w:hAnsi="Calibri" w:eastAsia="Microsoft YaHei" w:cs="Calibri"/>
          <w:color w:val="9B1C1C"/>
          <w:sz w:val="20"/>
        </w:rPr>
        <w:t>（在当今的社会，兄弟姐妹间的竞争是经常被谈论的一个话题，但这并不存在于我的家庭）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probe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/prəʊb/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名词/动词·医学探针，新闻调查，探测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space probe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announcer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/əˈnaʊnsə/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名词·宣告者，播音员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butterflies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/ˈbʌtəflaɪz/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名词·蝴蝶(butterfly的复数)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female butterflies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books and photographs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/bʊks ænd 'fəutəgræfs/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短语·书和照片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books and photographs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/ˈkɒmpɒst/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名词·混合肥料，堆肥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Sibling rivalry is an issue that is talked about a lot in our society now,but it doesn't exist in my family.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/ˈsɪblɪŋ ˈraɪvəlri ˈɪz ˈɐn ˈɪʃuː ðæt ˈɪz tˈɔːkt əˈbaʊt ə lɒt ˌɪ n d ɪ ˈæ n ə ˈaʊə səˈsaɪəti naʊ bʌt aɪ tiː d ˈɐ z ə n t ɪgˈzɪst ˌɪ n d ɪ ˈæ n ə maɪ ˈfæmɪli/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例句句型·在当今的社会，兄弟姐妹间的竞争是经常被谈论的一个话题，但这并不存在于我的家庭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Sibling rivalry is an issue that is talked about a lot in our society now,but it doesn't exist in my family.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repel</w:t>
      </w:r>
      <w:r>
        <w:rPr>
          <w:rFonts w:ascii="Calibri" w:hAnsi="Calibri" w:eastAsia="Microsoft YaHei" w:cs="Calibri"/>
          <w:color w:val="9B1C1C"/>
          <w:sz w:val="20"/>
        </w:rPr>
        <w:t>（击退，逐回，驱逐，排斥，使厌恶）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attributable</w:t>
      </w:r>
      <w:r>
        <w:rPr>
          <w:rFonts w:ascii="Calibri" w:hAnsi="Calibri" w:eastAsia="Microsoft YaHei" w:cs="Calibri"/>
          <w:color w:val="9B1C1C"/>
          <w:sz w:val="20"/>
        </w:rPr>
        <w:t>（归于的）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chatter</w:t>
      </w:r>
      <w:r>
        <w:rPr>
          <w:rFonts w:ascii="Calibri" w:hAnsi="Calibri" w:eastAsia="Microsoft YaHei" w:cs="Calibri"/>
          <w:color w:val="9B1C1C"/>
          <w:sz w:val="20"/>
        </w:rPr>
        <w:t>（喋喋不休）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business journalism</w:t>
      </w:r>
      <w:r>
        <w:rPr>
          <w:rFonts w:ascii="Calibri" w:hAnsi="Calibri" w:eastAsia="Microsoft YaHei" w:cs="Calibri"/>
          <w:color w:val="9B1C1C"/>
          <w:sz w:val="20"/>
        </w:rPr>
        <w:t>（商务新闻）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copious</w:t>
      </w:r>
      <w:r>
        <w:rPr>
          <w:rFonts w:ascii="Calibri" w:hAnsi="Calibri" w:eastAsia="Microsoft YaHei" w:cs="Calibri"/>
          <w:color w:val="9B1C1C"/>
          <w:sz w:val="20"/>
        </w:rPr>
        <w:t>（丰富的，大量的【记忆】词根记忆:cop(丰富)+ious(...的)→丰富的）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sports and entertainment sections of a newspaper appeal to the young generation more.</w:t>
      </w:r>
      <w:r>
        <w:rPr>
          <w:rFonts w:ascii="Calibri" w:hAnsi="Calibri" w:eastAsia="Microsoft YaHei" w:cs="Calibri"/>
          <w:color w:val="9B1C1C"/>
          <w:sz w:val="20"/>
        </w:rPr>
        <w:t>（报纸里的体育和娱乐版块更吸引年轻一代）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/rɪˈpɛl/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及物动词·击退，逐回，驱逐，排斥，使厌恶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attributable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/əˈtrɪbjuːtəbl/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形容词·归于的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attribute → attributable（-able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chatter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/ˈʧætə/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不及物动词/名词·喋喋不休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business journalism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/ˈbɪznɪs ˈʤɜːnəlɪzm/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短语·商务新闻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business journalism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copious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/ˈkəʊpiəs/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形容词·丰富的，大量的【记忆】词根记忆:cop(丰富)+ious(...的)→丰富的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sports and entertainment sections of a newspaper appeal to the young generation more.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spɔːts ænd ˌɛntəˈteɪnmənt sˈɛkʃənz ɒv ə ˈnjuːzˌpeɪpə əˈpiːl tuː ðiː jʌŋ ˌʤɛnəˈreɪʃən mɔː/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例句句型·报纸里的体育和娱乐版块更吸引年轻一代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sports and entertainment sections of a newspaper appeal to the young generation more.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55｜关系进入比开章更稳定但仍有边界的新状态；江穗把 </w:t>
      </w:r>
      <w:r>
        <w:rPr>
          <w:rFonts w:ascii="Calibri" w:hAnsi="Calibri" w:eastAsia="Microsoft YaHei" w:cs="Calibri"/>
          <w:b/>
          <w:color w:val="0B2545"/>
          <w:sz w:val="21"/>
        </w:rPr>
        <w:t>single</w:t>
      </w:r>
      <w:r>
        <w:rPr>
          <w:rFonts w:ascii="Calibri" w:hAnsi="Calibri" w:eastAsia="Microsoft YaHei" w:cs="Calibri"/>
          <w:color w:val="9B1C1C"/>
          <w:sz w:val="20"/>
        </w:rPr>
        <w:t>（一个，单打，单程票 adj. 单一的，单身的，单程的 vt. 选出 vi. 击出一垒安打）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bleach</w:t>
      </w:r>
      <w:r>
        <w:rPr>
          <w:rFonts w:ascii="Calibri" w:hAnsi="Calibri" w:eastAsia="Microsoft YaHei" w:cs="Calibri"/>
          <w:color w:val="9B1C1C"/>
          <w:sz w:val="20"/>
        </w:rPr>
        <w:t>（漂白剂，v. 漂白）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coloured</w:t>
      </w:r>
      <w:r>
        <w:rPr>
          <w:rFonts w:ascii="Calibri" w:hAnsi="Calibri" w:eastAsia="Microsoft YaHei" w:cs="Calibri"/>
          <w:color w:val="9B1C1C"/>
          <w:sz w:val="20"/>
        </w:rPr>
        <w:t>（混血人，有色人种的人）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car tax</w:t>
      </w:r>
      <w:r>
        <w:rPr>
          <w:rFonts w:ascii="Calibri" w:hAnsi="Calibri" w:eastAsia="Microsoft YaHei" w:cs="Calibri"/>
          <w:color w:val="9B1C1C"/>
          <w:sz w:val="20"/>
        </w:rPr>
        <w:t>（购车税）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decelerate</w:t>
      </w:r>
      <w:r>
        <w:rPr>
          <w:rFonts w:ascii="Calibri" w:hAnsi="Calibri" w:eastAsia="Microsoft YaHei" w:cs="Calibri"/>
          <w:color w:val="9B1C1C"/>
          <w:sz w:val="20"/>
        </w:rPr>
        <w:t>（(使)减速【记忆】词根记忆:de(减少)+celer(速度)+ ate(使...)→(使)减速）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There are a few tennis courts where people can play tennis as long as they book in advance.</w:t>
      </w:r>
      <w:r>
        <w:rPr>
          <w:rFonts w:ascii="Calibri" w:hAnsi="Calibri" w:eastAsia="Microsoft YaHei" w:cs="Calibri"/>
          <w:color w:val="9B1C1C"/>
          <w:sz w:val="20"/>
        </w:rPr>
        <w:t>（这里有几个网球场，人们只要提前预订就可以在那里打网球）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single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/ˈsɪŋgl/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名词·一个，单打，单程票 adj. 单一的，单身的，单程的 vt. 选出 vi. 击出一垒安打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single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bleach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/bliːʧ/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名词·漂白剂，v. 漂白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coloured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/ˈkʌləd/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名词·混血人，有色人种的人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dark coloured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 tax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/kɑː tæks/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短语·购车税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 tax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decelerate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/ˌdiːˈseləreɪt/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动词·(使)减速【记忆】词根记忆:de(减少)+celer(速度)+ ate(使...)→(使)减速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There are a few tennis courts where people can play tennis as long as they book in advance.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/ðeə ə ə fjuː ˈtɛnɪs kˈɔːts weə ˈpiːpl kæn pleɪ ˈtɛnɪs æz lɒŋ æz ðeɪ bʊk ˌɪ n d ɪ ˈæ n ə ədˈvɑːns/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例句句型·这里有几个网球场，人们只要提前预订就可以在那里打网球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There are a few tennis courts where people can play tennis as long as they book in advance.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56｜章末新线索出现：林桥最后拒绝回答一个问题：母亲为何没有把全部证据直接交给警方；证物袋上的编号依次对应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submerge</w:t>
      </w:r>
      <w:r>
        <w:rPr>
          <w:rFonts w:ascii="Calibri" w:hAnsi="Calibri" w:eastAsia="Microsoft YaHei" w:cs="Calibri"/>
          <w:color w:val="9B1C1C"/>
          <w:sz w:val="20"/>
        </w:rPr>
        <w:t>（放于水下，使沉没）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cannibal</w:t>
      </w:r>
      <w:r>
        <w:rPr>
          <w:rFonts w:ascii="Calibri" w:hAnsi="Calibri" w:eastAsia="Microsoft YaHei" w:cs="Calibri"/>
          <w:color w:val="9B1C1C"/>
          <w:sz w:val="20"/>
        </w:rPr>
        <w:t>（食人肉者，同类相食的动物）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constable</w:t>
      </w:r>
      <w:r>
        <w:rPr>
          <w:rFonts w:ascii="Calibri" w:hAnsi="Calibri" w:eastAsia="Microsoft YaHei" w:cs="Calibri"/>
          <w:color w:val="9B1C1C"/>
          <w:sz w:val="20"/>
        </w:rPr>
        <w:t>（警官）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china stone</w:t>
      </w:r>
      <w:r>
        <w:rPr>
          <w:rFonts w:ascii="Calibri" w:hAnsi="Calibri" w:eastAsia="Microsoft YaHei" w:cs="Calibri"/>
          <w:color w:val="9B1C1C"/>
          <w:sz w:val="20"/>
        </w:rPr>
        <w:t>（做瓷器的石料）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discos</w:t>
      </w:r>
      <w:r>
        <w:rPr>
          <w:rFonts w:ascii="Calibri" w:hAnsi="Calibri" w:eastAsia="Microsoft YaHei" w:cs="Calibri"/>
          <w:color w:val="9B1C1C"/>
          <w:sz w:val="20"/>
        </w:rPr>
        <w:t>（迪斯科）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When people watch,see or hear a particular ad,it plants a seed in their heads and begins to affect their purchasing decisions subconsciously.</w:t>
      </w:r>
      <w:r>
        <w:rPr>
          <w:rFonts w:ascii="Calibri" w:hAnsi="Calibri" w:eastAsia="Microsoft YaHei" w:cs="Calibri"/>
          <w:color w:val="9B1C1C"/>
          <w:sz w:val="20"/>
        </w:rPr>
        <w:t>（当人们看到或听到某个特定的广告时，就会在脑海中播下一颗种子，并开始在潜意识层面影响他们的购买决定）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submerge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/səbˈmɜːʤ/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及物动词·放于水下，使沉没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cannibal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/ˈkænɪbl/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名词·食人肉者，同类相食的动物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/ˈkʌnstəbl/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副词·警官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china stone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/ˈʧaɪnə stəʊn/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名词·做瓷器的石料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china stone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discos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/ˈdɪskəʊz/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单词（词性待核）·迪斯科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When people watch,see or hear a particular ad,it plants a seed in their heads and begins to affect their purchasing decisions subconsciously.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/wɛn ˈpiːpl wɒʧ siː ˈɒ ɹ ɪ g ə n hɪə ə pəˈtɪkjʊlə æd aɪ tiː plɑːnts ə siːd ˌɪ n d ɪ ˈæ n ə ðeə hˈɛdz ænd bɪɡˈɪnz tuː əˈfɛkt ðeə pˈɜːtʃɪsɪŋ dɪˈsɪʒənz sʌbkˈɒnʃəsli/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例句句型·当人们看到或听到某个特定的广告时，就会在脑海中播下一颗种子，并开始在潜意识层面影响他们的购买决定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When people watch,see or hear a particular ad,it plants a seed in their heads and begins to affect their purchasing decisions subconsciously.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urge</w:t>
      </w:r>
      <w:r>
        <w:rPr>
          <w:rFonts w:ascii="Calibri" w:hAnsi="Calibri" w:eastAsia="Microsoft YaHei" w:cs="Calibri"/>
          <w:color w:val="9B1C1C"/>
          <w:sz w:val="20"/>
        </w:rPr>
        <w:t>（催促，怂恿，强调n. 强烈欲望，迫切要求）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clown</w:t>
      </w:r>
      <w:r>
        <w:rPr>
          <w:rFonts w:ascii="Calibri" w:hAnsi="Calibri" w:eastAsia="Microsoft YaHei" w:cs="Calibri"/>
          <w:color w:val="9B1C1C"/>
          <w:sz w:val="20"/>
        </w:rPr>
        <w:t>（(马戏的)小丑，丑角）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cuff</w:t>
      </w:r>
      <w:r>
        <w:rPr>
          <w:rFonts w:ascii="Calibri" w:hAnsi="Calibri" w:eastAsia="Microsoft YaHei" w:cs="Calibri"/>
          <w:color w:val="9B1C1C"/>
          <w:sz w:val="20"/>
        </w:rPr>
        <w:t>（袖口， 裤子翻边， 护腕， 手铐。vt.给...上袖口(或翻边)， 用手铐铐）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common spiders</w:t>
      </w:r>
      <w:r>
        <w:rPr>
          <w:rFonts w:ascii="Calibri" w:hAnsi="Calibri" w:eastAsia="Microsoft YaHei" w:cs="Calibri"/>
          <w:color w:val="9B1C1C"/>
          <w:sz w:val="20"/>
        </w:rPr>
        <w:t>（《常见的蜘蛛》(书名)）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duplication</w:t>
      </w:r>
      <w:r>
        <w:rPr>
          <w:rFonts w:ascii="Calibri" w:hAnsi="Calibri" w:eastAsia="Microsoft YaHei" w:cs="Calibri"/>
          <w:color w:val="9B1C1C"/>
          <w:sz w:val="20"/>
        </w:rPr>
        <w:t>（副本，复制【同义】copy n. 副本，拷贝，v. 复印，复制）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Where I work is quite far from my home,and I have to transfer three times on the subway to get there.</w:t>
      </w:r>
      <w:r>
        <w:rPr>
          <w:rFonts w:ascii="Calibri" w:hAnsi="Calibri" w:eastAsia="Microsoft YaHei" w:cs="Calibri"/>
          <w:color w:val="9B1C1C"/>
          <w:sz w:val="20"/>
        </w:rPr>
        <w:t>（我工作的地方离我家很远，我必须换乘三次地铁才能到达那里）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urge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/ɜːʤ/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及物动词·催促，怂恿，强调n. 强烈欲望，迫切要求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/klaʊn/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名词·(马戏的)小丑，丑角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/kʌf/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名词·袖口， 裤子翻边， 护腕， 手铐。vt.给...上袖口(或翻边)， 用手铐铐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common spiders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/ˈkɒmən s'paɪdəz/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短语·《常见的蜘蛛》(书名)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common spiders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duplication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/ˌdjuːplɪˈkeɪʃn/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名词·副本，复制【同义】copy n. 副本，拷贝，v. 复印，复制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Where I work is quite far from my home,and I have to transfer three times on the subway to get there.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/weə aɪ wɜːk ˈɪz kwaɪt fɑː frɒm maɪ həʊm ænd aɪ hæv tuː ˈtrænsfɜː θriː taɪmz ɒn ðiː ˈsʌbweɪ tuː gɛt ðeə/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例句句型·我工作的地方离我家很远，我必须换乘三次地铁才能到达那里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Where I work is quite far from my home,and I have to transfer three times on the subway to get there.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east</w:t>
      </w:r>
      <w:r>
        <w:rPr>
          <w:rFonts w:ascii="Calibri" w:hAnsi="Calibri" w:eastAsia="Microsoft YaHei" w:cs="Calibri"/>
          <w:color w:val="9B1C1C"/>
          <w:sz w:val="20"/>
        </w:rPr>
        <w:t>（东，东方，东部a. 东方的，东部的）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continuity</w:t>
      </w:r>
      <w:r>
        <w:rPr>
          <w:rFonts w:ascii="Calibri" w:hAnsi="Calibri" w:eastAsia="Microsoft YaHei" w:cs="Calibri"/>
          <w:color w:val="9B1C1C"/>
          <w:sz w:val="20"/>
        </w:rPr>
        <w:t>（连续性， 连贯性）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deliverance</w:t>
      </w:r>
      <w:r>
        <w:rPr>
          <w:rFonts w:ascii="Calibri" w:hAnsi="Calibri" w:eastAsia="Microsoft YaHei" w:cs="Calibri"/>
          <w:color w:val="9B1C1C"/>
          <w:sz w:val="20"/>
        </w:rPr>
        <w:t>（救助）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creative ideas</w:t>
      </w:r>
      <w:r>
        <w:rPr>
          <w:rFonts w:ascii="Calibri" w:hAnsi="Calibri" w:eastAsia="Microsoft YaHei" w:cs="Calibri"/>
          <w:color w:val="9B1C1C"/>
          <w:sz w:val="20"/>
        </w:rPr>
        <w:t>（创造性想法）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erroneously</w:t>
      </w:r>
      <w:r>
        <w:rPr>
          <w:rFonts w:ascii="Calibri" w:hAnsi="Calibri" w:eastAsia="Microsoft YaHei" w:cs="Calibri"/>
          <w:color w:val="9B1C1C"/>
          <w:sz w:val="20"/>
        </w:rPr>
        <w:t>（错误地）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England</w:t>
      </w:r>
      <w:r>
        <w:rPr>
          <w:rFonts w:ascii="Calibri" w:hAnsi="Calibri" w:eastAsia="Microsoft YaHei" w:cs="Calibri"/>
          <w:color w:val="9B1C1C"/>
          <w:sz w:val="20"/>
        </w:rPr>
        <w:t>（英格兰，英国）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/iːst/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名词·东，东方，东部a. 东方的，东部的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East Africa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continuity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/ˌkɒntɪˈnju(ː)ɪti/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名词·连续性， 连贯性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deliverance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/dɪˈlɪvərəns/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名词·救助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creative ideas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/kri(ː)ˈeɪtɪv aɪdˈiəz/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短语·创造性想法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creative ideas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erroneously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/ɪˈrəʊniəsli/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副词·错误地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erroneous → erroneously（-ly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England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/ˈɪŋɡlənd/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名词·英格兰，英国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generation of electricity</w:t>
      </w:r>
      <w:r>
        <w:rPr>
          <w:rFonts w:ascii="Calibri" w:hAnsi="Calibri" w:eastAsia="Microsoft YaHei" w:cs="Calibri"/>
          <w:color w:val="9B1C1C"/>
          <w:sz w:val="20"/>
        </w:rPr>
        <w:t>（发电）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death</w:t>
      </w:r>
      <w:r>
        <w:rPr>
          <w:rFonts w:ascii="Calibri" w:hAnsi="Calibri" w:eastAsia="Microsoft YaHei" w:cs="Calibri"/>
          <w:color w:val="9B1C1C"/>
          <w:sz w:val="20"/>
        </w:rPr>
        <w:t>（死，死亡，灭亡，毁灭，死因）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discomfortable</w:t>
      </w:r>
      <w:r>
        <w:rPr>
          <w:rFonts w:ascii="Calibri" w:hAnsi="Calibri" w:eastAsia="Microsoft YaHei" w:cs="Calibri"/>
          <w:color w:val="9B1C1C"/>
          <w:sz w:val="20"/>
        </w:rPr>
        <w:t>（不舒服的）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desert trail</w:t>
      </w:r>
      <w:r>
        <w:rPr>
          <w:rFonts w:ascii="Calibri" w:hAnsi="Calibri" w:eastAsia="Microsoft YaHei" w:cs="Calibri"/>
          <w:color w:val="9B1C1C"/>
          <w:sz w:val="20"/>
        </w:rPr>
        <w:t>（(旅行线路选择方面的) 荒漠中小道）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far-flung</w:t>
      </w:r>
      <w:r>
        <w:rPr>
          <w:rFonts w:ascii="Calibri" w:hAnsi="Calibri" w:eastAsia="Microsoft YaHei" w:cs="Calibri"/>
          <w:color w:val="9B1C1C"/>
          <w:sz w:val="20"/>
        </w:rPr>
        <w:t>（遥远的，分布广泛的）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Greece</w:t>
      </w:r>
      <w:r>
        <w:rPr>
          <w:rFonts w:ascii="Calibri" w:hAnsi="Calibri" w:eastAsia="Microsoft YaHei" w:cs="Calibri"/>
          <w:color w:val="9B1C1C"/>
          <w:sz w:val="20"/>
        </w:rPr>
        <w:t>（希腊）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generation of electricity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/ˌʤɛnəˈreɪʃᵊn ɒv ˌɛlɪkˈtrɪsəti/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短语·发电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generation of electricity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death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/dɛθ/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名词·死，死亡，灭亡，毁灭，死因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death count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discomfortable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/dɪsˈkʌmfətəbl/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形容词·不舒服的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discomfort → discomfortable（-able 表示“能够……的”）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desert trail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/ˈdɛzət treɪl/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短语·(旅行线路选择方面的) 荒漠中小道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desert trail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far-flung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/fɑːflʌŋ/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形容词·遥远的，分布广泛的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Greece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名词·希腊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60｜以“林桥最后拒绝回答一个问题：母亲为何没有把全部证据直接交给警方”收束，并让读者知道下一步必须行动；审讯记录把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almost</w:t>
      </w:r>
      <w:r>
        <w:rPr>
          <w:rFonts w:ascii="Calibri" w:hAnsi="Calibri" w:eastAsia="Microsoft YaHei" w:cs="Calibri"/>
          <w:color w:val="9B1C1C"/>
          <w:sz w:val="20"/>
        </w:rPr>
        <w:t>（几乎，差不多）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dignify</w:t>
      </w:r>
      <w:r>
        <w:rPr>
          <w:rFonts w:ascii="Calibri" w:hAnsi="Calibri" w:eastAsia="Microsoft YaHei" w:cs="Calibri"/>
          <w:color w:val="9B1C1C"/>
          <w:sz w:val="20"/>
        </w:rPr>
        <w:t>（使尊荣， 增威严， 使高贵， 故做显贵）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dogma</w:t>
      </w:r>
      <w:r>
        <w:rPr>
          <w:rFonts w:ascii="Calibri" w:hAnsi="Calibri" w:eastAsia="Microsoft YaHei" w:cs="Calibri"/>
          <w:color w:val="9B1C1C"/>
          <w:sz w:val="20"/>
        </w:rPr>
        <w:t>（教条）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door to door</w:t>
      </w:r>
      <w:r>
        <w:rPr>
          <w:rFonts w:ascii="Calibri" w:hAnsi="Calibri" w:eastAsia="Microsoft YaHei" w:cs="Calibri"/>
          <w:color w:val="9B1C1C"/>
          <w:sz w:val="20"/>
        </w:rPr>
        <w:t>（挨门逐户的，(货物由发货场)直送用户的）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flowers</w:t>
      </w:r>
      <w:r>
        <w:rPr>
          <w:rFonts w:ascii="Calibri" w:hAnsi="Calibri" w:eastAsia="Microsoft YaHei" w:cs="Calibri"/>
          <w:color w:val="9B1C1C"/>
          <w:sz w:val="20"/>
        </w:rPr>
        <w:t>（[植] 花(flower的复数)）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satellite TV station</w:t>
      </w:r>
      <w:r>
        <w:rPr>
          <w:rFonts w:ascii="Calibri" w:hAnsi="Calibri" w:eastAsia="Microsoft YaHei" w:cs="Calibri"/>
          <w:color w:val="9B1C1C"/>
          <w:sz w:val="20"/>
        </w:rPr>
        <w:t>（卫星电视台）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almost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/ˈɔːlməʊst/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副词·几乎，差不多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dignify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/ˈdɪgnɪfaɪ/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及物动词·使尊荣， 增威严， 使高贵， 故做显贵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dogma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/ˈdɒgmə/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名词·教条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door to door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/dɔː tuː dɔː/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形容词·挨门逐户的，(货物由发货场)直送用户的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door to door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flowers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/ˈflaʊəz/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单词（词性待核）·[植] 花(flower的复数)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flowers' taste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satellite TV station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/ˈsætəlaɪt ˈtɛlɪˌvɪʒən ˈsteɪʃən/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短语·卫星电视台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satellite TV station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160"/>
      </w:pPr>
    </w:p>
    <w:p>
      <w:pPr>
        <w:pStyle w:val="CoverKicker"/>
      </w:pPr>
      <w:r>
        <w:t>第 40 章</w:t>
      </w:r>
    </w:p>
    <w:p>
      <w:pPr>
        <w:pStyle w:val="CoverTitle"/>
      </w:pPr>
      <w:r>
        <w:t>沉默权</w:t>
      </w:r>
    </w:p>
    <w:p>
      <w:pPr>
        <w:pStyle w:val="CoverSubtitle"/>
      </w:pPr>
      <w:r>
        <w:t>媒体伦理、隐私边界与保持沉默的权利｜60 个微型段落｜385 个新学习单位</w:t>
      </w:r>
    </w:p>
    <w:p>
      <w:pPr>
        <w:pStyle w:val="CoverNote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color w:val="1F2937"/>
          <w:sz w:val="20"/>
        </w:rPr>
        <w:t>第一份传票的被告不是秦衡，而是作为档案保管人的江穗本人</w:t>
      </w:r>
    </w:p>
    <w:p>
      <w:pPr>
        <w:pStyle w:val="CoverNote"/>
      </w:pPr>
      <w:r>
        <w:t>学习提示：正文负责高密度接触；每段后立即核对本段词卡。词源不确定时明确按整体记忆，不编造拆分。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个小段、385 项新词或词组；正文与词卡按首次出现顺序一一对应。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01｜以媒体伦理、隐私边界与保持沉默的权利的一个日常现场开章，让受影响者而非抽象概念先出现；匿名短信只留下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washing machine</w:t>
      </w:r>
      <w:r>
        <w:rPr>
          <w:rFonts w:ascii="Calibri" w:hAnsi="Calibri" w:eastAsia="Microsoft YaHei" w:cs="Calibri"/>
          <w:color w:val="9B1C1C"/>
          <w:sz w:val="20"/>
        </w:rPr>
        <w:t>（洗衣机）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form</w:t>
      </w:r>
      <w:r>
        <w:rPr>
          <w:rFonts w:ascii="Calibri" w:hAnsi="Calibri" w:eastAsia="Microsoft YaHei" w:cs="Calibri"/>
          <w:color w:val="9B1C1C"/>
          <w:sz w:val="20"/>
        </w:rPr>
        <w:t>（形状，形式，表格v. 组成，构成，形成）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offset</w:t>
      </w:r>
      <w:r>
        <w:rPr>
          <w:rFonts w:ascii="Calibri" w:hAnsi="Calibri" w:eastAsia="Microsoft YaHei" w:cs="Calibri"/>
          <w:color w:val="9B1C1C"/>
          <w:sz w:val="20"/>
        </w:rPr>
        <w:t>（抵消，补偿）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spending plans</w:t>
      </w:r>
      <w:r>
        <w:rPr>
          <w:rFonts w:ascii="Calibri" w:hAnsi="Calibri" w:eastAsia="Microsoft YaHei" w:cs="Calibri"/>
          <w:color w:val="9B1C1C"/>
          <w:sz w:val="20"/>
        </w:rPr>
        <w:t>（花销计划）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this</w:t>
      </w:r>
      <w:r>
        <w:rPr>
          <w:rFonts w:ascii="Calibri" w:hAnsi="Calibri" w:eastAsia="Microsoft YaHei" w:cs="Calibri"/>
          <w:color w:val="9B1C1C"/>
          <w:sz w:val="20"/>
        </w:rPr>
        <w:t>（这(个)a. 这(个)，今ad. 这(样)）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tumour</w:t>
      </w:r>
      <w:r>
        <w:rPr>
          <w:rFonts w:ascii="Calibri" w:hAnsi="Calibri" w:eastAsia="Microsoft YaHei" w:cs="Calibri"/>
          <w:color w:val="9B1C1C"/>
          <w:sz w:val="20"/>
        </w:rPr>
        <w:t>（[医]瘤， 肿瘤， 肿块）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People love this song because it's catchy,but more importantly,because it's uplifting.</w:t>
      </w:r>
      <w:r>
        <w:rPr>
          <w:rFonts w:ascii="Calibri" w:hAnsi="Calibri" w:eastAsia="Microsoft YaHei" w:cs="Calibri"/>
          <w:color w:val="9B1C1C"/>
          <w:sz w:val="20"/>
        </w:rPr>
        <w:t>（人们喜欢这首歌，因为它朗朗上口，但更重要的是，因为它能振奋人心）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washing machine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/ˈwɒʃɪŋ məˈʃiːn/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名词·洗衣机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washing machine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名词·形状，形式，表格v. 组成，构成，形成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application form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offset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/ˈɒfsɛt/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及物动词·抵消，补偿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spending plans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/ˈspendɪŋ plænz/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短语·花销计划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spending plans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代词·这(个)a. 这(个)，今ad. 这(样)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limitation of this research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tumour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/ˈtjuːmə/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名词·[医]瘤， 肿瘤， 肿块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People love this song because it's catchy,but more importantly,because it's uplifting.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例句句型·人们喜欢这首歌，因为它朗朗上口，但更重要的是，因为它能振奋人心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People love this song because it's catchy,but more importantly,because it's uplifting.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02｜江穗采集现场声音，辨认本章议题对生活、安全或机会造成的直接影响；江穗把 </w:t>
      </w:r>
      <w:r>
        <w:rPr>
          <w:rFonts w:ascii="Calibri" w:hAnsi="Calibri" w:eastAsia="Microsoft YaHei" w:cs="Calibri"/>
          <w:b/>
          <w:color w:val="0B2545"/>
          <w:sz w:val="21"/>
        </w:rPr>
        <w:t>alarm system</w:t>
      </w:r>
      <w:r>
        <w:rPr>
          <w:rFonts w:ascii="Calibri" w:hAnsi="Calibri" w:eastAsia="Microsoft YaHei" w:cs="Calibri"/>
          <w:color w:val="9B1C1C"/>
          <w:sz w:val="20"/>
        </w:rPr>
        <w:t>（报警系统）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initiative</w:t>
      </w:r>
      <w:r>
        <w:rPr>
          <w:rFonts w:ascii="Calibri" w:hAnsi="Calibri" w:eastAsia="Microsoft YaHei" w:cs="Calibri"/>
          <w:color w:val="9B1C1C"/>
          <w:sz w:val="20"/>
        </w:rPr>
        <w:t>（主动权 adj.主动的）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pipe</w:t>
      </w:r>
      <w:r>
        <w:rPr>
          <w:rFonts w:ascii="Calibri" w:hAnsi="Calibri" w:eastAsia="Microsoft YaHei" w:cs="Calibri"/>
          <w:color w:val="9B1C1C"/>
          <w:sz w:val="20"/>
        </w:rPr>
        <w:t>（管子，导管，烟斗，笛）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think quickly</w:t>
      </w:r>
      <w:r>
        <w:rPr>
          <w:rFonts w:ascii="Calibri" w:hAnsi="Calibri" w:eastAsia="Microsoft YaHei" w:cs="Calibri"/>
          <w:color w:val="9B1C1C"/>
          <w:sz w:val="20"/>
        </w:rPr>
        <w:t>（短语—思维敏捷，脑子转得快）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transistor</w:t>
      </w:r>
      <w:r>
        <w:rPr>
          <w:rFonts w:ascii="Calibri" w:hAnsi="Calibri" w:eastAsia="Microsoft YaHei" w:cs="Calibri"/>
          <w:color w:val="9B1C1C"/>
          <w:sz w:val="20"/>
        </w:rPr>
        <w:t>（晶体管）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advocator</w:t>
      </w:r>
      <w:r>
        <w:rPr>
          <w:rFonts w:ascii="Calibri" w:hAnsi="Calibri" w:eastAsia="Microsoft YaHei" w:cs="Calibri"/>
          <w:color w:val="9B1C1C"/>
          <w:sz w:val="20"/>
        </w:rPr>
        <w:t>（辩护者【记忆】词根记忆:ad(加强)+voc(叫喊)+ at+or (人)→一再呼吁的人→辩护者）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The invention of the telephone was a remarkable achievement.</w:t>
      </w:r>
      <w:r>
        <w:rPr>
          <w:rFonts w:ascii="Calibri" w:hAnsi="Calibri" w:eastAsia="Microsoft YaHei" w:cs="Calibri"/>
          <w:color w:val="9B1C1C"/>
          <w:sz w:val="20"/>
        </w:rPr>
        <w:t>（电话的发明是一项了不起的成就）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alarm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/əˈlɑːm ˈsɪstəm/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短语·报警系统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alarm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initiative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/ɪˈnɪʃɪətɪv/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名词·主动权 adj.主动的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pipe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/paɪp/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名词·管子，导管，烟斗，笛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water pipe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think quickly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/θɪŋk ˈkwɪkli/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动词·短语—思维敏捷，脑子转得快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think quickly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transistor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/trænˈzɪstə/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名词·晶体管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advocator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/ˈædvəˌkeɪtə/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名词·辩护者【记忆】词根记忆:ad(加强)+voc(叫喊)+ at+or (人)→一再呼吁的人→辩护者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The invention of the telephone was a remarkable achievement.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/ðiː ɪnˈvɛnʃən ɒv ðiː ˈtɛlɪfəʊn wˈɒz ə rɪˈmɑːkəbl əˈʧiːvmənt/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例句句型·电话的发明是一项了不起的成就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invention of the telephone was a remarkable achievement.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03｜陆岑从空间、工程或制度设计角度指出一个容易被忽略的责任缺口；证物袋上的编号依次对应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sculpture</w:t>
      </w:r>
      <w:r>
        <w:rPr>
          <w:rFonts w:ascii="Calibri" w:hAnsi="Calibri" w:eastAsia="Microsoft YaHei" w:cs="Calibri"/>
          <w:color w:val="9B1C1C"/>
          <w:sz w:val="20"/>
        </w:rPr>
        <w:t>（雕塑，雕刻）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martial</w:t>
      </w:r>
      <w:r>
        <w:rPr>
          <w:rFonts w:ascii="Calibri" w:hAnsi="Calibri" w:eastAsia="Microsoft YaHei" w:cs="Calibri"/>
          <w:color w:val="9B1C1C"/>
          <w:sz w:val="20"/>
        </w:rPr>
        <w:t>（战争的， 军事的， 尚武的， 威武的）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pumpkin</w:t>
      </w:r>
      <w:r>
        <w:rPr>
          <w:rFonts w:ascii="Calibri" w:hAnsi="Calibri" w:eastAsia="Microsoft YaHei" w:cs="Calibri"/>
          <w:color w:val="9B1C1C"/>
          <w:sz w:val="20"/>
        </w:rPr>
        <w:t>（南瓜，南瓜藤）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young fish</w:t>
      </w:r>
      <w:r>
        <w:rPr>
          <w:rFonts w:ascii="Calibri" w:hAnsi="Calibri" w:eastAsia="Microsoft YaHei" w:cs="Calibri"/>
          <w:color w:val="9B1C1C"/>
          <w:sz w:val="20"/>
        </w:rPr>
        <w:t>（小鱼）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unbiased</w:t>
      </w:r>
      <w:r>
        <w:rPr>
          <w:rFonts w:ascii="Calibri" w:hAnsi="Calibri" w:eastAsia="Microsoft YaHei" w:cs="Calibri"/>
          <w:color w:val="9B1C1C"/>
          <w:sz w:val="20"/>
        </w:rPr>
        <w:t>（无偏见的，公正的 名 词: unbiasedness）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appetiser</w:t>
      </w:r>
      <w:r>
        <w:rPr>
          <w:rFonts w:ascii="Calibri" w:hAnsi="Calibri" w:eastAsia="Microsoft YaHei" w:cs="Calibri"/>
          <w:color w:val="9B1C1C"/>
          <w:sz w:val="20"/>
        </w:rPr>
        <w:t>（开胃品， 促进食欲的活动， 刺激欲望的东西， 吊胃口的东西）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Washington D. C.</w:t>
      </w:r>
      <w:r>
        <w:rPr>
          <w:rFonts w:ascii="Calibri" w:hAnsi="Calibri" w:eastAsia="Microsoft YaHei" w:cs="Calibri"/>
          <w:color w:val="9B1C1C"/>
          <w:sz w:val="20"/>
        </w:rPr>
        <w:t>（华盛顿）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sculpture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/ˈskʌlpʧə/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名词/动词·雕塑，雕刻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sculpture garden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martial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/ˈmɑːʃəl/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形容词·战争的， 军事的， 尚武的， 威武的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martial art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pumpkin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/ˈpʌmpkɪn/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名词·南瓜，南瓜藤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young fish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/jʌŋ fɪʃ/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短语·小鱼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young fish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unbiased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/ʌn'baɪəst/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形容词·无偏见的，公正的 名 词: unbiasedness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appetiser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/ˈæpɪtˌaɪzɐ/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名词·开胃品， 促进食欲的活动， 刺激欲望的东西， 吊胃口的东西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Washington D. C.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/ˈwɒʃɪŋtən diː. siː./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例句句型·华盛顿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Washington D. C.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04｜两人确定本章调查目标、可使用资源和不能越过的伦理边界；法务函件用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pattern</w:t>
      </w:r>
      <w:r>
        <w:rPr>
          <w:rFonts w:ascii="Calibri" w:hAnsi="Calibri" w:eastAsia="Microsoft YaHei" w:cs="Calibri"/>
          <w:color w:val="9B1C1C"/>
          <w:sz w:val="20"/>
        </w:rPr>
        <w:t>（模式，式样，图案，图样v. 仿制，模仿）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parallel</w:t>
      </w:r>
      <w:r>
        <w:rPr>
          <w:rFonts w:ascii="Calibri" w:hAnsi="Calibri" w:eastAsia="Microsoft YaHei" w:cs="Calibri"/>
          <w:color w:val="9B1C1C"/>
          <w:sz w:val="20"/>
        </w:rPr>
        <w:t>（平行线，对比 adj. 平行的，类似的，相同的 vt. 使...与...平行）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respond</w:t>
      </w:r>
      <w:r>
        <w:rPr>
          <w:rFonts w:ascii="Calibri" w:hAnsi="Calibri" w:eastAsia="Microsoft YaHei" w:cs="Calibri"/>
          <w:color w:val="9B1C1C"/>
          <w:sz w:val="20"/>
        </w:rPr>
        <w:t>（回答，响应，作出反应）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cross (over)</w:t>
      </w:r>
      <w:r>
        <w:rPr>
          <w:rFonts w:ascii="Calibri" w:hAnsi="Calibri" w:eastAsia="Microsoft YaHei" w:cs="Calibri"/>
          <w:color w:val="9B1C1C"/>
          <w:sz w:val="20"/>
        </w:rPr>
        <w:t>（穿过(某条街道)）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unwarranted</w:t>
      </w:r>
      <w:r>
        <w:rPr>
          <w:rFonts w:ascii="Calibri" w:hAnsi="Calibri" w:eastAsia="Microsoft YaHei" w:cs="Calibri"/>
          <w:color w:val="9B1C1C"/>
          <w:sz w:val="20"/>
        </w:rPr>
        <w:t>（无根据的）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backwards</w:t>
      </w:r>
      <w:r>
        <w:rPr>
          <w:rFonts w:ascii="Calibri" w:hAnsi="Calibri" w:eastAsia="Microsoft YaHei" w:cs="Calibri"/>
          <w:color w:val="9B1C1C"/>
          <w:sz w:val="20"/>
        </w:rPr>
        <w:t>（向后的）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British</w:t>
      </w:r>
      <w:r>
        <w:rPr>
          <w:rFonts w:ascii="Calibri" w:hAnsi="Calibri" w:eastAsia="Microsoft YaHei" w:cs="Calibri"/>
          <w:color w:val="9B1C1C"/>
          <w:sz w:val="20"/>
        </w:rPr>
        <w:t>（英国的，不列颠的，英国人的n.(统称)英国人）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pattern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/ˈpætən/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名词·模式，式样，图案，图样v. 仿制，模仿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thinking pattern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parallel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/ˈpærəlɛl/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名词·平行线，对比 adj. 平行的，类似的，相同的 vt. 使...与...平行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parallel 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respond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/rɪsˈpɒnd/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动词·回答，响应，作出反应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respond to change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cross (over)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/krɒs (ˈəʊvə)/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短语·穿过(某条街道)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cross (over)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unwarranted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/ʌnˈwɒrəntɪd/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形容词·无根据的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backwards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/ˈbækwədz/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副词·向后的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British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/ˈbrɪtɪʃ/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形容词·英国的，不列颠的，英国人的n.(统称)英国人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British Museum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05｜一个细小异常把主题现场与海堤总案连接起来；临时安全屋的墙上贴满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silver</w:t>
      </w:r>
      <w:r>
        <w:rPr>
          <w:rFonts w:ascii="Calibri" w:hAnsi="Calibri" w:eastAsia="Microsoft YaHei" w:cs="Calibri"/>
          <w:color w:val="9B1C1C"/>
          <w:sz w:val="20"/>
        </w:rPr>
        <w:t>（银，银器，银币v. 镀银）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rehearsal</w:t>
      </w:r>
      <w:r>
        <w:rPr>
          <w:rFonts w:ascii="Calibri" w:hAnsi="Calibri" w:eastAsia="Microsoft YaHei" w:cs="Calibri"/>
          <w:color w:val="9B1C1C"/>
          <w:sz w:val="20"/>
        </w:rPr>
        <w:t>（排练，排演，演习，预演，试演）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retrieve</w:t>
      </w:r>
      <w:r>
        <w:rPr>
          <w:rFonts w:ascii="Calibri" w:hAnsi="Calibri" w:eastAsia="Microsoft YaHei" w:cs="Calibri"/>
          <w:color w:val="9B1C1C"/>
          <w:sz w:val="20"/>
        </w:rPr>
        <w:t>（重新得到。n.找回）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hard hoofed animal</w:t>
      </w:r>
      <w:r>
        <w:rPr>
          <w:rFonts w:ascii="Calibri" w:hAnsi="Calibri" w:eastAsia="Microsoft YaHei" w:cs="Calibri"/>
          <w:color w:val="9B1C1C"/>
          <w:sz w:val="20"/>
        </w:rPr>
        <w:t>（硬蹄动物）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villain</w:t>
      </w:r>
      <w:r>
        <w:rPr>
          <w:rFonts w:ascii="Calibri" w:hAnsi="Calibri" w:eastAsia="Microsoft YaHei" w:cs="Calibri"/>
          <w:color w:val="9B1C1C"/>
          <w:sz w:val="20"/>
        </w:rPr>
        <w:t>（坏蛋）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biometrics</w:t>
      </w:r>
      <w:r>
        <w:rPr>
          <w:rFonts w:ascii="Calibri" w:hAnsi="Calibri" w:eastAsia="Microsoft YaHei" w:cs="Calibri"/>
          <w:color w:val="9B1C1C"/>
          <w:sz w:val="20"/>
        </w:rPr>
        <w:t>（生物测定学）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Master's degree</w:t>
      </w:r>
      <w:r>
        <w:rPr>
          <w:rFonts w:ascii="Calibri" w:hAnsi="Calibri" w:eastAsia="Microsoft YaHei" w:cs="Calibri"/>
          <w:color w:val="9B1C1C"/>
          <w:sz w:val="20"/>
        </w:rPr>
        <w:t>（硕士学位）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silver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/ˈsɪlvə/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名词·银，银器，银币v. 镀银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silver cloth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rehearsal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/rɪˈhɜːsəl/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名词·排练，排演，演习，预演，试演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dress rehearsal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retrieve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/rɪˈtriːv/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动词·重新得到。n.找回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hard hoofed animal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/hɑːd huːft ˈænɪmᵊl/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短语·硬蹄动物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hard hoofed animal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villain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/ˈvɪlən/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名词·坏蛋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biometrics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/ˌbaɪəu'metrɪks/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单词（词性待核）·生物测定学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Master's degree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短语·硕士学位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Master's degree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IPA待核：无法由可靠词典或全部已解析组件生成；未解析发音组件：Master's；音标待核：未找到可追溯英式读音，不编造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06｜触发事件发生：记者围堵幸存者，要求解释未公开证据和过去沉默；程叙留下的便笺把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shade</w:t>
      </w:r>
      <w:r>
        <w:rPr>
          <w:rFonts w:ascii="Calibri" w:hAnsi="Calibri" w:eastAsia="Microsoft YaHei" w:cs="Calibri"/>
          <w:color w:val="9B1C1C"/>
          <w:sz w:val="20"/>
        </w:rPr>
        <w:t>（荫，阴影，遮光物，罩v. 遮蔽，遮光）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sticky</w:t>
      </w:r>
      <w:r>
        <w:rPr>
          <w:rFonts w:ascii="Calibri" w:hAnsi="Calibri" w:eastAsia="Microsoft YaHei" w:cs="Calibri"/>
          <w:color w:val="9B1C1C"/>
          <w:sz w:val="20"/>
        </w:rPr>
        <w:t>（粘性的，粘的， 潮湿的，湿热的， 难对付的，棘手的 比较级: stickier，stickiest 名 词: stickiness）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shore</w:t>
      </w:r>
      <w:r>
        <w:rPr>
          <w:rFonts w:ascii="Calibri" w:hAnsi="Calibri" w:eastAsia="Microsoft YaHei" w:cs="Calibri"/>
          <w:color w:val="9B1C1C"/>
          <w:sz w:val="20"/>
        </w:rPr>
        <w:t>（海滨，湖滨）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polytechnic institute</w:t>
      </w:r>
      <w:r>
        <w:rPr>
          <w:rFonts w:ascii="Calibri" w:hAnsi="Calibri" w:eastAsia="Microsoft YaHei" w:cs="Calibri"/>
          <w:color w:val="9B1C1C"/>
          <w:sz w:val="20"/>
        </w:rPr>
        <w:t>（理工学院）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what</w:t>
      </w:r>
      <w:r>
        <w:rPr>
          <w:rFonts w:ascii="Calibri" w:hAnsi="Calibri" w:eastAsia="Microsoft YaHei" w:cs="Calibri"/>
          <w:color w:val="9B1C1C"/>
          <w:sz w:val="20"/>
        </w:rPr>
        <w:t>（什么a. 多么，何等，什么，尽可能多的）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built</w:t>
      </w:r>
      <w:r>
        <w:rPr>
          <w:rFonts w:ascii="Calibri" w:hAnsi="Calibri" w:eastAsia="Microsoft YaHei" w:cs="Calibri"/>
          <w:color w:val="9B1C1C"/>
          <w:sz w:val="20"/>
        </w:rPr>
        <w:t>（建造(build的过去分词)）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Indian Ocean</w:t>
      </w:r>
      <w:r>
        <w:rPr>
          <w:rFonts w:ascii="Calibri" w:hAnsi="Calibri" w:eastAsia="Microsoft YaHei" w:cs="Calibri"/>
          <w:color w:val="9B1C1C"/>
          <w:sz w:val="20"/>
        </w:rPr>
        <w:t>（印度洋）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名词·荫，阴影，遮光物，罩v. 遮蔽，遮光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sticky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/ˈstɪki/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形容词·粘性的，粘的， 潮湿的，湿热的， 难对付的，棘手的 比较级: stickier，stickiest 名 词: stickiness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名词·海滨，湖滨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Shore Lane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polytechnic institute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/ˌpɒlɪˈtɛknɪk ˈɪnstɪtjuːt/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短语·理工学院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polytechnic institute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代词·什么a. 多么，何等，什么，尽可能多的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built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/bɪlt/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动词·建造(build的过去分词)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Indian Ocean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/ˈɪndiən ˈəʊʃən/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名词·印度洋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Indian Ocean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07｜江穗先记录原始信息，避免第一反应污染后续判断；审讯记录把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controversy</w:t>
      </w:r>
      <w:r>
        <w:rPr>
          <w:rFonts w:ascii="Calibri" w:hAnsi="Calibri" w:eastAsia="Microsoft YaHei" w:cs="Calibri"/>
          <w:color w:val="9B1C1C"/>
          <w:sz w:val="20"/>
        </w:rPr>
        <w:t>（争论，辩论，争吵）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visitor</w:t>
      </w:r>
      <w:r>
        <w:rPr>
          <w:rFonts w:ascii="Calibri" w:hAnsi="Calibri" w:eastAsia="Microsoft YaHei" w:cs="Calibri"/>
          <w:color w:val="9B1C1C"/>
          <w:sz w:val="20"/>
        </w:rPr>
        <w:t>（访问者，客人，来宾，参观者）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sturdy</w:t>
      </w:r>
      <w:r>
        <w:rPr>
          <w:rFonts w:ascii="Calibri" w:hAnsi="Calibri" w:eastAsia="Microsoft YaHei" w:cs="Calibri"/>
          <w:color w:val="9B1C1C"/>
          <w:sz w:val="20"/>
        </w:rPr>
        <w:t>（羊晕倒病 adj. 坚定的，强健的，健全的）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vaccine injection</w:t>
      </w:r>
      <w:r>
        <w:rPr>
          <w:rFonts w:ascii="Calibri" w:hAnsi="Calibri" w:eastAsia="Microsoft YaHei" w:cs="Calibri"/>
          <w:color w:val="9B1C1C"/>
          <w:sz w:val="20"/>
        </w:rPr>
        <w:t>（疫苗注射）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worry</w:t>
      </w:r>
      <w:r>
        <w:rPr>
          <w:rFonts w:ascii="Calibri" w:hAnsi="Calibri" w:eastAsia="Microsoft YaHei" w:cs="Calibri"/>
          <w:color w:val="9B1C1C"/>
          <w:sz w:val="20"/>
        </w:rPr>
        <w:t>（烦恼，(about)对...感到烦恼n. 烦恼，焦虑）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centralize</w:t>
      </w:r>
      <w:r>
        <w:rPr>
          <w:rFonts w:ascii="Calibri" w:hAnsi="Calibri" w:eastAsia="Microsoft YaHei" w:cs="Calibri"/>
          <w:color w:val="9B1C1C"/>
          <w:sz w:val="20"/>
        </w:rPr>
        <w:t>（集中于中央(或中心)【记忆】词根记忆:central(中心)+ize(使...)→集中于中央(或中心)）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Christian</w:t>
      </w:r>
      <w:r>
        <w:rPr>
          <w:rFonts w:ascii="Calibri" w:hAnsi="Calibri" w:eastAsia="Microsoft YaHei" w:cs="Calibri"/>
          <w:color w:val="9B1C1C"/>
          <w:sz w:val="20"/>
        </w:rPr>
        <w:t>（n. 基督教的，基督教徒）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controversy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/ˈkɒntrəvɜːsi/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名词·争论，辩论，争吵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visitor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/ˈvɪzɪtə/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名词·访问者，客人，来宾，参观者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visitor centre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sturdy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/ˈstɜːdi/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名词·羊晕倒病 adj. 坚定的，强健的，健全的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vaccine injection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/ˈvæksiːn ɪnˈʤɛkʃᵊn/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短语·疫苗注射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vaccine injection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/ˈwʌri/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动词·烦恼，(about)对...感到烦恼n. 烦恼，焦虑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centralize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/ˈsentrəlaɪz/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及物动词·集中于中央(或中心)【记忆】词根记忆:central(中心)+ize(使...)→集中于中央(或中心)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Christian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/ˈkrɪsʧən/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单词（词性待核）·n. 基督教的，基督教徒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08｜陆岑提出至少一种替代解释，并列出需要核验的条件；监听片段中先后响起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director</w:t>
      </w:r>
      <w:r>
        <w:rPr>
          <w:rFonts w:ascii="Calibri" w:hAnsi="Calibri" w:eastAsia="Microsoft YaHei" w:cs="Calibri"/>
          <w:color w:val="9B1C1C"/>
          <w:sz w:val="20"/>
        </w:rPr>
        <w:t>（指导者，主任，导演）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sight</w:t>
      </w:r>
      <w:r>
        <w:rPr>
          <w:rFonts w:ascii="Calibri" w:hAnsi="Calibri" w:eastAsia="Microsoft YaHei" w:cs="Calibri"/>
          <w:color w:val="9B1C1C"/>
          <w:sz w:val="20"/>
        </w:rPr>
        <w:t>（视力，望见，瞥见，视域，眼界，情景，奇观）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torment</w:t>
      </w:r>
      <w:r>
        <w:rPr>
          <w:rFonts w:ascii="Calibri" w:hAnsi="Calibri" w:eastAsia="Microsoft YaHei" w:cs="Calibri"/>
          <w:color w:val="9B1C1C"/>
          <w:sz w:val="20"/>
        </w:rPr>
        <w:t>（剧烈痛苦，折磨，烦扰，v. 折磨，纠缠）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acceptance</w:t>
      </w:r>
      <w:r>
        <w:rPr>
          <w:rFonts w:ascii="Calibri" w:hAnsi="Calibri" w:eastAsia="Microsoft YaHei" w:cs="Calibri"/>
          <w:color w:val="9B1C1C"/>
          <w:sz w:val="20"/>
        </w:rPr>
        <w:t>（接受，接收，验收，接纳，承认，认可）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rim</w:t>
      </w:r>
      <w:r>
        <w:rPr>
          <w:rFonts w:ascii="Calibri" w:hAnsi="Calibri" w:eastAsia="Microsoft YaHei" w:cs="Calibri"/>
          <w:color w:val="9B1C1C"/>
          <w:sz w:val="20"/>
        </w:rPr>
        <w:t>（边，边缘，轮辋）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coins</w:t>
      </w:r>
      <w:r>
        <w:rPr>
          <w:rFonts w:ascii="Calibri" w:hAnsi="Calibri" w:eastAsia="Microsoft YaHei" w:cs="Calibri"/>
          <w:color w:val="9B1C1C"/>
          <w:sz w:val="20"/>
        </w:rPr>
        <w:t>（硬币(coin的复数)）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access to the Internet</w:t>
      </w:r>
      <w:r>
        <w:rPr>
          <w:rFonts w:ascii="Calibri" w:hAnsi="Calibri" w:eastAsia="Microsoft YaHei" w:cs="Calibri"/>
          <w:color w:val="9B1C1C"/>
          <w:sz w:val="20"/>
        </w:rPr>
        <w:t>（能连接互联网）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director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/dɪˈrɛktə/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名词·指导者，主任，导演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course director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名词·视力，望见，瞥见，视域，眼界，情景，奇观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torment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/ˈtɔːmənt/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名词·剧烈痛苦，折磨，烦扰，v. 折磨，纠缠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acceptance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/əkˈsɛptəns/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名词·接受，接收，验收，接纳，承认，认可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名词·边，边缘，轮辋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coins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/kɔɪnz/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名词·硬币(coin的复数)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silver coins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access to the Internet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/ˈæksɛs tuː ðiː 'ɪntənet/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短语·能连接互联网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access to the Internet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09｜二人确认事件涉及谁的利益、谁可能受伤以及谁有权限介入；江穗从公开数据库检出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feature</w:t>
      </w:r>
      <w:r>
        <w:rPr>
          <w:rFonts w:ascii="Calibri" w:hAnsi="Calibri" w:eastAsia="Microsoft YaHei" w:cs="Calibri"/>
          <w:color w:val="9B1C1C"/>
          <w:sz w:val="20"/>
        </w:rPr>
        <w:t>（脸一部分，面貌，特征，特写，故事片，以...为特色）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apparent</w:t>
      </w:r>
      <w:r>
        <w:rPr>
          <w:rFonts w:ascii="Calibri" w:hAnsi="Calibri" w:eastAsia="Microsoft YaHei" w:cs="Calibri"/>
          <w:color w:val="9B1C1C"/>
          <w:sz w:val="20"/>
        </w:rPr>
        <w:t>（显然的，表面上的）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vulnerability</w:t>
      </w:r>
      <w:r>
        <w:rPr>
          <w:rFonts w:ascii="Calibri" w:hAnsi="Calibri" w:eastAsia="Microsoft YaHei" w:cs="Calibri"/>
          <w:color w:val="9B1C1C"/>
          <w:sz w:val="20"/>
        </w:rPr>
        <w:t>（易损性）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agree</w:t>
      </w:r>
      <w:r>
        <w:rPr>
          <w:rFonts w:ascii="Calibri" w:hAnsi="Calibri" w:eastAsia="Microsoft YaHei" w:cs="Calibri"/>
          <w:color w:val="9B1C1C"/>
          <w:sz w:val="20"/>
        </w:rPr>
        <w:t>（答应，赞同，适合，一致，商定，约定）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chemicals</w:t>
      </w:r>
      <w:r>
        <w:rPr>
          <w:rFonts w:ascii="Calibri" w:hAnsi="Calibri" w:eastAsia="Microsoft YaHei" w:cs="Calibri"/>
          <w:color w:val="9B1C1C"/>
          <w:sz w:val="20"/>
        </w:rPr>
        <w:t>（化学药品）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containers</w:t>
      </w:r>
      <w:r>
        <w:rPr>
          <w:rFonts w:ascii="Calibri" w:hAnsi="Calibri" w:eastAsia="Microsoft YaHei" w:cs="Calibri"/>
          <w:color w:val="9B1C1C"/>
          <w:sz w:val="20"/>
        </w:rPr>
        <w:t>（[包装] 容器，[交] 集装箱）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 User</w:t>
      </w:r>
      <w:r>
        <w:rPr>
          <w:rFonts w:ascii="Calibri" w:hAnsi="Calibri" w:eastAsia="Microsoft YaHei" w:cs="Calibri"/>
          <w:color w:val="9B1C1C"/>
          <w:sz w:val="20"/>
        </w:rPr>
        <w:t>（频繁使用者(就医卡类型答案)）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feature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/ˈfiːʧə/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名词/及物动词·脸一部分，面貌，特征，特写，故事片，以...为特色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distinguishing feature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apparent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/əˈpærənt/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形容词·显然的，表面上的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vulnerability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/ˌvʌlnərəˈbɪlɪti/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名词·易损性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agree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/əˈgriː/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不及物动词·答应，赞同，适合，一致，商定，约定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chemicals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/ˈkemɪkəlz/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单词（词性待核）·化学药品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special chemicals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containers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/kən'teinəs/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名词·[包装] 容器，[交] 集装箱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food containers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 User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 ˈjuːzə/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短语·频繁使用者(就医卡类型答案)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User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10｜他们在时间压力下决定进入下一处场景调查；现场地图把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polish</w:t>
      </w:r>
      <w:r>
        <w:rPr>
          <w:rFonts w:ascii="Calibri" w:hAnsi="Calibri" w:eastAsia="Microsoft YaHei" w:cs="Calibri"/>
          <w:color w:val="9B1C1C"/>
          <w:sz w:val="20"/>
        </w:rPr>
        <w:t>（磨光，擦光，润饰，使优美，n. 擦光剂，优美，完善）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blossom</w:t>
      </w:r>
      <w:r>
        <w:rPr>
          <w:rFonts w:ascii="Calibri" w:hAnsi="Calibri" w:eastAsia="Microsoft YaHei" w:cs="Calibri"/>
          <w:color w:val="9B1C1C"/>
          <w:sz w:val="20"/>
        </w:rPr>
        <w:t>（花(簇)，花期，青春vi. 开花，展开，繁荣）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national park</w:t>
      </w:r>
      <w:r>
        <w:rPr>
          <w:rFonts w:ascii="Calibri" w:hAnsi="Calibri" w:eastAsia="Microsoft YaHei" w:cs="Calibri"/>
          <w:color w:val="9B1C1C"/>
          <w:sz w:val="20"/>
        </w:rPr>
        <w:t>（国家公园）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ancestral</w:t>
      </w:r>
      <w:r>
        <w:rPr>
          <w:rFonts w:ascii="Calibri" w:hAnsi="Calibri" w:eastAsia="Microsoft YaHei" w:cs="Calibri"/>
          <w:color w:val="9B1C1C"/>
          <w:sz w:val="20"/>
        </w:rPr>
        <w:t>（祖先的，祖传的）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act quickly</w:t>
      </w:r>
      <w:r>
        <w:rPr>
          <w:rFonts w:ascii="Calibri" w:hAnsi="Calibri" w:eastAsia="Microsoft YaHei" w:cs="Calibri"/>
          <w:color w:val="9B1C1C"/>
          <w:sz w:val="20"/>
        </w:rPr>
        <w:t>（短语 迅速采取行动）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curtains</w:t>
      </w:r>
      <w:r>
        <w:rPr>
          <w:rFonts w:ascii="Calibri" w:hAnsi="Calibri" w:eastAsia="Microsoft YaHei" w:cs="Calibri"/>
          <w:color w:val="9B1C1C"/>
          <w:sz w:val="20"/>
        </w:rPr>
        <w:t>（[建] 窗帘(curtain的复数)，灾难）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South Island</w:t>
      </w:r>
      <w:r>
        <w:rPr>
          <w:rFonts w:ascii="Calibri" w:hAnsi="Calibri" w:eastAsia="Microsoft YaHei" w:cs="Calibri"/>
          <w:color w:val="9B1C1C"/>
          <w:sz w:val="20"/>
        </w:rPr>
        <w:t>（(新西兰) 南岛 ( 连 )）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polish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/ˈpɒlɪʃ/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及物动词/不及物动词·磨光，擦光，润饰，使优美，n. 擦光剂，优美，完善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polish cars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blossom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/ˈblɒsəm/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名词·花(簇)，花期，青春vi. 开花，展开，繁荣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national park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/ˈnæʃᵊnᵊl pɑːk/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名词·国家公园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national park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ancestral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/æn'sestrəl/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形容词·祖先的，祖传的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ancestral hall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act quickly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/ækt ˈkwɪkli/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迅速采取行动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act quickly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curtains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/ˈkɜːtənz/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名词·[建] 窗帘(curtain的复数)，灾难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South Island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/saʊθ ˈaɪlənd/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短语·(新西兰) 南岛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South Island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11｜关键线索出现：母亲日记写明部分证人选择永不公开，沉默也是自主决定；仓库清单把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surface</w:t>
      </w:r>
      <w:r>
        <w:rPr>
          <w:rFonts w:ascii="Calibri" w:hAnsi="Calibri" w:eastAsia="Microsoft YaHei" w:cs="Calibri"/>
          <w:color w:val="9B1C1C"/>
          <w:sz w:val="20"/>
        </w:rPr>
        <w:t>（表面，外表a. 表面的，肤浅的）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clothes</w:t>
      </w:r>
      <w:r>
        <w:rPr>
          <w:rFonts w:ascii="Calibri" w:hAnsi="Calibri" w:eastAsia="Microsoft YaHei" w:cs="Calibri"/>
          <w:color w:val="9B1C1C"/>
          <w:sz w:val="20"/>
        </w:rPr>
        <w:t>（衣服(虽为复数，亦不可数)）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rat</w:t>
      </w:r>
      <w:r>
        <w:rPr>
          <w:rFonts w:ascii="Calibri" w:hAnsi="Calibri" w:eastAsia="Microsoft YaHei" w:cs="Calibri"/>
          <w:color w:val="9B1C1C"/>
          <w:sz w:val="20"/>
        </w:rPr>
        <w:t>（鼠）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aside</w:t>
      </w:r>
      <w:r>
        <w:rPr>
          <w:rFonts w:ascii="Calibri" w:hAnsi="Calibri" w:eastAsia="Microsoft YaHei" w:cs="Calibri"/>
          <w:color w:val="9B1C1C"/>
          <w:sz w:val="20"/>
        </w:rPr>
        <w:t>（在旁边，到一边n. 旁白，离题的话）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antique ring</w:t>
      </w:r>
      <w:r>
        <w:rPr>
          <w:rFonts w:ascii="Calibri" w:hAnsi="Calibri" w:eastAsia="Microsoft YaHei" w:cs="Calibri"/>
          <w:color w:val="9B1C1C"/>
          <w:sz w:val="20"/>
        </w:rPr>
        <w:t>（古董戒指）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details</w:t>
      </w:r>
      <w:r>
        <w:rPr>
          <w:rFonts w:ascii="Calibri" w:hAnsi="Calibri" w:eastAsia="Microsoft YaHei" w:cs="Calibri"/>
          <w:color w:val="9B1C1C"/>
          <w:sz w:val="20"/>
        </w:rPr>
        <w:t>（细节）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E-ticket</w:t>
      </w:r>
      <w:r>
        <w:rPr>
          <w:rFonts w:ascii="Calibri" w:hAnsi="Calibri" w:eastAsia="Microsoft YaHei" w:cs="Calibri"/>
          <w:color w:val="9B1C1C"/>
          <w:sz w:val="20"/>
        </w:rPr>
        <w:t>（电子票）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surface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/ˈsɜːfɪs/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名词·表面，外表a. 表面的，肤浅的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ocean surface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clothes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/kləʊðz/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名词·衣服(虽为复数，亦不可数)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formal clothes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/ræt/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副词·在旁边，到一边n. 旁白，离题的话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set money aside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antique 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/ænˈtiːk 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短语·古董戒指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antique ring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details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/ˈdiːteɪlz/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单词（词性待核）·细节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sufficient details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E-ticket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/ˈiː tɪkɪt/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名词·电子票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12｜江穗检查声音、文字、时间或来源完整性，标记可验证部分；旧档案的页边同时出现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analysis</w:t>
      </w:r>
      <w:r>
        <w:rPr>
          <w:rFonts w:ascii="Calibri" w:hAnsi="Calibri" w:eastAsia="Microsoft YaHei" w:cs="Calibri"/>
          <w:color w:val="9B1C1C"/>
          <w:sz w:val="20"/>
        </w:rPr>
        <w:t>（分析，分解）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dark</w:t>
      </w:r>
      <w:r>
        <w:rPr>
          <w:rFonts w:ascii="Calibri" w:hAnsi="Calibri" w:eastAsia="Microsoft YaHei" w:cs="Calibri"/>
          <w:color w:val="9B1C1C"/>
          <w:sz w:val="20"/>
        </w:rPr>
        <w:t>（黑暗，夜，黄昏，模糊）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current account</w:t>
      </w:r>
      <w:r>
        <w:rPr>
          <w:rFonts w:ascii="Calibri" w:hAnsi="Calibri" w:eastAsia="Microsoft YaHei" w:cs="Calibri"/>
          <w:color w:val="9B1C1C"/>
          <w:sz w:val="20"/>
        </w:rPr>
        <w:t>（现金账户）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baroness</w:t>
      </w:r>
      <w:r>
        <w:rPr>
          <w:rFonts w:ascii="Calibri" w:hAnsi="Calibri" w:eastAsia="Microsoft YaHei" w:cs="Calibri"/>
          <w:color w:val="9B1C1C"/>
          <w:sz w:val="20"/>
        </w:rPr>
        <w:t>（男爵夫人，女男爵）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bar phone</w:t>
      </w:r>
      <w:r>
        <w:rPr>
          <w:rFonts w:ascii="Calibri" w:hAnsi="Calibri" w:eastAsia="Microsoft YaHei" w:cs="Calibri"/>
          <w:color w:val="9B1C1C"/>
          <w:sz w:val="20"/>
        </w:rPr>
        <w:t>（直板手机）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dogmatic</w:t>
      </w:r>
      <w:r>
        <w:rPr>
          <w:rFonts w:ascii="Calibri" w:hAnsi="Calibri" w:eastAsia="Microsoft YaHei" w:cs="Calibri"/>
          <w:color w:val="9B1C1C"/>
          <w:sz w:val="20"/>
        </w:rPr>
        <w:t>（教条的，武断的【搭配】dogmatic theology 教义神学dogmatic attitude 武断的态度）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YPC</w:t>
      </w:r>
      <w:r>
        <w:rPr>
          <w:rFonts w:ascii="Calibri" w:hAnsi="Calibri" w:eastAsia="Microsoft YaHei" w:cs="Calibri"/>
          <w:color w:val="9B1C1C"/>
          <w:sz w:val="20"/>
        </w:rPr>
        <w:t>（信封上标注的代码）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analysis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/əˈnæləsɪs/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名词·分析，分解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data analysis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dark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/dɑːk/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名词·黑暗，夜，黄昏，模糊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dark trousers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current account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/ˈkʌrənt əˈkaʊnt/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短语·现金账户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current account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baroness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/ˈbærənɪs/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名词·男爵夫人，女男爵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bar phone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/bɑː fəʊn/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短语·直板手机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bar phone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dogmatic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/dɒɡˈmætɪk/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形容词·教条的，武断的【搭配】dogmatic theology 教义神学dogmatic attitude 武断的态度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YPC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单词（词性待核）·信封上标注的代码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IPA待核：无法由可靠词典或全部已解析组件生成；未解析发音组件：YPC；搭配待核：主表未找到包含该词的2–7词短语；词性待核：未根据词形猜测词性；音标待核：未找到可追溯英式读音，不编造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13｜陆岑把线索与图纸、路线、工程记录或制度流程交叉比对；咖啡馆的谈话从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electricity</w:t>
      </w:r>
      <w:r>
        <w:rPr>
          <w:rFonts w:ascii="Calibri" w:hAnsi="Calibri" w:eastAsia="Microsoft YaHei" w:cs="Calibri"/>
          <w:color w:val="9B1C1C"/>
          <w:sz w:val="20"/>
        </w:rPr>
        <w:t>（电，电流，电学）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economy</w:t>
      </w:r>
      <w:r>
        <w:rPr>
          <w:rFonts w:ascii="Calibri" w:hAnsi="Calibri" w:eastAsia="Microsoft YaHei" w:cs="Calibri"/>
          <w:color w:val="9B1C1C"/>
          <w:sz w:val="20"/>
        </w:rPr>
        <w:t>（节约，经济）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interview questions</w:t>
      </w:r>
      <w:r>
        <w:rPr>
          <w:rFonts w:ascii="Calibri" w:hAnsi="Calibri" w:eastAsia="Microsoft YaHei" w:cs="Calibri"/>
          <w:color w:val="9B1C1C"/>
          <w:sz w:val="20"/>
        </w:rPr>
        <w:t>（面试问题）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body</w:t>
      </w:r>
      <w:r>
        <w:rPr>
          <w:rFonts w:ascii="Calibri" w:hAnsi="Calibri" w:eastAsia="Microsoft YaHei" w:cs="Calibri"/>
          <w:color w:val="9B1C1C"/>
          <w:sz w:val="20"/>
        </w:rPr>
        <w:t>（身体，本体，主体，尸体，物体，(一)群，批，堆）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blood system</w:t>
      </w:r>
      <w:r>
        <w:rPr>
          <w:rFonts w:ascii="Calibri" w:hAnsi="Calibri" w:eastAsia="Microsoft YaHei" w:cs="Calibri"/>
          <w:color w:val="9B1C1C"/>
          <w:sz w:val="20"/>
        </w:rPr>
        <w:t>（血液系统）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enhancer</w:t>
      </w:r>
      <w:r>
        <w:rPr>
          <w:rFonts w:ascii="Calibri" w:hAnsi="Calibri" w:eastAsia="Microsoft YaHei" w:cs="Calibri"/>
          <w:color w:val="9B1C1C"/>
          <w:sz w:val="20"/>
        </w:rPr>
        <w:t>（增强剂， 放大器）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 quite  enjoy  travelling  during  public  holidays.It's  a  great  opportunity  to recharge my batteries.</w:t>
      </w:r>
      <w:r>
        <w:rPr>
          <w:rFonts w:ascii="Calibri" w:hAnsi="Calibri" w:eastAsia="Microsoft YaHei" w:cs="Calibri"/>
          <w:color w:val="9B1C1C"/>
          <w:sz w:val="20"/>
        </w:rPr>
        <w:t>（我很喜欢在公共假期去旅游，这是我休息充电的好机会）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electricity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/ɪlɛkˈtrɪsɪti/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名词·电，电流，电学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electricity bill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economy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/i(ː)ˈkɒnəmi/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名词·节约，经济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economy class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interview questions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/ˈɪntəvjuː 'kwestʃənz/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短语·面试问题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interview questions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body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/ˈbɒdi/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名词·身体，本体，主体，尸体，物体，(一)群，批，堆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body shape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blood system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/blʌd ˈsɪstɪm/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短语·血液系统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blood system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enhancer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/ɪn'hɑːnsə(r)/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单词（词性待核）·增强剂， 放大器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 quite  enjoy  travelling  during  public  holidays.It's  a  great  opportunity  to recharge my batteries.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例句句型·我很喜欢在公共假期去旅游，这是我休息充电的好机会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 quite  enjoy  travelling  during  public  holidays.It's  a  great  opportunity  to recharge my batteries.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14｜二人发现线索既支持当前假设，也留下一个不能忽略的反证；采访对象反复提到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laundry</w:t>
      </w:r>
      <w:r>
        <w:rPr>
          <w:rFonts w:ascii="Calibri" w:hAnsi="Calibri" w:eastAsia="Microsoft YaHei" w:cs="Calibri"/>
          <w:color w:val="9B1C1C"/>
          <w:sz w:val="20"/>
        </w:rPr>
        <w:t>（洗衣店，要洗的衣物）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federal</w:t>
      </w:r>
      <w:r>
        <w:rPr>
          <w:rFonts w:ascii="Calibri" w:hAnsi="Calibri" w:eastAsia="Microsoft YaHei" w:cs="Calibri"/>
          <w:color w:val="9B1C1C"/>
          <w:sz w:val="20"/>
        </w:rPr>
        <w:t>（联邦政府地 adj. 联邦的，同盟的，联邦政府的， 联邦制的）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random selection</w:t>
      </w:r>
      <w:r>
        <w:rPr>
          <w:rFonts w:ascii="Calibri" w:hAnsi="Calibri" w:eastAsia="Microsoft YaHei" w:cs="Calibri"/>
          <w:color w:val="9B1C1C"/>
          <w:sz w:val="20"/>
        </w:rPr>
        <w:t>（随机选取）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buck</w:t>
      </w:r>
      <w:r>
        <w:rPr>
          <w:rFonts w:ascii="Calibri" w:hAnsi="Calibri" w:eastAsia="Microsoft YaHei" w:cs="Calibri"/>
          <w:color w:val="9B1C1C"/>
          <w:sz w:val="20"/>
        </w:rPr>
        <w:t>（&lt;美口&gt; 元， 雄鹿， 公羊， 公兔。v.(马等)突然一跃(将骑手摔下)）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by post</w:t>
      </w:r>
      <w:r>
        <w:rPr>
          <w:rFonts w:ascii="Calibri" w:hAnsi="Calibri" w:eastAsia="Microsoft YaHei" w:cs="Calibri"/>
          <w:color w:val="9B1C1C"/>
          <w:sz w:val="20"/>
        </w:rPr>
        <w:t>（短语 通过邮寄的方式）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extemporaneous</w:t>
      </w:r>
      <w:r>
        <w:rPr>
          <w:rFonts w:ascii="Calibri" w:hAnsi="Calibri" w:eastAsia="Microsoft YaHei" w:cs="Calibri"/>
          <w:color w:val="9B1C1C"/>
          <w:sz w:val="20"/>
        </w:rPr>
        <w:t>（即席的【记忆】词根记忆:ex(前面的)+tempor(时间)+ aneous(有...特征的)→(没有)前面的时间(准备)→即席的）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It's okay if teenagers play video games in moderation.All work and no play makes Jack a dull boy.</w:t>
      </w:r>
      <w:r>
        <w:rPr>
          <w:rFonts w:ascii="Calibri" w:hAnsi="Calibri" w:eastAsia="Microsoft YaHei" w:cs="Calibri"/>
          <w:color w:val="9B1C1C"/>
          <w:sz w:val="20"/>
        </w:rPr>
        <w:t>（如果青少年适度地玩电子游戏，这没关系。只会用功不玩耍，聪明孩子也变傻）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laundry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/ˈlɔːndri/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名词·洗衣店，要洗的衣物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laundry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federal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/ˈfɛdərəl/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副词·联邦政府地 adj. 联邦的，同盟的，联邦政府的， 联邦制的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random selection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/ˈrændəm sɪˈlɛkʃən/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短语·随机选取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random selection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/bʌk/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名词·&lt;美口&gt; 元， 雄鹿， 公羊， 公兔。v.(马等)突然一跃(将骑手摔下)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by post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/baɪ pəʊst/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介词·短语 通过邮寄的方式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by post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extemporaneous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/ɪkˌstempəˈreɪniəs/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形容词·即席的【记忆】词根记忆:ex(前面的)+tempor(时间)+ aneous(有...特征的)→(没有)前面的时间(准备)→即席的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It's okay if teenagers play video games in moderation.All work and no play makes Jack a dull boy.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例句句型·如果青少年适度地玩电子游戏，这没关系。只会用功不玩耍，聪明孩子也变傻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It's okay if teenagers play video games in moderation.All work and no play makes Jack a dull boy.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IPA待核：无法由可靠词典或全部已解析组件生成；未解析发音组件：It's；音标待核：未找到可追溯英式读音，不编造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15｜他们据此锁定证人，同时保留线索尚未证明的范围；证人的语音备忘录包含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region</w:t>
      </w:r>
      <w:r>
        <w:rPr>
          <w:rFonts w:ascii="Calibri" w:hAnsi="Calibri" w:eastAsia="Microsoft YaHei" w:cs="Calibri"/>
          <w:color w:val="9B1C1C"/>
          <w:sz w:val="20"/>
        </w:rPr>
        <w:t>（地区，地带，行政区，(科学等)领域）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hawk</w:t>
      </w:r>
      <w:r>
        <w:rPr>
          <w:rFonts w:ascii="Calibri" w:hAnsi="Calibri" w:eastAsia="Microsoft YaHei" w:cs="Calibri"/>
          <w:color w:val="9B1C1C"/>
          <w:sz w:val="20"/>
        </w:rPr>
        <w:t>（鹰，骗子，鹰派成员）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fur</w:t>
      </w:r>
      <w:r>
        <w:rPr>
          <w:rFonts w:ascii="Calibri" w:hAnsi="Calibri" w:eastAsia="Microsoft YaHei" w:cs="Calibri"/>
          <w:color w:val="9B1C1C"/>
          <w:sz w:val="20"/>
        </w:rPr>
        <w:t>（毛，毛皮）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cello</w:t>
      </w:r>
      <w:r>
        <w:rPr>
          <w:rFonts w:ascii="Calibri" w:hAnsi="Calibri" w:eastAsia="Microsoft YaHei" w:cs="Calibri"/>
          <w:color w:val="9B1C1C"/>
          <w:sz w:val="20"/>
        </w:rPr>
        <w:t>（大提琴）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charitable organisation</w:t>
      </w:r>
      <w:r>
        <w:rPr>
          <w:rFonts w:ascii="Calibri" w:hAnsi="Calibri" w:eastAsia="Microsoft YaHei" w:cs="Calibri"/>
          <w:color w:val="9B1C1C"/>
          <w:sz w:val="20"/>
        </w:rPr>
        <w:t>（慈善机构）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firefighter</w:t>
      </w:r>
      <w:r>
        <w:rPr>
          <w:rFonts w:ascii="Calibri" w:hAnsi="Calibri" w:eastAsia="Microsoft YaHei" w:cs="Calibri"/>
          <w:color w:val="9B1C1C"/>
          <w:sz w:val="20"/>
        </w:rPr>
        <w:t>（消防队员）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She is the most creative person I've ever seen.She is always able to come up with some crazy yet interesting ideas.</w:t>
      </w:r>
      <w:r>
        <w:rPr>
          <w:rFonts w:ascii="Calibri" w:hAnsi="Calibri" w:eastAsia="Microsoft YaHei" w:cs="Calibri"/>
          <w:color w:val="9B1C1C"/>
          <w:sz w:val="20"/>
        </w:rPr>
        <w:t>（她是我见过的最有创意的人，她总是能想出一些疯狂而有趣的点子）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/ˈriːʤən/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名词·地区，地带，行政区，(科学等)领域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inland region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hawk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/hɔːk/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名词·鹰，骗子，鹰派成员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/fɜː/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名词·毛，毛皮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fur trade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cello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/ˈtʃeləʊ/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名词·大提琴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charitable organisation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/tʃˈæɹɪtəbəl ˌɔːɡənaɪˈzeɪʃn/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短语·慈善机构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charitable organisation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firefighter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/ˈfaɪəfaɪtə(r)/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单词（词性待核）·消防队员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She is the most creative person I've ever seen.She is always able to come up with some crazy yet interesting ideas.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例句句型·她是我见过的最有创意的人，她总是能想出一些疯狂而有趣的点子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She is the most creative person I've ever seen.She is always able to come up with some crazy yet interesting ideas.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16｜证人进入故事：一名拒绝出镜的幸存者通过律师说明公开曝光带来的二次伤害；江穗在录音转写里圈出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sponsor</w:t>
      </w:r>
      <w:r>
        <w:rPr>
          <w:rFonts w:ascii="Calibri" w:hAnsi="Calibri" w:eastAsia="Microsoft YaHei" w:cs="Calibri"/>
          <w:color w:val="9B1C1C"/>
          <w:sz w:val="20"/>
        </w:rPr>
        <w:t>（发起(人)，主办(人)）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interpret</w:t>
      </w:r>
      <w:r>
        <w:rPr>
          <w:rFonts w:ascii="Calibri" w:hAnsi="Calibri" w:eastAsia="Microsoft YaHei" w:cs="Calibri"/>
          <w:color w:val="9B1C1C"/>
          <w:sz w:val="20"/>
        </w:rPr>
        <w:t>（解释，说明，认为...的意思，口译）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adjective</w:t>
      </w:r>
      <w:r>
        <w:rPr>
          <w:rFonts w:ascii="Calibri" w:hAnsi="Calibri" w:eastAsia="Microsoft YaHei" w:cs="Calibri"/>
          <w:color w:val="9B1C1C"/>
          <w:sz w:val="20"/>
        </w:rPr>
        <w:t>（形容词a. 形容词的，用作形容词的）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cockroach</w:t>
      </w:r>
      <w:r>
        <w:rPr>
          <w:rFonts w:ascii="Calibri" w:hAnsi="Calibri" w:eastAsia="Microsoft YaHei" w:cs="Calibri"/>
          <w:color w:val="9B1C1C"/>
          <w:sz w:val="20"/>
        </w:rPr>
        <w:t>（蟑螂）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coal mine</w:t>
      </w:r>
      <w:r>
        <w:rPr>
          <w:rFonts w:ascii="Calibri" w:hAnsi="Calibri" w:eastAsia="Microsoft YaHei" w:cs="Calibri"/>
          <w:color w:val="9B1C1C"/>
          <w:sz w:val="20"/>
        </w:rPr>
        <w:t>（煤矿）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frenzy</w:t>
      </w:r>
      <w:r>
        <w:rPr>
          <w:rFonts w:ascii="Calibri" w:hAnsi="Calibri" w:eastAsia="Microsoft YaHei" w:cs="Calibri"/>
          <w:color w:val="9B1C1C"/>
          <w:sz w:val="20"/>
        </w:rPr>
        <w:t>（狂热，狂乱，疯狂）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What I like the most about the Spring Festival is the family reunion dinner.</w:t>
      </w:r>
      <w:r>
        <w:rPr>
          <w:rFonts w:ascii="Calibri" w:hAnsi="Calibri" w:eastAsia="Microsoft YaHei" w:cs="Calibri"/>
          <w:color w:val="9B1C1C"/>
          <w:sz w:val="20"/>
        </w:rPr>
        <w:t>（关于春节，我最喜欢的是团圆饭）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sponsor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/ˈspɒnsə/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名词/动词·发起(人)，主办(人)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interpret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/ɪnˈtɜːprɪt/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动词·解释，说明，认为...的意思，口译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adjective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/ˈæʤɪktɪv/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名词·形容词a. 形容词的，用作形容词的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cockroach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/ˈkɒkrəʊtʃ/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名词·蟑螂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coal mine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/kəʊl maɪn/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短语·煤矿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coal mine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frenzy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/ˈfrenzi/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名词·狂热，狂乱，疯狂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What I like the most about the Spring Festival is the family reunion dinner.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/wɒt aɪ laɪk ðiː məʊst əˈbaʊt ðiː sprɪŋ ˈfɛstəvəl ˈɪz ðiː ˈfæmɪli riː'juːniən ˈdɪnə/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例句句型·关于春节，我最喜欢的是团圆饭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What I like the most about the Spring Festival is the family reunion dinner.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17｜江穗让证人按自身节奏讲述，不用诱导问题填补空白；雨水浸过的材料仍能辨认出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stock</w:t>
      </w:r>
      <w:r>
        <w:rPr>
          <w:rFonts w:ascii="Calibri" w:hAnsi="Calibri" w:eastAsia="Microsoft YaHei" w:cs="Calibri"/>
          <w:color w:val="9B1C1C"/>
          <w:sz w:val="20"/>
        </w:rPr>
        <w:t>（存货，供给，股票 v. 供应）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justice</w:t>
      </w:r>
      <w:r>
        <w:rPr>
          <w:rFonts w:ascii="Calibri" w:hAnsi="Calibri" w:eastAsia="Microsoft YaHei" w:cs="Calibri"/>
          <w:color w:val="9B1C1C"/>
          <w:sz w:val="20"/>
        </w:rPr>
        <w:t>（公正，公平，审判，司法）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apart</w:t>
      </w:r>
      <w:r>
        <w:rPr>
          <w:rFonts w:ascii="Calibri" w:hAnsi="Calibri" w:eastAsia="Microsoft YaHei" w:cs="Calibri"/>
          <w:color w:val="9B1C1C"/>
          <w:sz w:val="20"/>
        </w:rPr>
        <w:t>（分离，离开，隔开a. 分离的，分隔的）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concerned</w:t>
      </w:r>
      <w:r>
        <w:rPr>
          <w:rFonts w:ascii="Calibri" w:hAnsi="Calibri" w:eastAsia="Microsoft YaHei" w:cs="Calibri"/>
          <w:color w:val="9B1C1C"/>
          <w:sz w:val="20"/>
        </w:rPr>
        <w:t>（有关的）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cooling down</w:t>
      </w:r>
      <w:r>
        <w:rPr>
          <w:rFonts w:ascii="Calibri" w:hAnsi="Calibri" w:eastAsia="Microsoft YaHei" w:cs="Calibri"/>
          <w:color w:val="9B1C1C"/>
          <w:sz w:val="20"/>
        </w:rPr>
        <w:t>（“cool down”的现在分词，【体】准备活动）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gradient</w:t>
      </w:r>
      <w:r>
        <w:rPr>
          <w:rFonts w:ascii="Calibri" w:hAnsi="Calibri" w:eastAsia="Microsoft YaHei" w:cs="Calibri"/>
          <w:color w:val="9B1C1C"/>
          <w:sz w:val="20"/>
        </w:rPr>
        <w:t>（倾斜度）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20 balloons</w:t>
      </w:r>
      <w:r>
        <w:rPr>
          <w:rFonts w:ascii="Calibri" w:hAnsi="Calibri" w:eastAsia="Microsoft YaHei" w:cs="Calibri"/>
          <w:color w:val="9B1C1C"/>
          <w:sz w:val="20"/>
        </w:rPr>
        <w:t>（—二十个气球）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名词·存货，供给，股票 v. 供应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stock market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justice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/ˈʤʌstɪs/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名词·公正，公平，审判，司法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apart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/əˈpɑːt/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副词·分离，离开，隔开a. 分离的，分隔的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concerned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/kənˈsɜːnd/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cooling down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/kˈuːlɪŋ daʊn/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名词·“cool down”的现在分词，【体】准备活动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cooling down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gradient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/ˈɡreɪdiənt/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单词（词性待核）·倾斜度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20 balloons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w ˈɛ n t i bəˈluːn/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短语·—二十个气球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20 balloons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18｜陆岑核对时间、位置与外部记录，区分核心事实和记忆误差；展柜说明牌出现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adequate</w:t>
      </w:r>
      <w:r>
        <w:rPr>
          <w:rFonts w:ascii="Calibri" w:hAnsi="Calibri" w:eastAsia="Microsoft YaHei" w:cs="Calibri"/>
          <w:color w:val="9B1C1C"/>
          <w:sz w:val="20"/>
        </w:rPr>
        <w:t>（充足的，适当的，胜任的）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microbiology</w:t>
      </w:r>
      <w:r>
        <w:rPr>
          <w:rFonts w:ascii="Calibri" w:hAnsi="Calibri" w:eastAsia="Microsoft YaHei" w:cs="Calibri"/>
          <w:color w:val="9B1C1C"/>
          <w:sz w:val="20"/>
        </w:rPr>
        <w:t>（微生物学）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beats</w:t>
      </w:r>
      <w:r>
        <w:rPr>
          <w:rFonts w:ascii="Calibri" w:hAnsi="Calibri" w:eastAsia="Microsoft YaHei" w:cs="Calibri"/>
          <w:color w:val="9B1C1C"/>
          <w:sz w:val="20"/>
        </w:rPr>
        <w:t>（一击，跳动，“beat”的复数v.打，敲打，胜过，“beat”的第三人称单数）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craziness</w:t>
      </w:r>
      <w:r>
        <w:rPr>
          <w:rFonts w:ascii="Calibri" w:hAnsi="Calibri" w:eastAsia="Microsoft YaHei" w:cs="Calibri"/>
          <w:color w:val="9B1C1C"/>
          <w:sz w:val="20"/>
        </w:rPr>
        <w:t>（疯狂）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criminal psychology</w:t>
      </w:r>
      <w:r>
        <w:rPr>
          <w:rFonts w:ascii="Calibri" w:hAnsi="Calibri" w:eastAsia="Microsoft YaHei" w:cs="Calibri"/>
          <w:color w:val="9B1C1C"/>
          <w:sz w:val="20"/>
        </w:rPr>
        <w:t>（犯罪心理学）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hickory</w:t>
      </w:r>
      <w:r>
        <w:rPr>
          <w:rFonts w:ascii="Calibri" w:hAnsi="Calibri" w:eastAsia="Microsoft YaHei" w:cs="Calibri"/>
          <w:color w:val="9B1C1C"/>
          <w:sz w:val="20"/>
        </w:rPr>
        <w:t>（山核桃树）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8.15 am/8:15am</w:t>
      </w:r>
      <w:r>
        <w:rPr>
          <w:rFonts w:ascii="Calibri" w:hAnsi="Calibri" w:eastAsia="Microsoft YaHei" w:cs="Calibri"/>
          <w:color w:val="9B1C1C"/>
          <w:sz w:val="20"/>
        </w:rPr>
        <w:t>（早上8点15分）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adequate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/ˈædɪkwɪt/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形容词·充足的，适当的，胜任的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adequate for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microbiology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/ˌmaɪkrəubaɪ'ɒlədʒi/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名词·微生物学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beats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/biːts/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名词·一击，跳动，“beat”的复数v.打，敲打，胜过，“beat”的第三人称单数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heart beats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craziness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/ˈkreɪzɪnəs/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名词·疯狂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crazy → craziness（-ness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criminal psychology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/ˈkrɪmɪnl saɪˈkɒləʤi/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短语·犯罪心理学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criminal psychology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hickory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/ˈhɪkəri/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名词·山核桃树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8.15 am/8:15am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/ˈeɪ t p ˈɔɪ n t w ˈɐ n f ˈaɪ v ˈeɪ ˈɛ m ˈeɪ t ˈfɪfˈtiːn ˈeɪ ˈɛ 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短语·早上8点15分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8.15 am/8:15am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19｜证人说明作证的现实代价，使议题从数据落到具体人生；江穗在采访提纲中加入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introduction</w:t>
      </w:r>
      <w:r>
        <w:rPr>
          <w:rFonts w:ascii="Calibri" w:hAnsi="Calibri" w:eastAsia="Microsoft YaHei" w:cs="Calibri"/>
          <w:color w:val="9B1C1C"/>
          <w:sz w:val="20"/>
        </w:rPr>
        <w:t>（(to)介绍，传入，引进，导言，导论，绪论）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pamphlet</w:t>
      </w:r>
      <w:r>
        <w:rPr>
          <w:rFonts w:ascii="Calibri" w:hAnsi="Calibri" w:eastAsia="Microsoft YaHei" w:cs="Calibri"/>
          <w:color w:val="9B1C1C"/>
          <w:sz w:val="20"/>
        </w:rPr>
        <w:t>（小册子）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broken</w:t>
      </w:r>
      <w:r>
        <w:rPr>
          <w:rFonts w:ascii="Calibri" w:hAnsi="Calibri" w:eastAsia="Microsoft YaHei" w:cs="Calibri"/>
          <w:color w:val="9B1C1C"/>
          <w:sz w:val="20"/>
        </w:rPr>
        <w:t>（折断，打碎，损坏(break的过去分词) adj. 破碎的，坏掉的）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deduction</w:t>
      </w:r>
      <w:r>
        <w:rPr>
          <w:rFonts w:ascii="Calibri" w:hAnsi="Calibri" w:eastAsia="Microsoft YaHei" w:cs="Calibri"/>
          <w:color w:val="9B1C1C"/>
          <w:sz w:val="20"/>
        </w:rPr>
        <w:t>（推断，减少）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day off</w:t>
      </w:r>
      <w:r>
        <w:rPr>
          <w:rFonts w:ascii="Calibri" w:hAnsi="Calibri" w:eastAsia="Microsoft YaHei" w:cs="Calibri"/>
          <w:color w:val="9B1C1C"/>
          <w:sz w:val="20"/>
        </w:rPr>
        <w:t>（休假日，休息日）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impel</w:t>
      </w:r>
      <w:r>
        <w:rPr>
          <w:rFonts w:ascii="Calibri" w:hAnsi="Calibri" w:eastAsia="Microsoft YaHei" w:cs="Calibri"/>
          <w:color w:val="9B1C1C"/>
          <w:sz w:val="20"/>
        </w:rPr>
        <w:t>（驱使，推进【同根】compel v. 强迫dispel v. 驱散）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077691584</w:t>
      </w:r>
      <w:r>
        <w:rPr>
          <w:rFonts w:ascii="Calibri" w:hAnsi="Calibri" w:eastAsia="Microsoft YaHei" w:cs="Calibri"/>
          <w:color w:val="9B1C1C"/>
          <w:sz w:val="20"/>
        </w:rPr>
        <w:t>（数字：077691584）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introduction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/ˌɪntrəˈdʌkʃən/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名词·(to)介绍，传入，引进，导言，导论，绪论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pamphlet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/ˈpæmflɪt/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名词·小册子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broken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/ˈbrəʊkən/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动词·折断，打碎，损坏(break的过去分词) adj. 破碎的，坏掉的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hands broken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deduction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/dɪˈdʌkʃən/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名词·推断，减少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day off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/deɪ ɒf/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名词·休假日，休息日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day off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/ɪmˈpel/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及物动词·驱使，推进【同根】compel v. 强迫dispel v. 驱散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077691584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 ˈɛ v ə n t i s ˈɛ v ə n m ˈɪ l j ə n s ˈɪ k s ˈhʌndrəd ænd n ˈaɪ n t i w ˈɐ n θ ˈaʊ z ə n d f ˈaɪ v ˈhʌndrəd ænd ˈeɪ t i f ˈɔː/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数字串·数字：077691584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077691584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20｜团队与证人共同决定公开范围、匿名方式和下一次联系规则；夜班列车经过时，江穗在玻璃倒影里默念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wheel</w:t>
      </w:r>
      <w:r>
        <w:rPr>
          <w:rFonts w:ascii="Calibri" w:hAnsi="Calibri" w:eastAsia="Microsoft YaHei" w:cs="Calibri"/>
          <w:color w:val="9B1C1C"/>
          <w:sz w:val="20"/>
        </w:rPr>
        <w:t>（轮，车轮）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puppet</w:t>
      </w:r>
      <w:r>
        <w:rPr>
          <w:rFonts w:ascii="Calibri" w:hAnsi="Calibri" w:eastAsia="Microsoft YaHei" w:cs="Calibri"/>
          <w:color w:val="9B1C1C"/>
          <w:sz w:val="20"/>
        </w:rPr>
        <w:t>（木偶，傀儡）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chord</w:t>
      </w:r>
      <w:r>
        <w:rPr>
          <w:rFonts w:ascii="Calibri" w:hAnsi="Calibri" w:eastAsia="Microsoft YaHei" w:cs="Calibri"/>
          <w:color w:val="9B1C1C"/>
          <w:sz w:val="20"/>
        </w:rPr>
        <w:t>（弦， 和音， 情绪。n.[解]腱）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dilapidated</w:t>
      </w:r>
      <w:r>
        <w:rPr>
          <w:rFonts w:ascii="Calibri" w:hAnsi="Calibri" w:eastAsia="Microsoft YaHei" w:cs="Calibri"/>
          <w:color w:val="9B1C1C"/>
          <w:sz w:val="20"/>
        </w:rPr>
        <w:t>（毁坏的， 要塌似的， 荒废的）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directional selection</w:t>
      </w:r>
      <w:r>
        <w:rPr>
          <w:rFonts w:ascii="Calibri" w:hAnsi="Calibri" w:eastAsia="Microsoft YaHei" w:cs="Calibri"/>
          <w:color w:val="9B1C1C"/>
          <w:sz w:val="20"/>
        </w:rPr>
        <w:t>（定向选择）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initiation</w:t>
      </w:r>
      <w:r>
        <w:rPr>
          <w:rFonts w:ascii="Calibri" w:hAnsi="Calibri" w:eastAsia="Microsoft YaHei" w:cs="Calibri"/>
          <w:color w:val="9B1C1C"/>
          <w:sz w:val="20"/>
        </w:rPr>
        <w:t>（入门，初学）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33467523</w:t>
      </w:r>
      <w:r>
        <w:rPr>
          <w:rFonts w:ascii="Calibri" w:hAnsi="Calibri" w:eastAsia="Microsoft YaHei" w:cs="Calibri"/>
          <w:color w:val="9B1C1C"/>
          <w:sz w:val="20"/>
        </w:rPr>
        <w:t>（数字：33467523）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wheel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/wiːl/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名词·轮，车轮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back wheel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puppet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/ˈpʌpɪt/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名词·木偶，傀儡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puppet show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chord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名词·弦， 和音， 情绪。n.[解]腱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dilapidated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/dɪˈlæpɪdeɪtɪd/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形容词·毁坏的， 要塌似的， 荒废的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directional selection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/daɪɹˈɛkʃənəl sɪˈlɛkʃən/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短语·定向选择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directional selection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initiation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/ɪˌnɪʃiˈeɪʃn/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单词（词性待核）·入门，初学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33467523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/θ ˈɜː t i θ ɹ ˈiː m ˈɪ l j ə n f ˈɔː ˈhʌndrəd ænd s ˈɪ k s t i s ˈɛ v ə n θ ˈaʊ z ə n d f ˈaɪ v ˈhʌndrəd ænd t w ˈɛ n t i θ ɹ ˈiː/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数字串·数字：33467523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33467523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21｜制度场域展开：证人委员会、媒体和公众就透明度与隐私权发生尖锐争议；会议纪要把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awful</w:t>
      </w:r>
      <w:r>
        <w:rPr>
          <w:rFonts w:ascii="Calibri" w:hAnsi="Calibri" w:eastAsia="Microsoft YaHei" w:cs="Calibri"/>
          <w:color w:val="9B1C1C"/>
          <w:sz w:val="20"/>
        </w:rPr>
        <w:t>（可怕的，极坏的，使人敬畏的）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scientific</w:t>
      </w:r>
      <w:r>
        <w:rPr>
          <w:rFonts w:ascii="Calibri" w:hAnsi="Calibri" w:eastAsia="Microsoft YaHei" w:cs="Calibri"/>
          <w:color w:val="9B1C1C"/>
          <w:sz w:val="20"/>
        </w:rPr>
        <w:t>（科学的，系统的）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conditioner</w:t>
      </w:r>
      <w:r>
        <w:rPr>
          <w:rFonts w:ascii="Calibri" w:hAnsi="Calibri" w:eastAsia="Microsoft YaHei" w:cs="Calibri"/>
          <w:color w:val="9B1C1C"/>
          <w:sz w:val="20"/>
        </w:rPr>
        <w:t>（护发素，护发剂， 柔顺剂，柔软剂）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disrespectful</w:t>
      </w:r>
      <w:r>
        <w:rPr>
          <w:rFonts w:ascii="Calibri" w:hAnsi="Calibri" w:eastAsia="Microsoft YaHei" w:cs="Calibri"/>
          <w:color w:val="9B1C1C"/>
          <w:sz w:val="20"/>
        </w:rPr>
        <w:t>（失礼的，无礼的）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early twenties</w:t>
      </w:r>
      <w:r>
        <w:rPr>
          <w:rFonts w:ascii="Calibri" w:hAnsi="Calibri" w:eastAsia="Microsoft YaHei" w:cs="Calibri"/>
          <w:color w:val="9B1C1C"/>
          <w:sz w:val="20"/>
        </w:rPr>
        <w:t>（二十岁出头）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jaws</w:t>
      </w:r>
      <w:r>
        <w:rPr>
          <w:rFonts w:ascii="Calibri" w:hAnsi="Calibri" w:eastAsia="Microsoft YaHei" w:cs="Calibri"/>
          <w:color w:val="9B1C1C"/>
          <w:sz w:val="20"/>
        </w:rPr>
        <w:t>（下巴）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BH520P</w:t>
      </w:r>
      <w:r>
        <w:rPr>
          <w:rFonts w:ascii="Calibri" w:hAnsi="Calibri" w:eastAsia="Microsoft YaHei" w:cs="Calibri"/>
          <w:color w:val="9B1C1C"/>
          <w:sz w:val="20"/>
        </w:rPr>
        <w:t>（邮编）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awful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形容词·可怕的，极坏的，使人敬畏的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scientific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/ˌsaɪənˈtɪfɪk/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形容词·科学的，系统的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scientific research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conditioner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/kən'dɪʃənə(r)/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名词·护发素，护发剂， 柔顺剂，柔软剂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soil conditioner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disrespectful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/ˌdɪsrɪ'spektfl/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形容词·失礼的，无礼的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early twenties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/ˈɜːli twˈɛntɪz/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短语·二十岁出头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early twenties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jaws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/dʒɔːz/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单词（词性待核）·下巴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BH520P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短语·邮编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BH520P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IPA待核：无法由可靠词典或全部已解析组件生成；未解析发音组件：BH；音标待核：未找到可追溯英式读音，不编造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22｜官方版本、专业标准与当事人经验在同一场景中发生冲突；电话那端只肯承认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concrete</w:t>
      </w:r>
      <w:r>
        <w:rPr>
          <w:rFonts w:ascii="Calibri" w:hAnsi="Calibri" w:eastAsia="Microsoft YaHei" w:cs="Calibri"/>
          <w:color w:val="9B1C1C"/>
          <w:sz w:val="20"/>
        </w:rPr>
        <w:t>（具体物，凝结物 adj. 混凝土的，实在的，具体的，有形的 vt. 使凝固，用混凝土修筑 vi. 凝结）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stadium</w:t>
      </w:r>
      <w:r>
        <w:rPr>
          <w:rFonts w:ascii="Calibri" w:hAnsi="Calibri" w:eastAsia="Microsoft YaHei" w:cs="Calibri"/>
          <w:color w:val="9B1C1C"/>
          <w:sz w:val="20"/>
        </w:rPr>
        <w:t>（露天运动场）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culprit</w:t>
      </w:r>
      <w:r>
        <w:rPr>
          <w:rFonts w:ascii="Calibri" w:hAnsi="Calibri" w:eastAsia="Microsoft YaHei" w:cs="Calibri"/>
          <w:color w:val="9B1C1C"/>
          <w:sz w:val="20"/>
        </w:rPr>
        <w:t>（犯人）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dungeon</w:t>
      </w:r>
      <w:r>
        <w:rPr>
          <w:rFonts w:ascii="Calibri" w:hAnsi="Calibri" w:eastAsia="Microsoft YaHei" w:cs="Calibri"/>
          <w:color w:val="9B1C1C"/>
          <w:sz w:val="20"/>
        </w:rPr>
        <w:t>（地牢）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essential factor</w:t>
      </w:r>
      <w:r>
        <w:rPr>
          <w:rFonts w:ascii="Calibri" w:hAnsi="Calibri" w:eastAsia="Microsoft YaHei" w:cs="Calibri"/>
          <w:color w:val="9B1C1C"/>
          <w:sz w:val="20"/>
        </w:rPr>
        <w:t>（必要因素）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lifesaver</w:t>
      </w:r>
      <w:r>
        <w:rPr>
          <w:rFonts w:ascii="Calibri" w:hAnsi="Calibri" w:eastAsia="Microsoft YaHei" w:cs="Calibri"/>
          <w:color w:val="9B1C1C"/>
          <w:sz w:val="20"/>
        </w:rPr>
        <w:t>（救生者，救生员）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190</w:t>
      </w:r>
      <w:r>
        <w:rPr>
          <w:rFonts w:ascii="Calibri" w:hAnsi="Calibri" w:eastAsia="Microsoft YaHei" w:cs="Calibri"/>
          <w:color w:val="9B1C1C"/>
          <w:sz w:val="20"/>
        </w:rPr>
        <w:t>（190元）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concrete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/ˈkɒnkriːt/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名词·具体物，凝结物 adj. 混凝土的，实在的，具体的，有形的 vt. 使凝固，用混凝土修筑 vi. 凝结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made of concrete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stadium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/ˈsteɪdiəm/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名词·露天运动场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culprit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/ˈkʌlprɪt/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名词·犯人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dungeon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/ˈdʌnʤən/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名词·地牢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essential factor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/ɪˈsɛnʃəl ˈfæktə/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短语·必要因素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essential factor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lifesaver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/ˈlaɪfseɪvə(r)/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名词·救生者，救生员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190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 ˈɐ n ˈhʌndrəd ænd n ˈaɪ n t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短语·190元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190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23｜二人辨认权力、资源、权限和问责链条分别掌握在谁手中；江穗把 </w:t>
      </w:r>
      <w:r>
        <w:rPr>
          <w:rFonts w:ascii="Calibri" w:hAnsi="Calibri" w:eastAsia="Microsoft YaHei" w:cs="Calibri"/>
          <w:b/>
          <w:color w:val="0B2545"/>
          <w:sz w:val="21"/>
        </w:rPr>
        <w:t>direction</w:t>
      </w:r>
      <w:r>
        <w:rPr>
          <w:rFonts w:ascii="Calibri" w:hAnsi="Calibri" w:eastAsia="Microsoft YaHei" w:cs="Calibri"/>
          <w:color w:val="9B1C1C"/>
          <w:sz w:val="20"/>
        </w:rPr>
        <w:t>（方向，方位，指令，说明）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tortoise</w:t>
      </w:r>
      <w:r>
        <w:rPr>
          <w:rFonts w:ascii="Calibri" w:hAnsi="Calibri" w:eastAsia="Microsoft YaHei" w:cs="Calibri"/>
          <w:color w:val="9B1C1C"/>
          <w:sz w:val="20"/>
        </w:rPr>
        <w:t>（龟，乌龟）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destiny</w:t>
      </w:r>
      <w:r>
        <w:rPr>
          <w:rFonts w:ascii="Calibri" w:hAnsi="Calibri" w:eastAsia="Microsoft YaHei" w:cs="Calibri"/>
          <w:color w:val="9B1C1C"/>
          <w:sz w:val="20"/>
        </w:rPr>
        <w:t>（命运，天数，天命）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endangered</w:t>
      </w:r>
      <w:r>
        <w:rPr>
          <w:rFonts w:ascii="Calibri" w:hAnsi="Calibri" w:eastAsia="Microsoft YaHei" w:cs="Calibri"/>
          <w:color w:val="9B1C1C"/>
          <w:sz w:val="20"/>
        </w:rPr>
        <w:t>（濒危的）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farming method</w:t>
      </w:r>
      <w:r>
        <w:rPr>
          <w:rFonts w:ascii="Calibri" w:hAnsi="Calibri" w:eastAsia="Microsoft YaHei" w:cs="Calibri"/>
          <w:color w:val="9B1C1C"/>
          <w:sz w:val="20"/>
        </w:rPr>
        <w:t>（耕种方式）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maternity</w:t>
      </w:r>
      <w:r>
        <w:rPr>
          <w:rFonts w:ascii="Calibri" w:hAnsi="Calibri" w:eastAsia="Microsoft YaHei" w:cs="Calibri"/>
          <w:color w:val="9B1C1C"/>
          <w:sz w:val="20"/>
        </w:rPr>
        <w:t>（母亲身份）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2 Red House</w:t>
      </w:r>
      <w:r>
        <w:rPr>
          <w:rFonts w:ascii="Calibri" w:hAnsi="Calibri" w:eastAsia="Microsoft YaHei" w:cs="Calibri"/>
          <w:color w:val="9B1C1C"/>
          <w:sz w:val="20"/>
        </w:rPr>
        <w:t>（红房子2号 ( 连 )）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direction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/dɪˈrɛkʃən/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名词·方向，方位，指令，说明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tortoise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/ˈtɔːtəs/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名词·龟，乌龟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destiny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/ˈdɛstɪni/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名词·命运，天数，天命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endangered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/ɪnˈdeɪndʒəd/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形容词·濒危的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endangered species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farming method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/ˈfɑːmɪŋ ˈmɛθəd/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短语·耕种方式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farming method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maternity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/məˈtɜːrnəti/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单词（词性待核）·母亲身份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2 Red House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 ˈuː rɛd haʊs/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短语·红房子2号 ( 连 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2 Red House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24｜相关机构以程序、成本或风险说明自身立场，形成可辩论的IELTS主题张力；江穗在新闻稿草案中保留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fashion</w:t>
      </w:r>
      <w:r>
        <w:rPr>
          <w:rFonts w:ascii="Calibri" w:hAnsi="Calibri" w:eastAsia="Microsoft YaHei" w:cs="Calibri"/>
          <w:color w:val="9B1C1C"/>
          <w:sz w:val="20"/>
        </w:rPr>
        <w:t>（流行式样(或货品)，风尚，风气，样子，方式）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wild</w:t>
      </w:r>
      <w:r>
        <w:rPr>
          <w:rFonts w:ascii="Calibri" w:hAnsi="Calibri" w:eastAsia="Microsoft YaHei" w:cs="Calibri"/>
          <w:color w:val="9B1C1C"/>
          <w:sz w:val="20"/>
        </w:rPr>
        <w:t>（荒野）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drag</w:t>
      </w:r>
      <w:r>
        <w:rPr>
          <w:rFonts w:ascii="Calibri" w:hAnsi="Calibri" w:eastAsia="Microsoft YaHei" w:cs="Calibri"/>
          <w:color w:val="9B1C1C"/>
          <w:sz w:val="20"/>
        </w:rPr>
        <w:t>（拖，拖曳）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enfranchise</w:t>
      </w:r>
      <w:r>
        <w:rPr>
          <w:rFonts w:ascii="Calibri" w:hAnsi="Calibri" w:eastAsia="Microsoft YaHei" w:cs="Calibri"/>
          <w:color w:val="9B1C1C"/>
          <w:sz w:val="20"/>
        </w:rPr>
        <w:t>（给予选举权时 态: enfranchised， enfranchising， enfranchises 名 词: enfranchisement）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fishing licence</w:t>
      </w:r>
      <w:r>
        <w:rPr>
          <w:rFonts w:ascii="Calibri" w:hAnsi="Calibri" w:eastAsia="Microsoft YaHei" w:cs="Calibri"/>
          <w:color w:val="9B1C1C"/>
          <w:sz w:val="20"/>
        </w:rPr>
        <w:t>（捕捞许可证）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mortar</w:t>
      </w:r>
      <w:r>
        <w:rPr>
          <w:rFonts w:ascii="Calibri" w:hAnsi="Calibri" w:eastAsia="Microsoft YaHei" w:cs="Calibri"/>
          <w:color w:val="9B1C1C"/>
          <w:sz w:val="20"/>
        </w:rPr>
        <w:t>（灰浆）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June 30</w:t>
      </w:r>
      <w:r>
        <w:rPr>
          <w:rFonts w:ascii="Calibri" w:hAnsi="Calibri" w:eastAsia="Microsoft YaHei" w:cs="Calibri"/>
          <w:color w:val="9B1C1C"/>
          <w:sz w:val="20"/>
        </w:rPr>
        <w:t>（6月30日）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fashion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名词·流行式样(或货品)，风尚，风气，样子，方式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fashion clothes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wild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/waɪld/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名词·荒野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wild animals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/dræg/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动词·拖，拖曳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enfranchise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/ɪn'fræntʃaɪz/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及物动词·给予选举权时 态: enfranchised， enfranchising， enfranchises 名 词: enfranchisement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fishing licence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/ˈfɪʃɪŋ ˈlaɪsəns/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短语·捕捞许可证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fishing licence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mortar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/ˈmɔːtə(r)/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名词·灰浆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June 30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/ʤuːn θ ˈɜː t 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短语·6月30日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June 30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25｜江穗与陆岑提出一项具体请求，迫使制度方留下可追踪回应；匿名短信只留下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harmful</w:t>
      </w:r>
      <w:r>
        <w:rPr>
          <w:rFonts w:ascii="Calibri" w:hAnsi="Calibri" w:eastAsia="Microsoft YaHei" w:cs="Calibri"/>
          <w:color w:val="9B1C1C"/>
          <w:sz w:val="20"/>
        </w:rPr>
        <w:t>（有害的，能造成损害的）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social activities</w:t>
      </w:r>
      <w:r>
        <w:rPr>
          <w:rFonts w:ascii="Calibri" w:hAnsi="Calibri" w:eastAsia="Microsoft YaHei" w:cs="Calibri"/>
          <w:color w:val="9B1C1C"/>
          <w:sz w:val="20"/>
        </w:rPr>
        <w:t>（社会活动）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enter</w:t>
      </w:r>
      <w:r>
        <w:rPr>
          <w:rFonts w:ascii="Calibri" w:hAnsi="Calibri" w:eastAsia="Microsoft YaHei" w:cs="Calibri"/>
          <w:color w:val="9B1C1C"/>
          <w:sz w:val="20"/>
        </w:rPr>
        <w:t>（进入，参加，加入，写入vi. 进去，进来）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exasperation</w:t>
      </w:r>
      <w:r>
        <w:rPr>
          <w:rFonts w:ascii="Calibri" w:hAnsi="Calibri" w:eastAsia="Microsoft YaHei" w:cs="Calibri"/>
          <w:color w:val="9B1C1C"/>
          <w:sz w:val="20"/>
        </w:rPr>
        <w:t>（愤慨，加剧）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free massage</w:t>
      </w:r>
      <w:r>
        <w:rPr>
          <w:rFonts w:ascii="Calibri" w:hAnsi="Calibri" w:eastAsia="Microsoft YaHei" w:cs="Calibri"/>
          <w:color w:val="9B1C1C"/>
          <w:sz w:val="20"/>
        </w:rPr>
        <w:t>（免费按摩）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non-observance</w:t>
      </w:r>
      <w:r>
        <w:rPr>
          <w:rFonts w:ascii="Calibri" w:hAnsi="Calibri" w:eastAsia="Microsoft YaHei" w:cs="Calibri"/>
          <w:color w:val="9B1C1C"/>
          <w:sz w:val="20"/>
        </w:rPr>
        <w:t>（(对法律、习俗等的)不遵守，违反【记忆】词根记忆:non(不)+observance(遵守)→不遵守）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cousin is so addicted to gaming and he can play for 10 hours straight.</w:t>
      </w:r>
      <w:r>
        <w:rPr>
          <w:rFonts w:ascii="Calibri" w:hAnsi="Calibri" w:eastAsia="Microsoft YaHei" w:cs="Calibri"/>
          <w:color w:val="9B1C1C"/>
          <w:sz w:val="20"/>
        </w:rPr>
        <w:t>（我的表弟很沉迷于玩游戏，他可以连续玩上10个小时）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harmful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/ˈhɑːmfʊl/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形容词·有害的，能造成损害的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harm → harmful（-ful 形容词后缀）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harmful insects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social activities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/ˈsəʊʃəl æktˈɪvɪtiz/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短语·社会活动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social activities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/ˈɛntə/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及物动词·进入，参加，加入，写入vi. 进去，进来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exasperation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/ɪgˌzɑːspəˈreɪʃən/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名词·愤慨，加剧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free massage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/friː ˈmæsɑːʒ/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短语·免费按摩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free massage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non-observance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/ˌnɒn əbˈzɜːvəns/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名词·(对法律、习俗等的)不遵守，违反【记忆】词根记忆:non(不)+observance(遵守)→不遵守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cousin is so addicted to gaming and he can play for 10 hours straight.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ˈkʌzn ˈɪz səʊ ɐdˈɪktɪd tuː ɡˈeɪmɪŋ ænd hiː kæn pleɪ fɔː t ˈɛ n ˈaʊəz streɪt/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例句句型·我的表弟很沉迷于玩游戏，他可以连续玩上10个小时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cousin is so addicted to gaming and he can play for 10 hours straight.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26｜外部阻力成形：秦衡利用沉默制造“没有证据”的印象，并对委员会发起诽谤诉讼；江穗把 </w:t>
      </w:r>
      <w:r>
        <w:rPr>
          <w:rFonts w:ascii="Calibri" w:hAnsi="Calibri" w:eastAsia="Microsoft YaHei" w:cs="Calibri"/>
          <w:b/>
          <w:color w:val="0B2545"/>
          <w:sz w:val="21"/>
        </w:rPr>
        <w:t>liquid</w:t>
      </w:r>
      <w:r>
        <w:rPr>
          <w:rFonts w:ascii="Calibri" w:hAnsi="Calibri" w:eastAsia="Microsoft YaHei" w:cs="Calibri"/>
          <w:color w:val="9B1C1C"/>
          <w:sz w:val="20"/>
        </w:rPr>
        <w:t>（液体a. 液体的，液态的）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abide</w:t>
      </w:r>
      <w:r>
        <w:rPr>
          <w:rFonts w:ascii="Calibri" w:hAnsi="Calibri" w:eastAsia="Microsoft YaHei" w:cs="Calibri"/>
          <w:color w:val="9B1C1C"/>
          <w:sz w:val="20"/>
        </w:rPr>
        <w:t>（(by)遵守，坚持，(abode)持续，住，逗留vt. 容忍，忍受，等候）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feud</w:t>
      </w:r>
      <w:r>
        <w:rPr>
          <w:rFonts w:ascii="Calibri" w:hAnsi="Calibri" w:eastAsia="Microsoft YaHei" w:cs="Calibri"/>
          <w:color w:val="9B1C1C"/>
          <w:sz w:val="20"/>
        </w:rPr>
        <w:t>（纠纷，封地）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farther</w:t>
      </w:r>
      <w:r>
        <w:rPr>
          <w:rFonts w:ascii="Calibri" w:hAnsi="Calibri" w:eastAsia="Microsoft YaHei" w:cs="Calibri"/>
          <w:color w:val="9B1C1C"/>
          <w:sz w:val="20"/>
        </w:rPr>
        <w:t>（更远地，再往前地a. 更远的）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giving the equipment</w:t>
      </w:r>
      <w:r>
        <w:rPr>
          <w:rFonts w:ascii="Calibri" w:hAnsi="Calibri" w:eastAsia="Microsoft YaHei" w:cs="Calibri"/>
          <w:color w:val="9B1C1C"/>
          <w:sz w:val="20"/>
        </w:rPr>
        <w:t>（提供设备）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octopus</w:t>
      </w:r>
      <w:r>
        <w:rPr>
          <w:rFonts w:ascii="Calibri" w:hAnsi="Calibri" w:eastAsia="Microsoft YaHei" w:cs="Calibri"/>
          <w:color w:val="9B1C1C"/>
          <w:sz w:val="20"/>
        </w:rPr>
        <w:t>（章鱼）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liquid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/ˈlɪkwɪd/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名词·液体a. 液体的，液态的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convert to liquid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abide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/əˈbaɪd/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不及物动词·(by)遵守，坚持，(abode)持续，住，逗留vt. 容忍，忍受，等候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feud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/fjuːd/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名词·纠纷，封地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farther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/ˈfɑːðə/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副词·更远地，再往前地a. 更远的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giving the equipment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/ɡˈɪvɪŋ ðiː ɪˈkwɪpmənt/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短语·提供设备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giving the equipment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octopus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/ˈɒktəpəs/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名词·章鱼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27｜阻力立即影响证据保存、证人安全或普通人的生活；证物袋上的编号依次对应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private</w:t>
      </w:r>
      <w:r>
        <w:rPr>
          <w:rFonts w:ascii="Calibri" w:hAnsi="Calibri" w:eastAsia="Microsoft YaHei" w:cs="Calibri"/>
          <w:color w:val="9B1C1C"/>
          <w:sz w:val="20"/>
        </w:rPr>
        <w:t>（列兵，二等兵 adj. 私人的，私有的，私下的）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backpack</w:t>
      </w:r>
      <w:r>
        <w:rPr>
          <w:rFonts w:ascii="Calibri" w:hAnsi="Calibri" w:eastAsia="Microsoft YaHei" w:cs="Calibri"/>
          <w:color w:val="9B1C1C"/>
          <w:sz w:val="20"/>
        </w:rPr>
        <w:t>（(远足、登山用的) 背包）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game</w:t>
      </w:r>
      <w:r>
        <w:rPr>
          <w:rFonts w:ascii="Calibri" w:hAnsi="Calibri" w:eastAsia="Microsoft YaHei" w:cs="Calibri"/>
          <w:color w:val="9B1C1C"/>
          <w:sz w:val="20"/>
        </w:rPr>
        <w:t>（游戏，娱乐，比赛，(pl.)运动会vi. 赌博）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five</w:t>
      </w:r>
      <w:r>
        <w:rPr>
          <w:rFonts w:ascii="Calibri" w:hAnsi="Calibri" w:eastAsia="Microsoft YaHei" w:cs="Calibri"/>
          <w:color w:val="9B1C1C"/>
          <w:sz w:val="20"/>
        </w:rPr>
        <w:t>（五pron.）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group leader</w:t>
      </w:r>
      <w:r>
        <w:rPr>
          <w:rFonts w:ascii="Calibri" w:hAnsi="Calibri" w:eastAsia="Microsoft YaHei" w:cs="Calibri"/>
          <w:color w:val="9B1C1C"/>
          <w:sz w:val="20"/>
        </w:rPr>
        <w:t>（—团队的首领）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pages</w:t>
      </w:r>
      <w:r>
        <w:rPr>
          <w:rFonts w:ascii="Calibri" w:hAnsi="Calibri" w:eastAsia="Microsoft YaHei" w:cs="Calibri"/>
          <w:color w:val="9B1C1C"/>
          <w:sz w:val="20"/>
        </w:rPr>
        <w:t>（页）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private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/ˈpraɪvɪt/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名词·列兵，二等兵 adj. 私人的，私有的，私下的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private property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backpack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/ˈbækˌpæk/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名词·(远足、登山用的) 背包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/geɪm/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名词·游戏，娱乐，比赛，(pl.)运动会vi. 赌博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board game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数词·五pron.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Big Five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group leader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/gruːp ˈliːdə/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短语·—团队的首领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group leader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pages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/ˈpeɪdʒɪz/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28｜二人判断这项阻力是制度惯性、利益冲突还是对手蓄意操作；法务函件用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semester</w:t>
      </w:r>
      <w:r>
        <w:rPr>
          <w:rFonts w:ascii="Calibri" w:hAnsi="Calibri" w:eastAsia="Microsoft YaHei" w:cs="Calibri"/>
          <w:color w:val="9B1C1C"/>
          <w:sz w:val="20"/>
        </w:rPr>
        <w:t>（学期）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calcium</w:t>
      </w:r>
      <w:r>
        <w:rPr>
          <w:rFonts w:ascii="Calibri" w:hAnsi="Calibri" w:eastAsia="Microsoft YaHei" w:cs="Calibri"/>
          <w:color w:val="9B1C1C"/>
          <w:sz w:val="20"/>
        </w:rPr>
        <w:t>（[化]钙(元素符号Ca)）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hell</w:t>
      </w:r>
      <w:r>
        <w:rPr>
          <w:rFonts w:ascii="Calibri" w:hAnsi="Calibri" w:eastAsia="Microsoft YaHei" w:cs="Calibri"/>
          <w:color w:val="9B1C1C"/>
          <w:sz w:val="20"/>
        </w:rPr>
        <w:t>（地狱，阴间，苦境）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frankly</w:t>
      </w:r>
      <w:r>
        <w:rPr>
          <w:rFonts w:ascii="Calibri" w:hAnsi="Calibri" w:eastAsia="Microsoft YaHei" w:cs="Calibri"/>
          <w:color w:val="9B1C1C"/>
          <w:sz w:val="20"/>
        </w:rPr>
        <w:t>（坦率地）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high temperature</w:t>
      </w:r>
      <w:r>
        <w:rPr>
          <w:rFonts w:ascii="Calibri" w:hAnsi="Calibri" w:eastAsia="Microsoft YaHei" w:cs="Calibri"/>
          <w:color w:val="9B1C1C"/>
          <w:sz w:val="20"/>
        </w:rPr>
        <w:t>（高温度的）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pesticides</w:t>
      </w:r>
      <w:r>
        <w:rPr>
          <w:rFonts w:ascii="Calibri" w:hAnsi="Calibri" w:eastAsia="Microsoft YaHei" w:cs="Calibri"/>
          <w:color w:val="9B1C1C"/>
          <w:sz w:val="20"/>
        </w:rPr>
        <w:t>（[农药] 农药，[农药] 杀虫剂(pesticide的复数)）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semester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/sɪˈmɛstə/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名词·学期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next semester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calcium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/ˈkælsiəm/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名词·[化]钙(元素符号Ca)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calcium carbonate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/hɛl/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名词·地狱，阴间，苦境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frankly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/ˈfræŋkli/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副词·坦率地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frank → frankly（-ly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high temperature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 ˈtɛmprɪʧə/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形容词·高温度的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high temperature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pesticides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/'pestɪsaɪdz/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名词·[农药] 农药，[农药] 杀虫剂(pesticide的复数)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29｜江穗和陆岑分配调查、沟通与现场任务，避免单人承担全部风险；临时安全屋的墙上贴满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subsidy</w:t>
      </w:r>
      <w:r>
        <w:rPr>
          <w:rFonts w:ascii="Calibri" w:hAnsi="Calibri" w:eastAsia="Microsoft YaHei" w:cs="Calibri"/>
          <w:color w:val="9B1C1C"/>
          <w:sz w:val="20"/>
        </w:rPr>
        <w:t>（补助金， 津贴）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combustion</w:t>
      </w:r>
      <w:r>
        <w:rPr>
          <w:rFonts w:ascii="Calibri" w:hAnsi="Calibri" w:eastAsia="Microsoft YaHei" w:cs="Calibri"/>
          <w:color w:val="9B1C1C"/>
          <w:sz w:val="20"/>
        </w:rPr>
        <w:t>（燃烧）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immigrate</w:t>
      </w:r>
      <w:r>
        <w:rPr>
          <w:rFonts w:ascii="Calibri" w:hAnsi="Calibri" w:eastAsia="Microsoft YaHei" w:cs="Calibri"/>
          <w:color w:val="9B1C1C"/>
          <w:sz w:val="20"/>
        </w:rPr>
        <w:t>（(使)移居入境）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girl</w:t>
      </w:r>
      <w:r>
        <w:rPr>
          <w:rFonts w:ascii="Calibri" w:hAnsi="Calibri" w:eastAsia="Microsoft YaHei" w:cs="Calibri"/>
          <w:color w:val="9B1C1C"/>
          <w:sz w:val="20"/>
        </w:rPr>
        <w:t>（少女，姑娘，女孩，女职员）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 addition</w:t>
      </w:r>
      <w:r>
        <w:rPr>
          <w:rFonts w:ascii="Calibri" w:hAnsi="Calibri" w:eastAsia="Microsoft YaHei" w:cs="Calibri"/>
          <w:color w:val="9B1C1C"/>
          <w:sz w:val="20"/>
        </w:rPr>
        <w:t>（另外，此外）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practices</w:t>
      </w:r>
      <w:r>
        <w:rPr>
          <w:rFonts w:ascii="Calibri" w:hAnsi="Calibri" w:eastAsia="Microsoft YaHei" w:cs="Calibri"/>
          <w:color w:val="9B1C1C"/>
          <w:sz w:val="20"/>
        </w:rPr>
        <w:t>（实践(practice的复数)，练习）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subsidy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/ˈsʌbsɪdi/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名词·补助金， 津贴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combustion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/kəmˈbʌsʧən/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名词·燃烧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immigrate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/ˈɪmɪgreɪt/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及物动词·(使)移居入境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girl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/gɜːl/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名词·少女，姑娘，女孩，女职员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girl club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 addition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 n d ɪ ˈæ n ə əˈdɪʃ(ə)n/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短语·另外，此外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 addition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practices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/ˈpræktɪsɪz/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名词·实践(practice的复数)，练习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30｜倒计时或资源限制收紧，原定方案必须调整；程叙留下的便笺把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view</w:t>
      </w:r>
      <w:r>
        <w:rPr>
          <w:rFonts w:ascii="Calibri" w:hAnsi="Calibri" w:eastAsia="Microsoft YaHei" w:cs="Calibri"/>
          <w:color w:val="9B1C1C"/>
          <w:sz w:val="20"/>
        </w:rPr>
        <w:t>（视野，风景，观察，见解，照片vt. 观察，认为）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compact</w:t>
      </w:r>
      <w:r>
        <w:rPr>
          <w:rFonts w:ascii="Calibri" w:hAnsi="Calibri" w:eastAsia="Microsoft YaHei" w:cs="Calibri"/>
          <w:color w:val="9B1C1C"/>
          <w:sz w:val="20"/>
        </w:rPr>
        <w:t>（合同，契约，小粉盒， adj. 紧凑的，紧密的，简洁的， vt. 使紧密结合，使简洁 时 态: compacted， compacting， compacts 副 词...）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instantly</w:t>
      </w:r>
      <w:r>
        <w:rPr>
          <w:rFonts w:ascii="Calibri" w:hAnsi="Calibri" w:eastAsia="Microsoft YaHei" w:cs="Calibri"/>
          <w:color w:val="9B1C1C"/>
          <w:sz w:val="20"/>
        </w:rPr>
        <w:t>（立即，即刻）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guesthouse</w:t>
      </w:r>
      <w:r>
        <w:rPr>
          <w:rFonts w:ascii="Calibri" w:hAnsi="Calibri" w:eastAsia="Microsoft YaHei" w:cs="Calibri"/>
          <w:color w:val="9B1C1C"/>
          <w:sz w:val="20"/>
        </w:rPr>
        <w:t>（宾馆）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insurance cost</w:t>
      </w:r>
      <w:r>
        <w:rPr>
          <w:rFonts w:ascii="Calibri" w:hAnsi="Calibri" w:eastAsia="Microsoft YaHei" w:cs="Calibri"/>
          <w:color w:val="9B1C1C"/>
          <w:sz w:val="20"/>
        </w:rPr>
        <w:t>（保险费用）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puma</w:t>
      </w:r>
      <w:r>
        <w:rPr>
          <w:rFonts w:ascii="Calibri" w:hAnsi="Calibri" w:eastAsia="Microsoft YaHei" w:cs="Calibri"/>
          <w:color w:val="9B1C1C"/>
          <w:sz w:val="20"/>
        </w:rPr>
        <w:t>（美洲狮）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view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名词·视野，风景，观察，见解，照片vt. 观察，认为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overhead view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/ˈkɒmpækt/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名词·合同，契约，小粉盒， adj. 紧凑的，紧密的，简洁的， vt. 使紧密结合，使简洁 时 态: compacted， compacting， compacts 副 词...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CD (compact disc)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instantly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/ˈɪnstəntli/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副词·立即，即刻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instant → instantly（-ly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guesthouse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/ˈgɛsthaʊs/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名词·宾馆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insurance cost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/ɪnˈʃʊərəns kɒst/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短语·保险费用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insurance cost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puma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/ˈpjuːmə/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单词（词性待核）·美洲狮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31｜关系矛盾浮现：江穗不愿公开两人生活细节，陆岑接受关系不必成为公共可信度证明；审讯记录把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cafeteria</w:t>
      </w:r>
      <w:r>
        <w:rPr>
          <w:rFonts w:ascii="Calibri" w:hAnsi="Calibri" w:eastAsia="Microsoft YaHei" w:cs="Calibri"/>
          <w:color w:val="9B1C1C"/>
          <w:sz w:val="20"/>
        </w:rPr>
        <w:t>（自助食堂，自助餐馆）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cylinder</w:t>
      </w:r>
      <w:r>
        <w:rPr>
          <w:rFonts w:ascii="Calibri" w:hAnsi="Calibri" w:eastAsia="Microsoft YaHei" w:cs="Calibri"/>
          <w:color w:val="9B1C1C"/>
          <w:sz w:val="20"/>
        </w:rPr>
        <w:t>（圆筒， 圆柱体， 汽缸， 柱面）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judgement</w:t>
      </w:r>
      <w:r>
        <w:rPr>
          <w:rFonts w:ascii="Calibri" w:hAnsi="Calibri" w:eastAsia="Microsoft YaHei" w:cs="Calibri"/>
          <w:color w:val="9B1C1C"/>
          <w:sz w:val="20"/>
        </w:rPr>
        <w:t>（意见，审判，判断）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helpless</w:t>
      </w:r>
      <w:r>
        <w:rPr>
          <w:rFonts w:ascii="Calibri" w:hAnsi="Calibri" w:eastAsia="Microsoft YaHei" w:cs="Calibri"/>
          <w:color w:val="9B1C1C"/>
          <w:sz w:val="20"/>
        </w:rPr>
        <w:t>（无助的，无能的）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lack confidence</w:t>
      </w:r>
      <w:r>
        <w:rPr>
          <w:rFonts w:ascii="Calibri" w:hAnsi="Calibri" w:eastAsia="Microsoft YaHei" w:cs="Calibri"/>
          <w:color w:val="9B1C1C"/>
          <w:sz w:val="20"/>
        </w:rPr>
        <w:t>（缺乏自信）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relieved</w:t>
      </w:r>
      <w:r>
        <w:rPr>
          <w:rFonts w:ascii="Calibri" w:hAnsi="Calibri" w:eastAsia="Microsoft YaHei" w:cs="Calibri"/>
          <w:color w:val="9B1C1C"/>
          <w:sz w:val="20"/>
        </w:rPr>
        <w:t>（宽慰的，不再忧虑的【同根】relieve vt. 救济，缓解relief n. 救济，缓解）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cafeteria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/ˌkæfɪˈtɪərɪə/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名词·自助食堂，自助餐馆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cylinder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/ˈsɪlɪndə/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名词·圆筒， 圆柱体， 汽缸， 柱面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judgement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/ˈʤʌʤmənt/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名词·意见，审判，判断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judge → judgement（-ment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helpless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/ˈhɛlplɪs/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单词（词性待核）·无助的，无能的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lack confidence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/læk ˈkɒnfɪdəns/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短语·缺乏自信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lack confidence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relieved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/rɪˈliːvd/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形容词·宽慰的，不再忧虑的【同根】relieve vt. 救济，缓解relief n. 救济，缓解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32｜江穗说出自己的判断与恐惧，不用沉默逼陆岑猜测；监听片段中先后响起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tolerance</w:t>
      </w:r>
      <w:r>
        <w:rPr>
          <w:rFonts w:ascii="Calibri" w:hAnsi="Calibri" w:eastAsia="Microsoft YaHei" w:cs="Calibri"/>
          <w:color w:val="9B1C1C"/>
          <w:sz w:val="20"/>
        </w:rPr>
        <w:t>（容忍，宽恕，忍耐力）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disturb</w:t>
      </w:r>
      <w:r>
        <w:rPr>
          <w:rFonts w:ascii="Calibri" w:hAnsi="Calibri" w:eastAsia="Microsoft YaHei" w:cs="Calibri"/>
          <w:color w:val="9B1C1C"/>
          <w:sz w:val="20"/>
        </w:rPr>
        <w:t>（打扰，扰乱）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latent</w:t>
      </w:r>
      <w:r>
        <w:rPr>
          <w:rFonts w:ascii="Calibri" w:hAnsi="Calibri" w:eastAsia="Microsoft YaHei" w:cs="Calibri"/>
          <w:color w:val="9B1C1C"/>
          <w:sz w:val="20"/>
        </w:rPr>
        <w:t>（潜伏的，潜在的）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husky</w:t>
      </w:r>
      <w:r>
        <w:rPr>
          <w:rFonts w:ascii="Calibri" w:hAnsi="Calibri" w:eastAsia="Microsoft YaHei" w:cs="Calibri"/>
          <w:color w:val="9B1C1C"/>
          <w:sz w:val="20"/>
        </w:rPr>
        <w:t>（谷的， 像谷的， (声音)沙哑的， 嘶哑的）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lid of container</w:t>
      </w:r>
      <w:r>
        <w:rPr>
          <w:rFonts w:ascii="Calibri" w:hAnsi="Calibri" w:eastAsia="Microsoft YaHei" w:cs="Calibri"/>
          <w:color w:val="9B1C1C"/>
          <w:sz w:val="20"/>
        </w:rPr>
        <w:t>（容器盖子）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ropes</w:t>
      </w:r>
      <w:r>
        <w:rPr>
          <w:rFonts w:ascii="Calibri" w:hAnsi="Calibri" w:eastAsia="Microsoft YaHei" w:cs="Calibri"/>
          <w:color w:val="9B1C1C"/>
          <w:sz w:val="20"/>
        </w:rPr>
        <w:t>（绳索(rope的复数)，围绳）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tolerance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/ˈtɒlərəns/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名词·容忍，宽恕，忍耐力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disturb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/dɪsˈtɜːb/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及物动词·打扰，扰乱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latent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/ˈleɪtənt/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单词（词性待核）·潜伏的，潜在的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husky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/ˈhʌski/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形容词·谷的， 像谷的， (声音)沙哑的， 嘶哑的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lid of container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/lɪd ɒv kənˈteɪnə/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短语·容器盖子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lid of container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ropes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/rəʊps/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名词·绳索(rope的复数)，围绳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33｜陆岑承认自身利益关联或控制冲动，不再用保护作为终止讨论的理由；江穗从公开数据库检出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basic</w:t>
      </w:r>
      <w:r>
        <w:rPr>
          <w:rFonts w:ascii="Calibri" w:hAnsi="Calibri" w:eastAsia="Microsoft YaHei" w:cs="Calibri"/>
          <w:color w:val="9B1C1C"/>
          <w:sz w:val="20"/>
        </w:rPr>
        <w:t>（基础，要素）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evoke</w:t>
      </w:r>
      <w:r>
        <w:rPr>
          <w:rFonts w:ascii="Calibri" w:hAnsi="Calibri" w:eastAsia="Microsoft YaHei" w:cs="Calibri"/>
          <w:color w:val="9B1C1C"/>
          <w:sz w:val="20"/>
        </w:rPr>
        <w:t>（唤起， 引起， 博得）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magnetism</w:t>
      </w:r>
      <w:r>
        <w:rPr>
          <w:rFonts w:ascii="Calibri" w:hAnsi="Calibri" w:eastAsia="Microsoft YaHei" w:cs="Calibri"/>
          <w:color w:val="9B1C1C"/>
          <w:sz w:val="20"/>
        </w:rPr>
        <w:t>（磁，魅力，催眠术）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incapacitate</w:t>
      </w:r>
      <w:r>
        <w:rPr>
          <w:rFonts w:ascii="Calibri" w:hAnsi="Calibri" w:eastAsia="Microsoft YaHei" w:cs="Calibri"/>
          <w:color w:val="9B1C1C"/>
          <w:sz w:val="20"/>
        </w:rPr>
        <w:t>（使无能力，使不适合时 态: incapacitated， incapacitating， incapacitates 名 词: incapacitation）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lose one's temper</w:t>
      </w:r>
      <w:r>
        <w:rPr>
          <w:rFonts w:ascii="Calibri" w:hAnsi="Calibri" w:eastAsia="Microsoft YaHei" w:cs="Calibri"/>
          <w:color w:val="9B1C1C"/>
          <w:sz w:val="20"/>
        </w:rPr>
        <w:t>（大发脾气）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self-awareness</w:t>
      </w:r>
      <w:r>
        <w:rPr>
          <w:rFonts w:ascii="Calibri" w:hAnsi="Calibri" w:eastAsia="Microsoft YaHei" w:cs="Calibri"/>
          <w:color w:val="9B1C1C"/>
          <w:sz w:val="20"/>
        </w:rPr>
        <w:t>（自我认知）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basic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/ˈbeɪsɪk/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名词·基础，要素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basic course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evoke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/ɪˈvəʊk/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及物动词·唤起， 引起， 博得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magnetism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/ˈmægnɪtɪzm/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名词·磁，魅力，催眠术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incapacitate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/ˌɪnkə'pæsɪteɪt/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及物动词·使无能力，使不适合时 态: incapacitated， incapacitating， incapacitates 名 词: incapacitation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lose one's temper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短语·大发脾气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lose one's temper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IPA待核：无法由可靠词典或全部已解析组件生成；未解析发音组件：one's；音标待核：未找到可追溯英式读音，不编造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self-awareness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/self əˈweənəs/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名词·自我认知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self-aware → self-awareness（-ness 名词后缀）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34｜二人把情绪问题和证据问题分开核验，避免一次分歧推翻全部信任；现场地图把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common</w:t>
      </w:r>
      <w:r>
        <w:rPr>
          <w:rFonts w:ascii="Calibri" w:hAnsi="Calibri" w:eastAsia="Microsoft YaHei" w:cs="Calibri"/>
          <w:color w:val="9B1C1C"/>
          <w:sz w:val="20"/>
        </w:rPr>
        <w:t>（普通，平民，公有地）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funnel</w:t>
      </w:r>
      <w:r>
        <w:rPr>
          <w:rFonts w:ascii="Calibri" w:hAnsi="Calibri" w:eastAsia="Microsoft YaHei" w:cs="Calibri"/>
          <w:color w:val="9B1C1C"/>
          <w:sz w:val="20"/>
        </w:rPr>
        <w:t>（漏斗， 烟窗）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mishandle</w:t>
      </w:r>
      <w:r>
        <w:rPr>
          <w:rFonts w:ascii="Calibri" w:hAnsi="Calibri" w:eastAsia="Microsoft YaHei" w:cs="Calibri"/>
          <w:color w:val="9B1C1C"/>
          <w:sz w:val="20"/>
        </w:rPr>
        <w:t>（装卸不慎）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infinitesimal</w:t>
      </w:r>
      <w:r>
        <w:rPr>
          <w:rFonts w:ascii="Calibri" w:hAnsi="Calibri" w:eastAsia="Microsoft YaHei" w:cs="Calibri"/>
          <w:color w:val="9B1C1C"/>
          <w:sz w:val="20"/>
        </w:rPr>
        <w:t>（无穷小的， 极小的， 无限小的。n.极小量， 极微量， 无限小）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maple tree</w:t>
      </w:r>
      <w:r>
        <w:rPr>
          <w:rFonts w:ascii="Calibri" w:hAnsi="Calibri" w:eastAsia="Microsoft YaHei" w:cs="Calibri"/>
          <w:color w:val="9B1C1C"/>
          <w:sz w:val="20"/>
        </w:rPr>
        <w:t>（枫树）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snooker</w:t>
      </w:r>
      <w:r>
        <w:rPr>
          <w:rFonts w:ascii="Calibri" w:hAnsi="Calibri" w:eastAsia="Microsoft YaHei" w:cs="Calibri"/>
          <w:color w:val="9B1C1C"/>
          <w:sz w:val="20"/>
        </w:rPr>
        <w:t>（斯诺克）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名词·普通，平民，公有地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common room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funnel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/ˈfʌnl/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名词·漏斗， 烟窗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mishandle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/ˌmɪsˈhændl/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动词·装卸不慎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infinitesimal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/ˌɪnfɪnɪˈtɛsɪməl/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形容词·无穷小的， 极小的， 无限小的。n.极小量， 极微量， 无限小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maple tree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/ˈmeɪpl triː/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短语·枫树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maple tree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snooker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/ˈsnuːkə/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单词（词性待核）·斯诺克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35｜他们订立一个本章可检验的临时边界，再继续行动；仓库清单把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dizzy</w:t>
      </w:r>
      <w:r>
        <w:rPr>
          <w:rFonts w:ascii="Calibri" w:hAnsi="Calibri" w:eastAsia="Microsoft YaHei" w:cs="Calibri"/>
          <w:color w:val="9B1C1C"/>
          <w:sz w:val="20"/>
        </w:rPr>
        <w:t>（晕眩的，使人头晕的，昏乱的，心不在焉的，愚蠢的 vt. 使头晕眼花，使混乱，使茫然）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hover</w:t>
      </w:r>
      <w:r>
        <w:rPr>
          <w:rFonts w:ascii="Calibri" w:hAnsi="Calibri" w:eastAsia="Microsoft YaHei" w:cs="Calibri"/>
          <w:color w:val="9B1C1C"/>
          <w:sz w:val="20"/>
        </w:rPr>
        <w:t>（(鸟)盘旋，翱翔，(人)逗留在附近徘徊）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negligence</w:t>
      </w:r>
      <w:r>
        <w:rPr>
          <w:rFonts w:ascii="Calibri" w:hAnsi="Calibri" w:eastAsia="Microsoft YaHei" w:cs="Calibri"/>
          <w:color w:val="9B1C1C"/>
          <w:sz w:val="20"/>
        </w:rPr>
        <w:t>（疏忽，过失）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inverse</w:t>
      </w:r>
      <w:r>
        <w:rPr>
          <w:rFonts w:ascii="Calibri" w:hAnsi="Calibri" w:eastAsia="Microsoft YaHei" w:cs="Calibri"/>
          <w:color w:val="9B1C1C"/>
          <w:sz w:val="20"/>
        </w:rPr>
        <w:t>（相反的，倒转的，反转的n. 相反之物）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missed departure</w:t>
      </w:r>
      <w:r>
        <w:rPr>
          <w:rFonts w:ascii="Calibri" w:hAnsi="Calibri" w:eastAsia="Microsoft YaHei" w:cs="Calibri"/>
          <w:color w:val="9B1C1C"/>
          <w:sz w:val="20"/>
        </w:rPr>
        <w:t>（—错过的航班，误机）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sterilisation</w:t>
      </w:r>
      <w:r>
        <w:rPr>
          <w:rFonts w:ascii="Calibri" w:hAnsi="Calibri" w:eastAsia="Microsoft YaHei" w:cs="Calibri"/>
          <w:color w:val="9B1C1C"/>
          <w:sz w:val="20"/>
        </w:rPr>
        <w:t>（灭菌【同根】sterilise vt. 杀菌，消毒）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dizzy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/ˈdɪzi/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形容词·晕眩的，使人头晕的，昏乱的，心不在焉的，愚蠢的 vt. 使头晕眼花，使混乱，使茫然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/ˈhɒvə/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不及物动词·(鸟)盘旋，翱翔，(人)逗留在附近徘徊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negligence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/ˈnɛglɪʤəns/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名词·疏忽，过失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inverse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/ɪnˈvɜːs/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单词（词性待核）·相反的，倒转的，反转的n. 相反之物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missed departure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/mˈɪst dɪˈpɑːʧə/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短语·—错过的航班，误机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missed departure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sterilisation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/ˌsterələˈzeɪʃn/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名词·灭菌【同根】sterilise vt. 杀菌，消毒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36｜中点揭示发生：程叙承认删除证词是因为证人撤回同意，而非单纯保护自己；旧档案的页边同时出现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goal</w:t>
      </w:r>
      <w:r>
        <w:rPr>
          <w:rFonts w:ascii="Calibri" w:hAnsi="Calibri" w:eastAsia="Microsoft YaHei" w:cs="Calibri"/>
          <w:color w:val="9B1C1C"/>
          <w:sz w:val="20"/>
        </w:rPr>
        <w:t>（(足球)球门，得分，目标）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intervene</w:t>
      </w:r>
      <w:r>
        <w:rPr>
          <w:rFonts w:ascii="Calibri" w:hAnsi="Calibri" w:eastAsia="Microsoft YaHei" w:cs="Calibri"/>
          <w:color w:val="9B1C1C"/>
          <w:sz w:val="20"/>
        </w:rPr>
        <w:t>（插入，干涉，插话(时间)介于）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oxidize</w:t>
      </w:r>
      <w:r>
        <w:rPr>
          <w:rFonts w:ascii="Calibri" w:hAnsi="Calibri" w:eastAsia="Microsoft YaHei" w:cs="Calibri"/>
          <w:color w:val="9B1C1C"/>
          <w:sz w:val="20"/>
        </w:rPr>
        <w:t>（(使)氧化）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lapse</w:t>
      </w:r>
      <w:r>
        <w:rPr>
          <w:rFonts w:ascii="Calibri" w:hAnsi="Calibri" w:eastAsia="Microsoft YaHei" w:cs="Calibri"/>
          <w:color w:val="9B1C1C"/>
          <w:sz w:val="20"/>
        </w:rPr>
        <w:t>（小错，记错，(时间)流逝）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natural bird images</w:t>
      </w:r>
      <w:r>
        <w:rPr>
          <w:rFonts w:ascii="Calibri" w:hAnsi="Calibri" w:eastAsia="Microsoft YaHei" w:cs="Calibri"/>
          <w:color w:val="9B1C1C"/>
          <w:sz w:val="20"/>
        </w:rPr>
        <w:t>（自然的鸟类形象）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take-away</w:t>
      </w:r>
      <w:r>
        <w:rPr>
          <w:rFonts w:ascii="Calibri" w:hAnsi="Calibri" w:eastAsia="Microsoft YaHei" w:cs="Calibri"/>
          <w:color w:val="9B1C1C"/>
          <w:sz w:val="20"/>
        </w:rPr>
        <w:t>（外卖）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goal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/gəʊl/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名词·(足球)球门，得分，目标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intervene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/ˌɪntə(ː)ˈviːn/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不及物动词·插入，干涉，插话(时间)介于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oxidize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/ˈɒksɪdaɪz/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动词·(使)氧化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lapse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/læps/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名词·小错，记错，(时间)流逝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natural bird images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/ˈnæʧrəl bɜːd ˈɪmɪdʒɪz/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短语·自然的鸟类形象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natural bird images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take-away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/teɪk-əˈweɪ/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单词（词性待核）·外卖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37｜新事实迫使前半章线索重新排序，原本可信的解释不再充分；咖啡馆的谈话从 </w:t>
      </w:r>
      <w:r>
        <w:rPr>
          <w:rFonts w:ascii="Calibri" w:hAnsi="Calibri" w:eastAsia="Microsoft YaHei" w:cs="Calibri"/>
          <w:b/>
          <w:color w:val="0B2545"/>
          <w:sz w:val="21"/>
        </w:rPr>
        <w:t>mine</w:t>
      </w:r>
      <w:r>
        <w:rPr>
          <w:rFonts w:ascii="Calibri" w:hAnsi="Calibri" w:eastAsia="Microsoft YaHei" w:cs="Calibri"/>
          <w:color w:val="9B1C1C"/>
          <w:sz w:val="20"/>
        </w:rPr>
        <w:t>（(I的物主代词)我的(东西)n. 矿v. 采矿）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melon</w:t>
      </w:r>
      <w:r>
        <w:rPr>
          <w:rFonts w:ascii="Calibri" w:hAnsi="Calibri" w:eastAsia="Microsoft YaHei" w:cs="Calibri"/>
          <w:color w:val="9B1C1C"/>
          <w:sz w:val="20"/>
        </w:rPr>
        <w:t>（甜瓜）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pertinent</w:t>
      </w:r>
      <w:r>
        <w:rPr>
          <w:rFonts w:ascii="Calibri" w:hAnsi="Calibri" w:eastAsia="Microsoft YaHei" w:cs="Calibri"/>
          <w:color w:val="9B1C1C"/>
          <w:sz w:val="20"/>
        </w:rPr>
        <w:t>（有关的，恰当的，相宜的【记忆】词根记忆:per(自始至终)+tin(拿住)+ ent(...的)→始终抓住→有关的）</w:t>
      </w:r>
      <w:r>
        <w:rPr>
          <w:rFonts w:ascii="Calibri" w:hAnsi="Calibri" w:eastAsia="Microsoft YaHei" w:cs="Calibri"/>
          <w:color w:val="1F2937"/>
          <w:sz w:val="21"/>
        </w:rPr>
        <w:t xml:space="preserve"> 开始，江穗听见对方把威胁包装成礼貌建议。陆岑凭 </w:t>
      </w:r>
      <w:r>
        <w:rPr>
          <w:rFonts w:ascii="Calibri" w:hAnsi="Calibri" w:eastAsia="Microsoft YaHei" w:cs="Calibri"/>
          <w:b/>
          <w:color w:val="0B2545"/>
          <w:sz w:val="21"/>
        </w:rPr>
        <w:t>listen</w:t>
      </w:r>
      <w:r>
        <w:rPr>
          <w:rFonts w:ascii="Calibri" w:hAnsi="Calibri" w:eastAsia="Microsoft YaHei" w:cs="Calibri"/>
          <w:color w:val="9B1C1C"/>
          <w:sz w:val="20"/>
        </w:rPr>
        <w:t>（倾听(与介词to并用，方可置宾语)）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no red meat</w:t>
      </w:r>
      <w:r>
        <w:rPr>
          <w:rFonts w:ascii="Calibri" w:hAnsi="Calibri" w:eastAsia="Microsoft YaHei" w:cs="Calibri"/>
          <w:color w:val="9B1C1C"/>
          <w:sz w:val="20"/>
        </w:rPr>
        <w:t>（不吃红肉）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tome</w:t>
      </w:r>
      <w:r>
        <w:rPr>
          <w:rFonts w:ascii="Calibri" w:hAnsi="Calibri" w:eastAsia="Microsoft YaHei" w:cs="Calibri"/>
          <w:color w:val="9B1C1C"/>
          <w:sz w:val="20"/>
        </w:rPr>
        <w:t>（册， 大部头书， 巨著）</w:t>
      </w:r>
      <w:r>
        <w:rPr>
          <w:rFonts w:ascii="Calibri" w:hAnsi="Calibri" w:eastAsia="Microsoft YaHei" w:cs="Calibri"/>
          <w:color w:val="1F2937"/>
          <w:sz w:val="21"/>
        </w:rPr>
        <w:t xml:space="preserve"> 识破交换条件，桌下握紧的手最终只轻触她的指尖。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代词·(I的物主代词)我的(东西)n. 矿v. 采矿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barren mine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melon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/ˈmɛlən/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名词·甜瓜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pertinent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/ˈpɜːtɪnənt/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形容词·有关的，恰当的，相宜的【记忆】词根记忆:per(自始至终)+tin(拿住)+ ent(...的)→始终抓住→有关的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listen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/ˈlɪsn/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不及物动词·倾听(与介词to并用，方可置宾语)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no red meat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/nəʊ rɛd miːt/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名词·不吃红肉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no red meat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/təum/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单词（词性待核）·册， 大部头书， 巨著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38｜案件风险从个人秘密扩展到更多受影响者或更高层制度；采访对象反复提到 </w:t>
      </w:r>
      <w:r>
        <w:rPr>
          <w:rFonts w:ascii="Calibri" w:hAnsi="Calibri" w:eastAsia="Microsoft YaHei" w:cs="Calibri"/>
          <w:b/>
          <w:color w:val="0B2545"/>
          <w:sz w:val="21"/>
        </w:rPr>
        <w:t>prescribe</w:t>
      </w:r>
      <w:r>
        <w:rPr>
          <w:rFonts w:ascii="Calibri" w:hAnsi="Calibri" w:eastAsia="Microsoft YaHei" w:cs="Calibri"/>
          <w:color w:val="9B1C1C"/>
          <w:sz w:val="20"/>
        </w:rPr>
        <w:t>（吩咐使用，开(药)）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ordinary</w:t>
      </w:r>
      <w:r>
        <w:rPr>
          <w:rFonts w:ascii="Calibri" w:hAnsi="Calibri" w:eastAsia="Microsoft YaHei" w:cs="Calibri"/>
          <w:color w:val="9B1C1C"/>
          <w:sz w:val="20"/>
        </w:rPr>
        <w:t>（普通的，平常的，一般的）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porpoise</w:t>
      </w:r>
      <w:r>
        <w:rPr>
          <w:rFonts w:ascii="Calibri" w:hAnsi="Calibri" w:eastAsia="Microsoft YaHei" w:cs="Calibri"/>
          <w:color w:val="9B1C1C"/>
          <w:sz w:val="20"/>
        </w:rPr>
        <w:t>（[动]海豚， 小鲸）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，江穗从迟疑的停顿里听出了比答案更多的东西。陆岑把 </w:t>
      </w:r>
      <w:r>
        <w:rPr>
          <w:rFonts w:ascii="Calibri" w:hAnsi="Calibri" w:eastAsia="Microsoft YaHei" w:cs="Calibri"/>
          <w:b/>
          <w:color w:val="0B2545"/>
          <w:sz w:val="21"/>
        </w:rPr>
        <w:t>maniac</w:t>
      </w:r>
      <w:r>
        <w:rPr>
          <w:rFonts w:ascii="Calibri" w:hAnsi="Calibri" w:eastAsia="Microsoft YaHei" w:cs="Calibri"/>
          <w:color w:val="9B1C1C"/>
          <w:sz w:val="20"/>
        </w:rPr>
        <w:t>（发狂的， 癫狂的， 疯狂的。n.[医]燥狂(症)者， 疯子， 一种高速电子数字计）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online catalogue</w:t>
      </w:r>
      <w:r>
        <w:rPr>
          <w:rFonts w:ascii="Calibri" w:hAnsi="Calibri" w:eastAsia="Microsoft YaHei" w:cs="Calibri"/>
          <w:color w:val="9B1C1C"/>
          <w:sz w:val="20"/>
        </w:rPr>
        <w:t>（在线图书目录）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underling</w:t>
      </w:r>
      <w:r>
        <w:rPr>
          <w:rFonts w:ascii="Calibri" w:hAnsi="Calibri" w:eastAsia="Microsoft YaHei" w:cs="Calibri"/>
          <w:color w:val="9B1C1C"/>
          <w:sz w:val="20"/>
        </w:rPr>
        <w:t>（职位低的人， 下属）</w:t>
      </w:r>
      <w:r>
        <w:rPr>
          <w:rFonts w:ascii="Calibri" w:hAnsi="Calibri" w:eastAsia="Microsoft YaHei" w:cs="Calibri"/>
          <w:color w:val="1F2937"/>
          <w:sz w:val="21"/>
        </w:rPr>
        <w:t xml:space="preserve"> 写上白板，在争论最激烈时仍替她留出作决定的空间。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prescribe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/prɪsˈkraɪb/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动词·吩咐使用，开(药)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ordinary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/ˈɔːdnri/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形容词·普通的，平常的，一般的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ordinary farmers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porpoise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/ˈpɔːpəs/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名词·[动]海豚， 小鲸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maniac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/ˈmeɪnɪæk/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形容词·发狂的， 癫狂的， 疯狂的。n.[医]燥狂(症)者， 疯子， 一种高速电子数字计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online catalogue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/ˈɒnˌlaɪn ˈkætəlɒg/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短语·在线图书目录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online catalogue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/'ʌndəlɪŋ/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单词（词性待核）·职位低的人， 下属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39｜二人更新嫌疑、目标与证据缺口，并放弃一项已经失效的假设；证人的语音备忘录包含 </w:t>
      </w:r>
      <w:r>
        <w:rPr>
          <w:rFonts w:ascii="Calibri" w:hAnsi="Calibri" w:eastAsia="Microsoft YaHei" w:cs="Calibri"/>
          <w:b/>
          <w:color w:val="0B2545"/>
          <w:sz w:val="21"/>
        </w:rPr>
        <w:t>segment</w:t>
      </w:r>
      <w:r>
        <w:rPr>
          <w:rFonts w:ascii="Calibri" w:hAnsi="Calibri" w:eastAsia="Microsoft YaHei" w:cs="Calibri"/>
          <w:color w:val="9B1C1C"/>
          <w:sz w:val="20"/>
        </w:rPr>
        <w:t>（部分，切片，段，节，v. 分割）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pocket</w:t>
      </w:r>
      <w:r>
        <w:rPr>
          <w:rFonts w:ascii="Calibri" w:hAnsi="Calibri" w:eastAsia="Microsoft YaHei" w:cs="Calibri"/>
          <w:color w:val="9B1C1C"/>
          <w:sz w:val="20"/>
        </w:rPr>
        <w:t>（衣袋a. 袖珍的，小型的v. 把...装入袋内）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quandary</w:t>
      </w:r>
      <w:r>
        <w:rPr>
          <w:rFonts w:ascii="Calibri" w:hAnsi="Calibri" w:eastAsia="Microsoft YaHei" w:cs="Calibri"/>
          <w:color w:val="9B1C1C"/>
          <w:sz w:val="20"/>
        </w:rPr>
        <w:t>（困惑， 窘境， 进退两难）</w:t>
      </w:r>
      <w:r>
        <w:rPr>
          <w:rFonts w:ascii="Calibri" w:hAnsi="Calibri" w:eastAsia="Microsoft YaHei" w:cs="Calibri"/>
          <w:color w:val="1F2937"/>
          <w:sz w:val="21"/>
        </w:rPr>
        <w:t xml:space="preserve">，江穗从背景声判断录制地点并不在口供所写的位置。陆岑将 </w:t>
      </w:r>
      <w:r>
        <w:rPr>
          <w:rFonts w:ascii="Calibri" w:hAnsi="Calibri" w:eastAsia="Microsoft YaHei" w:cs="Calibri"/>
          <w:b/>
          <w:color w:val="0B2545"/>
          <w:sz w:val="21"/>
        </w:rPr>
        <w:t>methane</w:t>
      </w:r>
      <w:r>
        <w:rPr>
          <w:rFonts w:ascii="Calibri" w:hAnsi="Calibri" w:eastAsia="Microsoft YaHei" w:cs="Calibri"/>
          <w:color w:val="9B1C1C"/>
          <w:sz w:val="20"/>
        </w:rPr>
        <w:t>（甲烷，沼气【搭配】methane emission 沼气泄出methane content 沼气含量）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patients with sleeping disturbance</w:t>
      </w:r>
      <w:r>
        <w:rPr>
          <w:rFonts w:ascii="Calibri" w:hAnsi="Calibri" w:eastAsia="Microsoft YaHei" w:cs="Calibri"/>
          <w:color w:val="9B1C1C"/>
          <w:sz w:val="20"/>
        </w:rPr>
        <w:t>（睡眠障碍病人）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viaduct</w:t>
      </w:r>
      <w:r>
        <w:rPr>
          <w:rFonts w:ascii="Calibri" w:hAnsi="Calibri" w:eastAsia="Microsoft YaHei" w:cs="Calibri"/>
          <w:color w:val="9B1C1C"/>
          <w:sz w:val="20"/>
        </w:rPr>
        <w:t>（高架桥，高架铁路）</w:t>
      </w:r>
      <w:r>
        <w:rPr>
          <w:rFonts w:ascii="Calibri" w:hAnsi="Calibri" w:eastAsia="Microsoft YaHei" w:cs="Calibri"/>
          <w:color w:val="1F2937"/>
          <w:sz w:val="21"/>
        </w:rPr>
        <w:t xml:space="preserve"> 与城市数据叠合，向她坦白这条路可能牵出自己的家人。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segment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/ˈsɛgmənt/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名词·部分，切片，段，节，v. 分割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pocket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/ˈpɒkɪt/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名词·衣袋a. 袖珍的，小型的v. 把...装入袋内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pocket money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quandary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/ˈkwɒndəri/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名词·困惑， 窘境， 进退两难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methane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/'miːθeɪn/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名词·甲烷，沼气【搭配】methane emission 沼气泄出methane content 沼气含量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patients with sleeping disturbance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/'peɪʃ(ə)nts wɪð ˈsliːpɪŋ dɪsˈtɜːbəns/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短语·睡眠障碍病人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patients with sleeping disturbance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viaduct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/vˈaɪədˌʌkt/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名词·高架桥，高架铁路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40｜他们主动改变路线，把调查推进到对手最不希望被查看的位置；江穗在录音转写里圈出 </w:t>
      </w:r>
      <w:r>
        <w:rPr>
          <w:rFonts w:ascii="Calibri" w:hAnsi="Calibri" w:eastAsia="Microsoft YaHei" w:cs="Calibri"/>
          <w:b/>
          <w:color w:val="0B2545"/>
          <w:sz w:val="21"/>
        </w:rPr>
        <w:t>stuff</w:t>
      </w:r>
      <w:r>
        <w:rPr>
          <w:rFonts w:ascii="Calibri" w:hAnsi="Calibri" w:eastAsia="Microsoft YaHei" w:cs="Calibri"/>
          <w:color w:val="9B1C1C"/>
          <w:sz w:val="20"/>
        </w:rPr>
        <w:t>（原料，材料，素质，本质，东西，物品，vt. 把...装满，塞进）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racial</w:t>
      </w:r>
      <w:r>
        <w:rPr>
          <w:rFonts w:ascii="Calibri" w:hAnsi="Calibri" w:eastAsia="Microsoft YaHei" w:cs="Calibri"/>
          <w:color w:val="9B1C1C"/>
          <w:sz w:val="20"/>
        </w:rPr>
        <w:t>（种族的，人种的）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remit</w:t>
      </w:r>
      <w:r>
        <w:rPr>
          <w:rFonts w:ascii="Calibri" w:hAnsi="Calibri" w:eastAsia="Microsoft YaHei" w:cs="Calibri"/>
          <w:color w:val="9B1C1C"/>
          <w:sz w:val="20"/>
        </w:rPr>
        <w:t>（汇款，汇出）</w:t>
      </w:r>
      <w:r>
        <w:rPr>
          <w:rFonts w:ascii="Calibri" w:hAnsi="Calibri" w:eastAsia="Microsoft YaHei" w:cs="Calibri"/>
          <w:color w:val="1F2937"/>
          <w:sz w:val="21"/>
        </w:rPr>
        <w:t xml:space="preserve">，让抽象的议题第一次落到具体的人身上。陆岑沿着 </w:t>
      </w:r>
      <w:r>
        <w:rPr>
          <w:rFonts w:ascii="Calibri" w:hAnsi="Calibri" w:eastAsia="Microsoft YaHei" w:cs="Calibri"/>
          <w:b/>
          <w:color w:val="0B2545"/>
          <w:sz w:val="21"/>
        </w:rPr>
        <w:t>monkey</w:t>
      </w:r>
      <w:r>
        <w:rPr>
          <w:rFonts w:ascii="Calibri" w:hAnsi="Calibri" w:eastAsia="Microsoft YaHei" w:cs="Calibri"/>
          <w:color w:val="9B1C1C"/>
          <w:sz w:val="20"/>
        </w:rPr>
        <w:t>（猴子）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planting industry</w:t>
      </w:r>
      <w:r>
        <w:rPr>
          <w:rFonts w:ascii="Calibri" w:hAnsi="Calibri" w:eastAsia="Microsoft YaHei" w:cs="Calibri"/>
          <w:color w:val="9B1C1C"/>
          <w:sz w:val="20"/>
        </w:rPr>
        <w:t>（种植业）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ski</w:t>
      </w:r>
      <w:r>
        <w:rPr>
          <w:rFonts w:ascii="Calibri" w:hAnsi="Calibri" w:eastAsia="Microsoft YaHei" w:cs="Calibri"/>
          <w:color w:val="9B1C1C"/>
          <w:sz w:val="20"/>
        </w:rPr>
        <w:t>（雪橇v. 滑雪）</w:t>
      </w:r>
      <w:r>
        <w:rPr>
          <w:rFonts w:ascii="Calibri" w:hAnsi="Calibri" w:eastAsia="Microsoft YaHei" w:cs="Calibri"/>
          <w:color w:val="1F2937"/>
          <w:sz w:val="21"/>
        </w:rPr>
        <w:t xml:space="preserve"> 重排时间线，递还耳机时没有催她立刻相信自己。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stuff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/stʌf/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名词·原料，材料，素质，本质，东西，物品，vt. 把...装满，塞进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heavy stuff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racial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/ˈreɪʃəl/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形容词·种族的，人种的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remit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/rɪˈmɪt/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动词·汇款，汇出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monkey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/ˈmʌŋki/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名词·猴子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monkey cage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planting industry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/ˈplæntɪŋ ˈɪndəstri/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短语·种植业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planting industry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ski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名词·雪橇v. 滑雪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41｜对手反击：法院签发证据保全令与第一份传票，迫使委员会进入法律程序；雨水浸过的材料仍能辨认出 </w:t>
      </w:r>
      <w:r>
        <w:rPr>
          <w:rFonts w:ascii="Calibri" w:hAnsi="Calibri" w:eastAsia="Microsoft YaHei" w:cs="Calibri"/>
          <w:b/>
          <w:color w:val="0B2545"/>
          <w:sz w:val="21"/>
        </w:rPr>
        <w:t>whale</w:t>
      </w:r>
      <w:r>
        <w:rPr>
          <w:rFonts w:ascii="Calibri" w:hAnsi="Calibri" w:eastAsia="Microsoft YaHei" w:cs="Calibri"/>
          <w:color w:val="9B1C1C"/>
          <w:sz w:val="20"/>
        </w:rPr>
        <w:t>（鲸，庞然大物）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seize</w:t>
      </w:r>
      <w:r>
        <w:rPr>
          <w:rFonts w:ascii="Calibri" w:hAnsi="Calibri" w:eastAsia="Microsoft YaHei" w:cs="Calibri"/>
          <w:color w:val="9B1C1C"/>
          <w:sz w:val="20"/>
        </w:rPr>
        <w:t>（抓住，逮住，夺取，占领，没收，查封）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salmon</w:t>
      </w:r>
      <w:r>
        <w:rPr>
          <w:rFonts w:ascii="Calibri" w:hAnsi="Calibri" w:eastAsia="Microsoft YaHei" w:cs="Calibri"/>
          <w:color w:val="9B1C1C"/>
          <w:sz w:val="20"/>
        </w:rPr>
        <w:t>（鲑，大马哈鱼）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，江穗把纸页摊在灯下逐字确认。陆岑从 </w:t>
      </w:r>
      <w:r>
        <w:rPr>
          <w:rFonts w:ascii="Calibri" w:hAnsi="Calibri" w:eastAsia="Microsoft YaHei" w:cs="Calibri"/>
          <w:b/>
          <w:color w:val="0B2545"/>
          <w:sz w:val="21"/>
        </w:rPr>
        <w:t>necessitate</w:t>
      </w:r>
      <w:r>
        <w:rPr>
          <w:rFonts w:ascii="Calibri" w:hAnsi="Calibri" w:eastAsia="Microsoft YaHei" w:cs="Calibri"/>
          <w:color w:val="9B1C1C"/>
          <w:sz w:val="20"/>
        </w:rPr>
        <w:t>（使成为必需）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prevent paper jams</w:t>
      </w:r>
      <w:r>
        <w:rPr>
          <w:rFonts w:ascii="Calibri" w:hAnsi="Calibri" w:eastAsia="Microsoft YaHei" w:cs="Calibri"/>
          <w:color w:val="9B1C1C"/>
          <w:sz w:val="20"/>
        </w:rPr>
        <w:t>（防止卷纸）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</w:t>
      </w:r>
      <w:r>
        <w:rPr>
          <w:rFonts w:ascii="Calibri" w:hAnsi="Calibri" w:eastAsia="Microsoft YaHei" w:cs="Calibri"/>
          <w:color w:val="9B1C1C"/>
          <w:sz w:val="20"/>
        </w:rPr>
        <w:t>（嗨!喂!）</w:t>
      </w:r>
      <w:r>
        <w:rPr>
          <w:rFonts w:ascii="Calibri" w:hAnsi="Calibri" w:eastAsia="Microsoft YaHei" w:cs="Calibri"/>
          <w:color w:val="1F2937"/>
          <w:sz w:val="21"/>
        </w:rPr>
        <w:t xml:space="preserve"> 找到突破口，替她擦去手背墨迹时又克制地收回手。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whale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名词·鲸，庞然大物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blue whale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seize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动词·抓住，逮住，夺取，占领，没收，查封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seize the opportunity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salmon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名词·鲑，大马哈鱼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necessitate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/nɪˈsɛsɪteɪt/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及物动词·使成为必需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prevent paper jams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/prɪˈvɛnt ˈpeɪpə dʒˈæmz/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短语·防止卷纸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prevent paper jams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感叹词·嗨!喂!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hi-tech fitness center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42｜证据链首先受损，团队必须判断哪些材料仍有独立备份；展柜说明牌出现 </w:t>
      </w:r>
      <w:r>
        <w:rPr>
          <w:rFonts w:ascii="Calibri" w:hAnsi="Calibri" w:eastAsia="Microsoft YaHei" w:cs="Calibri"/>
          <w:b/>
          <w:color w:val="0B2545"/>
          <w:sz w:val="21"/>
        </w:rPr>
        <w:t>male</w:t>
      </w:r>
      <w:r>
        <w:rPr>
          <w:rFonts w:ascii="Calibri" w:hAnsi="Calibri" w:eastAsia="Microsoft YaHei" w:cs="Calibri"/>
          <w:color w:val="9B1C1C"/>
          <w:sz w:val="20"/>
        </w:rPr>
        <w:t>（男性(的)，雄性(的)）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spirit</w:t>
      </w:r>
      <w:r>
        <w:rPr>
          <w:rFonts w:ascii="Calibri" w:hAnsi="Calibri" w:eastAsia="Microsoft YaHei" w:cs="Calibri"/>
          <w:color w:val="9B1C1C"/>
          <w:sz w:val="20"/>
        </w:rPr>
        <w:t>（精神，志气，(pl.)情绪，心情，(pl.)酒精）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siege</w:t>
      </w:r>
      <w:r>
        <w:rPr>
          <w:rFonts w:ascii="Calibri" w:hAnsi="Calibri" w:eastAsia="Microsoft YaHei" w:cs="Calibri"/>
          <w:color w:val="9B1C1C"/>
          <w:sz w:val="20"/>
        </w:rPr>
        <w:t>（围困，围城）</w:t>
      </w:r>
      <w:r>
        <w:rPr>
          <w:rFonts w:ascii="Calibri" w:hAnsi="Calibri" w:eastAsia="Microsoft YaHei" w:cs="Calibri"/>
          <w:color w:val="1F2937"/>
          <w:sz w:val="21"/>
        </w:rPr>
        <w:t xml:space="preserve">，江穗察觉被精心陈列的历史正遮住一名真实受害者。陆岑以 </w:t>
      </w:r>
      <w:r>
        <w:rPr>
          <w:rFonts w:ascii="Calibri" w:hAnsi="Calibri" w:eastAsia="Microsoft YaHei" w:cs="Calibri"/>
          <w:b/>
          <w:color w:val="0B2545"/>
          <w:sz w:val="21"/>
        </w:rPr>
        <w:t>numerical</w:t>
      </w:r>
      <w:r>
        <w:rPr>
          <w:rFonts w:ascii="Calibri" w:hAnsi="Calibri" w:eastAsia="Microsoft YaHei" w:cs="Calibri"/>
          <w:color w:val="9B1C1C"/>
          <w:sz w:val="20"/>
        </w:rPr>
        <w:t>（数字的，用数字表示的）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RA(research assistant)</w:t>
      </w:r>
      <w:r>
        <w:rPr>
          <w:rFonts w:ascii="Calibri" w:hAnsi="Calibri" w:eastAsia="Microsoft YaHei" w:cs="Calibri"/>
          <w:color w:val="9B1C1C"/>
          <w:sz w:val="20"/>
        </w:rPr>
        <w:t>（研究助理）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say</w:t>
      </w:r>
      <w:r>
        <w:rPr>
          <w:rFonts w:ascii="Calibri" w:hAnsi="Calibri" w:eastAsia="Microsoft YaHei" w:cs="Calibri"/>
          <w:color w:val="9B1C1C"/>
          <w:sz w:val="20"/>
        </w:rPr>
        <w:t>（说，讲，说明，比如说vi. 说，发表意见）</w:t>
      </w:r>
      <w:r>
        <w:rPr>
          <w:rFonts w:ascii="Calibri" w:hAnsi="Calibri" w:eastAsia="Microsoft YaHei" w:cs="Calibri"/>
          <w:color w:val="1F2937"/>
          <w:sz w:val="21"/>
        </w:rPr>
        <w:t xml:space="preserve"> 追溯来源，在她动摇时只说证据会陪他们走到最后。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名词·男性(的)，雄性(的)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male and female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spirit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/ˈspɪrɪt/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名词·精神，志气，(pl.)情绪，心情，(pl.)酒精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team spirit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siege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/siːʤ/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名词·围困，围城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numerical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/nju(ː)ˈmɛrɪkəl/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单词（词性待核）·数字的，用数字表示的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RA(research assistant)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/ɹ ˈɑː rɪˈsɜːʧ əˈsɪstənt/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短语·研究助理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RA(research assistant)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及物动词·说，讲，说明，比如说vi. 说，发表意见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43｜证人或普通人承受连带代价，迫使调查者重新评估公开速度；江穗在采访提纲中加入 </w:t>
      </w:r>
      <w:r>
        <w:rPr>
          <w:rFonts w:ascii="Calibri" w:hAnsi="Calibri" w:eastAsia="Microsoft YaHei" w:cs="Calibri"/>
          <w:b/>
          <w:color w:val="0B2545"/>
          <w:sz w:val="21"/>
        </w:rPr>
        <w:t>capture</w:t>
      </w:r>
      <w:r>
        <w:rPr>
          <w:rFonts w:ascii="Calibri" w:hAnsi="Calibri" w:eastAsia="Microsoft YaHei" w:cs="Calibri"/>
          <w:color w:val="9B1C1C"/>
          <w:sz w:val="20"/>
        </w:rPr>
        <w:t>（捕获，俘虏，夺得，攻占）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symphony</w:t>
      </w:r>
      <w:r>
        <w:rPr>
          <w:rFonts w:ascii="Calibri" w:hAnsi="Calibri" w:eastAsia="Microsoft YaHei" w:cs="Calibri"/>
          <w:color w:val="9B1C1C"/>
          <w:sz w:val="20"/>
        </w:rPr>
        <w:t>（交响乐，交响曲）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sparse</w:t>
      </w:r>
      <w:r>
        <w:rPr>
          <w:rFonts w:ascii="Calibri" w:hAnsi="Calibri" w:eastAsia="Microsoft YaHei" w:cs="Calibri"/>
          <w:color w:val="9B1C1C"/>
          <w:sz w:val="20"/>
        </w:rPr>
        <w:t>（稀少的， 稀疏的）</w:t>
      </w:r>
      <w:r>
        <w:rPr>
          <w:rFonts w:ascii="Calibri" w:hAnsi="Calibri" w:eastAsia="Microsoft YaHei" w:cs="Calibri"/>
          <w:color w:val="1F2937"/>
          <w:sz w:val="21"/>
        </w:rPr>
        <w:t xml:space="preserve">，决定把受影响者的声音放在结论之前。陆岑用 </w:t>
      </w:r>
      <w:r>
        <w:rPr>
          <w:rFonts w:ascii="Calibri" w:hAnsi="Calibri" w:eastAsia="Microsoft YaHei" w:cs="Calibri"/>
          <w:b/>
          <w:color w:val="0B2545"/>
          <w:sz w:val="21"/>
        </w:rPr>
        <w:t>organizational</w:t>
      </w:r>
      <w:r>
        <w:rPr>
          <w:rFonts w:ascii="Calibri" w:hAnsi="Calibri" w:eastAsia="Microsoft YaHei" w:cs="Calibri"/>
          <w:color w:val="9B1C1C"/>
          <w:sz w:val="20"/>
        </w:rPr>
        <w:t>（组织的）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reef crest</w:t>
      </w:r>
      <w:r>
        <w:rPr>
          <w:rFonts w:ascii="Calibri" w:hAnsi="Calibri" w:eastAsia="Microsoft YaHei" w:cs="Calibri"/>
          <w:color w:val="9B1C1C"/>
          <w:sz w:val="20"/>
        </w:rPr>
        <w:t>（礁顶）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animals'behaviour</w:t>
      </w:r>
      <w:r>
        <w:rPr>
          <w:rFonts w:ascii="Calibri" w:hAnsi="Calibri" w:eastAsia="Microsoft YaHei" w:cs="Calibri"/>
          <w:color w:val="9B1C1C"/>
          <w:sz w:val="20"/>
        </w:rPr>
        <w:t>（动物的行为）</w:t>
      </w:r>
      <w:r>
        <w:rPr>
          <w:rFonts w:ascii="Calibri" w:hAnsi="Calibri" w:eastAsia="Microsoft YaHei" w:cs="Calibri"/>
          <w:color w:val="1F2937"/>
          <w:sz w:val="21"/>
        </w:rPr>
        <w:t xml:space="preserve"> 补齐技术证据，并主动删去任何可能暴露她消息来源的细节。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capture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/ˈkæpʧə/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动词/名词·捕获，俘虏，夺得，攻占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symphony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/ˈsɪmfəni/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名词·交响乐，交响曲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sparse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/spɑːs/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形容词·稀少的， 稀疏的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organizational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/ˌɔːgənaɪˈzeɪʃən(ə)l/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形容词·组织的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reef crest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/riːf kɹˈɛst/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短语·礁顶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reef crest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animals'behaviour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单词（词性待核）·动物的行为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IPA待核：无法由可靠词典或全部已解析组件生成；未解析发音组件：animals'behaviour；搭配待核：主表未找到包含该词的2–7词短语；词性待核：未根据词形猜测词性；音标待核：未找到可追溯英式读音，不编造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44｜二人启用预先约定的应急方案，而非临场以个人牺牲解决问题；夜班列车经过时，江穗在玻璃倒影里默念 </w:t>
      </w:r>
      <w:r>
        <w:rPr>
          <w:rFonts w:ascii="Calibri" w:hAnsi="Calibri" w:eastAsia="Microsoft YaHei" w:cs="Calibri"/>
          <w:b/>
          <w:color w:val="0B2545"/>
          <w:sz w:val="21"/>
        </w:rPr>
        <w:t>dust bag</w:t>
      </w:r>
      <w:r>
        <w:rPr>
          <w:rFonts w:ascii="Calibri" w:hAnsi="Calibri" w:eastAsia="Microsoft YaHei" w:cs="Calibri"/>
          <w:color w:val="9B1C1C"/>
          <w:sz w:val="20"/>
        </w:rPr>
        <w:t>（垃圾袋）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understand</w:t>
      </w:r>
      <w:r>
        <w:rPr>
          <w:rFonts w:ascii="Calibri" w:hAnsi="Calibri" w:eastAsia="Microsoft YaHei" w:cs="Calibri"/>
          <w:color w:val="9B1C1C"/>
          <w:sz w:val="20"/>
        </w:rPr>
        <w:t>（懂，理解，获悉，听说，揣测，认为）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sundial</w:t>
      </w:r>
      <w:r>
        <w:rPr>
          <w:rFonts w:ascii="Calibri" w:hAnsi="Calibri" w:eastAsia="Microsoft YaHei" w:cs="Calibri"/>
          <w:color w:val="9B1C1C"/>
          <w:sz w:val="20"/>
        </w:rPr>
        <w:t>（日晷）</w:t>
      </w:r>
      <w:r>
        <w:rPr>
          <w:rFonts w:ascii="Calibri" w:hAnsi="Calibri" w:eastAsia="Microsoft YaHei" w:cs="Calibri"/>
          <w:color w:val="1F2937"/>
          <w:sz w:val="21"/>
        </w:rPr>
        <w:t xml:space="preserve">，试图分清证据与自己的恐惧。陆岑用 </w:t>
      </w:r>
      <w:r>
        <w:rPr>
          <w:rFonts w:ascii="Calibri" w:hAnsi="Calibri" w:eastAsia="Microsoft YaHei" w:cs="Calibri"/>
          <w:b/>
          <w:color w:val="0B2545"/>
          <w:sz w:val="21"/>
        </w:rPr>
        <w:t>panther</w:t>
      </w:r>
      <w:r>
        <w:rPr>
          <w:rFonts w:ascii="Calibri" w:hAnsi="Calibri" w:eastAsia="Microsoft YaHei" w:cs="Calibri"/>
          <w:color w:val="9B1C1C"/>
          <w:sz w:val="20"/>
        </w:rPr>
        <w:t>（豹，黑豹，美洲狮）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rice dishes</w:t>
      </w:r>
      <w:r>
        <w:rPr>
          <w:rFonts w:ascii="Calibri" w:hAnsi="Calibri" w:eastAsia="Microsoft YaHei" w:cs="Calibri"/>
          <w:color w:val="9B1C1C"/>
          <w:sz w:val="20"/>
        </w:rPr>
        <w:t>（米饭菜）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casualties</w:t>
      </w:r>
      <w:r>
        <w:rPr>
          <w:rFonts w:ascii="Calibri" w:hAnsi="Calibri" w:eastAsia="Microsoft YaHei" w:cs="Calibri"/>
          <w:color w:val="9B1C1C"/>
          <w:sz w:val="20"/>
        </w:rPr>
        <w:t>（人员伤亡）</w:t>
      </w:r>
      <w:r>
        <w:rPr>
          <w:rFonts w:ascii="Calibri" w:hAnsi="Calibri" w:eastAsia="Microsoft YaHei" w:cs="Calibri"/>
          <w:color w:val="1F2937"/>
          <w:sz w:val="21"/>
        </w:rPr>
        <w:t xml:space="preserve"> 回答她尚未问出口的问题，并承诺不再以保护为名替她选择。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dust bag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/dʌst bæɡ/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短语·垃圾袋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dust bag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understand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/ˌʌndəˈstænd/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动词·懂，理解，获悉，听说，揣测，认为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easy to understand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sundial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/'sʌndaɪəl/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名词·日晷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panther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/ˈpænθə/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名词·豹，黑豹，美洲狮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rice dishes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/raɪs dˈɪʃɪz/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短语·米饭菜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rice dishes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casualties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 ˈæ ʒ j ʊə l t i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单词（词性待核）·人员伤亡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45｜反击暴露对手的权限边界，也留下可追踪的新破绽；会议纪要把 </w:t>
      </w:r>
      <w:r>
        <w:rPr>
          <w:rFonts w:ascii="Calibri" w:hAnsi="Calibri" w:eastAsia="Microsoft YaHei" w:cs="Calibri"/>
          <w:b/>
          <w:color w:val="0B2545"/>
          <w:sz w:val="21"/>
        </w:rPr>
        <w:t>affect</w:t>
      </w:r>
      <w:r>
        <w:rPr>
          <w:rFonts w:ascii="Calibri" w:hAnsi="Calibri" w:eastAsia="Microsoft YaHei" w:cs="Calibri"/>
          <w:color w:val="9B1C1C"/>
          <w:sz w:val="20"/>
        </w:rPr>
        <w:t>（影响）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undertake</w:t>
      </w:r>
      <w:r>
        <w:rPr>
          <w:rFonts w:ascii="Calibri" w:hAnsi="Calibri" w:eastAsia="Microsoft YaHei" w:cs="Calibri"/>
          <w:color w:val="9B1C1C"/>
          <w:sz w:val="20"/>
        </w:rPr>
        <w:t>（承担，同意，答应）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tramp</w:t>
      </w:r>
      <w:r>
        <w:rPr>
          <w:rFonts w:ascii="Calibri" w:hAnsi="Calibri" w:eastAsia="Microsoft YaHei" w:cs="Calibri"/>
          <w:color w:val="9B1C1C"/>
          <w:sz w:val="20"/>
        </w:rPr>
        <w:t>（徒步远行，长途跋涉）</w:t>
      </w:r>
      <w:r>
        <w:rPr>
          <w:rFonts w:ascii="Calibri" w:hAnsi="Calibri" w:eastAsia="Microsoft YaHei" w:cs="Calibri"/>
          <w:color w:val="1F2937"/>
          <w:sz w:val="21"/>
        </w:rPr>
        <w:t xml:space="preserve"> 写得冷静而体面，江穗却看见这些词背后被忽略的代价。陆岑围绕 </w:t>
      </w:r>
      <w:r>
        <w:rPr>
          <w:rFonts w:ascii="Calibri" w:hAnsi="Calibri" w:eastAsia="Microsoft YaHei" w:cs="Calibri"/>
          <w:b/>
          <w:color w:val="0B2545"/>
          <w:sz w:val="21"/>
        </w:rPr>
        <w:t>perseverance</w:t>
      </w:r>
      <w:r>
        <w:rPr>
          <w:rFonts w:ascii="Calibri" w:hAnsi="Calibri" w:eastAsia="Microsoft YaHei" w:cs="Calibri"/>
          <w:color w:val="9B1C1C"/>
          <w:sz w:val="20"/>
        </w:rPr>
        <w:t>（坚持）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satellite communication</w:t>
      </w:r>
      <w:r>
        <w:rPr>
          <w:rFonts w:ascii="Calibri" w:hAnsi="Calibri" w:eastAsia="Microsoft YaHei" w:cs="Calibri"/>
          <w:color w:val="9B1C1C"/>
          <w:sz w:val="20"/>
        </w:rPr>
        <w:t>（卫星通讯）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deregulate</w:t>
      </w:r>
      <w:r>
        <w:rPr>
          <w:rFonts w:ascii="Calibri" w:hAnsi="Calibri" w:eastAsia="Microsoft YaHei" w:cs="Calibri"/>
          <w:color w:val="9B1C1C"/>
          <w:sz w:val="20"/>
        </w:rPr>
        <w:t>（撤销对...的管制和限制时 态: deregulated， deregulating， deregulates 名 词: deregulation）</w:t>
      </w:r>
      <w:r>
        <w:rPr>
          <w:rFonts w:ascii="Calibri" w:hAnsi="Calibri" w:eastAsia="Microsoft YaHei" w:cs="Calibri"/>
          <w:color w:val="1F2937"/>
          <w:sz w:val="21"/>
        </w:rPr>
        <w:t xml:space="preserve"> 提出反证，当众站到她一边也接受她随后严厉的追问。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affect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/əˈfɛkt/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及物动词·影响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undertake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/ˌʌndəˈteɪk/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及物动词·承担，同意，答应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tramp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/træmp/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动词·徒步远行，长途跋涉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perseverance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/ˌpɜːsɪˈvɪərəns/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名词·坚持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satellite communication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/ˈsætəlaɪt kəˌmjuːnɪˈkeɪʃən/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短语·卫星通讯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satellite communication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deregulate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/diːɹˈɛɡjuːlˌeɪt/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及物动词·撤销对...的管制和限制时 态: deregulated， deregulating， deregulates 名 词: deregulation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46｜危机选择到来：江穗选择不公开最煽情的私人录音，即使这会降低舆论胜算；电话那端只肯承认 </w:t>
      </w:r>
      <w:r>
        <w:rPr>
          <w:rFonts w:ascii="Calibri" w:hAnsi="Calibri" w:eastAsia="Microsoft YaHei" w:cs="Calibri"/>
          <w:b/>
          <w:color w:val="0B2545"/>
          <w:sz w:val="21"/>
        </w:rPr>
        <w:t>century</w:t>
      </w:r>
      <w:r>
        <w:rPr>
          <w:rFonts w:ascii="Calibri" w:hAnsi="Calibri" w:eastAsia="Microsoft YaHei" w:cs="Calibri"/>
          <w:color w:val="9B1C1C"/>
          <w:sz w:val="20"/>
        </w:rPr>
        <w:t>（世纪，(一)百年）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dark trousers</w:t>
      </w:r>
      <w:r>
        <w:rPr>
          <w:rFonts w:ascii="Calibri" w:hAnsi="Calibri" w:eastAsia="Microsoft YaHei" w:cs="Calibri"/>
          <w:color w:val="9B1C1C"/>
          <w:sz w:val="20"/>
        </w:rPr>
        <w:t>（深色裤子）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vaccination</w:t>
      </w:r>
      <w:r>
        <w:rPr>
          <w:rFonts w:ascii="Calibri" w:hAnsi="Calibri" w:eastAsia="Microsoft YaHei" w:cs="Calibri"/>
          <w:color w:val="9B1C1C"/>
          <w:sz w:val="20"/>
        </w:rPr>
        <w:t>（接种）</w:t>
      </w:r>
      <w:r>
        <w:rPr>
          <w:rFonts w:ascii="Calibri" w:hAnsi="Calibri" w:eastAsia="Microsoft YaHei" w:cs="Calibri"/>
          <w:color w:val="1F2937"/>
          <w:sz w:val="21"/>
        </w:rPr>
        <w:t xml:space="preserve">，江穗用沉默等来了对方没有准备好的下一句话。陆岑根据 </w:t>
      </w:r>
      <w:r>
        <w:rPr>
          <w:rFonts w:ascii="Calibri" w:hAnsi="Calibri" w:eastAsia="Microsoft YaHei" w:cs="Calibri"/>
          <w:b/>
          <w:color w:val="0B2545"/>
          <w:sz w:val="21"/>
        </w:rPr>
        <w:t>plasma</w:t>
      </w:r>
      <w:r>
        <w:rPr>
          <w:rFonts w:ascii="Calibri" w:hAnsi="Calibri" w:eastAsia="Microsoft YaHei" w:cs="Calibri"/>
          <w:color w:val="9B1C1C"/>
          <w:sz w:val="20"/>
        </w:rPr>
        <w:t>（[解]血浆， 乳浆，[物]等离子体，等离子区）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seniority pay</w:t>
      </w:r>
      <w:r>
        <w:rPr>
          <w:rFonts w:ascii="Calibri" w:hAnsi="Calibri" w:eastAsia="Microsoft YaHei" w:cs="Calibri"/>
          <w:color w:val="9B1C1C"/>
          <w:sz w:val="20"/>
        </w:rPr>
        <w:t>（工龄工资）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fertilisers</w:t>
      </w:r>
      <w:r>
        <w:rPr>
          <w:rFonts w:ascii="Calibri" w:hAnsi="Calibri" w:eastAsia="Microsoft YaHei" w:cs="Calibri"/>
          <w:color w:val="9B1C1C"/>
          <w:sz w:val="20"/>
        </w:rPr>
        <w:t>（化肥）</w:t>
      </w:r>
      <w:r>
        <w:rPr>
          <w:rFonts w:ascii="Calibri" w:hAnsi="Calibri" w:eastAsia="Microsoft YaHei" w:cs="Calibri"/>
          <w:color w:val="1F2937"/>
          <w:sz w:val="21"/>
        </w:rPr>
        <w:t xml:space="preserve"> 识别漏洞，却没有替她结束这场必须亲自完成的对话。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century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/ˈsɛnʧʊri/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名词·世纪，(一)百年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18th century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dark trousers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/dɑːk ˈtraʊzəz/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短语·深色裤子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dark trousers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vaccination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/ˌvæksɪˈneɪʃən/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名词·接种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plasma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/ˈplæzmə/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名词·[解]血浆， 乳浆，[物]等离子体，等离子区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seniority pay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/ˌsiːnɪˈɒrɪti peɪ/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短语·工龄工资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seniority pay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fertilisers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/fˈɜːtəlˌaɪzəz/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单词（词性待核）·化肥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47｜可选方案被明确列出，每一种都牺牲证据、隐私、安全或时间中的一项；江穗把 </w:t>
      </w:r>
      <w:r>
        <w:rPr>
          <w:rFonts w:ascii="Calibri" w:hAnsi="Calibri" w:eastAsia="Microsoft YaHei" w:cs="Calibri"/>
          <w:b/>
          <w:color w:val="0B2545"/>
          <w:sz w:val="21"/>
        </w:rPr>
        <w:t>declaration</w:t>
      </w:r>
      <w:r>
        <w:rPr>
          <w:rFonts w:ascii="Calibri" w:hAnsi="Calibri" w:eastAsia="Microsoft YaHei" w:cs="Calibri"/>
          <w:color w:val="9B1C1C"/>
          <w:sz w:val="20"/>
        </w:rPr>
        <w:t>（宣言，宣布，声明）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project outline</w:t>
      </w:r>
      <w:r>
        <w:rPr>
          <w:rFonts w:ascii="Calibri" w:hAnsi="Calibri" w:eastAsia="Microsoft YaHei" w:cs="Calibri"/>
          <w:color w:val="9B1C1C"/>
          <w:sz w:val="20"/>
        </w:rPr>
        <w:t>（项目大纲）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works</w:t>
      </w:r>
      <w:r>
        <w:rPr>
          <w:rFonts w:ascii="Calibri" w:hAnsi="Calibri" w:eastAsia="Microsoft YaHei" w:cs="Calibri"/>
          <w:color w:val="9B1C1C"/>
          <w:sz w:val="20"/>
        </w:rPr>
        <w:t>（工厂，作品，善行）</w:t>
      </w:r>
      <w:r>
        <w:rPr>
          <w:rFonts w:ascii="Calibri" w:hAnsi="Calibri" w:eastAsia="Microsoft YaHei" w:cs="Calibri"/>
          <w:color w:val="1F2937"/>
          <w:sz w:val="21"/>
        </w:rPr>
        <w:t xml:space="preserve"> 念给证人听，每一个中文括注都逼近一段被改写的记忆。陆岑用 </w:t>
      </w:r>
      <w:r>
        <w:rPr>
          <w:rFonts w:ascii="Calibri" w:hAnsi="Calibri" w:eastAsia="Microsoft YaHei" w:cs="Calibri"/>
          <w:b/>
          <w:color w:val="0B2545"/>
          <w:sz w:val="21"/>
        </w:rPr>
        <w:t>predominance</w:t>
      </w:r>
      <w:r>
        <w:rPr>
          <w:rFonts w:ascii="Calibri" w:hAnsi="Calibri" w:eastAsia="Microsoft YaHei" w:cs="Calibri"/>
          <w:color w:val="9B1C1C"/>
          <w:sz w:val="20"/>
        </w:rPr>
        <w:t>（优越，杰出）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skin injury</w:t>
      </w:r>
      <w:r>
        <w:rPr>
          <w:rFonts w:ascii="Calibri" w:hAnsi="Calibri" w:eastAsia="Microsoft YaHei" w:cs="Calibri"/>
          <w:color w:val="9B1C1C"/>
          <w:sz w:val="20"/>
        </w:rPr>
        <w:t>（皮肤受伤）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hindquarters</w:t>
      </w:r>
      <w:r>
        <w:rPr>
          <w:rFonts w:ascii="Calibri" w:hAnsi="Calibri" w:eastAsia="Microsoft YaHei" w:cs="Calibri"/>
          <w:color w:val="9B1C1C"/>
          <w:sz w:val="20"/>
        </w:rPr>
        <w:t>（后臀及后腿）</w:t>
      </w:r>
      <w:r>
        <w:rPr>
          <w:rFonts w:ascii="Calibri" w:hAnsi="Calibri" w:eastAsia="Microsoft YaHei" w:cs="Calibri"/>
          <w:color w:val="1F2937"/>
          <w:sz w:val="21"/>
        </w:rPr>
        <w:t xml:space="preserve"> 逐项交叉验证，窗外警笛逼近时先把她护到墙后。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declaration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/ˌdɛkləˈreɪʃən/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名词·宣言，宣布，声明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project outline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/ˈprɒʤɛkt ˈaʊtlaɪn/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短语·项目大纲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project outline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works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/wɜːks/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名词·工厂，作品，善行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predominance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/prɪˈdɒmɪnəns/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名词·优越，杰出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skin injury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/skɪn ˈɪnʤəri/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短语·皮肤受伤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skin injury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hindquarters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/hˈaɪndkwɔːtəz/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名词·后臀及后腿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48｜江穗负责价值与证人选择，陆岑负责现场或技术可行性，双方互不越权；江穗在新闻稿草案中保留 </w:t>
      </w:r>
      <w:r>
        <w:rPr>
          <w:rFonts w:ascii="Calibri" w:hAnsi="Calibri" w:eastAsia="Microsoft YaHei" w:cs="Calibri"/>
          <w:b/>
          <w:color w:val="0B2545"/>
          <w:sz w:val="21"/>
        </w:rPr>
        <w:t>expand</w:t>
      </w:r>
      <w:r>
        <w:rPr>
          <w:rFonts w:ascii="Calibri" w:hAnsi="Calibri" w:eastAsia="Microsoft YaHei" w:cs="Calibri"/>
          <w:color w:val="9B1C1C"/>
          <w:sz w:val="20"/>
        </w:rPr>
        <w:t>（(使)扩大，展开，膨胀）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mate</w:t>
      </w:r>
      <w:r>
        <w:rPr>
          <w:rFonts w:ascii="Calibri" w:hAnsi="Calibri" w:eastAsia="Microsoft YaHei" w:cs="Calibri"/>
          <w:color w:val="9B1C1C"/>
          <w:sz w:val="20"/>
        </w:rPr>
        <w:t>（伙伴，同事，同伴，配偶v. 结伴，配对，交配）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local shop</w:t>
      </w:r>
      <w:r>
        <w:rPr>
          <w:rFonts w:ascii="Calibri" w:hAnsi="Calibri" w:eastAsia="Microsoft YaHei" w:cs="Calibri"/>
          <w:color w:val="9B1C1C"/>
          <w:sz w:val="20"/>
        </w:rPr>
        <w:t>（当地商店）</w:t>
      </w:r>
      <w:r>
        <w:rPr>
          <w:rFonts w:ascii="Calibri" w:hAnsi="Calibri" w:eastAsia="Microsoft YaHei" w:cs="Calibri"/>
          <w:color w:val="1F2937"/>
          <w:sz w:val="21"/>
        </w:rPr>
        <w:t xml:space="preserve">，拒绝让关键事实被更漂亮的措辞替换。陆岑用 </w:t>
      </w:r>
      <w:r>
        <w:rPr>
          <w:rFonts w:ascii="Calibri" w:hAnsi="Calibri" w:eastAsia="Microsoft YaHei" w:cs="Calibri"/>
          <w:b/>
          <w:color w:val="0B2545"/>
          <w:sz w:val="21"/>
        </w:rPr>
        <w:t>propriety</w:t>
      </w:r>
      <w:r>
        <w:rPr>
          <w:rFonts w:ascii="Calibri" w:hAnsi="Calibri" w:eastAsia="Microsoft YaHei" w:cs="Calibri"/>
          <w:color w:val="9B1C1C"/>
          <w:sz w:val="20"/>
        </w:rPr>
        <w:t>（适当）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sound card</w:t>
      </w:r>
      <w:r>
        <w:rPr>
          <w:rFonts w:ascii="Calibri" w:hAnsi="Calibri" w:eastAsia="Microsoft YaHei" w:cs="Calibri"/>
          <w:color w:val="9B1C1C"/>
          <w:sz w:val="20"/>
        </w:rPr>
        <w:t>（声卡）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lunatic</w:t>
      </w:r>
      <w:r>
        <w:rPr>
          <w:rFonts w:ascii="Calibri" w:hAnsi="Calibri" w:eastAsia="Microsoft YaHei" w:cs="Calibri"/>
          <w:color w:val="9B1C1C"/>
          <w:sz w:val="20"/>
        </w:rPr>
        <w:t>（精神错乱的，疯狂的，愚蠢的， n. 疯子，疯人 名 词: lunatic）</w:t>
      </w:r>
      <w:r>
        <w:rPr>
          <w:rFonts w:ascii="Calibri" w:hAnsi="Calibri" w:eastAsia="Microsoft YaHei" w:cs="Calibri"/>
          <w:color w:val="1F2937"/>
          <w:sz w:val="21"/>
        </w:rPr>
        <w:t xml:space="preserve"> 审核公开边界，告诉她即使结论不利于自己也可以发布。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/ɪksˈpænd/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动词·(使)扩大，展开，膨胀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名词·伙伴，同事，同伴，配偶v. 结伴，配对，交配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local shop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/ˈləʊkəl ʃɒp/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短语·当地商店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local shop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propriety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/prəˈpraɪəti/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名词·适当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sound card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/saʊnd kɑːd/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短语·声卡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sound card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lunatic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 ˈuː n ə t ˌɪ 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形容词·精神错乱的，疯狂的，愚蠢的， n. 疯子，疯人 名 词: lunatic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49｜他们作出有代价但可解释的决定，并让受影响者保有知情权；匿名短信只留下 </w:t>
      </w:r>
      <w:r>
        <w:rPr>
          <w:rFonts w:ascii="Calibri" w:hAnsi="Calibri" w:eastAsia="Microsoft YaHei" w:cs="Calibri"/>
          <w:b/>
          <w:color w:val="0B2545"/>
          <w:sz w:val="21"/>
        </w:rPr>
        <w:t>harvest</w:t>
      </w:r>
      <w:r>
        <w:rPr>
          <w:rFonts w:ascii="Calibri" w:hAnsi="Calibri" w:eastAsia="Microsoft YaHei" w:cs="Calibri"/>
          <w:color w:val="9B1C1C"/>
          <w:sz w:val="20"/>
        </w:rPr>
        <w:t>（收获，收成，成果，后果v. 收获，收割）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approximately</w:t>
      </w:r>
      <w:r>
        <w:rPr>
          <w:rFonts w:ascii="Calibri" w:hAnsi="Calibri" w:eastAsia="Microsoft YaHei" w:cs="Calibri"/>
          <w:color w:val="9B1C1C"/>
          <w:sz w:val="20"/>
        </w:rPr>
        <w:t>（近似地，大约）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offence</w:t>
      </w:r>
      <w:r>
        <w:rPr>
          <w:rFonts w:ascii="Calibri" w:hAnsi="Calibri" w:eastAsia="Microsoft YaHei" w:cs="Calibri"/>
          <w:color w:val="9B1C1C"/>
          <w:sz w:val="20"/>
        </w:rPr>
        <w:t>（犯罪，犯规，冒犯）</w:t>
      </w:r>
      <w:r>
        <w:rPr>
          <w:rFonts w:ascii="Calibri" w:hAnsi="Calibri" w:eastAsia="Microsoft YaHei" w:cs="Calibri"/>
          <w:color w:val="1F2937"/>
          <w:sz w:val="21"/>
        </w:rPr>
        <w:t xml:space="preserve">，江穗却从这些英语线索之间辨认出熟悉的语气。陆岑依据 </w:t>
      </w:r>
      <w:r>
        <w:rPr>
          <w:rFonts w:ascii="Calibri" w:hAnsi="Calibri" w:eastAsia="Microsoft YaHei" w:cs="Calibri"/>
          <w:b/>
          <w:color w:val="0B2545"/>
          <w:sz w:val="21"/>
        </w:rPr>
        <w:t>radioactivity</w:t>
      </w:r>
      <w:r>
        <w:rPr>
          <w:rFonts w:ascii="Calibri" w:hAnsi="Calibri" w:eastAsia="Microsoft YaHei" w:cs="Calibri"/>
          <w:color w:val="9B1C1C"/>
          <w:sz w:val="20"/>
        </w:rPr>
        <w:t>（放射性，放射(现象)）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start to fly</w:t>
      </w:r>
      <w:r>
        <w:rPr>
          <w:rFonts w:ascii="Calibri" w:hAnsi="Calibri" w:eastAsia="Microsoft YaHei" w:cs="Calibri"/>
          <w:color w:val="9B1C1C"/>
          <w:sz w:val="20"/>
        </w:rPr>
        <w:t>（短语 开始飞）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overstaffed</w:t>
      </w:r>
      <w:r>
        <w:rPr>
          <w:rFonts w:ascii="Calibri" w:hAnsi="Calibri" w:eastAsia="Microsoft YaHei" w:cs="Calibri"/>
          <w:color w:val="9B1C1C"/>
          <w:sz w:val="20"/>
        </w:rPr>
        <w:t>（超编的，人浮于事的）</w:t>
      </w:r>
      <w:r>
        <w:rPr>
          <w:rFonts w:ascii="Calibri" w:hAnsi="Calibri" w:eastAsia="Microsoft YaHei" w:cs="Calibri"/>
          <w:color w:val="1F2937"/>
          <w:sz w:val="21"/>
        </w:rPr>
        <w:t xml:space="preserve"> 追查发送路径，并把查询权限先交到她手里。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harvest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/ˈhɑːvɪst/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名词·收获，收成，成果，后果v. 收获，收割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approximately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/əˈprɒksɪmɪtli/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副词·近似地，大约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approximate → approximately（-ly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/əˈfɛns/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名词·犯罪，犯规，冒犯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police offence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radioactivity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/ˌreɪdɪəʊækˈtɪvɪti/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名词·放射性，放射(现象)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start to fly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/stɑːt tuː flaɪ/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动词·短语 开始飞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start to fly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overstaffed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/ˌəʊvəstˈɑːft/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形容词·超编的，人浮于事的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50｜危机暂时解除，却留下不能被下一幕轻易抹去的现实后果；江穗把 </w:t>
      </w:r>
      <w:r>
        <w:rPr>
          <w:rFonts w:ascii="Calibri" w:hAnsi="Calibri" w:eastAsia="Microsoft YaHei" w:cs="Calibri"/>
          <w:b/>
          <w:color w:val="0B2545"/>
          <w:sz w:val="21"/>
        </w:rPr>
        <w:t>library</w:t>
      </w:r>
      <w:r>
        <w:rPr>
          <w:rFonts w:ascii="Calibri" w:hAnsi="Calibri" w:eastAsia="Microsoft YaHei" w:cs="Calibri"/>
          <w:color w:val="9B1C1C"/>
          <w:sz w:val="20"/>
        </w:rPr>
        <w:t>（图书馆，藏书室，藏书，丛书，文库）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biscuit</w:t>
      </w:r>
      <w:r>
        <w:rPr>
          <w:rFonts w:ascii="Calibri" w:hAnsi="Calibri" w:eastAsia="Microsoft YaHei" w:cs="Calibri"/>
          <w:color w:val="9B1C1C"/>
          <w:sz w:val="20"/>
        </w:rPr>
        <w:t>（饼干，点心）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accommodation form</w:t>
      </w:r>
      <w:r>
        <w:rPr>
          <w:rFonts w:ascii="Calibri" w:hAnsi="Calibri" w:eastAsia="Microsoft YaHei" w:cs="Calibri"/>
          <w:color w:val="9B1C1C"/>
          <w:sz w:val="20"/>
        </w:rPr>
        <w:t>（住宿单）</w:t>
      </w:r>
      <w:r>
        <w:rPr>
          <w:rFonts w:ascii="Calibri" w:hAnsi="Calibri" w:eastAsia="Microsoft YaHei" w:cs="Calibri"/>
          <w:color w:val="1F2937"/>
          <w:sz w:val="21"/>
        </w:rPr>
        <w:t xml:space="preserve"> 投到屏幕上，要求在场的人不要再用术语掩盖真实伤害。陆岑围绕 </w:t>
      </w:r>
      <w:r>
        <w:rPr>
          <w:rFonts w:ascii="Calibri" w:hAnsi="Calibri" w:eastAsia="Microsoft YaHei" w:cs="Calibri"/>
          <w:b/>
          <w:color w:val="0B2545"/>
          <w:sz w:val="21"/>
        </w:rPr>
        <w:t>refreshing</w:t>
      </w:r>
      <w:r>
        <w:rPr>
          <w:rFonts w:ascii="Calibri" w:hAnsi="Calibri" w:eastAsia="Microsoft YaHei" w:cs="Calibri"/>
          <w:color w:val="9B1C1C"/>
          <w:sz w:val="20"/>
        </w:rPr>
        <w:t>（提神的， 凉爽的， 使人喜欢的）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supra polymer</w:t>
      </w:r>
      <w:r>
        <w:rPr>
          <w:rFonts w:ascii="Calibri" w:hAnsi="Calibri" w:eastAsia="Microsoft YaHei" w:cs="Calibri"/>
          <w:color w:val="9B1C1C"/>
          <w:sz w:val="20"/>
        </w:rPr>
        <w:t>（超高分子）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prorate</w:t>
      </w:r>
      <w:r>
        <w:rPr>
          <w:rFonts w:ascii="Calibri" w:hAnsi="Calibri" w:eastAsia="Microsoft YaHei" w:cs="Calibri"/>
          <w:color w:val="9B1C1C"/>
          <w:sz w:val="20"/>
        </w:rPr>
        <w:t>（按比例分配， vi. 按比例分配 时 态: prorated， prorating， prorates 名 词: proration）</w:t>
      </w:r>
      <w:r>
        <w:rPr>
          <w:rFonts w:ascii="Calibri" w:hAnsi="Calibri" w:eastAsia="Microsoft YaHei" w:cs="Calibri"/>
          <w:color w:val="1F2937"/>
          <w:sz w:val="21"/>
        </w:rPr>
        <w:t xml:space="preserve"> 给出可复查的解释，也把最后的决定权留给她。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library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/ˈlaɪbrəri/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名词·图书馆，藏书室，藏书，丛书，文库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library card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biscuit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/ˈbɪskɪt/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名词·饼干，点心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accommodation form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/əˌkɒməˈdeɪʃᵊn fɔːm/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短语·住宿单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accommodation form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refreshing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/rɪˈfrɛʃɪŋ/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形容词·提神的， 凉爽的， 使人喜欢的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supra polymer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/sˈʌpɹɐ ˈpɒlɪmə/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短语·超高分子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supra polymer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prorate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及物动词·按比例分配， vi. 按比例分配 时 态: prorated， prorating， prorates 名 词: proration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IPA待核：无法由可靠词典或全部已解析组件生成；未解析发音组件：prorate；搭配待核：主表未找到包含该词的2–7词短语；音标待核：未找到可追溯英式读音，不编造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51｜关系推进通过行动兑现：两人在媒体沉默期继续共同生活，证明亲密不需要向外界展示；证物袋上的编号依次对应 </w:t>
      </w:r>
      <w:r>
        <w:rPr>
          <w:rFonts w:ascii="Calibri" w:hAnsi="Calibri" w:eastAsia="Microsoft YaHei" w:cs="Calibri"/>
          <w:b/>
          <w:color w:val="0B2545"/>
          <w:sz w:val="21"/>
        </w:rPr>
        <w:t>perceive</w:t>
      </w:r>
      <w:r>
        <w:rPr>
          <w:rFonts w:ascii="Calibri" w:hAnsi="Calibri" w:eastAsia="Microsoft YaHei" w:cs="Calibri"/>
          <w:color w:val="9B1C1C"/>
          <w:sz w:val="20"/>
        </w:rPr>
        <w:t>（察觉，发觉，理解）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cavern</w:t>
      </w:r>
      <w:r>
        <w:rPr>
          <w:rFonts w:ascii="Calibri" w:hAnsi="Calibri" w:eastAsia="Microsoft YaHei" w:cs="Calibri"/>
          <w:color w:val="9B1C1C"/>
          <w:sz w:val="20"/>
        </w:rPr>
        <w:t>（酒馆）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carpet case</w:t>
      </w:r>
      <w:r>
        <w:rPr>
          <w:rFonts w:ascii="Calibri" w:hAnsi="Calibri" w:eastAsia="Microsoft YaHei" w:cs="Calibri"/>
          <w:color w:val="9B1C1C"/>
          <w:sz w:val="20"/>
        </w:rPr>
        <w:t>（地毯箱）</w:t>
      </w:r>
      <w:r>
        <w:rPr>
          <w:rFonts w:ascii="Calibri" w:hAnsi="Calibri" w:eastAsia="Microsoft YaHei" w:cs="Calibri"/>
          <w:color w:val="1F2937"/>
          <w:sz w:val="21"/>
        </w:rPr>
        <w:t xml:space="preserve">，江穗把每个细节都写进公开可核的记录。陆岑用 </w:t>
      </w:r>
      <w:r>
        <w:rPr>
          <w:rFonts w:ascii="Calibri" w:hAnsi="Calibri" w:eastAsia="Microsoft YaHei" w:cs="Calibri"/>
          <w:b/>
          <w:color w:val="0B2545"/>
          <w:sz w:val="21"/>
        </w:rPr>
        <w:t>regulations</w:t>
      </w:r>
      <w:r>
        <w:rPr>
          <w:rFonts w:ascii="Calibri" w:hAnsi="Calibri" w:eastAsia="Microsoft YaHei" w:cs="Calibri"/>
          <w:color w:val="9B1C1C"/>
          <w:sz w:val="20"/>
        </w:rPr>
        <w:t>（[管理] 条例，规程(regulation的复数)，章则）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texi stand</w:t>
      </w:r>
      <w:r>
        <w:rPr>
          <w:rFonts w:ascii="Calibri" w:hAnsi="Calibri" w:eastAsia="Microsoft YaHei" w:cs="Calibri"/>
          <w:color w:val="9B1C1C"/>
          <w:sz w:val="20"/>
        </w:rPr>
        <w:t>（出租车站）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seasonality</w:t>
      </w:r>
      <w:r>
        <w:rPr>
          <w:rFonts w:ascii="Calibri" w:hAnsi="Calibri" w:eastAsia="Microsoft YaHei" w:cs="Calibri"/>
          <w:color w:val="9B1C1C"/>
          <w:sz w:val="20"/>
        </w:rPr>
        <w:t>（季节性）</w:t>
      </w:r>
      <w:r>
        <w:rPr>
          <w:rFonts w:ascii="Calibri" w:hAnsi="Calibri" w:eastAsia="Microsoft YaHei" w:cs="Calibri"/>
          <w:color w:val="1F2937"/>
          <w:sz w:val="21"/>
        </w:rPr>
        <w:t xml:space="preserve"> 检查遗漏，两人的手在同一页纸上短暂相碰又同时停住。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perceive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/pəˈsiːv/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及物动词·察觉，发觉，理解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cavern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/ˈkævən/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名词·酒馆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carpet case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/ˈkɑːpɪt keɪs/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短语·地毯箱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carpet case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regulations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/ˌregjəˈleɪʃənz/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名词·[管理] 条例，规程(regulation的复数)，章则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safety regulations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texi stand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短语·出租车站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texi stand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IPA待核：无法由可靠词典或全部已解析组件生成；未解析发音组件：texi；音标待核：未找到可追溯英式读音，不编造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seasonality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/sˌiːzənˈælɪti/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单词（词性待核）·季节性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52｜江穗明确说出自己愿意给予什么，也说出暂时不能给予什么；法务函件用 </w:t>
      </w:r>
      <w:r>
        <w:rPr>
          <w:rFonts w:ascii="Calibri" w:hAnsi="Calibri" w:eastAsia="Microsoft YaHei" w:cs="Calibri"/>
          <w:b/>
          <w:color w:val="0B2545"/>
          <w:sz w:val="21"/>
        </w:rPr>
        <w:t>revision</w:t>
      </w:r>
      <w:r>
        <w:rPr>
          <w:rFonts w:ascii="Calibri" w:hAnsi="Calibri" w:eastAsia="Microsoft YaHei" w:cs="Calibri"/>
          <w:color w:val="9B1C1C"/>
          <w:sz w:val="20"/>
        </w:rPr>
        <w:t>（修改，修订，复习，温习）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consequently</w:t>
      </w:r>
      <w:r>
        <w:rPr>
          <w:rFonts w:ascii="Calibri" w:hAnsi="Calibri" w:eastAsia="Microsoft YaHei" w:cs="Calibri"/>
          <w:color w:val="9B1C1C"/>
          <w:sz w:val="20"/>
        </w:rPr>
        <w:t>（结果，因此，所以）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deliver a speech</w:t>
      </w:r>
      <w:r>
        <w:rPr>
          <w:rFonts w:ascii="Calibri" w:hAnsi="Calibri" w:eastAsia="Microsoft YaHei" w:cs="Calibri"/>
          <w:color w:val="9B1C1C"/>
          <w:sz w:val="20"/>
        </w:rPr>
        <w:t>（作演讲）</w:t>
      </w:r>
      <w:r>
        <w:rPr>
          <w:rFonts w:ascii="Calibri" w:hAnsi="Calibri" w:eastAsia="Microsoft YaHei" w:cs="Calibri"/>
          <w:color w:val="1F2937"/>
          <w:sz w:val="21"/>
        </w:rPr>
        <w:t xml:space="preserve"> 构成一道看似严密的防线，江穗逐条指出其中的人为遮蔽。陆岑依据 </w:t>
      </w:r>
      <w:r>
        <w:rPr>
          <w:rFonts w:ascii="Calibri" w:hAnsi="Calibri" w:eastAsia="Microsoft YaHei" w:cs="Calibri"/>
          <w:b/>
          <w:color w:val="0B2545"/>
          <w:sz w:val="21"/>
        </w:rPr>
        <w:t>restorative</w:t>
      </w:r>
      <w:r>
        <w:rPr>
          <w:rFonts w:ascii="Calibri" w:hAnsi="Calibri" w:eastAsia="Microsoft YaHei" w:cs="Calibri"/>
          <w:color w:val="9B1C1C"/>
          <w:sz w:val="20"/>
        </w:rPr>
        <w:t>（有助于复元的。n.滋补剂）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total number</w:t>
      </w:r>
      <w:r>
        <w:rPr>
          <w:rFonts w:ascii="Calibri" w:hAnsi="Calibri" w:eastAsia="Microsoft YaHei" w:cs="Calibri"/>
          <w:color w:val="9B1C1C"/>
          <w:sz w:val="20"/>
        </w:rPr>
        <w:t>（总数，总的数量）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suppressing</w:t>
      </w:r>
      <w:r>
        <w:rPr>
          <w:rFonts w:ascii="Calibri" w:hAnsi="Calibri" w:eastAsia="Microsoft YaHei" w:cs="Calibri"/>
          <w:color w:val="9B1C1C"/>
          <w:sz w:val="20"/>
        </w:rPr>
        <w:t>（压制的）</w:t>
      </w:r>
      <w:r>
        <w:rPr>
          <w:rFonts w:ascii="Calibri" w:hAnsi="Calibri" w:eastAsia="Microsoft YaHei" w:cs="Calibri"/>
          <w:color w:val="1F2937"/>
          <w:sz w:val="21"/>
        </w:rPr>
        <w:t xml:space="preserve"> 准备回应，在署名之前先让她确认每一项风险。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revision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/rɪˈvɪʒən/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名词·修改，修订，复习，温习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consequently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/ˈkɒnsɪkwəntli/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副词·结果，因此，所以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consequent → consequently（-ly 副词后缀）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deliver a speech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/dɪˈlɪvə ə spiːʧ/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短语·作演讲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deliver a speech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restorative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/rɪsˈtɒrətɪv/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形容词·有助于复元的。n.滋补剂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total number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/ˈtəʊtl ˈnʌmbə/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短语·总数，总的数量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total number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suppressing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/səpɹˈɛsɪŋ/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单词（词性待核）·压制的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53｜陆岑用后续行为回应，而不是要求立即原谅、保证或承诺；临时安全屋的墙上贴满 </w:t>
      </w:r>
      <w:r>
        <w:rPr>
          <w:rFonts w:ascii="Calibri" w:hAnsi="Calibri" w:eastAsia="Microsoft YaHei" w:cs="Calibri"/>
          <w:b/>
          <w:color w:val="0B2545"/>
          <w:sz w:val="21"/>
        </w:rPr>
        <w:t>statue</w:t>
      </w:r>
      <w:r>
        <w:rPr>
          <w:rFonts w:ascii="Calibri" w:hAnsi="Calibri" w:eastAsia="Microsoft YaHei" w:cs="Calibri"/>
          <w:color w:val="9B1C1C"/>
          <w:sz w:val="20"/>
        </w:rPr>
        <w:t>（塑像，雕像）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defend</w:t>
      </w:r>
      <w:r>
        <w:rPr>
          <w:rFonts w:ascii="Calibri" w:hAnsi="Calibri" w:eastAsia="Microsoft YaHei" w:cs="Calibri"/>
          <w:color w:val="9B1C1C"/>
          <w:sz w:val="20"/>
        </w:rPr>
        <w:t>（防守，保卫，为...辩护，为...答辩）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extreme sports</w:t>
      </w:r>
      <w:r>
        <w:rPr>
          <w:rFonts w:ascii="Calibri" w:hAnsi="Calibri" w:eastAsia="Microsoft YaHei" w:cs="Calibri"/>
          <w:color w:val="9B1C1C"/>
          <w:sz w:val="20"/>
        </w:rPr>
        <w:t>（极限运动）</w:t>
      </w:r>
      <w:r>
        <w:rPr>
          <w:rFonts w:ascii="Calibri" w:hAnsi="Calibri" w:eastAsia="Microsoft YaHei" w:cs="Calibri"/>
          <w:color w:val="1F2937"/>
          <w:sz w:val="21"/>
        </w:rPr>
        <w:t xml:space="preserve">，江穗将零散线索重新分成事实、推测与情绪。陆岑围绕 </w:t>
      </w:r>
      <w:r>
        <w:rPr>
          <w:rFonts w:ascii="Calibri" w:hAnsi="Calibri" w:eastAsia="Microsoft YaHei" w:cs="Calibri"/>
          <w:b/>
          <w:color w:val="0B2545"/>
          <w:sz w:val="21"/>
        </w:rPr>
        <w:t>ruling</w:t>
      </w:r>
      <w:r>
        <w:rPr>
          <w:rFonts w:ascii="Calibri" w:hAnsi="Calibri" w:eastAsia="Microsoft YaHei" w:cs="Calibri"/>
          <w:color w:val="9B1C1C"/>
          <w:sz w:val="20"/>
        </w:rPr>
        <w:t>（统治的）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trial version</w:t>
      </w:r>
      <w:r>
        <w:rPr>
          <w:rFonts w:ascii="Calibri" w:hAnsi="Calibri" w:eastAsia="Microsoft YaHei" w:cs="Calibri"/>
          <w:color w:val="9B1C1C"/>
          <w:sz w:val="20"/>
        </w:rPr>
        <w:t>（试用版）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videos</w:t>
      </w:r>
      <w:r>
        <w:rPr>
          <w:rFonts w:ascii="Calibri" w:hAnsi="Calibri" w:eastAsia="Microsoft YaHei" w:cs="Calibri"/>
          <w:color w:val="9B1C1C"/>
          <w:sz w:val="20"/>
        </w:rPr>
        <w:t>（视频文件，影像资料(video的复数)）</w:t>
      </w:r>
      <w:r>
        <w:rPr>
          <w:rFonts w:ascii="Calibri" w:hAnsi="Calibri" w:eastAsia="Microsoft YaHei" w:cs="Calibri"/>
          <w:color w:val="1F2937"/>
          <w:sz w:val="21"/>
        </w:rPr>
        <w:t xml:space="preserve"> 补上最后几块拼图，也接受她提出的相处规则不能再被打破。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statue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/ˈstætjuː/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名词·塑像，雕像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defend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/dɪˈfɛnd/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动词·防守，保卫，为...辩护，为...答辩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extreme sports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/ɪksˈtriːm spɔːts/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短语·极限运动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extreme sports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ruling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/ˈruːlɪŋ/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形容词·统治的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trial version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/ˈtraɪəl ˈvɜːʃən/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短语·试用版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trial version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videos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/v ˈɪ d ɪ əʊ 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名词·视频文件，影像资料(video的复数)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54｜二人复盘本章合作，修订信息共享、风险和私人空间规则；程叙留下的便笺把 </w:t>
      </w:r>
      <w:r>
        <w:rPr>
          <w:rFonts w:ascii="Calibri" w:hAnsi="Calibri" w:eastAsia="Microsoft YaHei" w:cs="Calibri"/>
          <w:b/>
          <w:color w:val="0B2545"/>
          <w:sz w:val="21"/>
        </w:rPr>
        <w:t>vaccine</w:t>
      </w:r>
      <w:r>
        <w:rPr>
          <w:rFonts w:ascii="Calibri" w:hAnsi="Calibri" w:eastAsia="Microsoft YaHei" w:cs="Calibri"/>
          <w:color w:val="9B1C1C"/>
          <w:sz w:val="20"/>
        </w:rPr>
        <w:t>（疫苗的， 牛痘的。n.疫苗）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dread</w:t>
      </w:r>
      <w:r>
        <w:rPr>
          <w:rFonts w:ascii="Calibri" w:hAnsi="Calibri" w:eastAsia="Microsoft YaHei" w:cs="Calibri"/>
          <w:color w:val="9B1C1C"/>
          <w:sz w:val="20"/>
        </w:rPr>
        <w:t>（畏惧，恐惧）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full name</w:t>
      </w:r>
      <w:r>
        <w:rPr>
          <w:rFonts w:ascii="Calibri" w:hAnsi="Calibri" w:eastAsia="Microsoft YaHei" w:cs="Calibri"/>
          <w:color w:val="9B1C1C"/>
          <w:sz w:val="20"/>
        </w:rPr>
        <w:t>（全名）</w:t>
      </w:r>
      <w:r>
        <w:rPr>
          <w:rFonts w:ascii="Calibri" w:hAnsi="Calibri" w:eastAsia="Microsoft YaHei" w:cs="Calibri"/>
          <w:color w:val="1F2937"/>
          <w:sz w:val="21"/>
        </w:rPr>
        <w:t xml:space="preserve"> 排成一列，像是专门等待江穗解开的暗号。陆岑以 </w:t>
      </w:r>
      <w:r>
        <w:rPr>
          <w:rFonts w:ascii="Calibri" w:hAnsi="Calibri" w:eastAsia="Microsoft YaHei" w:cs="Calibri"/>
          <w:b/>
          <w:color w:val="0B2545"/>
          <w:sz w:val="21"/>
        </w:rPr>
        <w:t>secretariat</w:t>
      </w:r>
      <w:r>
        <w:rPr>
          <w:rFonts w:ascii="Calibri" w:hAnsi="Calibri" w:eastAsia="Microsoft YaHei" w:cs="Calibri"/>
          <w:color w:val="9B1C1C"/>
          <w:sz w:val="20"/>
        </w:rPr>
        <w:t>（秘书处）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under different subjects</w:t>
      </w:r>
      <w:r>
        <w:rPr>
          <w:rFonts w:ascii="Calibri" w:hAnsi="Calibri" w:eastAsia="Microsoft YaHei" w:cs="Calibri"/>
          <w:color w:val="9B1C1C"/>
          <w:sz w:val="20"/>
        </w:rPr>
        <w:t>（在不同主题下）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fix</w:t>
      </w:r>
      <w:r>
        <w:rPr>
          <w:rFonts w:ascii="Calibri" w:hAnsi="Calibri" w:eastAsia="Microsoft YaHei" w:cs="Calibri"/>
          <w:color w:val="9B1C1C"/>
          <w:sz w:val="20"/>
        </w:rPr>
        <w:t>（(使)固定，修理，安装，决定，注视n. 困境）</w:t>
      </w:r>
      <w:r>
        <w:rPr>
          <w:rFonts w:ascii="Calibri" w:hAnsi="Calibri" w:eastAsia="Microsoft YaHei" w:cs="Calibri"/>
          <w:color w:val="1F2937"/>
          <w:sz w:val="21"/>
        </w:rPr>
        <w:t xml:space="preserve"> 对照旧案，终于说出一个可能让他们再次分开的判断。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vaccine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/ˈvæksiːn/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形容词·疫苗的， 牛痘的。n.疫苗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vaccine injection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dread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/drɛd/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名词/动词·畏惧，恐惧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full name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/fʊl neɪm/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短语·全名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full name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secretariat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/ˌsɛkrəˈteərɪət/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名词·秘书处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 different subjects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/ˈʌndə ˈdɪfrənt 'sʌbdʒekts; 'sʌbdʒɪkts/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短语·在不同主题下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under different subjects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动词·(使)固定，修理，安装，决定，注视n. 困境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55｜关系进入比开章更稳定但仍有边界的新状态；审讯记录把 </w:t>
      </w:r>
      <w:r>
        <w:rPr>
          <w:rFonts w:ascii="Calibri" w:hAnsi="Calibri" w:eastAsia="Microsoft YaHei" w:cs="Calibri"/>
          <w:b/>
          <w:color w:val="0B2545"/>
          <w:sz w:val="21"/>
        </w:rPr>
        <w:t>koala</w:t>
      </w:r>
      <w:r>
        <w:rPr>
          <w:rFonts w:ascii="Calibri" w:hAnsi="Calibri" w:eastAsia="Microsoft YaHei" w:cs="Calibri"/>
          <w:color w:val="9B1C1C"/>
          <w:sz w:val="20"/>
        </w:rPr>
        <w:t>（树袋熊，考拉）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excess</w:t>
      </w:r>
      <w:r>
        <w:rPr>
          <w:rFonts w:ascii="Calibri" w:hAnsi="Calibri" w:eastAsia="Microsoft YaHei" w:cs="Calibri"/>
          <w:color w:val="9B1C1C"/>
          <w:sz w:val="20"/>
        </w:rPr>
        <w:t>（超越，超过，暴行，a. 额外的，附加的）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human activities</w:t>
      </w:r>
      <w:r>
        <w:rPr>
          <w:rFonts w:ascii="Calibri" w:hAnsi="Calibri" w:eastAsia="Microsoft YaHei" w:cs="Calibri"/>
          <w:color w:val="9B1C1C"/>
          <w:sz w:val="20"/>
        </w:rPr>
        <w:t>（人类活动）</w:t>
      </w:r>
      <w:r>
        <w:rPr>
          <w:rFonts w:ascii="Calibri" w:hAnsi="Calibri" w:eastAsia="Microsoft YaHei" w:cs="Calibri"/>
          <w:color w:val="1F2937"/>
          <w:sz w:val="21"/>
        </w:rPr>
        <w:t xml:space="preserve"> 留在同一页，江穗从词序变化判断口供曾被人指导。陆岑借 </w:t>
      </w:r>
      <w:r>
        <w:rPr>
          <w:rFonts w:ascii="Calibri" w:hAnsi="Calibri" w:eastAsia="Microsoft YaHei" w:cs="Calibri"/>
          <w:b/>
          <w:color w:val="0B2545"/>
          <w:sz w:val="21"/>
        </w:rPr>
        <w:t>shimmer</w:t>
      </w:r>
      <w:r>
        <w:rPr>
          <w:rFonts w:ascii="Calibri" w:hAnsi="Calibri" w:eastAsia="Microsoft YaHei" w:cs="Calibri"/>
          <w:color w:val="9B1C1C"/>
          <w:sz w:val="20"/>
        </w:rPr>
        <w:t>（微光）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wait for a table</w:t>
      </w:r>
      <w:r>
        <w:rPr>
          <w:rFonts w:ascii="Calibri" w:hAnsi="Calibri" w:eastAsia="Microsoft YaHei" w:cs="Calibri"/>
          <w:color w:val="9B1C1C"/>
          <w:sz w:val="20"/>
        </w:rPr>
        <w:t>（等位）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Chris and I go way back.I've always wondered how he's been able to read so many books and become so knowledgeable</w:t>
      </w:r>
      <w:r>
        <w:rPr>
          <w:rFonts w:ascii="Calibri" w:hAnsi="Calibri" w:eastAsia="Microsoft YaHei" w:cs="Calibri"/>
          <w:color w:val="9B1C1C"/>
          <w:sz w:val="20"/>
        </w:rPr>
        <w:t>（克里斯和我认识很久了。我一直在想，他怎么能读那么多书、变得如此博学）</w:t>
      </w:r>
      <w:r>
        <w:rPr>
          <w:rFonts w:ascii="Calibri" w:hAnsi="Calibri" w:eastAsia="Microsoft YaHei" w:cs="Calibri"/>
          <w:color w:val="1F2937"/>
          <w:sz w:val="21"/>
        </w:rPr>
        <w:t xml:space="preserve"> 找到原始版本，也第一次清楚说明自己当年的责任。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koala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/kəʊˈɑːlə/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名词·树袋熊，考拉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excess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/ɪkˈsɛs/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名词·超越，超过，暴行，a. 额外的，附加的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human activities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/ˈhjuːmən æktˈɪvɪtiz/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短语·人类活动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human activities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shimmer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/ˈʃɪmə/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名词·微光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wait for a table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/weɪt fɔː ə ˈteɪbl/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短语·等位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wait for a table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Chris and I go way back.I've always wondered how he's been able to read so many books and become so knowledgeable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例句句型·克里斯和我认识很久了。我一直在想，他怎么能读那么多书、变得如此博学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Chris and I go way back.I've always wondered how he's been able to read so many books and become so knowledgeable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IPA待核：无法由可靠词典或全部已解析组件生成；未解析发音组件：I've, he's；音标待核：未找到可追溯英式读音，不编造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56｜章末新线索出现：第一份传票的被告不是秦衡，而是作为档案保管人的江穗本人；监听片段中先后响起 </w:t>
      </w:r>
      <w:r>
        <w:rPr>
          <w:rFonts w:ascii="Calibri" w:hAnsi="Calibri" w:eastAsia="Microsoft YaHei" w:cs="Calibri"/>
          <w:b/>
          <w:color w:val="0B2545"/>
          <w:sz w:val="21"/>
        </w:rPr>
        <w:t>adviser</w:t>
      </w:r>
      <w:r>
        <w:rPr>
          <w:rFonts w:ascii="Calibri" w:hAnsi="Calibri" w:eastAsia="Microsoft YaHei" w:cs="Calibri"/>
          <w:color w:val="9B1C1C"/>
          <w:sz w:val="20"/>
        </w:rPr>
        <w:t>（顾问）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fresh</w:t>
      </w:r>
      <w:r>
        <w:rPr>
          <w:rFonts w:ascii="Calibri" w:hAnsi="Calibri" w:eastAsia="Microsoft YaHei" w:cs="Calibri"/>
          <w:color w:val="9B1C1C"/>
          <w:sz w:val="20"/>
        </w:rPr>
        <w:t>（新鲜的，无经验的）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local industry</w:t>
      </w:r>
      <w:r>
        <w:rPr>
          <w:rFonts w:ascii="Calibri" w:hAnsi="Calibri" w:eastAsia="Microsoft YaHei" w:cs="Calibri"/>
          <w:color w:val="9B1C1C"/>
          <w:sz w:val="20"/>
        </w:rPr>
        <w:t>（当地工业）</w:t>
      </w:r>
      <w:r>
        <w:rPr>
          <w:rFonts w:ascii="Calibri" w:hAnsi="Calibri" w:eastAsia="Microsoft YaHei" w:cs="Calibri"/>
          <w:color w:val="1F2937"/>
          <w:sz w:val="21"/>
        </w:rPr>
        <w:t xml:space="preserve">，江穗按下暂停键，把最可疑的一秒重新播放。陆岑从 </w:t>
      </w:r>
      <w:r>
        <w:rPr>
          <w:rFonts w:ascii="Calibri" w:hAnsi="Calibri" w:eastAsia="Microsoft YaHei" w:cs="Calibri"/>
          <w:b/>
          <w:color w:val="0B2545"/>
          <w:sz w:val="21"/>
        </w:rPr>
        <w:t>sled</w:t>
      </w:r>
      <w:r>
        <w:rPr>
          <w:rFonts w:ascii="Calibri" w:hAnsi="Calibri" w:eastAsia="Microsoft YaHei" w:cs="Calibri"/>
          <w:color w:val="9B1C1C"/>
          <w:sz w:val="20"/>
        </w:rPr>
        <w:t>（雪橇， 摘棉。v.乘雪橇， 用雪橇运， 用摘棉机摘）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wireless technology</w:t>
      </w:r>
      <w:r>
        <w:rPr>
          <w:rFonts w:ascii="Calibri" w:hAnsi="Calibri" w:eastAsia="Microsoft YaHei" w:cs="Calibri"/>
          <w:color w:val="9B1C1C"/>
          <w:sz w:val="20"/>
        </w:rPr>
        <w:t>（无线科技）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believe helping around the house allows children to develop a sense of responsibility and independence,which will be crucial to them when they grow up.</w:t>
      </w:r>
      <w:r>
        <w:rPr>
          <w:rFonts w:ascii="Calibri" w:hAnsi="Calibri" w:eastAsia="Microsoft YaHei" w:cs="Calibri"/>
          <w:color w:val="9B1C1C"/>
          <w:sz w:val="20"/>
        </w:rPr>
        <w:t>（我相信帮忙做家务可以培养孩子的责任感和独立意识，这在他们长大后他们至关重要）</w:t>
      </w:r>
      <w:r>
        <w:rPr>
          <w:rFonts w:ascii="Calibri" w:hAnsi="Calibri" w:eastAsia="Microsoft YaHei" w:cs="Calibri"/>
          <w:color w:val="1F2937"/>
          <w:sz w:val="21"/>
        </w:rPr>
        <w:t xml:space="preserve"> 判断说话人的意图，彼此靠得很近却都没有越过尚未修复的边界。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adviser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/ədˈvaɪzə/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名词·顾问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senior adviser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fresh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/frɛʃ/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单词（词性待核）·新鲜的，无经验的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fresh food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local industry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/ˈləʊkəl ˈɪndəstri/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短语·当地工业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local industry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sled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/slɛd/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名词·雪橇， 摘棉。v.乘雪橇， 用雪橇运， 用摘棉机摘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wireless technology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/ˈwaɪəlɪs tɛkˈnɒləʤi/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短语·无线科技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wireless technology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believe helping around the house allows children to develop a sense of responsibility and independence,which will be crucial to them when they grow up.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bɪˈliːv hˈɛlpɪŋ əˈraʊnd ðiː haʊs ɐlˈaʊz ˈtʃɪldrən tuː dɪˈvɛləp ə sɛns ɒv rɪsˌpɒnsəˈbɪlɪti ænd ˌɪndɪˈpɛndəns wɪʧ wɪl biː ˈkruːʃəl tuː ðɛm wɛn ðeɪ grəʊ 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例句句型·我相信帮忙做家务可以培养孩子的责任感和独立意识，这在他们长大后他们至关重要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believe helping around the house allows children to develop a sense of responsibility and independence,which will be crucial to them when they grow up.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57｜二人只做最低限度核验，确认它不是可以忽略的诱饵；江穗从公开数据库检出 </w:t>
      </w:r>
      <w:r>
        <w:rPr>
          <w:rFonts w:ascii="Calibri" w:hAnsi="Calibri" w:eastAsia="Microsoft YaHei" w:cs="Calibri"/>
          <w:b/>
          <w:color w:val="0B2545"/>
          <w:sz w:val="21"/>
        </w:rPr>
        <w:t>butterfly</w:t>
      </w:r>
      <w:r>
        <w:rPr>
          <w:rFonts w:ascii="Calibri" w:hAnsi="Calibri" w:eastAsia="Microsoft YaHei" w:cs="Calibri"/>
          <w:color w:val="9B1C1C"/>
          <w:sz w:val="20"/>
        </w:rPr>
        <w:t>（蝴蝶）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haphazard</w:t>
      </w:r>
      <w:r>
        <w:rPr>
          <w:rFonts w:ascii="Calibri" w:hAnsi="Calibri" w:eastAsia="Microsoft YaHei" w:cs="Calibri"/>
          <w:color w:val="9B1C1C"/>
          <w:sz w:val="20"/>
        </w:rPr>
        <w:t>（偶然的， 随意的， 无计划的副 词: haphazardly）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night tour</w:t>
      </w:r>
      <w:r>
        <w:rPr>
          <w:rFonts w:ascii="Calibri" w:hAnsi="Calibri" w:eastAsia="Microsoft YaHei" w:cs="Calibri"/>
          <w:color w:val="9B1C1C"/>
          <w:sz w:val="20"/>
        </w:rPr>
        <w:t>（夜班）</w:t>
      </w:r>
      <w:r>
        <w:rPr>
          <w:rFonts w:ascii="Calibri" w:hAnsi="Calibri" w:eastAsia="Microsoft YaHei" w:cs="Calibri"/>
          <w:color w:val="1F2937"/>
          <w:sz w:val="21"/>
        </w:rPr>
        <w:t xml:space="preserve">，一组普通词条由此连成隐藏多年的轨迹。陆岑把 </w:t>
      </w:r>
      <w:r>
        <w:rPr>
          <w:rFonts w:ascii="Calibri" w:hAnsi="Calibri" w:eastAsia="Microsoft YaHei" w:cs="Calibri"/>
          <w:b/>
          <w:color w:val="0B2545"/>
          <w:sz w:val="21"/>
        </w:rPr>
        <w:t>sorry</w:t>
      </w:r>
      <w:r>
        <w:rPr>
          <w:rFonts w:ascii="Calibri" w:hAnsi="Calibri" w:eastAsia="Microsoft YaHei" w:cs="Calibri"/>
          <w:color w:val="9B1C1C"/>
          <w:sz w:val="20"/>
        </w:rPr>
        <w:t>（对不起，抱歉的，难过，悔恨的，使人伤心）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dog</w:t>
      </w:r>
      <w:r>
        <w:rPr>
          <w:rFonts w:ascii="Calibri" w:hAnsi="Calibri" w:eastAsia="Microsoft YaHei" w:cs="Calibri"/>
          <w:color w:val="9B1C1C"/>
          <w:sz w:val="20"/>
        </w:rPr>
        <w:t>（狗，雄兽vt. 尾随，跟踪）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guess I play a lot of games online now partly because of my dad,who is an expert gamer.</w:t>
      </w:r>
      <w:r>
        <w:rPr>
          <w:rFonts w:ascii="Calibri" w:hAnsi="Calibri" w:eastAsia="Microsoft YaHei" w:cs="Calibri"/>
          <w:color w:val="9B1C1C"/>
          <w:sz w:val="20"/>
        </w:rPr>
        <w:t>（我想我现在喜欢玩网络游戏，在一定程度上是因为我的父亲是个专业玩家）</w:t>
      </w:r>
      <w:r>
        <w:rPr>
          <w:rFonts w:ascii="Calibri" w:hAnsi="Calibri" w:eastAsia="Microsoft YaHei" w:cs="Calibri"/>
          <w:color w:val="1F2937"/>
          <w:sz w:val="21"/>
        </w:rPr>
        <w:t xml:space="preserve"> 转成可验证的假设，两人第一次为同一个结论同时松了口气。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butterfly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/ˈbʌtəflaɪ/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名词·蝴蝶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haphazard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/ˈhæpˈhæzəd/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形容词·偶然的， 随意的， 无计划的副 词: haphazardly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night tour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/naɪt tʊə/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短语·夜班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night tour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sorry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/ˈsɒri/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单词（词性待核）·对不起，抱歉的，难过，悔恨的，使人伤心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dog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/dɒg/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名词·狗，雄兽vt. 尾随，跟踪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hot dog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guess I play a lot of games online now partly because of my dad,who is an expert gamer.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gɛs aɪ pleɪ ə lɒt ɒv ɡeɪmz ˈɒnˌlaɪn naʊ ˈpɑːtli bɪˈkɒz ɒv maɪ dæd ˈdʌbəl.juː eɪtʃ əʊ ˈɪz ˈɐn ˈɛkspɜːt ɡˈeɪmɐ/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例句句型·我想我现在喜欢玩网络游戏，在一定程度上是因为我的父亲是个专业玩家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guess I play a lot of games online now partly because of my dad,who is an expert gamer.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58｜线索指向下一章的新机构、地点或利益群体，主题自然换轨；现场地图把 </w:t>
      </w:r>
      <w:r>
        <w:rPr>
          <w:rFonts w:ascii="Calibri" w:hAnsi="Calibri" w:eastAsia="Microsoft YaHei" w:cs="Calibri"/>
          <w:b/>
          <w:color w:val="0B2545"/>
          <w:sz w:val="21"/>
        </w:rPr>
        <w:t>calculate</w:t>
      </w:r>
      <w:r>
        <w:rPr>
          <w:rFonts w:ascii="Calibri" w:hAnsi="Calibri" w:eastAsia="Microsoft YaHei" w:cs="Calibri"/>
          <w:color w:val="9B1C1C"/>
          <w:sz w:val="20"/>
        </w:rPr>
        <w:t>（计算，推算，计划，打算）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impression</w:t>
      </w:r>
      <w:r>
        <w:rPr>
          <w:rFonts w:ascii="Calibri" w:hAnsi="Calibri" w:eastAsia="Microsoft YaHei" w:cs="Calibri"/>
          <w:color w:val="9B1C1C"/>
          <w:sz w:val="20"/>
        </w:rPr>
        <w:t>（印象，感想，盖印，压痕）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personal tutor</w:t>
      </w:r>
      <w:r>
        <w:rPr>
          <w:rFonts w:ascii="Calibri" w:hAnsi="Calibri" w:eastAsia="Microsoft YaHei" w:cs="Calibri"/>
          <w:color w:val="9B1C1C"/>
          <w:sz w:val="20"/>
        </w:rPr>
        <w:t>（私人老师，个人辅导老师，个人导师）</w:t>
      </w:r>
      <w:r>
        <w:rPr>
          <w:rFonts w:ascii="Calibri" w:hAnsi="Calibri" w:eastAsia="Microsoft YaHei" w:cs="Calibri"/>
          <w:color w:val="1F2937"/>
          <w:sz w:val="21"/>
        </w:rPr>
        <w:t xml:space="preserve"> 标在不同位置，江穗沿着人群留下的痕迹向内推进。陆岑借 </w:t>
      </w:r>
      <w:r>
        <w:rPr>
          <w:rFonts w:ascii="Calibri" w:hAnsi="Calibri" w:eastAsia="Microsoft YaHei" w:cs="Calibri"/>
          <w:b/>
          <w:color w:val="0B2545"/>
          <w:sz w:val="21"/>
        </w:rPr>
        <w:t>stimulating</w:t>
      </w:r>
      <w:r>
        <w:rPr>
          <w:rFonts w:ascii="Calibri" w:hAnsi="Calibri" w:eastAsia="Microsoft YaHei" w:cs="Calibri"/>
          <w:color w:val="9B1C1C"/>
          <w:sz w:val="20"/>
        </w:rPr>
        <w:t>（刺激的）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tub</w:t>
      </w:r>
      <w:r>
        <w:rPr>
          <w:rFonts w:ascii="Calibri" w:hAnsi="Calibri" w:eastAsia="Microsoft YaHei" w:cs="Calibri"/>
          <w:color w:val="9B1C1C"/>
          <w:sz w:val="20"/>
        </w:rPr>
        <w:t>（木盆，澡盆）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 would like to own a house by the sea so that I could go for a stroll on the beach every day.</w:t>
      </w:r>
      <w:r>
        <w:rPr>
          <w:rFonts w:ascii="Calibri" w:hAnsi="Calibri" w:eastAsia="Microsoft YaHei" w:cs="Calibri"/>
          <w:color w:val="9B1C1C"/>
          <w:sz w:val="20"/>
        </w:rPr>
        <w:t>（我想在海边拥有一套房子，这样我就可以每天在海滩上散步了）</w:t>
      </w:r>
      <w:r>
        <w:rPr>
          <w:rFonts w:ascii="Calibri" w:hAnsi="Calibri" w:eastAsia="Microsoft YaHei" w:cs="Calibri"/>
          <w:color w:val="1F2937"/>
          <w:sz w:val="21"/>
        </w:rPr>
        <w:t xml:space="preserve"> 测算风险，却在给出方案前先问她是否愿意同行。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calculate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/ˈkælkjʊleɪt/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动词·计算，推算，计划，打算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impression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/ɪmˈprɛʃən/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名词·印象，感想，盖印，压痕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 tutor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/ˈpɜːsnl ˈtjuːtə/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短语·私人老师，个人辅导老师，个人导师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personal tutor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stimulating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/ˈstɪmjəleɪtɪŋ/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单词（词性待核）·刺激的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tub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/tʌb/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名词·木盆，澡盆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 would like to own a house by the sea so that I could go for a stroll on the beach every day.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 wˈʊd laɪk tuː əʊn ə haʊs baɪ ðiː siː səʊ ðæt aɪ kˈʊd gəʊ fɔː ə strəʊl ɒn ðiː biːʧ ˈɛvri deɪ/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例句句型·我想在海边拥有一套房子，这样我就可以每天在海滩上散步了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 would like to own a house by the sea so that I could go for a stroll on the beach every day.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59｜上一章已解决的问题得到保留，未解决的问题被压缩成一个清晰追问；仓库清单把 </w:t>
      </w:r>
      <w:r>
        <w:rPr>
          <w:rFonts w:ascii="Calibri" w:hAnsi="Calibri" w:eastAsia="Microsoft YaHei" w:cs="Calibri"/>
          <w:b/>
          <w:color w:val="0B2545"/>
          <w:sz w:val="21"/>
        </w:rPr>
        <w:t>correspondence</w:t>
      </w:r>
      <w:r>
        <w:rPr>
          <w:rFonts w:ascii="Calibri" w:hAnsi="Calibri" w:eastAsia="Microsoft YaHei" w:cs="Calibri"/>
          <w:color w:val="9B1C1C"/>
          <w:sz w:val="20"/>
        </w:rPr>
        <w:t>（通信，信件，(with)符合，(to)相当于，对应）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lantern</w:t>
      </w:r>
      <w:r>
        <w:rPr>
          <w:rFonts w:ascii="Calibri" w:hAnsi="Calibri" w:eastAsia="Microsoft YaHei" w:cs="Calibri"/>
          <w:color w:val="9B1C1C"/>
          <w:sz w:val="20"/>
        </w:rPr>
        <w:t>（灯，灯笼）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reading hits</w:t>
      </w:r>
      <w:r>
        <w:rPr>
          <w:rFonts w:ascii="Calibri" w:hAnsi="Calibri" w:eastAsia="Microsoft YaHei" w:cs="Calibri"/>
          <w:color w:val="9B1C1C"/>
          <w:sz w:val="20"/>
        </w:rPr>
        <w:t>（阅读技巧）</w:t>
      </w:r>
      <w:r>
        <w:rPr>
          <w:rFonts w:ascii="Calibri" w:hAnsi="Calibri" w:eastAsia="Microsoft YaHei" w:cs="Calibri"/>
          <w:color w:val="1F2937"/>
          <w:sz w:val="21"/>
        </w:rPr>
        <w:t xml:space="preserve"> 分散在不同批次，江穗据此发现有人刻意制造不相关的假象。陆岑沿 </w:t>
      </w:r>
      <w:r>
        <w:rPr>
          <w:rFonts w:ascii="Calibri" w:hAnsi="Calibri" w:eastAsia="Microsoft YaHei" w:cs="Calibri"/>
          <w:b/>
          <w:color w:val="0B2545"/>
          <w:sz w:val="21"/>
        </w:rPr>
        <w:t>sunburn</w:t>
      </w:r>
      <w:r>
        <w:rPr>
          <w:rFonts w:ascii="Calibri" w:hAnsi="Calibri" w:eastAsia="Microsoft YaHei" w:cs="Calibri"/>
          <w:color w:val="9B1C1C"/>
          <w:sz w:val="20"/>
        </w:rPr>
        <w:t>（晒黑）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entreat</w:t>
      </w:r>
      <w:r>
        <w:rPr>
          <w:rFonts w:ascii="Calibri" w:hAnsi="Calibri" w:eastAsia="Microsoft YaHei" w:cs="Calibri"/>
          <w:color w:val="9B1C1C"/>
          <w:sz w:val="20"/>
        </w:rPr>
        <w:t>（恳求）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It helps to inform people about the existence of a certain product or service so that they're more likely to go and purchase it.</w:t>
      </w:r>
      <w:r>
        <w:rPr>
          <w:rFonts w:ascii="Calibri" w:hAnsi="Calibri" w:eastAsia="Microsoft YaHei" w:cs="Calibri"/>
          <w:color w:val="9B1C1C"/>
          <w:sz w:val="20"/>
        </w:rPr>
        <w:t>（这有助于让人们了解到某一产品或服务的存在，这样的话，他们更有可能去购买它）</w:t>
      </w:r>
      <w:r>
        <w:rPr>
          <w:rFonts w:ascii="Calibri" w:hAnsi="Calibri" w:eastAsia="Microsoft YaHei" w:cs="Calibri"/>
          <w:color w:val="1F2937"/>
          <w:sz w:val="21"/>
        </w:rPr>
        <w:t xml:space="preserve"> 缩小范围，危险逼近时仍先确认她已经记下逃生路线。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correspondence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/ˌkɒrɪsˈpɒndəns/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名词·通信，信件，(with)符合，(to)相当于，对应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lantern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/ˈlæntən/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名词·灯，灯笼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reading hits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/ˈriːdɪŋ hɪts/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短语·阅读技巧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reading hits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sunburn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/ˈsʌnbɜːn/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动词·晒黑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entreat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/ɪnˈtriːt/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及物动词/不及物动词·恳求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It helps to inform people about the existence of a certain product or service so that they're more likely to go and purchase it.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/待核/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例句句型·这有助于让人们了解到某一产品或服务的存在，这样的话，他们更有可能去购买它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It helps to inform people about the existence of a certain product or service so that they're more likely to go and purchase it.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IPA待核：无法由可靠词典或全部已解析组件生成；未解析发音组件：they're；音标待核：未找到可追溯英式读音，不编造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60｜以“第一份传票的被告不是秦衡，而是作为档案保管人的江穗本人”收束，并让读者知道下一步必须行动；旧档案的页边同时出现 </w:t>
      </w:r>
      <w:r>
        <w:rPr>
          <w:rFonts w:ascii="Calibri" w:hAnsi="Calibri" w:eastAsia="Microsoft YaHei" w:cs="Calibri"/>
          <w:b/>
          <w:color w:val="0B2545"/>
          <w:sz w:val="21"/>
        </w:rPr>
        <w:t>edible</w:t>
      </w:r>
      <w:r>
        <w:rPr>
          <w:rFonts w:ascii="Calibri" w:hAnsi="Calibri" w:eastAsia="Microsoft YaHei" w:cs="Calibri"/>
          <w:color w:val="9B1C1C"/>
          <w:sz w:val="20"/>
        </w:rPr>
        <w:t>（可食用的）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miss</w:t>
      </w:r>
      <w:r>
        <w:rPr>
          <w:rFonts w:ascii="Calibri" w:hAnsi="Calibri" w:eastAsia="Microsoft YaHei" w:cs="Calibri"/>
          <w:color w:val="9B1C1C"/>
          <w:sz w:val="20"/>
        </w:rPr>
        <w:t>（小姐v. 思念，未击中，错过，漏掉，逃脱）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sea watch</w:t>
      </w:r>
      <w:r>
        <w:rPr>
          <w:rFonts w:ascii="Calibri" w:hAnsi="Calibri" w:eastAsia="Microsoft YaHei" w:cs="Calibri"/>
          <w:color w:val="9B1C1C"/>
          <w:sz w:val="20"/>
        </w:rPr>
        <w:t>（海洋监测）</w:t>
      </w:r>
      <w:r>
        <w:rPr>
          <w:rFonts w:ascii="Calibri" w:hAnsi="Calibri" w:eastAsia="Microsoft YaHei" w:cs="Calibri"/>
          <w:color w:val="1F2937"/>
          <w:sz w:val="21"/>
        </w:rPr>
        <w:t xml:space="preserve">，江穗意识到眼前的矛盾并非偶然错误。陆岑从 </w:t>
      </w:r>
      <w:r>
        <w:rPr>
          <w:rFonts w:ascii="Calibri" w:hAnsi="Calibri" w:eastAsia="Microsoft YaHei" w:cs="Calibri"/>
          <w:b/>
          <w:color w:val="0B2545"/>
          <w:sz w:val="21"/>
        </w:rPr>
        <w:t>teapot</w:t>
      </w:r>
      <w:r>
        <w:rPr>
          <w:rFonts w:ascii="Calibri" w:hAnsi="Calibri" w:eastAsia="Microsoft YaHei" w:cs="Calibri"/>
          <w:color w:val="9B1C1C"/>
          <w:sz w:val="20"/>
        </w:rPr>
        <w:t>（茶壶）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one-way</w:t>
      </w:r>
      <w:r>
        <w:rPr>
          <w:rFonts w:ascii="Calibri" w:hAnsi="Calibri" w:eastAsia="Microsoft YaHei" w:cs="Calibri"/>
          <w:color w:val="9B1C1C"/>
          <w:sz w:val="20"/>
        </w:rPr>
        <w:t>（单程）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My boyfriend asked me whether we should buy a one-way ticket or a round- trip ticket.</w:t>
      </w:r>
      <w:r>
        <w:rPr>
          <w:rFonts w:ascii="Calibri" w:hAnsi="Calibri" w:eastAsia="Microsoft YaHei" w:cs="Calibri"/>
          <w:color w:val="9B1C1C"/>
          <w:sz w:val="20"/>
        </w:rPr>
        <w:t>（我男朋友问我要买单程票还是往返票）</w:t>
      </w:r>
      <w:r>
        <w:rPr>
          <w:rFonts w:ascii="Calibri" w:hAnsi="Calibri" w:eastAsia="Microsoft YaHei" w:cs="Calibri"/>
          <w:color w:val="1F2937"/>
          <w:sz w:val="21"/>
        </w:rPr>
        <w:t xml:space="preserve"> 还原被删去的关联，低声承认自己过去确实隐瞒过一部分真相。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edible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/ˈɛdɪbl/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形容词·可食用的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名词·小姐v. 思念，未击中，错过，漏掉，逃脱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 watch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 wɒʧ/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短语·海洋监测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 watch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teapot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/ˈtiːˌpɒt/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名词·茶壶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one-way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/wʌn weɪ/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单词（词性待核）·单程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—（主表未找到可核的 2–7 词短语搭配）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搭配待核：主表未找到包含该词的2–7词短语；词性待核：未根据词形猜测词性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My boyfriend asked me whether we should buy a one-way ticket or a round- trip ticket.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/maɪ bˈɔɪfɹɛnd ˈɑːskt m ˈeɪ n ˈwɛðə wiː ʃʊd baɪ ə wʌn weɪ ˈtɪkɪt ˈɒ ɹ ɪ g ə n ə raʊnd trɪp ˈtɪkɪt/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例句句型·我男朋友问我要买单程票还是往返票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My boyfriend asked me whether we should buy a one-way ticket or a round- trip ticket.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《零点回声》全量续作·卷08｜舆论风暴｜第37–40章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38 章 · 热搜十二小时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39 章 · 直播间证人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40 章 · 沉默权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 w:cs="Calibri"/>
      <w:b w:val="0"/>
      <w:color w:val="1F2937"/>
      <w:sz w:val="22"/>
    </w:rPr>
    <w:widowControl w:val="1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before="0" w:after="320"/>
      <w:jc w:val="center"/>
    </w:pPr>
    <w:rPr>
      <w:rFonts w:ascii="Calibri" w:hAnsi="Calibri" w:eastAsia="Microsoft YaHei" w:cs="Calibri"/>
      <w:b/>
      <w:color w:val="7A5A00"/>
      <w:sz w:val="21"/>
    </w:rPr>
  </w:style>
  <w:style w:type="paragraph" w:customStyle="1" w:styleId="CoverTitle">
    <w:name w:val="Cover Title"/>
    <w:pPr>
      <w:spacing w:before="0" w:after="160" w:line="240" w:lineRule="auto"/>
      <w:jc w:val="center"/>
    </w:pPr>
    <w:rPr>
      <w:rFonts w:ascii="Calibri" w:hAnsi="Calibri" w:eastAsia="Microsoft YaHei" w:cs="Calibri"/>
      <w:b/>
      <w:color w:val="0B2545"/>
      <w:sz w:val="58"/>
    </w:rPr>
  </w:style>
  <w:style w:type="paragraph" w:customStyle="1" w:styleId="CoverSubtitle">
    <w:name w:val="Cover Subtitle"/>
    <w:pPr>
      <w:spacing w:before="0" w:after="480" w:line="276" w:lineRule="auto"/>
      <w:jc w:val="center"/>
    </w:pPr>
    <w:rPr>
      <w:rFonts w:ascii="Calibri" w:hAnsi="Calibri" w:eastAsia="Microsoft YaHei" w:cs="Calibri"/>
      <w:b w:val="0"/>
      <w:color w:val="1F4D78"/>
      <w:sz w:val="25"/>
    </w:rPr>
  </w:style>
  <w:style w:type="paragraph" w:customStyle="1" w:styleId="CoverNote">
    <w:name w:val="Cover Note"/>
    <w:pPr>
      <w:spacing w:before="120" w:after="200" w:line="300" w:lineRule="auto"/>
      <w:ind w:left="504" w:right="504"/>
      <w:jc w:val="left"/>
    </w:pPr>
    <w:rPr>
      <w:rFonts w:ascii="Calibri" w:hAnsi="Calibri" w:eastAsia="Microsoft YaHei" w:cs="Calibri"/>
      <w:b w:val="0"/>
      <w:color w:val="1F2937"/>
      <w:sz w:val="20"/>
    </w:rPr>
  </w:style>
  <w:style w:type="paragraph" w:customStyle="1" w:styleId="StoryBlock">
    <w:name w:val="Story Block"/>
    <w:pPr>
      <w:keepNext/>
      <w:spacing w:before="0" w:after="140" w:line="300" w:lineRule="auto"/>
      <w:ind w:left="216" w:right="115"/>
    </w:pPr>
    <w:rPr>
      <w:rFonts w:ascii="Calibri" w:hAnsi="Calibri" w:eastAsia="Microsoft YaHei" w:cs="Calibri"/>
      <w:b w:val="0"/>
      <w:color w:val="1F2937"/>
      <w:sz w:val="21"/>
    </w:rPr>
    <w:widowControl w:val="1"/>
  </w:style>
  <w:style w:type="paragraph" w:customStyle="1" w:styleId="VocabularyLabel">
    <w:name w:val="Vocabulary Label"/>
    <w:pPr>
      <w:keepNext/>
      <w:spacing w:before="20" w:after="80"/>
    </w:pPr>
    <w:rPr>
      <w:rFonts w:ascii="Calibri" w:hAnsi="Calibri" w:eastAsia="Microsoft YaHei" w:cs="Calibri"/>
      <w:b/>
      <w:color w:val="7A5A00"/>
      <w:sz w:val="18"/>
    </w:rPr>
  </w:style>
  <w:style w:type="paragraph" w:customStyle="1" w:styleId="Definition">
    <w:name w:val="Definition"/>
    <w:pPr>
      <w:keepLines/>
      <w:spacing w:before="0" w:after="140" w:line="276" w:lineRule="auto"/>
      <w:ind w:left="288" w:right="115"/>
    </w:pPr>
    <w:rPr>
      <w:rFonts w:ascii="Calibri" w:hAnsi="Calibri" w:eastAsia="Microsoft YaHei" w:cs="Calibri"/>
      <w:b w:val="0"/>
      <w:color w:val="1F2937"/>
      <w:sz w:val="19"/>
    </w:rPr>
    <w:widowControl w:val="1"/>
  </w:style>
  <w:style w:type="paragraph" w:customStyle="1" w:styleId="UnitDivider">
    <w:name w:val="Unit Divider"/>
    <w:pPr>
      <w:spacing w:before="60" w:after="0" w:line="240" w:lineRule="auto"/>
    </w:pPr>
    <w:rPr>
      <w:rFonts w:ascii="Calibri" w:hAnsi="Calibri" w:eastAsia="Microsoft YaHei" w:cs="Calibri"/>
      <w:b w:val="0"/>
      <w:color w:val="D9E2EC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《零点回声》全量续作·卷08｜舆论风暴｜第37–40章</dc:title>
  <dc:subject>IELTS 标签词表全量覆盖爱情悬疑小说，逐段多行精讲</dc:subject>
  <dc:creator>Codex</dc:creator>
  <cp:keywords>IELTS, vocabulary, British IPA, collocation, 爱情小说, 英语词汇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