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0"/>
      </w:pPr>
    </w:p>
    <w:p>
      <w:pPr>
        <w:pStyle w:val="CoverKicker"/>
      </w:pPr>
      <w:r>
        <w:t>IELTS 全量词汇 × 爱情悬疑长篇</w:t>
      </w:r>
    </w:p>
    <w:p>
      <w:pPr>
        <w:pStyle w:val="CoverTitle"/>
      </w:pPr>
      <w:r>
        <w:t>《零点回声》全量续作·卷09｜法庭回声｜第41–45章</w:t>
      </w:r>
    </w:p>
    <w:p>
      <w:pPr>
        <w:pStyle w:val="CoverSubtitle"/>
      </w:pPr>
      <w:r>
        <w:t>第 41–45 章｜1,927 个新词或词组｜逐段多行精讲</w:t>
      </w:r>
    </w:p>
    <w:p>
      <w:pPr>
        <w:pStyle w:val="CoverNote"/>
        <w:shd w:val="clear" w:color="auto" w:fill="F4F6F9"/>
        <w:pBdr>
          <w:left w:val="single" w:sz="16" w:space="8" w:color="2E74B5"/>
        </w:pBdr>
      </w:pPr>
      <w:r>
        <w:rPr>
          <w:rFonts w:ascii="Calibri" w:hAnsi="Calibri" w:eastAsia="Microsoft YaHei" w:cs="Calibri"/>
          <w:color w:val="1F2937"/>
          <w:sz w:val="20"/>
        </w:rPr>
        <w:t>使用方法：先读一个小段并借助中文语境理解英文；再遮住精讲做主动回忆；最后核对英式音标、语境义、构词提示和用法框架。</w:t>
      </w:r>
    </w:p>
    <w:p>
      <w:pPr>
        <w:pStyle w:val="CoverNote"/>
        <w:shd w:val="clear" w:color="auto" w:fill="F2F4F7"/>
      </w:pPr>
      <w:r>
        <w:rPr>
          <w:rFonts w:ascii="Calibri" w:hAnsi="Calibri" w:eastAsia="Microsoft YaHei" w:cs="Calibri"/>
          <w:b/>
          <w:color w:val="1F4D78"/>
          <w:sz w:val="20"/>
        </w:rPr>
        <w:t>范围说明：</w:t>
      </w:r>
      <w:r>
        <w:rPr>
          <w:rFonts w:ascii="Calibri" w:hAnsi="Calibri" w:eastAsia="Microsoft YaHei" w:cs="Calibri"/>
          <w:color w:val="1F2937"/>
          <w:sz w:val="20"/>
        </w:rPr>
        <w:t>本套覆盖的是所列开源项目中 IELTS 标签词表经标准化后的学习条目，不代表考试主办方发布的官方必背词表；读过一次只算接触。</w:t>
      </w:r>
    </w:p>
    <w:p>
      <w:pPr>
        <w:pStyle w:val="CoverNote"/>
      </w:pPr>
      <w:r>
        <w:t>标注说明：构/源/族＝可靠构词、词源或词族提示｜搭配＝自然搭配或安全句型｜易错＝确有必要的提醒</w:t>
      </w:r>
    </w:p>
    <w:p>
      <w:pPr>
        <w:pStyle w:val="Heading1"/>
      </w:pPr>
      <w:r>
        <w:t>本卷目录</w:t>
      </w:r>
    </w:p>
    <w:p>
      <w:pPr>
        <w:pStyle w:val="CoverNote"/>
      </w:pPr>
      <w:r>
        <w:rPr>
          <w:rFonts w:ascii="Calibri" w:hAnsi="Calibri" w:eastAsia="Microsoft YaHei" w:cs="Calibri"/>
          <w:b/>
          <w:color w:val="1F4D78"/>
          <w:sz w:val="20"/>
        </w:rPr>
        <w:t>第 41 章 · 第一份传票</w:t>
      </w:r>
      <w:r>
        <w:rPr>
          <w:rFonts w:ascii="Calibri" w:hAnsi="Calibri" w:eastAsia="Microsoft YaHei" w:cs="Calibri"/>
          <w:color w:val="667085"/>
          <w:sz w:val="19"/>
        </w:rPr>
        <w:t xml:space="preserve">　民事程序、证据披露与法律援助</w:t>
      </w:r>
    </w:p>
    <w:p>
      <w:pPr>
        <w:pStyle w:val="CoverNote"/>
      </w:pPr>
      <w:r>
        <w:rPr>
          <w:rFonts w:ascii="Calibri" w:hAnsi="Calibri" w:eastAsia="Microsoft YaHei" w:cs="Calibri"/>
          <w:b/>
          <w:color w:val="1F4D78"/>
          <w:sz w:val="20"/>
        </w:rPr>
        <w:t>第 42 章 · 证人保护令</w:t>
      </w:r>
      <w:r>
        <w:rPr>
          <w:rFonts w:ascii="Calibri" w:hAnsi="Calibri" w:eastAsia="Microsoft YaHei" w:cs="Calibri"/>
          <w:color w:val="667085"/>
          <w:sz w:val="19"/>
        </w:rPr>
        <w:t xml:space="preserve">　证人安全、程序正义与国家责任</w:t>
      </w:r>
    </w:p>
    <w:p>
      <w:pPr>
        <w:pStyle w:val="CoverNote"/>
      </w:pPr>
      <w:r>
        <w:rPr>
          <w:rFonts w:ascii="Calibri" w:hAnsi="Calibri" w:eastAsia="Microsoft YaHei" w:cs="Calibri"/>
          <w:b/>
          <w:color w:val="1F4D78"/>
          <w:sz w:val="20"/>
        </w:rPr>
        <w:t>第 43 章 · 举证责任</w:t>
      </w:r>
      <w:r>
        <w:rPr>
          <w:rFonts w:ascii="Calibri" w:hAnsi="Calibri" w:eastAsia="Microsoft YaHei" w:cs="Calibri"/>
          <w:color w:val="667085"/>
          <w:sz w:val="19"/>
        </w:rPr>
        <w:t xml:space="preserve">　证据标准、因果关系与专家责任</w:t>
      </w:r>
    </w:p>
    <w:p>
      <w:pPr>
        <w:pStyle w:val="CoverNote"/>
      </w:pPr>
      <w:r>
        <w:rPr>
          <w:rFonts w:ascii="Calibri" w:hAnsi="Calibri" w:eastAsia="Microsoft YaHei" w:cs="Calibri"/>
          <w:b/>
          <w:color w:val="1F4D78"/>
          <w:sz w:val="20"/>
        </w:rPr>
        <w:t>第 44 章 · 迟到的证词</w:t>
      </w:r>
      <w:r>
        <w:rPr>
          <w:rFonts w:ascii="Calibri" w:hAnsi="Calibri" w:eastAsia="Microsoft YaHei" w:cs="Calibri"/>
          <w:color w:val="667085"/>
          <w:sz w:val="19"/>
        </w:rPr>
        <w:t xml:space="preserve">　证人记忆、迟延正义与口述证据</w:t>
      </w:r>
    </w:p>
    <w:p>
      <w:pPr>
        <w:pStyle w:val="CoverNote"/>
      </w:pPr>
      <w:r>
        <w:rPr>
          <w:rFonts w:ascii="Calibri" w:hAnsi="Calibri" w:eastAsia="Microsoft YaHei" w:cs="Calibri"/>
          <w:b/>
          <w:color w:val="1F4D78"/>
          <w:sz w:val="20"/>
        </w:rPr>
        <w:t>第 45 章 · 判决之前</w:t>
      </w:r>
      <w:r>
        <w:rPr>
          <w:rFonts w:ascii="Calibri" w:hAnsi="Calibri" w:eastAsia="Microsoft YaHei" w:cs="Calibri"/>
          <w:color w:val="667085"/>
          <w:sz w:val="19"/>
        </w:rPr>
        <w:t xml:space="preserve">　司法救济、公司问责与修复性正义</w:t>
      </w:r>
    </w:p>
    <w:p>
      <w:r>
        <w:br w:type="page"/>
      </w:r>
    </w:p>
    <w:p>
      <w:pPr>
        <w:spacing w:after="1160"/>
      </w:pPr>
    </w:p>
    <w:p>
      <w:pPr>
        <w:pStyle w:val="CoverKicker"/>
      </w:pPr>
      <w:r>
        <w:t>第 41 章</w:t>
      </w:r>
    </w:p>
    <w:p>
      <w:pPr>
        <w:pStyle w:val="CoverTitle"/>
      </w:pPr>
      <w:r>
        <w:t>第一份传票</w:t>
      </w:r>
    </w:p>
    <w:p>
      <w:pPr>
        <w:pStyle w:val="CoverSubtitle"/>
      </w:pPr>
      <w:r>
        <w:t>民事程序、证据披露与法律援助｜60 个微型段落｜385 个新学习单位</w:t>
      </w:r>
    </w:p>
    <w:p>
      <w:pPr>
        <w:pStyle w:val="CoverNote"/>
        <w:shd w:val="clear" w:color="auto" w:fill="EEF5FA"/>
        <w:pBdr>
          <w:left w:val="single" w:sz="14" w:space="7" w:color="2E74B5"/>
        </w:pBdr>
      </w:pPr>
      <w:r>
        <w:rPr>
          <w:rFonts w:ascii="Calibri" w:hAnsi="Calibri" w:eastAsia="Microsoft YaHei" w:cs="Calibri"/>
          <w:color w:val="1F2937"/>
          <w:sz w:val="20"/>
        </w:rPr>
        <w:t>唐宁申请证人保护令时发现其中一名核心证人的身份已被法院系统泄露</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个小段、385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01｜以民事程序、证据披露与法律援助的一个日常现场开章，让受影响者而非抽象概念先出现；程叙留下的便笺把 </w:t>
      </w:r>
      <w:r>
        <w:rPr>
          <w:rFonts w:ascii="Calibri" w:hAnsi="Calibri" w:eastAsia="Microsoft YaHei" w:cs="Calibri"/>
          <w:b/>
          <w:color w:val="0B2545"/>
          <w:sz w:val="21"/>
        </w:rPr>
        <w:t>case study</w:t>
      </w:r>
      <w:r>
        <w:rPr>
          <w:rFonts w:ascii="Calibri" w:hAnsi="Calibri" w:eastAsia="Microsoft YaHei" w:cs="Calibri"/>
          <w:color w:val="9B1C1C"/>
          <w:sz w:val="20"/>
        </w:rPr>
        <w:t>（个案研究，案例分析，调查研究）</w:t>
      </w:r>
      <w:r>
        <w:rPr>
          <w:rFonts w:ascii="Calibri" w:hAnsi="Calibri" w:eastAsia="Microsoft YaHei" w:cs="Calibri"/>
          <w:color w:val="1F2937"/>
          <w:sz w:val="21"/>
        </w:rPr>
        <w:t>、</w:t>
      </w:r>
      <w:r>
        <w:rPr>
          <w:rFonts w:ascii="Calibri" w:hAnsi="Calibri" w:eastAsia="Microsoft YaHei" w:cs="Calibri"/>
          <w:b/>
          <w:color w:val="0B2545"/>
          <w:sz w:val="21"/>
        </w:rPr>
        <w:t>formal</w:t>
      </w:r>
      <w:r>
        <w:rPr>
          <w:rFonts w:ascii="Calibri" w:hAnsi="Calibri" w:eastAsia="Microsoft YaHei" w:cs="Calibri"/>
          <w:color w:val="9B1C1C"/>
          <w:sz w:val="20"/>
        </w:rPr>
        <w:t>（正式的，正规的）</w:t>
      </w:r>
      <w:r>
        <w:rPr>
          <w:rFonts w:ascii="Calibri" w:hAnsi="Calibri" w:eastAsia="Microsoft YaHei" w:cs="Calibri"/>
          <w:color w:val="1F2937"/>
          <w:sz w:val="21"/>
        </w:rPr>
        <w:t>、</w:t>
      </w:r>
      <w:r>
        <w:rPr>
          <w:rFonts w:ascii="Calibri" w:hAnsi="Calibri" w:eastAsia="Microsoft YaHei" w:cs="Calibri"/>
          <w:b/>
          <w:color w:val="0B2545"/>
          <w:sz w:val="21"/>
        </w:rPr>
        <w:t>olive</w:t>
      </w:r>
      <w:r>
        <w:rPr>
          <w:rFonts w:ascii="Calibri" w:hAnsi="Calibri" w:eastAsia="Microsoft YaHei" w:cs="Calibri"/>
          <w:color w:val="9B1C1C"/>
          <w:sz w:val="20"/>
        </w:rPr>
        <w:t>（橄榄，橄榄树）</w:t>
      </w:r>
      <w:r>
        <w:rPr>
          <w:rFonts w:ascii="Calibri" w:hAnsi="Calibri" w:eastAsia="Microsoft YaHei" w:cs="Calibri"/>
          <w:color w:val="1F2937"/>
          <w:sz w:val="21"/>
        </w:rPr>
        <w:t>、</w:t>
      </w:r>
      <w:r>
        <w:rPr>
          <w:rFonts w:ascii="Calibri" w:hAnsi="Calibri" w:eastAsia="Microsoft YaHei" w:cs="Calibri"/>
          <w:b/>
          <w:color w:val="0B2545"/>
          <w:sz w:val="21"/>
        </w:rPr>
        <w:t>sports activities</w:t>
      </w:r>
      <w:r>
        <w:rPr>
          <w:rFonts w:ascii="Calibri" w:hAnsi="Calibri" w:eastAsia="Microsoft YaHei" w:cs="Calibri"/>
          <w:color w:val="9B1C1C"/>
          <w:sz w:val="20"/>
        </w:rPr>
        <w:t>（体育活动）</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thoroughly</w:t>
      </w:r>
      <w:r>
        <w:rPr>
          <w:rFonts w:ascii="Calibri" w:hAnsi="Calibri" w:eastAsia="Microsoft YaHei" w:cs="Calibri"/>
          <w:color w:val="9B1C1C"/>
          <w:sz w:val="20"/>
        </w:rPr>
        <w:t>（充分地，彻底地）</w:t>
      </w:r>
      <w:r>
        <w:rPr>
          <w:rFonts w:ascii="Calibri" w:hAnsi="Calibri" w:eastAsia="Microsoft YaHei" w:cs="Calibri"/>
          <w:color w:val="1F2937"/>
          <w:sz w:val="21"/>
        </w:rPr>
        <w:t>、</w:t>
      </w:r>
      <w:r>
        <w:rPr>
          <w:rFonts w:ascii="Calibri" w:hAnsi="Calibri" w:eastAsia="Microsoft YaHei" w:cs="Calibri"/>
          <w:b/>
          <w:color w:val="0B2545"/>
          <w:sz w:val="21"/>
        </w:rPr>
        <w:t>ultimo</w:t>
      </w:r>
      <w:r>
        <w:rPr>
          <w:rFonts w:ascii="Calibri" w:hAnsi="Calibri" w:eastAsia="Microsoft YaHei" w:cs="Calibri"/>
          <w:color w:val="9B1C1C"/>
          <w:sz w:val="20"/>
        </w:rPr>
        <w:t>（上月的）</w:t>
      </w:r>
      <w:r>
        <w:rPr>
          <w:rFonts w:ascii="Calibri" w:hAnsi="Calibri" w:eastAsia="Microsoft YaHei" w:cs="Calibri"/>
          <w:color w:val="1F2937"/>
          <w:sz w:val="21"/>
        </w:rPr>
        <w:t>、</w:t>
      </w:r>
      <w:r>
        <w:rPr>
          <w:rFonts w:ascii="Calibri" w:hAnsi="Calibri" w:eastAsia="Microsoft YaHei" w:cs="Calibri"/>
          <w:b/>
          <w:color w:val="0B2545"/>
          <w:sz w:val="21"/>
        </w:rPr>
        <w:t>People tend to have tunnel vision if they never go and see a broader world.</w:t>
      </w:r>
      <w:r>
        <w:rPr>
          <w:rFonts w:ascii="Calibri" w:hAnsi="Calibri" w:eastAsia="Microsoft YaHei" w:cs="Calibri"/>
          <w:color w:val="9B1C1C"/>
          <w:sz w:val="20"/>
        </w:rPr>
        <w:t>（如果人们不去看更广阔的世界，他们往往会视野狭隘）</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case study</w:t>
      </w:r>
      <w:r>
        <w:rPr>
          <w:rFonts w:ascii="Calibri" w:hAnsi="Calibri" w:eastAsia="Microsoft YaHei" w:cs="Calibri"/>
          <w:i/>
          <w:color w:val="667085"/>
          <w:sz w:val="19"/>
        </w:rPr>
        <w:t xml:space="preserve">  /keɪs ˈstʌdi/</w:t>
      </w:r>
      <w:r>
        <w:rPr>
          <w:rFonts w:ascii="Calibri" w:hAnsi="Calibri" w:eastAsia="Microsoft YaHei" w:cs="Calibri"/>
          <w:color w:val="1F2937"/>
          <w:sz w:val="20"/>
        </w:rPr>
        <w:t xml:space="preserve">  </w:t>
      </w:r>
      <w:r>
        <w:rPr>
          <w:rFonts w:ascii="Calibri" w:hAnsi="Calibri" w:eastAsia="Microsoft YaHei" w:cs="Calibri"/>
          <w:color w:val="1F2937"/>
          <w:sz w:val="20"/>
        </w:rPr>
        <w:t>短语·个案研究，案例分析，调查研究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case study</w:t>
      </w:r>
    </w:p>
    <w:p>
      <w:pPr>
        <w:pStyle w:val="Definition"/>
      </w:pPr>
      <w:r>
        <w:rPr>
          <w:rFonts w:ascii="Calibri" w:hAnsi="Calibri" w:eastAsia="Microsoft YaHei" w:cs="Calibri"/>
          <w:b/>
          <w:color w:val="1F4D78"/>
          <w:sz w:val="21"/>
        </w:rPr>
        <w:t>formal</w:t>
      </w:r>
      <w:r>
        <w:rPr>
          <w:rFonts w:ascii="Calibri" w:hAnsi="Calibri" w:eastAsia="Microsoft YaHei" w:cs="Calibri"/>
          <w:i/>
          <w:color w:val="667085"/>
          <w:sz w:val="19"/>
        </w:rPr>
        <w:t xml:space="preserve">  /ˈfɔːməl/</w:t>
      </w:r>
      <w:r>
        <w:rPr>
          <w:rFonts w:ascii="Calibri" w:hAnsi="Calibri" w:eastAsia="Microsoft YaHei" w:cs="Calibri"/>
          <w:color w:val="1F2937"/>
          <w:sz w:val="20"/>
        </w:rPr>
        <w:t xml:space="preserve">  </w:t>
      </w:r>
      <w:r>
        <w:rPr>
          <w:rFonts w:ascii="Calibri" w:hAnsi="Calibri" w:eastAsia="Microsoft YaHei" w:cs="Calibri"/>
          <w:color w:val="1F2937"/>
          <w:sz w:val="20"/>
        </w:rPr>
        <w:t>形容词·正式的，正规的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formal clothes</w:t>
      </w:r>
    </w:p>
    <w:p>
      <w:pPr>
        <w:pStyle w:val="Definition"/>
      </w:pPr>
      <w:r>
        <w:rPr>
          <w:rFonts w:ascii="Calibri" w:hAnsi="Calibri" w:eastAsia="Microsoft YaHei" w:cs="Calibri"/>
          <w:b/>
          <w:color w:val="1F4D78"/>
          <w:sz w:val="21"/>
        </w:rPr>
        <w:t>olive</w:t>
      </w:r>
      <w:r>
        <w:rPr>
          <w:rFonts w:ascii="Calibri" w:hAnsi="Calibri" w:eastAsia="Microsoft YaHei" w:cs="Calibri"/>
          <w:i/>
          <w:color w:val="667085"/>
          <w:sz w:val="19"/>
        </w:rPr>
        <w:t xml:space="preserve">  /ˈɒlɪv/</w:t>
      </w:r>
      <w:r>
        <w:rPr>
          <w:rFonts w:ascii="Calibri" w:hAnsi="Calibri" w:eastAsia="Microsoft YaHei" w:cs="Calibri"/>
          <w:color w:val="1F2937"/>
          <w:sz w:val="20"/>
        </w:rPr>
        <w:t xml:space="preserve">  </w:t>
      </w:r>
      <w:r>
        <w:rPr>
          <w:rFonts w:ascii="Calibri" w:hAnsi="Calibri" w:eastAsia="Microsoft YaHei" w:cs="Calibri"/>
          <w:color w:val="1F2937"/>
          <w:sz w:val="20"/>
        </w:rPr>
        <w:t>名词·橄榄，橄榄树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olive oil</w:t>
      </w:r>
    </w:p>
    <w:p>
      <w:pPr>
        <w:pStyle w:val="Definition"/>
      </w:pPr>
      <w:r>
        <w:rPr>
          <w:rFonts w:ascii="Calibri" w:hAnsi="Calibri" w:eastAsia="Microsoft YaHei" w:cs="Calibri"/>
          <w:b/>
          <w:color w:val="1F4D78"/>
          <w:sz w:val="21"/>
        </w:rPr>
        <w:t>sports activities</w:t>
      </w:r>
      <w:r>
        <w:rPr>
          <w:rFonts w:ascii="Calibri" w:hAnsi="Calibri" w:eastAsia="Microsoft YaHei" w:cs="Calibri"/>
          <w:i/>
          <w:color w:val="667085"/>
          <w:sz w:val="19"/>
        </w:rPr>
        <w:t xml:space="preserve">  /spɔːts æktˈɪvɪtiz/</w:t>
      </w:r>
      <w:r>
        <w:rPr>
          <w:rFonts w:ascii="Calibri" w:hAnsi="Calibri" w:eastAsia="Microsoft YaHei" w:cs="Calibri"/>
          <w:color w:val="1F2937"/>
          <w:sz w:val="20"/>
        </w:rPr>
        <w:t xml:space="preserve">  </w:t>
      </w:r>
      <w:r>
        <w:rPr>
          <w:rFonts w:ascii="Calibri" w:hAnsi="Calibri" w:eastAsia="Microsoft YaHei" w:cs="Calibri"/>
          <w:color w:val="1F2937"/>
          <w:sz w:val="20"/>
        </w:rPr>
        <w:t>短语·体育活动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sports activities</w:t>
      </w:r>
    </w:p>
    <w:p>
      <w:pPr>
        <w:pStyle w:val="Definition"/>
      </w:pPr>
      <w:r>
        <w:rPr>
          <w:rFonts w:ascii="Calibri" w:hAnsi="Calibri" w:eastAsia="Microsoft YaHei" w:cs="Calibri"/>
          <w:b/>
          <w:color w:val="1F4D78"/>
          <w:sz w:val="21"/>
        </w:rPr>
        <w:t>thoroughly</w:t>
      </w:r>
      <w:r>
        <w:rPr>
          <w:rFonts w:ascii="Calibri" w:hAnsi="Calibri" w:eastAsia="Microsoft YaHei" w:cs="Calibri"/>
          <w:i/>
          <w:color w:val="667085"/>
          <w:sz w:val="19"/>
        </w:rPr>
        <w:t xml:space="preserve">  /ˈθʌrəli/</w:t>
      </w:r>
      <w:r>
        <w:rPr>
          <w:rFonts w:ascii="Calibri" w:hAnsi="Calibri" w:eastAsia="Microsoft YaHei" w:cs="Calibri"/>
          <w:color w:val="1F2937"/>
          <w:sz w:val="20"/>
        </w:rPr>
        <w:t xml:space="preserve">  </w:t>
      </w:r>
      <w:r>
        <w:rPr>
          <w:rFonts w:ascii="Calibri" w:hAnsi="Calibri" w:eastAsia="Microsoft YaHei" w:cs="Calibri"/>
          <w:color w:val="1F2937"/>
          <w:sz w:val="20"/>
        </w:rPr>
        <w:t>副词·充分地，彻底地</w:t>
      </w:r>
      <w:r>
        <w:br/>
      </w:r>
      <w:r>
        <w:rPr>
          <w:rFonts w:ascii="Calibri" w:hAnsi="Calibri" w:eastAsia="Microsoft YaHei" w:cs="Calibri"/>
          <w:b/>
          <w:color w:val="7A5A00"/>
          <w:sz w:val="19"/>
        </w:rPr>
        <w:t>构/源/族：</w:t>
      </w:r>
      <w:r>
        <w:rPr>
          <w:rFonts w:ascii="Calibri" w:hAnsi="Calibri" w:eastAsia="Microsoft YaHei" w:cs="Calibri"/>
          <w:color w:val="1F2937"/>
          <w:sz w:val="19"/>
        </w:rPr>
        <w:t>thorough → thoroughly（-ly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ultimo</w:t>
      </w:r>
      <w:r>
        <w:rPr>
          <w:rFonts w:ascii="Calibri" w:hAnsi="Calibri" w:eastAsia="Microsoft YaHei" w:cs="Calibri"/>
          <w:i/>
          <w:color w:val="667085"/>
          <w:sz w:val="19"/>
        </w:rPr>
        <w:t xml:space="preserve">  /ˈʌltɪməʊ/</w:t>
      </w:r>
      <w:r>
        <w:rPr>
          <w:rFonts w:ascii="Calibri" w:hAnsi="Calibri" w:eastAsia="Microsoft YaHei" w:cs="Calibri"/>
          <w:color w:val="1F2937"/>
          <w:sz w:val="20"/>
        </w:rPr>
        <w:t xml:space="preserve">  </w:t>
      </w:r>
      <w:r>
        <w:rPr>
          <w:rFonts w:ascii="Calibri" w:hAnsi="Calibri" w:eastAsia="Microsoft YaHei" w:cs="Calibri"/>
          <w:color w:val="1F2937"/>
          <w:sz w:val="20"/>
        </w:rPr>
        <w:t>形容词·上月的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People tend to have tunnel vision if they never go and see a broader world.</w:t>
      </w:r>
      <w:r>
        <w:rPr>
          <w:rFonts w:ascii="Calibri" w:hAnsi="Calibri" w:eastAsia="Microsoft YaHei" w:cs="Calibri"/>
          <w:i/>
          <w:color w:val="667085"/>
          <w:sz w:val="19"/>
        </w:rPr>
        <w:t xml:space="preserve">  /ˈpiːpl tɛnd tuː hæv ˈtʌnl ˈvɪʒən ɪf ðeɪ ˈnɛvə gəʊ ænd siː ə brɔːdə wɜːld/</w:t>
      </w:r>
      <w:r>
        <w:rPr>
          <w:rFonts w:ascii="Calibri" w:hAnsi="Calibri" w:eastAsia="Microsoft YaHei" w:cs="Calibri"/>
          <w:color w:val="1F2937"/>
          <w:sz w:val="20"/>
        </w:rPr>
        <w:t xml:space="preserve">  </w:t>
      </w:r>
      <w:r>
        <w:rPr>
          <w:rFonts w:ascii="Calibri" w:hAnsi="Calibri" w:eastAsia="Microsoft YaHei" w:cs="Calibri"/>
          <w:color w:val="1F2937"/>
          <w:sz w:val="20"/>
        </w:rPr>
        <w:t>例句句型·如果人们不去看更广阔的世界，他们往往会视野狭隘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People tend to have tunnel vision if they never go and see a broader world.</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02｜江穗采集现场声音，辨认本章议题对生活、安全或机会造成的直接影响；审讯记录把 </w:t>
      </w:r>
      <w:r>
        <w:rPr>
          <w:rFonts w:ascii="Calibri" w:hAnsi="Calibri" w:eastAsia="Microsoft YaHei" w:cs="Calibri"/>
          <w:b/>
          <w:color w:val="0B2545"/>
          <w:sz w:val="21"/>
        </w:rPr>
        <w:t>bar code</w:t>
      </w:r>
      <w:r>
        <w:rPr>
          <w:rFonts w:ascii="Calibri" w:hAnsi="Calibri" w:eastAsia="Microsoft YaHei" w:cs="Calibri"/>
          <w:color w:val="9B1C1C"/>
          <w:sz w:val="20"/>
        </w:rPr>
        <w:t>（(商品上示价的)条纹码）</w:t>
      </w:r>
      <w:r>
        <w:rPr>
          <w:rFonts w:ascii="Calibri" w:hAnsi="Calibri" w:eastAsia="Microsoft YaHei" w:cs="Calibri"/>
          <w:color w:val="1F2937"/>
          <w:sz w:val="21"/>
        </w:rPr>
        <w:t>、</w:t>
      </w:r>
      <w:r>
        <w:rPr>
          <w:rFonts w:ascii="Calibri" w:hAnsi="Calibri" w:eastAsia="Microsoft YaHei" w:cs="Calibri"/>
          <w:b/>
          <w:color w:val="0B2545"/>
          <w:sz w:val="21"/>
        </w:rPr>
        <w:t>inland</w:t>
      </w:r>
      <w:r>
        <w:rPr>
          <w:rFonts w:ascii="Calibri" w:hAnsi="Calibri" w:eastAsia="Microsoft YaHei" w:cs="Calibri"/>
          <w:color w:val="9B1C1C"/>
          <w:sz w:val="20"/>
        </w:rPr>
        <w:t>（—内地，内陆内地的，内陆的）</w:t>
      </w:r>
      <w:r>
        <w:rPr>
          <w:rFonts w:ascii="Calibri" w:hAnsi="Calibri" w:eastAsia="Microsoft YaHei" w:cs="Calibri"/>
          <w:color w:val="1F2937"/>
          <w:sz w:val="21"/>
        </w:rPr>
        <w:t>、</w:t>
      </w:r>
      <w:r>
        <w:rPr>
          <w:rFonts w:ascii="Calibri" w:hAnsi="Calibri" w:eastAsia="Microsoft YaHei" w:cs="Calibri"/>
          <w:b/>
          <w:color w:val="0B2545"/>
          <w:sz w:val="21"/>
        </w:rPr>
        <w:t>pitfall</w:t>
      </w:r>
      <w:r>
        <w:rPr>
          <w:rFonts w:ascii="Calibri" w:hAnsi="Calibri" w:eastAsia="Microsoft YaHei" w:cs="Calibri"/>
          <w:color w:val="9B1C1C"/>
          <w:sz w:val="20"/>
        </w:rPr>
        <w:t>（缺陷）</w:t>
      </w:r>
      <w:r>
        <w:rPr>
          <w:rFonts w:ascii="Calibri" w:hAnsi="Calibri" w:eastAsia="Microsoft YaHei" w:cs="Calibri"/>
          <w:color w:val="1F2937"/>
          <w:sz w:val="21"/>
        </w:rPr>
        <w:t>、</w:t>
      </w:r>
      <w:r>
        <w:rPr>
          <w:rFonts w:ascii="Calibri" w:hAnsi="Calibri" w:eastAsia="Microsoft YaHei" w:cs="Calibri"/>
          <w:b/>
          <w:color w:val="0B2545"/>
          <w:sz w:val="21"/>
        </w:rPr>
        <w:t>three long tables</w:t>
      </w:r>
      <w:r>
        <w:rPr>
          <w:rFonts w:ascii="Calibri" w:hAnsi="Calibri" w:eastAsia="Microsoft YaHei" w:cs="Calibri"/>
          <w:color w:val="9B1C1C"/>
          <w:sz w:val="20"/>
        </w:rPr>
        <w:t>（三个长桌子）</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translucent</w:t>
      </w:r>
      <w:r>
        <w:rPr>
          <w:rFonts w:ascii="Calibri" w:hAnsi="Calibri" w:eastAsia="Microsoft YaHei" w:cs="Calibri"/>
          <w:color w:val="9B1C1C"/>
          <w:sz w:val="20"/>
        </w:rPr>
        <w:t>（半透明的， 透明的）</w:t>
      </w:r>
      <w:r>
        <w:rPr>
          <w:rFonts w:ascii="Calibri" w:hAnsi="Calibri" w:eastAsia="Microsoft YaHei" w:cs="Calibri"/>
          <w:color w:val="1F2937"/>
          <w:sz w:val="21"/>
        </w:rPr>
        <w:t>、</w:t>
      </w:r>
      <w:r>
        <w:rPr>
          <w:rFonts w:ascii="Calibri" w:hAnsi="Calibri" w:eastAsia="Microsoft YaHei" w:cs="Calibri"/>
          <w:b/>
          <w:color w:val="0B2545"/>
          <w:sz w:val="21"/>
        </w:rPr>
        <w:t>aerolite</w:t>
      </w:r>
      <w:r>
        <w:rPr>
          <w:rFonts w:ascii="Calibri" w:hAnsi="Calibri" w:eastAsia="Microsoft YaHei" w:cs="Calibri"/>
          <w:color w:val="9B1C1C"/>
          <w:sz w:val="20"/>
        </w:rPr>
        <w:t>（陨石）</w:t>
      </w:r>
      <w:r>
        <w:rPr>
          <w:rFonts w:ascii="Calibri" w:hAnsi="Calibri" w:eastAsia="Microsoft YaHei" w:cs="Calibri"/>
          <w:color w:val="1F2937"/>
          <w:sz w:val="21"/>
        </w:rPr>
        <w:t>、</w:t>
      </w:r>
      <w:r>
        <w:rPr>
          <w:rFonts w:ascii="Calibri" w:hAnsi="Calibri" w:eastAsia="Microsoft YaHei" w:cs="Calibri"/>
          <w:b/>
          <w:color w:val="0B2545"/>
          <w:sz w:val="21"/>
        </w:rPr>
        <w:t>The library is funded by the government,so membership fees are negligible.</w:t>
      </w:r>
      <w:r>
        <w:rPr>
          <w:rFonts w:ascii="Calibri" w:hAnsi="Calibri" w:eastAsia="Microsoft YaHei" w:cs="Calibri"/>
          <w:color w:val="9B1C1C"/>
          <w:sz w:val="20"/>
        </w:rPr>
        <w:t>（这个图书馆是由政府资助的，所以会员费可以忽略不计）</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bar code</w:t>
      </w:r>
      <w:r>
        <w:rPr>
          <w:rFonts w:ascii="Calibri" w:hAnsi="Calibri" w:eastAsia="Microsoft YaHei" w:cs="Calibri"/>
          <w:i/>
          <w:color w:val="667085"/>
          <w:sz w:val="19"/>
        </w:rPr>
        <w:t xml:space="preserve">  /'bɑ:kəud/</w:t>
      </w:r>
      <w:r>
        <w:rPr>
          <w:rFonts w:ascii="Calibri" w:hAnsi="Calibri" w:eastAsia="Microsoft YaHei" w:cs="Calibri"/>
          <w:color w:val="1F2937"/>
          <w:sz w:val="20"/>
        </w:rPr>
        <w:t xml:space="preserve">  </w:t>
      </w:r>
      <w:r>
        <w:rPr>
          <w:rFonts w:ascii="Calibri" w:hAnsi="Calibri" w:eastAsia="Microsoft YaHei" w:cs="Calibri"/>
          <w:color w:val="1F2937"/>
          <w:sz w:val="20"/>
        </w:rPr>
        <w:t>名词·(商品上示价的)条纹码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bar code</w:t>
      </w:r>
    </w:p>
    <w:p>
      <w:pPr>
        <w:pStyle w:val="Definition"/>
      </w:pPr>
      <w:r>
        <w:rPr>
          <w:rFonts w:ascii="Calibri" w:hAnsi="Calibri" w:eastAsia="Microsoft YaHei" w:cs="Calibri"/>
          <w:b/>
          <w:color w:val="1F4D78"/>
          <w:sz w:val="21"/>
        </w:rPr>
        <w:t>inland</w:t>
      </w:r>
      <w:r>
        <w:rPr>
          <w:rFonts w:ascii="Calibri" w:hAnsi="Calibri" w:eastAsia="Microsoft YaHei" w:cs="Calibri"/>
          <w:i/>
          <w:color w:val="667085"/>
          <w:sz w:val="19"/>
        </w:rPr>
        <w:t xml:space="preserve">  /ˈɪnlənd/</w:t>
      </w:r>
      <w:r>
        <w:rPr>
          <w:rFonts w:ascii="Calibri" w:hAnsi="Calibri" w:eastAsia="Microsoft YaHei" w:cs="Calibri"/>
          <w:color w:val="1F2937"/>
          <w:sz w:val="20"/>
        </w:rPr>
        <w:t xml:space="preserve">  </w:t>
      </w:r>
      <w:r>
        <w:rPr>
          <w:rFonts w:ascii="Calibri" w:hAnsi="Calibri" w:eastAsia="Microsoft YaHei" w:cs="Calibri"/>
          <w:color w:val="1F2937"/>
          <w:sz w:val="20"/>
        </w:rPr>
        <w:t>名词/形容词·—内地，内陆内地的，内陆的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inland region</w:t>
      </w:r>
    </w:p>
    <w:p>
      <w:pPr>
        <w:pStyle w:val="Definition"/>
      </w:pPr>
      <w:r>
        <w:rPr>
          <w:rFonts w:ascii="Calibri" w:hAnsi="Calibri" w:eastAsia="Microsoft YaHei" w:cs="Calibri"/>
          <w:b/>
          <w:color w:val="1F4D78"/>
          <w:sz w:val="21"/>
        </w:rPr>
        <w:t>pitfall</w:t>
      </w:r>
      <w:r>
        <w:rPr>
          <w:rFonts w:ascii="Calibri" w:hAnsi="Calibri" w:eastAsia="Microsoft YaHei" w:cs="Calibri"/>
          <w:i/>
          <w:color w:val="667085"/>
          <w:sz w:val="19"/>
        </w:rPr>
        <w:t xml:space="preserve">  /ˈpɪtfɔːl/</w:t>
      </w:r>
      <w:r>
        <w:rPr>
          <w:rFonts w:ascii="Calibri" w:hAnsi="Calibri" w:eastAsia="Microsoft YaHei" w:cs="Calibri"/>
          <w:color w:val="1F2937"/>
          <w:sz w:val="20"/>
        </w:rPr>
        <w:t xml:space="preserve">  </w:t>
      </w:r>
      <w:r>
        <w:rPr>
          <w:rFonts w:ascii="Calibri" w:hAnsi="Calibri" w:eastAsia="Microsoft YaHei" w:cs="Calibri"/>
          <w:color w:val="1F2937"/>
          <w:sz w:val="20"/>
        </w:rPr>
        <w:t>名词·缺陷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three long tables</w:t>
      </w:r>
      <w:r>
        <w:rPr>
          <w:rFonts w:ascii="Calibri" w:hAnsi="Calibri" w:eastAsia="Microsoft YaHei" w:cs="Calibri"/>
          <w:i/>
          <w:color w:val="667085"/>
          <w:sz w:val="19"/>
        </w:rPr>
        <w:t xml:space="preserve">  /θriː lɒŋ teiblz/</w:t>
      </w:r>
      <w:r>
        <w:rPr>
          <w:rFonts w:ascii="Calibri" w:hAnsi="Calibri" w:eastAsia="Microsoft YaHei" w:cs="Calibri"/>
          <w:color w:val="1F2937"/>
          <w:sz w:val="20"/>
        </w:rPr>
        <w:t xml:space="preserve">  </w:t>
      </w:r>
      <w:r>
        <w:rPr>
          <w:rFonts w:ascii="Calibri" w:hAnsi="Calibri" w:eastAsia="Microsoft YaHei" w:cs="Calibri"/>
          <w:color w:val="1F2937"/>
          <w:sz w:val="20"/>
        </w:rPr>
        <w:t>短语·三个长桌子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three long tables</w:t>
      </w:r>
    </w:p>
    <w:p>
      <w:pPr>
        <w:pStyle w:val="Definition"/>
      </w:pPr>
      <w:r>
        <w:rPr>
          <w:rFonts w:ascii="Calibri" w:hAnsi="Calibri" w:eastAsia="Microsoft YaHei" w:cs="Calibri"/>
          <w:b/>
          <w:color w:val="1F4D78"/>
          <w:sz w:val="21"/>
        </w:rPr>
        <w:t>translucent</w:t>
      </w:r>
      <w:r>
        <w:rPr>
          <w:rFonts w:ascii="Calibri" w:hAnsi="Calibri" w:eastAsia="Microsoft YaHei" w:cs="Calibri"/>
          <w:i/>
          <w:color w:val="667085"/>
          <w:sz w:val="19"/>
        </w:rPr>
        <w:t xml:space="preserve">  /trænzˈluːsnt/</w:t>
      </w:r>
      <w:r>
        <w:rPr>
          <w:rFonts w:ascii="Calibri" w:hAnsi="Calibri" w:eastAsia="Microsoft YaHei" w:cs="Calibri"/>
          <w:color w:val="1F2937"/>
          <w:sz w:val="20"/>
        </w:rPr>
        <w:t xml:space="preserve">  </w:t>
      </w:r>
      <w:r>
        <w:rPr>
          <w:rFonts w:ascii="Calibri" w:hAnsi="Calibri" w:eastAsia="Microsoft YaHei" w:cs="Calibri"/>
          <w:color w:val="1F2937"/>
          <w:sz w:val="20"/>
        </w:rPr>
        <w:t>形容词·半透明的， 透明的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aerolite</w:t>
      </w:r>
      <w:r>
        <w:rPr>
          <w:rFonts w:ascii="Calibri" w:hAnsi="Calibri" w:eastAsia="Microsoft YaHei" w:cs="Calibri"/>
          <w:i/>
          <w:color w:val="667085"/>
          <w:sz w:val="19"/>
        </w:rPr>
        <w:t xml:space="preserve">  /ˈeərəˌlaɪt/</w:t>
      </w:r>
      <w:r>
        <w:rPr>
          <w:rFonts w:ascii="Calibri" w:hAnsi="Calibri" w:eastAsia="Microsoft YaHei" w:cs="Calibri"/>
          <w:color w:val="1F2937"/>
          <w:sz w:val="20"/>
        </w:rPr>
        <w:t xml:space="preserve">  </w:t>
      </w:r>
      <w:r>
        <w:rPr>
          <w:rFonts w:ascii="Calibri" w:hAnsi="Calibri" w:eastAsia="Microsoft YaHei" w:cs="Calibri"/>
          <w:color w:val="1F2937"/>
          <w:sz w:val="20"/>
        </w:rPr>
        <w:t>名词·陨石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library is funded by the government,so membership fees are negligible.</w:t>
      </w:r>
      <w:r>
        <w:rPr>
          <w:rFonts w:ascii="Calibri" w:hAnsi="Calibri" w:eastAsia="Microsoft YaHei" w:cs="Calibri"/>
          <w:i/>
          <w:color w:val="667085"/>
          <w:sz w:val="19"/>
        </w:rPr>
        <w:t xml:space="preserve">  /ðiː ˈlaɪbrəri ˈɪz fˈʌndɪd baɪ ðiː ˈgʌvnmənt səʊ ˈmɛmbəʃɪp fiːz ə ˈnɛglɪʤəbl/</w:t>
      </w:r>
      <w:r>
        <w:rPr>
          <w:rFonts w:ascii="Calibri" w:hAnsi="Calibri" w:eastAsia="Microsoft YaHei" w:cs="Calibri"/>
          <w:color w:val="1F2937"/>
          <w:sz w:val="20"/>
        </w:rPr>
        <w:t xml:space="preserve">  </w:t>
      </w:r>
      <w:r>
        <w:rPr>
          <w:rFonts w:ascii="Calibri" w:hAnsi="Calibri" w:eastAsia="Microsoft YaHei" w:cs="Calibri"/>
          <w:color w:val="1F2937"/>
          <w:sz w:val="20"/>
        </w:rPr>
        <w:t>例句句型·这个图书馆是由政府资助的，所以会员费可以忽略不计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library is funded by the government,so membership fees are negligible.</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03｜陆岑从空间、工程或制度设计角度指出一个容易被忽略的责任缺口；监听片段中先后响起 </w:t>
      </w:r>
      <w:r>
        <w:rPr>
          <w:rFonts w:ascii="Calibri" w:hAnsi="Calibri" w:eastAsia="Microsoft YaHei" w:cs="Calibri"/>
          <w:b/>
          <w:color w:val="0B2545"/>
          <w:sz w:val="21"/>
        </w:rPr>
        <w:t>moderate</w:t>
      </w:r>
      <w:r>
        <w:rPr>
          <w:rFonts w:ascii="Calibri" w:hAnsi="Calibri" w:eastAsia="Microsoft YaHei" w:cs="Calibri"/>
          <w:color w:val="9B1C1C"/>
          <w:sz w:val="20"/>
        </w:rPr>
        <w:t>（稳健的，温和的，适度的，中等的，有节制的）</w:t>
      </w:r>
      <w:r>
        <w:rPr>
          <w:rFonts w:ascii="Calibri" w:hAnsi="Calibri" w:eastAsia="Microsoft YaHei" w:cs="Calibri"/>
          <w:color w:val="1F2937"/>
          <w:sz w:val="21"/>
        </w:rPr>
        <w:t>、</w:t>
      </w:r>
      <w:r>
        <w:rPr>
          <w:rFonts w:ascii="Calibri" w:hAnsi="Calibri" w:eastAsia="Microsoft YaHei" w:cs="Calibri"/>
          <w:b/>
          <w:color w:val="0B2545"/>
          <w:sz w:val="21"/>
        </w:rPr>
        <w:t>massage</w:t>
      </w:r>
      <w:r>
        <w:rPr>
          <w:rFonts w:ascii="Calibri" w:hAnsi="Calibri" w:eastAsia="Microsoft YaHei" w:cs="Calibri"/>
          <w:color w:val="9B1C1C"/>
          <w:sz w:val="20"/>
        </w:rPr>
        <w:t>（按摩，推拿）</w:t>
      </w:r>
      <w:r>
        <w:rPr>
          <w:rFonts w:ascii="Calibri" w:hAnsi="Calibri" w:eastAsia="Microsoft YaHei" w:cs="Calibri"/>
          <w:color w:val="1F2937"/>
          <w:sz w:val="21"/>
        </w:rPr>
        <w:t>、</w:t>
      </w:r>
      <w:r>
        <w:rPr>
          <w:rFonts w:ascii="Calibri" w:hAnsi="Calibri" w:eastAsia="Microsoft YaHei" w:cs="Calibri"/>
          <w:b/>
          <w:color w:val="0B2545"/>
          <w:sz w:val="21"/>
        </w:rPr>
        <w:t>qualify</w:t>
      </w:r>
      <w:r>
        <w:rPr>
          <w:rFonts w:ascii="Calibri" w:hAnsi="Calibri" w:eastAsia="Microsoft YaHei" w:cs="Calibri"/>
          <w:color w:val="9B1C1C"/>
          <w:sz w:val="20"/>
        </w:rPr>
        <w:t>（(使)具有资格，证明合格，限制，限定，修饰）</w:t>
      </w:r>
      <w:r>
        <w:rPr>
          <w:rFonts w:ascii="Calibri" w:hAnsi="Calibri" w:eastAsia="Microsoft YaHei" w:cs="Calibri"/>
          <w:color w:val="1F2937"/>
          <w:sz w:val="21"/>
        </w:rPr>
        <w:t>、</w:t>
      </w:r>
      <w:r>
        <w:rPr>
          <w:rFonts w:ascii="Calibri" w:hAnsi="Calibri" w:eastAsia="Microsoft YaHei" w:cs="Calibri"/>
          <w:b/>
          <w:color w:val="0B2545"/>
          <w:sz w:val="21"/>
        </w:rPr>
        <w:t>young teenagers</w:t>
      </w:r>
      <w:r>
        <w:rPr>
          <w:rFonts w:ascii="Calibri" w:hAnsi="Calibri" w:eastAsia="Microsoft YaHei" w:cs="Calibri"/>
          <w:color w:val="9B1C1C"/>
          <w:sz w:val="20"/>
        </w:rPr>
        <w:t>（无）</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uncalled-for</w:t>
      </w:r>
      <w:r>
        <w:rPr>
          <w:rFonts w:ascii="Calibri" w:hAnsi="Calibri" w:eastAsia="Microsoft YaHei" w:cs="Calibri"/>
          <w:color w:val="9B1C1C"/>
          <w:sz w:val="20"/>
        </w:rPr>
        <w:t>（不必要的， 多余的， 无理的）</w:t>
      </w:r>
      <w:r>
        <w:rPr>
          <w:rFonts w:ascii="Calibri" w:hAnsi="Calibri" w:eastAsia="Microsoft YaHei" w:cs="Calibri"/>
          <w:color w:val="1F2937"/>
          <w:sz w:val="21"/>
        </w:rPr>
        <w:t>、</w:t>
      </w:r>
      <w:r>
        <w:rPr>
          <w:rFonts w:ascii="Calibri" w:hAnsi="Calibri" w:eastAsia="Microsoft YaHei" w:cs="Calibri"/>
          <w:b/>
          <w:color w:val="0B2545"/>
          <w:sz w:val="21"/>
        </w:rPr>
        <w:t>appetizer</w:t>
      </w:r>
      <w:r>
        <w:rPr>
          <w:rFonts w:ascii="Calibri" w:hAnsi="Calibri" w:eastAsia="Microsoft YaHei" w:cs="Calibri"/>
          <w:color w:val="9B1C1C"/>
          <w:sz w:val="20"/>
        </w:rPr>
        <w:t>（开胃菜）</w:t>
      </w:r>
      <w:r>
        <w:rPr>
          <w:rFonts w:ascii="Calibri" w:hAnsi="Calibri" w:eastAsia="Microsoft YaHei" w:cs="Calibri"/>
          <w:color w:val="1F2937"/>
          <w:sz w:val="21"/>
        </w:rPr>
        <w:t>、</w:t>
      </w:r>
      <w:r>
        <w:rPr>
          <w:rFonts w:ascii="Calibri" w:hAnsi="Calibri" w:eastAsia="Microsoft YaHei" w:cs="Calibri"/>
          <w:b/>
          <w:color w:val="0B2545"/>
          <w:sz w:val="21"/>
        </w:rPr>
        <w:t>We are birds of a feather and so have many similar interests.</w:t>
      </w:r>
      <w:r>
        <w:rPr>
          <w:rFonts w:ascii="Calibri" w:hAnsi="Calibri" w:eastAsia="Microsoft YaHei" w:cs="Calibri"/>
          <w:color w:val="9B1C1C"/>
          <w:sz w:val="20"/>
        </w:rPr>
        <w:t>（我们志同道合，所以有许多相似的爱好）</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moderate</w:t>
      </w:r>
      <w:r>
        <w:rPr>
          <w:rFonts w:ascii="Calibri" w:hAnsi="Calibri" w:eastAsia="Microsoft YaHei" w:cs="Calibri"/>
          <w:i/>
          <w:color w:val="667085"/>
          <w:sz w:val="19"/>
        </w:rPr>
        <w:t xml:space="preserve">  /ˈmɒdərɪt/</w:t>
      </w:r>
      <w:r>
        <w:rPr>
          <w:rFonts w:ascii="Calibri" w:hAnsi="Calibri" w:eastAsia="Microsoft YaHei" w:cs="Calibri"/>
          <w:color w:val="1F2937"/>
          <w:sz w:val="20"/>
        </w:rPr>
        <w:t xml:space="preserve">  </w:t>
      </w:r>
      <w:r>
        <w:rPr>
          <w:rFonts w:ascii="Calibri" w:hAnsi="Calibri" w:eastAsia="Microsoft YaHei" w:cs="Calibri"/>
          <w:color w:val="1F2937"/>
          <w:sz w:val="20"/>
        </w:rPr>
        <w:t>形容词·稳健的，温和的，适度的，中等的，有节制的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moderate rain</w:t>
      </w:r>
    </w:p>
    <w:p>
      <w:pPr>
        <w:pStyle w:val="Definition"/>
      </w:pPr>
      <w:r>
        <w:rPr>
          <w:rFonts w:ascii="Calibri" w:hAnsi="Calibri" w:eastAsia="Microsoft YaHei" w:cs="Calibri"/>
          <w:b/>
          <w:color w:val="1F4D78"/>
          <w:sz w:val="21"/>
        </w:rPr>
        <w:t>massage</w:t>
      </w:r>
      <w:r>
        <w:rPr>
          <w:rFonts w:ascii="Calibri" w:hAnsi="Calibri" w:eastAsia="Microsoft YaHei" w:cs="Calibri"/>
          <w:i/>
          <w:color w:val="667085"/>
          <w:sz w:val="19"/>
        </w:rPr>
        <w:t xml:space="preserve">  /ˈmæsɑːʒ/</w:t>
      </w:r>
      <w:r>
        <w:rPr>
          <w:rFonts w:ascii="Calibri" w:hAnsi="Calibri" w:eastAsia="Microsoft YaHei" w:cs="Calibri"/>
          <w:color w:val="1F2937"/>
          <w:sz w:val="20"/>
        </w:rPr>
        <w:t xml:space="preserve">  </w:t>
      </w:r>
      <w:r>
        <w:rPr>
          <w:rFonts w:ascii="Calibri" w:hAnsi="Calibri" w:eastAsia="Microsoft YaHei" w:cs="Calibri"/>
          <w:color w:val="1F2937"/>
          <w:sz w:val="20"/>
        </w:rPr>
        <w:t>名词·按摩，推拿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massage room</w:t>
      </w:r>
    </w:p>
    <w:p>
      <w:pPr>
        <w:pStyle w:val="Definition"/>
      </w:pPr>
      <w:r>
        <w:rPr>
          <w:rFonts w:ascii="Calibri" w:hAnsi="Calibri" w:eastAsia="Microsoft YaHei" w:cs="Calibri"/>
          <w:b/>
          <w:color w:val="1F4D78"/>
          <w:sz w:val="21"/>
        </w:rPr>
        <w:t>qualify</w:t>
      </w:r>
      <w:r>
        <w:rPr>
          <w:rFonts w:ascii="Calibri" w:hAnsi="Calibri" w:eastAsia="Microsoft YaHei" w:cs="Calibri"/>
          <w:i/>
          <w:color w:val="667085"/>
          <w:sz w:val="19"/>
        </w:rPr>
        <w:t xml:space="preserve">  /ˈkwɒlɪfaɪ/</w:t>
      </w:r>
      <w:r>
        <w:rPr>
          <w:rFonts w:ascii="Calibri" w:hAnsi="Calibri" w:eastAsia="Microsoft YaHei" w:cs="Calibri"/>
          <w:color w:val="1F2937"/>
          <w:sz w:val="20"/>
        </w:rPr>
        <w:t xml:space="preserve">  </w:t>
      </w:r>
      <w:r>
        <w:rPr>
          <w:rFonts w:ascii="Calibri" w:hAnsi="Calibri" w:eastAsia="Microsoft YaHei" w:cs="Calibri"/>
          <w:color w:val="1F2937"/>
          <w:sz w:val="20"/>
        </w:rPr>
        <w:t>动词·(使)具有资格，证明合格，限制，限定，修饰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young teenagers</w:t>
      </w:r>
      <w:r>
        <w:rPr>
          <w:rFonts w:ascii="Calibri" w:hAnsi="Calibri" w:eastAsia="Microsoft YaHei" w:cs="Calibri"/>
          <w:i/>
          <w:color w:val="667085"/>
          <w:sz w:val="19"/>
        </w:rPr>
        <w:t xml:space="preserve">  /jʌŋ 'ti:n,eidʒəz/</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young teenagers</w:t>
      </w:r>
    </w:p>
    <w:p>
      <w:pPr>
        <w:pStyle w:val="Definition"/>
      </w:pPr>
      <w:r>
        <w:rPr>
          <w:rFonts w:ascii="Calibri" w:hAnsi="Calibri" w:eastAsia="Microsoft YaHei" w:cs="Calibri"/>
          <w:b/>
          <w:color w:val="1F4D78"/>
          <w:sz w:val="21"/>
        </w:rPr>
        <w:t>uncalled-for</w:t>
      </w:r>
      <w:r>
        <w:rPr>
          <w:rFonts w:ascii="Calibri" w:hAnsi="Calibri" w:eastAsia="Microsoft YaHei" w:cs="Calibri"/>
          <w:i/>
          <w:color w:val="667085"/>
          <w:sz w:val="19"/>
        </w:rPr>
        <w:t xml:space="preserve">  /ʌnˈkɔːldfɔː/</w:t>
      </w:r>
      <w:r>
        <w:rPr>
          <w:rFonts w:ascii="Calibri" w:hAnsi="Calibri" w:eastAsia="Microsoft YaHei" w:cs="Calibri"/>
          <w:color w:val="1F2937"/>
          <w:sz w:val="20"/>
        </w:rPr>
        <w:t xml:space="preserve">  </w:t>
      </w:r>
      <w:r>
        <w:rPr>
          <w:rFonts w:ascii="Calibri" w:hAnsi="Calibri" w:eastAsia="Microsoft YaHei" w:cs="Calibri"/>
          <w:color w:val="1F2937"/>
          <w:sz w:val="20"/>
        </w:rPr>
        <w:t>形容词·不必要的， 多余的， 无理的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appetizer</w:t>
      </w:r>
      <w:r>
        <w:rPr>
          <w:rFonts w:ascii="Calibri" w:hAnsi="Calibri" w:eastAsia="Microsoft YaHei" w:cs="Calibri"/>
          <w:i/>
          <w:color w:val="667085"/>
          <w:sz w:val="19"/>
        </w:rPr>
        <w:t xml:space="preserve">  /ˈæpɪtaɪzə/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单词（词性待核）·开胃菜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We are birds of a feather and so have many similar interests.</w:t>
      </w:r>
      <w:r>
        <w:rPr>
          <w:rFonts w:ascii="Calibri" w:hAnsi="Calibri" w:eastAsia="Microsoft YaHei" w:cs="Calibri"/>
          <w:i/>
          <w:color w:val="667085"/>
          <w:sz w:val="19"/>
        </w:rPr>
        <w:t xml:space="preserve">  /wiː ə bɝdz ɒv ə ˈfɛðə ænd səʊ hæv ˈmɛni ˈsɪmɪlə ˈɪntɹəsts/</w:t>
      </w:r>
      <w:r>
        <w:rPr>
          <w:rFonts w:ascii="Calibri" w:hAnsi="Calibri" w:eastAsia="Microsoft YaHei" w:cs="Calibri"/>
          <w:color w:val="1F2937"/>
          <w:sz w:val="20"/>
        </w:rPr>
        <w:t xml:space="preserve">  </w:t>
      </w:r>
      <w:r>
        <w:rPr>
          <w:rFonts w:ascii="Calibri" w:hAnsi="Calibri" w:eastAsia="Microsoft YaHei" w:cs="Calibri"/>
          <w:color w:val="1F2937"/>
          <w:sz w:val="20"/>
        </w:rPr>
        <w:t>例句句型·我们志同道合，所以有许多相似的爱好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 are birds of a feather and so have many similar interests.</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04｜两人确定本章调查目标、可使用资源和不能越过的伦理边界；江穗从公开数据库检出 </w:t>
      </w:r>
      <w:r>
        <w:rPr>
          <w:rFonts w:ascii="Calibri" w:hAnsi="Calibri" w:eastAsia="Microsoft YaHei" w:cs="Calibri"/>
          <w:b/>
          <w:color w:val="0B2545"/>
          <w:sz w:val="21"/>
        </w:rPr>
        <w:t>suburb</w:t>
      </w:r>
      <w:r>
        <w:rPr>
          <w:rFonts w:ascii="Calibri" w:hAnsi="Calibri" w:eastAsia="Microsoft YaHei" w:cs="Calibri"/>
          <w:color w:val="9B1C1C"/>
          <w:sz w:val="20"/>
        </w:rPr>
        <w:t>（市郊，郊区）</w:t>
      </w:r>
      <w:r>
        <w:rPr>
          <w:rFonts w:ascii="Calibri" w:hAnsi="Calibri" w:eastAsia="Microsoft YaHei" w:cs="Calibri"/>
          <w:color w:val="1F2937"/>
          <w:sz w:val="21"/>
        </w:rPr>
        <w:t>、</w:t>
      </w:r>
      <w:r>
        <w:rPr>
          <w:rFonts w:ascii="Calibri" w:hAnsi="Calibri" w:eastAsia="Microsoft YaHei" w:cs="Calibri"/>
          <w:b/>
          <w:color w:val="0B2545"/>
          <w:sz w:val="21"/>
        </w:rPr>
        <w:t>password</w:t>
      </w:r>
      <w:r>
        <w:rPr>
          <w:rFonts w:ascii="Calibri" w:hAnsi="Calibri" w:eastAsia="Microsoft YaHei" w:cs="Calibri"/>
          <w:color w:val="9B1C1C"/>
          <w:sz w:val="20"/>
        </w:rPr>
        <w:t>（密码，口令）</w:t>
      </w:r>
      <w:r>
        <w:rPr>
          <w:rFonts w:ascii="Calibri" w:hAnsi="Calibri" w:eastAsia="Microsoft YaHei" w:cs="Calibri"/>
          <w:color w:val="1F2937"/>
          <w:sz w:val="21"/>
        </w:rPr>
        <w:t>、</w:t>
      </w:r>
      <w:r>
        <w:rPr>
          <w:rFonts w:ascii="Calibri" w:hAnsi="Calibri" w:eastAsia="Microsoft YaHei" w:cs="Calibri"/>
          <w:b/>
          <w:color w:val="0B2545"/>
          <w:sz w:val="21"/>
        </w:rPr>
        <w:t>revolt</w:t>
      </w:r>
      <w:r>
        <w:rPr>
          <w:rFonts w:ascii="Calibri" w:hAnsi="Calibri" w:eastAsia="Microsoft YaHei" w:cs="Calibri"/>
          <w:color w:val="9B1C1C"/>
          <w:sz w:val="20"/>
        </w:rPr>
        <w:t>（反抗，厌恶）</w:t>
      </w:r>
      <w:r>
        <w:rPr>
          <w:rFonts w:ascii="Calibri" w:hAnsi="Calibri" w:eastAsia="Microsoft YaHei" w:cs="Calibri"/>
          <w:color w:val="1F2937"/>
          <w:sz w:val="21"/>
        </w:rPr>
        <w:t>、</w:t>
      </w:r>
      <w:r>
        <w:rPr>
          <w:rFonts w:ascii="Calibri" w:hAnsi="Calibri" w:eastAsia="Microsoft YaHei" w:cs="Calibri"/>
          <w:b/>
          <w:color w:val="0B2545"/>
          <w:sz w:val="21"/>
        </w:rPr>
        <w:t>day-care center</w:t>
      </w:r>
      <w:r>
        <w:rPr>
          <w:rFonts w:ascii="Calibri" w:hAnsi="Calibri" w:eastAsia="Microsoft YaHei" w:cs="Calibri"/>
          <w:color w:val="9B1C1C"/>
          <w:sz w:val="20"/>
        </w:rPr>
        <w:t>（幼儿园）</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unwelcome</w:t>
      </w:r>
      <w:r>
        <w:rPr>
          <w:rFonts w:ascii="Calibri" w:hAnsi="Calibri" w:eastAsia="Microsoft YaHei" w:cs="Calibri"/>
          <w:color w:val="9B1C1C"/>
          <w:sz w:val="20"/>
        </w:rPr>
        <w:t>（不受欢迎的）</w:t>
      </w:r>
      <w:r>
        <w:rPr>
          <w:rFonts w:ascii="Calibri" w:hAnsi="Calibri" w:eastAsia="Microsoft YaHei" w:cs="Calibri"/>
          <w:color w:val="1F2937"/>
          <w:sz w:val="21"/>
        </w:rPr>
        <w:t>、</w:t>
      </w:r>
      <w:r>
        <w:rPr>
          <w:rFonts w:ascii="Calibri" w:hAnsi="Calibri" w:eastAsia="Microsoft YaHei" w:cs="Calibri"/>
          <w:b/>
          <w:color w:val="0B2545"/>
          <w:sz w:val="21"/>
        </w:rPr>
        <w:t>backyard</w:t>
      </w:r>
      <w:r>
        <w:rPr>
          <w:rFonts w:ascii="Calibri" w:hAnsi="Calibri" w:eastAsia="Microsoft YaHei" w:cs="Calibri"/>
          <w:color w:val="9B1C1C"/>
          <w:sz w:val="20"/>
        </w:rPr>
        <w:t>（后院，后院的）</w:t>
      </w:r>
      <w:r>
        <w:rPr>
          <w:rFonts w:ascii="Calibri" w:hAnsi="Calibri" w:eastAsia="Microsoft YaHei" w:cs="Calibri"/>
          <w:color w:val="1F2937"/>
          <w:sz w:val="21"/>
        </w:rPr>
        <w:t>、</w:t>
      </w:r>
      <w:r>
        <w:rPr>
          <w:rFonts w:ascii="Calibri" w:hAnsi="Calibri" w:eastAsia="Microsoft YaHei" w:cs="Calibri"/>
          <w:b/>
          <w:color w:val="0B2545"/>
          <w:sz w:val="21"/>
        </w:rPr>
        <w:t>Electronics</w:t>
      </w:r>
      <w:r>
        <w:rPr>
          <w:rFonts w:ascii="Calibri" w:hAnsi="Calibri" w:eastAsia="Microsoft YaHei" w:cs="Calibri"/>
          <w:color w:val="9B1C1C"/>
          <w:sz w:val="20"/>
        </w:rPr>
        <w:t>（电子学）</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suburb</w:t>
      </w:r>
      <w:r>
        <w:rPr>
          <w:rFonts w:ascii="Calibri" w:hAnsi="Calibri" w:eastAsia="Microsoft YaHei" w:cs="Calibri"/>
          <w:i/>
          <w:color w:val="667085"/>
          <w:sz w:val="19"/>
        </w:rPr>
        <w:t xml:space="preserve">  /ˈsʌbɜːb/</w:t>
      </w:r>
      <w:r>
        <w:rPr>
          <w:rFonts w:ascii="Calibri" w:hAnsi="Calibri" w:eastAsia="Microsoft YaHei" w:cs="Calibri"/>
          <w:color w:val="1F2937"/>
          <w:sz w:val="20"/>
        </w:rPr>
        <w:t xml:space="preserve">  </w:t>
      </w:r>
      <w:r>
        <w:rPr>
          <w:rFonts w:ascii="Calibri" w:hAnsi="Calibri" w:eastAsia="Microsoft YaHei" w:cs="Calibri"/>
          <w:color w:val="1F2937"/>
          <w:sz w:val="20"/>
        </w:rPr>
        <w:t>名词·市郊，郊区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north suburb</w:t>
      </w:r>
    </w:p>
    <w:p>
      <w:pPr>
        <w:pStyle w:val="Definition"/>
      </w:pPr>
      <w:r>
        <w:rPr>
          <w:rFonts w:ascii="Calibri" w:hAnsi="Calibri" w:eastAsia="Microsoft YaHei" w:cs="Calibri"/>
          <w:b/>
          <w:color w:val="1F4D78"/>
          <w:sz w:val="21"/>
        </w:rPr>
        <w:t>password</w:t>
      </w:r>
      <w:r>
        <w:rPr>
          <w:rFonts w:ascii="Calibri" w:hAnsi="Calibri" w:eastAsia="Microsoft YaHei" w:cs="Calibri"/>
          <w:i/>
          <w:color w:val="667085"/>
          <w:sz w:val="19"/>
        </w:rPr>
        <w:t xml:space="preserve">  /ˈpɑːswɜːd/</w:t>
      </w:r>
      <w:r>
        <w:rPr>
          <w:rFonts w:ascii="Calibri" w:hAnsi="Calibri" w:eastAsia="Microsoft YaHei" w:cs="Calibri"/>
          <w:color w:val="1F2937"/>
          <w:sz w:val="20"/>
        </w:rPr>
        <w:t xml:space="preserve">  </w:t>
      </w:r>
      <w:r>
        <w:rPr>
          <w:rFonts w:ascii="Calibri" w:hAnsi="Calibri" w:eastAsia="Microsoft YaHei" w:cs="Calibri"/>
          <w:color w:val="1F2937"/>
          <w:sz w:val="20"/>
        </w:rPr>
        <w:t>名词·密码，口令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revolt</w:t>
      </w:r>
      <w:r>
        <w:rPr>
          <w:rFonts w:ascii="Calibri" w:hAnsi="Calibri" w:eastAsia="Microsoft YaHei" w:cs="Calibri"/>
          <w:i/>
          <w:color w:val="667085"/>
          <w:sz w:val="19"/>
        </w:rPr>
        <w:t xml:space="preserve">  /rɪˈvəʊlt/</w:t>
      </w:r>
      <w:r>
        <w:rPr>
          <w:rFonts w:ascii="Calibri" w:hAnsi="Calibri" w:eastAsia="Microsoft YaHei" w:cs="Calibri"/>
          <w:color w:val="1F2937"/>
          <w:sz w:val="20"/>
        </w:rPr>
        <w:t xml:space="preserve">  </w:t>
      </w:r>
      <w:r>
        <w:rPr>
          <w:rFonts w:ascii="Calibri" w:hAnsi="Calibri" w:eastAsia="Microsoft YaHei" w:cs="Calibri"/>
          <w:color w:val="1F2937"/>
          <w:sz w:val="20"/>
        </w:rPr>
        <w:t>动词/名词·反抗，厌恶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day-care center</w:t>
      </w:r>
      <w:r>
        <w:rPr>
          <w:rFonts w:ascii="Calibri" w:hAnsi="Calibri" w:eastAsia="Microsoft YaHei" w:cs="Calibri"/>
          <w:i/>
          <w:color w:val="667085"/>
          <w:sz w:val="19"/>
        </w:rPr>
        <w:t xml:space="preserve">  /deɪ-keə ˈsɛntə/</w:t>
      </w:r>
      <w:r>
        <w:rPr>
          <w:rFonts w:ascii="Calibri" w:hAnsi="Calibri" w:eastAsia="Microsoft YaHei" w:cs="Calibri"/>
          <w:color w:val="1F2937"/>
          <w:sz w:val="20"/>
        </w:rPr>
        <w:t xml:space="preserve">  </w:t>
      </w:r>
      <w:r>
        <w:rPr>
          <w:rFonts w:ascii="Calibri" w:hAnsi="Calibri" w:eastAsia="Microsoft YaHei" w:cs="Calibri"/>
          <w:color w:val="1F2937"/>
          <w:sz w:val="20"/>
        </w:rPr>
        <w:t>短语·幼儿园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day-care center</w:t>
      </w:r>
    </w:p>
    <w:p>
      <w:pPr>
        <w:pStyle w:val="Definition"/>
      </w:pPr>
      <w:r>
        <w:rPr>
          <w:rFonts w:ascii="Calibri" w:hAnsi="Calibri" w:eastAsia="Microsoft YaHei" w:cs="Calibri"/>
          <w:b/>
          <w:color w:val="1F4D78"/>
          <w:sz w:val="21"/>
        </w:rPr>
        <w:t>unwelcome</w:t>
      </w:r>
      <w:r>
        <w:rPr>
          <w:rFonts w:ascii="Calibri" w:hAnsi="Calibri" w:eastAsia="Microsoft YaHei" w:cs="Calibri"/>
          <w:i/>
          <w:color w:val="667085"/>
          <w:sz w:val="19"/>
        </w:rPr>
        <w:t xml:space="preserve">  /ʌnˈwɛlkəm/</w:t>
      </w:r>
      <w:r>
        <w:rPr>
          <w:rFonts w:ascii="Calibri" w:hAnsi="Calibri" w:eastAsia="Microsoft YaHei" w:cs="Calibri"/>
          <w:color w:val="1F2937"/>
          <w:sz w:val="20"/>
        </w:rPr>
        <w:t xml:space="preserve">  </w:t>
      </w:r>
      <w:r>
        <w:rPr>
          <w:rFonts w:ascii="Calibri" w:hAnsi="Calibri" w:eastAsia="Microsoft YaHei" w:cs="Calibri"/>
          <w:color w:val="1F2937"/>
          <w:sz w:val="20"/>
        </w:rPr>
        <w:t>形容词·不受欢迎的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backyard</w:t>
      </w:r>
      <w:r>
        <w:rPr>
          <w:rFonts w:ascii="Calibri" w:hAnsi="Calibri" w:eastAsia="Microsoft YaHei" w:cs="Calibri"/>
          <w:i/>
          <w:color w:val="667085"/>
          <w:sz w:val="19"/>
        </w:rPr>
        <w:t xml:space="preserve">  /ˌbækˈjɑːd/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单词（词性待核）·后院，后院的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Electronics</w:t>
      </w:r>
      <w:r>
        <w:rPr>
          <w:rFonts w:ascii="Calibri" w:hAnsi="Calibri" w:eastAsia="Microsoft YaHei" w:cs="Calibri"/>
          <w:i/>
          <w:color w:val="667085"/>
          <w:sz w:val="19"/>
        </w:rPr>
        <w:t xml:space="preserve">  /ˌɛlɛkˈtrɒnɪks/</w:t>
      </w:r>
      <w:r>
        <w:rPr>
          <w:rFonts w:ascii="Calibri" w:hAnsi="Calibri" w:eastAsia="Microsoft YaHei" w:cs="Calibri"/>
          <w:color w:val="1F2937"/>
          <w:sz w:val="20"/>
        </w:rPr>
        <w:t xml:space="preserve">  </w:t>
      </w:r>
      <w:r>
        <w:rPr>
          <w:rFonts w:ascii="Calibri" w:hAnsi="Calibri" w:eastAsia="Microsoft YaHei" w:cs="Calibri"/>
          <w:color w:val="1F2937"/>
          <w:sz w:val="20"/>
        </w:rPr>
        <w:t>名词·电子学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05｜一个细小异常把主题现场与海堤总案连接起来；现场地图把 </w:t>
      </w:r>
      <w:r>
        <w:rPr>
          <w:rFonts w:ascii="Calibri" w:hAnsi="Calibri" w:eastAsia="Microsoft YaHei" w:cs="Calibri"/>
          <w:b/>
          <w:color w:val="0B2545"/>
          <w:sz w:val="21"/>
        </w:rPr>
        <w:t>category</w:t>
      </w:r>
      <w:r>
        <w:rPr>
          <w:rFonts w:ascii="Calibri" w:hAnsi="Calibri" w:eastAsia="Microsoft YaHei" w:cs="Calibri"/>
          <w:color w:val="9B1C1C"/>
          <w:sz w:val="20"/>
        </w:rPr>
        <w:t>（种类，类目）</w:t>
      </w:r>
      <w:r>
        <w:rPr>
          <w:rFonts w:ascii="Calibri" w:hAnsi="Calibri" w:eastAsia="Microsoft YaHei" w:cs="Calibri"/>
          <w:color w:val="1F2937"/>
          <w:sz w:val="21"/>
        </w:rPr>
        <w:t>、</w:t>
      </w:r>
      <w:r>
        <w:rPr>
          <w:rFonts w:ascii="Calibri" w:hAnsi="Calibri" w:eastAsia="Microsoft YaHei" w:cs="Calibri"/>
          <w:b/>
          <w:color w:val="0B2545"/>
          <w:sz w:val="21"/>
        </w:rPr>
        <w:t>reliance</w:t>
      </w:r>
      <w:r>
        <w:rPr>
          <w:rFonts w:ascii="Calibri" w:hAnsi="Calibri" w:eastAsia="Microsoft YaHei" w:cs="Calibri"/>
          <w:color w:val="9B1C1C"/>
          <w:sz w:val="20"/>
        </w:rPr>
        <w:t>（信任，信心，依靠，依靠的人或物）</w:t>
      </w:r>
      <w:r>
        <w:rPr>
          <w:rFonts w:ascii="Calibri" w:hAnsi="Calibri" w:eastAsia="Microsoft YaHei" w:cs="Calibri"/>
          <w:color w:val="1F2937"/>
          <w:sz w:val="21"/>
        </w:rPr>
        <w:t>、</w:t>
      </w:r>
      <w:r>
        <w:rPr>
          <w:rFonts w:ascii="Calibri" w:hAnsi="Calibri" w:eastAsia="Microsoft YaHei" w:cs="Calibri"/>
          <w:b/>
          <w:color w:val="0B2545"/>
          <w:sz w:val="21"/>
        </w:rPr>
        <w:t>showroom</w:t>
      </w:r>
      <w:r>
        <w:rPr>
          <w:rFonts w:ascii="Calibri" w:hAnsi="Calibri" w:eastAsia="Microsoft YaHei" w:cs="Calibri"/>
          <w:color w:val="9B1C1C"/>
          <w:sz w:val="20"/>
        </w:rPr>
        <w:t>（展室，陈列室）</w:t>
      </w:r>
      <w:r>
        <w:rPr>
          <w:rFonts w:ascii="Calibri" w:hAnsi="Calibri" w:eastAsia="Microsoft YaHei" w:cs="Calibri"/>
          <w:color w:val="1F2937"/>
          <w:sz w:val="21"/>
        </w:rPr>
        <w:t>、</w:t>
      </w:r>
      <w:r>
        <w:rPr>
          <w:rFonts w:ascii="Calibri" w:hAnsi="Calibri" w:eastAsia="Microsoft YaHei" w:cs="Calibri"/>
          <w:b/>
          <w:color w:val="0B2545"/>
          <w:sz w:val="21"/>
        </w:rPr>
        <w:t>have it blank</w:t>
      </w:r>
      <w:r>
        <w:rPr>
          <w:rFonts w:ascii="Calibri" w:hAnsi="Calibri" w:eastAsia="Microsoft YaHei" w:cs="Calibri"/>
          <w:color w:val="9B1C1C"/>
          <w:sz w:val="20"/>
        </w:rPr>
        <w:t>（空着）</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vindicate</w:t>
      </w:r>
      <w:r>
        <w:rPr>
          <w:rFonts w:ascii="Calibri" w:hAnsi="Calibri" w:eastAsia="Microsoft YaHei" w:cs="Calibri"/>
          <w:color w:val="9B1C1C"/>
          <w:sz w:val="20"/>
        </w:rPr>
        <w:t>（维护， 辩护， 表白）</w:t>
      </w:r>
      <w:r>
        <w:rPr>
          <w:rFonts w:ascii="Calibri" w:hAnsi="Calibri" w:eastAsia="Microsoft YaHei" w:cs="Calibri"/>
          <w:color w:val="1F2937"/>
          <w:sz w:val="21"/>
        </w:rPr>
        <w:t>、</w:t>
      </w:r>
      <w:r>
        <w:rPr>
          <w:rFonts w:ascii="Calibri" w:hAnsi="Calibri" w:eastAsia="Microsoft YaHei" w:cs="Calibri"/>
          <w:b/>
          <w:color w:val="0B2545"/>
          <w:sz w:val="21"/>
        </w:rPr>
        <w:t>biont</w:t>
      </w:r>
      <w:r>
        <w:rPr>
          <w:rFonts w:ascii="Calibri" w:hAnsi="Calibri" w:eastAsia="Microsoft YaHei" w:cs="Calibri"/>
          <w:color w:val="9B1C1C"/>
          <w:sz w:val="20"/>
        </w:rPr>
        <w:t>（生物）</w:t>
      </w:r>
      <w:r>
        <w:rPr>
          <w:rFonts w:ascii="Calibri" w:hAnsi="Calibri" w:eastAsia="Microsoft YaHei" w:cs="Calibri"/>
          <w:color w:val="1F2937"/>
          <w:sz w:val="21"/>
        </w:rPr>
        <w:t>、</w:t>
      </w:r>
      <w:r>
        <w:rPr>
          <w:rFonts w:ascii="Calibri" w:hAnsi="Calibri" w:eastAsia="Microsoft YaHei" w:cs="Calibri"/>
          <w:b/>
          <w:color w:val="0B2545"/>
          <w:sz w:val="21"/>
        </w:rPr>
        <w:t>Roman emperor</w:t>
      </w:r>
      <w:r>
        <w:rPr>
          <w:rFonts w:ascii="Calibri" w:hAnsi="Calibri" w:eastAsia="Microsoft YaHei" w:cs="Calibri"/>
          <w:color w:val="9B1C1C"/>
          <w:sz w:val="20"/>
        </w:rPr>
        <w:t>（罗马皇帝）</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category</w:t>
      </w:r>
      <w:r>
        <w:rPr>
          <w:rFonts w:ascii="Calibri" w:hAnsi="Calibri" w:eastAsia="Microsoft YaHei" w:cs="Calibri"/>
          <w:i/>
          <w:color w:val="667085"/>
          <w:sz w:val="19"/>
        </w:rPr>
        <w:t xml:space="preserve">  /ˈkætɪɡəri/</w:t>
      </w:r>
      <w:r>
        <w:rPr>
          <w:rFonts w:ascii="Calibri" w:hAnsi="Calibri" w:eastAsia="Microsoft YaHei" w:cs="Calibri"/>
          <w:color w:val="1F2937"/>
          <w:sz w:val="20"/>
        </w:rPr>
        <w:t xml:space="preserve">  </w:t>
      </w:r>
      <w:r>
        <w:rPr>
          <w:rFonts w:ascii="Calibri" w:hAnsi="Calibri" w:eastAsia="Microsoft YaHei" w:cs="Calibri"/>
          <w:color w:val="1F2937"/>
          <w:sz w:val="20"/>
        </w:rPr>
        <w:t>名词·种类，类目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reliance</w:t>
      </w:r>
      <w:r>
        <w:rPr>
          <w:rFonts w:ascii="Calibri" w:hAnsi="Calibri" w:eastAsia="Microsoft YaHei" w:cs="Calibri"/>
          <w:i/>
          <w:color w:val="667085"/>
          <w:sz w:val="19"/>
        </w:rPr>
        <w:t xml:space="preserve">  /rɪˈlaɪəns/</w:t>
      </w:r>
      <w:r>
        <w:rPr>
          <w:rFonts w:ascii="Calibri" w:hAnsi="Calibri" w:eastAsia="Microsoft YaHei" w:cs="Calibri"/>
          <w:color w:val="1F2937"/>
          <w:sz w:val="20"/>
        </w:rPr>
        <w:t xml:space="preserve">  </w:t>
      </w:r>
      <w:r>
        <w:rPr>
          <w:rFonts w:ascii="Calibri" w:hAnsi="Calibri" w:eastAsia="Microsoft YaHei" w:cs="Calibri"/>
          <w:color w:val="1F2937"/>
          <w:sz w:val="20"/>
        </w:rPr>
        <w:t>名词·信任，信心，依靠，依靠的人或物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showroom</w:t>
      </w:r>
      <w:r>
        <w:rPr>
          <w:rFonts w:ascii="Calibri" w:hAnsi="Calibri" w:eastAsia="Microsoft YaHei" w:cs="Calibri"/>
          <w:i/>
          <w:color w:val="667085"/>
          <w:sz w:val="19"/>
        </w:rPr>
        <w:t xml:space="preserve">  /ˈʃəʊrʊm/</w:t>
      </w:r>
      <w:r>
        <w:rPr>
          <w:rFonts w:ascii="Calibri" w:hAnsi="Calibri" w:eastAsia="Microsoft YaHei" w:cs="Calibri"/>
          <w:color w:val="1F2937"/>
          <w:sz w:val="20"/>
        </w:rPr>
        <w:t xml:space="preserve">  </w:t>
      </w:r>
      <w:r>
        <w:rPr>
          <w:rFonts w:ascii="Calibri" w:hAnsi="Calibri" w:eastAsia="Microsoft YaHei" w:cs="Calibri"/>
          <w:color w:val="1F2937"/>
          <w:sz w:val="20"/>
        </w:rPr>
        <w:t>名词·展室，陈列室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have it blank</w:t>
      </w:r>
      <w:r>
        <w:rPr>
          <w:rFonts w:ascii="Calibri" w:hAnsi="Calibri" w:eastAsia="Microsoft YaHei" w:cs="Calibri"/>
          <w:i/>
          <w:color w:val="667085"/>
          <w:sz w:val="19"/>
        </w:rPr>
        <w:t xml:space="preserve">  /hæv ɪt blæŋk/</w:t>
      </w:r>
      <w:r>
        <w:rPr>
          <w:rFonts w:ascii="Calibri" w:hAnsi="Calibri" w:eastAsia="Microsoft YaHei" w:cs="Calibri"/>
          <w:color w:val="1F2937"/>
          <w:sz w:val="20"/>
        </w:rPr>
        <w:t xml:space="preserve">  </w:t>
      </w:r>
      <w:r>
        <w:rPr>
          <w:rFonts w:ascii="Calibri" w:hAnsi="Calibri" w:eastAsia="Microsoft YaHei" w:cs="Calibri"/>
          <w:color w:val="1F2937"/>
          <w:sz w:val="20"/>
        </w:rPr>
        <w:t>短语·空着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have it blank</w:t>
      </w:r>
    </w:p>
    <w:p>
      <w:pPr>
        <w:pStyle w:val="Definition"/>
      </w:pPr>
      <w:r>
        <w:rPr>
          <w:rFonts w:ascii="Calibri" w:hAnsi="Calibri" w:eastAsia="Microsoft YaHei" w:cs="Calibri"/>
          <w:b/>
          <w:color w:val="1F4D78"/>
          <w:sz w:val="21"/>
        </w:rPr>
        <w:t>vindicate</w:t>
      </w:r>
      <w:r>
        <w:rPr>
          <w:rFonts w:ascii="Calibri" w:hAnsi="Calibri" w:eastAsia="Microsoft YaHei" w:cs="Calibri"/>
          <w:i/>
          <w:color w:val="667085"/>
          <w:sz w:val="19"/>
        </w:rPr>
        <w:t xml:space="preserve">  /ˈvɪndɪkeɪt/</w:t>
      </w:r>
      <w:r>
        <w:rPr>
          <w:rFonts w:ascii="Calibri" w:hAnsi="Calibri" w:eastAsia="Microsoft YaHei" w:cs="Calibri"/>
          <w:color w:val="1F2937"/>
          <w:sz w:val="20"/>
        </w:rPr>
        <w:t xml:space="preserve">  </w:t>
      </w:r>
      <w:r>
        <w:rPr>
          <w:rFonts w:ascii="Calibri" w:hAnsi="Calibri" w:eastAsia="Microsoft YaHei" w:cs="Calibri"/>
          <w:color w:val="1F2937"/>
          <w:sz w:val="20"/>
        </w:rPr>
        <w:t>及物动词·维护， 辩护， 表白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biont</w:t>
      </w:r>
      <w:r>
        <w:rPr>
          <w:rFonts w:ascii="Calibri" w:hAnsi="Calibri" w:eastAsia="Microsoft YaHei" w:cs="Calibri"/>
          <w:i/>
          <w:color w:val="667085"/>
          <w:sz w:val="19"/>
        </w:rPr>
        <w:t xml:space="preserve">  /ˈbaɪɒnt/</w:t>
      </w:r>
      <w:r>
        <w:rPr>
          <w:rFonts w:ascii="Calibri" w:hAnsi="Calibri" w:eastAsia="Microsoft YaHei" w:cs="Calibri"/>
          <w:color w:val="1F2937"/>
          <w:sz w:val="20"/>
        </w:rPr>
        <w:t xml:space="preserve">  </w:t>
      </w:r>
      <w:r>
        <w:rPr>
          <w:rFonts w:ascii="Calibri" w:hAnsi="Calibri" w:eastAsia="Microsoft YaHei" w:cs="Calibri"/>
          <w:color w:val="1F2937"/>
          <w:sz w:val="20"/>
        </w:rPr>
        <w:t>名词·生物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Roman emperor</w:t>
      </w:r>
      <w:r>
        <w:rPr>
          <w:rFonts w:ascii="Calibri" w:hAnsi="Calibri" w:eastAsia="Microsoft YaHei" w:cs="Calibri"/>
          <w:i/>
          <w:color w:val="667085"/>
          <w:sz w:val="19"/>
        </w:rPr>
        <w:t xml:space="preserve">  /ˈrəʊmən ˈɛmpərə/</w:t>
      </w:r>
      <w:r>
        <w:rPr>
          <w:rFonts w:ascii="Calibri" w:hAnsi="Calibri" w:eastAsia="Microsoft YaHei" w:cs="Calibri"/>
          <w:color w:val="1F2937"/>
          <w:sz w:val="20"/>
        </w:rPr>
        <w:t xml:space="preserve">  </w:t>
      </w:r>
      <w:r>
        <w:rPr>
          <w:rFonts w:ascii="Calibri" w:hAnsi="Calibri" w:eastAsia="Microsoft YaHei" w:cs="Calibri"/>
          <w:color w:val="1F2937"/>
          <w:sz w:val="20"/>
        </w:rPr>
        <w:t>短语·罗马皇帝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Roman emperor</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06｜触发事件发生：瀚洲以商业秘密和名誉侵权起诉江穗，要求交出全部回声档案；仓库清单把 </w:t>
      </w:r>
      <w:r>
        <w:rPr>
          <w:rFonts w:ascii="Calibri" w:hAnsi="Calibri" w:eastAsia="Microsoft YaHei" w:cs="Calibri"/>
          <w:b/>
          <w:color w:val="0B2545"/>
          <w:sz w:val="21"/>
        </w:rPr>
        <w:t>shower</w:t>
      </w:r>
      <w:r>
        <w:rPr>
          <w:rFonts w:ascii="Calibri" w:hAnsi="Calibri" w:eastAsia="Microsoft YaHei" w:cs="Calibri"/>
          <w:color w:val="9B1C1C"/>
          <w:sz w:val="20"/>
        </w:rPr>
        <w:t>（阵雨，淋浴）</w:t>
      </w:r>
      <w:r>
        <w:rPr>
          <w:rFonts w:ascii="Calibri" w:hAnsi="Calibri" w:eastAsia="Microsoft YaHei" w:cs="Calibri"/>
          <w:color w:val="1F2937"/>
          <w:sz w:val="21"/>
        </w:rPr>
        <w:t>、</w:t>
      </w:r>
      <w:r>
        <w:rPr>
          <w:rFonts w:ascii="Calibri" w:hAnsi="Calibri" w:eastAsia="Microsoft YaHei" w:cs="Calibri"/>
          <w:b/>
          <w:color w:val="0B2545"/>
          <w:sz w:val="21"/>
        </w:rPr>
        <w:t>stove</w:t>
      </w:r>
      <w:r>
        <w:rPr>
          <w:rFonts w:ascii="Calibri" w:hAnsi="Calibri" w:eastAsia="Microsoft YaHei" w:cs="Calibri"/>
          <w:color w:val="9B1C1C"/>
          <w:sz w:val="20"/>
        </w:rPr>
        <w:t>（炉子，火炉）</w:t>
      </w:r>
      <w:r>
        <w:rPr>
          <w:rFonts w:ascii="Calibri" w:hAnsi="Calibri" w:eastAsia="Microsoft YaHei" w:cs="Calibri"/>
          <w:color w:val="1F2937"/>
          <w:sz w:val="21"/>
        </w:rPr>
        <w:t>、</w:t>
      </w:r>
      <w:r>
        <w:rPr>
          <w:rFonts w:ascii="Calibri" w:hAnsi="Calibri" w:eastAsia="Microsoft YaHei" w:cs="Calibri"/>
          <w:b/>
          <w:color w:val="0B2545"/>
          <w:sz w:val="21"/>
        </w:rPr>
        <w:t>smuggle</w:t>
      </w:r>
      <w:r>
        <w:rPr>
          <w:rFonts w:ascii="Calibri" w:hAnsi="Calibri" w:eastAsia="Microsoft YaHei" w:cs="Calibri"/>
          <w:color w:val="9B1C1C"/>
          <w:sz w:val="20"/>
        </w:rPr>
        <w:t>（私运，走私）</w:t>
      </w:r>
      <w:r>
        <w:rPr>
          <w:rFonts w:ascii="Calibri" w:hAnsi="Calibri" w:eastAsia="Microsoft YaHei" w:cs="Calibri"/>
          <w:color w:val="1F2937"/>
          <w:sz w:val="21"/>
        </w:rPr>
        <w:t>、</w:t>
      </w:r>
      <w:r>
        <w:rPr>
          <w:rFonts w:ascii="Calibri" w:hAnsi="Calibri" w:eastAsia="Microsoft YaHei" w:cs="Calibri"/>
          <w:b/>
          <w:color w:val="0B2545"/>
          <w:sz w:val="21"/>
        </w:rPr>
        <w:t>preparatory year</w:t>
      </w:r>
      <w:r>
        <w:rPr>
          <w:rFonts w:ascii="Calibri" w:hAnsi="Calibri" w:eastAsia="Microsoft YaHei" w:cs="Calibri"/>
          <w:color w:val="9B1C1C"/>
          <w:sz w:val="20"/>
        </w:rPr>
        <w:t>（预科）</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whatever</w:t>
      </w:r>
      <w:r>
        <w:rPr>
          <w:rFonts w:ascii="Calibri" w:hAnsi="Calibri" w:eastAsia="Microsoft YaHei" w:cs="Calibri"/>
          <w:color w:val="9B1C1C"/>
          <w:sz w:val="20"/>
        </w:rPr>
        <w:t>（无论什么a. 无论什么样的）</w:t>
      </w:r>
      <w:r>
        <w:rPr>
          <w:rFonts w:ascii="Calibri" w:hAnsi="Calibri" w:eastAsia="Microsoft YaHei" w:cs="Calibri"/>
          <w:color w:val="1F2937"/>
          <w:sz w:val="21"/>
        </w:rPr>
        <w:t>、</w:t>
      </w:r>
      <w:r>
        <w:rPr>
          <w:rFonts w:ascii="Calibri" w:hAnsi="Calibri" w:eastAsia="Microsoft YaHei" w:cs="Calibri"/>
          <w:b/>
          <w:color w:val="0B2545"/>
          <w:sz w:val="21"/>
        </w:rPr>
        <w:t>bullfrog</w:t>
      </w:r>
      <w:r>
        <w:rPr>
          <w:rFonts w:ascii="Calibri" w:hAnsi="Calibri" w:eastAsia="Microsoft YaHei" w:cs="Calibri"/>
          <w:color w:val="9B1C1C"/>
          <w:sz w:val="20"/>
        </w:rPr>
        <w:t>（牛蛙）</w:t>
      </w:r>
      <w:r>
        <w:rPr>
          <w:rFonts w:ascii="Calibri" w:hAnsi="Calibri" w:eastAsia="Microsoft YaHei" w:cs="Calibri"/>
          <w:color w:val="1F2937"/>
          <w:sz w:val="21"/>
        </w:rPr>
        <w:t>、</w:t>
      </w:r>
      <w:r>
        <w:rPr>
          <w:rFonts w:ascii="Calibri" w:hAnsi="Calibri" w:eastAsia="Microsoft YaHei" w:cs="Calibri"/>
          <w:b/>
          <w:color w:val="0B2545"/>
          <w:sz w:val="21"/>
        </w:rPr>
        <w:t>King's suite</w:t>
      </w:r>
      <w:r>
        <w:rPr>
          <w:rFonts w:ascii="Calibri" w:hAnsi="Calibri" w:eastAsia="Microsoft YaHei" w:cs="Calibri"/>
          <w:color w:val="9B1C1C"/>
          <w:sz w:val="20"/>
        </w:rPr>
        <w:t>（国王套房）</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shower</w:t>
      </w:r>
      <w:r>
        <w:rPr>
          <w:rFonts w:ascii="Calibri" w:hAnsi="Calibri" w:eastAsia="Microsoft YaHei" w:cs="Calibri"/>
          <w:i/>
          <w:color w:val="667085"/>
          <w:sz w:val="19"/>
        </w:rPr>
        <w:t xml:space="preserve">  /ˈʃaʊə/</w:t>
      </w:r>
      <w:r>
        <w:rPr>
          <w:rFonts w:ascii="Calibri" w:hAnsi="Calibri" w:eastAsia="Microsoft YaHei" w:cs="Calibri"/>
          <w:color w:val="1F2937"/>
          <w:sz w:val="20"/>
        </w:rPr>
        <w:t xml:space="preserve">  </w:t>
      </w:r>
      <w:r>
        <w:rPr>
          <w:rFonts w:ascii="Calibri" w:hAnsi="Calibri" w:eastAsia="Microsoft YaHei" w:cs="Calibri"/>
          <w:color w:val="1F2937"/>
          <w:sz w:val="20"/>
        </w:rPr>
        <w:t>名词·阵雨，淋浴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stove</w:t>
      </w:r>
      <w:r>
        <w:rPr>
          <w:rFonts w:ascii="Calibri" w:hAnsi="Calibri" w:eastAsia="Microsoft YaHei" w:cs="Calibri"/>
          <w:i/>
          <w:color w:val="667085"/>
          <w:sz w:val="19"/>
        </w:rPr>
        <w:t xml:space="preserve">  /stəʊv/</w:t>
      </w:r>
      <w:r>
        <w:rPr>
          <w:rFonts w:ascii="Calibri" w:hAnsi="Calibri" w:eastAsia="Microsoft YaHei" w:cs="Calibri"/>
          <w:color w:val="1F2937"/>
          <w:sz w:val="20"/>
        </w:rPr>
        <w:t xml:space="preserve">  </w:t>
      </w:r>
      <w:r>
        <w:rPr>
          <w:rFonts w:ascii="Calibri" w:hAnsi="Calibri" w:eastAsia="Microsoft YaHei" w:cs="Calibri"/>
          <w:color w:val="1F2937"/>
          <w:sz w:val="20"/>
        </w:rPr>
        <w:t>名词·炉子，火炉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smuggle</w:t>
      </w:r>
      <w:r>
        <w:rPr>
          <w:rFonts w:ascii="Calibri" w:hAnsi="Calibri" w:eastAsia="Microsoft YaHei" w:cs="Calibri"/>
          <w:i/>
          <w:color w:val="667085"/>
          <w:sz w:val="19"/>
        </w:rPr>
        <w:t xml:space="preserve">  /ˈsmʌgl/</w:t>
      </w:r>
      <w:r>
        <w:rPr>
          <w:rFonts w:ascii="Calibri" w:hAnsi="Calibri" w:eastAsia="Microsoft YaHei" w:cs="Calibri"/>
          <w:color w:val="1F2937"/>
          <w:sz w:val="20"/>
        </w:rPr>
        <w:t xml:space="preserve">  </w:t>
      </w:r>
      <w:r>
        <w:rPr>
          <w:rFonts w:ascii="Calibri" w:hAnsi="Calibri" w:eastAsia="Microsoft YaHei" w:cs="Calibri"/>
          <w:color w:val="1F2937"/>
          <w:sz w:val="20"/>
        </w:rPr>
        <w:t>及物动词·私运，走私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preparatory year</w:t>
      </w:r>
      <w:r>
        <w:rPr>
          <w:rFonts w:ascii="Calibri" w:hAnsi="Calibri" w:eastAsia="Microsoft YaHei" w:cs="Calibri"/>
          <w:i/>
          <w:color w:val="667085"/>
          <w:sz w:val="19"/>
        </w:rPr>
        <w:t xml:space="preserve">  /prɪˈpærətᵊri jɪə/</w:t>
      </w:r>
      <w:r>
        <w:rPr>
          <w:rFonts w:ascii="Calibri" w:hAnsi="Calibri" w:eastAsia="Microsoft YaHei" w:cs="Calibri"/>
          <w:color w:val="1F2937"/>
          <w:sz w:val="20"/>
        </w:rPr>
        <w:t xml:space="preserve">  </w:t>
      </w:r>
      <w:r>
        <w:rPr>
          <w:rFonts w:ascii="Calibri" w:hAnsi="Calibri" w:eastAsia="Microsoft YaHei" w:cs="Calibri"/>
          <w:color w:val="1F2937"/>
          <w:sz w:val="20"/>
        </w:rPr>
        <w:t>短语·预科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preparatory year</w:t>
      </w:r>
    </w:p>
    <w:p>
      <w:pPr>
        <w:pStyle w:val="Definition"/>
      </w:pPr>
      <w:r>
        <w:rPr>
          <w:rFonts w:ascii="Calibri" w:hAnsi="Calibri" w:eastAsia="Microsoft YaHei" w:cs="Calibri"/>
          <w:b/>
          <w:color w:val="1F4D78"/>
          <w:sz w:val="21"/>
        </w:rPr>
        <w:t>whatever</w:t>
      </w:r>
      <w:r>
        <w:rPr>
          <w:rFonts w:ascii="Calibri" w:hAnsi="Calibri" w:eastAsia="Microsoft YaHei" w:cs="Calibri"/>
          <w:i/>
          <w:color w:val="667085"/>
          <w:sz w:val="19"/>
        </w:rPr>
        <w:t xml:space="preserve">  /wɒtˈɛvə/</w:t>
      </w:r>
      <w:r>
        <w:rPr>
          <w:rFonts w:ascii="Calibri" w:hAnsi="Calibri" w:eastAsia="Microsoft YaHei" w:cs="Calibri"/>
          <w:color w:val="1F2937"/>
          <w:sz w:val="20"/>
        </w:rPr>
        <w:t xml:space="preserve">  </w:t>
      </w:r>
      <w:r>
        <w:rPr>
          <w:rFonts w:ascii="Calibri" w:hAnsi="Calibri" w:eastAsia="Microsoft YaHei" w:cs="Calibri"/>
          <w:color w:val="1F2937"/>
          <w:sz w:val="20"/>
        </w:rPr>
        <w:t>代词·无论什么a. 无论什么样的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bullfrog</w:t>
      </w:r>
      <w:r>
        <w:rPr>
          <w:rFonts w:ascii="Calibri" w:hAnsi="Calibri" w:eastAsia="Microsoft YaHei" w:cs="Calibri"/>
          <w:i/>
          <w:color w:val="667085"/>
          <w:sz w:val="19"/>
        </w:rPr>
        <w:t xml:space="preserve">  /ˈbʊlfrɒɡ/</w:t>
      </w:r>
      <w:r>
        <w:rPr>
          <w:rFonts w:ascii="Calibri" w:hAnsi="Calibri" w:eastAsia="Microsoft YaHei" w:cs="Calibri"/>
          <w:color w:val="1F2937"/>
          <w:sz w:val="20"/>
        </w:rPr>
        <w:t xml:space="preserve">  </w:t>
      </w:r>
      <w:r>
        <w:rPr>
          <w:rFonts w:ascii="Calibri" w:hAnsi="Calibri" w:eastAsia="Microsoft YaHei" w:cs="Calibri"/>
          <w:color w:val="1F2937"/>
          <w:sz w:val="20"/>
        </w:rPr>
        <w:t>名词·牛蛙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King's suite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短语·国王套房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King's suite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IPA待核：无法由可靠词典或全部已解析组件生成；未解析发音组件：King's；音标待核：未找到可追溯英式读音，不编造</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07｜江穗先记录原始信息，避免第一反应污染后续判断；旧档案的页边同时出现 </w:t>
      </w:r>
      <w:r>
        <w:rPr>
          <w:rFonts w:ascii="Calibri" w:hAnsi="Calibri" w:eastAsia="Microsoft YaHei" w:cs="Calibri"/>
          <w:b/>
          <w:color w:val="0B2545"/>
          <w:sz w:val="21"/>
        </w:rPr>
        <w:t>craft</w:t>
      </w:r>
      <w:r>
        <w:rPr>
          <w:rFonts w:ascii="Calibri" w:hAnsi="Calibri" w:eastAsia="Microsoft YaHei" w:cs="Calibri"/>
          <w:color w:val="9B1C1C"/>
          <w:sz w:val="20"/>
        </w:rPr>
        <w:t>（工艺，手工业，船，技巧，诡计）</w:t>
      </w:r>
      <w:r>
        <w:rPr>
          <w:rFonts w:ascii="Calibri" w:hAnsi="Calibri" w:eastAsia="Microsoft YaHei" w:cs="Calibri"/>
          <w:color w:val="1F2937"/>
          <w:sz w:val="21"/>
        </w:rPr>
        <w:t>、</w:t>
      </w:r>
      <w:r>
        <w:rPr>
          <w:rFonts w:ascii="Calibri" w:hAnsi="Calibri" w:eastAsia="Microsoft YaHei" w:cs="Calibri"/>
          <w:b/>
          <w:color w:val="0B2545"/>
          <w:sz w:val="21"/>
        </w:rPr>
        <w:t>voyage</w:t>
      </w:r>
      <w:r>
        <w:rPr>
          <w:rFonts w:ascii="Calibri" w:hAnsi="Calibri" w:eastAsia="Microsoft YaHei" w:cs="Calibri"/>
          <w:color w:val="9B1C1C"/>
          <w:sz w:val="20"/>
        </w:rPr>
        <w:t>（航海，航行，旅行）</w:t>
      </w:r>
      <w:r>
        <w:rPr>
          <w:rFonts w:ascii="Calibri" w:hAnsi="Calibri" w:eastAsia="Microsoft YaHei" w:cs="Calibri"/>
          <w:color w:val="1F2937"/>
          <w:sz w:val="21"/>
        </w:rPr>
        <w:t>、</w:t>
      </w:r>
      <w:r>
        <w:rPr>
          <w:rFonts w:ascii="Calibri" w:hAnsi="Calibri" w:eastAsia="Microsoft YaHei" w:cs="Calibri"/>
          <w:b/>
          <w:color w:val="0B2545"/>
          <w:sz w:val="21"/>
        </w:rPr>
        <w:t>subcommittee</w:t>
      </w:r>
      <w:r>
        <w:rPr>
          <w:rFonts w:ascii="Calibri" w:hAnsi="Calibri" w:eastAsia="Microsoft YaHei" w:cs="Calibri"/>
          <w:color w:val="9B1C1C"/>
          <w:sz w:val="20"/>
        </w:rPr>
        <w:t>（小组委员会）</w:t>
      </w:r>
      <w:r>
        <w:rPr>
          <w:rFonts w:ascii="Calibri" w:hAnsi="Calibri" w:eastAsia="Microsoft YaHei" w:cs="Calibri"/>
          <w:color w:val="1F2937"/>
          <w:sz w:val="21"/>
        </w:rPr>
        <w:t>、</w:t>
      </w:r>
      <w:r>
        <w:rPr>
          <w:rFonts w:ascii="Calibri" w:hAnsi="Calibri" w:eastAsia="Microsoft YaHei" w:cs="Calibri"/>
          <w:b/>
          <w:color w:val="0B2545"/>
          <w:sz w:val="21"/>
        </w:rPr>
        <w:t>vending machine</w:t>
      </w:r>
      <w:r>
        <w:rPr>
          <w:rFonts w:ascii="Calibri" w:hAnsi="Calibri" w:eastAsia="Microsoft YaHei" w:cs="Calibri"/>
          <w:color w:val="9B1C1C"/>
          <w:sz w:val="20"/>
        </w:rPr>
        <w:t>（自动售货机）</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worse</w:t>
      </w:r>
      <w:r>
        <w:rPr>
          <w:rFonts w:ascii="Calibri" w:hAnsi="Calibri" w:eastAsia="Microsoft YaHei" w:cs="Calibri"/>
          <w:color w:val="9B1C1C"/>
          <w:sz w:val="20"/>
        </w:rPr>
        <w:t>（ad. 更坏，更差(的）</w:t>
      </w:r>
      <w:r>
        <w:rPr>
          <w:rFonts w:ascii="Calibri" w:hAnsi="Calibri" w:eastAsia="Microsoft YaHei" w:cs="Calibri"/>
          <w:color w:val="1F2937"/>
          <w:sz w:val="21"/>
        </w:rPr>
        <w:t>、</w:t>
      </w:r>
      <w:r>
        <w:rPr>
          <w:rFonts w:ascii="Calibri" w:hAnsi="Calibri" w:eastAsia="Microsoft YaHei" w:cs="Calibri"/>
          <w:b/>
          <w:color w:val="0B2545"/>
          <w:sz w:val="21"/>
        </w:rPr>
        <w:t>cents</w:t>
      </w:r>
      <w:r>
        <w:rPr>
          <w:rFonts w:ascii="Calibri" w:hAnsi="Calibri" w:eastAsia="Microsoft YaHei" w:cs="Calibri"/>
          <w:color w:val="9B1C1C"/>
          <w:sz w:val="20"/>
        </w:rPr>
        <w:t>（分）</w:t>
      </w:r>
      <w:r>
        <w:rPr>
          <w:rFonts w:ascii="Calibri" w:hAnsi="Calibri" w:eastAsia="Microsoft YaHei" w:cs="Calibri"/>
          <w:color w:val="1F2937"/>
          <w:sz w:val="21"/>
        </w:rPr>
        <w:t>、</w:t>
      </w:r>
      <w:r>
        <w:rPr>
          <w:rFonts w:ascii="Calibri" w:hAnsi="Calibri" w:eastAsia="Microsoft YaHei" w:cs="Calibri"/>
          <w:b/>
          <w:color w:val="0B2545"/>
          <w:sz w:val="21"/>
        </w:rPr>
        <w:t>Christianity</w:t>
      </w:r>
      <w:r>
        <w:rPr>
          <w:rFonts w:ascii="Calibri" w:hAnsi="Calibri" w:eastAsia="Microsoft YaHei" w:cs="Calibri"/>
          <w:color w:val="9B1C1C"/>
          <w:sz w:val="20"/>
        </w:rPr>
        <w:t>（基督教(精神)）</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craft</w:t>
      </w:r>
      <w:r>
        <w:rPr>
          <w:rFonts w:ascii="Calibri" w:hAnsi="Calibri" w:eastAsia="Microsoft YaHei" w:cs="Calibri"/>
          <w:i/>
          <w:color w:val="667085"/>
          <w:sz w:val="19"/>
        </w:rPr>
        <w:t xml:space="preserve">  /krɑːft/</w:t>
      </w:r>
      <w:r>
        <w:rPr>
          <w:rFonts w:ascii="Calibri" w:hAnsi="Calibri" w:eastAsia="Microsoft YaHei" w:cs="Calibri"/>
          <w:color w:val="1F2937"/>
          <w:sz w:val="20"/>
        </w:rPr>
        <w:t xml:space="preserve">  </w:t>
      </w:r>
      <w:r>
        <w:rPr>
          <w:rFonts w:ascii="Calibri" w:hAnsi="Calibri" w:eastAsia="Microsoft YaHei" w:cs="Calibri"/>
          <w:color w:val="1F2937"/>
          <w:sz w:val="20"/>
        </w:rPr>
        <w:t>名词·工艺，手工业，船，技巧，诡计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craft shop</w:t>
      </w:r>
    </w:p>
    <w:p>
      <w:pPr>
        <w:pStyle w:val="Definition"/>
      </w:pPr>
      <w:r>
        <w:rPr>
          <w:rFonts w:ascii="Calibri" w:hAnsi="Calibri" w:eastAsia="Microsoft YaHei" w:cs="Calibri"/>
          <w:b/>
          <w:color w:val="1F4D78"/>
          <w:sz w:val="21"/>
        </w:rPr>
        <w:t>voyage</w:t>
      </w:r>
      <w:r>
        <w:rPr>
          <w:rFonts w:ascii="Calibri" w:hAnsi="Calibri" w:eastAsia="Microsoft YaHei" w:cs="Calibri"/>
          <w:i/>
          <w:color w:val="667085"/>
          <w:sz w:val="19"/>
        </w:rPr>
        <w:t xml:space="preserve">  /ˈvɔɪɪʤ/</w:t>
      </w:r>
      <w:r>
        <w:rPr>
          <w:rFonts w:ascii="Calibri" w:hAnsi="Calibri" w:eastAsia="Microsoft YaHei" w:cs="Calibri"/>
          <w:color w:val="1F2937"/>
          <w:sz w:val="20"/>
        </w:rPr>
        <w:t xml:space="preserve">  </w:t>
      </w:r>
      <w:r>
        <w:rPr>
          <w:rFonts w:ascii="Calibri" w:hAnsi="Calibri" w:eastAsia="Microsoft YaHei" w:cs="Calibri"/>
          <w:color w:val="1F2937"/>
          <w:sz w:val="20"/>
        </w:rPr>
        <w:t>名词·航海，航行，旅行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subcommittee</w:t>
      </w:r>
      <w:r>
        <w:rPr>
          <w:rFonts w:ascii="Calibri" w:hAnsi="Calibri" w:eastAsia="Microsoft YaHei" w:cs="Calibri"/>
          <w:i/>
          <w:color w:val="667085"/>
          <w:sz w:val="19"/>
        </w:rPr>
        <w:t xml:space="preserve">  /ˈsʌbkəmɪti/</w:t>
      </w:r>
      <w:r>
        <w:rPr>
          <w:rFonts w:ascii="Calibri" w:hAnsi="Calibri" w:eastAsia="Microsoft YaHei" w:cs="Calibri"/>
          <w:color w:val="1F2937"/>
          <w:sz w:val="20"/>
        </w:rPr>
        <w:t xml:space="preserve">  </w:t>
      </w:r>
      <w:r>
        <w:rPr>
          <w:rFonts w:ascii="Calibri" w:hAnsi="Calibri" w:eastAsia="Microsoft YaHei" w:cs="Calibri"/>
          <w:color w:val="1F2937"/>
          <w:sz w:val="20"/>
        </w:rPr>
        <w:t>名词·小组委员会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vending machine</w:t>
      </w:r>
      <w:r>
        <w:rPr>
          <w:rFonts w:ascii="Calibri" w:hAnsi="Calibri" w:eastAsia="Microsoft YaHei" w:cs="Calibri"/>
          <w:i/>
          <w:color w:val="667085"/>
          <w:sz w:val="19"/>
        </w:rPr>
        <w:t xml:space="preserve">  /ˈvɛndɪŋ məˈʃiːn/</w:t>
      </w:r>
      <w:r>
        <w:rPr>
          <w:rFonts w:ascii="Calibri" w:hAnsi="Calibri" w:eastAsia="Microsoft YaHei" w:cs="Calibri"/>
          <w:color w:val="1F2937"/>
          <w:sz w:val="20"/>
        </w:rPr>
        <w:t xml:space="preserve">  </w:t>
      </w:r>
      <w:r>
        <w:rPr>
          <w:rFonts w:ascii="Calibri" w:hAnsi="Calibri" w:eastAsia="Microsoft YaHei" w:cs="Calibri"/>
          <w:color w:val="1F2937"/>
          <w:sz w:val="20"/>
        </w:rPr>
        <w:t>短语·自动售货机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vending machine</w:t>
      </w:r>
    </w:p>
    <w:p>
      <w:pPr>
        <w:pStyle w:val="Definition"/>
      </w:pPr>
      <w:r>
        <w:rPr>
          <w:rFonts w:ascii="Calibri" w:hAnsi="Calibri" w:eastAsia="Microsoft YaHei" w:cs="Calibri"/>
          <w:b/>
          <w:color w:val="1F4D78"/>
          <w:sz w:val="21"/>
        </w:rPr>
        <w:t>worse</w:t>
      </w:r>
      <w:r>
        <w:rPr>
          <w:rFonts w:ascii="Calibri" w:hAnsi="Calibri" w:eastAsia="Microsoft YaHei" w:cs="Calibri"/>
          <w:i/>
          <w:color w:val="667085"/>
          <w:sz w:val="19"/>
        </w:rPr>
        <w:t xml:space="preserve">  /wɜːs/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单词（词性待核）·ad. 更坏，更差(的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cents</w:t>
      </w:r>
      <w:r>
        <w:rPr>
          <w:rFonts w:ascii="Calibri" w:hAnsi="Calibri" w:eastAsia="Microsoft YaHei" w:cs="Calibri"/>
          <w:i/>
          <w:color w:val="667085"/>
          <w:sz w:val="19"/>
        </w:rPr>
        <w:t xml:space="preserve">  /sents/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Christianity</w:t>
      </w:r>
      <w:r>
        <w:rPr>
          <w:rFonts w:ascii="Calibri" w:hAnsi="Calibri" w:eastAsia="Microsoft YaHei" w:cs="Calibri"/>
          <w:i/>
          <w:color w:val="667085"/>
          <w:sz w:val="19"/>
        </w:rPr>
        <w:t xml:space="preserve">  /ˌkrɪstɪˈænɪti/</w:t>
      </w:r>
      <w:r>
        <w:rPr>
          <w:rFonts w:ascii="Calibri" w:hAnsi="Calibri" w:eastAsia="Microsoft YaHei" w:cs="Calibri"/>
          <w:color w:val="1F2937"/>
          <w:sz w:val="20"/>
        </w:rPr>
        <w:t xml:space="preserve">  </w:t>
      </w:r>
      <w:r>
        <w:rPr>
          <w:rFonts w:ascii="Calibri" w:hAnsi="Calibri" w:eastAsia="Microsoft YaHei" w:cs="Calibri"/>
          <w:color w:val="1F2937"/>
          <w:sz w:val="20"/>
        </w:rPr>
        <w:t>名词·基督教(精神)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08｜陆岑提出至少一种替代解释，并列出需要核验的条件；咖啡馆的谈话从 </w:t>
      </w:r>
      <w:r>
        <w:rPr>
          <w:rFonts w:ascii="Calibri" w:hAnsi="Calibri" w:eastAsia="Microsoft YaHei" w:cs="Calibri"/>
          <w:b/>
          <w:color w:val="0B2545"/>
          <w:sz w:val="21"/>
        </w:rPr>
        <w:t>accessible</w:t>
      </w:r>
      <w:r>
        <w:rPr>
          <w:rFonts w:ascii="Calibri" w:hAnsi="Calibri" w:eastAsia="Microsoft YaHei" w:cs="Calibri"/>
          <w:color w:val="9B1C1C"/>
          <w:sz w:val="20"/>
        </w:rPr>
        <w:t>（可接近的）</w:t>
      </w:r>
      <w:r>
        <w:rPr>
          <w:rFonts w:ascii="Calibri" w:hAnsi="Calibri" w:eastAsia="Microsoft YaHei" w:cs="Calibri"/>
          <w:color w:val="1F2937"/>
          <w:sz w:val="21"/>
        </w:rPr>
        <w:t>、</w:t>
      </w:r>
      <w:r>
        <w:rPr>
          <w:rFonts w:ascii="Calibri" w:hAnsi="Calibri" w:eastAsia="Microsoft YaHei" w:cs="Calibri"/>
          <w:b/>
          <w:color w:val="0B2545"/>
          <w:sz w:val="21"/>
        </w:rPr>
        <w:t>sketch</w:t>
      </w:r>
      <w:r>
        <w:rPr>
          <w:rFonts w:ascii="Calibri" w:hAnsi="Calibri" w:eastAsia="Microsoft YaHei" w:cs="Calibri"/>
          <w:color w:val="9B1C1C"/>
          <w:sz w:val="20"/>
        </w:rPr>
        <w:t>（草图，素描，短剧，简述，v. 草拟）</w:t>
      </w:r>
      <w:r>
        <w:rPr>
          <w:rFonts w:ascii="Calibri" w:hAnsi="Calibri" w:eastAsia="Microsoft YaHei" w:cs="Calibri"/>
          <w:color w:val="1F2937"/>
          <w:sz w:val="21"/>
        </w:rPr>
        <w:t>、</w:t>
      </w:r>
      <w:r>
        <w:rPr>
          <w:rFonts w:ascii="Calibri" w:hAnsi="Calibri" w:eastAsia="Microsoft YaHei" w:cs="Calibri"/>
          <w:b/>
          <w:color w:val="0B2545"/>
          <w:sz w:val="21"/>
        </w:rPr>
        <w:t>torrent</w:t>
      </w:r>
      <w:r>
        <w:rPr>
          <w:rFonts w:ascii="Calibri" w:hAnsi="Calibri" w:eastAsia="Microsoft YaHei" w:cs="Calibri"/>
          <w:color w:val="9B1C1C"/>
          <w:sz w:val="20"/>
        </w:rPr>
        <w:t>（激流，洪流，湍流）</w:t>
      </w:r>
      <w:r>
        <w:rPr>
          <w:rFonts w:ascii="Calibri" w:hAnsi="Calibri" w:eastAsia="Microsoft YaHei" w:cs="Calibri"/>
          <w:color w:val="1F2937"/>
          <w:sz w:val="21"/>
        </w:rPr>
        <w:t>、</w:t>
      </w:r>
      <w:r>
        <w:rPr>
          <w:rFonts w:ascii="Calibri" w:hAnsi="Calibri" w:eastAsia="Microsoft YaHei" w:cs="Calibri"/>
          <w:b/>
          <w:color w:val="0B2545"/>
          <w:sz w:val="21"/>
        </w:rPr>
        <w:t>accidentally</w:t>
      </w:r>
      <w:r>
        <w:rPr>
          <w:rFonts w:ascii="Calibri" w:hAnsi="Calibri" w:eastAsia="Microsoft YaHei" w:cs="Calibri"/>
          <w:color w:val="9B1C1C"/>
          <w:sz w:val="20"/>
        </w:rPr>
        <w:t>（偶尔，附带）</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rug</w:t>
      </w:r>
      <w:r>
        <w:rPr>
          <w:rFonts w:ascii="Calibri" w:hAnsi="Calibri" w:eastAsia="Microsoft YaHei" w:cs="Calibri"/>
          <w:color w:val="9B1C1C"/>
          <w:sz w:val="20"/>
        </w:rPr>
        <w:t>（(小)地毯，围毯）</w:t>
      </w:r>
      <w:r>
        <w:rPr>
          <w:rFonts w:ascii="Calibri" w:hAnsi="Calibri" w:eastAsia="Microsoft YaHei" w:cs="Calibri"/>
          <w:color w:val="1F2937"/>
          <w:sz w:val="21"/>
        </w:rPr>
        <w:t>、</w:t>
      </w:r>
      <w:r>
        <w:rPr>
          <w:rFonts w:ascii="Calibri" w:hAnsi="Calibri" w:eastAsia="Microsoft YaHei" w:cs="Calibri"/>
          <w:b/>
          <w:color w:val="0B2545"/>
          <w:sz w:val="21"/>
        </w:rPr>
        <w:t>colleagues</w:t>
      </w:r>
      <w:r>
        <w:rPr>
          <w:rFonts w:ascii="Calibri" w:hAnsi="Calibri" w:eastAsia="Microsoft YaHei" w:cs="Calibri"/>
          <w:color w:val="9B1C1C"/>
          <w:sz w:val="20"/>
        </w:rPr>
        <w:t>（同事）</w:t>
      </w:r>
      <w:r>
        <w:rPr>
          <w:rFonts w:ascii="Calibri" w:hAnsi="Calibri" w:eastAsia="Microsoft YaHei" w:cs="Calibri"/>
          <w:color w:val="1F2937"/>
          <w:sz w:val="21"/>
        </w:rPr>
        <w:t>、</w:t>
      </w:r>
      <w:r>
        <w:rPr>
          <w:rFonts w:ascii="Calibri" w:hAnsi="Calibri" w:eastAsia="Microsoft YaHei" w:cs="Calibri"/>
          <w:b/>
          <w:color w:val="0B2545"/>
          <w:sz w:val="21"/>
        </w:rPr>
        <w:t>Apple Day</w:t>
      </w:r>
      <w:r>
        <w:rPr>
          <w:rFonts w:ascii="Calibri" w:hAnsi="Calibri" w:eastAsia="Microsoft YaHei" w:cs="Calibri"/>
          <w:color w:val="9B1C1C"/>
          <w:sz w:val="20"/>
        </w:rPr>
        <w:t>（苹果日(景区活动日名)）</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accessible</w:t>
      </w:r>
      <w:r>
        <w:rPr>
          <w:rFonts w:ascii="Calibri" w:hAnsi="Calibri" w:eastAsia="Microsoft YaHei" w:cs="Calibri"/>
          <w:i/>
          <w:color w:val="667085"/>
          <w:sz w:val="19"/>
        </w:rPr>
        <w:t xml:space="preserve">  /əkˈsɛsəbl/</w:t>
      </w:r>
      <w:r>
        <w:rPr>
          <w:rFonts w:ascii="Calibri" w:hAnsi="Calibri" w:eastAsia="Microsoft YaHei" w:cs="Calibri"/>
          <w:color w:val="1F2937"/>
          <w:sz w:val="20"/>
        </w:rPr>
        <w:t xml:space="preserve">  </w:t>
      </w:r>
      <w:r>
        <w:rPr>
          <w:rFonts w:ascii="Calibri" w:hAnsi="Calibri" w:eastAsia="Microsoft YaHei" w:cs="Calibri"/>
          <w:color w:val="1F2937"/>
          <w:sz w:val="20"/>
        </w:rPr>
        <w:t>形容词·可接近的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accessible discussion</w:t>
      </w:r>
    </w:p>
    <w:p>
      <w:pPr>
        <w:pStyle w:val="Definition"/>
      </w:pPr>
      <w:r>
        <w:rPr>
          <w:rFonts w:ascii="Calibri" w:hAnsi="Calibri" w:eastAsia="Microsoft YaHei" w:cs="Calibri"/>
          <w:b/>
          <w:color w:val="1F4D78"/>
          <w:sz w:val="21"/>
        </w:rPr>
        <w:t>sketch</w:t>
      </w:r>
      <w:r>
        <w:rPr>
          <w:rFonts w:ascii="Calibri" w:hAnsi="Calibri" w:eastAsia="Microsoft YaHei" w:cs="Calibri"/>
          <w:i/>
          <w:color w:val="667085"/>
          <w:sz w:val="19"/>
        </w:rPr>
        <w:t xml:space="preserve">  /skɛʧ/</w:t>
      </w:r>
      <w:r>
        <w:rPr>
          <w:rFonts w:ascii="Calibri" w:hAnsi="Calibri" w:eastAsia="Microsoft YaHei" w:cs="Calibri"/>
          <w:color w:val="1F2937"/>
          <w:sz w:val="20"/>
        </w:rPr>
        <w:t xml:space="preserve">  </w:t>
      </w:r>
      <w:r>
        <w:rPr>
          <w:rFonts w:ascii="Calibri" w:hAnsi="Calibri" w:eastAsia="Microsoft YaHei" w:cs="Calibri"/>
          <w:color w:val="1F2937"/>
          <w:sz w:val="20"/>
        </w:rPr>
        <w:t>名词·草图，素描，短剧，简述，v. 草拟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torrent</w:t>
      </w:r>
      <w:r>
        <w:rPr>
          <w:rFonts w:ascii="Calibri" w:hAnsi="Calibri" w:eastAsia="Microsoft YaHei" w:cs="Calibri"/>
          <w:i/>
          <w:color w:val="667085"/>
          <w:sz w:val="19"/>
        </w:rPr>
        <w:t xml:space="preserve">  /ˈtɒrənt/</w:t>
      </w:r>
      <w:r>
        <w:rPr>
          <w:rFonts w:ascii="Calibri" w:hAnsi="Calibri" w:eastAsia="Microsoft YaHei" w:cs="Calibri"/>
          <w:color w:val="1F2937"/>
          <w:sz w:val="20"/>
        </w:rPr>
        <w:t xml:space="preserve">  </w:t>
      </w:r>
      <w:r>
        <w:rPr>
          <w:rFonts w:ascii="Calibri" w:hAnsi="Calibri" w:eastAsia="Microsoft YaHei" w:cs="Calibri"/>
          <w:color w:val="1F2937"/>
          <w:sz w:val="20"/>
        </w:rPr>
        <w:t>名词·激流，洪流，湍流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accidentally</w:t>
      </w:r>
      <w:r>
        <w:rPr>
          <w:rFonts w:ascii="Calibri" w:hAnsi="Calibri" w:eastAsia="Microsoft YaHei" w:cs="Calibri"/>
          <w:i/>
          <w:color w:val="667085"/>
          <w:sz w:val="19"/>
        </w:rPr>
        <w:t xml:space="preserve">  /ˌæksɪˈdɛntəli/</w:t>
      </w:r>
      <w:r>
        <w:rPr>
          <w:rFonts w:ascii="Calibri" w:hAnsi="Calibri" w:eastAsia="Microsoft YaHei" w:cs="Calibri"/>
          <w:color w:val="1F2937"/>
          <w:sz w:val="20"/>
        </w:rPr>
        <w:t xml:space="preserve">  </w:t>
      </w:r>
      <w:r>
        <w:rPr>
          <w:rFonts w:ascii="Calibri" w:hAnsi="Calibri" w:eastAsia="Microsoft YaHei" w:cs="Calibri"/>
          <w:color w:val="1F2937"/>
          <w:sz w:val="20"/>
        </w:rPr>
        <w:t>副词·偶尔，附带</w:t>
      </w:r>
      <w:r>
        <w:br/>
      </w:r>
      <w:r>
        <w:rPr>
          <w:rFonts w:ascii="Calibri" w:hAnsi="Calibri" w:eastAsia="Microsoft YaHei" w:cs="Calibri"/>
          <w:b/>
          <w:color w:val="7A5A00"/>
          <w:sz w:val="19"/>
        </w:rPr>
        <w:t>构/源/族：</w:t>
      </w:r>
      <w:r>
        <w:rPr>
          <w:rFonts w:ascii="Calibri" w:hAnsi="Calibri" w:eastAsia="Microsoft YaHei" w:cs="Calibri"/>
          <w:color w:val="1F2937"/>
          <w:sz w:val="19"/>
        </w:rPr>
        <w:t>accidental → accidentally（-ly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rug</w:t>
      </w:r>
      <w:r>
        <w:rPr>
          <w:rFonts w:ascii="Calibri" w:hAnsi="Calibri" w:eastAsia="Microsoft YaHei" w:cs="Calibri"/>
          <w:i/>
          <w:color w:val="667085"/>
          <w:sz w:val="19"/>
        </w:rPr>
        <w:t xml:space="preserve">  /rʌɡ/</w:t>
      </w:r>
      <w:r>
        <w:rPr>
          <w:rFonts w:ascii="Calibri" w:hAnsi="Calibri" w:eastAsia="Microsoft YaHei" w:cs="Calibri"/>
          <w:color w:val="1F2937"/>
          <w:sz w:val="20"/>
        </w:rPr>
        <w:t xml:space="preserve">  </w:t>
      </w:r>
      <w:r>
        <w:rPr>
          <w:rFonts w:ascii="Calibri" w:hAnsi="Calibri" w:eastAsia="Microsoft YaHei" w:cs="Calibri"/>
          <w:color w:val="1F2937"/>
          <w:sz w:val="20"/>
        </w:rPr>
        <w:t>名词·(小)地毯，围毯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colleagues</w:t>
      </w:r>
      <w:r>
        <w:rPr>
          <w:rFonts w:ascii="Calibri" w:hAnsi="Calibri" w:eastAsia="Microsoft YaHei" w:cs="Calibri"/>
          <w:i/>
          <w:color w:val="667085"/>
          <w:sz w:val="19"/>
        </w:rPr>
        <w:t xml:space="preserve">  /ˈkɑːligz/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单词（词性待核）·同事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company colleagues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Apple Day</w:t>
      </w:r>
      <w:r>
        <w:rPr>
          <w:rFonts w:ascii="Calibri" w:hAnsi="Calibri" w:eastAsia="Microsoft YaHei" w:cs="Calibri"/>
          <w:i/>
          <w:color w:val="667085"/>
          <w:sz w:val="19"/>
        </w:rPr>
        <w:t xml:space="preserve">  /ˈæpl deɪ/</w:t>
      </w:r>
      <w:r>
        <w:rPr>
          <w:rFonts w:ascii="Calibri" w:hAnsi="Calibri" w:eastAsia="Microsoft YaHei" w:cs="Calibri"/>
          <w:color w:val="1F2937"/>
          <w:sz w:val="20"/>
        </w:rPr>
        <w:t xml:space="preserve">  </w:t>
      </w:r>
      <w:r>
        <w:rPr>
          <w:rFonts w:ascii="Calibri" w:hAnsi="Calibri" w:eastAsia="Microsoft YaHei" w:cs="Calibri"/>
          <w:color w:val="1F2937"/>
          <w:sz w:val="20"/>
        </w:rPr>
        <w:t>短语·苹果日(景区活动日名)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Apple Day</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09｜二人确认事件涉及谁的利益、谁可能受伤以及谁有权限介入；采访对象反复提到 </w:t>
      </w:r>
      <w:r>
        <w:rPr>
          <w:rFonts w:ascii="Calibri" w:hAnsi="Calibri" w:eastAsia="Microsoft YaHei" w:cs="Calibri"/>
          <w:b/>
          <w:color w:val="0B2545"/>
          <w:sz w:val="21"/>
        </w:rPr>
        <w:t>ferry</w:t>
      </w:r>
      <w:r>
        <w:rPr>
          <w:rFonts w:ascii="Calibri" w:hAnsi="Calibri" w:eastAsia="Microsoft YaHei" w:cs="Calibri"/>
          <w:color w:val="9B1C1C"/>
          <w:sz w:val="20"/>
        </w:rPr>
        <w:t>（渡口，渡船，摆渡）</w:t>
      </w:r>
      <w:r>
        <w:rPr>
          <w:rFonts w:ascii="Calibri" w:hAnsi="Calibri" w:eastAsia="Microsoft YaHei" w:cs="Calibri"/>
          <w:color w:val="1F2937"/>
          <w:sz w:val="21"/>
        </w:rPr>
        <w:t>、</w:t>
      </w:r>
      <w:r>
        <w:rPr>
          <w:rFonts w:ascii="Calibri" w:hAnsi="Calibri" w:eastAsia="Microsoft YaHei" w:cs="Calibri"/>
          <w:b/>
          <w:color w:val="0B2545"/>
          <w:sz w:val="21"/>
        </w:rPr>
        <w:t>apprentice</w:t>
      </w:r>
      <w:r>
        <w:rPr>
          <w:rFonts w:ascii="Calibri" w:hAnsi="Calibri" w:eastAsia="Microsoft YaHei" w:cs="Calibri"/>
          <w:color w:val="9B1C1C"/>
          <w:sz w:val="20"/>
        </w:rPr>
        <w:t>（学徒，使当学徒）</w:t>
      </w:r>
      <w:r>
        <w:rPr>
          <w:rFonts w:ascii="Calibri" w:hAnsi="Calibri" w:eastAsia="Microsoft YaHei" w:cs="Calibri"/>
          <w:color w:val="1F2937"/>
          <w:sz w:val="21"/>
        </w:rPr>
        <w:t>、</w:t>
      </w:r>
      <w:r>
        <w:rPr>
          <w:rFonts w:ascii="Calibri" w:hAnsi="Calibri" w:eastAsia="Microsoft YaHei" w:cs="Calibri"/>
          <w:b/>
          <w:color w:val="0B2545"/>
          <w:sz w:val="21"/>
        </w:rPr>
        <w:t>wagon</w:t>
      </w:r>
      <w:r>
        <w:rPr>
          <w:rFonts w:ascii="Calibri" w:hAnsi="Calibri" w:eastAsia="Microsoft YaHei" w:cs="Calibri"/>
          <w:color w:val="9B1C1C"/>
          <w:sz w:val="20"/>
        </w:rPr>
        <w:t>（运货马车，运货车，敞蓬车厢）</w:t>
      </w:r>
      <w:r>
        <w:rPr>
          <w:rFonts w:ascii="Calibri" w:hAnsi="Calibri" w:eastAsia="Microsoft YaHei" w:cs="Calibri"/>
          <w:color w:val="1F2937"/>
          <w:sz w:val="21"/>
        </w:rPr>
        <w:t>、</w:t>
      </w:r>
      <w:r>
        <w:rPr>
          <w:rFonts w:ascii="Calibri" w:hAnsi="Calibri" w:eastAsia="Microsoft YaHei" w:cs="Calibri"/>
          <w:b/>
          <w:color w:val="0B2545"/>
          <w:sz w:val="21"/>
        </w:rPr>
        <w:t>agreeably</w:t>
      </w:r>
      <w:r>
        <w:rPr>
          <w:rFonts w:ascii="Calibri" w:hAnsi="Calibri" w:eastAsia="Microsoft YaHei" w:cs="Calibri"/>
          <w:color w:val="9B1C1C"/>
          <w:sz w:val="20"/>
        </w:rPr>
        <w:t>（欣然，依照）</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contributor</w:t>
      </w:r>
      <w:r>
        <w:rPr>
          <w:rFonts w:ascii="Calibri" w:hAnsi="Calibri" w:eastAsia="Microsoft YaHei" w:cs="Calibri"/>
          <w:color w:val="9B1C1C"/>
          <w:sz w:val="20"/>
        </w:rPr>
        <w:t>（投稿者【搭配】free contributor 自由撰稿人）</w:t>
      </w:r>
      <w:r>
        <w:rPr>
          <w:rFonts w:ascii="Calibri" w:hAnsi="Calibri" w:eastAsia="Microsoft YaHei" w:cs="Calibri"/>
          <w:color w:val="1F2937"/>
          <w:sz w:val="21"/>
        </w:rPr>
        <w:t>、</w:t>
      </w:r>
      <w:r>
        <w:rPr>
          <w:rFonts w:ascii="Calibri" w:hAnsi="Calibri" w:eastAsia="Microsoft YaHei" w:cs="Calibri"/>
          <w:b/>
          <w:color w:val="0B2545"/>
          <w:sz w:val="21"/>
        </w:rPr>
        <w:t>contented</w:t>
      </w:r>
      <w:r>
        <w:rPr>
          <w:rFonts w:ascii="Calibri" w:hAnsi="Calibri" w:eastAsia="Microsoft YaHei" w:cs="Calibri"/>
          <w:color w:val="9B1C1C"/>
          <w:sz w:val="20"/>
        </w:rPr>
        <w:t>（满意的，感到满足的【搭配】be contented with对...满意）</w:t>
      </w:r>
      <w:r>
        <w:rPr>
          <w:rFonts w:ascii="Calibri" w:hAnsi="Calibri" w:eastAsia="Microsoft YaHei" w:cs="Calibri"/>
          <w:color w:val="1F2937"/>
          <w:sz w:val="21"/>
        </w:rPr>
        <w:t>、</w:t>
      </w:r>
      <w:r>
        <w:rPr>
          <w:rFonts w:ascii="Calibri" w:hAnsi="Calibri" w:eastAsia="Microsoft YaHei" w:cs="Calibri"/>
          <w:b/>
          <w:color w:val="0B2545"/>
          <w:sz w:val="21"/>
        </w:rPr>
        <w:t>Hope Street</w:t>
      </w:r>
      <w:r>
        <w:rPr>
          <w:rFonts w:ascii="Calibri" w:hAnsi="Calibri" w:eastAsia="Microsoft YaHei" w:cs="Calibri"/>
          <w:color w:val="9B1C1C"/>
          <w:sz w:val="20"/>
        </w:rPr>
        <w:t>（希望街）</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ferry</w:t>
      </w:r>
      <w:r>
        <w:rPr>
          <w:rFonts w:ascii="Calibri" w:hAnsi="Calibri" w:eastAsia="Microsoft YaHei" w:cs="Calibri"/>
          <w:i/>
          <w:color w:val="667085"/>
          <w:sz w:val="19"/>
        </w:rPr>
        <w:t xml:space="preserve">  /ˈfɛri/</w:t>
      </w:r>
      <w:r>
        <w:rPr>
          <w:rFonts w:ascii="Calibri" w:hAnsi="Calibri" w:eastAsia="Microsoft YaHei" w:cs="Calibri"/>
          <w:color w:val="1F2937"/>
          <w:sz w:val="20"/>
        </w:rPr>
        <w:t xml:space="preserve">  </w:t>
      </w:r>
      <w:r>
        <w:rPr>
          <w:rFonts w:ascii="Calibri" w:hAnsi="Calibri" w:eastAsia="Microsoft YaHei" w:cs="Calibri"/>
          <w:color w:val="1F2937"/>
          <w:sz w:val="20"/>
        </w:rPr>
        <w:t>名词/动词·渡口，渡船，摆渡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apprentice</w:t>
      </w:r>
      <w:r>
        <w:rPr>
          <w:rFonts w:ascii="Calibri" w:hAnsi="Calibri" w:eastAsia="Microsoft YaHei" w:cs="Calibri"/>
          <w:i/>
          <w:color w:val="667085"/>
          <w:sz w:val="19"/>
        </w:rPr>
        <w:t xml:space="preserve">  /əˈprɛntɪs/</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名词/及物动词·学徒，使当学徒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wagon</w:t>
      </w:r>
      <w:r>
        <w:rPr>
          <w:rFonts w:ascii="Calibri" w:hAnsi="Calibri" w:eastAsia="Microsoft YaHei" w:cs="Calibri"/>
          <w:i/>
          <w:color w:val="667085"/>
          <w:sz w:val="19"/>
        </w:rPr>
        <w:t xml:space="preserve">  /ˈwægən/</w:t>
      </w:r>
      <w:r>
        <w:rPr>
          <w:rFonts w:ascii="Calibri" w:hAnsi="Calibri" w:eastAsia="Microsoft YaHei" w:cs="Calibri"/>
          <w:color w:val="1F2937"/>
          <w:sz w:val="20"/>
        </w:rPr>
        <w:t xml:space="preserve">  </w:t>
      </w:r>
      <w:r>
        <w:rPr>
          <w:rFonts w:ascii="Calibri" w:hAnsi="Calibri" w:eastAsia="Microsoft YaHei" w:cs="Calibri"/>
          <w:color w:val="1F2937"/>
          <w:sz w:val="20"/>
        </w:rPr>
        <w:t>名词·运货马车，运货车，敞蓬车厢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agreeably</w:t>
      </w:r>
      <w:r>
        <w:rPr>
          <w:rFonts w:ascii="Calibri" w:hAnsi="Calibri" w:eastAsia="Microsoft YaHei" w:cs="Calibri"/>
          <w:i/>
          <w:color w:val="667085"/>
          <w:sz w:val="19"/>
        </w:rPr>
        <w:t xml:space="preserve">  /əˈgrɪəbli/</w:t>
      </w:r>
      <w:r>
        <w:rPr>
          <w:rFonts w:ascii="Calibri" w:hAnsi="Calibri" w:eastAsia="Microsoft YaHei" w:cs="Calibri"/>
          <w:color w:val="1F2937"/>
          <w:sz w:val="20"/>
        </w:rPr>
        <w:t xml:space="preserve">  </w:t>
      </w:r>
      <w:r>
        <w:rPr>
          <w:rFonts w:ascii="Calibri" w:hAnsi="Calibri" w:eastAsia="Microsoft YaHei" w:cs="Calibri"/>
          <w:color w:val="1F2937"/>
          <w:sz w:val="20"/>
        </w:rPr>
        <w:t>副词·欣然，依照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contributor</w:t>
      </w:r>
      <w:r>
        <w:rPr>
          <w:rFonts w:ascii="Calibri" w:hAnsi="Calibri" w:eastAsia="Microsoft YaHei" w:cs="Calibri"/>
          <w:i/>
          <w:color w:val="667085"/>
          <w:sz w:val="19"/>
        </w:rPr>
        <w:t xml:space="preserve">  /kənˈtrɪbjətə(r)/</w:t>
      </w:r>
      <w:r>
        <w:rPr>
          <w:rFonts w:ascii="Calibri" w:hAnsi="Calibri" w:eastAsia="Microsoft YaHei" w:cs="Calibri"/>
          <w:color w:val="1F2937"/>
          <w:sz w:val="20"/>
        </w:rPr>
        <w:t xml:space="preserve">  </w:t>
      </w:r>
      <w:r>
        <w:rPr>
          <w:rFonts w:ascii="Calibri" w:hAnsi="Calibri" w:eastAsia="Microsoft YaHei" w:cs="Calibri"/>
          <w:color w:val="1F2937"/>
          <w:sz w:val="20"/>
        </w:rPr>
        <w:t>名词·投稿者【搭配】free contributor 自由撰稿人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contented</w:t>
      </w:r>
      <w:r>
        <w:rPr>
          <w:rFonts w:ascii="Calibri" w:hAnsi="Calibri" w:eastAsia="Microsoft YaHei" w:cs="Calibri"/>
          <w:i/>
          <w:color w:val="667085"/>
          <w:sz w:val="19"/>
        </w:rPr>
        <w:t xml:space="preserve">  /kənˈtentɪd/</w:t>
      </w:r>
      <w:r>
        <w:rPr>
          <w:rFonts w:ascii="Calibri" w:hAnsi="Calibri" w:eastAsia="Microsoft YaHei" w:cs="Calibri"/>
          <w:color w:val="1F2937"/>
          <w:sz w:val="20"/>
        </w:rPr>
        <w:t xml:space="preserve">  </w:t>
      </w:r>
      <w:r>
        <w:rPr>
          <w:rFonts w:ascii="Calibri" w:hAnsi="Calibri" w:eastAsia="Microsoft YaHei" w:cs="Calibri"/>
          <w:color w:val="1F2937"/>
          <w:sz w:val="20"/>
        </w:rPr>
        <w:t>形容词·满意的，感到满足的【搭配】be contented with对...满意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Hope Street</w:t>
      </w:r>
      <w:r>
        <w:rPr>
          <w:rFonts w:ascii="Calibri" w:hAnsi="Calibri" w:eastAsia="Microsoft YaHei" w:cs="Calibri"/>
          <w:i/>
          <w:color w:val="667085"/>
          <w:sz w:val="19"/>
        </w:rPr>
        <w:t xml:space="preserve">  /həʊp striːt/</w:t>
      </w:r>
      <w:r>
        <w:rPr>
          <w:rFonts w:ascii="Calibri" w:hAnsi="Calibri" w:eastAsia="Microsoft YaHei" w:cs="Calibri"/>
          <w:color w:val="1F2937"/>
          <w:sz w:val="20"/>
        </w:rPr>
        <w:t xml:space="preserve">  </w:t>
      </w:r>
      <w:r>
        <w:rPr>
          <w:rFonts w:ascii="Calibri" w:hAnsi="Calibri" w:eastAsia="Microsoft YaHei" w:cs="Calibri"/>
          <w:color w:val="1F2937"/>
          <w:sz w:val="20"/>
        </w:rPr>
        <w:t>短语·希望街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Hope Street</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10｜他们在时间压力下决定进入下一处场景调查；证人的语音备忘录包含 </w:t>
      </w:r>
      <w:r>
        <w:rPr>
          <w:rFonts w:ascii="Calibri" w:hAnsi="Calibri" w:eastAsia="Microsoft YaHei" w:cs="Calibri"/>
          <w:b/>
          <w:color w:val="0B2545"/>
          <w:sz w:val="21"/>
        </w:rPr>
        <w:t>pottery</w:t>
      </w:r>
      <w:r>
        <w:rPr>
          <w:rFonts w:ascii="Calibri" w:hAnsi="Calibri" w:eastAsia="Microsoft YaHei" w:cs="Calibri"/>
          <w:color w:val="9B1C1C"/>
          <w:sz w:val="20"/>
        </w:rPr>
        <w:t>（陶器， 陶器场）</w:t>
      </w:r>
      <w:r>
        <w:rPr>
          <w:rFonts w:ascii="Calibri" w:hAnsi="Calibri" w:eastAsia="Microsoft YaHei" w:cs="Calibri"/>
          <w:color w:val="1F2937"/>
          <w:sz w:val="21"/>
        </w:rPr>
        <w:t>、</w:t>
      </w:r>
      <w:r>
        <w:rPr>
          <w:rFonts w:ascii="Calibri" w:hAnsi="Calibri" w:eastAsia="Microsoft YaHei" w:cs="Calibri"/>
          <w:b/>
          <w:color w:val="0B2545"/>
          <w:sz w:val="21"/>
        </w:rPr>
        <w:t>boat</w:t>
      </w:r>
      <w:r>
        <w:rPr>
          <w:rFonts w:ascii="Calibri" w:hAnsi="Calibri" w:eastAsia="Microsoft YaHei" w:cs="Calibri"/>
          <w:color w:val="9B1C1C"/>
          <w:sz w:val="20"/>
        </w:rPr>
        <w:t>（小船，艇）</w:t>
      </w:r>
      <w:r>
        <w:rPr>
          <w:rFonts w:ascii="Calibri" w:hAnsi="Calibri" w:eastAsia="Microsoft YaHei" w:cs="Calibri"/>
          <w:color w:val="1F2937"/>
          <w:sz w:val="21"/>
        </w:rPr>
        <w:t>、</w:t>
      </w:r>
      <w:r>
        <w:rPr>
          <w:rFonts w:ascii="Calibri" w:hAnsi="Calibri" w:eastAsia="Microsoft YaHei" w:cs="Calibri"/>
          <w:b/>
          <w:color w:val="0B2545"/>
          <w:sz w:val="21"/>
        </w:rPr>
        <w:t>nuclear power</w:t>
      </w:r>
      <w:r>
        <w:rPr>
          <w:rFonts w:ascii="Calibri" w:hAnsi="Calibri" w:eastAsia="Microsoft YaHei" w:cs="Calibri"/>
          <w:color w:val="9B1C1C"/>
          <w:sz w:val="20"/>
        </w:rPr>
        <w:t>（核能）</w:t>
      </w:r>
      <w:r>
        <w:rPr>
          <w:rFonts w:ascii="Calibri" w:hAnsi="Calibri" w:eastAsia="Microsoft YaHei" w:cs="Calibri"/>
          <w:color w:val="1F2937"/>
          <w:sz w:val="21"/>
        </w:rPr>
        <w:t>、</w:t>
      </w:r>
      <w:r>
        <w:rPr>
          <w:rFonts w:ascii="Calibri" w:hAnsi="Calibri" w:eastAsia="Microsoft YaHei" w:cs="Calibri"/>
          <w:b/>
          <w:color w:val="0B2545"/>
          <w:sz w:val="21"/>
        </w:rPr>
        <w:t>angel</w:t>
      </w:r>
      <w:r>
        <w:rPr>
          <w:rFonts w:ascii="Calibri" w:hAnsi="Calibri" w:eastAsia="Microsoft YaHei" w:cs="Calibri"/>
          <w:color w:val="9B1C1C"/>
          <w:sz w:val="20"/>
        </w:rPr>
        <w:t>（天使，安琪儿）</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action film</w:t>
      </w:r>
      <w:r>
        <w:rPr>
          <w:rFonts w:ascii="Calibri" w:hAnsi="Calibri" w:eastAsia="Microsoft YaHei" w:cs="Calibri"/>
          <w:color w:val="9B1C1C"/>
          <w:sz w:val="20"/>
        </w:rPr>
        <w:t>（动作片）</w:t>
      </w:r>
      <w:r>
        <w:rPr>
          <w:rFonts w:ascii="Calibri" w:hAnsi="Calibri" w:eastAsia="Microsoft YaHei" w:cs="Calibri"/>
          <w:color w:val="1F2937"/>
          <w:sz w:val="21"/>
        </w:rPr>
        <w:t>、</w:t>
      </w:r>
      <w:r>
        <w:rPr>
          <w:rFonts w:ascii="Calibri" w:hAnsi="Calibri" w:eastAsia="Microsoft YaHei" w:cs="Calibri"/>
          <w:b/>
          <w:color w:val="0B2545"/>
          <w:sz w:val="21"/>
        </w:rPr>
        <w:t>cuttlefish</w:t>
      </w:r>
      <w:r>
        <w:rPr>
          <w:rFonts w:ascii="Calibri" w:hAnsi="Calibri" w:eastAsia="Microsoft YaHei" w:cs="Calibri"/>
          <w:color w:val="9B1C1C"/>
          <w:sz w:val="20"/>
        </w:rPr>
        <w:t>（墨鱼，乌贼）</w:t>
      </w:r>
      <w:r>
        <w:rPr>
          <w:rFonts w:ascii="Calibri" w:hAnsi="Calibri" w:eastAsia="Microsoft YaHei" w:cs="Calibri"/>
          <w:color w:val="1F2937"/>
          <w:sz w:val="21"/>
        </w:rPr>
        <w:t>、</w:t>
      </w:r>
      <w:r>
        <w:rPr>
          <w:rFonts w:ascii="Calibri" w:hAnsi="Calibri" w:eastAsia="Microsoft YaHei" w:cs="Calibri"/>
          <w:b/>
          <w:color w:val="0B2545"/>
          <w:sz w:val="21"/>
        </w:rPr>
        <w:t>Spring Street</w:t>
      </w:r>
      <w:r>
        <w:rPr>
          <w:rFonts w:ascii="Calibri" w:hAnsi="Calibri" w:eastAsia="Microsoft YaHei" w:cs="Calibri"/>
          <w:color w:val="9B1C1C"/>
          <w:sz w:val="20"/>
        </w:rPr>
        <w:t>（春天大街）</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pottery</w:t>
      </w:r>
      <w:r>
        <w:rPr>
          <w:rFonts w:ascii="Calibri" w:hAnsi="Calibri" w:eastAsia="Microsoft YaHei" w:cs="Calibri"/>
          <w:i/>
          <w:color w:val="667085"/>
          <w:sz w:val="19"/>
        </w:rPr>
        <w:t xml:space="preserve">  /ˈpɒtəri/</w:t>
      </w:r>
      <w:r>
        <w:rPr>
          <w:rFonts w:ascii="Calibri" w:hAnsi="Calibri" w:eastAsia="Microsoft YaHei" w:cs="Calibri"/>
          <w:color w:val="1F2937"/>
          <w:sz w:val="20"/>
        </w:rPr>
        <w:t xml:space="preserve">  </w:t>
      </w:r>
      <w:r>
        <w:rPr>
          <w:rFonts w:ascii="Calibri" w:hAnsi="Calibri" w:eastAsia="Microsoft YaHei" w:cs="Calibri"/>
          <w:color w:val="1F2937"/>
          <w:sz w:val="20"/>
        </w:rPr>
        <w:t>名词·陶器， 陶器场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pottery factory</w:t>
      </w:r>
    </w:p>
    <w:p>
      <w:pPr>
        <w:pStyle w:val="Definition"/>
      </w:pPr>
      <w:r>
        <w:rPr>
          <w:rFonts w:ascii="Calibri" w:hAnsi="Calibri" w:eastAsia="Microsoft YaHei" w:cs="Calibri"/>
          <w:b/>
          <w:color w:val="1F4D78"/>
          <w:sz w:val="21"/>
        </w:rPr>
        <w:t>boat</w:t>
      </w:r>
      <w:r>
        <w:rPr>
          <w:rFonts w:ascii="Calibri" w:hAnsi="Calibri" w:eastAsia="Microsoft YaHei" w:cs="Calibri"/>
          <w:i/>
          <w:color w:val="667085"/>
          <w:sz w:val="19"/>
        </w:rPr>
        <w:t xml:space="preserve">  /bəʊt/</w:t>
      </w:r>
      <w:r>
        <w:rPr>
          <w:rFonts w:ascii="Calibri" w:hAnsi="Calibri" w:eastAsia="Microsoft YaHei" w:cs="Calibri"/>
          <w:color w:val="1F2937"/>
          <w:sz w:val="20"/>
        </w:rPr>
        <w:t xml:space="preserve">  </w:t>
      </w:r>
      <w:r>
        <w:rPr>
          <w:rFonts w:ascii="Calibri" w:hAnsi="Calibri" w:eastAsia="Microsoft YaHei" w:cs="Calibri"/>
          <w:color w:val="1F2937"/>
          <w:sz w:val="20"/>
        </w:rPr>
        <w:t>名词·小船，艇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boat trip</w:t>
      </w:r>
    </w:p>
    <w:p>
      <w:pPr>
        <w:pStyle w:val="Definition"/>
      </w:pPr>
      <w:r>
        <w:rPr>
          <w:rFonts w:ascii="Calibri" w:hAnsi="Calibri" w:eastAsia="Microsoft YaHei" w:cs="Calibri"/>
          <w:b/>
          <w:color w:val="1F4D78"/>
          <w:sz w:val="21"/>
        </w:rPr>
        <w:t>nuclear power</w:t>
      </w:r>
      <w:r>
        <w:rPr>
          <w:rFonts w:ascii="Calibri" w:hAnsi="Calibri" w:eastAsia="Microsoft YaHei" w:cs="Calibri"/>
          <w:i/>
          <w:color w:val="667085"/>
          <w:sz w:val="19"/>
        </w:rPr>
        <w:t xml:space="preserve">  /ˈnjuːklɪə ˈpaʊə/</w:t>
      </w:r>
      <w:r>
        <w:rPr>
          <w:rFonts w:ascii="Calibri" w:hAnsi="Calibri" w:eastAsia="Microsoft YaHei" w:cs="Calibri"/>
          <w:color w:val="1F2937"/>
          <w:sz w:val="20"/>
        </w:rPr>
        <w:t xml:space="preserve">  </w:t>
      </w:r>
      <w:r>
        <w:rPr>
          <w:rFonts w:ascii="Calibri" w:hAnsi="Calibri" w:eastAsia="Microsoft YaHei" w:cs="Calibri"/>
          <w:color w:val="1F2937"/>
          <w:sz w:val="20"/>
        </w:rPr>
        <w:t>短语·核能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nuclear power</w:t>
      </w:r>
    </w:p>
    <w:p>
      <w:pPr>
        <w:pStyle w:val="Definition"/>
      </w:pPr>
      <w:r>
        <w:rPr>
          <w:rFonts w:ascii="Calibri" w:hAnsi="Calibri" w:eastAsia="Microsoft YaHei" w:cs="Calibri"/>
          <w:b/>
          <w:color w:val="1F4D78"/>
          <w:sz w:val="21"/>
        </w:rPr>
        <w:t>angel</w:t>
      </w:r>
      <w:r>
        <w:rPr>
          <w:rFonts w:ascii="Calibri" w:hAnsi="Calibri" w:eastAsia="Microsoft YaHei" w:cs="Calibri"/>
          <w:i/>
          <w:color w:val="667085"/>
          <w:sz w:val="19"/>
        </w:rPr>
        <w:t xml:space="preserve">  /ˈeɪnʤəl/</w:t>
      </w:r>
      <w:r>
        <w:rPr>
          <w:rFonts w:ascii="Calibri" w:hAnsi="Calibri" w:eastAsia="Microsoft YaHei" w:cs="Calibri"/>
          <w:color w:val="1F2937"/>
          <w:sz w:val="20"/>
        </w:rPr>
        <w:t xml:space="preserve">  </w:t>
      </w:r>
      <w:r>
        <w:rPr>
          <w:rFonts w:ascii="Calibri" w:hAnsi="Calibri" w:eastAsia="Microsoft YaHei" w:cs="Calibri"/>
          <w:color w:val="1F2937"/>
          <w:sz w:val="20"/>
        </w:rPr>
        <w:t>名词·天使，安琪儿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action film</w:t>
      </w:r>
      <w:r>
        <w:rPr>
          <w:rFonts w:ascii="Calibri" w:hAnsi="Calibri" w:eastAsia="Microsoft YaHei" w:cs="Calibri"/>
          <w:i/>
          <w:color w:val="667085"/>
          <w:sz w:val="19"/>
        </w:rPr>
        <w:t xml:space="preserve">  /ˈækʃ(ə)n fɪlm/</w:t>
      </w:r>
      <w:r>
        <w:rPr>
          <w:rFonts w:ascii="Calibri" w:hAnsi="Calibri" w:eastAsia="Microsoft YaHei" w:cs="Calibri"/>
          <w:color w:val="1F2937"/>
          <w:sz w:val="20"/>
        </w:rPr>
        <w:t xml:space="preserve">  </w:t>
      </w:r>
      <w:r>
        <w:rPr>
          <w:rFonts w:ascii="Calibri" w:hAnsi="Calibri" w:eastAsia="Microsoft YaHei" w:cs="Calibri"/>
          <w:color w:val="1F2937"/>
          <w:sz w:val="20"/>
        </w:rPr>
        <w:t>短语·动作片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action film</w:t>
      </w:r>
    </w:p>
    <w:p>
      <w:pPr>
        <w:pStyle w:val="Definition"/>
      </w:pPr>
      <w:r>
        <w:rPr>
          <w:rFonts w:ascii="Calibri" w:hAnsi="Calibri" w:eastAsia="Microsoft YaHei" w:cs="Calibri"/>
          <w:b/>
          <w:color w:val="1F4D78"/>
          <w:sz w:val="21"/>
        </w:rPr>
        <w:t>cuttlefish</w:t>
      </w:r>
      <w:r>
        <w:rPr>
          <w:rFonts w:ascii="Calibri" w:hAnsi="Calibri" w:eastAsia="Microsoft YaHei" w:cs="Calibri"/>
          <w:i/>
          <w:color w:val="667085"/>
          <w:sz w:val="19"/>
        </w:rPr>
        <w:t xml:space="preserve">  /ˈkʌtlfɪʃ/</w:t>
      </w:r>
      <w:r>
        <w:rPr>
          <w:rFonts w:ascii="Calibri" w:hAnsi="Calibri" w:eastAsia="Microsoft YaHei" w:cs="Calibri"/>
          <w:color w:val="1F2937"/>
          <w:sz w:val="20"/>
        </w:rPr>
        <w:t xml:space="preserve">  </w:t>
      </w:r>
      <w:r>
        <w:rPr>
          <w:rFonts w:ascii="Calibri" w:hAnsi="Calibri" w:eastAsia="Microsoft YaHei" w:cs="Calibri"/>
          <w:color w:val="1F2937"/>
          <w:sz w:val="20"/>
        </w:rPr>
        <w:t>名词·墨鱼，乌贼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Spring Street</w:t>
      </w:r>
      <w:r>
        <w:rPr>
          <w:rFonts w:ascii="Calibri" w:hAnsi="Calibri" w:eastAsia="Microsoft YaHei" w:cs="Calibri"/>
          <w:i/>
          <w:color w:val="667085"/>
          <w:sz w:val="19"/>
        </w:rPr>
        <w:t xml:space="preserve">  /sprɪŋ striːt/</w:t>
      </w:r>
      <w:r>
        <w:rPr>
          <w:rFonts w:ascii="Calibri" w:hAnsi="Calibri" w:eastAsia="Microsoft YaHei" w:cs="Calibri"/>
          <w:color w:val="1F2937"/>
          <w:sz w:val="20"/>
        </w:rPr>
        <w:t xml:space="preserve">  </w:t>
      </w:r>
      <w:r>
        <w:rPr>
          <w:rFonts w:ascii="Calibri" w:hAnsi="Calibri" w:eastAsia="Microsoft YaHei" w:cs="Calibri"/>
          <w:color w:val="1F2937"/>
          <w:sz w:val="20"/>
        </w:rPr>
        <w:t>短语·春天大街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Spring Street</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11｜关键线索出现：传票范围异常宽泛，意在识别匿名证人而非解决争议；江穗在录音转写里圈出 </w:t>
      </w:r>
      <w:r>
        <w:rPr>
          <w:rFonts w:ascii="Calibri" w:hAnsi="Calibri" w:eastAsia="Microsoft YaHei" w:cs="Calibri"/>
          <w:b/>
          <w:color w:val="0B2545"/>
          <w:sz w:val="21"/>
        </w:rPr>
        <w:t>switch</w:t>
      </w:r>
      <w:r>
        <w:rPr>
          <w:rFonts w:ascii="Calibri" w:hAnsi="Calibri" w:eastAsia="Microsoft YaHei" w:cs="Calibri"/>
          <w:color w:val="9B1C1C"/>
          <w:sz w:val="20"/>
        </w:rPr>
        <w:t>（开关，转换，鞭子v. 转变，转换，抽打）</w:t>
      </w:r>
      <w:r>
        <w:rPr>
          <w:rFonts w:ascii="Calibri" w:hAnsi="Calibri" w:eastAsia="Microsoft YaHei" w:cs="Calibri"/>
          <w:color w:val="1F2937"/>
          <w:sz w:val="21"/>
        </w:rPr>
        <w:t>、</w:t>
      </w:r>
      <w:r>
        <w:rPr>
          <w:rFonts w:ascii="Calibri" w:hAnsi="Calibri" w:eastAsia="Microsoft YaHei" w:cs="Calibri"/>
          <w:b/>
          <w:color w:val="0B2545"/>
          <w:sz w:val="21"/>
        </w:rPr>
        <w:t>coal</w:t>
      </w:r>
      <w:r>
        <w:rPr>
          <w:rFonts w:ascii="Calibri" w:hAnsi="Calibri" w:eastAsia="Microsoft YaHei" w:cs="Calibri"/>
          <w:color w:val="9B1C1C"/>
          <w:sz w:val="20"/>
        </w:rPr>
        <w:t>（煤，煤块）</w:t>
      </w:r>
      <w:r>
        <w:rPr>
          <w:rFonts w:ascii="Calibri" w:hAnsi="Calibri" w:eastAsia="Microsoft YaHei" w:cs="Calibri"/>
          <w:color w:val="1F2937"/>
          <w:sz w:val="21"/>
        </w:rPr>
        <w:t>、</w:t>
      </w:r>
      <w:r>
        <w:rPr>
          <w:rFonts w:ascii="Calibri" w:hAnsi="Calibri" w:eastAsia="Microsoft YaHei" w:cs="Calibri"/>
          <w:b/>
          <w:color w:val="0B2545"/>
          <w:sz w:val="21"/>
        </w:rPr>
        <w:t>west</w:t>
      </w:r>
      <w:r>
        <w:rPr>
          <w:rFonts w:ascii="Calibri" w:hAnsi="Calibri" w:eastAsia="Microsoft YaHei" w:cs="Calibri"/>
          <w:color w:val="9B1C1C"/>
          <w:sz w:val="20"/>
        </w:rPr>
        <w:t>（西，西方(的)，西部(的)ad. 向西）</w:t>
      </w:r>
      <w:r>
        <w:rPr>
          <w:rFonts w:ascii="Calibri" w:hAnsi="Calibri" w:eastAsia="Microsoft YaHei" w:cs="Calibri"/>
          <w:color w:val="1F2937"/>
          <w:sz w:val="21"/>
        </w:rPr>
        <w:t>、</w:t>
      </w:r>
      <w:r>
        <w:rPr>
          <w:rFonts w:ascii="Calibri" w:hAnsi="Calibri" w:eastAsia="Microsoft YaHei" w:cs="Calibri"/>
          <w:b/>
          <w:color w:val="0B2545"/>
          <w:sz w:val="21"/>
        </w:rPr>
        <w:t>assassinate</w:t>
      </w:r>
      <w:r>
        <w:rPr>
          <w:rFonts w:ascii="Calibri" w:hAnsi="Calibri" w:eastAsia="Microsoft YaHei" w:cs="Calibri"/>
          <w:color w:val="9B1C1C"/>
          <w:sz w:val="20"/>
        </w:rPr>
        <w:t>（暗杀，行刺，中伤）</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antisocial behaviour</w:t>
      </w:r>
      <w:r>
        <w:rPr>
          <w:rFonts w:ascii="Calibri" w:hAnsi="Calibri" w:eastAsia="Microsoft YaHei" w:cs="Calibri"/>
          <w:color w:val="9B1C1C"/>
          <w:sz w:val="20"/>
        </w:rPr>
        <w:t>（反社会行为）</w:t>
      </w:r>
      <w:r>
        <w:rPr>
          <w:rFonts w:ascii="Calibri" w:hAnsi="Calibri" w:eastAsia="Microsoft YaHei" w:cs="Calibri"/>
          <w:color w:val="1F2937"/>
          <w:sz w:val="21"/>
        </w:rPr>
        <w:t>、</w:t>
      </w:r>
      <w:r>
        <w:rPr>
          <w:rFonts w:ascii="Calibri" w:hAnsi="Calibri" w:eastAsia="Microsoft YaHei" w:cs="Calibri"/>
          <w:b/>
          <w:color w:val="0B2545"/>
          <w:sz w:val="21"/>
        </w:rPr>
        <w:t>detoxify</w:t>
      </w:r>
      <w:r>
        <w:rPr>
          <w:rFonts w:ascii="Calibri" w:hAnsi="Calibri" w:eastAsia="Microsoft YaHei" w:cs="Calibri"/>
          <w:color w:val="9B1C1C"/>
          <w:sz w:val="20"/>
        </w:rPr>
        <w:t>（解毒）</w:t>
      </w:r>
      <w:r>
        <w:rPr>
          <w:rFonts w:ascii="Calibri" w:hAnsi="Calibri" w:eastAsia="Microsoft YaHei" w:cs="Calibri"/>
          <w:color w:val="1F2937"/>
          <w:sz w:val="21"/>
        </w:rPr>
        <w:t>、</w:t>
      </w:r>
      <w:r>
        <w:rPr>
          <w:rFonts w:ascii="Calibri" w:hAnsi="Calibri" w:eastAsia="Microsoft YaHei" w:cs="Calibri"/>
          <w:b/>
          <w:color w:val="0B2545"/>
          <w:sz w:val="21"/>
        </w:rPr>
        <w:t>Edinburgh</w:t>
      </w:r>
      <w:r>
        <w:rPr>
          <w:rFonts w:ascii="Calibri" w:hAnsi="Calibri" w:eastAsia="Microsoft YaHei" w:cs="Calibri"/>
          <w:color w:val="9B1C1C"/>
          <w:sz w:val="20"/>
        </w:rPr>
        <w:t>（爱丁堡）</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switch</w:t>
      </w:r>
      <w:r>
        <w:rPr>
          <w:rFonts w:ascii="Calibri" w:hAnsi="Calibri" w:eastAsia="Microsoft YaHei" w:cs="Calibri"/>
          <w:i/>
          <w:color w:val="667085"/>
          <w:sz w:val="19"/>
        </w:rPr>
        <w:t xml:space="preserve">  /swɪʧ/</w:t>
      </w:r>
      <w:r>
        <w:rPr>
          <w:rFonts w:ascii="Calibri" w:hAnsi="Calibri" w:eastAsia="Microsoft YaHei" w:cs="Calibri"/>
          <w:color w:val="1F2937"/>
          <w:sz w:val="20"/>
        </w:rPr>
        <w:t xml:space="preserve">  </w:t>
      </w:r>
      <w:r>
        <w:rPr>
          <w:rFonts w:ascii="Calibri" w:hAnsi="Calibri" w:eastAsia="Microsoft YaHei" w:cs="Calibri"/>
          <w:color w:val="1F2937"/>
          <w:sz w:val="20"/>
        </w:rPr>
        <w:t>名词·开关，转换，鞭子v. 转变，转换，抽打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switch off</w:t>
      </w:r>
    </w:p>
    <w:p>
      <w:pPr>
        <w:pStyle w:val="Definition"/>
      </w:pPr>
      <w:r>
        <w:rPr>
          <w:rFonts w:ascii="Calibri" w:hAnsi="Calibri" w:eastAsia="Microsoft YaHei" w:cs="Calibri"/>
          <w:b/>
          <w:color w:val="1F4D78"/>
          <w:sz w:val="21"/>
        </w:rPr>
        <w:t>coal</w:t>
      </w:r>
      <w:r>
        <w:rPr>
          <w:rFonts w:ascii="Calibri" w:hAnsi="Calibri" w:eastAsia="Microsoft YaHei" w:cs="Calibri"/>
          <w:i/>
          <w:color w:val="667085"/>
          <w:sz w:val="19"/>
        </w:rPr>
        <w:t xml:space="preserve">  /kəʊl/</w:t>
      </w:r>
      <w:r>
        <w:rPr>
          <w:rFonts w:ascii="Calibri" w:hAnsi="Calibri" w:eastAsia="Microsoft YaHei" w:cs="Calibri"/>
          <w:color w:val="1F2937"/>
          <w:sz w:val="20"/>
        </w:rPr>
        <w:t xml:space="preserve">  </w:t>
      </w:r>
      <w:r>
        <w:rPr>
          <w:rFonts w:ascii="Calibri" w:hAnsi="Calibri" w:eastAsia="Microsoft YaHei" w:cs="Calibri"/>
          <w:color w:val="1F2937"/>
          <w:sz w:val="20"/>
        </w:rPr>
        <w:t>名词·煤，煤块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coal mine</w:t>
      </w:r>
    </w:p>
    <w:p>
      <w:pPr>
        <w:pStyle w:val="Definition"/>
      </w:pPr>
      <w:r>
        <w:rPr>
          <w:rFonts w:ascii="Calibri" w:hAnsi="Calibri" w:eastAsia="Microsoft YaHei" w:cs="Calibri"/>
          <w:b/>
          <w:color w:val="1F4D78"/>
          <w:sz w:val="21"/>
        </w:rPr>
        <w:t>west</w:t>
      </w:r>
      <w:r>
        <w:rPr>
          <w:rFonts w:ascii="Calibri" w:hAnsi="Calibri" w:eastAsia="Microsoft YaHei" w:cs="Calibri"/>
          <w:i/>
          <w:color w:val="667085"/>
          <w:sz w:val="19"/>
        </w:rPr>
        <w:t xml:space="preserve">  /wɛst/</w:t>
      </w:r>
      <w:r>
        <w:rPr>
          <w:rFonts w:ascii="Calibri" w:hAnsi="Calibri" w:eastAsia="Microsoft YaHei" w:cs="Calibri"/>
          <w:color w:val="1F2937"/>
          <w:sz w:val="20"/>
        </w:rPr>
        <w:t xml:space="preserve">  </w:t>
      </w:r>
      <w:r>
        <w:rPr>
          <w:rFonts w:ascii="Calibri" w:hAnsi="Calibri" w:eastAsia="Microsoft YaHei" w:cs="Calibri"/>
          <w:color w:val="1F2937"/>
          <w:sz w:val="20"/>
        </w:rPr>
        <w:t>名词·西，西方(的)，西部(的)ad. 向西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56 West Street</w:t>
      </w:r>
    </w:p>
    <w:p>
      <w:pPr>
        <w:pStyle w:val="Definition"/>
      </w:pPr>
      <w:r>
        <w:rPr>
          <w:rFonts w:ascii="Calibri" w:hAnsi="Calibri" w:eastAsia="Microsoft YaHei" w:cs="Calibri"/>
          <w:b/>
          <w:color w:val="1F4D78"/>
          <w:sz w:val="21"/>
        </w:rPr>
        <w:t>assassinate</w:t>
      </w:r>
      <w:r>
        <w:rPr>
          <w:rFonts w:ascii="Calibri" w:hAnsi="Calibri" w:eastAsia="Microsoft YaHei" w:cs="Calibri"/>
          <w:i/>
          <w:color w:val="667085"/>
          <w:sz w:val="19"/>
        </w:rPr>
        <w:t xml:space="preserve">  /əˈsæsɪneɪt/</w:t>
      </w:r>
      <w:r>
        <w:rPr>
          <w:rFonts w:ascii="Calibri" w:hAnsi="Calibri" w:eastAsia="Microsoft YaHei" w:cs="Calibri"/>
          <w:color w:val="1F2937"/>
          <w:sz w:val="20"/>
        </w:rPr>
        <w:t xml:space="preserve">  </w:t>
      </w:r>
      <w:r>
        <w:rPr>
          <w:rFonts w:ascii="Calibri" w:hAnsi="Calibri" w:eastAsia="Microsoft YaHei" w:cs="Calibri"/>
          <w:color w:val="1F2937"/>
          <w:sz w:val="20"/>
        </w:rPr>
        <w:t>及物动词·暗杀，行刺，中伤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antisocial behaviour</w:t>
      </w:r>
      <w:r>
        <w:rPr>
          <w:rFonts w:ascii="Calibri" w:hAnsi="Calibri" w:eastAsia="Microsoft YaHei" w:cs="Calibri"/>
          <w:i/>
          <w:color w:val="667085"/>
          <w:sz w:val="19"/>
        </w:rPr>
        <w:t xml:space="preserve">  /ˌæntɪsˈəʊʃəl bɪˈheɪvjə(r)/</w:t>
      </w:r>
      <w:r>
        <w:rPr>
          <w:rFonts w:ascii="Calibri" w:hAnsi="Calibri" w:eastAsia="Microsoft YaHei" w:cs="Calibri"/>
          <w:color w:val="1F2937"/>
          <w:sz w:val="20"/>
        </w:rPr>
        <w:t xml:space="preserve">  </w:t>
      </w:r>
      <w:r>
        <w:rPr>
          <w:rFonts w:ascii="Calibri" w:hAnsi="Calibri" w:eastAsia="Microsoft YaHei" w:cs="Calibri"/>
          <w:color w:val="1F2937"/>
          <w:sz w:val="20"/>
        </w:rPr>
        <w:t>短语·反社会行为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antisocial behaviour</w:t>
      </w:r>
    </w:p>
    <w:p>
      <w:pPr>
        <w:pStyle w:val="Definition"/>
      </w:pPr>
      <w:r>
        <w:rPr>
          <w:rFonts w:ascii="Calibri" w:hAnsi="Calibri" w:eastAsia="Microsoft YaHei" w:cs="Calibri"/>
          <w:b/>
          <w:color w:val="1F4D78"/>
          <w:sz w:val="21"/>
        </w:rPr>
        <w:t>detoxify</w:t>
      </w:r>
      <w:r>
        <w:rPr>
          <w:rFonts w:ascii="Calibri" w:hAnsi="Calibri" w:eastAsia="Microsoft YaHei" w:cs="Calibri"/>
          <w:i/>
          <w:color w:val="667085"/>
          <w:sz w:val="19"/>
        </w:rPr>
        <w:t xml:space="preserve">  /ˌdiːˈtɒksɪfaɪ/</w:t>
      </w:r>
      <w:r>
        <w:rPr>
          <w:rFonts w:ascii="Calibri" w:hAnsi="Calibri" w:eastAsia="Microsoft YaHei" w:cs="Calibri"/>
          <w:color w:val="1F2937"/>
          <w:sz w:val="20"/>
        </w:rPr>
        <w:t xml:space="preserve">  </w:t>
      </w:r>
      <w:r>
        <w:rPr>
          <w:rFonts w:ascii="Calibri" w:hAnsi="Calibri" w:eastAsia="Microsoft YaHei" w:cs="Calibri"/>
          <w:color w:val="1F2937"/>
          <w:sz w:val="20"/>
        </w:rPr>
        <w:t>动词·解毒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Edinburgh</w:t>
      </w:r>
      <w:r>
        <w:rPr>
          <w:rFonts w:ascii="Calibri" w:hAnsi="Calibri" w:eastAsia="Microsoft YaHei" w:cs="Calibri"/>
          <w:i/>
          <w:color w:val="667085"/>
          <w:sz w:val="19"/>
        </w:rPr>
        <w:t xml:space="preserve">  /ˈɛdɪnbrə/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单词（词性待核）·爱丁堡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12｜江穗检查声音、文字、时间或来源完整性，标记可验证部分；雨水浸过的材料仍能辨认出 </w:t>
      </w:r>
      <w:r>
        <w:rPr>
          <w:rFonts w:ascii="Calibri" w:hAnsi="Calibri" w:eastAsia="Microsoft YaHei" w:cs="Calibri"/>
          <w:b/>
          <w:color w:val="0B2545"/>
          <w:sz w:val="21"/>
        </w:rPr>
        <w:t>aspiration</w:t>
      </w:r>
      <w:r>
        <w:rPr>
          <w:rFonts w:ascii="Calibri" w:hAnsi="Calibri" w:eastAsia="Microsoft YaHei" w:cs="Calibri"/>
          <w:color w:val="9B1C1C"/>
          <w:sz w:val="20"/>
        </w:rPr>
        <w:t>（热望， 渴望）</w:t>
      </w:r>
      <w:r>
        <w:rPr>
          <w:rFonts w:ascii="Calibri" w:hAnsi="Calibri" w:eastAsia="Microsoft YaHei" w:cs="Calibri"/>
          <w:color w:val="1F2937"/>
          <w:sz w:val="21"/>
        </w:rPr>
        <w:t>、</w:t>
      </w:r>
      <w:r>
        <w:rPr>
          <w:rFonts w:ascii="Calibri" w:hAnsi="Calibri" w:eastAsia="Microsoft YaHei" w:cs="Calibri"/>
          <w:b/>
          <w:color w:val="0B2545"/>
          <w:sz w:val="21"/>
        </w:rPr>
        <w:t>decipher</w:t>
      </w:r>
      <w:r>
        <w:rPr>
          <w:rFonts w:ascii="Calibri" w:hAnsi="Calibri" w:eastAsia="Microsoft YaHei" w:cs="Calibri"/>
          <w:color w:val="9B1C1C"/>
          <w:sz w:val="20"/>
        </w:rPr>
        <w:t>（译解(密码等)， 解释。n.密电译文）</w:t>
      </w:r>
      <w:r>
        <w:rPr>
          <w:rFonts w:ascii="Calibri" w:hAnsi="Calibri" w:eastAsia="Microsoft YaHei" w:cs="Calibri"/>
          <w:color w:val="1F2937"/>
          <w:sz w:val="21"/>
        </w:rPr>
        <w:t>、</w:t>
      </w:r>
      <w:r>
        <w:rPr>
          <w:rFonts w:ascii="Calibri" w:hAnsi="Calibri" w:eastAsia="Microsoft YaHei" w:cs="Calibri"/>
          <w:b/>
          <w:color w:val="0B2545"/>
          <w:sz w:val="21"/>
        </w:rPr>
        <w:t>decoration balloons</w:t>
      </w:r>
      <w:r>
        <w:rPr>
          <w:rFonts w:ascii="Calibri" w:hAnsi="Calibri" w:eastAsia="Microsoft YaHei" w:cs="Calibri"/>
          <w:color w:val="9B1C1C"/>
          <w:sz w:val="20"/>
        </w:rPr>
        <w:t>（装饰气球）</w:t>
      </w:r>
      <w:r>
        <w:rPr>
          <w:rFonts w:ascii="Calibri" w:hAnsi="Calibri" w:eastAsia="Microsoft YaHei" w:cs="Calibri"/>
          <w:color w:val="1F2937"/>
          <w:sz w:val="21"/>
        </w:rPr>
        <w:t>、</w:t>
      </w:r>
      <w:r>
        <w:rPr>
          <w:rFonts w:ascii="Calibri" w:hAnsi="Calibri" w:eastAsia="Microsoft YaHei" w:cs="Calibri"/>
          <w:b/>
          <w:color w:val="0B2545"/>
          <w:sz w:val="21"/>
        </w:rPr>
        <w:t>barrage</w:t>
      </w:r>
      <w:r>
        <w:rPr>
          <w:rFonts w:ascii="Calibri" w:hAnsi="Calibri" w:eastAsia="Microsoft YaHei" w:cs="Calibri"/>
          <w:color w:val="9B1C1C"/>
          <w:sz w:val="20"/>
        </w:rPr>
        <w:t>（火力网，弹幕， 弹幕射击，阻拦射击， 河上的堰坝， 猛烈炮火，枪林弹雨， vi. 火力攻击， vt. 以密集火力攻击 时 态: barraged， barraging， barr...）</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barbecue set</w:t>
      </w:r>
      <w:r>
        <w:rPr>
          <w:rFonts w:ascii="Calibri" w:hAnsi="Calibri" w:eastAsia="Microsoft YaHei" w:cs="Calibri"/>
          <w:color w:val="9B1C1C"/>
          <w:sz w:val="20"/>
        </w:rPr>
        <w:t>（烧烤架）</w:t>
      </w:r>
      <w:r>
        <w:rPr>
          <w:rFonts w:ascii="Calibri" w:hAnsi="Calibri" w:eastAsia="Microsoft YaHei" w:cs="Calibri"/>
          <w:color w:val="1F2937"/>
          <w:sz w:val="21"/>
        </w:rPr>
        <w:t>、</w:t>
      </w:r>
      <w:r>
        <w:rPr>
          <w:rFonts w:ascii="Calibri" w:hAnsi="Calibri" w:eastAsia="Microsoft YaHei" w:cs="Calibri"/>
          <w:b/>
          <w:color w:val="0B2545"/>
          <w:sz w:val="21"/>
        </w:rPr>
        <w:t>dogs</w:t>
      </w:r>
      <w:r>
        <w:rPr>
          <w:rFonts w:ascii="Calibri" w:hAnsi="Calibri" w:eastAsia="Microsoft YaHei" w:cs="Calibri"/>
          <w:color w:val="9B1C1C"/>
          <w:sz w:val="20"/>
        </w:rPr>
        <w:t>（狗(dog的复数)，瘦狗类）</w:t>
      </w:r>
      <w:r>
        <w:rPr>
          <w:rFonts w:ascii="Calibri" w:hAnsi="Calibri" w:eastAsia="Microsoft YaHei" w:cs="Calibri"/>
          <w:color w:val="1F2937"/>
          <w:sz w:val="21"/>
        </w:rPr>
        <w:t>、</w:t>
      </w:r>
      <w:r>
        <w:rPr>
          <w:rFonts w:ascii="Calibri" w:hAnsi="Calibri" w:eastAsia="Microsoft YaHei" w:cs="Calibri"/>
          <w:b/>
          <w:color w:val="0B2545"/>
          <w:sz w:val="21"/>
        </w:rPr>
        <w:t>A.D.</w:t>
      </w:r>
      <w:r>
        <w:rPr>
          <w:rFonts w:ascii="Calibri" w:hAnsi="Calibri" w:eastAsia="Microsoft YaHei" w:cs="Calibri"/>
          <w:color w:val="9B1C1C"/>
          <w:sz w:val="20"/>
        </w:rPr>
        <w:t>（(缩)公元）</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aspiration</w:t>
      </w:r>
      <w:r>
        <w:rPr>
          <w:rFonts w:ascii="Calibri" w:hAnsi="Calibri" w:eastAsia="Microsoft YaHei" w:cs="Calibri"/>
          <w:i/>
          <w:color w:val="667085"/>
          <w:sz w:val="19"/>
        </w:rPr>
        <w:t xml:space="preserve">  /ˌæspəˈreɪʃ(ə)n/</w:t>
      </w:r>
      <w:r>
        <w:rPr>
          <w:rFonts w:ascii="Calibri" w:hAnsi="Calibri" w:eastAsia="Microsoft YaHei" w:cs="Calibri"/>
          <w:color w:val="1F2937"/>
          <w:sz w:val="20"/>
        </w:rPr>
        <w:t xml:space="preserve">  </w:t>
      </w:r>
      <w:r>
        <w:rPr>
          <w:rFonts w:ascii="Calibri" w:hAnsi="Calibri" w:eastAsia="Microsoft YaHei" w:cs="Calibri"/>
          <w:color w:val="1F2937"/>
          <w:sz w:val="20"/>
        </w:rPr>
        <w:t>名词·热望， 渴望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decipher</w:t>
      </w:r>
      <w:r>
        <w:rPr>
          <w:rFonts w:ascii="Calibri" w:hAnsi="Calibri" w:eastAsia="Microsoft YaHei" w:cs="Calibri"/>
          <w:i/>
          <w:color w:val="667085"/>
          <w:sz w:val="19"/>
        </w:rPr>
        <w:t xml:space="preserve">  /dɪˈsaɪfə/</w:t>
      </w:r>
      <w:r>
        <w:rPr>
          <w:rFonts w:ascii="Calibri" w:hAnsi="Calibri" w:eastAsia="Microsoft YaHei" w:cs="Calibri"/>
          <w:color w:val="1F2937"/>
          <w:sz w:val="20"/>
        </w:rPr>
        <w:t xml:space="preserve">  </w:t>
      </w:r>
      <w:r>
        <w:rPr>
          <w:rFonts w:ascii="Calibri" w:hAnsi="Calibri" w:eastAsia="Microsoft YaHei" w:cs="Calibri"/>
          <w:color w:val="1F2937"/>
          <w:sz w:val="20"/>
        </w:rPr>
        <w:t>及物动词·译解(密码等)， 解释。n.密电译文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decoration balloons</w:t>
      </w:r>
      <w:r>
        <w:rPr>
          <w:rFonts w:ascii="Calibri" w:hAnsi="Calibri" w:eastAsia="Microsoft YaHei" w:cs="Calibri"/>
          <w:i/>
          <w:color w:val="667085"/>
          <w:sz w:val="19"/>
        </w:rPr>
        <w:t xml:space="preserve">  /ˌdɛkəˈreɪʃən bəˈluːn/</w:t>
      </w:r>
      <w:r>
        <w:rPr>
          <w:rFonts w:ascii="Calibri" w:hAnsi="Calibri" w:eastAsia="Microsoft YaHei" w:cs="Calibri"/>
          <w:color w:val="1F2937"/>
          <w:sz w:val="20"/>
        </w:rPr>
        <w:t xml:space="preserve">  </w:t>
      </w:r>
      <w:r>
        <w:rPr>
          <w:rFonts w:ascii="Calibri" w:hAnsi="Calibri" w:eastAsia="Microsoft YaHei" w:cs="Calibri"/>
          <w:color w:val="1F2937"/>
          <w:sz w:val="20"/>
        </w:rPr>
        <w:t>短语·装饰气球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decoration balloons</w:t>
      </w:r>
    </w:p>
    <w:p>
      <w:pPr>
        <w:pStyle w:val="Definition"/>
      </w:pPr>
      <w:r>
        <w:rPr>
          <w:rFonts w:ascii="Calibri" w:hAnsi="Calibri" w:eastAsia="Microsoft YaHei" w:cs="Calibri"/>
          <w:b/>
          <w:color w:val="1F4D78"/>
          <w:sz w:val="21"/>
        </w:rPr>
        <w:t>barrage</w:t>
      </w:r>
      <w:r>
        <w:rPr>
          <w:rFonts w:ascii="Calibri" w:hAnsi="Calibri" w:eastAsia="Microsoft YaHei" w:cs="Calibri"/>
          <w:i/>
          <w:color w:val="667085"/>
          <w:sz w:val="19"/>
        </w:rPr>
        <w:t xml:space="preserve">  /'bærɑːʒ/</w:t>
      </w:r>
      <w:r>
        <w:rPr>
          <w:rFonts w:ascii="Calibri" w:hAnsi="Calibri" w:eastAsia="Microsoft YaHei" w:cs="Calibri"/>
          <w:color w:val="1F2937"/>
          <w:sz w:val="20"/>
        </w:rPr>
        <w:t xml:space="preserve">  </w:t>
      </w:r>
      <w:r>
        <w:rPr>
          <w:rFonts w:ascii="Calibri" w:hAnsi="Calibri" w:eastAsia="Microsoft YaHei" w:cs="Calibri"/>
          <w:color w:val="1F2937"/>
          <w:sz w:val="20"/>
        </w:rPr>
        <w:t>名词·火力网，弹幕， 弹幕射击，阻拦射击， 河上的堰坝， 猛烈炮火，枪林弹雨， vi. 火力攻击， vt. 以密集火力攻击 时 态: barraged， barraging， barr...</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barbecue set</w:t>
      </w:r>
      <w:r>
        <w:rPr>
          <w:rFonts w:ascii="Calibri" w:hAnsi="Calibri" w:eastAsia="Microsoft YaHei" w:cs="Calibri"/>
          <w:i/>
          <w:color w:val="667085"/>
          <w:sz w:val="19"/>
        </w:rPr>
        <w:t xml:space="preserve">  /ˈbɑːbɪkjuː sɛt/</w:t>
      </w:r>
      <w:r>
        <w:rPr>
          <w:rFonts w:ascii="Calibri" w:hAnsi="Calibri" w:eastAsia="Microsoft YaHei" w:cs="Calibri"/>
          <w:color w:val="1F2937"/>
          <w:sz w:val="20"/>
        </w:rPr>
        <w:t xml:space="preserve">  </w:t>
      </w:r>
      <w:r>
        <w:rPr>
          <w:rFonts w:ascii="Calibri" w:hAnsi="Calibri" w:eastAsia="Microsoft YaHei" w:cs="Calibri"/>
          <w:color w:val="1F2937"/>
          <w:sz w:val="20"/>
        </w:rPr>
        <w:t>短语·烧烤架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barbecue set</w:t>
      </w:r>
    </w:p>
    <w:p>
      <w:pPr>
        <w:pStyle w:val="Definition"/>
      </w:pPr>
      <w:r>
        <w:rPr>
          <w:rFonts w:ascii="Calibri" w:hAnsi="Calibri" w:eastAsia="Microsoft YaHei" w:cs="Calibri"/>
          <w:b/>
          <w:color w:val="1F4D78"/>
          <w:sz w:val="21"/>
        </w:rPr>
        <w:t>dogs</w:t>
      </w:r>
      <w:r>
        <w:rPr>
          <w:rFonts w:ascii="Calibri" w:hAnsi="Calibri" w:eastAsia="Microsoft YaHei" w:cs="Calibri"/>
          <w:i/>
          <w:color w:val="667085"/>
          <w:sz w:val="19"/>
        </w:rPr>
        <w:t xml:space="preserve">  /dɒɡz/</w:t>
      </w:r>
      <w:r>
        <w:rPr>
          <w:rFonts w:ascii="Calibri" w:hAnsi="Calibri" w:eastAsia="Microsoft YaHei" w:cs="Calibri"/>
          <w:color w:val="1F2937"/>
          <w:sz w:val="20"/>
        </w:rPr>
        <w:t xml:space="preserve">  </w:t>
      </w:r>
      <w:r>
        <w:rPr>
          <w:rFonts w:ascii="Calibri" w:hAnsi="Calibri" w:eastAsia="Microsoft YaHei" w:cs="Calibri"/>
          <w:color w:val="1F2937"/>
          <w:sz w:val="20"/>
        </w:rPr>
        <w:t>名词·狗(dog的复数)，瘦狗类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rain cats and dogs</w:t>
      </w:r>
    </w:p>
    <w:p>
      <w:pPr>
        <w:pStyle w:val="Definition"/>
      </w:pPr>
      <w:r>
        <w:rPr>
          <w:rFonts w:ascii="Calibri" w:hAnsi="Calibri" w:eastAsia="Microsoft YaHei" w:cs="Calibri"/>
          <w:b/>
          <w:color w:val="1F4D78"/>
          <w:sz w:val="21"/>
        </w:rPr>
        <w:t>A.D.</w:t>
      </w:r>
      <w:r>
        <w:rPr>
          <w:rFonts w:ascii="Calibri" w:hAnsi="Calibri" w:eastAsia="Microsoft YaHei" w:cs="Calibri"/>
          <w:i/>
          <w:color w:val="667085"/>
          <w:sz w:val="19"/>
        </w:rPr>
        <w:t xml:space="preserve">  /eɪ.diː./</w:t>
      </w:r>
      <w:r>
        <w:rPr>
          <w:rFonts w:ascii="Calibri" w:hAnsi="Calibri" w:eastAsia="Microsoft YaHei" w:cs="Calibri"/>
          <w:color w:val="1F2937"/>
          <w:sz w:val="20"/>
        </w:rPr>
        <w:t xml:space="preserve">  </w:t>
      </w:r>
      <w:r>
        <w:rPr>
          <w:rFonts w:ascii="Calibri" w:hAnsi="Calibri" w:eastAsia="Microsoft YaHei" w:cs="Calibri"/>
          <w:color w:val="1F2937"/>
          <w:sz w:val="20"/>
        </w:rPr>
        <w:t>短语·(缩)公元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A.D.</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13｜陆岑把线索与图纸、路线、工程记录或制度流程交叉比对；展柜说明牌出现 </w:t>
      </w:r>
      <w:r>
        <w:rPr>
          <w:rFonts w:ascii="Calibri" w:hAnsi="Calibri" w:eastAsia="Microsoft YaHei" w:cs="Calibri"/>
          <w:b/>
          <w:color w:val="0B2545"/>
          <w:sz w:val="21"/>
        </w:rPr>
        <w:t>emperor</w:t>
      </w:r>
      <w:r>
        <w:rPr>
          <w:rFonts w:ascii="Calibri" w:hAnsi="Calibri" w:eastAsia="Microsoft YaHei" w:cs="Calibri"/>
          <w:color w:val="9B1C1C"/>
          <w:sz w:val="20"/>
        </w:rPr>
        <w:t>（皇帝）</w:t>
      </w:r>
      <w:r>
        <w:rPr>
          <w:rFonts w:ascii="Calibri" w:hAnsi="Calibri" w:eastAsia="Microsoft YaHei" w:cs="Calibri"/>
          <w:color w:val="1F2937"/>
          <w:sz w:val="21"/>
        </w:rPr>
        <w:t>、</w:t>
      </w:r>
      <w:r>
        <w:rPr>
          <w:rFonts w:ascii="Calibri" w:hAnsi="Calibri" w:eastAsia="Microsoft YaHei" w:cs="Calibri"/>
          <w:b/>
          <w:color w:val="0B2545"/>
          <w:sz w:val="21"/>
        </w:rPr>
        <w:t>efficiency</w:t>
      </w:r>
      <w:r>
        <w:rPr>
          <w:rFonts w:ascii="Calibri" w:hAnsi="Calibri" w:eastAsia="Microsoft YaHei" w:cs="Calibri"/>
          <w:color w:val="9B1C1C"/>
          <w:sz w:val="20"/>
        </w:rPr>
        <w:t>（效率，功效）</w:t>
      </w:r>
      <w:r>
        <w:rPr>
          <w:rFonts w:ascii="Calibri" w:hAnsi="Calibri" w:eastAsia="Microsoft YaHei" w:cs="Calibri"/>
          <w:color w:val="1F2937"/>
          <w:sz w:val="21"/>
        </w:rPr>
        <w:t>、</w:t>
      </w:r>
      <w:r>
        <w:rPr>
          <w:rFonts w:ascii="Calibri" w:hAnsi="Calibri" w:eastAsia="Microsoft YaHei" w:cs="Calibri"/>
          <w:b/>
          <w:color w:val="0B2545"/>
          <w:sz w:val="21"/>
        </w:rPr>
        <w:t>isolated spot</w:t>
      </w:r>
      <w:r>
        <w:rPr>
          <w:rFonts w:ascii="Calibri" w:hAnsi="Calibri" w:eastAsia="Microsoft YaHei" w:cs="Calibri"/>
          <w:color w:val="9B1C1C"/>
          <w:sz w:val="20"/>
        </w:rPr>
        <w:t>（离市区远的地方）</w:t>
      </w:r>
      <w:r>
        <w:rPr>
          <w:rFonts w:ascii="Calibri" w:hAnsi="Calibri" w:eastAsia="Microsoft YaHei" w:cs="Calibri"/>
          <w:color w:val="1F2937"/>
          <w:sz w:val="21"/>
        </w:rPr>
        <w:t>、</w:t>
      </w:r>
      <w:r>
        <w:rPr>
          <w:rFonts w:ascii="Calibri" w:hAnsi="Calibri" w:eastAsia="Microsoft YaHei" w:cs="Calibri"/>
          <w:b/>
          <w:color w:val="0B2545"/>
          <w:sz w:val="21"/>
        </w:rPr>
        <w:t>boiling</w:t>
      </w:r>
      <w:r>
        <w:rPr>
          <w:rFonts w:ascii="Calibri" w:hAnsi="Calibri" w:eastAsia="Microsoft YaHei" w:cs="Calibri"/>
          <w:color w:val="9B1C1C"/>
          <w:sz w:val="20"/>
        </w:rPr>
        <w:t>（沸腾的）</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blood type</w:t>
      </w:r>
      <w:r>
        <w:rPr>
          <w:rFonts w:ascii="Calibri" w:hAnsi="Calibri" w:eastAsia="Microsoft YaHei" w:cs="Calibri"/>
          <w:color w:val="9B1C1C"/>
          <w:sz w:val="20"/>
        </w:rPr>
        <w:t>（血型）</w:t>
      </w:r>
      <w:r>
        <w:rPr>
          <w:rFonts w:ascii="Calibri" w:hAnsi="Calibri" w:eastAsia="Microsoft YaHei" w:cs="Calibri"/>
          <w:color w:val="1F2937"/>
          <w:sz w:val="21"/>
        </w:rPr>
        <w:t>、</w:t>
      </w:r>
      <w:r>
        <w:rPr>
          <w:rFonts w:ascii="Calibri" w:hAnsi="Calibri" w:eastAsia="Microsoft YaHei" w:cs="Calibri"/>
          <w:b/>
          <w:color w:val="0B2545"/>
          <w:sz w:val="21"/>
        </w:rPr>
        <w:t>enormity</w:t>
      </w:r>
      <w:r>
        <w:rPr>
          <w:rFonts w:ascii="Calibri" w:hAnsi="Calibri" w:eastAsia="Microsoft YaHei" w:cs="Calibri"/>
          <w:color w:val="9B1C1C"/>
          <w:sz w:val="20"/>
        </w:rPr>
        <w:t>（巨大，暴行，极恶）</w:t>
      </w:r>
      <w:r>
        <w:rPr>
          <w:rFonts w:ascii="Calibri" w:hAnsi="Calibri" w:eastAsia="Microsoft YaHei" w:cs="Calibri"/>
          <w:color w:val="1F2937"/>
          <w:sz w:val="21"/>
        </w:rPr>
        <w:t>、</w:t>
      </w:r>
      <w:r>
        <w:rPr>
          <w:rFonts w:ascii="Calibri" w:hAnsi="Calibri" w:eastAsia="Microsoft YaHei" w:cs="Calibri"/>
          <w:b/>
          <w:color w:val="0B2545"/>
          <w:sz w:val="21"/>
        </w:rPr>
        <w:t>I remember always receiving some lucky money when I was a child. Now that I've started working, no one gives me that money anymore.</w:t>
      </w:r>
      <w:r>
        <w:rPr>
          <w:rFonts w:ascii="Calibri" w:hAnsi="Calibri" w:eastAsia="Microsoft YaHei" w:cs="Calibri"/>
          <w:color w:val="9B1C1C"/>
          <w:sz w:val="20"/>
        </w:rPr>
        <w:t>（我记得我小时候总是收到一些压岁钱。现在我开始工作了，没人再给我钱了）</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emperor</w:t>
      </w:r>
      <w:r>
        <w:rPr>
          <w:rFonts w:ascii="Calibri" w:hAnsi="Calibri" w:eastAsia="Microsoft YaHei" w:cs="Calibri"/>
          <w:i/>
          <w:color w:val="667085"/>
          <w:sz w:val="19"/>
        </w:rPr>
        <w:t xml:space="preserve">  /ˈɛmpərə/</w:t>
      </w:r>
      <w:r>
        <w:rPr>
          <w:rFonts w:ascii="Calibri" w:hAnsi="Calibri" w:eastAsia="Microsoft YaHei" w:cs="Calibri"/>
          <w:color w:val="1F2937"/>
          <w:sz w:val="20"/>
        </w:rPr>
        <w:t xml:space="preserve">  </w:t>
      </w:r>
      <w:r>
        <w:rPr>
          <w:rFonts w:ascii="Calibri" w:hAnsi="Calibri" w:eastAsia="Microsoft YaHei" w:cs="Calibri"/>
          <w:color w:val="1F2937"/>
          <w:sz w:val="20"/>
        </w:rPr>
        <w:t>名词·皇帝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Roman emperor</w:t>
      </w:r>
    </w:p>
    <w:p>
      <w:pPr>
        <w:pStyle w:val="Definition"/>
      </w:pPr>
      <w:r>
        <w:rPr>
          <w:rFonts w:ascii="Calibri" w:hAnsi="Calibri" w:eastAsia="Microsoft YaHei" w:cs="Calibri"/>
          <w:b/>
          <w:color w:val="1F4D78"/>
          <w:sz w:val="21"/>
        </w:rPr>
        <w:t>efficiency</w:t>
      </w:r>
      <w:r>
        <w:rPr>
          <w:rFonts w:ascii="Calibri" w:hAnsi="Calibri" w:eastAsia="Microsoft YaHei" w:cs="Calibri"/>
          <w:i/>
          <w:color w:val="667085"/>
          <w:sz w:val="19"/>
        </w:rPr>
        <w:t xml:space="preserve">  /ɪˈfɪʃənsi/</w:t>
      </w:r>
      <w:r>
        <w:rPr>
          <w:rFonts w:ascii="Calibri" w:hAnsi="Calibri" w:eastAsia="Microsoft YaHei" w:cs="Calibri"/>
          <w:color w:val="1F2937"/>
          <w:sz w:val="20"/>
        </w:rPr>
        <w:t xml:space="preserve">  </w:t>
      </w:r>
      <w:r>
        <w:rPr>
          <w:rFonts w:ascii="Calibri" w:hAnsi="Calibri" w:eastAsia="Microsoft YaHei" w:cs="Calibri"/>
          <w:color w:val="1F2937"/>
          <w:sz w:val="20"/>
        </w:rPr>
        <w:t>名词·效率，功效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enhance/boost efficiency</w:t>
      </w:r>
    </w:p>
    <w:p>
      <w:pPr>
        <w:pStyle w:val="Definition"/>
      </w:pPr>
      <w:r>
        <w:rPr>
          <w:rFonts w:ascii="Calibri" w:hAnsi="Calibri" w:eastAsia="Microsoft YaHei" w:cs="Calibri"/>
          <w:b/>
          <w:color w:val="1F4D78"/>
          <w:sz w:val="21"/>
        </w:rPr>
        <w:t>isolated spot</w:t>
      </w:r>
      <w:r>
        <w:rPr>
          <w:rFonts w:ascii="Calibri" w:hAnsi="Calibri" w:eastAsia="Microsoft YaHei" w:cs="Calibri"/>
          <w:i/>
          <w:color w:val="667085"/>
          <w:sz w:val="19"/>
        </w:rPr>
        <w:t xml:space="preserve">  /'aɪsəleɪtɪd spɒt/</w:t>
      </w:r>
      <w:r>
        <w:rPr>
          <w:rFonts w:ascii="Calibri" w:hAnsi="Calibri" w:eastAsia="Microsoft YaHei" w:cs="Calibri"/>
          <w:color w:val="1F2937"/>
          <w:sz w:val="20"/>
        </w:rPr>
        <w:t xml:space="preserve">  </w:t>
      </w:r>
      <w:r>
        <w:rPr>
          <w:rFonts w:ascii="Calibri" w:hAnsi="Calibri" w:eastAsia="Microsoft YaHei" w:cs="Calibri"/>
          <w:color w:val="1F2937"/>
          <w:sz w:val="20"/>
        </w:rPr>
        <w:t>短语·离市区远的地方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isolated spot</w:t>
      </w:r>
    </w:p>
    <w:p>
      <w:pPr>
        <w:pStyle w:val="Definition"/>
      </w:pPr>
      <w:r>
        <w:rPr>
          <w:rFonts w:ascii="Calibri" w:hAnsi="Calibri" w:eastAsia="Microsoft YaHei" w:cs="Calibri"/>
          <w:b/>
          <w:color w:val="1F4D78"/>
          <w:sz w:val="21"/>
        </w:rPr>
        <w:t>boiling</w:t>
      </w:r>
      <w:r>
        <w:rPr>
          <w:rFonts w:ascii="Calibri" w:hAnsi="Calibri" w:eastAsia="Microsoft YaHei" w:cs="Calibri"/>
          <w:i/>
          <w:color w:val="667085"/>
          <w:sz w:val="19"/>
        </w:rPr>
        <w:t xml:space="preserve">  /ˈbɔɪlɪŋ/</w:t>
      </w:r>
      <w:r>
        <w:rPr>
          <w:rFonts w:ascii="Calibri" w:hAnsi="Calibri" w:eastAsia="Microsoft YaHei" w:cs="Calibri"/>
          <w:color w:val="1F2937"/>
          <w:sz w:val="20"/>
        </w:rPr>
        <w:t xml:space="preserve">  </w:t>
      </w:r>
      <w:r>
        <w:rPr>
          <w:rFonts w:ascii="Calibri" w:hAnsi="Calibri" w:eastAsia="Microsoft YaHei" w:cs="Calibri"/>
          <w:color w:val="1F2937"/>
          <w:sz w:val="20"/>
        </w:rPr>
        <w:t>形容词·沸腾的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blood type</w:t>
      </w:r>
      <w:r>
        <w:rPr>
          <w:rFonts w:ascii="Calibri" w:hAnsi="Calibri" w:eastAsia="Microsoft YaHei" w:cs="Calibri"/>
          <w:i/>
          <w:color w:val="667085"/>
          <w:sz w:val="19"/>
        </w:rPr>
        <w:t xml:space="preserve">  /blʌd taɪp/</w:t>
      </w:r>
      <w:r>
        <w:rPr>
          <w:rFonts w:ascii="Calibri" w:hAnsi="Calibri" w:eastAsia="Microsoft YaHei" w:cs="Calibri"/>
          <w:color w:val="1F2937"/>
          <w:sz w:val="20"/>
        </w:rPr>
        <w:t xml:space="preserve">  </w:t>
      </w:r>
      <w:r>
        <w:rPr>
          <w:rFonts w:ascii="Calibri" w:hAnsi="Calibri" w:eastAsia="Microsoft YaHei" w:cs="Calibri"/>
          <w:color w:val="1F2937"/>
          <w:sz w:val="20"/>
        </w:rPr>
        <w:t>短语·血型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blood type</w:t>
      </w:r>
    </w:p>
    <w:p>
      <w:pPr>
        <w:pStyle w:val="Definition"/>
      </w:pPr>
      <w:r>
        <w:rPr>
          <w:rFonts w:ascii="Calibri" w:hAnsi="Calibri" w:eastAsia="Microsoft YaHei" w:cs="Calibri"/>
          <w:b/>
          <w:color w:val="1F4D78"/>
          <w:sz w:val="21"/>
        </w:rPr>
        <w:t>enormity</w:t>
      </w:r>
      <w:r>
        <w:rPr>
          <w:rFonts w:ascii="Calibri" w:hAnsi="Calibri" w:eastAsia="Microsoft YaHei" w:cs="Calibri"/>
          <w:i/>
          <w:color w:val="667085"/>
          <w:sz w:val="19"/>
        </w:rPr>
        <w:t xml:space="preserve">  /ɪnˈɔːmɪti/</w:t>
      </w:r>
      <w:r>
        <w:rPr>
          <w:rFonts w:ascii="Calibri" w:hAnsi="Calibri" w:eastAsia="Microsoft YaHei" w:cs="Calibri"/>
          <w:color w:val="1F2937"/>
          <w:sz w:val="20"/>
        </w:rPr>
        <w:t xml:space="preserve">  </w:t>
      </w:r>
      <w:r>
        <w:rPr>
          <w:rFonts w:ascii="Calibri" w:hAnsi="Calibri" w:eastAsia="Microsoft YaHei" w:cs="Calibri"/>
          <w:color w:val="1F2937"/>
          <w:sz w:val="20"/>
        </w:rPr>
        <w:t>名词·巨大，暴行，极恶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remember always receiving some lucky money when I was a child. Now that I've started working, no one gives me that money anymore.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例句句型·我记得我小时候总是收到一些压岁钱。现在我开始工作了，没人再给我钱了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remember always receiving some lucky money when I was a child. Now that I've started working, no one gives me that money anymore.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IPA待核：无法由可靠词典或全部已解析组件生成；未解析发音组件：I've；音标待核：未找到可追溯英式读音，不编造</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14｜二人发现线索既支持当前假设，也留下一个不能忽略的反证；江穗在采访提纲中加入 </w:t>
      </w:r>
      <w:r>
        <w:rPr>
          <w:rFonts w:ascii="Calibri" w:hAnsi="Calibri" w:eastAsia="Microsoft YaHei" w:cs="Calibri"/>
          <w:b/>
          <w:color w:val="0B2545"/>
          <w:sz w:val="21"/>
        </w:rPr>
        <w:t>layer</w:t>
      </w:r>
      <w:r>
        <w:rPr>
          <w:rFonts w:ascii="Calibri" w:hAnsi="Calibri" w:eastAsia="Microsoft YaHei" w:cs="Calibri"/>
          <w:color w:val="9B1C1C"/>
          <w:sz w:val="20"/>
        </w:rPr>
        <w:t>（层）</w:t>
      </w:r>
      <w:r>
        <w:rPr>
          <w:rFonts w:ascii="Calibri" w:hAnsi="Calibri" w:eastAsia="Microsoft YaHei" w:cs="Calibri"/>
          <w:color w:val="1F2937"/>
          <w:sz w:val="21"/>
        </w:rPr>
        <w:t>、</w:t>
      </w:r>
      <w:r>
        <w:rPr>
          <w:rFonts w:ascii="Calibri" w:hAnsi="Calibri" w:eastAsia="Microsoft YaHei" w:cs="Calibri"/>
          <w:b/>
          <w:color w:val="0B2545"/>
          <w:sz w:val="21"/>
        </w:rPr>
        <w:t>feeble</w:t>
      </w:r>
      <w:r>
        <w:rPr>
          <w:rFonts w:ascii="Calibri" w:hAnsi="Calibri" w:eastAsia="Microsoft YaHei" w:cs="Calibri"/>
          <w:color w:val="9B1C1C"/>
          <w:sz w:val="20"/>
        </w:rPr>
        <w:t>（微弱的，无力的，虚弱的，薄弱的）</w:t>
      </w:r>
      <w:r>
        <w:rPr>
          <w:rFonts w:ascii="Calibri" w:hAnsi="Calibri" w:eastAsia="Microsoft YaHei" w:cs="Calibri"/>
          <w:color w:val="1F2937"/>
          <w:sz w:val="21"/>
        </w:rPr>
        <w:t>、</w:t>
      </w:r>
      <w:r>
        <w:rPr>
          <w:rFonts w:ascii="Calibri" w:hAnsi="Calibri" w:eastAsia="Microsoft YaHei" w:cs="Calibri"/>
          <w:b/>
          <w:color w:val="0B2545"/>
          <w:sz w:val="21"/>
        </w:rPr>
        <w:t>raw materials</w:t>
      </w:r>
      <w:r>
        <w:rPr>
          <w:rFonts w:ascii="Calibri" w:hAnsi="Calibri" w:eastAsia="Microsoft YaHei" w:cs="Calibri"/>
          <w:color w:val="9B1C1C"/>
          <w:sz w:val="20"/>
        </w:rPr>
        <w:t>（原材料）</w:t>
      </w:r>
      <w:r>
        <w:rPr>
          <w:rFonts w:ascii="Calibri" w:hAnsi="Calibri" w:eastAsia="Microsoft YaHei" w:cs="Calibri"/>
          <w:color w:val="1F2937"/>
          <w:sz w:val="21"/>
        </w:rPr>
        <w:t>、</w:t>
      </w:r>
      <w:r>
        <w:rPr>
          <w:rFonts w:ascii="Calibri" w:hAnsi="Calibri" w:eastAsia="Microsoft YaHei" w:cs="Calibri"/>
          <w:b/>
          <w:color w:val="0B2545"/>
          <w:sz w:val="21"/>
        </w:rPr>
        <w:t>bugle</w:t>
      </w:r>
      <w:r>
        <w:rPr>
          <w:rFonts w:ascii="Calibri" w:hAnsi="Calibri" w:eastAsia="Microsoft YaHei" w:cs="Calibri"/>
          <w:color w:val="9B1C1C"/>
          <w:sz w:val="20"/>
        </w:rPr>
        <w:t>（军号，喇叭）</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by the door</w:t>
      </w:r>
      <w:r>
        <w:rPr>
          <w:rFonts w:ascii="Calibri" w:hAnsi="Calibri" w:eastAsia="Microsoft YaHei" w:cs="Calibri"/>
          <w:color w:val="9B1C1C"/>
          <w:sz w:val="20"/>
        </w:rPr>
        <w:t>（短语 在门边）</w:t>
      </w:r>
      <w:r>
        <w:rPr>
          <w:rFonts w:ascii="Calibri" w:hAnsi="Calibri" w:eastAsia="Microsoft YaHei" w:cs="Calibri"/>
          <w:color w:val="1F2937"/>
          <w:sz w:val="21"/>
        </w:rPr>
        <w:t>、</w:t>
      </w:r>
      <w:r>
        <w:rPr>
          <w:rFonts w:ascii="Calibri" w:hAnsi="Calibri" w:eastAsia="Microsoft YaHei" w:cs="Calibri"/>
          <w:b/>
          <w:color w:val="0B2545"/>
          <w:sz w:val="21"/>
        </w:rPr>
        <w:t>extendable</w:t>
      </w:r>
      <w:r>
        <w:rPr>
          <w:rFonts w:ascii="Calibri" w:hAnsi="Calibri" w:eastAsia="Microsoft YaHei" w:cs="Calibri"/>
          <w:color w:val="9B1C1C"/>
          <w:sz w:val="20"/>
        </w:rPr>
        <w:t>（可延伸的， 可展开的， 可扩张的）</w:t>
      </w:r>
      <w:r>
        <w:rPr>
          <w:rFonts w:ascii="Calibri" w:hAnsi="Calibri" w:eastAsia="Microsoft YaHei" w:cs="Calibri"/>
          <w:color w:val="1F2937"/>
          <w:sz w:val="21"/>
        </w:rPr>
        <w:t>、</w:t>
      </w:r>
      <w:r>
        <w:rPr>
          <w:rFonts w:ascii="Calibri" w:hAnsi="Calibri" w:eastAsia="Microsoft YaHei" w:cs="Calibri"/>
          <w:b/>
          <w:color w:val="0B2545"/>
          <w:sz w:val="21"/>
        </w:rPr>
        <w:t>It's quite likely that my niece will want to pursue a career in painting when she grows up.She's won so many awards in this field.</w:t>
      </w:r>
      <w:r>
        <w:rPr>
          <w:rFonts w:ascii="Calibri" w:hAnsi="Calibri" w:eastAsia="Microsoft YaHei" w:cs="Calibri"/>
          <w:color w:val="9B1C1C"/>
          <w:sz w:val="20"/>
        </w:rPr>
        <w:t>（我侄女长大后很可能会想从事绘画职业。她已经在这一领域赢得了许多奖项）</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layer</w:t>
      </w:r>
      <w:r>
        <w:rPr>
          <w:rFonts w:ascii="Calibri" w:hAnsi="Calibri" w:eastAsia="Microsoft YaHei" w:cs="Calibri"/>
          <w:i/>
          <w:color w:val="667085"/>
          <w:sz w:val="19"/>
        </w:rPr>
        <w:t xml:space="preserve">  /ˈleɪə/</w:t>
      </w:r>
      <w:r>
        <w:rPr>
          <w:rFonts w:ascii="Calibri" w:hAnsi="Calibri" w:eastAsia="Microsoft YaHei" w:cs="Calibri"/>
          <w:color w:val="1F2937"/>
          <w:sz w:val="20"/>
        </w:rPr>
        <w:t xml:space="preserve">  </w:t>
      </w:r>
      <w:r>
        <w:rPr>
          <w:rFonts w:ascii="Calibri" w:hAnsi="Calibri" w:eastAsia="Microsoft YaHei" w:cs="Calibri"/>
          <w:color w:val="1F2937"/>
          <w:sz w:val="20"/>
        </w:rPr>
        <w:t>名词·层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ozone layer</w:t>
      </w:r>
    </w:p>
    <w:p>
      <w:pPr>
        <w:pStyle w:val="Definition"/>
      </w:pPr>
      <w:r>
        <w:rPr>
          <w:rFonts w:ascii="Calibri" w:hAnsi="Calibri" w:eastAsia="Microsoft YaHei" w:cs="Calibri"/>
          <w:b/>
          <w:color w:val="1F4D78"/>
          <w:sz w:val="21"/>
        </w:rPr>
        <w:t>feeble</w:t>
      </w:r>
      <w:r>
        <w:rPr>
          <w:rFonts w:ascii="Calibri" w:hAnsi="Calibri" w:eastAsia="Microsoft YaHei" w:cs="Calibri"/>
          <w:i/>
          <w:color w:val="667085"/>
          <w:sz w:val="19"/>
        </w:rPr>
        <w:t xml:space="preserve">  /ˈfiːbl/</w:t>
      </w:r>
      <w:r>
        <w:rPr>
          <w:rFonts w:ascii="Calibri" w:hAnsi="Calibri" w:eastAsia="Microsoft YaHei" w:cs="Calibri"/>
          <w:color w:val="1F2937"/>
          <w:sz w:val="20"/>
        </w:rPr>
        <w:t xml:space="preserve">  </w:t>
      </w:r>
      <w:r>
        <w:rPr>
          <w:rFonts w:ascii="Calibri" w:hAnsi="Calibri" w:eastAsia="Microsoft YaHei" w:cs="Calibri"/>
          <w:color w:val="1F2937"/>
          <w:sz w:val="20"/>
        </w:rPr>
        <w:t>形容词·微弱的，无力的，虚弱的，薄弱的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raw materials</w:t>
      </w:r>
      <w:r>
        <w:rPr>
          <w:rFonts w:ascii="Calibri" w:hAnsi="Calibri" w:eastAsia="Microsoft YaHei" w:cs="Calibri"/>
          <w:i/>
          <w:color w:val="667085"/>
          <w:sz w:val="19"/>
        </w:rPr>
        <w:t xml:space="preserve">  /rɔː məˈtɪəriəlz/</w:t>
      </w:r>
      <w:r>
        <w:rPr>
          <w:rFonts w:ascii="Calibri" w:hAnsi="Calibri" w:eastAsia="Microsoft YaHei" w:cs="Calibri"/>
          <w:color w:val="1F2937"/>
          <w:sz w:val="20"/>
        </w:rPr>
        <w:t xml:space="preserve">  </w:t>
      </w:r>
      <w:r>
        <w:rPr>
          <w:rFonts w:ascii="Calibri" w:hAnsi="Calibri" w:eastAsia="Microsoft YaHei" w:cs="Calibri"/>
          <w:color w:val="1F2937"/>
          <w:sz w:val="20"/>
        </w:rPr>
        <w:t>短语·原材料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raw materials</w:t>
      </w:r>
    </w:p>
    <w:p>
      <w:pPr>
        <w:pStyle w:val="Definition"/>
      </w:pPr>
      <w:r>
        <w:rPr>
          <w:rFonts w:ascii="Calibri" w:hAnsi="Calibri" w:eastAsia="Microsoft YaHei" w:cs="Calibri"/>
          <w:b/>
          <w:color w:val="1F4D78"/>
          <w:sz w:val="21"/>
        </w:rPr>
        <w:t>bugle</w:t>
      </w:r>
      <w:r>
        <w:rPr>
          <w:rFonts w:ascii="Calibri" w:hAnsi="Calibri" w:eastAsia="Microsoft YaHei" w:cs="Calibri"/>
          <w:i/>
          <w:color w:val="667085"/>
          <w:sz w:val="19"/>
        </w:rPr>
        <w:t xml:space="preserve">  /ˈbjuːgl/</w:t>
      </w:r>
      <w:r>
        <w:rPr>
          <w:rFonts w:ascii="Calibri" w:hAnsi="Calibri" w:eastAsia="Microsoft YaHei" w:cs="Calibri"/>
          <w:color w:val="1F2937"/>
          <w:sz w:val="20"/>
        </w:rPr>
        <w:t xml:space="preserve">  </w:t>
      </w:r>
      <w:r>
        <w:rPr>
          <w:rFonts w:ascii="Calibri" w:hAnsi="Calibri" w:eastAsia="Microsoft YaHei" w:cs="Calibri"/>
          <w:color w:val="1F2937"/>
          <w:sz w:val="20"/>
        </w:rPr>
        <w:t>名词·军号，喇叭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by the door</w:t>
      </w:r>
      <w:r>
        <w:rPr>
          <w:rFonts w:ascii="Calibri" w:hAnsi="Calibri" w:eastAsia="Microsoft YaHei" w:cs="Calibri"/>
          <w:i/>
          <w:color w:val="667085"/>
          <w:sz w:val="19"/>
        </w:rPr>
        <w:t xml:space="preserve">  /baɪ ðiː dɔː/</w:t>
      </w:r>
      <w:r>
        <w:rPr>
          <w:rFonts w:ascii="Calibri" w:hAnsi="Calibri" w:eastAsia="Microsoft YaHei" w:cs="Calibri"/>
          <w:color w:val="1F2937"/>
          <w:sz w:val="20"/>
        </w:rPr>
        <w:t xml:space="preserve">  </w:t>
      </w:r>
      <w:r>
        <w:rPr>
          <w:rFonts w:ascii="Calibri" w:hAnsi="Calibri" w:eastAsia="Microsoft YaHei" w:cs="Calibri"/>
          <w:color w:val="1F2937"/>
          <w:sz w:val="20"/>
        </w:rPr>
        <w:t>介词·短语 在门边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by the door</w:t>
      </w:r>
    </w:p>
    <w:p>
      <w:pPr>
        <w:pStyle w:val="Definition"/>
      </w:pPr>
      <w:r>
        <w:rPr>
          <w:rFonts w:ascii="Calibri" w:hAnsi="Calibri" w:eastAsia="Microsoft YaHei" w:cs="Calibri"/>
          <w:b/>
          <w:color w:val="1F4D78"/>
          <w:sz w:val="21"/>
        </w:rPr>
        <w:t>extendable</w:t>
      </w:r>
      <w:r>
        <w:rPr>
          <w:rFonts w:ascii="Calibri" w:hAnsi="Calibri" w:eastAsia="Microsoft YaHei" w:cs="Calibri"/>
          <w:i/>
          <w:color w:val="667085"/>
          <w:sz w:val="19"/>
        </w:rPr>
        <w:t xml:space="preserve">  /ɪk'stendəbl/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单词（词性待核）·可延伸的， 可展开的， 可扩张的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It's quite likely that my niece will want to pursue a career in painting when she grows up.She's won so many awards in this field.</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例句句型·我侄女长大后很可能会想从事绘画职业。她已经在这一领域赢得了许多奖项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quite likely that my niece will want to pursue a career in painting when she grows up.She's won so many awards in this field.</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 She's；音标待核：未找到可追溯英式读音，不编造</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15｜他们据此锁定证人，同时保留线索尚未证明的范围；夜班列车经过时，江穗在玻璃倒影里默念 </w:t>
      </w:r>
      <w:r>
        <w:rPr>
          <w:rFonts w:ascii="Calibri" w:hAnsi="Calibri" w:eastAsia="Microsoft YaHei" w:cs="Calibri"/>
          <w:b/>
          <w:color w:val="0B2545"/>
          <w:sz w:val="21"/>
        </w:rPr>
        <w:t>relaxation</w:t>
      </w:r>
      <w:r>
        <w:rPr>
          <w:rFonts w:ascii="Calibri" w:hAnsi="Calibri" w:eastAsia="Microsoft YaHei" w:cs="Calibri"/>
          <w:color w:val="9B1C1C"/>
          <w:sz w:val="20"/>
        </w:rPr>
        <w:t>（放松，松弛）</w:t>
      </w:r>
      <w:r>
        <w:rPr>
          <w:rFonts w:ascii="Calibri" w:hAnsi="Calibri" w:eastAsia="Microsoft YaHei" w:cs="Calibri"/>
          <w:color w:val="1F2937"/>
          <w:sz w:val="21"/>
        </w:rPr>
        <w:t>、</w:t>
      </w:r>
      <w:r>
        <w:rPr>
          <w:rFonts w:ascii="Calibri" w:hAnsi="Calibri" w:eastAsia="Microsoft YaHei" w:cs="Calibri"/>
          <w:b/>
          <w:color w:val="0B2545"/>
          <w:sz w:val="21"/>
        </w:rPr>
        <w:t>heal</w:t>
      </w:r>
      <w:r>
        <w:rPr>
          <w:rFonts w:ascii="Calibri" w:hAnsi="Calibri" w:eastAsia="Microsoft YaHei" w:cs="Calibri"/>
          <w:color w:val="9B1C1C"/>
          <w:sz w:val="20"/>
        </w:rPr>
        <w:t>（治愈，和解）</w:t>
      </w:r>
      <w:r>
        <w:rPr>
          <w:rFonts w:ascii="Calibri" w:hAnsi="Calibri" w:eastAsia="Microsoft YaHei" w:cs="Calibri"/>
          <w:color w:val="1F2937"/>
          <w:sz w:val="21"/>
        </w:rPr>
        <w:t>、</w:t>
      </w:r>
      <w:r>
        <w:rPr>
          <w:rFonts w:ascii="Calibri" w:hAnsi="Calibri" w:eastAsia="Microsoft YaHei" w:cs="Calibri"/>
          <w:b/>
          <w:color w:val="0B2545"/>
          <w:sz w:val="21"/>
        </w:rPr>
        <w:t>gap</w:t>
      </w:r>
      <w:r>
        <w:rPr>
          <w:rFonts w:ascii="Calibri" w:hAnsi="Calibri" w:eastAsia="Microsoft YaHei" w:cs="Calibri"/>
          <w:color w:val="9B1C1C"/>
          <w:sz w:val="20"/>
        </w:rPr>
        <w:t>（缺口，差距，空白，缺乏）</w:t>
      </w:r>
      <w:r>
        <w:rPr>
          <w:rFonts w:ascii="Calibri" w:hAnsi="Calibri" w:eastAsia="Microsoft YaHei" w:cs="Calibri"/>
          <w:color w:val="1F2937"/>
          <w:sz w:val="21"/>
        </w:rPr>
        <w:t>、</w:t>
      </w:r>
      <w:r>
        <w:rPr>
          <w:rFonts w:ascii="Calibri" w:hAnsi="Calibri" w:eastAsia="Microsoft YaHei" w:cs="Calibri"/>
          <w:b/>
          <w:color w:val="0B2545"/>
          <w:sz w:val="21"/>
        </w:rPr>
        <w:t>cellulose</w:t>
      </w:r>
      <w:r>
        <w:rPr>
          <w:rFonts w:ascii="Calibri" w:hAnsi="Calibri" w:eastAsia="Microsoft YaHei" w:cs="Calibri"/>
          <w:color w:val="9B1C1C"/>
          <w:sz w:val="20"/>
        </w:rPr>
        <w:t>（纤维素）</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chat rooms</w:t>
      </w:r>
      <w:r>
        <w:rPr>
          <w:rFonts w:ascii="Calibri" w:hAnsi="Calibri" w:eastAsia="Microsoft YaHei" w:cs="Calibri"/>
          <w:color w:val="9B1C1C"/>
          <w:sz w:val="20"/>
        </w:rPr>
        <w:t>（聊天室）</w:t>
      </w:r>
      <w:r>
        <w:rPr>
          <w:rFonts w:ascii="Calibri" w:hAnsi="Calibri" w:eastAsia="Microsoft YaHei" w:cs="Calibri"/>
          <w:color w:val="1F2937"/>
          <w:sz w:val="21"/>
        </w:rPr>
        <w:t>、</w:t>
      </w:r>
      <w:r>
        <w:rPr>
          <w:rFonts w:ascii="Calibri" w:hAnsi="Calibri" w:eastAsia="Microsoft YaHei" w:cs="Calibri"/>
          <w:b/>
          <w:color w:val="0B2545"/>
          <w:sz w:val="21"/>
        </w:rPr>
        <w:t>firefighting</w:t>
      </w:r>
      <w:r>
        <w:rPr>
          <w:rFonts w:ascii="Calibri" w:hAnsi="Calibri" w:eastAsia="Microsoft YaHei" w:cs="Calibri"/>
          <w:color w:val="9B1C1C"/>
          <w:sz w:val="20"/>
        </w:rPr>
        <w:t>（消防，防火）</w:t>
      </w:r>
      <w:r>
        <w:rPr>
          <w:rFonts w:ascii="Calibri" w:hAnsi="Calibri" w:eastAsia="Microsoft YaHei" w:cs="Calibri"/>
          <w:color w:val="1F2937"/>
          <w:sz w:val="21"/>
        </w:rPr>
        <w:t>、</w:t>
      </w:r>
      <w:r>
        <w:rPr>
          <w:rFonts w:ascii="Calibri" w:hAnsi="Calibri" w:eastAsia="Microsoft YaHei" w:cs="Calibri"/>
          <w:b/>
          <w:color w:val="0B2545"/>
          <w:sz w:val="21"/>
        </w:rPr>
        <w:t>She was a mentor to me.She guided me through my hardest times.</w:t>
      </w:r>
      <w:r>
        <w:rPr>
          <w:rFonts w:ascii="Calibri" w:hAnsi="Calibri" w:eastAsia="Microsoft YaHei" w:cs="Calibri"/>
          <w:color w:val="9B1C1C"/>
          <w:sz w:val="20"/>
        </w:rPr>
        <w:t>（她是我的人生导师。她引导我度过了最艰难的时期）</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relaxation</w:t>
      </w:r>
      <w:r>
        <w:rPr>
          <w:rFonts w:ascii="Calibri" w:hAnsi="Calibri" w:eastAsia="Microsoft YaHei" w:cs="Calibri"/>
          <w:i/>
          <w:color w:val="667085"/>
          <w:sz w:val="19"/>
        </w:rPr>
        <w:t xml:space="preserve">  /ˌriːlækˈseɪʃən/</w:t>
      </w:r>
      <w:r>
        <w:rPr>
          <w:rFonts w:ascii="Calibri" w:hAnsi="Calibri" w:eastAsia="Microsoft YaHei" w:cs="Calibri"/>
          <w:color w:val="1F2937"/>
          <w:sz w:val="20"/>
        </w:rPr>
        <w:t xml:space="preserve">  </w:t>
      </w:r>
      <w:r>
        <w:rPr>
          <w:rFonts w:ascii="Calibri" w:hAnsi="Calibri" w:eastAsia="Microsoft YaHei" w:cs="Calibri"/>
          <w:color w:val="1F2937"/>
          <w:sz w:val="20"/>
        </w:rPr>
        <w:t>名词·放松，松弛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heal</w:t>
      </w:r>
      <w:r>
        <w:rPr>
          <w:rFonts w:ascii="Calibri" w:hAnsi="Calibri" w:eastAsia="Microsoft YaHei" w:cs="Calibri"/>
          <w:i/>
          <w:color w:val="667085"/>
          <w:sz w:val="19"/>
        </w:rPr>
        <w:t xml:space="preserve">  /hiːl/</w:t>
      </w:r>
      <w:r>
        <w:rPr>
          <w:rFonts w:ascii="Calibri" w:hAnsi="Calibri" w:eastAsia="Microsoft YaHei" w:cs="Calibri"/>
          <w:color w:val="1F2937"/>
          <w:sz w:val="20"/>
        </w:rPr>
        <w:t xml:space="preserve">  </w:t>
      </w:r>
      <w:r>
        <w:rPr>
          <w:rFonts w:ascii="Calibri" w:hAnsi="Calibri" w:eastAsia="Microsoft YaHei" w:cs="Calibri"/>
          <w:color w:val="1F2937"/>
          <w:sz w:val="20"/>
        </w:rPr>
        <w:t>动词·治愈，和解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gap</w:t>
      </w:r>
      <w:r>
        <w:rPr>
          <w:rFonts w:ascii="Calibri" w:hAnsi="Calibri" w:eastAsia="Microsoft YaHei" w:cs="Calibri"/>
          <w:i/>
          <w:color w:val="667085"/>
          <w:sz w:val="19"/>
        </w:rPr>
        <w:t xml:space="preserve">  /gæp/</w:t>
      </w:r>
      <w:r>
        <w:rPr>
          <w:rFonts w:ascii="Calibri" w:hAnsi="Calibri" w:eastAsia="Microsoft YaHei" w:cs="Calibri"/>
          <w:color w:val="1F2937"/>
          <w:sz w:val="20"/>
        </w:rPr>
        <w:t xml:space="preserve">  </w:t>
      </w:r>
      <w:r>
        <w:rPr>
          <w:rFonts w:ascii="Calibri" w:hAnsi="Calibri" w:eastAsia="Microsoft YaHei" w:cs="Calibri"/>
          <w:color w:val="1F2937"/>
          <w:sz w:val="20"/>
        </w:rPr>
        <w:t>名词·缺口，差距，空白，缺乏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economic gap</w:t>
      </w:r>
    </w:p>
    <w:p>
      <w:pPr>
        <w:pStyle w:val="Definition"/>
      </w:pPr>
      <w:r>
        <w:rPr>
          <w:rFonts w:ascii="Calibri" w:hAnsi="Calibri" w:eastAsia="Microsoft YaHei" w:cs="Calibri"/>
          <w:b/>
          <w:color w:val="1F4D78"/>
          <w:sz w:val="21"/>
        </w:rPr>
        <w:t>cellulose</w:t>
      </w:r>
      <w:r>
        <w:rPr>
          <w:rFonts w:ascii="Calibri" w:hAnsi="Calibri" w:eastAsia="Microsoft YaHei" w:cs="Calibri"/>
          <w:i/>
          <w:color w:val="667085"/>
          <w:sz w:val="19"/>
        </w:rPr>
        <w:t xml:space="preserve">  /ˈsɛljʊləʊs/</w:t>
      </w:r>
      <w:r>
        <w:rPr>
          <w:rFonts w:ascii="Calibri" w:hAnsi="Calibri" w:eastAsia="Microsoft YaHei" w:cs="Calibri"/>
          <w:color w:val="1F2937"/>
          <w:sz w:val="20"/>
        </w:rPr>
        <w:t xml:space="preserve">  </w:t>
      </w:r>
      <w:r>
        <w:rPr>
          <w:rFonts w:ascii="Calibri" w:hAnsi="Calibri" w:eastAsia="Microsoft YaHei" w:cs="Calibri"/>
          <w:color w:val="1F2937"/>
          <w:sz w:val="20"/>
        </w:rPr>
        <w:t>名词·纤维素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chat rooms</w:t>
      </w:r>
      <w:r>
        <w:rPr>
          <w:rFonts w:ascii="Calibri" w:hAnsi="Calibri" w:eastAsia="Microsoft YaHei" w:cs="Calibri"/>
          <w:i/>
          <w:color w:val="667085"/>
          <w:sz w:val="19"/>
        </w:rPr>
        <w:t xml:space="preserve">  /ʧæt ɹˈuːmz/</w:t>
      </w:r>
      <w:r>
        <w:rPr>
          <w:rFonts w:ascii="Calibri" w:hAnsi="Calibri" w:eastAsia="Microsoft YaHei" w:cs="Calibri"/>
          <w:color w:val="1F2937"/>
          <w:sz w:val="20"/>
        </w:rPr>
        <w:t xml:space="preserve">  </w:t>
      </w:r>
      <w:r>
        <w:rPr>
          <w:rFonts w:ascii="Calibri" w:hAnsi="Calibri" w:eastAsia="Microsoft YaHei" w:cs="Calibri"/>
          <w:color w:val="1F2937"/>
          <w:sz w:val="20"/>
        </w:rPr>
        <w:t>短语·聊天室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chat rooms</w:t>
      </w:r>
    </w:p>
    <w:p>
      <w:pPr>
        <w:pStyle w:val="Definition"/>
      </w:pPr>
      <w:r>
        <w:rPr>
          <w:rFonts w:ascii="Calibri" w:hAnsi="Calibri" w:eastAsia="Microsoft YaHei" w:cs="Calibri"/>
          <w:b/>
          <w:color w:val="1F4D78"/>
          <w:sz w:val="21"/>
        </w:rPr>
        <w:t>firefighting</w:t>
      </w:r>
      <w:r>
        <w:rPr>
          <w:rFonts w:ascii="Calibri" w:hAnsi="Calibri" w:eastAsia="Microsoft YaHei" w:cs="Calibri"/>
          <w:i/>
          <w:color w:val="667085"/>
          <w:sz w:val="19"/>
        </w:rPr>
        <w:t xml:space="preserve">  /ˈfaɪəˌfaɪtɪŋ/</w:t>
      </w:r>
      <w:r>
        <w:rPr>
          <w:rFonts w:ascii="Calibri" w:hAnsi="Calibri" w:eastAsia="Microsoft YaHei" w:cs="Calibri"/>
          <w:color w:val="1F2937"/>
          <w:sz w:val="20"/>
        </w:rPr>
        <w:t xml:space="preserve">  </w:t>
      </w:r>
      <w:r>
        <w:rPr>
          <w:rFonts w:ascii="Calibri" w:hAnsi="Calibri" w:eastAsia="Microsoft YaHei" w:cs="Calibri"/>
          <w:color w:val="1F2937"/>
          <w:sz w:val="20"/>
        </w:rPr>
        <w:t>名词·消防，防火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She was a mentor to me.She guided me through my hardest times.</w:t>
      </w:r>
      <w:r>
        <w:rPr>
          <w:rFonts w:ascii="Calibri" w:hAnsi="Calibri" w:eastAsia="Microsoft YaHei" w:cs="Calibri"/>
          <w:i/>
          <w:color w:val="667085"/>
          <w:sz w:val="19"/>
        </w:rPr>
        <w:t xml:space="preserve">  /ʃiː wˈɒz ə ˈmɛntɔː tuː m ˈeɪ n ʃiː ɡˈaɪdɪd m ˈeɪ n θruː maɪ hˈɑːdəst taɪmz/</w:t>
      </w:r>
      <w:r>
        <w:rPr>
          <w:rFonts w:ascii="Calibri" w:hAnsi="Calibri" w:eastAsia="Microsoft YaHei" w:cs="Calibri"/>
          <w:color w:val="1F2937"/>
          <w:sz w:val="20"/>
        </w:rPr>
        <w:t xml:space="preserve">  </w:t>
      </w:r>
      <w:r>
        <w:rPr>
          <w:rFonts w:ascii="Calibri" w:hAnsi="Calibri" w:eastAsia="Microsoft YaHei" w:cs="Calibri"/>
          <w:color w:val="1F2937"/>
          <w:sz w:val="20"/>
        </w:rPr>
        <w:t>例句句型·她是我的人生导师。她引导我度过了最艰难的时期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She was a mentor to me.She guided me through my hardest times.</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16｜证人进入故事：公益律师唐宁发现起诉文件由多家关联公司同时提交以耗尽资源；会议纪要把 </w:t>
      </w:r>
      <w:r>
        <w:rPr>
          <w:rFonts w:ascii="Calibri" w:hAnsi="Calibri" w:eastAsia="Microsoft YaHei" w:cs="Calibri"/>
          <w:b/>
          <w:color w:val="0B2545"/>
          <w:sz w:val="21"/>
        </w:rPr>
        <w:t>stomach</w:t>
      </w:r>
      <w:r>
        <w:rPr>
          <w:rFonts w:ascii="Calibri" w:hAnsi="Calibri" w:eastAsia="Microsoft YaHei" w:cs="Calibri"/>
          <w:color w:val="9B1C1C"/>
          <w:sz w:val="20"/>
        </w:rPr>
        <w:t>（胃，胃口，肚子，腹部vt. 承受，忍受）</w:t>
      </w:r>
      <w:r>
        <w:rPr>
          <w:rFonts w:ascii="Calibri" w:hAnsi="Calibri" w:eastAsia="Microsoft YaHei" w:cs="Calibri"/>
          <w:color w:val="1F2937"/>
          <w:sz w:val="21"/>
        </w:rPr>
        <w:t>、</w:t>
      </w:r>
      <w:r>
        <w:rPr>
          <w:rFonts w:ascii="Calibri" w:hAnsi="Calibri" w:eastAsia="Microsoft YaHei" w:cs="Calibri"/>
          <w:b/>
          <w:color w:val="0B2545"/>
          <w:sz w:val="21"/>
        </w:rPr>
        <w:t>intrigue</w:t>
      </w:r>
      <w:r>
        <w:rPr>
          <w:rFonts w:ascii="Calibri" w:hAnsi="Calibri" w:eastAsia="Microsoft YaHei" w:cs="Calibri"/>
          <w:color w:val="9B1C1C"/>
          <w:sz w:val="20"/>
        </w:rPr>
        <w:t>（阴谋， 诡计。vi.密谋， 私通。vt.激起...的兴趣， 用诡计取得）</w:t>
      </w:r>
      <w:r>
        <w:rPr>
          <w:rFonts w:ascii="Calibri" w:hAnsi="Calibri" w:eastAsia="Microsoft YaHei" w:cs="Calibri"/>
          <w:color w:val="1F2937"/>
          <w:sz w:val="21"/>
        </w:rPr>
        <w:t>、</w:t>
      </w:r>
      <w:r>
        <w:rPr>
          <w:rFonts w:ascii="Calibri" w:hAnsi="Calibri" w:eastAsia="Microsoft YaHei" w:cs="Calibri"/>
          <w:b/>
          <w:color w:val="0B2545"/>
          <w:sz w:val="21"/>
        </w:rPr>
        <w:t>adoption</w:t>
      </w:r>
      <w:r>
        <w:rPr>
          <w:rFonts w:ascii="Calibri" w:hAnsi="Calibri" w:eastAsia="Microsoft YaHei" w:cs="Calibri"/>
          <w:color w:val="9B1C1C"/>
          <w:sz w:val="20"/>
        </w:rPr>
        <w:t>（收养，采纳，采取）</w:t>
      </w:r>
      <w:r>
        <w:rPr>
          <w:rFonts w:ascii="Calibri" w:hAnsi="Calibri" w:eastAsia="Microsoft YaHei" w:cs="Calibri"/>
          <w:color w:val="1F2937"/>
          <w:sz w:val="21"/>
        </w:rPr>
        <w:t>、</w:t>
      </w:r>
      <w:r>
        <w:rPr>
          <w:rFonts w:ascii="Calibri" w:hAnsi="Calibri" w:eastAsia="Microsoft YaHei" w:cs="Calibri"/>
          <w:b/>
          <w:color w:val="0B2545"/>
          <w:sz w:val="21"/>
        </w:rPr>
        <w:t>codify</w:t>
      </w:r>
      <w:r>
        <w:rPr>
          <w:rFonts w:ascii="Calibri" w:hAnsi="Calibri" w:eastAsia="Microsoft YaHei" w:cs="Calibri"/>
          <w:color w:val="9B1C1C"/>
          <w:sz w:val="20"/>
        </w:rPr>
        <w:t>（编码）</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coarse cereal</w:t>
      </w:r>
      <w:r>
        <w:rPr>
          <w:rFonts w:ascii="Calibri" w:hAnsi="Calibri" w:eastAsia="Microsoft YaHei" w:cs="Calibri"/>
          <w:color w:val="9B1C1C"/>
          <w:sz w:val="20"/>
        </w:rPr>
        <w:t>（杂粮）</w:t>
      </w:r>
      <w:r>
        <w:rPr>
          <w:rFonts w:ascii="Calibri" w:hAnsi="Calibri" w:eastAsia="Microsoft YaHei" w:cs="Calibri"/>
          <w:color w:val="1F2937"/>
          <w:sz w:val="21"/>
        </w:rPr>
        <w:t>、</w:t>
      </w:r>
      <w:r>
        <w:rPr>
          <w:rFonts w:ascii="Calibri" w:hAnsi="Calibri" w:eastAsia="Microsoft YaHei" w:cs="Calibri"/>
          <w:b/>
          <w:color w:val="0B2545"/>
          <w:sz w:val="21"/>
        </w:rPr>
        <w:t>friends</w:t>
      </w:r>
      <w:r>
        <w:rPr>
          <w:rFonts w:ascii="Calibri" w:hAnsi="Calibri" w:eastAsia="Microsoft YaHei" w:cs="Calibri"/>
          <w:color w:val="9B1C1C"/>
          <w:sz w:val="20"/>
        </w:rPr>
        <w:t>（朋友( friend的名词复数 )）</w:t>
      </w:r>
      <w:r>
        <w:rPr>
          <w:rFonts w:ascii="Calibri" w:hAnsi="Calibri" w:eastAsia="Microsoft YaHei" w:cs="Calibri"/>
          <w:color w:val="1F2937"/>
          <w:sz w:val="21"/>
        </w:rPr>
        <w:t>、</w:t>
      </w:r>
      <w:r>
        <w:rPr>
          <w:rFonts w:ascii="Calibri" w:hAnsi="Calibri" w:eastAsia="Microsoft YaHei" w:cs="Calibri"/>
          <w:b/>
          <w:color w:val="0B2545"/>
          <w:sz w:val="21"/>
        </w:rPr>
        <w:t>What I love the most about the violin is the soothing sound it produces.It calms me down when I feel anxious or agitated.</w:t>
      </w:r>
      <w:r>
        <w:rPr>
          <w:rFonts w:ascii="Calibri" w:hAnsi="Calibri" w:eastAsia="Microsoft YaHei" w:cs="Calibri"/>
          <w:color w:val="9B1C1C"/>
          <w:sz w:val="20"/>
        </w:rPr>
        <w:t>（我最喜欢小提琴那舒缓的声音。当我感到焦虑不安时，它会使我平静下来）</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stomach</w:t>
      </w:r>
      <w:r>
        <w:rPr>
          <w:rFonts w:ascii="Calibri" w:hAnsi="Calibri" w:eastAsia="Microsoft YaHei" w:cs="Calibri"/>
          <w:i/>
          <w:color w:val="667085"/>
          <w:sz w:val="19"/>
        </w:rPr>
        <w:t xml:space="preserve">  /ˈstʌmək/</w:t>
      </w:r>
      <w:r>
        <w:rPr>
          <w:rFonts w:ascii="Calibri" w:hAnsi="Calibri" w:eastAsia="Microsoft YaHei" w:cs="Calibri"/>
          <w:color w:val="1F2937"/>
          <w:sz w:val="20"/>
        </w:rPr>
        <w:t xml:space="preserve">  </w:t>
      </w:r>
      <w:r>
        <w:rPr>
          <w:rFonts w:ascii="Calibri" w:hAnsi="Calibri" w:eastAsia="Microsoft YaHei" w:cs="Calibri"/>
          <w:color w:val="1F2937"/>
          <w:sz w:val="20"/>
        </w:rPr>
        <w:t>名词·胃，胃口，肚子，腹部vt. 承受，忍受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stomach and heart</w:t>
      </w:r>
    </w:p>
    <w:p>
      <w:pPr>
        <w:pStyle w:val="Definition"/>
      </w:pPr>
      <w:r>
        <w:rPr>
          <w:rFonts w:ascii="Calibri" w:hAnsi="Calibri" w:eastAsia="Microsoft YaHei" w:cs="Calibri"/>
          <w:b/>
          <w:color w:val="1F4D78"/>
          <w:sz w:val="21"/>
        </w:rPr>
        <w:t>intrigue</w:t>
      </w:r>
      <w:r>
        <w:rPr>
          <w:rFonts w:ascii="Calibri" w:hAnsi="Calibri" w:eastAsia="Microsoft YaHei" w:cs="Calibri"/>
          <w:i/>
          <w:color w:val="667085"/>
          <w:sz w:val="19"/>
        </w:rPr>
        <w:t xml:space="preserve">  /ɪnˈtriːg/</w:t>
      </w:r>
      <w:r>
        <w:rPr>
          <w:rFonts w:ascii="Calibri" w:hAnsi="Calibri" w:eastAsia="Microsoft YaHei" w:cs="Calibri"/>
          <w:color w:val="1F2937"/>
          <w:sz w:val="20"/>
        </w:rPr>
        <w:t xml:space="preserve">  </w:t>
      </w:r>
      <w:r>
        <w:rPr>
          <w:rFonts w:ascii="Calibri" w:hAnsi="Calibri" w:eastAsia="Microsoft YaHei" w:cs="Calibri"/>
          <w:color w:val="1F2937"/>
          <w:sz w:val="20"/>
        </w:rPr>
        <w:t>名词·阴谋， 诡计。vi.密谋， 私通。vt.激起...的兴趣， 用诡计取得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adoption</w:t>
      </w:r>
      <w:r>
        <w:rPr>
          <w:rFonts w:ascii="Calibri" w:hAnsi="Calibri" w:eastAsia="Microsoft YaHei" w:cs="Calibri"/>
          <w:i/>
          <w:color w:val="667085"/>
          <w:sz w:val="19"/>
        </w:rPr>
        <w:t xml:space="preserve">  /əˈdɒpʃ(ə)n/</w:t>
      </w:r>
      <w:r>
        <w:rPr>
          <w:rFonts w:ascii="Calibri" w:hAnsi="Calibri" w:eastAsia="Microsoft YaHei" w:cs="Calibri"/>
          <w:color w:val="1F2937"/>
          <w:sz w:val="20"/>
        </w:rPr>
        <w:t xml:space="preserve">  </w:t>
      </w:r>
      <w:r>
        <w:rPr>
          <w:rFonts w:ascii="Calibri" w:hAnsi="Calibri" w:eastAsia="Microsoft YaHei" w:cs="Calibri"/>
          <w:color w:val="1F2937"/>
          <w:sz w:val="20"/>
        </w:rPr>
        <w:t>名词·收养，采纳，采取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codify</w:t>
      </w:r>
      <w:r>
        <w:rPr>
          <w:rFonts w:ascii="Calibri" w:hAnsi="Calibri" w:eastAsia="Microsoft YaHei" w:cs="Calibri"/>
          <w:i/>
          <w:color w:val="667085"/>
          <w:sz w:val="19"/>
        </w:rPr>
        <w:t xml:space="preserve">  /ˈkɒdɪfaɪ/</w:t>
      </w:r>
      <w:r>
        <w:rPr>
          <w:rFonts w:ascii="Calibri" w:hAnsi="Calibri" w:eastAsia="Microsoft YaHei" w:cs="Calibri"/>
          <w:color w:val="1F2937"/>
          <w:sz w:val="20"/>
        </w:rPr>
        <w:t xml:space="preserve">  </w:t>
      </w:r>
      <w:r>
        <w:rPr>
          <w:rFonts w:ascii="Calibri" w:hAnsi="Calibri" w:eastAsia="Microsoft YaHei" w:cs="Calibri"/>
          <w:color w:val="1F2937"/>
          <w:sz w:val="20"/>
        </w:rPr>
        <w:t>动词·编码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coarse cereal</w:t>
      </w:r>
      <w:r>
        <w:rPr>
          <w:rFonts w:ascii="Calibri" w:hAnsi="Calibri" w:eastAsia="Microsoft YaHei" w:cs="Calibri"/>
          <w:i/>
          <w:color w:val="667085"/>
          <w:sz w:val="19"/>
        </w:rPr>
        <w:t xml:space="preserve">  /kɔːs ˈsɪəriəl/</w:t>
      </w:r>
      <w:r>
        <w:rPr>
          <w:rFonts w:ascii="Calibri" w:hAnsi="Calibri" w:eastAsia="Microsoft YaHei" w:cs="Calibri"/>
          <w:color w:val="1F2937"/>
          <w:sz w:val="20"/>
        </w:rPr>
        <w:t xml:space="preserve">  </w:t>
      </w:r>
      <w:r>
        <w:rPr>
          <w:rFonts w:ascii="Calibri" w:hAnsi="Calibri" w:eastAsia="Microsoft YaHei" w:cs="Calibri"/>
          <w:color w:val="1F2937"/>
          <w:sz w:val="20"/>
        </w:rPr>
        <w:t>短语·杂粮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coarse cereal</w:t>
      </w:r>
    </w:p>
    <w:p>
      <w:pPr>
        <w:pStyle w:val="Definition"/>
      </w:pPr>
      <w:r>
        <w:rPr>
          <w:rFonts w:ascii="Calibri" w:hAnsi="Calibri" w:eastAsia="Microsoft YaHei" w:cs="Calibri"/>
          <w:b/>
          <w:color w:val="1F4D78"/>
          <w:sz w:val="21"/>
        </w:rPr>
        <w:t>friends</w:t>
      </w:r>
      <w:r>
        <w:rPr>
          <w:rFonts w:ascii="Calibri" w:hAnsi="Calibri" w:eastAsia="Microsoft YaHei" w:cs="Calibri"/>
          <w:i/>
          <w:color w:val="667085"/>
          <w:sz w:val="19"/>
        </w:rPr>
        <w:t xml:space="preserve">  /frendz/</w:t>
      </w:r>
      <w:r>
        <w:rPr>
          <w:rFonts w:ascii="Calibri" w:hAnsi="Calibri" w:eastAsia="Microsoft YaHei" w:cs="Calibri"/>
          <w:color w:val="1F2937"/>
          <w:sz w:val="20"/>
        </w:rPr>
        <w:t xml:space="preserve">  </w:t>
      </w:r>
      <w:r>
        <w:rPr>
          <w:rFonts w:ascii="Calibri" w:hAnsi="Calibri" w:eastAsia="Microsoft YaHei" w:cs="Calibri"/>
          <w:color w:val="1F2937"/>
          <w:sz w:val="20"/>
        </w:rPr>
        <w:t>名词·朋友( friend的名词复数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influence by friends</w:t>
      </w:r>
    </w:p>
    <w:p>
      <w:pPr>
        <w:pStyle w:val="Definition"/>
      </w:pPr>
      <w:r>
        <w:rPr>
          <w:rFonts w:ascii="Calibri" w:hAnsi="Calibri" w:eastAsia="Microsoft YaHei" w:cs="Calibri"/>
          <w:b/>
          <w:color w:val="1F4D78"/>
          <w:sz w:val="21"/>
        </w:rPr>
        <w:t>What I love the most about the violin is the soothing sound it produces.It calms me down when I feel anxious or agitated.</w:t>
      </w:r>
      <w:r>
        <w:rPr>
          <w:rFonts w:ascii="Calibri" w:hAnsi="Calibri" w:eastAsia="Microsoft YaHei" w:cs="Calibri"/>
          <w:i/>
          <w:color w:val="667085"/>
          <w:sz w:val="19"/>
        </w:rPr>
        <w:t xml:space="preserve">  /wɒt aɪ lʌv ðiː məʊst əˈbaʊt ðiː ˌvaɪəˈlɪn ˈɪz ðiː sˈuːðɪŋ saʊnd aɪ tiː pɹədjˈuːsɪz aɪ tiː kˈɑːmz m ˈeɪ n daʊn wɛn aɪ fiːl ˈæŋkʃəs ˈɒ ɹ ɪ g ə n ˈædʒɪtˌeɪtɪd/</w:t>
      </w:r>
      <w:r>
        <w:rPr>
          <w:rFonts w:ascii="Calibri" w:hAnsi="Calibri" w:eastAsia="Microsoft YaHei" w:cs="Calibri"/>
          <w:color w:val="1F2937"/>
          <w:sz w:val="20"/>
        </w:rPr>
        <w:t xml:space="preserve">  </w:t>
      </w:r>
      <w:r>
        <w:rPr>
          <w:rFonts w:ascii="Calibri" w:hAnsi="Calibri" w:eastAsia="Microsoft YaHei" w:cs="Calibri"/>
          <w:color w:val="1F2937"/>
          <w:sz w:val="20"/>
        </w:rPr>
        <w:t>例句句型·我最喜欢小提琴那舒缓的声音。当我感到焦虑不安时，它会使我平静下来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What I love the most about the violin is the soothing sound it produces.It calms me down when I feel anxious or agitated.</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17｜江穗让证人按自身节奏讲述，不用诱导问题填补空白；电话那端只肯承认 </w:t>
      </w:r>
      <w:r>
        <w:rPr>
          <w:rFonts w:ascii="Calibri" w:hAnsi="Calibri" w:eastAsia="Microsoft YaHei" w:cs="Calibri"/>
          <w:b/>
          <w:color w:val="0B2545"/>
          <w:sz w:val="21"/>
        </w:rPr>
        <w:t>cabin</w:t>
      </w:r>
      <w:r>
        <w:rPr>
          <w:rFonts w:ascii="Calibri" w:hAnsi="Calibri" w:eastAsia="Microsoft YaHei" w:cs="Calibri"/>
          <w:color w:val="9B1C1C"/>
          <w:sz w:val="20"/>
        </w:rPr>
        <w:t>（船舱，机舱，小木屋）</w:t>
      </w:r>
      <w:r>
        <w:rPr>
          <w:rFonts w:ascii="Calibri" w:hAnsi="Calibri" w:eastAsia="Microsoft YaHei" w:cs="Calibri"/>
          <w:color w:val="1F2937"/>
          <w:sz w:val="21"/>
        </w:rPr>
        <w:t>、</w:t>
      </w:r>
      <w:r>
        <w:rPr>
          <w:rFonts w:ascii="Calibri" w:hAnsi="Calibri" w:eastAsia="Microsoft YaHei" w:cs="Calibri"/>
          <w:b/>
          <w:color w:val="0B2545"/>
          <w:sz w:val="21"/>
        </w:rPr>
        <w:t>liable</w:t>
      </w:r>
      <w:r>
        <w:rPr>
          <w:rFonts w:ascii="Calibri" w:hAnsi="Calibri" w:eastAsia="Microsoft YaHei" w:cs="Calibri"/>
          <w:color w:val="9B1C1C"/>
          <w:sz w:val="20"/>
        </w:rPr>
        <w:t>（有责任的，有义务的，应受罚的，有...倾向的，易...的）</w:t>
      </w:r>
      <w:r>
        <w:rPr>
          <w:rFonts w:ascii="Calibri" w:hAnsi="Calibri" w:eastAsia="Microsoft YaHei" w:cs="Calibri"/>
          <w:color w:val="1F2937"/>
          <w:sz w:val="21"/>
        </w:rPr>
        <w:t>、</w:t>
      </w:r>
      <w:r>
        <w:rPr>
          <w:rFonts w:ascii="Calibri" w:hAnsi="Calibri" w:eastAsia="Microsoft YaHei" w:cs="Calibri"/>
          <w:b/>
          <w:color w:val="0B2545"/>
          <w:sz w:val="21"/>
        </w:rPr>
        <w:t>apologize</w:t>
      </w:r>
      <w:r>
        <w:rPr>
          <w:rFonts w:ascii="Calibri" w:hAnsi="Calibri" w:eastAsia="Microsoft YaHei" w:cs="Calibri"/>
          <w:color w:val="9B1C1C"/>
          <w:sz w:val="20"/>
        </w:rPr>
        <w:t>（(to，for)道歉，认错）</w:t>
      </w:r>
      <w:r>
        <w:rPr>
          <w:rFonts w:ascii="Calibri" w:hAnsi="Calibri" w:eastAsia="Microsoft YaHei" w:cs="Calibri"/>
          <w:color w:val="1F2937"/>
          <w:sz w:val="21"/>
        </w:rPr>
        <w:t>、</w:t>
      </w:r>
      <w:r>
        <w:rPr>
          <w:rFonts w:ascii="Calibri" w:hAnsi="Calibri" w:eastAsia="Microsoft YaHei" w:cs="Calibri"/>
          <w:b/>
          <w:color w:val="0B2545"/>
          <w:sz w:val="21"/>
        </w:rPr>
        <w:t>concerning</w:t>
      </w:r>
      <w:r>
        <w:rPr>
          <w:rFonts w:ascii="Calibri" w:hAnsi="Calibri" w:eastAsia="Microsoft YaHei" w:cs="Calibri"/>
          <w:color w:val="9B1C1C"/>
          <w:sz w:val="20"/>
        </w:rPr>
        <w:t>（关于，论及）</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cooperating research elements</w:t>
      </w:r>
      <w:r>
        <w:rPr>
          <w:rFonts w:ascii="Calibri" w:hAnsi="Calibri" w:eastAsia="Microsoft YaHei" w:cs="Calibri"/>
          <w:color w:val="9B1C1C"/>
          <w:sz w:val="20"/>
        </w:rPr>
        <w:t>（合作研究原理）</w:t>
      </w:r>
      <w:r>
        <w:rPr>
          <w:rFonts w:ascii="Calibri" w:hAnsi="Calibri" w:eastAsia="Microsoft YaHei" w:cs="Calibri"/>
          <w:color w:val="1F2937"/>
          <w:sz w:val="21"/>
        </w:rPr>
        <w:t>、</w:t>
      </w:r>
      <w:r>
        <w:rPr>
          <w:rFonts w:ascii="Calibri" w:hAnsi="Calibri" w:eastAsia="Microsoft YaHei" w:cs="Calibri"/>
          <w:b/>
          <w:color w:val="0B2545"/>
          <w:sz w:val="21"/>
        </w:rPr>
        <w:t>grammarian</w:t>
      </w:r>
      <w:r>
        <w:rPr>
          <w:rFonts w:ascii="Calibri" w:hAnsi="Calibri" w:eastAsia="Microsoft YaHei" w:cs="Calibri"/>
          <w:color w:val="9B1C1C"/>
          <w:sz w:val="20"/>
        </w:rPr>
        <w:t>（语法学家）</w:t>
      </w:r>
      <w:r>
        <w:rPr>
          <w:rFonts w:ascii="Calibri" w:hAnsi="Calibri" w:eastAsia="Microsoft YaHei" w:cs="Calibri"/>
          <w:color w:val="1F2937"/>
          <w:sz w:val="21"/>
        </w:rPr>
        <w:t>、</w:t>
      </w:r>
      <w:r>
        <w:rPr>
          <w:rFonts w:ascii="Calibri" w:hAnsi="Calibri" w:eastAsia="Microsoft YaHei" w:cs="Calibri"/>
          <w:b/>
          <w:color w:val="0B2545"/>
          <w:sz w:val="21"/>
        </w:rPr>
        <w:t>20 centigrade</w:t>
      </w:r>
      <w:r>
        <w:rPr>
          <w:rFonts w:ascii="Calibri" w:hAnsi="Calibri" w:eastAsia="Microsoft YaHei" w:cs="Calibri"/>
          <w:color w:val="9B1C1C"/>
          <w:sz w:val="20"/>
        </w:rPr>
        <w:t>（20摄氏度）</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cabin</w:t>
      </w:r>
      <w:r>
        <w:rPr>
          <w:rFonts w:ascii="Calibri" w:hAnsi="Calibri" w:eastAsia="Microsoft YaHei" w:cs="Calibri"/>
          <w:i/>
          <w:color w:val="667085"/>
          <w:sz w:val="19"/>
        </w:rPr>
        <w:t xml:space="preserve">  /ˈkæbɪn/</w:t>
      </w:r>
      <w:r>
        <w:rPr>
          <w:rFonts w:ascii="Calibri" w:hAnsi="Calibri" w:eastAsia="Microsoft YaHei" w:cs="Calibri"/>
          <w:color w:val="1F2937"/>
          <w:sz w:val="20"/>
        </w:rPr>
        <w:t xml:space="preserve">  </w:t>
      </w:r>
      <w:r>
        <w:rPr>
          <w:rFonts w:ascii="Calibri" w:hAnsi="Calibri" w:eastAsia="Microsoft YaHei" w:cs="Calibri"/>
          <w:color w:val="1F2937"/>
          <w:sz w:val="20"/>
        </w:rPr>
        <w:t>名词·船舱，机舱，小木屋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cabin key</w:t>
      </w:r>
    </w:p>
    <w:p>
      <w:pPr>
        <w:pStyle w:val="Definition"/>
      </w:pPr>
      <w:r>
        <w:rPr>
          <w:rFonts w:ascii="Calibri" w:hAnsi="Calibri" w:eastAsia="Microsoft YaHei" w:cs="Calibri"/>
          <w:b/>
          <w:color w:val="1F4D78"/>
          <w:sz w:val="21"/>
        </w:rPr>
        <w:t>liable</w:t>
      </w:r>
      <w:r>
        <w:rPr>
          <w:rFonts w:ascii="Calibri" w:hAnsi="Calibri" w:eastAsia="Microsoft YaHei" w:cs="Calibri"/>
          <w:i/>
          <w:color w:val="667085"/>
          <w:sz w:val="19"/>
        </w:rPr>
        <w:t xml:space="preserve">  /ˈlaɪəbl/</w:t>
      </w:r>
      <w:r>
        <w:rPr>
          <w:rFonts w:ascii="Calibri" w:hAnsi="Calibri" w:eastAsia="Microsoft YaHei" w:cs="Calibri"/>
          <w:color w:val="1F2937"/>
          <w:sz w:val="20"/>
        </w:rPr>
        <w:t xml:space="preserve">  </w:t>
      </w:r>
      <w:r>
        <w:rPr>
          <w:rFonts w:ascii="Calibri" w:hAnsi="Calibri" w:eastAsia="Microsoft YaHei" w:cs="Calibri"/>
          <w:color w:val="1F2937"/>
          <w:sz w:val="20"/>
        </w:rPr>
        <w:t>形容词·有责任的，有义务的，应受罚的，有...倾向的，易...的</w:t>
      </w:r>
      <w:r>
        <w:br/>
      </w:r>
      <w:r>
        <w:rPr>
          <w:rFonts w:ascii="Calibri" w:hAnsi="Calibri" w:eastAsia="Microsoft YaHei" w:cs="Calibri"/>
          <w:b/>
          <w:color w:val="7A5A00"/>
          <w:sz w:val="19"/>
        </w:rPr>
        <w:t>构/源/族：</w:t>
      </w:r>
      <w:r>
        <w:rPr>
          <w:rFonts w:ascii="Calibri" w:hAnsi="Calibri" w:eastAsia="Microsoft YaHei" w:cs="Calibri"/>
          <w:color w:val="1F2937"/>
          <w:sz w:val="19"/>
        </w:rPr>
        <w:t>lie → liable（-able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apologize</w:t>
      </w:r>
      <w:r>
        <w:rPr>
          <w:rFonts w:ascii="Calibri" w:hAnsi="Calibri" w:eastAsia="Microsoft YaHei" w:cs="Calibri"/>
          <w:i/>
          <w:color w:val="667085"/>
          <w:sz w:val="19"/>
        </w:rPr>
        <w:t xml:space="preserve">  /əˈpɒləʤaɪz/</w:t>
      </w:r>
      <w:r>
        <w:rPr>
          <w:rFonts w:ascii="Calibri" w:hAnsi="Calibri" w:eastAsia="Microsoft YaHei" w:cs="Calibri"/>
          <w:color w:val="1F2937"/>
          <w:sz w:val="20"/>
        </w:rPr>
        <w:t xml:space="preserve">  </w:t>
      </w:r>
      <w:r>
        <w:rPr>
          <w:rFonts w:ascii="Calibri" w:hAnsi="Calibri" w:eastAsia="Microsoft YaHei" w:cs="Calibri"/>
          <w:color w:val="1F2937"/>
          <w:sz w:val="20"/>
        </w:rPr>
        <w:t>动词·(to，for)道歉，认错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concerning</w:t>
      </w:r>
      <w:r>
        <w:rPr>
          <w:rFonts w:ascii="Calibri" w:hAnsi="Calibri" w:eastAsia="Microsoft YaHei" w:cs="Calibri"/>
          <w:i/>
          <w:color w:val="667085"/>
          <w:sz w:val="19"/>
        </w:rPr>
        <w:t xml:space="preserve">  /kənˈsɜːnɪŋ/</w:t>
      </w:r>
      <w:r>
        <w:rPr>
          <w:rFonts w:ascii="Calibri" w:hAnsi="Calibri" w:eastAsia="Microsoft YaHei" w:cs="Calibri"/>
          <w:color w:val="1F2937"/>
          <w:sz w:val="20"/>
        </w:rPr>
        <w:t xml:space="preserve">  </w:t>
      </w:r>
      <w:r>
        <w:rPr>
          <w:rFonts w:ascii="Calibri" w:hAnsi="Calibri" w:eastAsia="Microsoft YaHei" w:cs="Calibri"/>
          <w:color w:val="1F2937"/>
          <w:sz w:val="20"/>
        </w:rPr>
        <w:t>介词·关于，论及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cooperating research elements</w:t>
      </w:r>
      <w:r>
        <w:rPr>
          <w:rFonts w:ascii="Calibri" w:hAnsi="Calibri" w:eastAsia="Microsoft YaHei" w:cs="Calibri"/>
          <w:i/>
          <w:color w:val="667085"/>
          <w:sz w:val="19"/>
        </w:rPr>
        <w:t xml:space="preserve">  /kəʊˈɒpəɹˌeɪtɪŋ rɪˈsɜːʧ ˈeləmənts/</w:t>
      </w:r>
      <w:r>
        <w:rPr>
          <w:rFonts w:ascii="Calibri" w:hAnsi="Calibri" w:eastAsia="Microsoft YaHei" w:cs="Calibri"/>
          <w:color w:val="1F2937"/>
          <w:sz w:val="20"/>
        </w:rPr>
        <w:t xml:space="preserve">  </w:t>
      </w:r>
      <w:r>
        <w:rPr>
          <w:rFonts w:ascii="Calibri" w:hAnsi="Calibri" w:eastAsia="Microsoft YaHei" w:cs="Calibri"/>
          <w:color w:val="1F2937"/>
          <w:sz w:val="20"/>
        </w:rPr>
        <w:t>短语·合作研究原理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cooperating research elements</w:t>
      </w:r>
    </w:p>
    <w:p>
      <w:pPr>
        <w:pStyle w:val="Definition"/>
      </w:pPr>
      <w:r>
        <w:rPr>
          <w:rFonts w:ascii="Calibri" w:hAnsi="Calibri" w:eastAsia="Microsoft YaHei" w:cs="Calibri"/>
          <w:b/>
          <w:color w:val="1F4D78"/>
          <w:sz w:val="21"/>
        </w:rPr>
        <w:t>grammarian</w:t>
      </w:r>
      <w:r>
        <w:rPr>
          <w:rFonts w:ascii="Calibri" w:hAnsi="Calibri" w:eastAsia="Microsoft YaHei" w:cs="Calibri"/>
          <w:i/>
          <w:color w:val="667085"/>
          <w:sz w:val="19"/>
        </w:rPr>
        <w:t xml:space="preserve">  /ɡrəˈmeəriən/</w:t>
      </w:r>
      <w:r>
        <w:rPr>
          <w:rFonts w:ascii="Calibri" w:hAnsi="Calibri" w:eastAsia="Microsoft YaHei" w:cs="Calibri"/>
          <w:color w:val="1F2937"/>
          <w:sz w:val="20"/>
        </w:rPr>
        <w:t xml:space="preserve">  </w:t>
      </w:r>
      <w:r>
        <w:rPr>
          <w:rFonts w:ascii="Calibri" w:hAnsi="Calibri" w:eastAsia="Microsoft YaHei" w:cs="Calibri"/>
          <w:color w:val="1F2937"/>
          <w:sz w:val="20"/>
        </w:rPr>
        <w:t>名词·语法学家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20 centigrade</w:t>
      </w:r>
      <w:r>
        <w:rPr>
          <w:rFonts w:ascii="Calibri" w:hAnsi="Calibri" w:eastAsia="Microsoft YaHei" w:cs="Calibri"/>
          <w:i/>
          <w:color w:val="667085"/>
          <w:sz w:val="19"/>
        </w:rPr>
        <w:t xml:space="preserve">  /t w ˈɛ n t i ˈsɛntɪgreɪd/</w:t>
      </w:r>
      <w:r>
        <w:rPr>
          <w:rFonts w:ascii="Calibri" w:hAnsi="Calibri" w:eastAsia="Microsoft YaHei" w:cs="Calibri"/>
          <w:color w:val="1F2937"/>
          <w:sz w:val="20"/>
        </w:rPr>
        <w:t xml:space="preserve">  </w:t>
      </w:r>
      <w:r>
        <w:rPr>
          <w:rFonts w:ascii="Calibri" w:hAnsi="Calibri" w:eastAsia="Microsoft YaHei" w:cs="Calibri"/>
          <w:color w:val="1F2937"/>
          <w:sz w:val="20"/>
        </w:rPr>
        <w:t>短语·20摄氏度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20 centigrade</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18｜陆岑核对时间、位置与外部记录，区分核心事实和记忆误差；江穗把 </w:t>
      </w:r>
      <w:r>
        <w:rPr>
          <w:rFonts w:ascii="Calibri" w:hAnsi="Calibri" w:eastAsia="Microsoft YaHei" w:cs="Calibri"/>
          <w:b/>
          <w:color w:val="0B2545"/>
          <w:sz w:val="21"/>
        </w:rPr>
        <w:t>institute</w:t>
      </w:r>
      <w:r>
        <w:rPr>
          <w:rFonts w:ascii="Calibri" w:hAnsi="Calibri" w:eastAsia="Microsoft YaHei" w:cs="Calibri"/>
          <w:color w:val="9B1C1C"/>
          <w:sz w:val="20"/>
        </w:rPr>
        <w:t>（学会，研究所，学院v. 设立，设置，制定）</w:t>
      </w:r>
      <w:r>
        <w:rPr>
          <w:rFonts w:ascii="Calibri" w:hAnsi="Calibri" w:eastAsia="Microsoft YaHei" w:cs="Calibri"/>
          <w:color w:val="1F2937"/>
          <w:sz w:val="21"/>
        </w:rPr>
        <w:t>、</w:t>
      </w:r>
      <w:r>
        <w:rPr>
          <w:rFonts w:ascii="Calibri" w:hAnsi="Calibri" w:eastAsia="Microsoft YaHei" w:cs="Calibri"/>
          <w:b/>
          <w:color w:val="0B2545"/>
          <w:sz w:val="21"/>
        </w:rPr>
        <w:t>microwave</w:t>
      </w:r>
      <w:r>
        <w:rPr>
          <w:rFonts w:ascii="Calibri" w:hAnsi="Calibri" w:eastAsia="Microsoft YaHei" w:cs="Calibri"/>
          <w:color w:val="9B1C1C"/>
          <w:sz w:val="20"/>
        </w:rPr>
        <w:t>（微波）</w:t>
      </w:r>
      <w:r>
        <w:rPr>
          <w:rFonts w:ascii="Calibri" w:hAnsi="Calibri" w:eastAsia="Microsoft YaHei" w:cs="Calibri"/>
          <w:color w:val="1F2937"/>
          <w:sz w:val="21"/>
        </w:rPr>
        <w:t>、</w:t>
      </w:r>
      <w:r>
        <w:rPr>
          <w:rFonts w:ascii="Calibri" w:hAnsi="Calibri" w:eastAsia="Microsoft YaHei" w:cs="Calibri"/>
          <w:b/>
          <w:color w:val="0B2545"/>
          <w:sz w:val="21"/>
        </w:rPr>
        <w:t>bedsheet</w:t>
      </w:r>
      <w:r>
        <w:rPr>
          <w:rFonts w:ascii="Calibri" w:hAnsi="Calibri" w:eastAsia="Microsoft YaHei" w:cs="Calibri"/>
          <w:color w:val="9B1C1C"/>
          <w:sz w:val="20"/>
        </w:rPr>
        <w:t>（床单）</w:t>
      </w:r>
      <w:r>
        <w:rPr>
          <w:rFonts w:ascii="Calibri" w:hAnsi="Calibri" w:eastAsia="Microsoft YaHei" w:cs="Calibri"/>
          <w:color w:val="1F2937"/>
          <w:sz w:val="21"/>
        </w:rPr>
        <w:t>、</w:t>
      </w:r>
      <w:r>
        <w:rPr>
          <w:rFonts w:ascii="Calibri" w:hAnsi="Calibri" w:eastAsia="Microsoft YaHei" w:cs="Calibri"/>
          <w:b/>
          <w:color w:val="0B2545"/>
          <w:sz w:val="21"/>
        </w:rPr>
        <w:t>creamy</w:t>
      </w:r>
      <w:r>
        <w:rPr>
          <w:rFonts w:ascii="Calibri" w:hAnsi="Calibri" w:eastAsia="Microsoft YaHei" w:cs="Calibri"/>
          <w:color w:val="9B1C1C"/>
          <w:sz w:val="20"/>
        </w:rPr>
        <w:t>（奶油的，奶黄色的）</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daytime temperature</w:t>
      </w:r>
      <w:r>
        <w:rPr>
          <w:rFonts w:ascii="Calibri" w:hAnsi="Calibri" w:eastAsia="Microsoft YaHei" w:cs="Calibri"/>
          <w:color w:val="9B1C1C"/>
          <w:sz w:val="20"/>
        </w:rPr>
        <w:t>（日间温度）</w:t>
      </w:r>
      <w:r>
        <w:rPr>
          <w:rFonts w:ascii="Calibri" w:hAnsi="Calibri" w:eastAsia="Microsoft YaHei" w:cs="Calibri"/>
          <w:color w:val="1F2937"/>
          <w:sz w:val="21"/>
        </w:rPr>
        <w:t>、</w:t>
      </w:r>
      <w:r>
        <w:rPr>
          <w:rFonts w:ascii="Calibri" w:hAnsi="Calibri" w:eastAsia="Microsoft YaHei" w:cs="Calibri"/>
          <w:b/>
          <w:color w:val="0B2545"/>
          <w:sz w:val="21"/>
        </w:rPr>
        <w:t>hieroglyphic</w:t>
      </w:r>
      <w:r>
        <w:rPr>
          <w:rFonts w:ascii="Calibri" w:hAnsi="Calibri" w:eastAsia="Microsoft YaHei" w:cs="Calibri"/>
          <w:color w:val="9B1C1C"/>
          <w:sz w:val="20"/>
        </w:rPr>
        <w:t>（象形文字）</w:t>
      </w:r>
      <w:r>
        <w:rPr>
          <w:rFonts w:ascii="Calibri" w:hAnsi="Calibri" w:eastAsia="Microsoft YaHei" w:cs="Calibri"/>
          <w:color w:val="1F2937"/>
          <w:sz w:val="21"/>
        </w:rPr>
        <w:t>、</w:t>
      </w:r>
      <w:r>
        <w:rPr>
          <w:rFonts w:ascii="Calibri" w:hAnsi="Calibri" w:eastAsia="Microsoft YaHei" w:cs="Calibri"/>
          <w:b/>
          <w:color w:val="0B2545"/>
          <w:sz w:val="21"/>
        </w:rPr>
        <w:t>8.30 pm/8:30 pm</w:t>
      </w:r>
      <w:r>
        <w:rPr>
          <w:rFonts w:ascii="Calibri" w:hAnsi="Calibri" w:eastAsia="Microsoft YaHei" w:cs="Calibri"/>
          <w:color w:val="9B1C1C"/>
          <w:sz w:val="20"/>
        </w:rPr>
        <w:t>（晚上8点30分）</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institute</w:t>
      </w:r>
      <w:r>
        <w:rPr>
          <w:rFonts w:ascii="Calibri" w:hAnsi="Calibri" w:eastAsia="Microsoft YaHei" w:cs="Calibri"/>
          <w:i/>
          <w:color w:val="667085"/>
          <w:sz w:val="19"/>
        </w:rPr>
        <w:t xml:space="preserve">  /ˈɪnstɪtjuːt/</w:t>
      </w:r>
      <w:r>
        <w:rPr>
          <w:rFonts w:ascii="Calibri" w:hAnsi="Calibri" w:eastAsia="Microsoft YaHei" w:cs="Calibri"/>
          <w:color w:val="1F2937"/>
          <w:sz w:val="20"/>
        </w:rPr>
        <w:t xml:space="preserve">  </w:t>
      </w:r>
      <w:r>
        <w:rPr>
          <w:rFonts w:ascii="Calibri" w:hAnsi="Calibri" w:eastAsia="Microsoft YaHei" w:cs="Calibri"/>
          <w:color w:val="1F2937"/>
          <w:sz w:val="20"/>
        </w:rPr>
        <w:t>名词·学会，研究所，学院v. 设立，设置，制定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academic institute</w:t>
      </w:r>
    </w:p>
    <w:p>
      <w:pPr>
        <w:pStyle w:val="Definition"/>
      </w:pPr>
      <w:r>
        <w:rPr>
          <w:rFonts w:ascii="Calibri" w:hAnsi="Calibri" w:eastAsia="Microsoft YaHei" w:cs="Calibri"/>
          <w:b/>
          <w:color w:val="1F4D78"/>
          <w:sz w:val="21"/>
        </w:rPr>
        <w:t>microwave</w:t>
      </w:r>
      <w:r>
        <w:rPr>
          <w:rFonts w:ascii="Calibri" w:hAnsi="Calibri" w:eastAsia="Microsoft YaHei" w:cs="Calibri"/>
          <w:i/>
          <w:color w:val="667085"/>
          <w:sz w:val="19"/>
        </w:rPr>
        <w:t xml:space="preserve">  /ˈmaɪkrəʊweɪv/</w:t>
      </w:r>
      <w:r>
        <w:rPr>
          <w:rFonts w:ascii="Calibri" w:hAnsi="Calibri" w:eastAsia="Microsoft YaHei" w:cs="Calibri"/>
          <w:color w:val="1F2937"/>
          <w:sz w:val="20"/>
        </w:rPr>
        <w:t xml:space="preserve">  </w:t>
      </w:r>
      <w:r>
        <w:rPr>
          <w:rFonts w:ascii="Calibri" w:hAnsi="Calibri" w:eastAsia="Microsoft YaHei" w:cs="Calibri"/>
          <w:color w:val="1F2937"/>
          <w:sz w:val="20"/>
        </w:rPr>
        <w:t>名词·微波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microwave oven</w:t>
      </w:r>
    </w:p>
    <w:p>
      <w:pPr>
        <w:pStyle w:val="Definition"/>
      </w:pPr>
      <w:r>
        <w:rPr>
          <w:rFonts w:ascii="Calibri" w:hAnsi="Calibri" w:eastAsia="Microsoft YaHei" w:cs="Calibri"/>
          <w:b/>
          <w:color w:val="1F4D78"/>
          <w:sz w:val="21"/>
        </w:rPr>
        <w:t>bedsheet</w:t>
      </w:r>
      <w:r>
        <w:rPr>
          <w:rFonts w:ascii="Calibri" w:hAnsi="Calibri" w:eastAsia="Microsoft YaHei" w:cs="Calibri"/>
          <w:i/>
          <w:color w:val="667085"/>
          <w:sz w:val="19"/>
        </w:rPr>
        <w:t xml:space="preserve">  /ˈbedˌʃiːt/</w:t>
      </w:r>
      <w:r>
        <w:rPr>
          <w:rFonts w:ascii="Calibri" w:hAnsi="Calibri" w:eastAsia="Microsoft YaHei" w:cs="Calibri"/>
          <w:color w:val="1F2937"/>
          <w:sz w:val="20"/>
        </w:rPr>
        <w:t xml:space="preserve">  </w:t>
      </w:r>
      <w:r>
        <w:rPr>
          <w:rFonts w:ascii="Calibri" w:hAnsi="Calibri" w:eastAsia="Microsoft YaHei" w:cs="Calibri"/>
          <w:color w:val="1F2937"/>
          <w:sz w:val="20"/>
        </w:rPr>
        <w:t>名词·床单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creamy</w:t>
      </w:r>
      <w:r>
        <w:rPr>
          <w:rFonts w:ascii="Calibri" w:hAnsi="Calibri" w:eastAsia="Microsoft YaHei" w:cs="Calibri"/>
          <w:i/>
          <w:color w:val="667085"/>
          <w:sz w:val="19"/>
        </w:rPr>
        <w:t xml:space="preserve">  /ˈkriːmi/</w:t>
      </w:r>
      <w:r>
        <w:rPr>
          <w:rFonts w:ascii="Calibri" w:hAnsi="Calibri" w:eastAsia="Microsoft YaHei" w:cs="Calibri"/>
          <w:color w:val="1F2937"/>
          <w:sz w:val="20"/>
        </w:rPr>
        <w:t xml:space="preserve">  </w:t>
      </w:r>
      <w:r>
        <w:rPr>
          <w:rFonts w:ascii="Calibri" w:hAnsi="Calibri" w:eastAsia="Microsoft YaHei" w:cs="Calibri"/>
          <w:color w:val="1F2937"/>
          <w:sz w:val="20"/>
        </w:rPr>
        <w:t>形容词·奶油的，奶黄色的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daytime temperature</w:t>
      </w:r>
      <w:r>
        <w:rPr>
          <w:rFonts w:ascii="Calibri" w:hAnsi="Calibri" w:eastAsia="Microsoft YaHei" w:cs="Calibri"/>
          <w:i/>
          <w:color w:val="667085"/>
          <w:sz w:val="19"/>
        </w:rPr>
        <w:t xml:space="preserve">  /ˈdeɪtaɪm ˈtɛmprɪʧə/</w:t>
      </w:r>
      <w:r>
        <w:rPr>
          <w:rFonts w:ascii="Calibri" w:hAnsi="Calibri" w:eastAsia="Microsoft YaHei" w:cs="Calibri"/>
          <w:color w:val="1F2937"/>
          <w:sz w:val="20"/>
        </w:rPr>
        <w:t xml:space="preserve">  </w:t>
      </w:r>
      <w:r>
        <w:rPr>
          <w:rFonts w:ascii="Calibri" w:hAnsi="Calibri" w:eastAsia="Microsoft YaHei" w:cs="Calibri"/>
          <w:color w:val="1F2937"/>
          <w:sz w:val="20"/>
        </w:rPr>
        <w:t>短语·日间温度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daytime temperature</w:t>
      </w:r>
    </w:p>
    <w:p>
      <w:pPr>
        <w:pStyle w:val="Definition"/>
      </w:pPr>
      <w:r>
        <w:rPr>
          <w:rFonts w:ascii="Calibri" w:hAnsi="Calibri" w:eastAsia="Microsoft YaHei" w:cs="Calibri"/>
          <w:b/>
          <w:color w:val="1F4D78"/>
          <w:sz w:val="21"/>
        </w:rPr>
        <w:t>hieroglyphic</w:t>
      </w:r>
      <w:r>
        <w:rPr>
          <w:rFonts w:ascii="Calibri" w:hAnsi="Calibri" w:eastAsia="Microsoft YaHei" w:cs="Calibri"/>
          <w:i/>
          <w:color w:val="667085"/>
          <w:sz w:val="19"/>
        </w:rPr>
        <w:t xml:space="preserve">  /ˌhaɪərəˈɡlɪfɪk/</w:t>
      </w:r>
      <w:r>
        <w:rPr>
          <w:rFonts w:ascii="Calibri" w:hAnsi="Calibri" w:eastAsia="Microsoft YaHei" w:cs="Calibri"/>
          <w:color w:val="1F2937"/>
          <w:sz w:val="20"/>
        </w:rPr>
        <w:t xml:space="preserve">  </w:t>
      </w:r>
      <w:r>
        <w:rPr>
          <w:rFonts w:ascii="Calibri" w:hAnsi="Calibri" w:eastAsia="Microsoft YaHei" w:cs="Calibri"/>
          <w:color w:val="1F2937"/>
          <w:sz w:val="20"/>
        </w:rPr>
        <w:t>名词·象形文字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8.30 pm/8:30 pm</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短语·晚上8点30分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8.30 pm/8:30 pm</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IPA待核：无法由可靠词典或全部已解析组件生成；未解析发音组件：pm；音标待核：未找到可追溯英式读音，不编造</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19｜证人说明作证的现实代价，使议题从数据落到具体人生；江穗在新闻稿草案中保留 </w:t>
      </w:r>
      <w:r>
        <w:rPr>
          <w:rFonts w:ascii="Calibri" w:hAnsi="Calibri" w:eastAsia="Microsoft YaHei" w:cs="Calibri"/>
          <w:b/>
          <w:color w:val="0B2545"/>
          <w:sz w:val="21"/>
        </w:rPr>
        <w:t>keyboard</w:t>
      </w:r>
      <w:r>
        <w:rPr>
          <w:rFonts w:ascii="Calibri" w:hAnsi="Calibri" w:eastAsia="Microsoft YaHei" w:cs="Calibri"/>
          <w:color w:val="9B1C1C"/>
          <w:sz w:val="20"/>
        </w:rPr>
        <w:t>（键盘vt. 用键盘输入(信息)）</w:t>
      </w:r>
      <w:r>
        <w:rPr>
          <w:rFonts w:ascii="Calibri" w:hAnsi="Calibri" w:eastAsia="Microsoft YaHei" w:cs="Calibri"/>
          <w:color w:val="1F2937"/>
          <w:sz w:val="21"/>
        </w:rPr>
        <w:t>、</w:t>
      </w:r>
      <w:r>
        <w:rPr>
          <w:rFonts w:ascii="Calibri" w:hAnsi="Calibri" w:eastAsia="Microsoft YaHei" w:cs="Calibri"/>
          <w:b/>
          <w:color w:val="0B2545"/>
          <w:sz w:val="21"/>
        </w:rPr>
        <w:t>participate</w:t>
      </w:r>
      <w:r>
        <w:rPr>
          <w:rFonts w:ascii="Calibri" w:hAnsi="Calibri" w:eastAsia="Microsoft YaHei" w:cs="Calibri"/>
          <w:color w:val="9B1C1C"/>
          <w:sz w:val="20"/>
        </w:rPr>
        <w:t>（参与，分享）</w:t>
      </w:r>
      <w:r>
        <w:rPr>
          <w:rFonts w:ascii="Calibri" w:hAnsi="Calibri" w:eastAsia="Microsoft YaHei" w:cs="Calibri"/>
          <w:color w:val="1F2937"/>
          <w:sz w:val="21"/>
        </w:rPr>
        <w:t>、</w:t>
      </w:r>
      <w:r>
        <w:rPr>
          <w:rFonts w:ascii="Calibri" w:hAnsi="Calibri" w:eastAsia="Microsoft YaHei" w:cs="Calibri"/>
          <w:b/>
          <w:color w:val="0B2545"/>
          <w:sz w:val="21"/>
        </w:rPr>
        <w:t>broker</w:t>
      </w:r>
      <w:r>
        <w:rPr>
          <w:rFonts w:ascii="Calibri" w:hAnsi="Calibri" w:eastAsia="Microsoft YaHei" w:cs="Calibri"/>
          <w:color w:val="9B1C1C"/>
          <w:sz w:val="20"/>
        </w:rPr>
        <w:t>（经纪人）</w:t>
      </w:r>
      <w:r>
        <w:rPr>
          <w:rFonts w:ascii="Calibri" w:hAnsi="Calibri" w:eastAsia="Microsoft YaHei" w:cs="Calibri"/>
          <w:color w:val="1F2937"/>
          <w:sz w:val="21"/>
        </w:rPr>
        <w:t>、</w:t>
      </w:r>
      <w:r>
        <w:rPr>
          <w:rFonts w:ascii="Calibri" w:hAnsi="Calibri" w:eastAsia="Microsoft YaHei" w:cs="Calibri"/>
          <w:b/>
          <w:color w:val="0B2545"/>
          <w:sz w:val="21"/>
        </w:rPr>
        <w:t>deep</w:t>
      </w:r>
      <w:r>
        <w:rPr>
          <w:rFonts w:ascii="Calibri" w:hAnsi="Calibri" w:eastAsia="Microsoft YaHei" w:cs="Calibri"/>
          <w:color w:val="9B1C1C"/>
          <w:sz w:val="20"/>
        </w:rPr>
        <w:t>（深的，深长的，深奥的，强烈的ad. 深入的，迟）</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director's office</w:t>
      </w:r>
      <w:r>
        <w:rPr>
          <w:rFonts w:ascii="Calibri" w:hAnsi="Calibri" w:eastAsia="Microsoft YaHei" w:cs="Calibri"/>
          <w:color w:val="9B1C1C"/>
          <w:sz w:val="20"/>
        </w:rPr>
        <w:t>（主任办公室 ( 连 )）</w:t>
      </w:r>
      <w:r>
        <w:rPr>
          <w:rFonts w:ascii="Calibri" w:hAnsi="Calibri" w:eastAsia="Microsoft YaHei" w:cs="Calibri"/>
          <w:color w:val="1F2937"/>
          <w:sz w:val="21"/>
        </w:rPr>
        <w:t>、</w:t>
      </w:r>
      <w:r>
        <w:rPr>
          <w:rFonts w:ascii="Calibri" w:hAnsi="Calibri" w:eastAsia="Microsoft YaHei" w:cs="Calibri"/>
          <w:b/>
          <w:color w:val="0B2545"/>
          <w:sz w:val="21"/>
        </w:rPr>
        <w:t>imperceptible</w:t>
      </w:r>
      <w:r>
        <w:rPr>
          <w:rFonts w:ascii="Calibri" w:hAnsi="Calibri" w:eastAsia="Microsoft YaHei" w:cs="Calibri"/>
          <w:color w:val="9B1C1C"/>
          <w:sz w:val="20"/>
        </w:rPr>
        <w:t>（难以察觉的【记忆】词根记忆:im(不)+percept(知觉)+ ible (...的)→难以察觉的）</w:t>
      </w:r>
      <w:r>
        <w:rPr>
          <w:rFonts w:ascii="Calibri" w:hAnsi="Calibri" w:eastAsia="Microsoft YaHei" w:cs="Calibri"/>
          <w:color w:val="1F2937"/>
          <w:sz w:val="21"/>
        </w:rPr>
        <w:t>、</w:t>
      </w:r>
      <w:r>
        <w:rPr>
          <w:rFonts w:ascii="Calibri" w:hAnsi="Calibri" w:eastAsia="Microsoft YaHei" w:cs="Calibri"/>
          <w:b/>
          <w:color w:val="0B2545"/>
          <w:sz w:val="21"/>
        </w:rPr>
        <w:t>07785206439</w:t>
      </w:r>
      <w:r>
        <w:rPr>
          <w:rFonts w:ascii="Calibri" w:hAnsi="Calibri" w:eastAsia="Microsoft YaHei" w:cs="Calibri"/>
          <w:color w:val="9B1C1C"/>
          <w:sz w:val="20"/>
        </w:rPr>
        <w:t>（数字：07785206439）</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keyboard</w:t>
      </w:r>
      <w:r>
        <w:rPr>
          <w:rFonts w:ascii="Calibri" w:hAnsi="Calibri" w:eastAsia="Microsoft YaHei" w:cs="Calibri"/>
          <w:i/>
          <w:color w:val="667085"/>
          <w:sz w:val="19"/>
        </w:rPr>
        <w:t xml:space="preserve">  /ˈkiːbɔːd/</w:t>
      </w:r>
      <w:r>
        <w:rPr>
          <w:rFonts w:ascii="Calibri" w:hAnsi="Calibri" w:eastAsia="Microsoft YaHei" w:cs="Calibri"/>
          <w:color w:val="1F2937"/>
          <w:sz w:val="20"/>
        </w:rPr>
        <w:t xml:space="preserve">  </w:t>
      </w:r>
      <w:r>
        <w:rPr>
          <w:rFonts w:ascii="Calibri" w:hAnsi="Calibri" w:eastAsia="Microsoft YaHei" w:cs="Calibri"/>
          <w:color w:val="1F2937"/>
          <w:sz w:val="20"/>
        </w:rPr>
        <w:t>名词·键盘vt. 用键盘输入(信息)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participate</w:t>
      </w:r>
      <w:r>
        <w:rPr>
          <w:rFonts w:ascii="Calibri" w:hAnsi="Calibri" w:eastAsia="Microsoft YaHei" w:cs="Calibri"/>
          <w:i/>
          <w:color w:val="667085"/>
          <w:sz w:val="19"/>
        </w:rPr>
        <w:t xml:space="preserve">  /pɑːˈtɪsɪpeɪt/</w:t>
      </w:r>
      <w:r>
        <w:rPr>
          <w:rFonts w:ascii="Calibri" w:hAnsi="Calibri" w:eastAsia="Microsoft YaHei" w:cs="Calibri"/>
          <w:color w:val="1F2937"/>
          <w:sz w:val="20"/>
        </w:rPr>
        <w:t xml:space="preserve">  </w:t>
      </w:r>
      <w:r>
        <w:rPr>
          <w:rFonts w:ascii="Calibri" w:hAnsi="Calibri" w:eastAsia="Microsoft YaHei" w:cs="Calibri"/>
          <w:color w:val="1F2937"/>
          <w:sz w:val="20"/>
        </w:rPr>
        <w:t>不及物动词·参与，分享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broker</w:t>
      </w:r>
      <w:r>
        <w:rPr>
          <w:rFonts w:ascii="Calibri" w:hAnsi="Calibri" w:eastAsia="Microsoft YaHei" w:cs="Calibri"/>
          <w:i/>
          <w:color w:val="667085"/>
          <w:sz w:val="19"/>
        </w:rPr>
        <w:t xml:space="preserve">  /ˈbrəʊkə/</w:t>
      </w:r>
      <w:r>
        <w:rPr>
          <w:rFonts w:ascii="Calibri" w:hAnsi="Calibri" w:eastAsia="Microsoft YaHei" w:cs="Calibri"/>
          <w:color w:val="1F2937"/>
          <w:sz w:val="20"/>
        </w:rPr>
        <w:t xml:space="preserve">  </w:t>
      </w:r>
      <w:r>
        <w:rPr>
          <w:rFonts w:ascii="Calibri" w:hAnsi="Calibri" w:eastAsia="Microsoft YaHei" w:cs="Calibri"/>
          <w:color w:val="1F2937"/>
          <w:sz w:val="20"/>
        </w:rPr>
        <w:t>名词·经纪人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deep</w:t>
      </w:r>
      <w:r>
        <w:rPr>
          <w:rFonts w:ascii="Calibri" w:hAnsi="Calibri" w:eastAsia="Microsoft YaHei" w:cs="Calibri"/>
          <w:i/>
          <w:color w:val="667085"/>
          <w:sz w:val="19"/>
        </w:rPr>
        <w:t xml:space="preserve">  /diːp/</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单词（词性待核）·深的，深长的，深奥的，强烈的ad. 深入的，迟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deep breath</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director's office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短语·主任办公室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director's office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IPA待核：无法由可靠词典或全部已解析组件生成；未解析发音组件：director's；音标待核：未找到可追溯英式读音，不编造</w:t>
      </w:r>
    </w:p>
    <w:p>
      <w:pPr>
        <w:pStyle w:val="Definition"/>
      </w:pPr>
      <w:r>
        <w:rPr>
          <w:rFonts w:ascii="Calibri" w:hAnsi="Calibri" w:eastAsia="Microsoft YaHei" w:cs="Calibri"/>
          <w:b/>
          <w:color w:val="1F4D78"/>
          <w:sz w:val="21"/>
        </w:rPr>
        <w:t>imperceptible</w:t>
      </w:r>
      <w:r>
        <w:rPr>
          <w:rFonts w:ascii="Calibri" w:hAnsi="Calibri" w:eastAsia="Microsoft YaHei" w:cs="Calibri"/>
          <w:i/>
          <w:color w:val="667085"/>
          <w:sz w:val="19"/>
        </w:rPr>
        <w:t xml:space="preserve">  /ˌɪmpəˈseptəbl/</w:t>
      </w:r>
      <w:r>
        <w:rPr>
          <w:rFonts w:ascii="Calibri" w:hAnsi="Calibri" w:eastAsia="Microsoft YaHei" w:cs="Calibri"/>
          <w:color w:val="1F2937"/>
          <w:sz w:val="20"/>
        </w:rPr>
        <w:t xml:space="preserve">  </w:t>
      </w:r>
      <w:r>
        <w:rPr>
          <w:rFonts w:ascii="Calibri" w:hAnsi="Calibri" w:eastAsia="Microsoft YaHei" w:cs="Calibri"/>
          <w:color w:val="1F2937"/>
          <w:sz w:val="20"/>
        </w:rPr>
        <w:t>形容词·难以察觉的【记忆】词根记忆:im(不)+percept(知觉)+ ible (...的)→难以察觉的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07785206439</w:t>
      </w:r>
      <w:r>
        <w:rPr>
          <w:rFonts w:ascii="Calibri" w:hAnsi="Calibri" w:eastAsia="Microsoft YaHei" w:cs="Calibri"/>
          <w:i/>
          <w:color w:val="667085"/>
          <w:sz w:val="19"/>
        </w:rPr>
        <w:t xml:space="preserve">  /s ˈɛ v ə n b ˈɪ l j ə n s ˈɛ v ə n ˈhʌndrəd ænd ˈeɪ t i f ˈaɪ v m ˈɪ l j ə n t ˈuː ˈhʌndrəd ænd s ˈɪ k s θ ˈaʊ z ə n d f ˈɔː ˈhʌndrəd ænd θ ˈɜː t i n ˈaɪ n/</w:t>
      </w:r>
      <w:r>
        <w:rPr>
          <w:rFonts w:ascii="Calibri" w:hAnsi="Calibri" w:eastAsia="Microsoft YaHei" w:cs="Calibri"/>
          <w:color w:val="1F2937"/>
          <w:sz w:val="20"/>
        </w:rPr>
        <w:t xml:space="preserve">  </w:t>
      </w:r>
      <w:r>
        <w:rPr>
          <w:rFonts w:ascii="Calibri" w:hAnsi="Calibri" w:eastAsia="Microsoft YaHei" w:cs="Calibri"/>
          <w:color w:val="1F2937"/>
          <w:sz w:val="20"/>
        </w:rPr>
        <w:t>数字串·数字：07785206439</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07785206439</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20｜团队与证人共同决定公开范围、匿名方式和下一次联系规则；匿名短信只留下 </w:t>
      </w:r>
      <w:r>
        <w:rPr>
          <w:rFonts w:ascii="Calibri" w:hAnsi="Calibri" w:eastAsia="Microsoft YaHei" w:cs="Calibri"/>
          <w:b/>
          <w:color w:val="0B2545"/>
          <w:sz w:val="21"/>
        </w:rPr>
        <w:t>accountant</w:t>
      </w:r>
      <w:r>
        <w:rPr>
          <w:rFonts w:ascii="Calibri" w:hAnsi="Calibri" w:eastAsia="Microsoft YaHei" w:cs="Calibri"/>
          <w:color w:val="9B1C1C"/>
          <w:sz w:val="20"/>
        </w:rPr>
        <w:t>（会计人员，会计师）</w:t>
      </w:r>
      <w:r>
        <w:rPr>
          <w:rFonts w:ascii="Calibri" w:hAnsi="Calibri" w:eastAsia="Microsoft YaHei" w:cs="Calibri"/>
          <w:color w:val="1F2937"/>
          <w:sz w:val="21"/>
        </w:rPr>
        <w:t>、</w:t>
      </w:r>
      <w:r>
        <w:rPr>
          <w:rFonts w:ascii="Calibri" w:hAnsi="Calibri" w:eastAsia="Microsoft YaHei" w:cs="Calibri"/>
          <w:b/>
          <w:color w:val="0B2545"/>
          <w:sz w:val="21"/>
        </w:rPr>
        <w:t>radiator</w:t>
      </w:r>
      <w:r>
        <w:rPr>
          <w:rFonts w:ascii="Calibri" w:hAnsi="Calibri" w:eastAsia="Microsoft YaHei" w:cs="Calibri"/>
          <w:color w:val="9B1C1C"/>
          <w:sz w:val="20"/>
        </w:rPr>
        <w:t>（散热器，暖气片，辐射体）</w:t>
      </w:r>
      <w:r>
        <w:rPr>
          <w:rFonts w:ascii="Calibri" w:hAnsi="Calibri" w:eastAsia="Microsoft YaHei" w:cs="Calibri"/>
          <w:color w:val="1F2937"/>
          <w:sz w:val="21"/>
        </w:rPr>
        <w:t>、</w:t>
      </w:r>
      <w:r>
        <w:rPr>
          <w:rFonts w:ascii="Calibri" w:hAnsi="Calibri" w:eastAsia="Microsoft YaHei" w:cs="Calibri"/>
          <w:b/>
          <w:color w:val="0B2545"/>
          <w:sz w:val="21"/>
        </w:rPr>
        <w:t>chromosome</w:t>
      </w:r>
      <w:r>
        <w:rPr>
          <w:rFonts w:ascii="Calibri" w:hAnsi="Calibri" w:eastAsia="Microsoft YaHei" w:cs="Calibri"/>
          <w:color w:val="9B1C1C"/>
          <w:sz w:val="20"/>
        </w:rPr>
        <w:t>（[生物]染色体）</w:t>
      </w:r>
      <w:r>
        <w:rPr>
          <w:rFonts w:ascii="Calibri" w:hAnsi="Calibri" w:eastAsia="Microsoft YaHei" w:cs="Calibri"/>
          <w:color w:val="1F2937"/>
          <w:sz w:val="21"/>
        </w:rPr>
        <w:t>、</w:t>
      </w:r>
      <w:r>
        <w:rPr>
          <w:rFonts w:ascii="Calibri" w:hAnsi="Calibri" w:eastAsia="Microsoft YaHei" w:cs="Calibri"/>
          <w:b/>
          <w:color w:val="0B2545"/>
          <w:sz w:val="21"/>
        </w:rPr>
        <w:t>dime</w:t>
      </w:r>
      <w:r>
        <w:rPr>
          <w:rFonts w:ascii="Calibri" w:hAnsi="Calibri" w:eastAsia="Microsoft YaHei" w:cs="Calibri"/>
          <w:color w:val="9B1C1C"/>
          <w:sz w:val="20"/>
        </w:rPr>
        <w:t>（(美元)一角）</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ease muscle pain</w:t>
      </w:r>
      <w:r>
        <w:rPr>
          <w:rFonts w:ascii="Calibri" w:hAnsi="Calibri" w:eastAsia="Microsoft YaHei" w:cs="Calibri"/>
          <w:color w:val="9B1C1C"/>
          <w:sz w:val="20"/>
        </w:rPr>
        <w:t>（减轻肌肉疼痛）</w:t>
      </w:r>
      <w:r>
        <w:rPr>
          <w:rFonts w:ascii="Calibri" w:hAnsi="Calibri" w:eastAsia="Microsoft YaHei" w:cs="Calibri"/>
          <w:color w:val="1F2937"/>
          <w:sz w:val="21"/>
        </w:rPr>
        <w:t>、</w:t>
      </w:r>
      <w:r>
        <w:rPr>
          <w:rFonts w:ascii="Calibri" w:hAnsi="Calibri" w:eastAsia="Microsoft YaHei" w:cs="Calibri"/>
          <w:b/>
          <w:color w:val="0B2545"/>
          <w:sz w:val="21"/>
        </w:rPr>
        <w:t>inkpad</w:t>
      </w:r>
      <w:r>
        <w:rPr>
          <w:rFonts w:ascii="Calibri" w:hAnsi="Calibri" w:eastAsia="Microsoft YaHei" w:cs="Calibri"/>
          <w:color w:val="9B1C1C"/>
          <w:sz w:val="20"/>
        </w:rPr>
        <w:t>（印泥）</w:t>
      </w:r>
      <w:r>
        <w:rPr>
          <w:rFonts w:ascii="Calibri" w:hAnsi="Calibri" w:eastAsia="Microsoft YaHei" w:cs="Calibri"/>
          <w:color w:val="1F2937"/>
          <w:sz w:val="21"/>
        </w:rPr>
        <w:t>、</w:t>
      </w:r>
      <w:r>
        <w:rPr>
          <w:rFonts w:ascii="Calibri" w:hAnsi="Calibri" w:eastAsia="Microsoft YaHei" w:cs="Calibri"/>
          <w:b/>
          <w:color w:val="0B2545"/>
          <w:sz w:val="21"/>
        </w:rPr>
        <w:t>3450</w:t>
      </w:r>
      <w:r>
        <w:rPr>
          <w:rFonts w:ascii="Calibri" w:hAnsi="Calibri" w:eastAsia="Microsoft YaHei" w:cs="Calibri"/>
          <w:color w:val="9B1C1C"/>
          <w:sz w:val="20"/>
        </w:rPr>
        <w:t>（3450元）</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accountant</w:t>
      </w:r>
      <w:r>
        <w:rPr>
          <w:rFonts w:ascii="Calibri" w:hAnsi="Calibri" w:eastAsia="Microsoft YaHei" w:cs="Calibri"/>
          <w:i/>
          <w:color w:val="667085"/>
          <w:sz w:val="19"/>
        </w:rPr>
        <w:t xml:space="preserve">  /əˈkaʊntənt/</w:t>
      </w:r>
      <w:r>
        <w:rPr>
          <w:rFonts w:ascii="Calibri" w:hAnsi="Calibri" w:eastAsia="Microsoft YaHei" w:cs="Calibri"/>
          <w:color w:val="1F2937"/>
          <w:sz w:val="20"/>
        </w:rPr>
        <w:t xml:space="preserve">  </w:t>
      </w:r>
      <w:r>
        <w:rPr>
          <w:rFonts w:ascii="Calibri" w:hAnsi="Calibri" w:eastAsia="Microsoft YaHei" w:cs="Calibri"/>
          <w:color w:val="1F2937"/>
          <w:sz w:val="20"/>
        </w:rPr>
        <w:t>名词·会计人员，会计师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radiator</w:t>
      </w:r>
      <w:r>
        <w:rPr>
          <w:rFonts w:ascii="Calibri" w:hAnsi="Calibri" w:eastAsia="Microsoft YaHei" w:cs="Calibri"/>
          <w:i/>
          <w:color w:val="667085"/>
          <w:sz w:val="19"/>
        </w:rPr>
        <w:t xml:space="preserve">  /ˈreɪdieɪtə/</w:t>
      </w:r>
      <w:r>
        <w:rPr>
          <w:rFonts w:ascii="Calibri" w:hAnsi="Calibri" w:eastAsia="Microsoft YaHei" w:cs="Calibri"/>
          <w:color w:val="1F2937"/>
          <w:sz w:val="20"/>
        </w:rPr>
        <w:t xml:space="preserve">  </w:t>
      </w:r>
      <w:r>
        <w:rPr>
          <w:rFonts w:ascii="Calibri" w:hAnsi="Calibri" w:eastAsia="Microsoft YaHei" w:cs="Calibri"/>
          <w:color w:val="1F2937"/>
          <w:sz w:val="20"/>
        </w:rPr>
        <w:t>名词·散热器，暖气片，辐射体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chromosome</w:t>
      </w:r>
      <w:r>
        <w:rPr>
          <w:rFonts w:ascii="Calibri" w:hAnsi="Calibri" w:eastAsia="Microsoft YaHei" w:cs="Calibri"/>
          <w:i/>
          <w:color w:val="667085"/>
          <w:sz w:val="19"/>
        </w:rPr>
        <w:t xml:space="preserve">  /ˈkrəʊməsəʊm/</w:t>
      </w:r>
      <w:r>
        <w:rPr>
          <w:rFonts w:ascii="Calibri" w:hAnsi="Calibri" w:eastAsia="Microsoft YaHei" w:cs="Calibri"/>
          <w:color w:val="1F2937"/>
          <w:sz w:val="20"/>
        </w:rPr>
        <w:t xml:space="preserve">  </w:t>
      </w:r>
      <w:r>
        <w:rPr>
          <w:rFonts w:ascii="Calibri" w:hAnsi="Calibri" w:eastAsia="Microsoft YaHei" w:cs="Calibri"/>
          <w:color w:val="1F2937"/>
          <w:sz w:val="20"/>
        </w:rPr>
        <w:t>名词·[生物]染色体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dime</w:t>
      </w:r>
      <w:r>
        <w:rPr>
          <w:rFonts w:ascii="Calibri" w:hAnsi="Calibri" w:eastAsia="Microsoft YaHei" w:cs="Calibri"/>
          <w:i/>
          <w:color w:val="667085"/>
          <w:sz w:val="19"/>
        </w:rPr>
        <w:t xml:space="preserve">  /daɪm/</w:t>
      </w:r>
      <w:r>
        <w:rPr>
          <w:rFonts w:ascii="Calibri" w:hAnsi="Calibri" w:eastAsia="Microsoft YaHei" w:cs="Calibri"/>
          <w:color w:val="1F2937"/>
          <w:sz w:val="20"/>
        </w:rPr>
        <w:t xml:space="preserve">  </w:t>
      </w:r>
      <w:r>
        <w:rPr>
          <w:rFonts w:ascii="Calibri" w:hAnsi="Calibri" w:eastAsia="Microsoft YaHei" w:cs="Calibri"/>
          <w:color w:val="1F2937"/>
          <w:sz w:val="20"/>
        </w:rPr>
        <w:t>名词·(美元)一角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ease muscle pain</w:t>
      </w:r>
      <w:r>
        <w:rPr>
          <w:rFonts w:ascii="Calibri" w:hAnsi="Calibri" w:eastAsia="Microsoft YaHei" w:cs="Calibri"/>
          <w:i/>
          <w:color w:val="667085"/>
          <w:sz w:val="19"/>
        </w:rPr>
        <w:t xml:space="preserve">  /iːz ˈmʌsl peɪn/</w:t>
      </w:r>
      <w:r>
        <w:rPr>
          <w:rFonts w:ascii="Calibri" w:hAnsi="Calibri" w:eastAsia="Microsoft YaHei" w:cs="Calibri"/>
          <w:color w:val="1F2937"/>
          <w:sz w:val="20"/>
        </w:rPr>
        <w:t xml:space="preserve">  </w:t>
      </w:r>
      <w:r>
        <w:rPr>
          <w:rFonts w:ascii="Calibri" w:hAnsi="Calibri" w:eastAsia="Microsoft YaHei" w:cs="Calibri"/>
          <w:color w:val="1F2937"/>
          <w:sz w:val="20"/>
        </w:rPr>
        <w:t>短语·减轻肌肉疼痛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ease muscle pain</w:t>
      </w:r>
    </w:p>
    <w:p>
      <w:pPr>
        <w:pStyle w:val="Definition"/>
      </w:pPr>
      <w:r>
        <w:rPr>
          <w:rFonts w:ascii="Calibri" w:hAnsi="Calibri" w:eastAsia="Microsoft YaHei" w:cs="Calibri"/>
          <w:b/>
          <w:color w:val="1F4D78"/>
          <w:sz w:val="21"/>
        </w:rPr>
        <w:t>inkpad</w:t>
      </w:r>
      <w:r>
        <w:rPr>
          <w:rFonts w:ascii="Calibri" w:hAnsi="Calibri" w:eastAsia="Microsoft YaHei" w:cs="Calibri"/>
          <w:i/>
          <w:color w:val="667085"/>
          <w:sz w:val="19"/>
        </w:rPr>
        <w:t xml:space="preserve">  /ˈɪŋkˌpæd/</w:t>
      </w:r>
      <w:r>
        <w:rPr>
          <w:rFonts w:ascii="Calibri" w:hAnsi="Calibri" w:eastAsia="Microsoft YaHei" w:cs="Calibri"/>
          <w:color w:val="1F2937"/>
          <w:sz w:val="20"/>
        </w:rPr>
        <w:t xml:space="preserve">  </w:t>
      </w:r>
      <w:r>
        <w:rPr>
          <w:rFonts w:ascii="Calibri" w:hAnsi="Calibri" w:eastAsia="Microsoft YaHei" w:cs="Calibri"/>
          <w:color w:val="1F2937"/>
          <w:sz w:val="20"/>
        </w:rPr>
        <w:t>名词·印泥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3450</w:t>
      </w:r>
      <w:r>
        <w:rPr>
          <w:rFonts w:ascii="Calibri" w:hAnsi="Calibri" w:eastAsia="Microsoft YaHei" w:cs="Calibri"/>
          <w:i/>
          <w:color w:val="667085"/>
          <w:sz w:val="19"/>
        </w:rPr>
        <w:t xml:space="preserve">  /θ ɹ ˈiː θ ˈaʊ z ə n d f ˈɔː ˈhʌndrəd ænd f ˈɪ f t i/</w:t>
      </w:r>
      <w:r>
        <w:rPr>
          <w:rFonts w:ascii="Calibri" w:hAnsi="Calibri" w:eastAsia="Microsoft YaHei" w:cs="Calibri"/>
          <w:color w:val="1F2937"/>
          <w:sz w:val="20"/>
        </w:rPr>
        <w:t xml:space="preserve">  </w:t>
      </w:r>
      <w:r>
        <w:rPr>
          <w:rFonts w:ascii="Calibri" w:hAnsi="Calibri" w:eastAsia="Microsoft YaHei" w:cs="Calibri"/>
          <w:color w:val="1F2937"/>
          <w:sz w:val="20"/>
        </w:rPr>
        <w:t>短语·3450元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3450</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21｜制度场域展开：法院、法律援助机构与证人委员会讨论证据披露边界；江穗把 </w:t>
      </w:r>
      <w:r>
        <w:rPr>
          <w:rFonts w:ascii="Calibri" w:hAnsi="Calibri" w:eastAsia="Microsoft YaHei" w:cs="Calibri"/>
          <w:b/>
          <w:color w:val="0B2545"/>
          <w:sz w:val="21"/>
        </w:rPr>
        <w:t>badge</w:t>
      </w:r>
      <w:r>
        <w:rPr>
          <w:rFonts w:ascii="Calibri" w:hAnsi="Calibri" w:eastAsia="Microsoft YaHei" w:cs="Calibri"/>
          <w:color w:val="9B1C1C"/>
          <w:sz w:val="20"/>
        </w:rPr>
        <w:t>（徽章，标记）</w:t>
      </w:r>
      <w:r>
        <w:rPr>
          <w:rFonts w:ascii="Calibri" w:hAnsi="Calibri" w:eastAsia="Microsoft YaHei" w:cs="Calibri"/>
          <w:color w:val="1F2937"/>
          <w:sz w:val="21"/>
        </w:rPr>
        <w:t>、</w:t>
      </w:r>
      <w:r>
        <w:rPr>
          <w:rFonts w:ascii="Calibri" w:hAnsi="Calibri" w:eastAsia="Microsoft YaHei" w:cs="Calibri"/>
          <w:b/>
          <w:color w:val="0B2545"/>
          <w:sz w:val="21"/>
        </w:rPr>
        <w:t>scratch</w:t>
      </w:r>
      <w:r>
        <w:rPr>
          <w:rFonts w:ascii="Calibri" w:hAnsi="Calibri" w:eastAsia="Microsoft YaHei" w:cs="Calibri"/>
          <w:color w:val="9B1C1C"/>
          <w:sz w:val="20"/>
        </w:rPr>
        <w:t>（抓痕，擦伤，vt. 抓，搔，挠）</w:t>
      </w:r>
      <w:r>
        <w:rPr>
          <w:rFonts w:ascii="Calibri" w:hAnsi="Calibri" w:eastAsia="Microsoft YaHei" w:cs="Calibri"/>
          <w:color w:val="1F2937"/>
          <w:sz w:val="21"/>
        </w:rPr>
        <w:t>、</w:t>
      </w:r>
      <w:r>
        <w:rPr>
          <w:rFonts w:ascii="Calibri" w:hAnsi="Calibri" w:eastAsia="Microsoft YaHei" w:cs="Calibri"/>
          <w:b/>
          <w:color w:val="0B2545"/>
          <w:sz w:val="21"/>
        </w:rPr>
        <w:t>conducive</w:t>
      </w:r>
      <w:r>
        <w:rPr>
          <w:rFonts w:ascii="Calibri" w:hAnsi="Calibri" w:eastAsia="Microsoft YaHei" w:cs="Calibri"/>
          <w:color w:val="9B1C1C"/>
          <w:sz w:val="20"/>
        </w:rPr>
        <w:t>（有益于...的，有助于...的）</w:t>
      </w:r>
      <w:r>
        <w:rPr>
          <w:rFonts w:ascii="Calibri" w:hAnsi="Calibri" w:eastAsia="Microsoft YaHei" w:cs="Calibri"/>
          <w:color w:val="1F2937"/>
          <w:sz w:val="21"/>
        </w:rPr>
        <w:t>、</w:t>
      </w:r>
      <w:r>
        <w:rPr>
          <w:rFonts w:ascii="Calibri" w:hAnsi="Calibri" w:eastAsia="Microsoft YaHei" w:cs="Calibri"/>
          <w:b/>
          <w:color w:val="0B2545"/>
          <w:sz w:val="21"/>
        </w:rPr>
        <w:t>disruption</w:t>
      </w:r>
      <w:r>
        <w:rPr>
          <w:rFonts w:ascii="Calibri" w:hAnsi="Calibri" w:eastAsia="Microsoft YaHei" w:cs="Calibri"/>
          <w:color w:val="9B1C1C"/>
          <w:sz w:val="20"/>
        </w:rPr>
        <w:t>（动乱，打乱，破坏【同根】disrupt v. 使中断，扰乱）</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essential training</w:t>
      </w:r>
      <w:r>
        <w:rPr>
          <w:rFonts w:ascii="Calibri" w:hAnsi="Calibri" w:eastAsia="Microsoft YaHei" w:cs="Calibri"/>
          <w:color w:val="9B1C1C"/>
          <w:sz w:val="20"/>
        </w:rPr>
        <w:t>（基本训练）</w:t>
      </w:r>
      <w:r>
        <w:rPr>
          <w:rFonts w:ascii="Calibri" w:hAnsi="Calibri" w:eastAsia="Microsoft YaHei" w:cs="Calibri"/>
          <w:color w:val="1F2937"/>
          <w:sz w:val="21"/>
        </w:rPr>
        <w:t>、</w:t>
      </w:r>
      <w:r>
        <w:rPr>
          <w:rFonts w:ascii="Calibri" w:hAnsi="Calibri" w:eastAsia="Microsoft YaHei" w:cs="Calibri"/>
          <w:b/>
          <w:color w:val="0B2545"/>
          <w:sz w:val="21"/>
        </w:rPr>
        <w:t>jobs</w:t>
      </w:r>
      <w:r>
        <w:rPr>
          <w:rFonts w:ascii="Calibri" w:hAnsi="Calibri" w:eastAsia="Microsoft YaHei" w:cs="Calibri"/>
          <w:color w:val="9B1C1C"/>
          <w:sz w:val="20"/>
        </w:rPr>
        <w:t>（工作(job的复数形式)）</w:t>
      </w:r>
      <w:r>
        <w:rPr>
          <w:rFonts w:ascii="Calibri" w:hAnsi="Calibri" w:eastAsia="Microsoft YaHei" w:cs="Calibri"/>
          <w:color w:val="1F2937"/>
          <w:sz w:val="21"/>
        </w:rPr>
        <w:t>、</w:t>
      </w:r>
      <w:r>
        <w:rPr>
          <w:rFonts w:ascii="Calibri" w:hAnsi="Calibri" w:eastAsia="Microsoft YaHei" w:cs="Calibri"/>
          <w:b/>
          <w:color w:val="0B2545"/>
          <w:sz w:val="21"/>
        </w:rPr>
        <w:t>BH906KS</w:t>
      </w:r>
      <w:r>
        <w:rPr>
          <w:rFonts w:ascii="Calibri" w:hAnsi="Calibri" w:eastAsia="Microsoft YaHei" w:cs="Calibri"/>
          <w:color w:val="9B1C1C"/>
          <w:sz w:val="20"/>
        </w:rPr>
        <w:t>（邮编）</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badge</w:t>
      </w:r>
      <w:r>
        <w:rPr>
          <w:rFonts w:ascii="Calibri" w:hAnsi="Calibri" w:eastAsia="Microsoft YaHei" w:cs="Calibri"/>
          <w:i/>
          <w:color w:val="667085"/>
          <w:sz w:val="19"/>
        </w:rPr>
        <w:t xml:space="preserve">  /bæʤ/</w:t>
      </w:r>
      <w:r>
        <w:rPr>
          <w:rFonts w:ascii="Calibri" w:hAnsi="Calibri" w:eastAsia="Microsoft YaHei" w:cs="Calibri"/>
          <w:color w:val="1F2937"/>
          <w:sz w:val="20"/>
        </w:rPr>
        <w:t xml:space="preserve">  </w:t>
      </w:r>
      <w:r>
        <w:rPr>
          <w:rFonts w:ascii="Calibri" w:hAnsi="Calibri" w:eastAsia="Microsoft YaHei" w:cs="Calibri"/>
          <w:color w:val="1F2937"/>
          <w:sz w:val="20"/>
        </w:rPr>
        <w:t>名词·徽章，标记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arm badge</w:t>
      </w:r>
    </w:p>
    <w:p>
      <w:pPr>
        <w:pStyle w:val="Definition"/>
      </w:pPr>
      <w:r>
        <w:rPr>
          <w:rFonts w:ascii="Calibri" w:hAnsi="Calibri" w:eastAsia="Microsoft YaHei" w:cs="Calibri"/>
          <w:b/>
          <w:color w:val="1F4D78"/>
          <w:sz w:val="21"/>
        </w:rPr>
        <w:t>scratch</w:t>
      </w:r>
      <w:r>
        <w:rPr>
          <w:rFonts w:ascii="Calibri" w:hAnsi="Calibri" w:eastAsia="Microsoft YaHei" w:cs="Calibri"/>
          <w:i/>
          <w:color w:val="667085"/>
          <w:sz w:val="19"/>
        </w:rPr>
        <w:t xml:space="preserve">  /skræʧ/</w:t>
      </w:r>
      <w:r>
        <w:rPr>
          <w:rFonts w:ascii="Calibri" w:hAnsi="Calibri" w:eastAsia="Microsoft YaHei" w:cs="Calibri"/>
          <w:color w:val="1F2937"/>
          <w:sz w:val="20"/>
        </w:rPr>
        <w:t xml:space="preserve">  </w:t>
      </w:r>
      <w:r>
        <w:rPr>
          <w:rFonts w:ascii="Calibri" w:hAnsi="Calibri" w:eastAsia="Microsoft YaHei" w:cs="Calibri"/>
          <w:color w:val="1F2937"/>
          <w:sz w:val="20"/>
        </w:rPr>
        <w:t>名词·抓痕，擦伤，vt. 抓，搔，挠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conducive</w:t>
      </w:r>
      <w:r>
        <w:rPr>
          <w:rFonts w:ascii="Calibri" w:hAnsi="Calibri" w:eastAsia="Microsoft YaHei" w:cs="Calibri"/>
          <w:i/>
          <w:color w:val="667085"/>
          <w:sz w:val="19"/>
        </w:rPr>
        <w:t xml:space="preserve">  /kənˈdjuːsɪv/</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单词（词性待核）·有益于...的，有助于...的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disruption</w:t>
      </w:r>
      <w:r>
        <w:rPr>
          <w:rFonts w:ascii="Calibri" w:hAnsi="Calibri" w:eastAsia="Microsoft YaHei" w:cs="Calibri"/>
          <w:i/>
          <w:color w:val="667085"/>
          <w:sz w:val="19"/>
        </w:rPr>
        <w:t xml:space="preserve">  /dɪs'rʌpʃn/</w:t>
      </w:r>
      <w:r>
        <w:rPr>
          <w:rFonts w:ascii="Calibri" w:hAnsi="Calibri" w:eastAsia="Microsoft YaHei" w:cs="Calibri"/>
          <w:color w:val="1F2937"/>
          <w:sz w:val="20"/>
        </w:rPr>
        <w:t xml:space="preserve">  </w:t>
      </w:r>
      <w:r>
        <w:rPr>
          <w:rFonts w:ascii="Calibri" w:hAnsi="Calibri" w:eastAsia="Microsoft YaHei" w:cs="Calibri"/>
          <w:color w:val="1F2937"/>
          <w:sz w:val="20"/>
        </w:rPr>
        <w:t>名词·动乱，打乱，破坏【同根】disrupt v. 使中断，扰乱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essential training</w:t>
      </w:r>
      <w:r>
        <w:rPr>
          <w:rFonts w:ascii="Calibri" w:hAnsi="Calibri" w:eastAsia="Microsoft YaHei" w:cs="Calibri"/>
          <w:i/>
          <w:color w:val="667085"/>
          <w:sz w:val="19"/>
        </w:rPr>
        <w:t xml:space="preserve">  /ɪˈsɛnʃəl ˈtreɪnɪŋ/</w:t>
      </w:r>
      <w:r>
        <w:rPr>
          <w:rFonts w:ascii="Calibri" w:hAnsi="Calibri" w:eastAsia="Microsoft YaHei" w:cs="Calibri"/>
          <w:color w:val="1F2937"/>
          <w:sz w:val="20"/>
        </w:rPr>
        <w:t xml:space="preserve">  </w:t>
      </w:r>
      <w:r>
        <w:rPr>
          <w:rFonts w:ascii="Calibri" w:hAnsi="Calibri" w:eastAsia="Microsoft YaHei" w:cs="Calibri"/>
          <w:color w:val="1F2937"/>
          <w:sz w:val="20"/>
        </w:rPr>
        <w:t>短语·基本训练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essential training</w:t>
      </w:r>
    </w:p>
    <w:p>
      <w:pPr>
        <w:pStyle w:val="Definition"/>
      </w:pPr>
      <w:r>
        <w:rPr>
          <w:rFonts w:ascii="Calibri" w:hAnsi="Calibri" w:eastAsia="Microsoft YaHei" w:cs="Calibri"/>
          <w:b/>
          <w:color w:val="1F4D78"/>
          <w:sz w:val="21"/>
        </w:rPr>
        <w:t>jobs</w:t>
      </w:r>
      <w:r>
        <w:rPr>
          <w:rFonts w:ascii="Calibri" w:hAnsi="Calibri" w:eastAsia="Microsoft YaHei" w:cs="Calibri"/>
          <w:i/>
          <w:color w:val="667085"/>
          <w:sz w:val="19"/>
        </w:rPr>
        <w:t xml:space="preserve">  /d'ʒɒbz/</w:t>
      </w:r>
      <w:r>
        <w:rPr>
          <w:rFonts w:ascii="Calibri" w:hAnsi="Calibri" w:eastAsia="Microsoft YaHei" w:cs="Calibri"/>
          <w:color w:val="1F2937"/>
          <w:sz w:val="20"/>
        </w:rPr>
        <w:t xml:space="preserve">  </w:t>
      </w:r>
      <w:r>
        <w:rPr>
          <w:rFonts w:ascii="Calibri" w:hAnsi="Calibri" w:eastAsia="Microsoft YaHei" w:cs="Calibri"/>
          <w:color w:val="1F2937"/>
          <w:sz w:val="20"/>
        </w:rPr>
        <w:t>名词·工作(job的复数形式)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between jobs</w:t>
      </w:r>
    </w:p>
    <w:p>
      <w:pPr>
        <w:pStyle w:val="Definition"/>
      </w:pPr>
      <w:r>
        <w:rPr>
          <w:rFonts w:ascii="Calibri" w:hAnsi="Calibri" w:eastAsia="Microsoft YaHei" w:cs="Calibri"/>
          <w:b/>
          <w:color w:val="1F4D78"/>
          <w:sz w:val="21"/>
        </w:rPr>
        <w:t>BH906KS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短语·邮编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BH906KS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IPA待核：无法由可靠词典或全部已解析组件生成；未解析发音组件：BH；音标待核：未找到可追溯英式读音，不编造</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22｜官方版本、专业标准与当事人经验在同一场景中发生冲突；证物袋上的编号依次对应 </w:t>
      </w:r>
      <w:r>
        <w:rPr>
          <w:rFonts w:ascii="Calibri" w:hAnsi="Calibri" w:eastAsia="Microsoft YaHei" w:cs="Calibri"/>
          <w:b/>
          <w:color w:val="0B2545"/>
          <w:sz w:val="21"/>
        </w:rPr>
        <w:t>conference</w:t>
      </w:r>
      <w:r>
        <w:rPr>
          <w:rFonts w:ascii="Calibri" w:hAnsi="Calibri" w:eastAsia="Microsoft YaHei" w:cs="Calibri"/>
          <w:color w:val="9B1C1C"/>
          <w:sz w:val="20"/>
        </w:rPr>
        <w:t>（(正式)会议，讨论，商谈）</w:t>
      </w:r>
      <w:r>
        <w:rPr>
          <w:rFonts w:ascii="Calibri" w:hAnsi="Calibri" w:eastAsia="Microsoft YaHei" w:cs="Calibri"/>
          <w:color w:val="1F2937"/>
          <w:sz w:val="21"/>
        </w:rPr>
        <w:t>、</w:t>
      </w:r>
      <w:r>
        <w:rPr>
          <w:rFonts w:ascii="Calibri" w:hAnsi="Calibri" w:eastAsia="Microsoft YaHei" w:cs="Calibri"/>
          <w:b/>
          <w:color w:val="0B2545"/>
          <w:sz w:val="21"/>
        </w:rPr>
        <w:t>stamp</w:t>
      </w:r>
      <w:r>
        <w:rPr>
          <w:rFonts w:ascii="Calibri" w:hAnsi="Calibri" w:eastAsia="Microsoft YaHei" w:cs="Calibri"/>
          <w:color w:val="9B1C1C"/>
          <w:sz w:val="20"/>
        </w:rPr>
        <w:t>（邮票，印，跺脚，标志v. 跺脚，顿足，盖章）</w:t>
      </w:r>
      <w:r>
        <w:rPr>
          <w:rFonts w:ascii="Calibri" w:hAnsi="Calibri" w:eastAsia="Microsoft YaHei" w:cs="Calibri"/>
          <w:color w:val="1F2937"/>
          <w:sz w:val="21"/>
        </w:rPr>
        <w:t>、</w:t>
      </w:r>
      <w:r>
        <w:rPr>
          <w:rFonts w:ascii="Calibri" w:hAnsi="Calibri" w:eastAsia="Microsoft YaHei" w:cs="Calibri"/>
          <w:b/>
          <w:color w:val="0B2545"/>
          <w:sz w:val="21"/>
        </w:rPr>
        <w:t>cunning</w:t>
      </w:r>
      <w:r>
        <w:rPr>
          <w:rFonts w:ascii="Calibri" w:hAnsi="Calibri" w:eastAsia="Microsoft YaHei" w:cs="Calibri"/>
          <w:color w:val="9B1C1C"/>
          <w:sz w:val="20"/>
        </w:rPr>
        <w:t>（狡猾(的)，精巧(的)）</w:t>
      </w:r>
      <w:r>
        <w:rPr>
          <w:rFonts w:ascii="Calibri" w:hAnsi="Calibri" w:eastAsia="Microsoft YaHei" w:cs="Calibri"/>
          <w:color w:val="1F2937"/>
          <w:sz w:val="21"/>
        </w:rPr>
        <w:t>、</w:t>
      </w:r>
      <w:r>
        <w:rPr>
          <w:rFonts w:ascii="Calibri" w:hAnsi="Calibri" w:eastAsia="Microsoft YaHei" w:cs="Calibri"/>
          <w:b/>
          <w:color w:val="0B2545"/>
          <w:sz w:val="21"/>
        </w:rPr>
        <w:t>during</w:t>
      </w:r>
      <w:r>
        <w:rPr>
          <w:rFonts w:ascii="Calibri" w:hAnsi="Calibri" w:eastAsia="Microsoft YaHei" w:cs="Calibri"/>
          <w:color w:val="9B1C1C"/>
          <w:sz w:val="20"/>
        </w:rPr>
        <w:t>（在...期间）</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farming product</w:t>
      </w:r>
      <w:r>
        <w:rPr>
          <w:rFonts w:ascii="Calibri" w:hAnsi="Calibri" w:eastAsia="Microsoft YaHei" w:cs="Calibri"/>
          <w:color w:val="9B1C1C"/>
          <w:sz w:val="20"/>
        </w:rPr>
        <w:t>（—农牧产品）</w:t>
      </w:r>
      <w:r>
        <w:rPr>
          <w:rFonts w:ascii="Calibri" w:hAnsi="Calibri" w:eastAsia="Microsoft YaHei" w:cs="Calibri"/>
          <w:color w:val="1F2937"/>
          <w:sz w:val="21"/>
        </w:rPr>
        <w:t>、</w:t>
      </w:r>
      <w:r>
        <w:rPr>
          <w:rFonts w:ascii="Calibri" w:hAnsi="Calibri" w:eastAsia="Microsoft YaHei" w:cs="Calibri"/>
          <w:b/>
          <w:color w:val="0B2545"/>
          <w:sz w:val="21"/>
        </w:rPr>
        <w:t>lifting</w:t>
      </w:r>
      <w:r>
        <w:rPr>
          <w:rFonts w:ascii="Calibri" w:hAnsi="Calibri" w:eastAsia="Microsoft YaHei" w:cs="Calibri"/>
          <w:color w:val="9B1C1C"/>
          <w:sz w:val="20"/>
        </w:rPr>
        <w:t>（举起的，起重的）</w:t>
      </w:r>
      <w:r>
        <w:rPr>
          <w:rFonts w:ascii="Calibri" w:hAnsi="Calibri" w:eastAsia="Microsoft YaHei" w:cs="Calibri"/>
          <w:color w:val="1F2937"/>
          <w:sz w:val="21"/>
        </w:rPr>
        <w:t>、</w:t>
      </w:r>
      <w:r>
        <w:rPr>
          <w:rFonts w:ascii="Calibri" w:hAnsi="Calibri" w:eastAsia="Microsoft YaHei" w:cs="Calibri"/>
          <w:b/>
          <w:color w:val="0B2545"/>
          <w:sz w:val="21"/>
        </w:rPr>
        <w:t>2/3</w:t>
      </w:r>
      <w:r>
        <w:rPr>
          <w:rFonts w:ascii="Calibri" w:hAnsi="Calibri" w:eastAsia="Microsoft YaHei" w:cs="Calibri"/>
          <w:color w:val="9B1C1C"/>
          <w:sz w:val="20"/>
        </w:rPr>
        <w:t>（三分之二）</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conference</w:t>
      </w:r>
      <w:r>
        <w:rPr>
          <w:rFonts w:ascii="Calibri" w:hAnsi="Calibri" w:eastAsia="Microsoft YaHei" w:cs="Calibri"/>
          <w:i/>
          <w:color w:val="667085"/>
          <w:sz w:val="19"/>
        </w:rPr>
        <w:t xml:space="preserve">  /ˈkɒnfərəns/</w:t>
      </w:r>
      <w:r>
        <w:rPr>
          <w:rFonts w:ascii="Calibri" w:hAnsi="Calibri" w:eastAsia="Microsoft YaHei" w:cs="Calibri"/>
          <w:color w:val="1F2937"/>
          <w:sz w:val="20"/>
        </w:rPr>
        <w:t xml:space="preserve">  </w:t>
      </w:r>
      <w:r>
        <w:rPr>
          <w:rFonts w:ascii="Calibri" w:hAnsi="Calibri" w:eastAsia="Microsoft YaHei" w:cs="Calibri"/>
          <w:color w:val="1F2937"/>
          <w:sz w:val="20"/>
        </w:rPr>
        <w:t>名词·(正式)会议，讨论，商谈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story conference</w:t>
      </w:r>
    </w:p>
    <w:p>
      <w:pPr>
        <w:pStyle w:val="Definition"/>
      </w:pPr>
      <w:r>
        <w:rPr>
          <w:rFonts w:ascii="Calibri" w:hAnsi="Calibri" w:eastAsia="Microsoft YaHei" w:cs="Calibri"/>
          <w:b/>
          <w:color w:val="1F4D78"/>
          <w:sz w:val="21"/>
        </w:rPr>
        <w:t>stamp</w:t>
      </w:r>
      <w:r>
        <w:rPr>
          <w:rFonts w:ascii="Calibri" w:hAnsi="Calibri" w:eastAsia="Microsoft YaHei" w:cs="Calibri"/>
          <w:i/>
          <w:color w:val="667085"/>
          <w:sz w:val="19"/>
        </w:rPr>
        <w:t xml:space="preserve">  /stæmp/</w:t>
      </w:r>
      <w:r>
        <w:rPr>
          <w:rFonts w:ascii="Calibri" w:hAnsi="Calibri" w:eastAsia="Microsoft YaHei" w:cs="Calibri"/>
          <w:color w:val="1F2937"/>
          <w:sz w:val="20"/>
        </w:rPr>
        <w:t xml:space="preserve">  </w:t>
      </w:r>
      <w:r>
        <w:rPr>
          <w:rFonts w:ascii="Calibri" w:hAnsi="Calibri" w:eastAsia="Microsoft YaHei" w:cs="Calibri"/>
          <w:color w:val="1F2937"/>
          <w:sz w:val="20"/>
        </w:rPr>
        <w:t>名词·邮票，印，跺脚，标志v. 跺脚，顿足，盖章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cunning</w:t>
      </w:r>
      <w:r>
        <w:rPr>
          <w:rFonts w:ascii="Calibri" w:hAnsi="Calibri" w:eastAsia="Microsoft YaHei" w:cs="Calibri"/>
          <w:i/>
          <w:color w:val="667085"/>
          <w:sz w:val="19"/>
        </w:rPr>
        <w:t xml:space="preserve">  /ˈkʌnɪŋ/</w:t>
      </w:r>
      <w:r>
        <w:rPr>
          <w:rFonts w:ascii="Calibri" w:hAnsi="Calibri" w:eastAsia="Microsoft YaHei" w:cs="Calibri"/>
          <w:color w:val="1F2937"/>
          <w:sz w:val="20"/>
        </w:rPr>
        <w:t xml:space="preserve">  </w:t>
      </w:r>
      <w:r>
        <w:rPr>
          <w:rFonts w:ascii="Calibri" w:hAnsi="Calibri" w:eastAsia="Microsoft YaHei" w:cs="Calibri"/>
          <w:color w:val="1F2937"/>
          <w:sz w:val="20"/>
        </w:rPr>
        <w:t>名词·狡猾(的)，精巧(的)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during</w:t>
      </w:r>
      <w:r>
        <w:rPr>
          <w:rFonts w:ascii="Calibri" w:hAnsi="Calibri" w:eastAsia="Microsoft YaHei" w:cs="Calibri"/>
          <w:i/>
          <w:color w:val="667085"/>
          <w:sz w:val="19"/>
        </w:rPr>
        <w:t xml:space="preserve">  /ˈdjʊərɪŋ/</w:t>
      </w:r>
      <w:r>
        <w:rPr>
          <w:rFonts w:ascii="Calibri" w:hAnsi="Calibri" w:eastAsia="Microsoft YaHei" w:cs="Calibri"/>
          <w:color w:val="1F2937"/>
          <w:sz w:val="20"/>
        </w:rPr>
        <w:t xml:space="preserve">  </w:t>
      </w:r>
      <w:r>
        <w:rPr>
          <w:rFonts w:ascii="Calibri" w:hAnsi="Calibri" w:eastAsia="Microsoft YaHei" w:cs="Calibri"/>
          <w:color w:val="1F2937"/>
          <w:sz w:val="20"/>
        </w:rPr>
        <w:t>介词·在...期间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farming product</w:t>
      </w:r>
      <w:r>
        <w:rPr>
          <w:rFonts w:ascii="Calibri" w:hAnsi="Calibri" w:eastAsia="Microsoft YaHei" w:cs="Calibri"/>
          <w:i/>
          <w:color w:val="667085"/>
          <w:sz w:val="19"/>
        </w:rPr>
        <w:t xml:space="preserve">  /ˈfɑːmɪŋ ˈprɒdʌkt/</w:t>
      </w:r>
      <w:r>
        <w:rPr>
          <w:rFonts w:ascii="Calibri" w:hAnsi="Calibri" w:eastAsia="Microsoft YaHei" w:cs="Calibri"/>
          <w:color w:val="1F2937"/>
          <w:sz w:val="20"/>
        </w:rPr>
        <w:t xml:space="preserve">  </w:t>
      </w:r>
      <w:r>
        <w:rPr>
          <w:rFonts w:ascii="Calibri" w:hAnsi="Calibri" w:eastAsia="Microsoft YaHei" w:cs="Calibri"/>
          <w:color w:val="1F2937"/>
          <w:sz w:val="20"/>
        </w:rPr>
        <w:t>短语·—农牧产品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farming product</w:t>
      </w:r>
    </w:p>
    <w:p>
      <w:pPr>
        <w:pStyle w:val="Definition"/>
      </w:pPr>
      <w:r>
        <w:rPr>
          <w:rFonts w:ascii="Calibri" w:hAnsi="Calibri" w:eastAsia="Microsoft YaHei" w:cs="Calibri"/>
          <w:b/>
          <w:color w:val="1F4D78"/>
          <w:sz w:val="21"/>
        </w:rPr>
        <w:t>lifting</w:t>
      </w:r>
      <w:r>
        <w:rPr>
          <w:rFonts w:ascii="Calibri" w:hAnsi="Calibri" w:eastAsia="Microsoft YaHei" w:cs="Calibri"/>
          <w:i/>
          <w:color w:val="667085"/>
          <w:sz w:val="19"/>
        </w:rPr>
        <w:t xml:space="preserve">  /ˈlɪftɪŋ/</w:t>
      </w:r>
      <w:r>
        <w:rPr>
          <w:rFonts w:ascii="Calibri" w:hAnsi="Calibri" w:eastAsia="Microsoft YaHei" w:cs="Calibri"/>
          <w:color w:val="1F2937"/>
          <w:sz w:val="20"/>
        </w:rPr>
        <w:t xml:space="preserve">  </w:t>
      </w:r>
      <w:r>
        <w:rPr>
          <w:rFonts w:ascii="Calibri" w:hAnsi="Calibri" w:eastAsia="Microsoft YaHei" w:cs="Calibri"/>
          <w:color w:val="1F2937"/>
          <w:sz w:val="20"/>
        </w:rPr>
        <w:t>形容词·举起的，起重的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lifting heavy items</w:t>
      </w:r>
    </w:p>
    <w:p>
      <w:pPr>
        <w:pStyle w:val="Definition"/>
      </w:pPr>
      <w:r>
        <w:rPr>
          <w:rFonts w:ascii="Calibri" w:hAnsi="Calibri" w:eastAsia="Microsoft YaHei" w:cs="Calibri"/>
          <w:b/>
          <w:color w:val="1F4D78"/>
          <w:sz w:val="21"/>
        </w:rPr>
        <w:t>2/3</w:t>
      </w:r>
      <w:r>
        <w:rPr>
          <w:rFonts w:ascii="Calibri" w:hAnsi="Calibri" w:eastAsia="Microsoft YaHei" w:cs="Calibri"/>
          <w:i/>
          <w:color w:val="667085"/>
          <w:sz w:val="19"/>
        </w:rPr>
        <w:t xml:space="preserve">  /t ˈuː θ ɹ ˈiː/</w:t>
      </w:r>
      <w:r>
        <w:rPr>
          <w:rFonts w:ascii="Calibri" w:hAnsi="Calibri" w:eastAsia="Microsoft YaHei" w:cs="Calibri"/>
          <w:color w:val="1F2937"/>
          <w:sz w:val="20"/>
        </w:rPr>
        <w:t xml:space="preserve">  </w:t>
      </w:r>
      <w:r>
        <w:rPr>
          <w:rFonts w:ascii="Calibri" w:hAnsi="Calibri" w:eastAsia="Microsoft YaHei" w:cs="Calibri"/>
          <w:color w:val="1F2937"/>
          <w:sz w:val="20"/>
        </w:rPr>
        <w:t>短语·三分之二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2/3</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23｜二人辨认权力、资源、权限和问责链条分别掌握在谁手中；法务函件用 </w:t>
      </w:r>
      <w:r>
        <w:rPr>
          <w:rFonts w:ascii="Calibri" w:hAnsi="Calibri" w:eastAsia="Microsoft YaHei" w:cs="Calibri"/>
          <w:b/>
          <w:color w:val="0B2545"/>
          <w:sz w:val="21"/>
        </w:rPr>
        <w:t>dispute</w:t>
      </w:r>
      <w:r>
        <w:rPr>
          <w:rFonts w:ascii="Calibri" w:hAnsi="Calibri" w:eastAsia="Microsoft YaHei" w:cs="Calibri"/>
          <w:color w:val="9B1C1C"/>
          <w:sz w:val="20"/>
        </w:rPr>
        <w:t>（争论，争执，质疑）</w:t>
      </w:r>
      <w:r>
        <w:rPr>
          <w:rFonts w:ascii="Calibri" w:hAnsi="Calibri" w:eastAsia="Microsoft YaHei" w:cs="Calibri"/>
          <w:color w:val="1F2937"/>
          <w:sz w:val="21"/>
        </w:rPr>
        <w:t>、</w:t>
      </w:r>
      <w:r>
        <w:rPr>
          <w:rFonts w:ascii="Calibri" w:hAnsi="Calibri" w:eastAsia="Microsoft YaHei" w:cs="Calibri"/>
          <w:b/>
          <w:color w:val="0B2545"/>
          <w:sz w:val="21"/>
        </w:rPr>
        <w:t>tough</w:t>
      </w:r>
      <w:r>
        <w:rPr>
          <w:rFonts w:ascii="Calibri" w:hAnsi="Calibri" w:eastAsia="Microsoft YaHei" w:cs="Calibri"/>
          <w:color w:val="9B1C1C"/>
          <w:sz w:val="20"/>
        </w:rPr>
        <w:t>（恶棍 adj. 艰苦的，困难的，坚强的，不屈不挠的，坚韧的，牢固的，强壮的，结实的 vt. 坚持，忍受，忍耐 adv. 强硬地，顽强地）</w:t>
      </w:r>
      <w:r>
        <w:rPr>
          <w:rFonts w:ascii="Calibri" w:hAnsi="Calibri" w:eastAsia="Microsoft YaHei" w:cs="Calibri"/>
          <w:color w:val="1F2937"/>
          <w:sz w:val="21"/>
        </w:rPr>
        <w:t>、</w:t>
      </w:r>
      <w:r>
        <w:rPr>
          <w:rFonts w:ascii="Calibri" w:hAnsi="Calibri" w:eastAsia="Microsoft YaHei" w:cs="Calibri"/>
          <w:b/>
          <w:color w:val="0B2545"/>
          <w:sz w:val="21"/>
        </w:rPr>
        <w:t>deterioration</w:t>
      </w:r>
      <w:r>
        <w:rPr>
          <w:rFonts w:ascii="Calibri" w:hAnsi="Calibri" w:eastAsia="Microsoft YaHei" w:cs="Calibri"/>
          <w:color w:val="9B1C1C"/>
          <w:sz w:val="20"/>
        </w:rPr>
        <w:t>（退化）</w:t>
      </w:r>
      <w:r>
        <w:rPr>
          <w:rFonts w:ascii="Calibri" w:hAnsi="Calibri" w:eastAsia="Microsoft YaHei" w:cs="Calibri"/>
          <w:color w:val="1F2937"/>
          <w:sz w:val="21"/>
        </w:rPr>
        <w:t>、</w:t>
      </w:r>
      <w:r>
        <w:rPr>
          <w:rFonts w:ascii="Calibri" w:hAnsi="Calibri" w:eastAsia="Microsoft YaHei" w:cs="Calibri"/>
          <w:b/>
          <w:color w:val="0B2545"/>
          <w:sz w:val="21"/>
        </w:rPr>
        <w:t>endeavor</w:t>
      </w:r>
      <w:r>
        <w:rPr>
          <w:rFonts w:ascii="Calibri" w:hAnsi="Calibri" w:eastAsia="Microsoft YaHei" w:cs="Calibri"/>
          <w:color w:val="9B1C1C"/>
          <w:sz w:val="20"/>
        </w:rPr>
        <w:t>（努力，尽力，力图）</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fixed income</w:t>
      </w:r>
      <w:r>
        <w:rPr>
          <w:rFonts w:ascii="Calibri" w:hAnsi="Calibri" w:eastAsia="Microsoft YaHei" w:cs="Calibri"/>
          <w:color w:val="9B1C1C"/>
          <w:sz w:val="20"/>
        </w:rPr>
        <w:t>（固定收益）</w:t>
      </w:r>
      <w:r>
        <w:rPr>
          <w:rFonts w:ascii="Calibri" w:hAnsi="Calibri" w:eastAsia="Microsoft YaHei" w:cs="Calibri"/>
          <w:color w:val="1F2937"/>
          <w:sz w:val="21"/>
        </w:rPr>
        <w:t>、</w:t>
      </w:r>
      <w:r>
        <w:rPr>
          <w:rFonts w:ascii="Calibri" w:hAnsi="Calibri" w:eastAsia="Microsoft YaHei" w:cs="Calibri"/>
          <w:b/>
          <w:color w:val="0B2545"/>
          <w:sz w:val="21"/>
        </w:rPr>
        <w:t>mating</w:t>
      </w:r>
      <w:r>
        <w:rPr>
          <w:rFonts w:ascii="Calibri" w:hAnsi="Calibri" w:eastAsia="Microsoft YaHei" w:cs="Calibri"/>
          <w:color w:val="9B1C1C"/>
          <w:sz w:val="20"/>
        </w:rPr>
        <w:t>（交配）</w:t>
      </w:r>
      <w:r>
        <w:rPr>
          <w:rFonts w:ascii="Calibri" w:hAnsi="Calibri" w:eastAsia="Microsoft YaHei" w:cs="Calibri"/>
          <w:color w:val="1F2937"/>
          <w:sz w:val="21"/>
        </w:rPr>
        <w:t>、</w:t>
      </w:r>
      <w:r>
        <w:rPr>
          <w:rFonts w:ascii="Calibri" w:hAnsi="Calibri" w:eastAsia="Microsoft YaHei" w:cs="Calibri"/>
          <w:b/>
          <w:color w:val="0B2545"/>
          <w:sz w:val="21"/>
        </w:rPr>
        <w:t>21A Eagle Road</w:t>
      </w:r>
      <w:r>
        <w:rPr>
          <w:rFonts w:ascii="Calibri" w:hAnsi="Calibri" w:eastAsia="Microsoft YaHei" w:cs="Calibri"/>
          <w:color w:val="9B1C1C"/>
          <w:sz w:val="20"/>
        </w:rPr>
        <w:t>（老鹰路21A号）</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dispute</w:t>
      </w:r>
      <w:r>
        <w:rPr>
          <w:rFonts w:ascii="Calibri" w:hAnsi="Calibri" w:eastAsia="Microsoft YaHei" w:cs="Calibri"/>
          <w:i/>
          <w:color w:val="667085"/>
          <w:sz w:val="19"/>
        </w:rPr>
        <w:t xml:space="preserve">  /dɪsˈpjuːt/</w:t>
      </w:r>
      <w:r>
        <w:rPr>
          <w:rFonts w:ascii="Calibri" w:hAnsi="Calibri" w:eastAsia="Microsoft YaHei" w:cs="Calibri"/>
          <w:color w:val="1F2937"/>
          <w:sz w:val="20"/>
        </w:rPr>
        <w:t xml:space="preserve">  </w:t>
      </w:r>
      <w:r>
        <w:rPr>
          <w:rFonts w:ascii="Calibri" w:hAnsi="Calibri" w:eastAsia="Microsoft YaHei" w:cs="Calibri"/>
          <w:color w:val="1F2937"/>
          <w:sz w:val="20"/>
        </w:rPr>
        <w:t>动词/名词·争论，争执，质疑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tough</w:t>
      </w:r>
      <w:r>
        <w:rPr>
          <w:rFonts w:ascii="Calibri" w:hAnsi="Calibri" w:eastAsia="Microsoft YaHei" w:cs="Calibri"/>
          <w:i/>
          <w:color w:val="667085"/>
          <w:sz w:val="19"/>
        </w:rPr>
        <w:t xml:space="preserve">  /tʌf/</w:t>
      </w:r>
      <w:r>
        <w:rPr>
          <w:rFonts w:ascii="Calibri" w:hAnsi="Calibri" w:eastAsia="Microsoft YaHei" w:cs="Calibri"/>
          <w:color w:val="1F2937"/>
          <w:sz w:val="20"/>
        </w:rPr>
        <w:t xml:space="preserve">  </w:t>
      </w:r>
      <w:r>
        <w:rPr>
          <w:rFonts w:ascii="Calibri" w:hAnsi="Calibri" w:eastAsia="Microsoft YaHei" w:cs="Calibri"/>
          <w:color w:val="1F2937"/>
          <w:sz w:val="20"/>
        </w:rPr>
        <w:t>名词·恶棍 adj. 艰苦的，困难的，坚强的，不屈不挠的，坚韧的，牢固的，强壮的，结实的 vt. 坚持，忍受，忍耐 adv. 强硬地，顽强地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deterioration</w:t>
      </w:r>
      <w:r>
        <w:rPr>
          <w:rFonts w:ascii="Calibri" w:hAnsi="Calibri" w:eastAsia="Microsoft YaHei" w:cs="Calibri"/>
          <w:i/>
          <w:color w:val="667085"/>
          <w:sz w:val="19"/>
        </w:rPr>
        <w:t xml:space="preserve">  /dɪˌtɪərɪəˈreɪʃən/</w:t>
      </w:r>
      <w:r>
        <w:rPr>
          <w:rFonts w:ascii="Calibri" w:hAnsi="Calibri" w:eastAsia="Microsoft YaHei" w:cs="Calibri"/>
          <w:color w:val="1F2937"/>
          <w:sz w:val="20"/>
        </w:rPr>
        <w:t xml:space="preserve">  </w:t>
      </w:r>
      <w:r>
        <w:rPr>
          <w:rFonts w:ascii="Calibri" w:hAnsi="Calibri" w:eastAsia="Microsoft YaHei" w:cs="Calibri"/>
          <w:color w:val="1F2937"/>
          <w:sz w:val="20"/>
        </w:rPr>
        <w:t>名词·退化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climatic deterioration</w:t>
      </w:r>
    </w:p>
    <w:p>
      <w:pPr>
        <w:pStyle w:val="Definition"/>
      </w:pPr>
      <w:r>
        <w:rPr>
          <w:rFonts w:ascii="Calibri" w:hAnsi="Calibri" w:eastAsia="Microsoft YaHei" w:cs="Calibri"/>
          <w:b/>
          <w:color w:val="1F4D78"/>
          <w:sz w:val="21"/>
        </w:rPr>
        <w:t>endeavor</w:t>
      </w:r>
      <w:r>
        <w:rPr>
          <w:rFonts w:ascii="Calibri" w:hAnsi="Calibri" w:eastAsia="Microsoft YaHei" w:cs="Calibri"/>
          <w:i/>
          <w:color w:val="667085"/>
          <w:sz w:val="19"/>
        </w:rPr>
        <w:t xml:space="preserve">  /ɪnˈdɛvə/</w:t>
      </w:r>
      <w:r>
        <w:rPr>
          <w:rFonts w:ascii="Calibri" w:hAnsi="Calibri" w:eastAsia="Microsoft YaHei" w:cs="Calibri"/>
          <w:color w:val="1F2937"/>
          <w:sz w:val="20"/>
        </w:rPr>
        <w:t xml:space="preserve">  </w:t>
      </w:r>
      <w:r>
        <w:rPr>
          <w:rFonts w:ascii="Calibri" w:hAnsi="Calibri" w:eastAsia="Microsoft YaHei" w:cs="Calibri"/>
          <w:color w:val="1F2937"/>
          <w:sz w:val="20"/>
        </w:rPr>
        <w:t>动词/名词·努力，尽力，力图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fixed income</w:t>
      </w:r>
      <w:r>
        <w:rPr>
          <w:rFonts w:ascii="Calibri" w:hAnsi="Calibri" w:eastAsia="Microsoft YaHei" w:cs="Calibri"/>
          <w:i/>
          <w:color w:val="667085"/>
          <w:sz w:val="19"/>
        </w:rPr>
        <w:t xml:space="preserve">  /fɪkst ˈɪnkʌm/</w:t>
      </w:r>
      <w:r>
        <w:rPr>
          <w:rFonts w:ascii="Calibri" w:hAnsi="Calibri" w:eastAsia="Microsoft YaHei" w:cs="Calibri"/>
          <w:color w:val="1F2937"/>
          <w:sz w:val="20"/>
        </w:rPr>
        <w:t xml:space="preserve">  </w:t>
      </w:r>
      <w:r>
        <w:rPr>
          <w:rFonts w:ascii="Calibri" w:hAnsi="Calibri" w:eastAsia="Microsoft YaHei" w:cs="Calibri"/>
          <w:color w:val="1F2937"/>
          <w:sz w:val="20"/>
        </w:rPr>
        <w:t>短语·固定收益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fixed income</w:t>
      </w:r>
    </w:p>
    <w:p>
      <w:pPr>
        <w:pStyle w:val="Definition"/>
      </w:pPr>
      <w:r>
        <w:rPr>
          <w:rFonts w:ascii="Calibri" w:hAnsi="Calibri" w:eastAsia="Microsoft YaHei" w:cs="Calibri"/>
          <w:b/>
          <w:color w:val="1F4D78"/>
          <w:sz w:val="21"/>
        </w:rPr>
        <w:t>mating</w:t>
      </w:r>
      <w:r>
        <w:rPr>
          <w:rFonts w:ascii="Calibri" w:hAnsi="Calibri" w:eastAsia="Microsoft YaHei" w:cs="Calibri"/>
          <w:i/>
          <w:color w:val="667085"/>
          <w:sz w:val="19"/>
        </w:rPr>
        <w:t xml:space="preserve">  /ˈmeɪtɪŋ/</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单词（词性待核）·交配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21A Eagle Road</w:t>
      </w:r>
      <w:r>
        <w:rPr>
          <w:rFonts w:ascii="Calibri" w:hAnsi="Calibri" w:eastAsia="Microsoft YaHei" w:cs="Calibri"/>
          <w:i/>
          <w:color w:val="667085"/>
          <w:sz w:val="19"/>
        </w:rPr>
        <w:t xml:space="preserve">  /t w ˈɛ n t i w ˈɐ n ə ˈiːgl rəʊd/</w:t>
      </w:r>
      <w:r>
        <w:rPr>
          <w:rFonts w:ascii="Calibri" w:hAnsi="Calibri" w:eastAsia="Microsoft YaHei" w:cs="Calibri"/>
          <w:color w:val="1F2937"/>
          <w:sz w:val="20"/>
        </w:rPr>
        <w:t xml:space="preserve">  </w:t>
      </w:r>
      <w:r>
        <w:rPr>
          <w:rFonts w:ascii="Calibri" w:hAnsi="Calibri" w:eastAsia="Microsoft YaHei" w:cs="Calibri"/>
          <w:color w:val="1F2937"/>
          <w:sz w:val="20"/>
        </w:rPr>
        <w:t>短语·老鹰路21A号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21A Eagle Road</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24｜相关机构以程序、成本或风险说明自身立场，形成可辩论的IELTS主题张力；临时安全屋的墙上贴满 </w:t>
      </w:r>
      <w:r>
        <w:rPr>
          <w:rFonts w:ascii="Calibri" w:hAnsi="Calibri" w:eastAsia="Microsoft YaHei" w:cs="Calibri"/>
          <w:b/>
          <w:color w:val="0B2545"/>
          <w:sz w:val="21"/>
        </w:rPr>
        <w:t>feather</w:t>
      </w:r>
      <w:r>
        <w:rPr>
          <w:rFonts w:ascii="Calibri" w:hAnsi="Calibri" w:eastAsia="Microsoft YaHei" w:cs="Calibri"/>
          <w:color w:val="9B1C1C"/>
          <w:sz w:val="20"/>
        </w:rPr>
        <w:t>（羽毛）</w:t>
      </w:r>
      <w:r>
        <w:rPr>
          <w:rFonts w:ascii="Calibri" w:hAnsi="Calibri" w:eastAsia="Microsoft YaHei" w:cs="Calibri"/>
          <w:color w:val="1F2937"/>
          <w:sz w:val="21"/>
        </w:rPr>
        <w:t>、</w:t>
      </w:r>
      <w:r>
        <w:rPr>
          <w:rFonts w:ascii="Calibri" w:hAnsi="Calibri" w:eastAsia="Microsoft YaHei" w:cs="Calibri"/>
          <w:b/>
          <w:color w:val="0B2545"/>
          <w:sz w:val="21"/>
        </w:rPr>
        <w:t>withstand</w:t>
      </w:r>
      <w:r>
        <w:rPr>
          <w:rFonts w:ascii="Calibri" w:hAnsi="Calibri" w:eastAsia="Microsoft YaHei" w:cs="Calibri"/>
          <w:color w:val="9B1C1C"/>
          <w:sz w:val="20"/>
        </w:rPr>
        <w:t>（顶住，挡住，经受，承受）</w:t>
      </w:r>
      <w:r>
        <w:rPr>
          <w:rFonts w:ascii="Calibri" w:hAnsi="Calibri" w:eastAsia="Microsoft YaHei" w:cs="Calibri"/>
          <w:color w:val="1F2937"/>
          <w:sz w:val="21"/>
        </w:rPr>
        <w:t>、</w:t>
      </w:r>
      <w:r>
        <w:rPr>
          <w:rFonts w:ascii="Calibri" w:hAnsi="Calibri" w:eastAsia="Microsoft YaHei" w:cs="Calibri"/>
          <w:b/>
          <w:color w:val="0B2545"/>
          <w:sz w:val="21"/>
        </w:rPr>
        <w:t>dragon</w:t>
      </w:r>
      <w:r>
        <w:rPr>
          <w:rFonts w:ascii="Calibri" w:hAnsi="Calibri" w:eastAsia="Microsoft YaHei" w:cs="Calibri"/>
          <w:color w:val="9B1C1C"/>
          <w:sz w:val="20"/>
        </w:rPr>
        <w:t>（龙）</w:t>
      </w:r>
      <w:r>
        <w:rPr>
          <w:rFonts w:ascii="Calibri" w:hAnsi="Calibri" w:eastAsia="Microsoft YaHei" w:cs="Calibri"/>
          <w:color w:val="1F2937"/>
          <w:sz w:val="21"/>
        </w:rPr>
        <w:t>、</w:t>
      </w:r>
      <w:r>
        <w:rPr>
          <w:rFonts w:ascii="Calibri" w:hAnsi="Calibri" w:eastAsia="Microsoft YaHei" w:cs="Calibri"/>
          <w:b/>
          <w:color w:val="0B2545"/>
          <w:sz w:val="21"/>
        </w:rPr>
        <w:t>entitlement</w:t>
      </w:r>
      <w:r>
        <w:rPr>
          <w:rFonts w:ascii="Calibri" w:hAnsi="Calibri" w:eastAsia="Microsoft YaHei" w:cs="Calibri"/>
          <w:color w:val="9B1C1C"/>
          <w:sz w:val="20"/>
        </w:rPr>
        <w:t>（权利，津贴）</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free recipe</w:t>
      </w:r>
      <w:r>
        <w:rPr>
          <w:rFonts w:ascii="Calibri" w:hAnsi="Calibri" w:eastAsia="Microsoft YaHei" w:cs="Calibri"/>
          <w:color w:val="9B1C1C"/>
          <w:sz w:val="20"/>
        </w:rPr>
        <w:t>（免费配方）</w:t>
      </w:r>
      <w:r>
        <w:rPr>
          <w:rFonts w:ascii="Calibri" w:hAnsi="Calibri" w:eastAsia="Microsoft YaHei" w:cs="Calibri"/>
          <w:color w:val="1F2937"/>
          <w:sz w:val="21"/>
        </w:rPr>
        <w:t>、</w:t>
      </w:r>
      <w:r>
        <w:rPr>
          <w:rFonts w:ascii="Calibri" w:hAnsi="Calibri" w:eastAsia="Microsoft YaHei" w:cs="Calibri"/>
          <w:b/>
          <w:color w:val="0B2545"/>
          <w:sz w:val="21"/>
        </w:rPr>
        <w:t>mortify</w:t>
      </w:r>
      <w:r>
        <w:rPr>
          <w:rFonts w:ascii="Calibri" w:hAnsi="Calibri" w:eastAsia="Microsoft YaHei" w:cs="Calibri"/>
          <w:color w:val="9B1C1C"/>
          <w:sz w:val="20"/>
        </w:rPr>
        <w:t>（抑制，苦修，使...感屈辱 vi. 禁欲，苦行，约束）</w:t>
      </w:r>
      <w:r>
        <w:rPr>
          <w:rFonts w:ascii="Calibri" w:hAnsi="Calibri" w:eastAsia="Microsoft YaHei" w:cs="Calibri"/>
          <w:color w:val="1F2937"/>
          <w:sz w:val="21"/>
        </w:rPr>
        <w:t>、</w:t>
      </w:r>
      <w:r>
        <w:rPr>
          <w:rFonts w:ascii="Calibri" w:hAnsi="Calibri" w:eastAsia="Microsoft YaHei" w:cs="Calibri"/>
          <w:b/>
          <w:color w:val="0B2545"/>
          <w:sz w:val="21"/>
        </w:rPr>
        <w:t>LJX 058K</w:t>
      </w:r>
      <w:r>
        <w:rPr>
          <w:rFonts w:ascii="Calibri" w:hAnsi="Calibri" w:eastAsia="Microsoft YaHei" w:cs="Calibri"/>
          <w:color w:val="9B1C1C"/>
          <w:sz w:val="20"/>
        </w:rPr>
        <w:t>（汽车登记号码）</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feather</w:t>
      </w:r>
      <w:r>
        <w:rPr>
          <w:rFonts w:ascii="Calibri" w:hAnsi="Calibri" w:eastAsia="Microsoft YaHei" w:cs="Calibri"/>
          <w:i/>
          <w:color w:val="667085"/>
          <w:sz w:val="19"/>
        </w:rPr>
        <w:t xml:space="preserve">  /ˈfɛðə/</w:t>
      </w:r>
      <w:r>
        <w:rPr>
          <w:rFonts w:ascii="Calibri" w:hAnsi="Calibri" w:eastAsia="Microsoft YaHei" w:cs="Calibri"/>
          <w:color w:val="1F2937"/>
          <w:sz w:val="20"/>
        </w:rPr>
        <w:t xml:space="preserve">  </w:t>
      </w:r>
      <w:r>
        <w:rPr>
          <w:rFonts w:ascii="Calibri" w:hAnsi="Calibri" w:eastAsia="Microsoft YaHei" w:cs="Calibri"/>
          <w:color w:val="1F2937"/>
          <w:sz w:val="20"/>
        </w:rPr>
        <w:t>名词·羽毛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withstand</w:t>
      </w:r>
      <w:r>
        <w:rPr>
          <w:rFonts w:ascii="Calibri" w:hAnsi="Calibri" w:eastAsia="Microsoft YaHei" w:cs="Calibri"/>
          <w:i/>
          <w:color w:val="667085"/>
          <w:sz w:val="19"/>
        </w:rPr>
        <w:t xml:space="preserve">  /wɪðˈstænd/</w:t>
      </w:r>
      <w:r>
        <w:rPr>
          <w:rFonts w:ascii="Calibri" w:hAnsi="Calibri" w:eastAsia="Microsoft YaHei" w:cs="Calibri"/>
          <w:color w:val="1F2937"/>
          <w:sz w:val="20"/>
        </w:rPr>
        <w:t xml:space="preserve">  </w:t>
      </w:r>
      <w:r>
        <w:rPr>
          <w:rFonts w:ascii="Calibri" w:hAnsi="Calibri" w:eastAsia="Microsoft YaHei" w:cs="Calibri"/>
          <w:color w:val="1F2937"/>
          <w:sz w:val="20"/>
        </w:rPr>
        <w:t>及物动词·顶住，挡住，经受，承受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dragon</w:t>
      </w:r>
      <w:r>
        <w:rPr>
          <w:rFonts w:ascii="Calibri" w:hAnsi="Calibri" w:eastAsia="Microsoft YaHei" w:cs="Calibri"/>
          <w:i/>
          <w:color w:val="667085"/>
          <w:sz w:val="19"/>
        </w:rPr>
        <w:t xml:space="preserve">  /ˈdrægən/</w:t>
      </w:r>
      <w:r>
        <w:rPr>
          <w:rFonts w:ascii="Calibri" w:hAnsi="Calibri" w:eastAsia="Microsoft YaHei" w:cs="Calibri"/>
          <w:color w:val="1F2937"/>
          <w:sz w:val="20"/>
        </w:rPr>
        <w:t xml:space="preserve">  </w:t>
      </w:r>
      <w:r>
        <w:rPr>
          <w:rFonts w:ascii="Calibri" w:hAnsi="Calibri" w:eastAsia="Microsoft YaHei" w:cs="Calibri"/>
          <w:color w:val="1F2937"/>
          <w:sz w:val="20"/>
        </w:rPr>
        <w:t>名词·龙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entitlement</w:t>
      </w:r>
      <w:r>
        <w:rPr>
          <w:rFonts w:ascii="Calibri" w:hAnsi="Calibri" w:eastAsia="Microsoft YaHei" w:cs="Calibri"/>
          <w:i/>
          <w:color w:val="667085"/>
          <w:sz w:val="19"/>
        </w:rPr>
        <w:t xml:space="preserve">  /ɪnˈtaɪtlmənt/</w:t>
      </w:r>
      <w:r>
        <w:rPr>
          <w:rFonts w:ascii="Calibri" w:hAnsi="Calibri" w:eastAsia="Microsoft YaHei" w:cs="Calibri"/>
          <w:color w:val="1F2937"/>
          <w:sz w:val="20"/>
        </w:rPr>
        <w:t xml:space="preserve">  </w:t>
      </w:r>
      <w:r>
        <w:rPr>
          <w:rFonts w:ascii="Calibri" w:hAnsi="Calibri" w:eastAsia="Microsoft YaHei" w:cs="Calibri"/>
          <w:color w:val="1F2937"/>
          <w:sz w:val="20"/>
        </w:rPr>
        <w:t>名词·权利，津贴</w:t>
      </w:r>
      <w:r>
        <w:br/>
      </w:r>
      <w:r>
        <w:rPr>
          <w:rFonts w:ascii="Calibri" w:hAnsi="Calibri" w:eastAsia="Microsoft YaHei" w:cs="Calibri"/>
          <w:b/>
          <w:color w:val="7A5A00"/>
          <w:sz w:val="19"/>
        </w:rPr>
        <w:t>构/源/族：</w:t>
      </w:r>
      <w:r>
        <w:rPr>
          <w:rFonts w:ascii="Calibri" w:hAnsi="Calibri" w:eastAsia="Microsoft YaHei" w:cs="Calibri"/>
          <w:color w:val="1F2937"/>
          <w:sz w:val="19"/>
        </w:rPr>
        <w:t>entitle → entitlement（-ment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free recipe</w:t>
      </w:r>
      <w:r>
        <w:rPr>
          <w:rFonts w:ascii="Calibri" w:hAnsi="Calibri" w:eastAsia="Microsoft YaHei" w:cs="Calibri"/>
          <w:i/>
          <w:color w:val="667085"/>
          <w:sz w:val="19"/>
        </w:rPr>
        <w:t xml:space="preserve">  /friː ˈrɛsɪpi/</w:t>
      </w:r>
      <w:r>
        <w:rPr>
          <w:rFonts w:ascii="Calibri" w:hAnsi="Calibri" w:eastAsia="Microsoft YaHei" w:cs="Calibri"/>
          <w:color w:val="1F2937"/>
          <w:sz w:val="20"/>
        </w:rPr>
        <w:t xml:space="preserve">  </w:t>
      </w:r>
      <w:r>
        <w:rPr>
          <w:rFonts w:ascii="Calibri" w:hAnsi="Calibri" w:eastAsia="Microsoft YaHei" w:cs="Calibri"/>
          <w:color w:val="1F2937"/>
          <w:sz w:val="20"/>
        </w:rPr>
        <w:t>短语·免费配方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free recipe</w:t>
      </w:r>
    </w:p>
    <w:p>
      <w:pPr>
        <w:pStyle w:val="Definition"/>
      </w:pPr>
      <w:r>
        <w:rPr>
          <w:rFonts w:ascii="Calibri" w:hAnsi="Calibri" w:eastAsia="Microsoft YaHei" w:cs="Calibri"/>
          <w:b/>
          <w:color w:val="1F4D78"/>
          <w:sz w:val="21"/>
        </w:rPr>
        <w:t>mortify</w:t>
      </w:r>
      <w:r>
        <w:rPr>
          <w:rFonts w:ascii="Calibri" w:hAnsi="Calibri" w:eastAsia="Microsoft YaHei" w:cs="Calibri"/>
          <w:i/>
          <w:color w:val="667085"/>
          <w:sz w:val="19"/>
        </w:rPr>
        <w:t xml:space="preserve">  /mˈɔːtɪfˌaɪ/</w:t>
      </w:r>
      <w:r>
        <w:rPr>
          <w:rFonts w:ascii="Calibri" w:hAnsi="Calibri" w:eastAsia="Microsoft YaHei" w:cs="Calibri"/>
          <w:color w:val="1F2937"/>
          <w:sz w:val="20"/>
        </w:rPr>
        <w:t xml:space="preserve">  </w:t>
      </w:r>
      <w:r>
        <w:rPr>
          <w:rFonts w:ascii="Calibri" w:hAnsi="Calibri" w:eastAsia="Microsoft YaHei" w:cs="Calibri"/>
          <w:color w:val="1F2937"/>
          <w:sz w:val="20"/>
        </w:rPr>
        <w:t>及物动词·抑制，苦修，使...感屈辱 vi. 禁欲，苦行，约束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LJX 058K</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短语·汽车登记号码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LJX 058K</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IPA待核：无法由可靠词典或全部已解析组件生成；未解析发音组件：LJX；音标待核：未找到可追溯英式读音，不编造</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25｜江穗与陆岑提出一项具体请求，迫使制度方留下可追踪回应；程叙留下的便笺把 </w:t>
      </w:r>
      <w:r>
        <w:rPr>
          <w:rFonts w:ascii="Calibri" w:hAnsi="Calibri" w:eastAsia="Microsoft YaHei" w:cs="Calibri"/>
          <w:b/>
          <w:color w:val="0B2545"/>
          <w:sz w:val="21"/>
        </w:rPr>
        <w:t>helicopter</w:t>
      </w:r>
      <w:r>
        <w:rPr>
          <w:rFonts w:ascii="Calibri" w:hAnsi="Calibri" w:eastAsia="Microsoft YaHei" w:cs="Calibri"/>
          <w:color w:val="9B1C1C"/>
          <w:sz w:val="20"/>
        </w:rPr>
        <w:t>（直升机）</w:t>
      </w:r>
      <w:r>
        <w:rPr>
          <w:rFonts w:ascii="Calibri" w:hAnsi="Calibri" w:eastAsia="Microsoft YaHei" w:cs="Calibri"/>
          <w:color w:val="1F2937"/>
          <w:sz w:val="21"/>
        </w:rPr>
        <w:t>、</w:t>
      </w:r>
      <w:r>
        <w:rPr>
          <w:rFonts w:ascii="Calibri" w:hAnsi="Calibri" w:eastAsia="Microsoft YaHei" w:cs="Calibri"/>
          <w:b/>
          <w:color w:val="0B2545"/>
          <w:sz w:val="21"/>
        </w:rPr>
        <w:t>toy factory</w:t>
      </w:r>
      <w:r>
        <w:rPr>
          <w:rFonts w:ascii="Calibri" w:hAnsi="Calibri" w:eastAsia="Microsoft YaHei" w:cs="Calibri"/>
          <w:color w:val="9B1C1C"/>
          <w:sz w:val="20"/>
        </w:rPr>
        <w:t>（玩具工厂）</w:t>
      </w:r>
      <w:r>
        <w:rPr>
          <w:rFonts w:ascii="Calibri" w:hAnsi="Calibri" w:eastAsia="Microsoft YaHei" w:cs="Calibri"/>
          <w:color w:val="1F2937"/>
          <w:sz w:val="21"/>
        </w:rPr>
        <w:t>、</w:t>
      </w:r>
      <w:r>
        <w:rPr>
          <w:rFonts w:ascii="Calibri" w:hAnsi="Calibri" w:eastAsia="Microsoft YaHei" w:cs="Calibri"/>
          <w:b/>
          <w:color w:val="0B2545"/>
          <w:sz w:val="21"/>
        </w:rPr>
        <w:t>entirely</w:t>
      </w:r>
      <w:r>
        <w:rPr>
          <w:rFonts w:ascii="Calibri" w:hAnsi="Calibri" w:eastAsia="Microsoft YaHei" w:cs="Calibri"/>
          <w:color w:val="9B1C1C"/>
          <w:sz w:val="20"/>
        </w:rPr>
        <w:t>（完全地，彻底地）</w:t>
      </w:r>
      <w:r>
        <w:rPr>
          <w:rFonts w:ascii="Calibri" w:hAnsi="Calibri" w:eastAsia="Microsoft YaHei" w:cs="Calibri"/>
          <w:color w:val="1F2937"/>
          <w:sz w:val="21"/>
        </w:rPr>
        <w:t>、</w:t>
      </w:r>
      <w:r>
        <w:rPr>
          <w:rFonts w:ascii="Calibri" w:hAnsi="Calibri" w:eastAsia="Microsoft YaHei" w:cs="Calibri"/>
          <w:b/>
          <w:color w:val="0B2545"/>
          <w:sz w:val="21"/>
        </w:rPr>
        <w:t>exceedingly</w:t>
      </w:r>
      <w:r>
        <w:rPr>
          <w:rFonts w:ascii="Calibri" w:hAnsi="Calibri" w:eastAsia="Microsoft YaHei" w:cs="Calibri"/>
          <w:color w:val="9B1C1C"/>
          <w:sz w:val="20"/>
        </w:rPr>
        <w:t>（极端地，非常）</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go to great lengths to</w:t>
      </w:r>
      <w:r>
        <w:rPr>
          <w:rFonts w:ascii="Calibri" w:hAnsi="Calibri" w:eastAsia="Microsoft YaHei" w:cs="Calibri"/>
          <w:color w:val="9B1C1C"/>
          <w:sz w:val="20"/>
        </w:rPr>
        <w:t>（尽最大的努力，竭尽全力）</w:t>
      </w:r>
      <w:r>
        <w:rPr>
          <w:rFonts w:ascii="Calibri" w:hAnsi="Calibri" w:eastAsia="Microsoft YaHei" w:cs="Calibri"/>
          <w:color w:val="1F2937"/>
          <w:sz w:val="21"/>
        </w:rPr>
        <w:t>、</w:t>
      </w:r>
      <w:r>
        <w:rPr>
          <w:rFonts w:ascii="Calibri" w:hAnsi="Calibri" w:eastAsia="Microsoft YaHei" w:cs="Calibri"/>
          <w:b/>
          <w:color w:val="0B2545"/>
          <w:sz w:val="21"/>
        </w:rPr>
        <w:t>nonsuit</w:t>
      </w:r>
      <w:r>
        <w:rPr>
          <w:rFonts w:ascii="Calibri" w:hAnsi="Calibri" w:eastAsia="Microsoft YaHei" w:cs="Calibri"/>
          <w:color w:val="9B1C1C"/>
          <w:sz w:val="20"/>
        </w:rPr>
        <w:t>（诉讼驳回）</w:t>
      </w:r>
      <w:r>
        <w:rPr>
          <w:rFonts w:ascii="Calibri" w:hAnsi="Calibri" w:eastAsia="Microsoft YaHei" w:cs="Calibri"/>
          <w:color w:val="1F2937"/>
          <w:sz w:val="21"/>
        </w:rPr>
        <w:t>、</w:t>
      </w:r>
      <w:r>
        <w:rPr>
          <w:rFonts w:ascii="Calibri" w:hAnsi="Calibri" w:eastAsia="Microsoft YaHei" w:cs="Calibri"/>
          <w:b/>
          <w:color w:val="0B2545"/>
          <w:sz w:val="21"/>
        </w:rPr>
        <w:t>My dad gave my mom a gorgeous necklace on their 30th wedding anniversary.</w:t>
      </w:r>
      <w:r>
        <w:rPr>
          <w:rFonts w:ascii="Calibri" w:hAnsi="Calibri" w:eastAsia="Microsoft YaHei" w:cs="Calibri"/>
          <w:color w:val="9B1C1C"/>
          <w:sz w:val="20"/>
        </w:rPr>
        <w:t>（在他们结婚三十周年纪念日，我爸爸送给我妈妈一条非常好看的项链）</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helicopter</w:t>
      </w:r>
      <w:r>
        <w:rPr>
          <w:rFonts w:ascii="Calibri" w:hAnsi="Calibri" w:eastAsia="Microsoft YaHei" w:cs="Calibri"/>
          <w:i/>
          <w:color w:val="667085"/>
          <w:sz w:val="19"/>
        </w:rPr>
        <w:t xml:space="preserve">  /ˈhɛlɪkɒptə/</w:t>
      </w:r>
      <w:r>
        <w:rPr>
          <w:rFonts w:ascii="Calibri" w:hAnsi="Calibri" w:eastAsia="Microsoft YaHei" w:cs="Calibri"/>
          <w:color w:val="1F2937"/>
          <w:sz w:val="20"/>
        </w:rPr>
        <w:t xml:space="preserve">  </w:t>
      </w:r>
      <w:r>
        <w:rPr>
          <w:rFonts w:ascii="Calibri" w:hAnsi="Calibri" w:eastAsia="Microsoft YaHei" w:cs="Calibri"/>
          <w:color w:val="1F2937"/>
          <w:sz w:val="20"/>
        </w:rPr>
        <w:t>名词·直升机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helicopter trip</w:t>
      </w:r>
    </w:p>
    <w:p>
      <w:pPr>
        <w:pStyle w:val="Definition"/>
      </w:pPr>
      <w:r>
        <w:rPr>
          <w:rFonts w:ascii="Calibri" w:hAnsi="Calibri" w:eastAsia="Microsoft YaHei" w:cs="Calibri"/>
          <w:b/>
          <w:color w:val="1F4D78"/>
          <w:sz w:val="21"/>
        </w:rPr>
        <w:t>toy factory</w:t>
      </w:r>
      <w:r>
        <w:rPr>
          <w:rFonts w:ascii="Calibri" w:hAnsi="Calibri" w:eastAsia="Microsoft YaHei" w:cs="Calibri"/>
          <w:i/>
          <w:color w:val="667085"/>
          <w:sz w:val="19"/>
        </w:rPr>
        <w:t xml:space="preserve">  /tɔɪ ˈfæktəri/</w:t>
      </w:r>
      <w:r>
        <w:rPr>
          <w:rFonts w:ascii="Calibri" w:hAnsi="Calibri" w:eastAsia="Microsoft YaHei" w:cs="Calibri"/>
          <w:color w:val="1F2937"/>
          <w:sz w:val="20"/>
        </w:rPr>
        <w:t xml:space="preserve">  </w:t>
      </w:r>
      <w:r>
        <w:rPr>
          <w:rFonts w:ascii="Calibri" w:hAnsi="Calibri" w:eastAsia="Microsoft YaHei" w:cs="Calibri"/>
          <w:color w:val="1F2937"/>
          <w:sz w:val="20"/>
        </w:rPr>
        <w:t>短语·玩具工厂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toy factory</w:t>
      </w:r>
    </w:p>
    <w:p>
      <w:pPr>
        <w:pStyle w:val="Definition"/>
      </w:pPr>
      <w:r>
        <w:rPr>
          <w:rFonts w:ascii="Calibri" w:hAnsi="Calibri" w:eastAsia="Microsoft YaHei" w:cs="Calibri"/>
          <w:b/>
          <w:color w:val="1F4D78"/>
          <w:sz w:val="21"/>
        </w:rPr>
        <w:t>entirely</w:t>
      </w:r>
      <w:r>
        <w:rPr>
          <w:rFonts w:ascii="Calibri" w:hAnsi="Calibri" w:eastAsia="Microsoft YaHei" w:cs="Calibri"/>
          <w:i/>
          <w:color w:val="667085"/>
          <w:sz w:val="19"/>
        </w:rPr>
        <w:t xml:space="preserve">  /ɪnˈtaɪəli/</w:t>
      </w:r>
      <w:r>
        <w:rPr>
          <w:rFonts w:ascii="Calibri" w:hAnsi="Calibri" w:eastAsia="Microsoft YaHei" w:cs="Calibri"/>
          <w:color w:val="1F2937"/>
          <w:sz w:val="20"/>
        </w:rPr>
        <w:t xml:space="preserve">  </w:t>
      </w:r>
      <w:r>
        <w:rPr>
          <w:rFonts w:ascii="Calibri" w:hAnsi="Calibri" w:eastAsia="Microsoft YaHei" w:cs="Calibri"/>
          <w:color w:val="1F2937"/>
          <w:sz w:val="20"/>
        </w:rPr>
        <w:t>副词·完全地，彻底地</w:t>
      </w:r>
      <w:r>
        <w:br/>
      </w:r>
      <w:r>
        <w:rPr>
          <w:rFonts w:ascii="Calibri" w:hAnsi="Calibri" w:eastAsia="Microsoft YaHei" w:cs="Calibri"/>
          <w:b/>
          <w:color w:val="7A5A00"/>
          <w:sz w:val="19"/>
        </w:rPr>
        <w:t>构/源/族：</w:t>
      </w:r>
      <w:r>
        <w:rPr>
          <w:rFonts w:ascii="Calibri" w:hAnsi="Calibri" w:eastAsia="Microsoft YaHei" w:cs="Calibri"/>
          <w:color w:val="1F2937"/>
          <w:sz w:val="19"/>
        </w:rPr>
        <w:t>entire → entirely（-ly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exceedingly</w:t>
      </w:r>
      <w:r>
        <w:rPr>
          <w:rFonts w:ascii="Calibri" w:hAnsi="Calibri" w:eastAsia="Microsoft YaHei" w:cs="Calibri"/>
          <w:i/>
          <w:color w:val="667085"/>
          <w:sz w:val="19"/>
        </w:rPr>
        <w:t xml:space="preserve">  /ɪkˈsiːdɪŋli/</w:t>
      </w:r>
      <w:r>
        <w:rPr>
          <w:rFonts w:ascii="Calibri" w:hAnsi="Calibri" w:eastAsia="Microsoft YaHei" w:cs="Calibri"/>
          <w:color w:val="1F2937"/>
          <w:sz w:val="20"/>
        </w:rPr>
        <w:t xml:space="preserve">  </w:t>
      </w:r>
      <w:r>
        <w:rPr>
          <w:rFonts w:ascii="Calibri" w:hAnsi="Calibri" w:eastAsia="Microsoft YaHei" w:cs="Calibri"/>
          <w:color w:val="1F2937"/>
          <w:sz w:val="20"/>
        </w:rPr>
        <w:t>副词·极端地，非常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 to great lengths to</w:t>
      </w:r>
      <w:r>
        <w:rPr>
          <w:rFonts w:ascii="Calibri" w:hAnsi="Calibri" w:eastAsia="Microsoft YaHei" w:cs="Calibri"/>
          <w:i/>
          <w:color w:val="667085"/>
          <w:sz w:val="19"/>
        </w:rPr>
        <w:t xml:space="preserve">  /gəʊ tuː greɪt lˈɛŋθs tuː/</w:t>
      </w:r>
      <w:r>
        <w:rPr>
          <w:rFonts w:ascii="Calibri" w:hAnsi="Calibri" w:eastAsia="Microsoft YaHei" w:cs="Calibri"/>
          <w:color w:val="1F2937"/>
          <w:sz w:val="20"/>
        </w:rPr>
        <w:t xml:space="preserve">  </w:t>
      </w:r>
      <w:r>
        <w:rPr>
          <w:rFonts w:ascii="Calibri" w:hAnsi="Calibri" w:eastAsia="Microsoft YaHei" w:cs="Calibri"/>
          <w:color w:val="1F2937"/>
          <w:sz w:val="20"/>
        </w:rPr>
        <w:t>短语·尽最大的努力，竭尽全力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 to great lengths to</w:t>
      </w:r>
    </w:p>
    <w:p>
      <w:pPr>
        <w:pStyle w:val="Definition"/>
      </w:pPr>
      <w:r>
        <w:rPr>
          <w:rFonts w:ascii="Calibri" w:hAnsi="Calibri" w:eastAsia="Microsoft YaHei" w:cs="Calibri"/>
          <w:b/>
          <w:color w:val="1F4D78"/>
          <w:sz w:val="21"/>
        </w:rPr>
        <w:t>nonsuit</w:t>
      </w:r>
      <w:r>
        <w:rPr>
          <w:rFonts w:ascii="Calibri" w:hAnsi="Calibri" w:eastAsia="Microsoft YaHei" w:cs="Calibri"/>
          <w:i/>
          <w:color w:val="667085"/>
          <w:sz w:val="19"/>
        </w:rPr>
        <w:t xml:space="preserve">  /nɒnˈsuːt/</w:t>
      </w:r>
      <w:r>
        <w:rPr>
          <w:rFonts w:ascii="Calibri" w:hAnsi="Calibri" w:eastAsia="Microsoft YaHei" w:cs="Calibri"/>
          <w:color w:val="1F2937"/>
          <w:sz w:val="20"/>
        </w:rPr>
        <w:t xml:space="preserve">  </w:t>
      </w:r>
      <w:r>
        <w:rPr>
          <w:rFonts w:ascii="Calibri" w:hAnsi="Calibri" w:eastAsia="Microsoft YaHei" w:cs="Calibri"/>
          <w:color w:val="1F2937"/>
          <w:sz w:val="20"/>
        </w:rPr>
        <w:t>名词·诉讼驳回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dad gave my mom a gorgeous necklace on their 30th wedding anniversary.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例句句型·在他们结婚三十周年纪念日，我爸爸送给我妈妈一条非常好看的项链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dad gave my mom a gorgeous necklace on their 30th wedding anniversary.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IPA待核：无法由可靠词典或全部已解析组件生成；未解析发音组件：th；音标待核：未找到可追溯英式读音，不编造</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26｜外部阻力成形：拒绝交付可能受制裁，全面交付又会破坏多年保护网络；审讯记录把 </w:t>
      </w:r>
      <w:r>
        <w:rPr>
          <w:rFonts w:ascii="Calibri" w:hAnsi="Calibri" w:eastAsia="Microsoft YaHei" w:cs="Calibri"/>
          <w:b/>
          <w:color w:val="0B2545"/>
          <w:sz w:val="21"/>
        </w:rPr>
        <w:t>manufacture</w:t>
      </w:r>
      <w:r>
        <w:rPr>
          <w:rFonts w:ascii="Calibri" w:hAnsi="Calibri" w:eastAsia="Microsoft YaHei" w:cs="Calibri"/>
          <w:color w:val="9B1C1C"/>
          <w:sz w:val="20"/>
        </w:rPr>
        <w:t>（大量制造加工， n. (大量)制造，产品）</w:t>
      </w:r>
      <w:r>
        <w:rPr>
          <w:rFonts w:ascii="Calibri" w:hAnsi="Calibri" w:eastAsia="Microsoft YaHei" w:cs="Calibri"/>
          <w:color w:val="1F2937"/>
          <w:sz w:val="21"/>
        </w:rPr>
        <w:t>、</w:t>
      </w:r>
      <w:r>
        <w:rPr>
          <w:rFonts w:ascii="Calibri" w:hAnsi="Calibri" w:eastAsia="Microsoft YaHei" w:cs="Calibri"/>
          <w:b/>
          <w:color w:val="0B2545"/>
          <w:sz w:val="21"/>
        </w:rPr>
        <w:t>abolish</w:t>
      </w:r>
      <w:r>
        <w:rPr>
          <w:rFonts w:ascii="Calibri" w:hAnsi="Calibri" w:eastAsia="Microsoft YaHei" w:cs="Calibri"/>
          <w:color w:val="9B1C1C"/>
          <w:sz w:val="20"/>
        </w:rPr>
        <w:t>（废除）</w:t>
      </w:r>
      <w:r>
        <w:rPr>
          <w:rFonts w:ascii="Calibri" w:hAnsi="Calibri" w:eastAsia="Microsoft YaHei" w:cs="Calibri"/>
          <w:color w:val="1F2937"/>
          <w:sz w:val="21"/>
        </w:rPr>
        <w:t>、</w:t>
      </w:r>
      <w:r>
        <w:rPr>
          <w:rFonts w:ascii="Calibri" w:hAnsi="Calibri" w:eastAsia="Microsoft YaHei" w:cs="Calibri"/>
          <w:b/>
          <w:color w:val="0B2545"/>
          <w:sz w:val="21"/>
        </w:rPr>
        <w:t>feudalism</w:t>
      </w:r>
      <w:r>
        <w:rPr>
          <w:rFonts w:ascii="Calibri" w:hAnsi="Calibri" w:eastAsia="Microsoft YaHei" w:cs="Calibri"/>
          <w:color w:val="9B1C1C"/>
          <w:sz w:val="20"/>
        </w:rPr>
        <w:t>（封建主义）</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fascism</w:t>
      </w:r>
      <w:r>
        <w:rPr>
          <w:rFonts w:ascii="Calibri" w:hAnsi="Calibri" w:eastAsia="Microsoft YaHei" w:cs="Calibri"/>
          <w:color w:val="9B1C1C"/>
          <w:sz w:val="20"/>
        </w:rPr>
        <w:t>（法西斯）</w:t>
      </w:r>
      <w:r>
        <w:rPr>
          <w:rFonts w:ascii="Calibri" w:hAnsi="Calibri" w:eastAsia="Microsoft YaHei" w:cs="Calibri"/>
          <w:color w:val="1F2937"/>
          <w:sz w:val="21"/>
        </w:rPr>
        <w:t>、</w:t>
      </w:r>
      <w:r>
        <w:rPr>
          <w:rFonts w:ascii="Calibri" w:hAnsi="Calibri" w:eastAsia="Microsoft YaHei" w:cs="Calibri"/>
          <w:b/>
          <w:color w:val="0B2545"/>
          <w:sz w:val="21"/>
        </w:rPr>
        <w:t>group meetings</w:t>
      </w:r>
      <w:r>
        <w:rPr>
          <w:rFonts w:ascii="Calibri" w:hAnsi="Calibri" w:eastAsia="Microsoft YaHei" w:cs="Calibri"/>
          <w:color w:val="9B1C1C"/>
          <w:sz w:val="20"/>
        </w:rPr>
        <w:t>（《英文msh词典》Group Meetings）</w:t>
      </w:r>
      <w:r>
        <w:rPr>
          <w:rFonts w:ascii="Calibri" w:hAnsi="Calibri" w:eastAsia="Microsoft YaHei" w:cs="Calibri"/>
          <w:color w:val="1F2937"/>
          <w:sz w:val="21"/>
        </w:rPr>
        <w:t>、</w:t>
      </w:r>
      <w:r>
        <w:rPr>
          <w:rFonts w:ascii="Calibri" w:hAnsi="Calibri" w:eastAsia="Microsoft YaHei" w:cs="Calibri"/>
          <w:b/>
          <w:color w:val="0B2545"/>
          <w:sz w:val="21"/>
        </w:rPr>
        <w:t>off-gas</w:t>
      </w:r>
      <w:r>
        <w:rPr>
          <w:rFonts w:ascii="Calibri" w:hAnsi="Calibri" w:eastAsia="Microsoft YaHei" w:cs="Calibri"/>
          <w:color w:val="9B1C1C"/>
          <w:sz w:val="20"/>
        </w:rPr>
        <w:t>（尾气，废气【搭配】off-gas line废气管）</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manufacture</w:t>
      </w:r>
      <w:r>
        <w:rPr>
          <w:rFonts w:ascii="Calibri" w:hAnsi="Calibri" w:eastAsia="Microsoft YaHei" w:cs="Calibri"/>
          <w:i/>
          <w:color w:val="667085"/>
          <w:sz w:val="19"/>
        </w:rPr>
        <w:t xml:space="preserve">  /ˌmænjʊˈfækʧə/</w:t>
      </w:r>
      <w:r>
        <w:rPr>
          <w:rFonts w:ascii="Calibri" w:hAnsi="Calibri" w:eastAsia="Microsoft YaHei" w:cs="Calibri"/>
          <w:color w:val="1F2937"/>
          <w:sz w:val="20"/>
        </w:rPr>
        <w:t xml:space="preserve">  </w:t>
      </w:r>
      <w:r>
        <w:rPr>
          <w:rFonts w:ascii="Calibri" w:hAnsi="Calibri" w:eastAsia="Microsoft YaHei" w:cs="Calibri"/>
          <w:color w:val="1F2937"/>
          <w:sz w:val="20"/>
        </w:rPr>
        <w:t>及物动词·大量制造加工， n. (大量)制造，产品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abolish</w:t>
      </w:r>
      <w:r>
        <w:rPr>
          <w:rFonts w:ascii="Calibri" w:hAnsi="Calibri" w:eastAsia="Microsoft YaHei" w:cs="Calibri"/>
          <w:i/>
          <w:color w:val="667085"/>
          <w:sz w:val="19"/>
        </w:rPr>
        <w:t xml:space="preserve">  /əˈbɒlɪʃ/</w:t>
      </w:r>
      <w:r>
        <w:rPr>
          <w:rFonts w:ascii="Calibri" w:hAnsi="Calibri" w:eastAsia="Microsoft YaHei" w:cs="Calibri"/>
          <w:color w:val="1F2937"/>
          <w:sz w:val="20"/>
        </w:rPr>
        <w:t xml:space="preserve">  </w:t>
      </w:r>
      <w:r>
        <w:rPr>
          <w:rFonts w:ascii="Calibri" w:hAnsi="Calibri" w:eastAsia="Microsoft YaHei" w:cs="Calibri"/>
          <w:color w:val="1F2937"/>
          <w:sz w:val="20"/>
        </w:rPr>
        <w:t>及物动词·废除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feudalism</w:t>
      </w:r>
      <w:r>
        <w:rPr>
          <w:rFonts w:ascii="Calibri" w:hAnsi="Calibri" w:eastAsia="Microsoft YaHei" w:cs="Calibri"/>
          <w:i/>
          <w:color w:val="667085"/>
          <w:sz w:val="19"/>
        </w:rPr>
        <w:t xml:space="preserve">  /ˈfjuːdəlɪzm/</w:t>
      </w:r>
      <w:r>
        <w:rPr>
          <w:rFonts w:ascii="Calibri" w:hAnsi="Calibri" w:eastAsia="Microsoft YaHei" w:cs="Calibri"/>
          <w:color w:val="1F2937"/>
          <w:sz w:val="20"/>
        </w:rPr>
        <w:t xml:space="preserve">  </w:t>
      </w:r>
      <w:r>
        <w:rPr>
          <w:rFonts w:ascii="Calibri" w:hAnsi="Calibri" w:eastAsia="Microsoft YaHei" w:cs="Calibri"/>
          <w:color w:val="1F2937"/>
          <w:sz w:val="20"/>
        </w:rPr>
        <w:t>名词·封建主义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fascism</w:t>
      </w:r>
      <w:r>
        <w:rPr>
          <w:rFonts w:ascii="Calibri" w:hAnsi="Calibri" w:eastAsia="Microsoft YaHei" w:cs="Calibri"/>
          <w:i/>
          <w:color w:val="667085"/>
          <w:sz w:val="19"/>
        </w:rPr>
        <w:t xml:space="preserve">  /ˈfæʃɪzm/</w:t>
      </w:r>
      <w:r>
        <w:rPr>
          <w:rFonts w:ascii="Calibri" w:hAnsi="Calibri" w:eastAsia="Microsoft YaHei" w:cs="Calibri"/>
          <w:color w:val="1F2937"/>
          <w:sz w:val="20"/>
        </w:rPr>
        <w:t xml:space="preserve">  </w:t>
      </w:r>
      <w:r>
        <w:rPr>
          <w:rFonts w:ascii="Calibri" w:hAnsi="Calibri" w:eastAsia="Microsoft YaHei" w:cs="Calibri"/>
          <w:color w:val="1F2937"/>
          <w:sz w:val="20"/>
        </w:rPr>
        <w:t>名词·法西斯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group meetings</w:t>
      </w:r>
      <w:r>
        <w:rPr>
          <w:rFonts w:ascii="Calibri" w:hAnsi="Calibri" w:eastAsia="Microsoft YaHei" w:cs="Calibri"/>
          <w:i/>
          <w:color w:val="667085"/>
          <w:sz w:val="19"/>
        </w:rPr>
        <w:t xml:space="preserve">  /gruːp 'mi:tiŋz/</w:t>
      </w:r>
      <w:r>
        <w:rPr>
          <w:rFonts w:ascii="Calibri" w:hAnsi="Calibri" w:eastAsia="Microsoft YaHei" w:cs="Calibri"/>
          <w:color w:val="1F2937"/>
          <w:sz w:val="20"/>
        </w:rPr>
        <w:t xml:space="preserve">  </w:t>
      </w:r>
      <w:r>
        <w:rPr>
          <w:rFonts w:ascii="Calibri" w:hAnsi="Calibri" w:eastAsia="Microsoft YaHei" w:cs="Calibri"/>
          <w:color w:val="1F2937"/>
          <w:sz w:val="20"/>
        </w:rPr>
        <w:t>短语·《英文msh词典》Group Meetings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group meetings</w:t>
      </w:r>
    </w:p>
    <w:p>
      <w:pPr>
        <w:pStyle w:val="Definition"/>
      </w:pPr>
      <w:r>
        <w:rPr>
          <w:rFonts w:ascii="Calibri" w:hAnsi="Calibri" w:eastAsia="Microsoft YaHei" w:cs="Calibri"/>
          <w:b/>
          <w:color w:val="1F4D78"/>
          <w:sz w:val="21"/>
        </w:rPr>
        <w:t>off-gas</w:t>
      </w:r>
      <w:r>
        <w:rPr>
          <w:rFonts w:ascii="Calibri" w:hAnsi="Calibri" w:eastAsia="Microsoft YaHei" w:cs="Calibri"/>
          <w:i/>
          <w:color w:val="667085"/>
          <w:sz w:val="19"/>
        </w:rPr>
        <w:t xml:space="preserve">  /ɔf ɡæs/</w:t>
      </w:r>
      <w:r>
        <w:rPr>
          <w:rFonts w:ascii="Calibri" w:hAnsi="Calibri" w:eastAsia="Microsoft YaHei" w:cs="Calibri"/>
          <w:color w:val="1F2937"/>
          <w:sz w:val="20"/>
        </w:rPr>
        <w:t xml:space="preserve">  </w:t>
      </w:r>
      <w:r>
        <w:rPr>
          <w:rFonts w:ascii="Calibri" w:hAnsi="Calibri" w:eastAsia="Microsoft YaHei" w:cs="Calibri"/>
          <w:color w:val="1F2937"/>
          <w:sz w:val="20"/>
        </w:rPr>
        <w:t>名词·尾气，废气【搭配】off-gas line废气管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27｜阻力立即影响证据保存、证人安全或普通人的生活；监听片段中先后响起 </w:t>
      </w:r>
      <w:r>
        <w:rPr>
          <w:rFonts w:ascii="Calibri" w:hAnsi="Calibri" w:eastAsia="Microsoft YaHei" w:cs="Calibri"/>
          <w:b/>
          <w:color w:val="0B2545"/>
          <w:sz w:val="21"/>
        </w:rPr>
        <w:t>profit</w:t>
      </w:r>
      <w:r>
        <w:rPr>
          <w:rFonts w:ascii="Calibri" w:hAnsi="Calibri" w:eastAsia="Microsoft YaHei" w:cs="Calibri"/>
          <w:color w:val="9B1C1C"/>
          <w:sz w:val="20"/>
        </w:rPr>
        <w:t>（利益，利润）</w:t>
      </w:r>
      <w:r>
        <w:rPr>
          <w:rFonts w:ascii="Calibri" w:hAnsi="Calibri" w:eastAsia="Microsoft YaHei" w:cs="Calibri"/>
          <w:color w:val="1F2937"/>
          <w:sz w:val="21"/>
        </w:rPr>
        <w:t>、</w:t>
      </w:r>
      <w:r>
        <w:rPr>
          <w:rFonts w:ascii="Calibri" w:hAnsi="Calibri" w:eastAsia="Microsoft YaHei" w:cs="Calibri"/>
          <w:b/>
          <w:color w:val="0B2545"/>
          <w:sz w:val="21"/>
        </w:rPr>
        <w:t>baggage</w:t>
      </w:r>
      <w:r>
        <w:rPr>
          <w:rFonts w:ascii="Calibri" w:hAnsi="Calibri" w:eastAsia="Microsoft YaHei" w:cs="Calibri"/>
          <w:color w:val="9B1C1C"/>
          <w:sz w:val="20"/>
        </w:rPr>
        <w:t>（行李）</w:t>
      </w:r>
      <w:r>
        <w:rPr>
          <w:rFonts w:ascii="Calibri" w:hAnsi="Calibri" w:eastAsia="Microsoft YaHei" w:cs="Calibri"/>
          <w:color w:val="1F2937"/>
          <w:sz w:val="21"/>
        </w:rPr>
        <w:t>、</w:t>
      </w:r>
      <w:r>
        <w:rPr>
          <w:rFonts w:ascii="Calibri" w:hAnsi="Calibri" w:eastAsia="Microsoft YaHei" w:cs="Calibri"/>
          <w:b/>
          <w:color w:val="0B2545"/>
          <w:sz w:val="21"/>
        </w:rPr>
        <w:t>gangster</w:t>
      </w:r>
      <w:r>
        <w:rPr>
          <w:rFonts w:ascii="Calibri" w:hAnsi="Calibri" w:eastAsia="Microsoft YaHei" w:cs="Calibri"/>
          <w:color w:val="9B1C1C"/>
          <w:sz w:val="20"/>
        </w:rPr>
        <w:t>（匪徒，歹徒，暴徒）</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flabby</w:t>
      </w:r>
      <w:r>
        <w:rPr>
          <w:rFonts w:ascii="Calibri" w:hAnsi="Calibri" w:eastAsia="Microsoft YaHei" w:cs="Calibri"/>
          <w:color w:val="9B1C1C"/>
          <w:sz w:val="20"/>
        </w:rPr>
        <w:t>（优柔寡断的性格(或人)， 软弱的， 没气力的， 不稳的， (肌肉等)不结实的， 松弛的）</w:t>
      </w:r>
      <w:r>
        <w:rPr>
          <w:rFonts w:ascii="Calibri" w:hAnsi="Calibri" w:eastAsia="Microsoft YaHei" w:cs="Calibri"/>
          <w:color w:val="1F2937"/>
          <w:sz w:val="21"/>
        </w:rPr>
        <w:t>、</w:t>
      </w:r>
      <w:r>
        <w:rPr>
          <w:rFonts w:ascii="Calibri" w:hAnsi="Calibri" w:eastAsia="Microsoft YaHei" w:cs="Calibri"/>
          <w:b/>
          <w:color w:val="0B2545"/>
          <w:sz w:val="21"/>
        </w:rPr>
        <w:t>high winds</w:t>
      </w:r>
      <w:r>
        <w:rPr>
          <w:rFonts w:ascii="Calibri" w:hAnsi="Calibri" w:eastAsia="Microsoft YaHei" w:cs="Calibri"/>
          <w:color w:val="9B1C1C"/>
          <w:sz w:val="20"/>
        </w:rPr>
        <w:t>（疾风）</w:t>
      </w:r>
      <w:r>
        <w:rPr>
          <w:rFonts w:ascii="Calibri" w:hAnsi="Calibri" w:eastAsia="Microsoft YaHei" w:cs="Calibri"/>
          <w:color w:val="1F2937"/>
          <w:sz w:val="21"/>
        </w:rPr>
        <w:t>、</w:t>
      </w:r>
      <w:r>
        <w:rPr>
          <w:rFonts w:ascii="Calibri" w:hAnsi="Calibri" w:eastAsia="Microsoft YaHei" w:cs="Calibri"/>
          <w:b/>
          <w:color w:val="0B2545"/>
          <w:sz w:val="21"/>
        </w:rPr>
        <w:t>pain-killer</w:t>
      </w:r>
      <w:r>
        <w:rPr>
          <w:rFonts w:ascii="Calibri" w:hAnsi="Calibri" w:eastAsia="Microsoft YaHei" w:cs="Calibri"/>
          <w:color w:val="9B1C1C"/>
          <w:sz w:val="20"/>
        </w:rPr>
        <w:t>（镇痛剂）</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profit</w:t>
      </w:r>
      <w:r>
        <w:rPr>
          <w:rFonts w:ascii="Calibri" w:hAnsi="Calibri" w:eastAsia="Microsoft YaHei" w:cs="Calibri"/>
          <w:i/>
          <w:color w:val="667085"/>
          <w:sz w:val="19"/>
        </w:rPr>
        <w:t xml:space="preserve">  /ˈprɒfɪt/</w:t>
      </w:r>
      <w:r>
        <w:rPr>
          <w:rFonts w:ascii="Calibri" w:hAnsi="Calibri" w:eastAsia="Microsoft YaHei" w:cs="Calibri"/>
          <w:color w:val="1F2937"/>
          <w:sz w:val="20"/>
        </w:rPr>
        <w:t xml:space="preserve">  </w:t>
      </w:r>
      <w:r>
        <w:rPr>
          <w:rFonts w:ascii="Calibri" w:hAnsi="Calibri" w:eastAsia="Microsoft YaHei" w:cs="Calibri"/>
          <w:color w:val="1F2937"/>
          <w:sz w:val="20"/>
        </w:rPr>
        <w:t>名词·利益，利润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illegal profit</w:t>
      </w:r>
    </w:p>
    <w:p>
      <w:pPr>
        <w:pStyle w:val="Definition"/>
      </w:pPr>
      <w:r>
        <w:rPr>
          <w:rFonts w:ascii="Calibri" w:hAnsi="Calibri" w:eastAsia="Microsoft YaHei" w:cs="Calibri"/>
          <w:b/>
          <w:color w:val="1F4D78"/>
          <w:sz w:val="21"/>
        </w:rPr>
        <w:t>baggage</w:t>
      </w:r>
      <w:r>
        <w:rPr>
          <w:rFonts w:ascii="Calibri" w:hAnsi="Calibri" w:eastAsia="Microsoft YaHei" w:cs="Calibri"/>
          <w:i/>
          <w:color w:val="667085"/>
          <w:sz w:val="19"/>
        </w:rPr>
        <w:t xml:space="preserve">  /ˈbægɪʤ/</w:t>
      </w:r>
      <w:r>
        <w:rPr>
          <w:rFonts w:ascii="Calibri" w:hAnsi="Calibri" w:eastAsia="Microsoft YaHei" w:cs="Calibri"/>
          <w:color w:val="1F2937"/>
          <w:sz w:val="20"/>
        </w:rPr>
        <w:t xml:space="preserve">  </w:t>
      </w:r>
      <w:r>
        <w:rPr>
          <w:rFonts w:ascii="Calibri" w:hAnsi="Calibri" w:eastAsia="Microsoft YaHei" w:cs="Calibri"/>
          <w:color w:val="1F2937"/>
          <w:sz w:val="20"/>
        </w:rPr>
        <w:t>名词·行李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baggage reclaim</w:t>
      </w:r>
    </w:p>
    <w:p>
      <w:pPr>
        <w:pStyle w:val="Definition"/>
      </w:pPr>
      <w:r>
        <w:rPr>
          <w:rFonts w:ascii="Calibri" w:hAnsi="Calibri" w:eastAsia="Microsoft YaHei" w:cs="Calibri"/>
          <w:b/>
          <w:color w:val="1F4D78"/>
          <w:sz w:val="21"/>
        </w:rPr>
        <w:t>gangster</w:t>
      </w:r>
      <w:r>
        <w:rPr>
          <w:rFonts w:ascii="Calibri" w:hAnsi="Calibri" w:eastAsia="Microsoft YaHei" w:cs="Calibri"/>
          <w:i/>
          <w:color w:val="667085"/>
          <w:sz w:val="19"/>
        </w:rPr>
        <w:t xml:space="preserve">  /ˈgæŋstə/</w:t>
      </w:r>
      <w:r>
        <w:rPr>
          <w:rFonts w:ascii="Calibri" w:hAnsi="Calibri" w:eastAsia="Microsoft YaHei" w:cs="Calibri"/>
          <w:color w:val="1F2937"/>
          <w:sz w:val="20"/>
        </w:rPr>
        <w:t xml:space="preserve">  </w:t>
      </w:r>
      <w:r>
        <w:rPr>
          <w:rFonts w:ascii="Calibri" w:hAnsi="Calibri" w:eastAsia="Microsoft YaHei" w:cs="Calibri"/>
          <w:color w:val="1F2937"/>
          <w:sz w:val="20"/>
        </w:rPr>
        <w:t>名词·匪徒，歹徒，暴徒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flabby</w:t>
      </w:r>
      <w:r>
        <w:rPr>
          <w:rFonts w:ascii="Calibri" w:hAnsi="Calibri" w:eastAsia="Microsoft YaHei" w:cs="Calibri"/>
          <w:i/>
          <w:color w:val="667085"/>
          <w:sz w:val="19"/>
        </w:rPr>
        <w:t xml:space="preserve">  /ˈflæbi/</w:t>
      </w:r>
      <w:r>
        <w:rPr>
          <w:rFonts w:ascii="Calibri" w:hAnsi="Calibri" w:eastAsia="Microsoft YaHei" w:cs="Calibri"/>
          <w:color w:val="1F2937"/>
          <w:sz w:val="20"/>
        </w:rPr>
        <w:t xml:space="preserve">  </w:t>
      </w:r>
      <w:r>
        <w:rPr>
          <w:rFonts w:ascii="Calibri" w:hAnsi="Calibri" w:eastAsia="Microsoft YaHei" w:cs="Calibri"/>
          <w:color w:val="1F2937"/>
          <w:sz w:val="20"/>
        </w:rPr>
        <w:t>形容词·优柔寡断的性格(或人)， 软弱的， 没气力的， 不稳的， (肌肉等)不结实的， 松弛的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high winds</w:t>
      </w:r>
      <w:r>
        <w:rPr>
          <w:rFonts w:ascii="Calibri" w:hAnsi="Calibri" w:eastAsia="Microsoft YaHei" w:cs="Calibri"/>
          <w:i/>
          <w:color w:val="667085"/>
          <w:sz w:val="19"/>
        </w:rPr>
        <w:t xml:space="preserve">  /haɪ w ˈɪ n d z/</w:t>
      </w:r>
      <w:r>
        <w:rPr>
          <w:rFonts w:ascii="Calibri" w:hAnsi="Calibri" w:eastAsia="Microsoft YaHei" w:cs="Calibri"/>
          <w:color w:val="1F2937"/>
          <w:sz w:val="20"/>
        </w:rPr>
        <w:t xml:space="preserve">  </w:t>
      </w:r>
      <w:r>
        <w:rPr>
          <w:rFonts w:ascii="Calibri" w:hAnsi="Calibri" w:eastAsia="Microsoft YaHei" w:cs="Calibri"/>
          <w:color w:val="1F2937"/>
          <w:sz w:val="20"/>
        </w:rPr>
        <w:t>短语·疾风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 winds</w:t>
      </w:r>
    </w:p>
    <w:p>
      <w:pPr>
        <w:pStyle w:val="Definition"/>
      </w:pPr>
      <w:r>
        <w:rPr>
          <w:rFonts w:ascii="Calibri" w:hAnsi="Calibri" w:eastAsia="Microsoft YaHei" w:cs="Calibri"/>
          <w:b/>
          <w:color w:val="1F4D78"/>
          <w:sz w:val="21"/>
        </w:rPr>
        <w:t>pain-killer</w:t>
      </w:r>
      <w:r>
        <w:rPr>
          <w:rFonts w:ascii="Calibri" w:hAnsi="Calibri" w:eastAsia="Microsoft YaHei" w:cs="Calibri"/>
          <w:i/>
          <w:color w:val="667085"/>
          <w:sz w:val="19"/>
        </w:rPr>
        <w:t xml:space="preserve">  /ˈpeɪnkɪlə(r)/</w:t>
      </w:r>
      <w:r>
        <w:rPr>
          <w:rFonts w:ascii="Calibri" w:hAnsi="Calibri" w:eastAsia="Microsoft YaHei" w:cs="Calibri"/>
          <w:color w:val="1F2937"/>
          <w:sz w:val="20"/>
        </w:rPr>
        <w:t xml:space="preserve">  </w:t>
      </w:r>
      <w:r>
        <w:rPr>
          <w:rFonts w:ascii="Calibri" w:hAnsi="Calibri" w:eastAsia="Microsoft YaHei" w:cs="Calibri"/>
          <w:color w:val="1F2937"/>
          <w:sz w:val="20"/>
        </w:rPr>
        <w:t>名词·镇痛剂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28｜二人判断这项阻力是制度惯性、利益冲突还是对手蓄意操作；江穗从公开数据库检出 </w:t>
      </w:r>
      <w:r>
        <w:rPr>
          <w:rFonts w:ascii="Calibri" w:hAnsi="Calibri" w:eastAsia="Microsoft YaHei" w:cs="Calibri"/>
          <w:b/>
          <w:color w:val="0B2545"/>
          <w:sz w:val="21"/>
        </w:rPr>
        <w:t>sensitive</w:t>
      </w:r>
      <w:r>
        <w:rPr>
          <w:rFonts w:ascii="Calibri" w:hAnsi="Calibri" w:eastAsia="Microsoft YaHei" w:cs="Calibri"/>
          <w:color w:val="9B1C1C"/>
          <w:sz w:val="20"/>
        </w:rPr>
        <w:t>（敏感的，感觉的，[仪] 灵敏的，感光的，易受伤害的，易受影响的 n. 敏感的人，有灵异能力的人）</w:t>
      </w:r>
      <w:r>
        <w:rPr>
          <w:rFonts w:ascii="Calibri" w:hAnsi="Calibri" w:eastAsia="Microsoft YaHei" w:cs="Calibri"/>
          <w:color w:val="1F2937"/>
          <w:sz w:val="21"/>
        </w:rPr>
        <w:t>、</w:t>
      </w:r>
      <w:r>
        <w:rPr>
          <w:rFonts w:ascii="Calibri" w:hAnsi="Calibri" w:eastAsia="Microsoft YaHei" w:cs="Calibri"/>
          <w:b/>
          <w:color w:val="0B2545"/>
          <w:sz w:val="21"/>
        </w:rPr>
        <w:t>calculation</w:t>
      </w:r>
      <w:r>
        <w:rPr>
          <w:rFonts w:ascii="Calibri" w:hAnsi="Calibri" w:eastAsia="Microsoft YaHei" w:cs="Calibri"/>
          <w:color w:val="9B1C1C"/>
          <w:sz w:val="20"/>
        </w:rPr>
        <w:t>（计算，计算结果）</w:t>
      </w:r>
      <w:r>
        <w:rPr>
          <w:rFonts w:ascii="Calibri" w:hAnsi="Calibri" w:eastAsia="Microsoft YaHei" w:cs="Calibri"/>
          <w:color w:val="1F2937"/>
          <w:sz w:val="21"/>
        </w:rPr>
        <w:t>、</w:t>
      </w:r>
      <w:r>
        <w:rPr>
          <w:rFonts w:ascii="Calibri" w:hAnsi="Calibri" w:eastAsia="Microsoft YaHei" w:cs="Calibri"/>
          <w:b/>
          <w:color w:val="0B2545"/>
          <w:sz w:val="21"/>
        </w:rPr>
        <w:t>hence</w:t>
      </w:r>
      <w:r>
        <w:rPr>
          <w:rFonts w:ascii="Calibri" w:hAnsi="Calibri" w:eastAsia="Microsoft YaHei" w:cs="Calibri"/>
          <w:color w:val="9B1C1C"/>
          <w:sz w:val="20"/>
        </w:rPr>
        <w:t>（从此地，从此时，因此）</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frantic</w:t>
      </w:r>
      <w:r>
        <w:rPr>
          <w:rFonts w:ascii="Calibri" w:hAnsi="Calibri" w:eastAsia="Microsoft YaHei" w:cs="Calibri"/>
          <w:color w:val="9B1C1C"/>
          <w:sz w:val="20"/>
        </w:rPr>
        <w:t>（狂乱的， 疯狂的）</w:t>
      </w:r>
      <w:r>
        <w:rPr>
          <w:rFonts w:ascii="Calibri" w:hAnsi="Calibri" w:eastAsia="Microsoft YaHei" w:cs="Calibri"/>
          <w:color w:val="1F2937"/>
          <w:sz w:val="21"/>
        </w:rPr>
        <w:t>、</w:t>
      </w:r>
      <w:r>
        <w:rPr>
          <w:rFonts w:ascii="Calibri" w:hAnsi="Calibri" w:eastAsia="Microsoft YaHei" w:cs="Calibri"/>
          <w:b/>
          <w:color w:val="0B2545"/>
          <w:sz w:val="21"/>
        </w:rPr>
        <w:t>illegal profit</w:t>
      </w:r>
      <w:r>
        <w:rPr>
          <w:rFonts w:ascii="Calibri" w:hAnsi="Calibri" w:eastAsia="Microsoft YaHei" w:cs="Calibri"/>
          <w:color w:val="9B1C1C"/>
          <w:sz w:val="20"/>
        </w:rPr>
        <w:t>（非法的利润）</w:t>
      </w:r>
      <w:r>
        <w:rPr>
          <w:rFonts w:ascii="Calibri" w:hAnsi="Calibri" w:eastAsia="Microsoft YaHei" w:cs="Calibri"/>
          <w:color w:val="1F2937"/>
          <w:sz w:val="21"/>
        </w:rPr>
        <w:t>、</w:t>
      </w:r>
      <w:r>
        <w:rPr>
          <w:rFonts w:ascii="Calibri" w:hAnsi="Calibri" w:eastAsia="Microsoft YaHei" w:cs="Calibri"/>
          <w:b/>
          <w:color w:val="0B2545"/>
          <w:sz w:val="21"/>
        </w:rPr>
        <w:t>petrified</w:t>
      </w:r>
      <w:r>
        <w:rPr>
          <w:rFonts w:ascii="Calibri" w:hAnsi="Calibri" w:eastAsia="Microsoft YaHei" w:cs="Calibri"/>
          <w:color w:val="9B1C1C"/>
          <w:sz w:val="20"/>
        </w:rPr>
        <w:t>（惊呆的【同根】petrify v. 惊呆，石化）</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sensitive</w:t>
      </w:r>
      <w:r>
        <w:rPr>
          <w:rFonts w:ascii="Calibri" w:hAnsi="Calibri" w:eastAsia="Microsoft YaHei" w:cs="Calibri"/>
          <w:i/>
          <w:color w:val="667085"/>
          <w:sz w:val="19"/>
        </w:rPr>
        <w:t xml:space="preserve">  /ˈsɛnsɪtɪv/</w:t>
      </w:r>
      <w:r>
        <w:rPr>
          <w:rFonts w:ascii="Calibri" w:hAnsi="Calibri" w:eastAsia="Microsoft YaHei" w:cs="Calibri"/>
          <w:color w:val="1F2937"/>
          <w:sz w:val="20"/>
        </w:rPr>
        <w:t xml:space="preserve">  </w:t>
      </w:r>
      <w:r>
        <w:rPr>
          <w:rFonts w:ascii="Calibri" w:hAnsi="Calibri" w:eastAsia="Microsoft YaHei" w:cs="Calibri"/>
          <w:color w:val="1F2937"/>
          <w:sz w:val="20"/>
        </w:rPr>
        <w:t>形容词·敏感的，感觉的，[仪] 灵敏的，感光的，易受伤害的，易受影响的 n. 敏感的人，有灵异能力的人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calculation</w:t>
      </w:r>
      <w:r>
        <w:rPr>
          <w:rFonts w:ascii="Calibri" w:hAnsi="Calibri" w:eastAsia="Microsoft YaHei" w:cs="Calibri"/>
          <w:i/>
          <w:color w:val="667085"/>
          <w:sz w:val="19"/>
        </w:rPr>
        <w:t xml:space="preserve">  /ˌkælkjʊˈleɪʃən/</w:t>
      </w:r>
      <w:r>
        <w:rPr>
          <w:rFonts w:ascii="Calibri" w:hAnsi="Calibri" w:eastAsia="Microsoft YaHei" w:cs="Calibri"/>
          <w:color w:val="1F2937"/>
          <w:sz w:val="20"/>
        </w:rPr>
        <w:t xml:space="preserve">  </w:t>
      </w:r>
      <w:r>
        <w:rPr>
          <w:rFonts w:ascii="Calibri" w:hAnsi="Calibri" w:eastAsia="Microsoft YaHei" w:cs="Calibri"/>
          <w:color w:val="1F2937"/>
          <w:sz w:val="20"/>
        </w:rPr>
        <w:t>名词·计算，计算结果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hence</w:t>
      </w:r>
      <w:r>
        <w:rPr>
          <w:rFonts w:ascii="Calibri" w:hAnsi="Calibri" w:eastAsia="Microsoft YaHei" w:cs="Calibri"/>
          <w:i/>
          <w:color w:val="667085"/>
          <w:sz w:val="19"/>
        </w:rPr>
        <w:t xml:space="preserve">  /hɛns/</w:t>
      </w:r>
      <w:r>
        <w:rPr>
          <w:rFonts w:ascii="Calibri" w:hAnsi="Calibri" w:eastAsia="Microsoft YaHei" w:cs="Calibri"/>
          <w:color w:val="1F2937"/>
          <w:sz w:val="20"/>
        </w:rPr>
        <w:t xml:space="preserve">  </w:t>
      </w:r>
      <w:r>
        <w:rPr>
          <w:rFonts w:ascii="Calibri" w:hAnsi="Calibri" w:eastAsia="Microsoft YaHei" w:cs="Calibri"/>
          <w:color w:val="1F2937"/>
          <w:sz w:val="20"/>
        </w:rPr>
        <w:t>副词·从此地，从此时，因此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frantic</w:t>
      </w:r>
      <w:r>
        <w:rPr>
          <w:rFonts w:ascii="Calibri" w:hAnsi="Calibri" w:eastAsia="Microsoft YaHei" w:cs="Calibri"/>
          <w:i/>
          <w:color w:val="667085"/>
          <w:sz w:val="19"/>
        </w:rPr>
        <w:t xml:space="preserve">  /ˈfræntɪk/</w:t>
      </w:r>
      <w:r>
        <w:rPr>
          <w:rFonts w:ascii="Calibri" w:hAnsi="Calibri" w:eastAsia="Microsoft YaHei" w:cs="Calibri"/>
          <w:color w:val="1F2937"/>
          <w:sz w:val="20"/>
        </w:rPr>
        <w:t xml:space="preserve">  </w:t>
      </w:r>
      <w:r>
        <w:rPr>
          <w:rFonts w:ascii="Calibri" w:hAnsi="Calibri" w:eastAsia="Microsoft YaHei" w:cs="Calibri"/>
          <w:color w:val="1F2937"/>
          <w:sz w:val="20"/>
        </w:rPr>
        <w:t>形容词·狂乱的， 疯狂的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illegal profit</w:t>
      </w:r>
      <w:r>
        <w:rPr>
          <w:rFonts w:ascii="Calibri" w:hAnsi="Calibri" w:eastAsia="Microsoft YaHei" w:cs="Calibri"/>
          <w:i/>
          <w:color w:val="667085"/>
          <w:sz w:val="19"/>
        </w:rPr>
        <w:t xml:space="preserve">  /ɪˈliːgəl ˈprɒfɪt/</w:t>
      </w:r>
      <w:r>
        <w:rPr>
          <w:rFonts w:ascii="Calibri" w:hAnsi="Calibri" w:eastAsia="Microsoft YaHei" w:cs="Calibri"/>
          <w:color w:val="1F2937"/>
          <w:sz w:val="20"/>
        </w:rPr>
        <w:t xml:space="preserve">  </w:t>
      </w:r>
      <w:r>
        <w:rPr>
          <w:rFonts w:ascii="Calibri" w:hAnsi="Calibri" w:eastAsia="Microsoft YaHei" w:cs="Calibri"/>
          <w:color w:val="1F2937"/>
          <w:sz w:val="20"/>
        </w:rPr>
        <w:t>短语·非法的利润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illegal profit</w:t>
      </w:r>
    </w:p>
    <w:p>
      <w:pPr>
        <w:pStyle w:val="Definition"/>
      </w:pPr>
      <w:r>
        <w:rPr>
          <w:rFonts w:ascii="Calibri" w:hAnsi="Calibri" w:eastAsia="Microsoft YaHei" w:cs="Calibri"/>
          <w:b/>
          <w:color w:val="1F4D78"/>
          <w:sz w:val="21"/>
        </w:rPr>
        <w:t>petrified</w:t>
      </w:r>
      <w:r>
        <w:rPr>
          <w:rFonts w:ascii="Calibri" w:hAnsi="Calibri" w:eastAsia="Microsoft YaHei" w:cs="Calibri"/>
          <w:i/>
          <w:color w:val="667085"/>
          <w:sz w:val="19"/>
        </w:rPr>
        <w:t xml:space="preserve">  /ˈpetrɪfaɪd/</w:t>
      </w:r>
      <w:r>
        <w:rPr>
          <w:rFonts w:ascii="Calibri" w:hAnsi="Calibri" w:eastAsia="Microsoft YaHei" w:cs="Calibri"/>
          <w:color w:val="1F2937"/>
          <w:sz w:val="20"/>
        </w:rPr>
        <w:t xml:space="preserve">  </w:t>
      </w:r>
      <w:r>
        <w:rPr>
          <w:rFonts w:ascii="Calibri" w:hAnsi="Calibri" w:eastAsia="Microsoft YaHei" w:cs="Calibri"/>
          <w:color w:val="1F2937"/>
          <w:sz w:val="20"/>
        </w:rPr>
        <w:t>形容词·惊呆的【同根】petrify v. 惊呆，石化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29｜江穗和陆岑分配调查、沟通与现场任务，避免单人承担全部风险；现场地图把 </w:t>
      </w:r>
      <w:r>
        <w:rPr>
          <w:rFonts w:ascii="Calibri" w:hAnsi="Calibri" w:eastAsia="Microsoft YaHei" w:cs="Calibri"/>
          <w:b/>
          <w:color w:val="0B2545"/>
          <w:sz w:val="21"/>
        </w:rPr>
        <w:t>telescope</w:t>
      </w:r>
      <w:r>
        <w:rPr>
          <w:rFonts w:ascii="Calibri" w:hAnsi="Calibri" w:eastAsia="Microsoft YaHei" w:cs="Calibri"/>
          <w:color w:val="9B1C1C"/>
          <w:sz w:val="20"/>
        </w:rPr>
        <w:t>（望远镜v. 缩短，压缩）</w:t>
      </w:r>
      <w:r>
        <w:rPr>
          <w:rFonts w:ascii="Calibri" w:hAnsi="Calibri" w:eastAsia="Microsoft YaHei" w:cs="Calibri"/>
          <w:color w:val="1F2937"/>
          <w:sz w:val="21"/>
        </w:rPr>
        <w:t>、</w:t>
      </w:r>
      <w:r>
        <w:rPr>
          <w:rFonts w:ascii="Calibri" w:hAnsi="Calibri" w:eastAsia="Microsoft YaHei" w:cs="Calibri"/>
          <w:b/>
          <w:color w:val="0B2545"/>
          <w:sz w:val="21"/>
        </w:rPr>
        <w:t>comic</w:t>
      </w:r>
      <w:r>
        <w:rPr>
          <w:rFonts w:ascii="Calibri" w:hAnsi="Calibri" w:eastAsia="Microsoft YaHei" w:cs="Calibri"/>
          <w:color w:val="9B1C1C"/>
          <w:sz w:val="20"/>
        </w:rPr>
        <w:t>（滑稽的， 好笑的， 喜剧的， n. 连环漫画杂志， 喜剧演员）</w:t>
      </w:r>
      <w:r>
        <w:rPr>
          <w:rFonts w:ascii="Calibri" w:hAnsi="Calibri" w:eastAsia="Microsoft YaHei" w:cs="Calibri"/>
          <w:color w:val="1F2937"/>
          <w:sz w:val="21"/>
        </w:rPr>
        <w:t>、</w:t>
      </w:r>
      <w:r>
        <w:rPr>
          <w:rFonts w:ascii="Calibri" w:hAnsi="Calibri" w:eastAsia="Microsoft YaHei" w:cs="Calibri"/>
          <w:b/>
          <w:color w:val="0B2545"/>
          <w:sz w:val="21"/>
        </w:rPr>
        <w:t>immunity</w:t>
      </w:r>
      <w:r>
        <w:rPr>
          <w:rFonts w:ascii="Calibri" w:hAnsi="Calibri" w:eastAsia="Microsoft YaHei" w:cs="Calibri"/>
          <w:color w:val="9B1C1C"/>
          <w:sz w:val="20"/>
        </w:rPr>
        <w:t>（免疫力，豁免权，免除）</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girlfriend</w:t>
      </w:r>
      <w:r>
        <w:rPr>
          <w:rFonts w:ascii="Calibri" w:hAnsi="Calibri" w:eastAsia="Microsoft YaHei" w:cs="Calibri"/>
          <w:color w:val="9B1C1C"/>
          <w:sz w:val="20"/>
        </w:rPr>
        <w:t>（女朋友，女性朋友）</w:t>
      </w:r>
      <w:r>
        <w:rPr>
          <w:rFonts w:ascii="Calibri" w:hAnsi="Calibri" w:eastAsia="Microsoft YaHei" w:cs="Calibri"/>
          <w:color w:val="1F2937"/>
          <w:sz w:val="21"/>
        </w:rPr>
        <w:t>、</w:t>
      </w:r>
      <w:r>
        <w:rPr>
          <w:rFonts w:ascii="Calibri" w:hAnsi="Calibri" w:eastAsia="Microsoft YaHei" w:cs="Calibri"/>
          <w:b/>
          <w:color w:val="0B2545"/>
          <w:sz w:val="21"/>
        </w:rPr>
        <w:t>in addition to</w:t>
      </w:r>
      <w:r>
        <w:rPr>
          <w:rFonts w:ascii="Calibri" w:hAnsi="Calibri" w:eastAsia="Microsoft YaHei" w:cs="Calibri"/>
          <w:color w:val="9B1C1C"/>
          <w:sz w:val="20"/>
        </w:rPr>
        <w:t>（之外(还有，也)）</w:t>
      </w:r>
      <w:r>
        <w:rPr>
          <w:rFonts w:ascii="Calibri" w:hAnsi="Calibri" w:eastAsia="Microsoft YaHei" w:cs="Calibri"/>
          <w:color w:val="1F2937"/>
          <w:sz w:val="21"/>
        </w:rPr>
        <w:t>、</w:t>
      </w:r>
      <w:r>
        <w:rPr>
          <w:rFonts w:ascii="Calibri" w:hAnsi="Calibri" w:eastAsia="Microsoft YaHei" w:cs="Calibri"/>
          <w:b/>
          <w:color w:val="0B2545"/>
          <w:sz w:val="21"/>
        </w:rPr>
        <w:t>prawn</w:t>
      </w:r>
      <w:r>
        <w:rPr>
          <w:rFonts w:ascii="Calibri" w:hAnsi="Calibri" w:eastAsia="Microsoft YaHei" w:cs="Calibri"/>
          <w:color w:val="9B1C1C"/>
          <w:sz w:val="20"/>
        </w:rPr>
        <w:t>（对虾，明虾，大虾）</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telescope</w:t>
      </w:r>
      <w:r>
        <w:rPr>
          <w:rFonts w:ascii="Calibri" w:hAnsi="Calibri" w:eastAsia="Microsoft YaHei" w:cs="Calibri"/>
          <w:i/>
          <w:color w:val="667085"/>
          <w:sz w:val="19"/>
        </w:rPr>
        <w:t xml:space="preserve">  /ˈtɛlɪskəʊp/</w:t>
      </w:r>
      <w:r>
        <w:rPr>
          <w:rFonts w:ascii="Calibri" w:hAnsi="Calibri" w:eastAsia="Microsoft YaHei" w:cs="Calibri"/>
          <w:color w:val="1F2937"/>
          <w:sz w:val="20"/>
        </w:rPr>
        <w:t xml:space="preserve">  </w:t>
      </w:r>
      <w:r>
        <w:rPr>
          <w:rFonts w:ascii="Calibri" w:hAnsi="Calibri" w:eastAsia="Microsoft YaHei" w:cs="Calibri"/>
          <w:color w:val="1F2937"/>
          <w:sz w:val="20"/>
        </w:rPr>
        <w:t>名词·望远镜v. 缩短，压缩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comic</w:t>
      </w:r>
      <w:r>
        <w:rPr>
          <w:rFonts w:ascii="Calibri" w:hAnsi="Calibri" w:eastAsia="Microsoft YaHei" w:cs="Calibri"/>
          <w:i/>
          <w:color w:val="667085"/>
          <w:sz w:val="19"/>
        </w:rPr>
        <w:t xml:space="preserve">  /ˈkɒmɪk/</w:t>
      </w:r>
      <w:r>
        <w:rPr>
          <w:rFonts w:ascii="Calibri" w:hAnsi="Calibri" w:eastAsia="Microsoft YaHei" w:cs="Calibri"/>
          <w:color w:val="1F2937"/>
          <w:sz w:val="20"/>
        </w:rPr>
        <w:t xml:space="preserve">  </w:t>
      </w:r>
      <w:r>
        <w:rPr>
          <w:rFonts w:ascii="Calibri" w:hAnsi="Calibri" w:eastAsia="Microsoft YaHei" w:cs="Calibri"/>
          <w:color w:val="1F2937"/>
          <w:sz w:val="20"/>
        </w:rPr>
        <w:t>形容词·滑稽的， 好笑的， 喜剧的， n. 连环漫画杂志， 喜剧演员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immunity</w:t>
      </w:r>
      <w:r>
        <w:rPr>
          <w:rFonts w:ascii="Calibri" w:hAnsi="Calibri" w:eastAsia="Microsoft YaHei" w:cs="Calibri"/>
          <w:i/>
          <w:color w:val="667085"/>
          <w:sz w:val="19"/>
        </w:rPr>
        <w:t xml:space="preserve">  /ɪˈmjuːnəti/</w:t>
      </w:r>
      <w:r>
        <w:rPr>
          <w:rFonts w:ascii="Calibri" w:hAnsi="Calibri" w:eastAsia="Microsoft YaHei" w:cs="Calibri"/>
          <w:color w:val="1F2937"/>
          <w:sz w:val="20"/>
        </w:rPr>
        <w:t xml:space="preserve">  </w:t>
      </w:r>
      <w:r>
        <w:rPr>
          <w:rFonts w:ascii="Calibri" w:hAnsi="Calibri" w:eastAsia="Microsoft YaHei" w:cs="Calibri"/>
          <w:color w:val="1F2937"/>
          <w:sz w:val="20"/>
        </w:rPr>
        <w:t>名词·免疫力，豁免权，免除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girlfriend</w:t>
      </w:r>
      <w:r>
        <w:rPr>
          <w:rFonts w:ascii="Calibri" w:hAnsi="Calibri" w:eastAsia="Microsoft YaHei" w:cs="Calibri"/>
          <w:i/>
          <w:color w:val="667085"/>
          <w:sz w:val="19"/>
        </w:rPr>
        <w:t xml:space="preserve">  /ˈɡɜːlfrend/</w:t>
      </w:r>
      <w:r>
        <w:rPr>
          <w:rFonts w:ascii="Calibri" w:hAnsi="Calibri" w:eastAsia="Microsoft YaHei" w:cs="Calibri"/>
          <w:color w:val="1F2937"/>
          <w:sz w:val="20"/>
        </w:rPr>
        <w:t xml:space="preserve">  </w:t>
      </w:r>
      <w:r>
        <w:rPr>
          <w:rFonts w:ascii="Calibri" w:hAnsi="Calibri" w:eastAsia="Microsoft YaHei" w:cs="Calibri"/>
          <w:color w:val="1F2937"/>
          <w:sz w:val="20"/>
        </w:rPr>
        <w:t>名词·女朋友，女性朋友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 addition to</w:t>
      </w:r>
      <w:r>
        <w:rPr>
          <w:rFonts w:ascii="Calibri" w:hAnsi="Calibri" w:eastAsia="Microsoft YaHei" w:cs="Calibri"/>
          <w:i/>
          <w:color w:val="667085"/>
          <w:sz w:val="19"/>
        </w:rPr>
        <w:t xml:space="preserve">  /ˌɪ n d ɪ ˈæ n ə əˈdɪʃ(ə)n tuː/</w:t>
      </w:r>
      <w:r>
        <w:rPr>
          <w:rFonts w:ascii="Calibri" w:hAnsi="Calibri" w:eastAsia="Microsoft YaHei" w:cs="Calibri"/>
          <w:color w:val="1F2937"/>
          <w:sz w:val="20"/>
        </w:rPr>
        <w:t xml:space="preserve">  </w:t>
      </w:r>
      <w:r>
        <w:rPr>
          <w:rFonts w:ascii="Calibri" w:hAnsi="Calibri" w:eastAsia="Microsoft YaHei" w:cs="Calibri"/>
          <w:color w:val="1F2937"/>
          <w:sz w:val="20"/>
        </w:rPr>
        <w:t>短语·之外(还有，也)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 addition to</w:t>
      </w:r>
    </w:p>
    <w:p>
      <w:pPr>
        <w:pStyle w:val="Definition"/>
      </w:pPr>
      <w:r>
        <w:rPr>
          <w:rFonts w:ascii="Calibri" w:hAnsi="Calibri" w:eastAsia="Microsoft YaHei" w:cs="Calibri"/>
          <w:b/>
          <w:color w:val="1F4D78"/>
          <w:sz w:val="21"/>
        </w:rPr>
        <w:t>prawn</w:t>
      </w:r>
      <w:r>
        <w:rPr>
          <w:rFonts w:ascii="Calibri" w:hAnsi="Calibri" w:eastAsia="Microsoft YaHei" w:cs="Calibri"/>
          <w:i/>
          <w:color w:val="667085"/>
          <w:sz w:val="19"/>
        </w:rPr>
        <w:t xml:space="preserve">  /prɔːn/</w:t>
      </w:r>
      <w:r>
        <w:rPr>
          <w:rFonts w:ascii="Calibri" w:hAnsi="Calibri" w:eastAsia="Microsoft YaHei" w:cs="Calibri"/>
          <w:color w:val="1F2937"/>
          <w:sz w:val="20"/>
        </w:rPr>
        <w:t xml:space="preserve">  </w:t>
      </w:r>
      <w:r>
        <w:rPr>
          <w:rFonts w:ascii="Calibri" w:hAnsi="Calibri" w:eastAsia="Microsoft YaHei" w:cs="Calibri"/>
          <w:color w:val="1F2937"/>
          <w:sz w:val="20"/>
        </w:rPr>
        <w:t>名词·对虾，明虾，大虾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30｜倒计时或资源限制收紧，原定方案必须调整；仓库清单把 </w:t>
      </w:r>
      <w:r>
        <w:rPr>
          <w:rFonts w:ascii="Calibri" w:hAnsi="Calibri" w:eastAsia="Microsoft YaHei" w:cs="Calibri"/>
          <w:b/>
          <w:color w:val="0B2545"/>
          <w:sz w:val="21"/>
        </w:rPr>
        <w:t>virus</w:t>
      </w:r>
      <w:r>
        <w:rPr>
          <w:rFonts w:ascii="Calibri" w:hAnsi="Calibri" w:eastAsia="Microsoft YaHei" w:cs="Calibri"/>
          <w:color w:val="9B1C1C"/>
          <w:sz w:val="20"/>
        </w:rPr>
        <w:t>（病毒）</w:t>
      </w:r>
      <w:r>
        <w:rPr>
          <w:rFonts w:ascii="Calibri" w:hAnsi="Calibri" w:eastAsia="Microsoft YaHei" w:cs="Calibri"/>
          <w:color w:val="1F2937"/>
          <w:sz w:val="21"/>
        </w:rPr>
        <w:t>、</w:t>
      </w:r>
      <w:r>
        <w:rPr>
          <w:rFonts w:ascii="Calibri" w:hAnsi="Calibri" w:eastAsia="Microsoft YaHei" w:cs="Calibri"/>
          <w:b/>
          <w:color w:val="0B2545"/>
          <w:sz w:val="21"/>
        </w:rPr>
        <w:t>dash</w:t>
      </w:r>
      <w:r>
        <w:rPr>
          <w:rFonts w:ascii="Calibri" w:hAnsi="Calibri" w:eastAsia="Microsoft YaHei" w:cs="Calibri"/>
          <w:color w:val="9B1C1C"/>
          <w:sz w:val="20"/>
        </w:rPr>
        <w:t>（撞击，冲，短跑，破折号，闯劲）</w:t>
      </w:r>
      <w:r>
        <w:rPr>
          <w:rFonts w:ascii="Calibri" w:hAnsi="Calibri" w:eastAsia="Microsoft YaHei" w:cs="Calibri"/>
          <w:color w:val="1F2937"/>
          <w:sz w:val="21"/>
        </w:rPr>
        <w:t>、</w:t>
      </w:r>
      <w:r>
        <w:rPr>
          <w:rFonts w:ascii="Calibri" w:hAnsi="Calibri" w:eastAsia="Microsoft YaHei" w:cs="Calibri"/>
          <w:b/>
          <w:color w:val="0B2545"/>
          <w:sz w:val="21"/>
        </w:rPr>
        <w:t>instrumental</w:t>
      </w:r>
      <w:r>
        <w:rPr>
          <w:rFonts w:ascii="Calibri" w:hAnsi="Calibri" w:eastAsia="Microsoft YaHei" w:cs="Calibri"/>
          <w:color w:val="9B1C1C"/>
          <w:sz w:val="20"/>
        </w:rPr>
        <w:t>（仪器的，器械的，乐器的，起作用的，有帮助的）</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guidebook</w:t>
      </w:r>
      <w:r>
        <w:rPr>
          <w:rFonts w:ascii="Calibri" w:hAnsi="Calibri" w:eastAsia="Microsoft YaHei" w:cs="Calibri"/>
          <w:color w:val="9B1C1C"/>
          <w:sz w:val="20"/>
        </w:rPr>
        <w:t>（—旅行指南，手册）</w:t>
      </w:r>
      <w:r>
        <w:rPr>
          <w:rFonts w:ascii="Calibri" w:hAnsi="Calibri" w:eastAsia="Microsoft YaHei" w:cs="Calibri"/>
          <w:color w:val="1F2937"/>
          <w:sz w:val="21"/>
        </w:rPr>
        <w:t>、</w:t>
      </w:r>
      <w:r>
        <w:rPr>
          <w:rFonts w:ascii="Calibri" w:hAnsi="Calibri" w:eastAsia="Microsoft YaHei" w:cs="Calibri"/>
          <w:b/>
          <w:color w:val="0B2545"/>
          <w:sz w:val="21"/>
        </w:rPr>
        <w:t>insurance effect</w:t>
      </w:r>
      <w:r>
        <w:rPr>
          <w:rFonts w:ascii="Calibri" w:hAnsi="Calibri" w:eastAsia="Microsoft YaHei" w:cs="Calibri"/>
          <w:color w:val="9B1C1C"/>
          <w:sz w:val="20"/>
        </w:rPr>
        <w:t>（保险作用）</w:t>
      </w:r>
      <w:r>
        <w:rPr>
          <w:rFonts w:ascii="Calibri" w:hAnsi="Calibri" w:eastAsia="Microsoft YaHei" w:cs="Calibri"/>
          <w:color w:val="1F2937"/>
          <w:sz w:val="21"/>
        </w:rPr>
        <w:t>、</w:t>
      </w:r>
      <w:r>
        <w:rPr>
          <w:rFonts w:ascii="Calibri" w:hAnsi="Calibri" w:eastAsia="Microsoft YaHei" w:cs="Calibri"/>
          <w:b/>
          <w:color w:val="0B2545"/>
          <w:sz w:val="21"/>
        </w:rPr>
        <w:t>punk</w:t>
      </w:r>
      <w:r>
        <w:rPr>
          <w:rFonts w:ascii="Calibri" w:hAnsi="Calibri" w:eastAsia="Microsoft YaHei" w:cs="Calibri"/>
          <w:color w:val="9B1C1C"/>
          <w:sz w:val="20"/>
        </w:rPr>
        <w:t>（朋克乐）</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virus</w:t>
      </w:r>
      <w:r>
        <w:rPr>
          <w:rFonts w:ascii="Calibri" w:hAnsi="Calibri" w:eastAsia="Microsoft YaHei" w:cs="Calibri"/>
          <w:i/>
          <w:color w:val="667085"/>
          <w:sz w:val="19"/>
        </w:rPr>
        <w:t xml:space="preserve">  /ˈvaɪərəs/</w:t>
      </w:r>
      <w:r>
        <w:rPr>
          <w:rFonts w:ascii="Calibri" w:hAnsi="Calibri" w:eastAsia="Microsoft YaHei" w:cs="Calibri"/>
          <w:color w:val="1F2937"/>
          <w:sz w:val="20"/>
        </w:rPr>
        <w:t xml:space="preserve">  </w:t>
      </w:r>
      <w:r>
        <w:rPr>
          <w:rFonts w:ascii="Calibri" w:hAnsi="Calibri" w:eastAsia="Microsoft YaHei" w:cs="Calibri"/>
          <w:color w:val="1F2937"/>
          <w:sz w:val="20"/>
        </w:rPr>
        <w:t>名词·病毒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dash</w:t>
      </w:r>
      <w:r>
        <w:rPr>
          <w:rFonts w:ascii="Calibri" w:hAnsi="Calibri" w:eastAsia="Microsoft YaHei" w:cs="Calibri"/>
          <w:i/>
          <w:color w:val="667085"/>
          <w:sz w:val="19"/>
        </w:rPr>
        <w:t xml:space="preserve">  /dæʃ/</w:t>
      </w:r>
      <w:r>
        <w:rPr>
          <w:rFonts w:ascii="Calibri" w:hAnsi="Calibri" w:eastAsia="Microsoft YaHei" w:cs="Calibri"/>
          <w:color w:val="1F2937"/>
          <w:sz w:val="20"/>
        </w:rPr>
        <w:t xml:space="preserve">  </w:t>
      </w:r>
      <w:r>
        <w:rPr>
          <w:rFonts w:ascii="Calibri" w:hAnsi="Calibri" w:eastAsia="Microsoft YaHei" w:cs="Calibri"/>
          <w:color w:val="1F2937"/>
          <w:sz w:val="20"/>
        </w:rPr>
        <w:t>名词/动词·撞击，冲，短跑，破折号，闯劲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instrumental</w:t>
      </w:r>
      <w:r>
        <w:rPr>
          <w:rFonts w:ascii="Calibri" w:hAnsi="Calibri" w:eastAsia="Microsoft YaHei" w:cs="Calibri"/>
          <w:i/>
          <w:color w:val="667085"/>
          <w:sz w:val="19"/>
        </w:rPr>
        <w:t xml:space="preserve">  /ˌɪnstrʊˈmɛntl/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单词（词性待核）·仪器的，器械的，乐器的，起作用的，有帮助的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guidebook</w:t>
      </w:r>
      <w:r>
        <w:rPr>
          <w:rFonts w:ascii="Calibri" w:hAnsi="Calibri" w:eastAsia="Microsoft YaHei" w:cs="Calibri"/>
          <w:i/>
          <w:color w:val="667085"/>
          <w:sz w:val="19"/>
        </w:rPr>
        <w:t xml:space="preserve">  /ˈɡaɪdbʊk/</w:t>
      </w:r>
      <w:r>
        <w:rPr>
          <w:rFonts w:ascii="Calibri" w:hAnsi="Calibri" w:eastAsia="Microsoft YaHei" w:cs="Calibri"/>
          <w:color w:val="1F2937"/>
          <w:sz w:val="20"/>
        </w:rPr>
        <w:t xml:space="preserve">  </w:t>
      </w:r>
      <w:r>
        <w:rPr>
          <w:rFonts w:ascii="Calibri" w:hAnsi="Calibri" w:eastAsia="Microsoft YaHei" w:cs="Calibri"/>
          <w:color w:val="1F2937"/>
          <w:sz w:val="20"/>
        </w:rPr>
        <w:t>名词·—旅行指南，手册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insurance effect</w:t>
      </w:r>
      <w:r>
        <w:rPr>
          <w:rFonts w:ascii="Calibri" w:hAnsi="Calibri" w:eastAsia="Microsoft YaHei" w:cs="Calibri"/>
          <w:i/>
          <w:color w:val="667085"/>
          <w:sz w:val="19"/>
        </w:rPr>
        <w:t xml:space="preserve">  /ɪnˈʃʊərəns ɪˈfɛkt/</w:t>
      </w:r>
      <w:r>
        <w:rPr>
          <w:rFonts w:ascii="Calibri" w:hAnsi="Calibri" w:eastAsia="Microsoft YaHei" w:cs="Calibri"/>
          <w:color w:val="1F2937"/>
          <w:sz w:val="20"/>
        </w:rPr>
        <w:t xml:space="preserve">  </w:t>
      </w:r>
      <w:r>
        <w:rPr>
          <w:rFonts w:ascii="Calibri" w:hAnsi="Calibri" w:eastAsia="Microsoft YaHei" w:cs="Calibri"/>
          <w:color w:val="1F2937"/>
          <w:sz w:val="20"/>
        </w:rPr>
        <w:t>短语·保险作用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insurance effect</w:t>
      </w:r>
    </w:p>
    <w:p>
      <w:pPr>
        <w:pStyle w:val="Definition"/>
      </w:pPr>
      <w:r>
        <w:rPr>
          <w:rFonts w:ascii="Calibri" w:hAnsi="Calibri" w:eastAsia="Microsoft YaHei" w:cs="Calibri"/>
          <w:b/>
          <w:color w:val="1F4D78"/>
          <w:sz w:val="21"/>
        </w:rPr>
        <w:t>punk</w:t>
      </w:r>
      <w:r>
        <w:rPr>
          <w:rFonts w:ascii="Calibri" w:hAnsi="Calibri" w:eastAsia="Microsoft YaHei" w:cs="Calibri"/>
          <w:i/>
          <w:color w:val="667085"/>
          <w:sz w:val="19"/>
        </w:rPr>
        <w:t xml:space="preserve">  /pʌŋk/</w:t>
      </w:r>
      <w:r>
        <w:rPr>
          <w:rFonts w:ascii="Calibri" w:hAnsi="Calibri" w:eastAsia="Microsoft YaHei" w:cs="Calibri"/>
          <w:color w:val="1F2937"/>
          <w:sz w:val="20"/>
        </w:rPr>
        <w:t xml:space="preserve">  </w:t>
      </w:r>
      <w:r>
        <w:rPr>
          <w:rFonts w:ascii="Calibri" w:hAnsi="Calibri" w:eastAsia="Microsoft YaHei" w:cs="Calibri"/>
          <w:color w:val="1F2937"/>
          <w:sz w:val="20"/>
        </w:rPr>
        <w:t>名词·朋克乐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31｜关系矛盾浮现：陆岑想出售资产支付律师费，江穗要求费用和决策都由团队透明承担；旧档案的页边同时出现 </w:t>
      </w:r>
      <w:r>
        <w:rPr>
          <w:rFonts w:ascii="Calibri" w:hAnsi="Calibri" w:eastAsia="Microsoft YaHei" w:cs="Calibri"/>
          <w:b/>
          <w:color w:val="0B2545"/>
          <w:sz w:val="21"/>
        </w:rPr>
        <w:t>candle</w:t>
      </w:r>
      <w:r>
        <w:rPr>
          <w:rFonts w:ascii="Calibri" w:hAnsi="Calibri" w:eastAsia="Microsoft YaHei" w:cs="Calibri"/>
          <w:color w:val="9B1C1C"/>
          <w:sz w:val="20"/>
        </w:rPr>
        <w:t>（蜡烛）</w:t>
      </w:r>
      <w:r>
        <w:rPr>
          <w:rFonts w:ascii="Calibri" w:hAnsi="Calibri" w:eastAsia="Microsoft YaHei" w:cs="Calibri"/>
          <w:color w:val="1F2937"/>
          <w:sz w:val="21"/>
        </w:rPr>
        <w:t>、</w:t>
      </w:r>
      <w:r>
        <w:rPr>
          <w:rFonts w:ascii="Calibri" w:hAnsi="Calibri" w:eastAsia="Microsoft YaHei" w:cs="Calibri"/>
          <w:b/>
          <w:color w:val="0B2545"/>
          <w:sz w:val="21"/>
        </w:rPr>
        <w:t>defence</w:t>
      </w:r>
      <w:r>
        <w:rPr>
          <w:rFonts w:ascii="Calibri" w:hAnsi="Calibri" w:eastAsia="Microsoft YaHei" w:cs="Calibri"/>
          <w:color w:val="9B1C1C"/>
          <w:sz w:val="20"/>
        </w:rPr>
        <w:t>（防卫，防护，防御物，辩护，被告律师）</w:t>
      </w:r>
      <w:r>
        <w:rPr>
          <w:rFonts w:ascii="Calibri" w:hAnsi="Calibri" w:eastAsia="Microsoft YaHei" w:cs="Calibri"/>
          <w:color w:val="1F2937"/>
          <w:sz w:val="21"/>
        </w:rPr>
        <w:t>、</w:t>
      </w:r>
      <w:r>
        <w:rPr>
          <w:rFonts w:ascii="Calibri" w:hAnsi="Calibri" w:eastAsia="Microsoft YaHei" w:cs="Calibri"/>
          <w:b/>
          <w:color w:val="0B2545"/>
          <w:sz w:val="21"/>
        </w:rPr>
        <w:t>later</w:t>
      </w:r>
      <w:r>
        <w:rPr>
          <w:rFonts w:ascii="Calibri" w:hAnsi="Calibri" w:eastAsia="Microsoft YaHei" w:cs="Calibri"/>
          <w:color w:val="9B1C1C"/>
          <w:sz w:val="20"/>
        </w:rPr>
        <w:t>（后来，过后）</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helpline</w:t>
      </w:r>
      <w:r>
        <w:rPr>
          <w:rFonts w:ascii="Calibri" w:hAnsi="Calibri" w:eastAsia="Microsoft YaHei" w:cs="Calibri"/>
          <w:color w:val="9B1C1C"/>
          <w:sz w:val="20"/>
        </w:rPr>
        <w:t>（热线服务电话）</w:t>
      </w:r>
      <w:r>
        <w:rPr>
          <w:rFonts w:ascii="Calibri" w:hAnsi="Calibri" w:eastAsia="Microsoft YaHei" w:cs="Calibri"/>
          <w:color w:val="1F2937"/>
          <w:sz w:val="21"/>
        </w:rPr>
        <w:t>、</w:t>
      </w:r>
      <w:r>
        <w:rPr>
          <w:rFonts w:ascii="Calibri" w:hAnsi="Calibri" w:eastAsia="Microsoft YaHei" w:cs="Calibri"/>
          <w:b/>
          <w:color w:val="0B2545"/>
          <w:sz w:val="21"/>
        </w:rPr>
        <w:t>lack of enough warning</w:t>
      </w:r>
      <w:r>
        <w:rPr>
          <w:rFonts w:ascii="Calibri" w:hAnsi="Calibri" w:eastAsia="Microsoft YaHei" w:cs="Calibri"/>
          <w:color w:val="9B1C1C"/>
          <w:sz w:val="20"/>
        </w:rPr>
        <w:t>（缺乏足够警告）</w:t>
      </w:r>
      <w:r>
        <w:rPr>
          <w:rFonts w:ascii="Calibri" w:hAnsi="Calibri" w:eastAsia="Microsoft YaHei" w:cs="Calibri"/>
          <w:color w:val="1F2937"/>
          <w:sz w:val="21"/>
        </w:rPr>
        <w:t>、</w:t>
      </w:r>
      <w:r>
        <w:rPr>
          <w:rFonts w:ascii="Calibri" w:hAnsi="Calibri" w:eastAsia="Microsoft YaHei" w:cs="Calibri"/>
          <w:b/>
          <w:color w:val="0B2545"/>
          <w:sz w:val="21"/>
        </w:rPr>
        <w:t>reminder</w:t>
      </w:r>
      <w:r>
        <w:rPr>
          <w:rFonts w:ascii="Calibri" w:hAnsi="Calibri" w:eastAsia="Microsoft YaHei" w:cs="Calibri"/>
          <w:color w:val="9B1C1C"/>
          <w:sz w:val="20"/>
        </w:rPr>
        <w:t>（提醒的人或物，纪念品）</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candle</w:t>
      </w:r>
      <w:r>
        <w:rPr>
          <w:rFonts w:ascii="Calibri" w:hAnsi="Calibri" w:eastAsia="Microsoft YaHei" w:cs="Calibri"/>
          <w:i/>
          <w:color w:val="667085"/>
          <w:sz w:val="19"/>
        </w:rPr>
        <w:t xml:space="preserve">  /ˈkændl/</w:t>
      </w:r>
      <w:r>
        <w:rPr>
          <w:rFonts w:ascii="Calibri" w:hAnsi="Calibri" w:eastAsia="Microsoft YaHei" w:cs="Calibri"/>
          <w:color w:val="1F2937"/>
          <w:sz w:val="20"/>
        </w:rPr>
        <w:t xml:space="preserve">  </w:t>
      </w:r>
      <w:r>
        <w:rPr>
          <w:rFonts w:ascii="Calibri" w:hAnsi="Calibri" w:eastAsia="Microsoft YaHei" w:cs="Calibri"/>
          <w:color w:val="1F2937"/>
          <w:sz w:val="20"/>
        </w:rPr>
        <w:t>名词·蜡烛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candle in a holder</w:t>
      </w:r>
    </w:p>
    <w:p>
      <w:pPr>
        <w:pStyle w:val="Definition"/>
      </w:pPr>
      <w:r>
        <w:rPr>
          <w:rFonts w:ascii="Calibri" w:hAnsi="Calibri" w:eastAsia="Microsoft YaHei" w:cs="Calibri"/>
          <w:b/>
          <w:color w:val="1F4D78"/>
          <w:sz w:val="21"/>
        </w:rPr>
        <w:t>defence</w:t>
      </w:r>
      <w:r>
        <w:rPr>
          <w:rFonts w:ascii="Calibri" w:hAnsi="Calibri" w:eastAsia="Microsoft YaHei" w:cs="Calibri"/>
          <w:i/>
          <w:color w:val="667085"/>
          <w:sz w:val="19"/>
        </w:rPr>
        <w:t xml:space="preserve">  /dɪˈfɛns/</w:t>
      </w:r>
      <w:r>
        <w:rPr>
          <w:rFonts w:ascii="Calibri" w:hAnsi="Calibri" w:eastAsia="Microsoft YaHei" w:cs="Calibri"/>
          <w:color w:val="1F2937"/>
          <w:sz w:val="20"/>
        </w:rPr>
        <w:t xml:space="preserve">  </w:t>
      </w:r>
      <w:r>
        <w:rPr>
          <w:rFonts w:ascii="Calibri" w:hAnsi="Calibri" w:eastAsia="Microsoft YaHei" w:cs="Calibri"/>
          <w:color w:val="1F2937"/>
          <w:sz w:val="20"/>
        </w:rPr>
        <w:t>名词·防卫，防护，防御物，辩护，被告律师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oral defence</w:t>
      </w:r>
    </w:p>
    <w:p>
      <w:pPr>
        <w:pStyle w:val="Definition"/>
      </w:pPr>
      <w:r>
        <w:rPr>
          <w:rFonts w:ascii="Calibri" w:hAnsi="Calibri" w:eastAsia="Microsoft YaHei" w:cs="Calibri"/>
          <w:b/>
          <w:color w:val="1F4D78"/>
          <w:sz w:val="21"/>
        </w:rPr>
        <w:t>later</w:t>
      </w:r>
      <w:r>
        <w:rPr>
          <w:rFonts w:ascii="Calibri" w:hAnsi="Calibri" w:eastAsia="Microsoft YaHei" w:cs="Calibri"/>
          <w:i/>
          <w:color w:val="667085"/>
          <w:sz w:val="19"/>
        </w:rPr>
        <w:t xml:space="preserve">  /ˈleɪtə/</w:t>
      </w:r>
      <w:r>
        <w:rPr>
          <w:rFonts w:ascii="Calibri" w:hAnsi="Calibri" w:eastAsia="Microsoft YaHei" w:cs="Calibri"/>
          <w:color w:val="1F2937"/>
          <w:sz w:val="20"/>
        </w:rPr>
        <w:t xml:space="preserve">  </w:t>
      </w:r>
      <w:r>
        <w:rPr>
          <w:rFonts w:ascii="Calibri" w:hAnsi="Calibri" w:eastAsia="Microsoft YaHei" w:cs="Calibri"/>
          <w:color w:val="1F2937"/>
          <w:sz w:val="20"/>
        </w:rPr>
        <w:t>副词·后来，过后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helpline</w:t>
      </w:r>
      <w:r>
        <w:rPr>
          <w:rFonts w:ascii="Calibri" w:hAnsi="Calibri" w:eastAsia="Microsoft YaHei" w:cs="Calibri"/>
          <w:i/>
          <w:color w:val="667085"/>
          <w:sz w:val="19"/>
        </w:rPr>
        <w:t xml:space="preserve">  /ˈhelplaɪn/</w:t>
      </w:r>
      <w:r>
        <w:rPr>
          <w:rFonts w:ascii="Calibri" w:hAnsi="Calibri" w:eastAsia="Microsoft YaHei" w:cs="Calibri"/>
          <w:color w:val="1F2937"/>
          <w:sz w:val="20"/>
        </w:rPr>
        <w:t xml:space="preserve">  </w:t>
      </w:r>
      <w:r>
        <w:rPr>
          <w:rFonts w:ascii="Calibri" w:hAnsi="Calibri" w:eastAsia="Microsoft YaHei" w:cs="Calibri"/>
          <w:color w:val="1F2937"/>
          <w:sz w:val="20"/>
        </w:rPr>
        <w:t>名词·热线服务电话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helpline@blackcat.com</w:t>
      </w:r>
    </w:p>
    <w:p>
      <w:pPr>
        <w:pStyle w:val="Definition"/>
      </w:pPr>
      <w:r>
        <w:rPr>
          <w:rFonts w:ascii="Calibri" w:hAnsi="Calibri" w:eastAsia="Microsoft YaHei" w:cs="Calibri"/>
          <w:b/>
          <w:color w:val="1F4D78"/>
          <w:sz w:val="21"/>
        </w:rPr>
        <w:t>lack of enough warning</w:t>
      </w:r>
      <w:r>
        <w:rPr>
          <w:rFonts w:ascii="Calibri" w:hAnsi="Calibri" w:eastAsia="Microsoft YaHei" w:cs="Calibri"/>
          <w:i/>
          <w:color w:val="667085"/>
          <w:sz w:val="19"/>
        </w:rPr>
        <w:t xml:space="preserve">  /læk ɒv ɪˈnʌf ˈwɔːnɪŋ/</w:t>
      </w:r>
      <w:r>
        <w:rPr>
          <w:rFonts w:ascii="Calibri" w:hAnsi="Calibri" w:eastAsia="Microsoft YaHei" w:cs="Calibri"/>
          <w:color w:val="1F2937"/>
          <w:sz w:val="20"/>
        </w:rPr>
        <w:t xml:space="preserve">  </w:t>
      </w:r>
      <w:r>
        <w:rPr>
          <w:rFonts w:ascii="Calibri" w:hAnsi="Calibri" w:eastAsia="Microsoft YaHei" w:cs="Calibri"/>
          <w:color w:val="1F2937"/>
          <w:sz w:val="20"/>
        </w:rPr>
        <w:t>短语·缺乏足够警告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lack of enough warning</w:t>
      </w:r>
    </w:p>
    <w:p>
      <w:pPr>
        <w:pStyle w:val="Definition"/>
      </w:pPr>
      <w:r>
        <w:rPr>
          <w:rFonts w:ascii="Calibri" w:hAnsi="Calibri" w:eastAsia="Microsoft YaHei" w:cs="Calibri"/>
          <w:b/>
          <w:color w:val="1F4D78"/>
          <w:sz w:val="21"/>
        </w:rPr>
        <w:t>reminder</w:t>
      </w:r>
      <w:r>
        <w:rPr>
          <w:rFonts w:ascii="Calibri" w:hAnsi="Calibri" w:eastAsia="Microsoft YaHei" w:cs="Calibri"/>
          <w:i/>
          <w:color w:val="667085"/>
          <w:sz w:val="19"/>
        </w:rPr>
        <w:t xml:space="preserve">  /rɪˈmaɪndə(r)/</w:t>
      </w:r>
      <w:r>
        <w:rPr>
          <w:rFonts w:ascii="Calibri" w:hAnsi="Calibri" w:eastAsia="Microsoft YaHei" w:cs="Calibri"/>
          <w:color w:val="1F2937"/>
          <w:sz w:val="20"/>
        </w:rPr>
        <w:t xml:space="preserve">  </w:t>
      </w:r>
      <w:r>
        <w:rPr>
          <w:rFonts w:ascii="Calibri" w:hAnsi="Calibri" w:eastAsia="Microsoft YaHei" w:cs="Calibri"/>
          <w:color w:val="1F2937"/>
          <w:sz w:val="20"/>
        </w:rPr>
        <w:t>名词·提醒的人或物，纪念品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32｜江穗说出自己的判断与恐惧，不用沉默逼陆岑猜测；咖啡馆的谈话从 </w:t>
      </w:r>
      <w:r>
        <w:rPr>
          <w:rFonts w:ascii="Calibri" w:hAnsi="Calibri" w:eastAsia="Microsoft YaHei" w:cs="Calibri"/>
          <w:b/>
          <w:color w:val="0B2545"/>
          <w:sz w:val="21"/>
        </w:rPr>
        <w:t>wood</w:t>
      </w:r>
      <w:r>
        <w:rPr>
          <w:rFonts w:ascii="Calibri" w:hAnsi="Calibri" w:eastAsia="Microsoft YaHei" w:cs="Calibri"/>
          <w:color w:val="9B1C1C"/>
          <w:sz w:val="20"/>
        </w:rPr>
        <w:t>（木材，木头，木料，(pl.)森林，林地）</w:t>
      </w:r>
      <w:r>
        <w:rPr>
          <w:rFonts w:ascii="Calibri" w:hAnsi="Calibri" w:eastAsia="Microsoft YaHei" w:cs="Calibri"/>
          <w:color w:val="1F2937"/>
          <w:sz w:val="21"/>
        </w:rPr>
        <w:t>、</w:t>
      </w:r>
      <w:r>
        <w:rPr>
          <w:rFonts w:ascii="Calibri" w:hAnsi="Calibri" w:eastAsia="Microsoft YaHei" w:cs="Calibri"/>
          <w:b/>
          <w:color w:val="0B2545"/>
          <w:sz w:val="21"/>
        </w:rPr>
        <w:t>ditch</w:t>
      </w:r>
      <w:r>
        <w:rPr>
          <w:rFonts w:ascii="Calibri" w:hAnsi="Calibri" w:eastAsia="Microsoft YaHei" w:cs="Calibri"/>
          <w:color w:val="9B1C1C"/>
          <w:sz w:val="20"/>
        </w:rPr>
        <w:t>（排水沟，沟渠 v. 坠入沟中，抛弃）</w:t>
      </w:r>
      <w:r>
        <w:rPr>
          <w:rFonts w:ascii="Calibri" w:hAnsi="Calibri" w:eastAsia="Microsoft YaHei" w:cs="Calibri"/>
          <w:color w:val="1F2937"/>
          <w:sz w:val="21"/>
        </w:rPr>
        <w:t>、</w:t>
      </w:r>
      <w:r>
        <w:rPr>
          <w:rFonts w:ascii="Calibri" w:hAnsi="Calibri" w:eastAsia="Microsoft YaHei" w:cs="Calibri"/>
          <w:b/>
          <w:color w:val="0B2545"/>
          <w:sz w:val="21"/>
        </w:rPr>
        <w:t>lawful</w:t>
      </w:r>
      <w:r>
        <w:rPr>
          <w:rFonts w:ascii="Calibri" w:hAnsi="Calibri" w:eastAsia="Microsoft YaHei" w:cs="Calibri"/>
          <w:color w:val="9B1C1C"/>
          <w:sz w:val="20"/>
        </w:rPr>
        <w:t>（合法的，法律的）</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hustle</w:t>
      </w:r>
      <w:r>
        <w:rPr>
          <w:rFonts w:ascii="Calibri" w:hAnsi="Calibri" w:eastAsia="Microsoft YaHei" w:cs="Calibri"/>
          <w:color w:val="9B1C1C"/>
          <w:sz w:val="20"/>
        </w:rPr>
        <w:t>（奔忙）</w:t>
      </w:r>
      <w:r>
        <w:rPr>
          <w:rFonts w:ascii="Calibri" w:hAnsi="Calibri" w:eastAsia="Microsoft YaHei" w:cs="Calibri"/>
          <w:color w:val="1F2937"/>
          <w:sz w:val="21"/>
        </w:rPr>
        <w:t>、</w:t>
      </w:r>
      <w:r>
        <w:rPr>
          <w:rFonts w:ascii="Calibri" w:hAnsi="Calibri" w:eastAsia="Microsoft YaHei" w:cs="Calibri"/>
          <w:b/>
          <w:color w:val="0B2545"/>
          <w:sz w:val="21"/>
        </w:rPr>
        <w:t>life imprisonment</w:t>
      </w:r>
      <w:r>
        <w:rPr>
          <w:rFonts w:ascii="Calibri" w:hAnsi="Calibri" w:eastAsia="Microsoft YaHei" w:cs="Calibri"/>
          <w:color w:val="9B1C1C"/>
          <w:sz w:val="20"/>
        </w:rPr>
        <w:t>（无期徒刑）</w:t>
      </w:r>
      <w:r>
        <w:rPr>
          <w:rFonts w:ascii="Calibri" w:hAnsi="Calibri" w:eastAsia="Microsoft YaHei" w:cs="Calibri"/>
          <w:color w:val="1F2937"/>
          <w:sz w:val="21"/>
        </w:rPr>
        <w:t>、</w:t>
      </w:r>
      <w:r>
        <w:rPr>
          <w:rFonts w:ascii="Calibri" w:hAnsi="Calibri" w:eastAsia="Microsoft YaHei" w:cs="Calibri"/>
          <w:b/>
          <w:color w:val="0B2545"/>
          <w:sz w:val="21"/>
        </w:rPr>
        <w:t>roses</w:t>
      </w:r>
      <w:r>
        <w:rPr>
          <w:rFonts w:ascii="Calibri" w:hAnsi="Calibri" w:eastAsia="Microsoft YaHei" w:cs="Calibri"/>
          <w:color w:val="9B1C1C"/>
          <w:sz w:val="20"/>
        </w:rPr>
        <w:t>（[园艺] 玫瑰(rose的复数)）</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wood</w:t>
      </w:r>
      <w:r>
        <w:rPr>
          <w:rFonts w:ascii="Calibri" w:hAnsi="Calibri" w:eastAsia="Microsoft YaHei" w:cs="Calibri"/>
          <w:i/>
          <w:color w:val="667085"/>
          <w:sz w:val="19"/>
        </w:rPr>
        <w:t xml:space="preserve">  /wʊd/</w:t>
      </w:r>
      <w:r>
        <w:rPr>
          <w:rFonts w:ascii="Calibri" w:hAnsi="Calibri" w:eastAsia="Microsoft YaHei" w:cs="Calibri"/>
          <w:color w:val="1F2937"/>
          <w:sz w:val="20"/>
        </w:rPr>
        <w:t xml:space="preserve">  </w:t>
      </w:r>
      <w:r>
        <w:rPr>
          <w:rFonts w:ascii="Calibri" w:hAnsi="Calibri" w:eastAsia="Microsoft YaHei" w:cs="Calibri"/>
          <w:color w:val="1F2937"/>
          <w:sz w:val="20"/>
        </w:rPr>
        <w:t>名词·木材，木头，木料，(pl.)森林，林地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carving wood</w:t>
      </w:r>
    </w:p>
    <w:p>
      <w:pPr>
        <w:pStyle w:val="Definition"/>
      </w:pPr>
      <w:r>
        <w:rPr>
          <w:rFonts w:ascii="Calibri" w:hAnsi="Calibri" w:eastAsia="Microsoft YaHei" w:cs="Calibri"/>
          <w:b/>
          <w:color w:val="1F4D78"/>
          <w:sz w:val="21"/>
        </w:rPr>
        <w:t>ditch</w:t>
      </w:r>
      <w:r>
        <w:rPr>
          <w:rFonts w:ascii="Calibri" w:hAnsi="Calibri" w:eastAsia="Microsoft YaHei" w:cs="Calibri"/>
          <w:i/>
          <w:color w:val="667085"/>
          <w:sz w:val="19"/>
        </w:rPr>
        <w:t xml:space="preserve">  /dɪʧ/</w:t>
      </w:r>
      <w:r>
        <w:rPr>
          <w:rFonts w:ascii="Calibri" w:hAnsi="Calibri" w:eastAsia="Microsoft YaHei" w:cs="Calibri"/>
          <w:color w:val="1F2937"/>
          <w:sz w:val="20"/>
        </w:rPr>
        <w:t xml:space="preserve">  </w:t>
      </w:r>
      <w:r>
        <w:rPr>
          <w:rFonts w:ascii="Calibri" w:hAnsi="Calibri" w:eastAsia="Microsoft YaHei" w:cs="Calibri"/>
          <w:color w:val="1F2937"/>
          <w:sz w:val="20"/>
        </w:rPr>
        <w:t>名词·排水沟，沟渠 v. 坠入沟中，抛弃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lawful</w:t>
      </w:r>
      <w:r>
        <w:rPr>
          <w:rFonts w:ascii="Calibri" w:hAnsi="Calibri" w:eastAsia="Microsoft YaHei" w:cs="Calibri"/>
          <w:i/>
          <w:color w:val="667085"/>
          <w:sz w:val="19"/>
        </w:rPr>
        <w:t xml:space="preserve">  /ˈlɔːfʊl/</w:t>
      </w:r>
      <w:r>
        <w:rPr>
          <w:rFonts w:ascii="Calibri" w:hAnsi="Calibri" w:eastAsia="Microsoft YaHei" w:cs="Calibri"/>
          <w:color w:val="1F2937"/>
          <w:sz w:val="20"/>
        </w:rPr>
        <w:t xml:space="preserve">  </w:t>
      </w:r>
      <w:r>
        <w:rPr>
          <w:rFonts w:ascii="Calibri" w:hAnsi="Calibri" w:eastAsia="Microsoft YaHei" w:cs="Calibri"/>
          <w:color w:val="1F2937"/>
          <w:sz w:val="20"/>
        </w:rPr>
        <w:t>形容词·合法的，法律的</w:t>
      </w:r>
      <w:r>
        <w:br/>
      </w:r>
      <w:r>
        <w:rPr>
          <w:rFonts w:ascii="Calibri" w:hAnsi="Calibri" w:eastAsia="Microsoft YaHei" w:cs="Calibri"/>
          <w:b/>
          <w:color w:val="7A5A00"/>
          <w:sz w:val="19"/>
        </w:rPr>
        <w:t>构/源/族：</w:t>
      </w:r>
      <w:r>
        <w:rPr>
          <w:rFonts w:ascii="Calibri" w:hAnsi="Calibri" w:eastAsia="Microsoft YaHei" w:cs="Calibri"/>
          <w:color w:val="1F2937"/>
          <w:sz w:val="19"/>
        </w:rPr>
        <w:t>law → lawful（-ful 形容词后缀）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hustle</w:t>
      </w:r>
      <w:r>
        <w:rPr>
          <w:rFonts w:ascii="Calibri" w:hAnsi="Calibri" w:eastAsia="Microsoft YaHei" w:cs="Calibri"/>
          <w:i/>
          <w:color w:val="667085"/>
          <w:sz w:val="19"/>
        </w:rPr>
        <w:t xml:space="preserve">  /ˈhʌsl/</w:t>
      </w:r>
      <w:r>
        <w:rPr>
          <w:rFonts w:ascii="Calibri" w:hAnsi="Calibri" w:eastAsia="Microsoft YaHei" w:cs="Calibri"/>
          <w:color w:val="1F2937"/>
          <w:sz w:val="20"/>
        </w:rPr>
        <w:t xml:space="preserve">  </w:t>
      </w:r>
      <w:r>
        <w:rPr>
          <w:rFonts w:ascii="Calibri" w:hAnsi="Calibri" w:eastAsia="Microsoft YaHei" w:cs="Calibri"/>
          <w:color w:val="1F2937"/>
          <w:sz w:val="20"/>
        </w:rPr>
        <w:t>动词·奔忙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life imprisonment</w:t>
      </w:r>
      <w:r>
        <w:rPr>
          <w:rFonts w:ascii="Calibri" w:hAnsi="Calibri" w:eastAsia="Microsoft YaHei" w:cs="Calibri"/>
          <w:i/>
          <w:color w:val="667085"/>
          <w:sz w:val="19"/>
        </w:rPr>
        <w:t xml:space="preserve">  /laɪf ɪmˈprɪznmənt/</w:t>
      </w:r>
      <w:r>
        <w:rPr>
          <w:rFonts w:ascii="Calibri" w:hAnsi="Calibri" w:eastAsia="Microsoft YaHei" w:cs="Calibri"/>
          <w:color w:val="1F2937"/>
          <w:sz w:val="20"/>
        </w:rPr>
        <w:t xml:space="preserve">  </w:t>
      </w:r>
      <w:r>
        <w:rPr>
          <w:rFonts w:ascii="Calibri" w:hAnsi="Calibri" w:eastAsia="Microsoft YaHei" w:cs="Calibri"/>
          <w:color w:val="1F2937"/>
          <w:sz w:val="20"/>
        </w:rPr>
        <w:t>短语·无期徒刑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life imprisonment</w:t>
      </w:r>
    </w:p>
    <w:p>
      <w:pPr>
        <w:pStyle w:val="Definition"/>
      </w:pPr>
      <w:r>
        <w:rPr>
          <w:rFonts w:ascii="Calibri" w:hAnsi="Calibri" w:eastAsia="Microsoft YaHei" w:cs="Calibri"/>
          <w:b/>
          <w:color w:val="1F4D78"/>
          <w:sz w:val="21"/>
        </w:rPr>
        <w:t>roses</w:t>
      </w:r>
      <w:r>
        <w:rPr>
          <w:rFonts w:ascii="Calibri" w:hAnsi="Calibri" w:eastAsia="Microsoft YaHei" w:cs="Calibri"/>
          <w:i/>
          <w:color w:val="667085"/>
          <w:sz w:val="19"/>
        </w:rPr>
        <w:t xml:space="preserve">  /'rəʊzɪz/</w:t>
      </w:r>
      <w:r>
        <w:rPr>
          <w:rFonts w:ascii="Calibri" w:hAnsi="Calibri" w:eastAsia="Microsoft YaHei" w:cs="Calibri"/>
          <w:color w:val="1F2937"/>
          <w:sz w:val="20"/>
        </w:rPr>
        <w:t xml:space="preserve">  </w:t>
      </w:r>
      <w:r>
        <w:rPr>
          <w:rFonts w:ascii="Calibri" w:hAnsi="Calibri" w:eastAsia="Microsoft YaHei" w:cs="Calibri"/>
          <w:color w:val="1F2937"/>
          <w:sz w:val="20"/>
        </w:rPr>
        <w:t>名词·[园艺] 玫瑰(rose的复数)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33｜陆岑承认自身利益关联或控制冲动，不再用保护作为终止讨论的理由；采访对象反复提到 </w:t>
      </w:r>
      <w:r>
        <w:rPr>
          <w:rFonts w:ascii="Calibri" w:hAnsi="Calibri" w:eastAsia="Microsoft YaHei" w:cs="Calibri"/>
          <w:b/>
          <w:color w:val="0B2545"/>
          <w:sz w:val="21"/>
        </w:rPr>
        <w:t>bathroom</w:t>
      </w:r>
      <w:r>
        <w:rPr>
          <w:rFonts w:ascii="Calibri" w:hAnsi="Calibri" w:eastAsia="Microsoft YaHei" w:cs="Calibri"/>
          <w:color w:val="9B1C1C"/>
          <w:sz w:val="20"/>
        </w:rPr>
        <w:t>（浴室，盥洗室，卫生间）</w:t>
      </w:r>
      <w:r>
        <w:rPr>
          <w:rFonts w:ascii="Calibri" w:hAnsi="Calibri" w:eastAsia="Microsoft YaHei" w:cs="Calibri"/>
          <w:color w:val="1F2937"/>
          <w:sz w:val="21"/>
        </w:rPr>
        <w:t>、</w:t>
      </w:r>
      <w:r>
        <w:rPr>
          <w:rFonts w:ascii="Calibri" w:hAnsi="Calibri" w:eastAsia="Microsoft YaHei" w:cs="Calibri"/>
          <w:b/>
          <w:color w:val="0B2545"/>
          <w:sz w:val="21"/>
        </w:rPr>
        <w:t>exacerbate</w:t>
      </w:r>
      <w:r>
        <w:rPr>
          <w:rFonts w:ascii="Calibri" w:hAnsi="Calibri" w:eastAsia="Microsoft YaHei" w:cs="Calibri"/>
          <w:color w:val="9B1C1C"/>
          <w:sz w:val="20"/>
        </w:rPr>
        <w:t>（恶化， 增剧， 激怒， 使加剧， 使烦恼）</w:t>
      </w:r>
      <w:r>
        <w:rPr>
          <w:rFonts w:ascii="Calibri" w:hAnsi="Calibri" w:eastAsia="Microsoft YaHei" w:cs="Calibri"/>
          <w:color w:val="1F2937"/>
          <w:sz w:val="21"/>
        </w:rPr>
        <w:t>、</w:t>
      </w:r>
      <w:r>
        <w:rPr>
          <w:rFonts w:ascii="Calibri" w:hAnsi="Calibri" w:eastAsia="Microsoft YaHei" w:cs="Calibri"/>
          <w:b/>
          <w:color w:val="0B2545"/>
          <w:sz w:val="21"/>
        </w:rPr>
        <w:t>majestic</w:t>
      </w:r>
      <w:r>
        <w:rPr>
          <w:rFonts w:ascii="Calibri" w:hAnsi="Calibri" w:eastAsia="Microsoft YaHei" w:cs="Calibri"/>
          <w:color w:val="9B1C1C"/>
          <w:sz w:val="20"/>
        </w:rPr>
        <w:t>（宏伟的， 庄严的）</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incendiary</w:t>
      </w:r>
      <w:r>
        <w:rPr>
          <w:rFonts w:ascii="Calibri" w:hAnsi="Calibri" w:eastAsia="Microsoft YaHei" w:cs="Calibri"/>
          <w:color w:val="9B1C1C"/>
          <w:sz w:val="20"/>
        </w:rPr>
        <w:t>（放火的， 纵火的， 能燃烧的， 煽动性的 名 词: incendiarism）</w:t>
      </w:r>
      <w:r>
        <w:rPr>
          <w:rFonts w:ascii="Calibri" w:hAnsi="Calibri" w:eastAsia="Microsoft YaHei" w:cs="Calibri"/>
          <w:color w:val="1F2937"/>
          <w:sz w:val="21"/>
        </w:rPr>
        <w:t>、</w:t>
      </w:r>
      <w:r>
        <w:rPr>
          <w:rFonts w:ascii="Calibri" w:hAnsi="Calibri" w:eastAsia="Microsoft YaHei" w:cs="Calibri"/>
          <w:b/>
          <w:color w:val="0B2545"/>
          <w:sz w:val="21"/>
        </w:rPr>
        <w:t>lose weight</w:t>
      </w:r>
      <w:r>
        <w:rPr>
          <w:rFonts w:ascii="Calibri" w:hAnsi="Calibri" w:eastAsia="Microsoft YaHei" w:cs="Calibri"/>
          <w:color w:val="9B1C1C"/>
          <w:sz w:val="20"/>
        </w:rPr>
        <w:t>（un. 体重减轻）</w:t>
      </w:r>
      <w:r>
        <w:rPr>
          <w:rFonts w:ascii="Calibri" w:hAnsi="Calibri" w:eastAsia="Microsoft YaHei" w:cs="Calibri"/>
          <w:color w:val="1F2937"/>
          <w:sz w:val="21"/>
        </w:rPr>
        <w:t>、</w:t>
      </w:r>
      <w:r>
        <w:rPr>
          <w:rFonts w:ascii="Calibri" w:hAnsi="Calibri" w:eastAsia="Microsoft YaHei" w:cs="Calibri"/>
          <w:b/>
          <w:color w:val="0B2545"/>
          <w:sz w:val="21"/>
        </w:rPr>
        <w:t>self-employed</w:t>
      </w:r>
      <w:r>
        <w:rPr>
          <w:rFonts w:ascii="Calibri" w:hAnsi="Calibri" w:eastAsia="Microsoft YaHei" w:cs="Calibri"/>
          <w:color w:val="9B1C1C"/>
          <w:sz w:val="20"/>
        </w:rPr>
        <w:t>（个体经营的，自己经营的，不受雇于他人的）</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bathroom</w:t>
      </w:r>
      <w:r>
        <w:rPr>
          <w:rFonts w:ascii="Calibri" w:hAnsi="Calibri" w:eastAsia="Microsoft YaHei" w:cs="Calibri"/>
          <w:i/>
          <w:color w:val="667085"/>
          <w:sz w:val="19"/>
        </w:rPr>
        <w:t xml:space="preserve">  /ˈbɑːθruːm/</w:t>
      </w:r>
      <w:r>
        <w:rPr>
          <w:rFonts w:ascii="Calibri" w:hAnsi="Calibri" w:eastAsia="Microsoft YaHei" w:cs="Calibri"/>
          <w:color w:val="1F2937"/>
          <w:sz w:val="20"/>
        </w:rPr>
        <w:t xml:space="preserve">  </w:t>
      </w:r>
      <w:r>
        <w:rPr>
          <w:rFonts w:ascii="Calibri" w:hAnsi="Calibri" w:eastAsia="Microsoft YaHei" w:cs="Calibri"/>
          <w:color w:val="1F2937"/>
          <w:sz w:val="20"/>
        </w:rPr>
        <w:t>名词·浴室，盥洗室，卫生间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shared bathroom</w:t>
      </w:r>
    </w:p>
    <w:p>
      <w:pPr>
        <w:pStyle w:val="Definition"/>
      </w:pPr>
      <w:r>
        <w:rPr>
          <w:rFonts w:ascii="Calibri" w:hAnsi="Calibri" w:eastAsia="Microsoft YaHei" w:cs="Calibri"/>
          <w:b/>
          <w:color w:val="1F4D78"/>
          <w:sz w:val="21"/>
        </w:rPr>
        <w:t>exacerbate</w:t>
      </w:r>
      <w:r>
        <w:rPr>
          <w:rFonts w:ascii="Calibri" w:hAnsi="Calibri" w:eastAsia="Microsoft YaHei" w:cs="Calibri"/>
          <w:i/>
          <w:color w:val="667085"/>
          <w:sz w:val="19"/>
        </w:rPr>
        <w:t xml:space="preserve">  /ɛksˈæsə(ː)beɪt/</w:t>
      </w:r>
      <w:r>
        <w:rPr>
          <w:rFonts w:ascii="Calibri" w:hAnsi="Calibri" w:eastAsia="Microsoft YaHei" w:cs="Calibri"/>
          <w:color w:val="1F2937"/>
          <w:sz w:val="20"/>
        </w:rPr>
        <w:t xml:space="preserve">  </w:t>
      </w:r>
      <w:r>
        <w:rPr>
          <w:rFonts w:ascii="Calibri" w:hAnsi="Calibri" w:eastAsia="Microsoft YaHei" w:cs="Calibri"/>
          <w:color w:val="1F2937"/>
          <w:sz w:val="20"/>
        </w:rPr>
        <w:t>及物动词·恶化， 增剧， 激怒， 使加剧， 使烦恼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majestic</w:t>
      </w:r>
      <w:r>
        <w:rPr>
          <w:rFonts w:ascii="Calibri" w:hAnsi="Calibri" w:eastAsia="Microsoft YaHei" w:cs="Calibri"/>
          <w:i/>
          <w:color w:val="667085"/>
          <w:sz w:val="19"/>
        </w:rPr>
        <w:t xml:space="preserve">  /məˈʤɛstɪk/</w:t>
      </w:r>
      <w:r>
        <w:rPr>
          <w:rFonts w:ascii="Calibri" w:hAnsi="Calibri" w:eastAsia="Microsoft YaHei" w:cs="Calibri"/>
          <w:color w:val="1F2937"/>
          <w:sz w:val="20"/>
        </w:rPr>
        <w:t xml:space="preserve">  </w:t>
      </w:r>
      <w:r>
        <w:rPr>
          <w:rFonts w:ascii="Calibri" w:hAnsi="Calibri" w:eastAsia="Microsoft YaHei" w:cs="Calibri"/>
          <w:color w:val="1F2937"/>
          <w:sz w:val="20"/>
        </w:rPr>
        <w:t>形容词·宏伟的， 庄严的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incendiary</w:t>
      </w:r>
      <w:r>
        <w:rPr>
          <w:rFonts w:ascii="Calibri" w:hAnsi="Calibri" w:eastAsia="Microsoft YaHei" w:cs="Calibri"/>
          <w:i/>
          <w:color w:val="667085"/>
          <w:sz w:val="19"/>
        </w:rPr>
        <w:t xml:space="preserve">  /ɪn'sendɪəri/</w:t>
      </w:r>
      <w:r>
        <w:rPr>
          <w:rFonts w:ascii="Calibri" w:hAnsi="Calibri" w:eastAsia="Microsoft YaHei" w:cs="Calibri"/>
          <w:color w:val="1F2937"/>
          <w:sz w:val="20"/>
        </w:rPr>
        <w:t xml:space="preserve">  </w:t>
      </w:r>
      <w:r>
        <w:rPr>
          <w:rFonts w:ascii="Calibri" w:hAnsi="Calibri" w:eastAsia="Microsoft YaHei" w:cs="Calibri"/>
          <w:color w:val="1F2937"/>
          <w:sz w:val="20"/>
        </w:rPr>
        <w:t>形容词·放火的， 纵火的， 能燃烧的， 煽动性的 名 词: incendiarism</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lose weight</w:t>
      </w:r>
      <w:r>
        <w:rPr>
          <w:rFonts w:ascii="Calibri" w:hAnsi="Calibri" w:eastAsia="Microsoft YaHei" w:cs="Calibri"/>
          <w:i/>
          <w:color w:val="667085"/>
          <w:sz w:val="19"/>
        </w:rPr>
        <w:t xml:space="preserve">  /luːz weɪt/</w:t>
      </w:r>
      <w:r>
        <w:rPr>
          <w:rFonts w:ascii="Calibri" w:hAnsi="Calibri" w:eastAsia="Microsoft YaHei" w:cs="Calibri"/>
          <w:color w:val="1F2937"/>
          <w:sz w:val="20"/>
        </w:rPr>
        <w:t xml:space="preserve">  </w:t>
      </w:r>
      <w:r>
        <w:rPr>
          <w:rFonts w:ascii="Calibri" w:hAnsi="Calibri" w:eastAsia="Microsoft YaHei" w:cs="Calibri"/>
          <w:color w:val="1F2937"/>
          <w:sz w:val="20"/>
        </w:rPr>
        <w:t>短语·un. 体重减轻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lose weight</w:t>
      </w:r>
    </w:p>
    <w:p>
      <w:pPr>
        <w:pStyle w:val="Definition"/>
      </w:pPr>
      <w:r>
        <w:rPr>
          <w:rFonts w:ascii="Calibri" w:hAnsi="Calibri" w:eastAsia="Microsoft YaHei" w:cs="Calibri"/>
          <w:b/>
          <w:color w:val="1F4D78"/>
          <w:sz w:val="21"/>
        </w:rPr>
        <w:t>self-employed</w:t>
      </w:r>
      <w:r>
        <w:rPr>
          <w:rFonts w:ascii="Calibri" w:hAnsi="Calibri" w:eastAsia="Microsoft YaHei" w:cs="Calibri"/>
          <w:i/>
          <w:color w:val="667085"/>
          <w:sz w:val="19"/>
        </w:rPr>
        <w:t xml:space="preserve">  /ˌself ɪmˈplɔɪd/</w:t>
      </w:r>
      <w:r>
        <w:rPr>
          <w:rFonts w:ascii="Calibri" w:hAnsi="Calibri" w:eastAsia="Microsoft YaHei" w:cs="Calibri"/>
          <w:color w:val="1F2937"/>
          <w:sz w:val="20"/>
        </w:rPr>
        <w:t xml:space="preserve">  </w:t>
      </w:r>
      <w:r>
        <w:rPr>
          <w:rFonts w:ascii="Calibri" w:hAnsi="Calibri" w:eastAsia="Microsoft YaHei" w:cs="Calibri"/>
          <w:color w:val="1F2937"/>
          <w:sz w:val="20"/>
        </w:rPr>
        <w:t>形容词·个体经营的，自己经营的，不受雇于他人的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34｜二人把情绪问题和证据问题分开核验，避免一次分歧推翻全部信任；证人的语音备忘录包含 </w:t>
      </w:r>
      <w:r>
        <w:rPr>
          <w:rFonts w:ascii="Calibri" w:hAnsi="Calibri" w:eastAsia="Microsoft YaHei" w:cs="Calibri"/>
          <w:b/>
          <w:color w:val="0B2545"/>
          <w:sz w:val="21"/>
        </w:rPr>
        <w:t>complete</w:t>
      </w:r>
      <w:r>
        <w:rPr>
          <w:rFonts w:ascii="Calibri" w:hAnsi="Calibri" w:eastAsia="Microsoft YaHei" w:cs="Calibri"/>
          <w:color w:val="9B1C1C"/>
          <w:sz w:val="20"/>
        </w:rPr>
        <w:t>（完整的，完全的，彻底的）</w:t>
      </w:r>
      <w:r>
        <w:rPr>
          <w:rFonts w:ascii="Calibri" w:hAnsi="Calibri" w:eastAsia="Microsoft YaHei" w:cs="Calibri"/>
          <w:color w:val="1F2937"/>
          <w:sz w:val="21"/>
        </w:rPr>
        <w:t>、</w:t>
      </w:r>
      <w:r>
        <w:rPr>
          <w:rFonts w:ascii="Calibri" w:hAnsi="Calibri" w:eastAsia="Microsoft YaHei" w:cs="Calibri"/>
          <w:b/>
          <w:color w:val="0B2545"/>
          <w:sz w:val="21"/>
        </w:rPr>
        <w:t>furious</w:t>
      </w:r>
      <w:r>
        <w:rPr>
          <w:rFonts w:ascii="Calibri" w:hAnsi="Calibri" w:eastAsia="Microsoft YaHei" w:cs="Calibri"/>
          <w:color w:val="9B1C1C"/>
          <w:sz w:val="20"/>
        </w:rPr>
        <w:t>（激烈的，狂怒的，热烈兴奋的，喧闹的）</w:t>
      </w:r>
      <w:r>
        <w:rPr>
          <w:rFonts w:ascii="Calibri" w:hAnsi="Calibri" w:eastAsia="Microsoft YaHei" w:cs="Calibri"/>
          <w:color w:val="1F2937"/>
          <w:sz w:val="21"/>
        </w:rPr>
        <w:t>、</w:t>
      </w:r>
      <w:r>
        <w:rPr>
          <w:rFonts w:ascii="Calibri" w:hAnsi="Calibri" w:eastAsia="Microsoft YaHei" w:cs="Calibri"/>
          <w:b/>
          <w:color w:val="0B2545"/>
          <w:sz w:val="21"/>
        </w:rPr>
        <w:t>mislead</w:t>
      </w:r>
      <w:r>
        <w:rPr>
          <w:rFonts w:ascii="Calibri" w:hAnsi="Calibri" w:eastAsia="Microsoft YaHei" w:cs="Calibri"/>
          <w:color w:val="9B1C1C"/>
          <w:sz w:val="20"/>
        </w:rPr>
        <w:t>（把...带错路，使误入岐途）</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infinitive</w:t>
      </w:r>
      <w:r>
        <w:rPr>
          <w:rFonts w:ascii="Calibri" w:hAnsi="Calibri" w:eastAsia="Microsoft YaHei" w:cs="Calibri"/>
          <w:color w:val="9B1C1C"/>
          <w:sz w:val="20"/>
        </w:rPr>
        <w:t>（不定式的）</w:t>
      </w:r>
      <w:r>
        <w:rPr>
          <w:rFonts w:ascii="Calibri" w:hAnsi="Calibri" w:eastAsia="Microsoft YaHei" w:cs="Calibri"/>
          <w:color w:val="1F2937"/>
          <w:sz w:val="21"/>
        </w:rPr>
        <w:t>、</w:t>
      </w:r>
      <w:r>
        <w:rPr>
          <w:rFonts w:ascii="Calibri" w:hAnsi="Calibri" w:eastAsia="Microsoft YaHei" w:cs="Calibri"/>
          <w:b/>
          <w:color w:val="0B2545"/>
          <w:sz w:val="21"/>
        </w:rPr>
        <w:t>marine animals</w:t>
      </w:r>
      <w:r>
        <w:rPr>
          <w:rFonts w:ascii="Calibri" w:hAnsi="Calibri" w:eastAsia="Microsoft YaHei" w:cs="Calibri"/>
          <w:color w:val="9B1C1C"/>
          <w:sz w:val="20"/>
        </w:rPr>
        <w:t>（海洋动物）</w:t>
      </w:r>
      <w:r>
        <w:rPr>
          <w:rFonts w:ascii="Calibri" w:hAnsi="Calibri" w:eastAsia="Microsoft YaHei" w:cs="Calibri"/>
          <w:color w:val="1F2937"/>
          <w:sz w:val="21"/>
        </w:rPr>
        <w:t>、</w:t>
      </w:r>
      <w:r>
        <w:rPr>
          <w:rFonts w:ascii="Calibri" w:hAnsi="Calibri" w:eastAsia="Microsoft YaHei" w:cs="Calibri"/>
          <w:b/>
          <w:color w:val="0B2545"/>
          <w:sz w:val="21"/>
        </w:rPr>
        <w:t>snorer</w:t>
      </w:r>
      <w:r>
        <w:rPr>
          <w:rFonts w:ascii="Calibri" w:hAnsi="Calibri" w:eastAsia="Microsoft YaHei" w:cs="Calibri"/>
          <w:color w:val="9B1C1C"/>
          <w:sz w:val="20"/>
        </w:rPr>
        <w:t>（打酣者）</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complete</w:t>
      </w:r>
      <w:r>
        <w:rPr>
          <w:rFonts w:ascii="Calibri" w:hAnsi="Calibri" w:eastAsia="Microsoft YaHei" w:cs="Calibri"/>
          <w:i/>
          <w:color w:val="667085"/>
          <w:sz w:val="19"/>
        </w:rPr>
        <w:t xml:space="preserve">  /kəmˈpliːt/</w:t>
      </w:r>
      <w:r>
        <w:rPr>
          <w:rFonts w:ascii="Calibri" w:hAnsi="Calibri" w:eastAsia="Microsoft YaHei" w:cs="Calibri"/>
          <w:color w:val="1F2937"/>
          <w:sz w:val="20"/>
        </w:rPr>
        <w:t xml:space="preserve">  </w:t>
      </w:r>
      <w:r>
        <w:rPr>
          <w:rFonts w:ascii="Calibri" w:hAnsi="Calibri" w:eastAsia="Microsoft YaHei" w:cs="Calibri"/>
          <w:color w:val="1F2937"/>
          <w:sz w:val="20"/>
        </w:rPr>
        <w:t>形容词·完整的，完全的，彻底的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furious</w:t>
      </w:r>
      <w:r>
        <w:rPr>
          <w:rFonts w:ascii="Calibri" w:hAnsi="Calibri" w:eastAsia="Microsoft YaHei" w:cs="Calibri"/>
          <w:i/>
          <w:color w:val="667085"/>
          <w:sz w:val="19"/>
        </w:rPr>
        <w:t xml:space="preserve">  /ˈfjʊərɪəs/</w:t>
      </w:r>
      <w:r>
        <w:rPr>
          <w:rFonts w:ascii="Calibri" w:hAnsi="Calibri" w:eastAsia="Microsoft YaHei" w:cs="Calibri"/>
          <w:color w:val="1F2937"/>
          <w:sz w:val="20"/>
        </w:rPr>
        <w:t xml:space="preserve">  </w:t>
      </w:r>
      <w:r>
        <w:rPr>
          <w:rFonts w:ascii="Calibri" w:hAnsi="Calibri" w:eastAsia="Microsoft YaHei" w:cs="Calibri"/>
          <w:color w:val="1F2937"/>
          <w:sz w:val="20"/>
        </w:rPr>
        <w:t>形容词·激烈的，狂怒的，热烈兴奋的，喧闹的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mislead</w:t>
      </w:r>
      <w:r>
        <w:rPr>
          <w:rFonts w:ascii="Calibri" w:hAnsi="Calibri" w:eastAsia="Microsoft YaHei" w:cs="Calibri"/>
          <w:i/>
          <w:color w:val="667085"/>
          <w:sz w:val="19"/>
        </w:rPr>
        <w:t xml:space="preserve">  /mɪsˈliːd/</w:t>
      </w:r>
      <w:r>
        <w:rPr>
          <w:rFonts w:ascii="Calibri" w:hAnsi="Calibri" w:eastAsia="Microsoft YaHei" w:cs="Calibri"/>
          <w:color w:val="1F2937"/>
          <w:sz w:val="20"/>
        </w:rPr>
        <w:t xml:space="preserve">  </w:t>
      </w:r>
      <w:r>
        <w:rPr>
          <w:rFonts w:ascii="Calibri" w:hAnsi="Calibri" w:eastAsia="Microsoft YaHei" w:cs="Calibri"/>
          <w:color w:val="1F2937"/>
          <w:sz w:val="20"/>
        </w:rPr>
        <w:t>动词·把...带错路，使误入岐途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infinitive</w:t>
      </w:r>
      <w:r>
        <w:rPr>
          <w:rFonts w:ascii="Calibri" w:hAnsi="Calibri" w:eastAsia="Microsoft YaHei" w:cs="Calibri"/>
          <w:i/>
          <w:color w:val="667085"/>
          <w:sz w:val="19"/>
        </w:rPr>
        <w:t xml:space="preserve">  /ɪnˈfɪnɪtɪv/</w:t>
      </w:r>
      <w:r>
        <w:rPr>
          <w:rFonts w:ascii="Calibri" w:hAnsi="Calibri" w:eastAsia="Microsoft YaHei" w:cs="Calibri"/>
          <w:color w:val="1F2937"/>
          <w:sz w:val="20"/>
        </w:rPr>
        <w:t xml:space="preserve">  </w:t>
      </w:r>
      <w:r>
        <w:rPr>
          <w:rFonts w:ascii="Calibri" w:hAnsi="Calibri" w:eastAsia="Microsoft YaHei" w:cs="Calibri"/>
          <w:color w:val="1F2937"/>
          <w:sz w:val="20"/>
        </w:rPr>
        <w:t>形容词·不定式的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marine animals</w:t>
      </w:r>
      <w:r>
        <w:rPr>
          <w:rFonts w:ascii="Calibri" w:hAnsi="Calibri" w:eastAsia="Microsoft YaHei" w:cs="Calibri"/>
          <w:i/>
          <w:color w:val="667085"/>
          <w:sz w:val="19"/>
        </w:rPr>
        <w:t xml:space="preserve">  /məˈriːn 'ænɪmlz/</w:t>
      </w:r>
      <w:r>
        <w:rPr>
          <w:rFonts w:ascii="Calibri" w:hAnsi="Calibri" w:eastAsia="Microsoft YaHei" w:cs="Calibri"/>
          <w:color w:val="1F2937"/>
          <w:sz w:val="20"/>
        </w:rPr>
        <w:t xml:space="preserve">  </w:t>
      </w:r>
      <w:r>
        <w:rPr>
          <w:rFonts w:ascii="Calibri" w:hAnsi="Calibri" w:eastAsia="Microsoft YaHei" w:cs="Calibri"/>
          <w:color w:val="1F2937"/>
          <w:sz w:val="20"/>
        </w:rPr>
        <w:t>短语·海洋动物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marine animals</w:t>
      </w:r>
    </w:p>
    <w:p>
      <w:pPr>
        <w:pStyle w:val="Definition"/>
      </w:pPr>
      <w:r>
        <w:rPr>
          <w:rFonts w:ascii="Calibri" w:hAnsi="Calibri" w:eastAsia="Microsoft YaHei" w:cs="Calibri"/>
          <w:b/>
          <w:color w:val="1F4D78"/>
          <w:sz w:val="21"/>
        </w:rPr>
        <w:t>snorer</w:t>
      </w:r>
      <w:r>
        <w:rPr>
          <w:rFonts w:ascii="Calibri" w:hAnsi="Calibri" w:eastAsia="Microsoft YaHei" w:cs="Calibri"/>
          <w:i/>
          <w:color w:val="667085"/>
          <w:sz w:val="19"/>
        </w:rPr>
        <w:t xml:space="preserve">  /ˈsnɔːrə/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单词（词性待核）·打酣者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35｜他们订立一个本章可检验的临时边界，再继续行动；江穗在录音转写里圈出 </w:t>
      </w:r>
      <w:r>
        <w:rPr>
          <w:rFonts w:ascii="Calibri" w:hAnsi="Calibri" w:eastAsia="Microsoft YaHei" w:cs="Calibri"/>
          <w:b/>
          <w:color w:val="0B2545"/>
          <w:sz w:val="21"/>
        </w:rPr>
        <w:t>drum</w:t>
      </w:r>
      <w:r>
        <w:rPr>
          <w:rFonts w:ascii="Calibri" w:hAnsi="Calibri" w:eastAsia="Microsoft YaHei" w:cs="Calibri"/>
          <w:color w:val="9B1C1C"/>
          <w:sz w:val="20"/>
        </w:rPr>
        <w:t>（鼓，圆桶）</w:t>
      </w:r>
      <w:r>
        <w:rPr>
          <w:rFonts w:ascii="Calibri" w:hAnsi="Calibri" w:eastAsia="Microsoft YaHei" w:cs="Calibri"/>
          <w:color w:val="1F2937"/>
          <w:sz w:val="21"/>
        </w:rPr>
        <w:t>、</w:t>
      </w:r>
      <w:r>
        <w:rPr>
          <w:rFonts w:ascii="Calibri" w:hAnsi="Calibri" w:eastAsia="Microsoft YaHei" w:cs="Calibri"/>
          <w:b/>
          <w:color w:val="0B2545"/>
          <w:sz w:val="21"/>
        </w:rPr>
        <w:t>humble</w:t>
      </w:r>
      <w:r>
        <w:rPr>
          <w:rFonts w:ascii="Calibri" w:hAnsi="Calibri" w:eastAsia="Microsoft YaHei" w:cs="Calibri"/>
          <w:color w:val="9B1C1C"/>
          <w:sz w:val="20"/>
        </w:rPr>
        <w:t>（谦逊的，简陋的，(级别或地位)低下的，不大的 vt. 使谦恭，轻松打败(尤指强大的对手)，低声下气）</w:t>
      </w:r>
      <w:r>
        <w:rPr>
          <w:rFonts w:ascii="Calibri" w:hAnsi="Calibri" w:eastAsia="Microsoft YaHei" w:cs="Calibri"/>
          <w:color w:val="1F2937"/>
          <w:sz w:val="21"/>
        </w:rPr>
        <w:t>、</w:t>
      </w:r>
      <w:r>
        <w:rPr>
          <w:rFonts w:ascii="Calibri" w:hAnsi="Calibri" w:eastAsia="Microsoft YaHei" w:cs="Calibri"/>
          <w:b/>
          <w:color w:val="0B2545"/>
          <w:sz w:val="21"/>
        </w:rPr>
        <w:t>negligent</w:t>
      </w:r>
      <w:r>
        <w:rPr>
          <w:rFonts w:ascii="Calibri" w:hAnsi="Calibri" w:eastAsia="Microsoft YaHei" w:cs="Calibri"/>
          <w:color w:val="9B1C1C"/>
          <w:sz w:val="20"/>
        </w:rPr>
        <w:t>（粗心大意的）</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inversely</w:t>
      </w:r>
      <w:r>
        <w:rPr>
          <w:rFonts w:ascii="Calibri" w:hAnsi="Calibri" w:eastAsia="Microsoft YaHei" w:cs="Calibri"/>
          <w:color w:val="9B1C1C"/>
          <w:sz w:val="20"/>
        </w:rPr>
        <w:t>（相反地）</w:t>
      </w:r>
      <w:r>
        <w:rPr>
          <w:rFonts w:ascii="Calibri" w:hAnsi="Calibri" w:eastAsia="Microsoft YaHei" w:cs="Calibri"/>
          <w:color w:val="1F2937"/>
          <w:sz w:val="21"/>
        </w:rPr>
        <w:t>、</w:t>
      </w:r>
      <w:r>
        <w:rPr>
          <w:rFonts w:ascii="Calibri" w:hAnsi="Calibri" w:eastAsia="Microsoft YaHei" w:cs="Calibri"/>
          <w:b/>
          <w:color w:val="0B2545"/>
          <w:sz w:val="21"/>
        </w:rPr>
        <w:t>mixed age</w:t>
      </w:r>
      <w:r>
        <w:rPr>
          <w:rFonts w:ascii="Calibri" w:hAnsi="Calibri" w:eastAsia="Microsoft YaHei" w:cs="Calibri"/>
          <w:color w:val="9B1C1C"/>
          <w:sz w:val="20"/>
        </w:rPr>
        <w:t>（混合年龄）</w:t>
      </w:r>
      <w:r>
        <w:rPr>
          <w:rFonts w:ascii="Calibri" w:hAnsi="Calibri" w:eastAsia="Microsoft YaHei" w:cs="Calibri"/>
          <w:color w:val="1F2937"/>
          <w:sz w:val="21"/>
        </w:rPr>
        <w:t>、</w:t>
      </w:r>
      <w:r>
        <w:rPr>
          <w:rFonts w:ascii="Calibri" w:hAnsi="Calibri" w:eastAsia="Microsoft YaHei" w:cs="Calibri"/>
          <w:b/>
          <w:color w:val="0B2545"/>
          <w:sz w:val="21"/>
        </w:rPr>
        <w:t>sterility</w:t>
      </w:r>
      <w:r>
        <w:rPr>
          <w:rFonts w:ascii="Calibri" w:hAnsi="Calibri" w:eastAsia="Microsoft YaHei" w:cs="Calibri"/>
          <w:color w:val="9B1C1C"/>
          <w:sz w:val="20"/>
        </w:rPr>
        <w:t>（[泌尿] 不育，[妇产] 不孕，无菌，不毛，内容贫乏）</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drum</w:t>
      </w:r>
      <w:r>
        <w:rPr>
          <w:rFonts w:ascii="Calibri" w:hAnsi="Calibri" w:eastAsia="Microsoft YaHei" w:cs="Calibri"/>
          <w:i/>
          <w:color w:val="667085"/>
          <w:sz w:val="19"/>
        </w:rPr>
        <w:t xml:space="preserve">  /drʌm/</w:t>
      </w:r>
      <w:r>
        <w:rPr>
          <w:rFonts w:ascii="Calibri" w:hAnsi="Calibri" w:eastAsia="Microsoft YaHei" w:cs="Calibri"/>
          <w:color w:val="1F2937"/>
          <w:sz w:val="20"/>
        </w:rPr>
        <w:t xml:space="preserve">  </w:t>
      </w:r>
      <w:r>
        <w:rPr>
          <w:rFonts w:ascii="Calibri" w:hAnsi="Calibri" w:eastAsia="Microsoft YaHei" w:cs="Calibri"/>
          <w:color w:val="1F2937"/>
          <w:sz w:val="20"/>
        </w:rPr>
        <w:t>名词·鼓，圆桶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humble</w:t>
      </w:r>
      <w:r>
        <w:rPr>
          <w:rFonts w:ascii="Calibri" w:hAnsi="Calibri" w:eastAsia="Microsoft YaHei" w:cs="Calibri"/>
          <w:i/>
          <w:color w:val="667085"/>
          <w:sz w:val="19"/>
        </w:rPr>
        <w:t xml:space="preserve">  /ˈhʌmbl/</w:t>
      </w:r>
      <w:r>
        <w:rPr>
          <w:rFonts w:ascii="Calibri" w:hAnsi="Calibri" w:eastAsia="Microsoft YaHei" w:cs="Calibri"/>
          <w:color w:val="1F2937"/>
          <w:sz w:val="20"/>
        </w:rPr>
        <w:t xml:space="preserve">  </w:t>
      </w:r>
      <w:r>
        <w:rPr>
          <w:rFonts w:ascii="Calibri" w:hAnsi="Calibri" w:eastAsia="Microsoft YaHei" w:cs="Calibri"/>
          <w:color w:val="1F2937"/>
          <w:sz w:val="20"/>
        </w:rPr>
        <w:t>形容词·谦逊的，简陋的，(级别或地位)低下的，不大的 vt. 使谦恭，轻松打败(尤指强大的对手)，低声下气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negligent</w:t>
      </w:r>
      <w:r>
        <w:rPr>
          <w:rFonts w:ascii="Calibri" w:hAnsi="Calibri" w:eastAsia="Microsoft YaHei" w:cs="Calibri"/>
          <w:i/>
          <w:color w:val="667085"/>
          <w:sz w:val="19"/>
        </w:rPr>
        <w:t xml:space="preserve">  /ˈnɛglɪʤənt/</w:t>
      </w:r>
      <w:r>
        <w:rPr>
          <w:rFonts w:ascii="Calibri" w:hAnsi="Calibri" w:eastAsia="Microsoft YaHei" w:cs="Calibri"/>
          <w:color w:val="1F2937"/>
          <w:sz w:val="20"/>
        </w:rPr>
        <w:t xml:space="preserve">  </w:t>
      </w:r>
      <w:r>
        <w:rPr>
          <w:rFonts w:ascii="Calibri" w:hAnsi="Calibri" w:eastAsia="Microsoft YaHei" w:cs="Calibri"/>
          <w:color w:val="1F2937"/>
          <w:sz w:val="20"/>
        </w:rPr>
        <w:t>形容词·粗心大意的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inversely</w:t>
      </w:r>
      <w:r>
        <w:rPr>
          <w:rFonts w:ascii="Calibri" w:hAnsi="Calibri" w:eastAsia="Microsoft YaHei" w:cs="Calibri"/>
          <w:i/>
          <w:color w:val="667085"/>
          <w:sz w:val="19"/>
        </w:rPr>
        <w:t xml:space="preserve">  /ɪnˈvɜːsli/</w:t>
      </w:r>
      <w:r>
        <w:rPr>
          <w:rFonts w:ascii="Calibri" w:hAnsi="Calibri" w:eastAsia="Microsoft YaHei" w:cs="Calibri"/>
          <w:color w:val="1F2937"/>
          <w:sz w:val="20"/>
        </w:rPr>
        <w:t xml:space="preserve">  </w:t>
      </w:r>
      <w:r>
        <w:rPr>
          <w:rFonts w:ascii="Calibri" w:hAnsi="Calibri" w:eastAsia="Microsoft YaHei" w:cs="Calibri"/>
          <w:color w:val="1F2937"/>
          <w:sz w:val="20"/>
        </w:rPr>
        <w:t>副词·相反地</w:t>
      </w:r>
      <w:r>
        <w:br/>
      </w:r>
      <w:r>
        <w:rPr>
          <w:rFonts w:ascii="Calibri" w:hAnsi="Calibri" w:eastAsia="Microsoft YaHei" w:cs="Calibri"/>
          <w:b/>
          <w:color w:val="7A5A00"/>
          <w:sz w:val="19"/>
        </w:rPr>
        <w:t>构/源/族：</w:t>
      </w:r>
      <w:r>
        <w:rPr>
          <w:rFonts w:ascii="Calibri" w:hAnsi="Calibri" w:eastAsia="Microsoft YaHei" w:cs="Calibri"/>
          <w:color w:val="1F2937"/>
          <w:sz w:val="19"/>
        </w:rPr>
        <w:t>inverse → inversely（-ly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mixed age</w:t>
      </w:r>
      <w:r>
        <w:rPr>
          <w:rFonts w:ascii="Calibri" w:hAnsi="Calibri" w:eastAsia="Microsoft YaHei" w:cs="Calibri"/>
          <w:i/>
          <w:color w:val="667085"/>
          <w:sz w:val="19"/>
        </w:rPr>
        <w:t xml:space="preserve">  /mɪkst eɪʤ/</w:t>
      </w:r>
      <w:r>
        <w:rPr>
          <w:rFonts w:ascii="Calibri" w:hAnsi="Calibri" w:eastAsia="Microsoft YaHei" w:cs="Calibri"/>
          <w:color w:val="1F2937"/>
          <w:sz w:val="20"/>
        </w:rPr>
        <w:t xml:space="preserve">  </w:t>
      </w:r>
      <w:r>
        <w:rPr>
          <w:rFonts w:ascii="Calibri" w:hAnsi="Calibri" w:eastAsia="Microsoft YaHei" w:cs="Calibri"/>
          <w:color w:val="1F2937"/>
          <w:sz w:val="20"/>
        </w:rPr>
        <w:t>短语·混合年龄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mixed age</w:t>
      </w:r>
    </w:p>
    <w:p>
      <w:pPr>
        <w:pStyle w:val="Definition"/>
      </w:pPr>
      <w:r>
        <w:rPr>
          <w:rFonts w:ascii="Calibri" w:hAnsi="Calibri" w:eastAsia="Microsoft YaHei" w:cs="Calibri"/>
          <w:b/>
          <w:color w:val="1F4D78"/>
          <w:sz w:val="21"/>
        </w:rPr>
        <w:t>sterility</w:t>
      </w:r>
      <w:r>
        <w:rPr>
          <w:rFonts w:ascii="Calibri" w:hAnsi="Calibri" w:eastAsia="Microsoft YaHei" w:cs="Calibri"/>
          <w:i/>
          <w:color w:val="667085"/>
          <w:sz w:val="19"/>
        </w:rPr>
        <w:t xml:space="preserve">  /stɛɹˈɪlɪti/</w:t>
      </w:r>
      <w:r>
        <w:rPr>
          <w:rFonts w:ascii="Calibri" w:hAnsi="Calibri" w:eastAsia="Microsoft YaHei" w:cs="Calibri"/>
          <w:color w:val="1F2937"/>
          <w:sz w:val="20"/>
        </w:rPr>
        <w:t xml:space="preserve">  </w:t>
      </w:r>
      <w:r>
        <w:rPr>
          <w:rFonts w:ascii="Calibri" w:hAnsi="Calibri" w:eastAsia="Microsoft YaHei" w:cs="Calibri"/>
          <w:color w:val="1F2937"/>
          <w:sz w:val="20"/>
        </w:rPr>
        <w:t>名词·[泌尿] 不育，[妇产] 不孕，无菌，不毛，内容贫乏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36｜中点揭示发生：法官允许分级审查，并要求财团先说明每项材料的相关性；雨水浸过的材料仍能辨认出 </w:t>
      </w:r>
      <w:r>
        <w:rPr>
          <w:rFonts w:ascii="Calibri" w:hAnsi="Calibri" w:eastAsia="Microsoft YaHei" w:cs="Calibri"/>
          <w:b/>
          <w:color w:val="0B2545"/>
          <w:sz w:val="21"/>
        </w:rPr>
        <w:t>grade</w:t>
      </w:r>
      <w:r>
        <w:rPr>
          <w:rFonts w:ascii="Calibri" w:hAnsi="Calibri" w:eastAsia="Microsoft YaHei" w:cs="Calibri"/>
          <w:color w:val="9B1C1C"/>
          <w:sz w:val="20"/>
        </w:rPr>
        <w:t>（等级，级别，年级，分数v. 分等，分级）</w:t>
      </w:r>
      <w:r>
        <w:rPr>
          <w:rFonts w:ascii="Calibri" w:hAnsi="Calibri" w:eastAsia="Microsoft YaHei" w:cs="Calibri"/>
          <w:color w:val="1F2937"/>
          <w:sz w:val="21"/>
        </w:rPr>
        <w:t>、</w:t>
      </w:r>
      <w:r>
        <w:rPr>
          <w:rFonts w:ascii="Calibri" w:hAnsi="Calibri" w:eastAsia="Microsoft YaHei" w:cs="Calibri"/>
          <w:b/>
          <w:color w:val="0B2545"/>
          <w:sz w:val="21"/>
        </w:rPr>
        <w:t>interviewee</w:t>
      </w:r>
      <w:r>
        <w:rPr>
          <w:rFonts w:ascii="Calibri" w:hAnsi="Calibri" w:eastAsia="Microsoft YaHei" w:cs="Calibri"/>
          <w:color w:val="9B1C1C"/>
          <w:sz w:val="20"/>
        </w:rPr>
        <w:t>（被接见者，被访问者）</w:t>
      </w:r>
      <w:r>
        <w:rPr>
          <w:rFonts w:ascii="Calibri" w:hAnsi="Calibri" w:eastAsia="Microsoft YaHei" w:cs="Calibri"/>
          <w:color w:val="1F2937"/>
          <w:sz w:val="21"/>
        </w:rPr>
        <w:t>、</w:t>
      </w:r>
      <w:r>
        <w:rPr>
          <w:rFonts w:ascii="Calibri" w:hAnsi="Calibri" w:eastAsia="Microsoft YaHei" w:cs="Calibri"/>
          <w:b/>
          <w:color w:val="0B2545"/>
          <w:sz w:val="21"/>
        </w:rPr>
        <w:t>pacific</w:t>
      </w:r>
      <w:r>
        <w:rPr>
          <w:rFonts w:ascii="Calibri" w:hAnsi="Calibri" w:eastAsia="Microsoft YaHei" w:cs="Calibri"/>
          <w:color w:val="9B1C1C"/>
          <w:sz w:val="20"/>
        </w:rPr>
        <w:t>（平的，温和的，平静的 n. 太平洋 adj. 太平洋的）</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lark</w:t>
      </w:r>
      <w:r>
        <w:rPr>
          <w:rFonts w:ascii="Calibri" w:hAnsi="Calibri" w:eastAsia="Microsoft YaHei" w:cs="Calibri"/>
          <w:color w:val="9B1C1C"/>
          <w:sz w:val="20"/>
        </w:rPr>
        <w:t>（云雀，百灵鸟）</w:t>
      </w:r>
      <w:r>
        <w:rPr>
          <w:rFonts w:ascii="Calibri" w:hAnsi="Calibri" w:eastAsia="Microsoft YaHei" w:cs="Calibri"/>
          <w:color w:val="1F2937"/>
          <w:sz w:val="21"/>
        </w:rPr>
        <w:t>、</w:t>
      </w:r>
      <w:r>
        <w:rPr>
          <w:rFonts w:ascii="Calibri" w:hAnsi="Calibri" w:eastAsia="Microsoft YaHei" w:cs="Calibri"/>
          <w:b/>
          <w:color w:val="0B2545"/>
          <w:sz w:val="21"/>
        </w:rPr>
        <w:t>natural colour</w:t>
      </w:r>
      <w:r>
        <w:rPr>
          <w:rFonts w:ascii="Calibri" w:hAnsi="Calibri" w:eastAsia="Microsoft YaHei" w:cs="Calibri"/>
          <w:color w:val="9B1C1C"/>
          <w:sz w:val="20"/>
        </w:rPr>
        <w:t>（(木制家具等的) 原木色，天然的颜色）</w:t>
      </w:r>
      <w:r>
        <w:rPr>
          <w:rFonts w:ascii="Calibri" w:hAnsi="Calibri" w:eastAsia="Microsoft YaHei" w:cs="Calibri"/>
          <w:color w:val="1F2937"/>
          <w:sz w:val="21"/>
        </w:rPr>
        <w:t>、</w:t>
      </w:r>
      <w:r>
        <w:rPr>
          <w:rFonts w:ascii="Calibri" w:hAnsi="Calibri" w:eastAsia="Microsoft YaHei" w:cs="Calibri"/>
          <w:b/>
          <w:color w:val="0B2545"/>
          <w:sz w:val="21"/>
        </w:rPr>
        <w:t>tango</w:t>
      </w:r>
      <w:r>
        <w:rPr>
          <w:rFonts w:ascii="Calibri" w:hAnsi="Calibri" w:eastAsia="Microsoft YaHei" w:cs="Calibri"/>
          <w:color w:val="9B1C1C"/>
          <w:sz w:val="20"/>
        </w:rPr>
        <w:t>（探戈舞）</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grade</w:t>
      </w:r>
      <w:r>
        <w:rPr>
          <w:rFonts w:ascii="Calibri" w:hAnsi="Calibri" w:eastAsia="Microsoft YaHei" w:cs="Calibri"/>
          <w:i/>
          <w:color w:val="667085"/>
          <w:sz w:val="19"/>
        </w:rPr>
        <w:t xml:space="preserve">  /ɡreɪd/</w:t>
      </w:r>
      <w:r>
        <w:rPr>
          <w:rFonts w:ascii="Calibri" w:hAnsi="Calibri" w:eastAsia="Microsoft YaHei" w:cs="Calibri"/>
          <w:color w:val="1F2937"/>
          <w:sz w:val="20"/>
        </w:rPr>
        <w:t xml:space="preserve">  </w:t>
      </w:r>
      <w:r>
        <w:rPr>
          <w:rFonts w:ascii="Calibri" w:hAnsi="Calibri" w:eastAsia="Microsoft YaHei" w:cs="Calibri"/>
          <w:color w:val="1F2937"/>
          <w:sz w:val="20"/>
        </w:rPr>
        <w:t>名词·等级，级别，年级，分数v. 分等，分级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standard grade</w:t>
      </w:r>
    </w:p>
    <w:p>
      <w:pPr>
        <w:pStyle w:val="Definition"/>
      </w:pPr>
      <w:r>
        <w:rPr>
          <w:rFonts w:ascii="Calibri" w:hAnsi="Calibri" w:eastAsia="Microsoft YaHei" w:cs="Calibri"/>
          <w:b/>
          <w:color w:val="1F4D78"/>
          <w:sz w:val="21"/>
        </w:rPr>
        <w:t>interviewee</w:t>
      </w:r>
      <w:r>
        <w:rPr>
          <w:rFonts w:ascii="Calibri" w:hAnsi="Calibri" w:eastAsia="Microsoft YaHei" w:cs="Calibri"/>
          <w:i/>
          <w:color w:val="667085"/>
          <w:sz w:val="19"/>
        </w:rPr>
        <w:t xml:space="preserve">  /ˌɪntəvjuˈiː/</w:t>
      </w:r>
      <w:r>
        <w:rPr>
          <w:rFonts w:ascii="Calibri" w:hAnsi="Calibri" w:eastAsia="Microsoft YaHei" w:cs="Calibri"/>
          <w:color w:val="1F2937"/>
          <w:sz w:val="20"/>
        </w:rPr>
        <w:t xml:space="preserve">  </w:t>
      </w:r>
      <w:r>
        <w:rPr>
          <w:rFonts w:ascii="Calibri" w:hAnsi="Calibri" w:eastAsia="Microsoft YaHei" w:cs="Calibri"/>
          <w:color w:val="1F2937"/>
          <w:sz w:val="20"/>
        </w:rPr>
        <w:t>名词·被接见者，被访问者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pacific</w:t>
      </w:r>
      <w:r>
        <w:rPr>
          <w:rFonts w:ascii="Calibri" w:hAnsi="Calibri" w:eastAsia="Microsoft YaHei" w:cs="Calibri"/>
          <w:i/>
          <w:color w:val="667085"/>
          <w:sz w:val="19"/>
        </w:rPr>
        <w:t xml:space="preserve">  /pəˈsɪfɪk/</w:t>
      </w:r>
      <w:r>
        <w:rPr>
          <w:rFonts w:ascii="Calibri" w:hAnsi="Calibri" w:eastAsia="Microsoft YaHei" w:cs="Calibri"/>
          <w:color w:val="1F2937"/>
          <w:sz w:val="20"/>
        </w:rPr>
        <w:t xml:space="preserve">  </w:t>
      </w:r>
      <w:r>
        <w:rPr>
          <w:rFonts w:ascii="Calibri" w:hAnsi="Calibri" w:eastAsia="Microsoft YaHei" w:cs="Calibri"/>
          <w:color w:val="1F2937"/>
          <w:sz w:val="20"/>
        </w:rPr>
        <w:t>形容词·平的，温和的，平静的 n. 太平洋 adj. 太平洋的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Pacific</w:t>
      </w:r>
    </w:p>
    <w:p>
      <w:pPr>
        <w:pStyle w:val="Definition"/>
      </w:pPr>
      <w:r>
        <w:rPr>
          <w:rFonts w:ascii="Calibri" w:hAnsi="Calibri" w:eastAsia="Microsoft YaHei" w:cs="Calibri"/>
          <w:b/>
          <w:color w:val="1F4D78"/>
          <w:sz w:val="21"/>
        </w:rPr>
        <w:t>lark</w:t>
      </w:r>
      <w:r>
        <w:rPr>
          <w:rFonts w:ascii="Calibri" w:hAnsi="Calibri" w:eastAsia="Microsoft YaHei" w:cs="Calibri"/>
          <w:i/>
          <w:color w:val="667085"/>
          <w:sz w:val="19"/>
        </w:rPr>
        <w:t xml:space="preserve">  /lɑːk/</w:t>
      </w:r>
      <w:r>
        <w:rPr>
          <w:rFonts w:ascii="Calibri" w:hAnsi="Calibri" w:eastAsia="Microsoft YaHei" w:cs="Calibri"/>
          <w:color w:val="1F2937"/>
          <w:sz w:val="20"/>
        </w:rPr>
        <w:t xml:space="preserve">  </w:t>
      </w:r>
      <w:r>
        <w:rPr>
          <w:rFonts w:ascii="Calibri" w:hAnsi="Calibri" w:eastAsia="Microsoft YaHei" w:cs="Calibri"/>
          <w:color w:val="1F2937"/>
          <w:sz w:val="20"/>
        </w:rPr>
        <w:t>名词·云雀，百灵鸟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natural colour</w:t>
      </w:r>
      <w:r>
        <w:rPr>
          <w:rFonts w:ascii="Calibri" w:hAnsi="Calibri" w:eastAsia="Microsoft YaHei" w:cs="Calibri"/>
          <w:i/>
          <w:color w:val="667085"/>
          <w:sz w:val="19"/>
        </w:rPr>
        <w:t xml:space="preserve">  /ˈnæʧrəl kˈʌlɐ/</w:t>
      </w:r>
      <w:r>
        <w:rPr>
          <w:rFonts w:ascii="Calibri" w:hAnsi="Calibri" w:eastAsia="Microsoft YaHei" w:cs="Calibri"/>
          <w:color w:val="1F2937"/>
          <w:sz w:val="20"/>
        </w:rPr>
        <w:t xml:space="preserve">  </w:t>
      </w:r>
      <w:r>
        <w:rPr>
          <w:rFonts w:ascii="Calibri" w:hAnsi="Calibri" w:eastAsia="Microsoft YaHei" w:cs="Calibri"/>
          <w:color w:val="1F2937"/>
          <w:sz w:val="20"/>
        </w:rPr>
        <w:t>短语·(木制家具等的) 原木色，天然的颜色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natural colour</w:t>
      </w:r>
    </w:p>
    <w:p>
      <w:pPr>
        <w:pStyle w:val="Definition"/>
      </w:pPr>
      <w:r>
        <w:rPr>
          <w:rFonts w:ascii="Calibri" w:hAnsi="Calibri" w:eastAsia="Microsoft YaHei" w:cs="Calibri"/>
          <w:b/>
          <w:color w:val="1F4D78"/>
          <w:sz w:val="21"/>
        </w:rPr>
        <w:t>tango</w:t>
      </w:r>
      <w:r>
        <w:rPr>
          <w:rFonts w:ascii="Calibri" w:hAnsi="Calibri" w:eastAsia="Microsoft YaHei" w:cs="Calibri"/>
          <w:i/>
          <w:color w:val="667085"/>
          <w:sz w:val="19"/>
        </w:rPr>
        <w:t xml:space="preserve">  /ˈtæŋɡəʊ/</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单词（词性待核）·探戈舞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37｜新事实迫使前半章线索重新排序，原本可信的解释不再充分；展柜说明牌出现 </w:t>
      </w:r>
      <w:r>
        <w:rPr>
          <w:rFonts w:ascii="Calibri" w:hAnsi="Calibri" w:eastAsia="Microsoft YaHei" w:cs="Calibri"/>
          <w:b/>
          <w:color w:val="0B2545"/>
          <w:sz w:val="21"/>
        </w:rPr>
        <w:t>mission</w:t>
      </w:r>
      <w:r>
        <w:rPr>
          <w:rFonts w:ascii="Calibri" w:hAnsi="Calibri" w:eastAsia="Microsoft YaHei" w:cs="Calibri"/>
          <w:color w:val="9B1C1C"/>
          <w:sz w:val="20"/>
        </w:rPr>
        <w:t>（代表团，使命）</w:t>
      </w:r>
      <w:r>
        <w:rPr>
          <w:rFonts w:ascii="Calibri" w:hAnsi="Calibri" w:eastAsia="Microsoft YaHei" w:cs="Calibri"/>
          <w:color w:val="1F2937"/>
          <w:sz w:val="21"/>
        </w:rPr>
        <w:t>、</w:t>
      </w:r>
      <w:r>
        <w:rPr>
          <w:rFonts w:ascii="Calibri" w:hAnsi="Calibri" w:eastAsia="Microsoft YaHei" w:cs="Calibri"/>
          <w:b/>
          <w:color w:val="0B2545"/>
          <w:sz w:val="21"/>
        </w:rPr>
        <w:t>menace</w:t>
      </w:r>
      <w:r>
        <w:rPr>
          <w:rFonts w:ascii="Calibri" w:hAnsi="Calibri" w:eastAsia="Microsoft YaHei" w:cs="Calibri"/>
          <w:color w:val="9B1C1C"/>
          <w:sz w:val="20"/>
        </w:rPr>
        <w:t>（威胁，威吓，具有危险性的人(或物)，vt. 威胁，威吓）</w:t>
      </w:r>
      <w:r>
        <w:rPr>
          <w:rFonts w:ascii="Calibri" w:hAnsi="Calibri" w:eastAsia="Microsoft YaHei" w:cs="Calibri"/>
          <w:color w:val="1F2937"/>
          <w:sz w:val="21"/>
        </w:rPr>
        <w:t>、</w:t>
      </w:r>
      <w:r>
        <w:rPr>
          <w:rFonts w:ascii="Calibri" w:hAnsi="Calibri" w:eastAsia="Microsoft YaHei" w:cs="Calibri"/>
          <w:b/>
          <w:color w:val="0B2545"/>
          <w:sz w:val="21"/>
        </w:rPr>
        <w:t>peruse</w:t>
      </w:r>
      <w:r>
        <w:rPr>
          <w:rFonts w:ascii="Calibri" w:hAnsi="Calibri" w:eastAsia="Microsoft YaHei" w:cs="Calibri"/>
          <w:color w:val="9B1C1C"/>
          <w:sz w:val="20"/>
        </w:rPr>
        <w:t>（仔细阅读，审查）</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listener</w:t>
      </w:r>
      <w:r>
        <w:rPr>
          <w:rFonts w:ascii="Calibri" w:hAnsi="Calibri" w:eastAsia="Microsoft YaHei" w:cs="Calibri"/>
          <w:color w:val="9B1C1C"/>
          <w:sz w:val="20"/>
        </w:rPr>
        <w:t>（听者，听众之一）</w:t>
      </w:r>
      <w:r>
        <w:rPr>
          <w:rFonts w:ascii="Calibri" w:hAnsi="Calibri" w:eastAsia="Microsoft YaHei" w:cs="Calibri"/>
          <w:color w:val="1F2937"/>
          <w:sz w:val="21"/>
        </w:rPr>
        <w:t>、</w:t>
      </w:r>
      <w:r>
        <w:rPr>
          <w:rFonts w:ascii="Calibri" w:hAnsi="Calibri" w:eastAsia="Microsoft YaHei" w:cs="Calibri"/>
          <w:b/>
          <w:color w:val="0B2545"/>
          <w:sz w:val="21"/>
        </w:rPr>
        <w:t>non-observation method</w:t>
      </w:r>
      <w:r>
        <w:rPr>
          <w:rFonts w:ascii="Calibri" w:hAnsi="Calibri" w:eastAsia="Microsoft YaHei" w:cs="Calibri"/>
          <w:color w:val="9B1C1C"/>
          <w:sz w:val="20"/>
        </w:rPr>
        <w:t>（非观察手段）</w:t>
      </w:r>
      <w:r>
        <w:rPr>
          <w:rFonts w:ascii="Calibri" w:hAnsi="Calibri" w:eastAsia="Microsoft YaHei" w:cs="Calibri"/>
          <w:color w:val="1F2937"/>
          <w:sz w:val="21"/>
        </w:rPr>
        <w:t>、</w:t>
      </w:r>
      <w:r>
        <w:rPr>
          <w:rFonts w:ascii="Calibri" w:hAnsi="Calibri" w:eastAsia="Microsoft YaHei" w:cs="Calibri"/>
          <w:b/>
          <w:color w:val="0B2545"/>
          <w:sz w:val="21"/>
        </w:rPr>
        <w:t>torpor</w:t>
      </w:r>
      <w:r>
        <w:rPr>
          <w:rFonts w:ascii="Calibri" w:hAnsi="Calibri" w:eastAsia="Microsoft YaHei" w:cs="Calibri"/>
          <w:color w:val="9B1C1C"/>
          <w:sz w:val="20"/>
        </w:rPr>
        <w:t>（迟钝【记忆】词根记忆:torp(麻木)+or→迟钝）</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mission</w:t>
      </w:r>
      <w:r>
        <w:rPr>
          <w:rFonts w:ascii="Calibri" w:hAnsi="Calibri" w:eastAsia="Microsoft YaHei" w:cs="Calibri"/>
          <w:i/>
          <w:color w:val="667085"/>
          <w:sz w:val="19"/>
        </w:rPr>
        <w:t xml:space="preserve">  /ˈmɪʃən/</w:t>
      </w:r>
      <w:r>
        <w:rPr>
          <w:rFonts w:ascii="Calibri" w:hAnsi="Calibri" w:eastAsia="Microsoft YaHei" w:cs="Calibri"/>
          <w:color w:val="1F2937"/>
          <w:sz w:val="20"/>
        </w:rPr>
        <w:t xml:space="preserve">  </w:t>
      </w:r>
      <w:r>
        <w:rPr>
          <w:rFonts w:ascii="Calibri" w:hAnsi="Calibri" w:eastAsia="Microsoft YaHei" w:cs="Calibri"/>
          <w:color w:val="1F2937"/>
          <w:sz w:val="20"/>
        </w:rPr>
        <w:t>名词·代表团，使命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mission statement</w:t>
      </w:r>
    </w:p>
    <w:p>
      <w:pPr>
        <w:pStyle w:val="Definition"/>
      </w:pPr>
      <w:r>
        <w:rPr>
          <w:rFonts w:ascii="Calibri" w:hAnsi="Calibri" w:eastAsia="Microsoft YaHei" w:cs="Calibri"/>
          <w:b/>
          <w:color w:val="1F4D78"/>
          <w:sz w:val="21"/>
        </w:rPr>
        <w:t>menace</w:t>
      </w:r>
      <w:r>
        <w:rPr>
          <w:rFonts w:ascii="Calibri" w:hAnsi="Calibri" w:eastAsia="Microsoft YaHei" w:cs="Calibri"/>
          <w:i/>
          <w:color w:val="667085"/>
          <w:sz w:val="19"/>
        </w:rPr>
        <w:t xml:space="preserve">  /ˈmɛnəs/</w:t>
      </w:r>
      <w:r>
        <w:rPr>
          <w:rFonts w:ascii="Calibri" w:hAnsi="Calibri" w:eastAsia="Microsoft YaHei" w:cs="Calibri"/>
          <w:color w:val="1F2937"/>
          <w:sz w:val="20"/>
        </w:rPr>
        <w:t xml:space="preserve">  </w:t>
      </w:r>
      <w:r>
        <w:rPr>
          <w:rFonts w:ascii="Calibri" w:hAnsi="Calibri" w:eastAsia="Microsoft YaHei" w:cs="Calibri"/>
          <w:color w:val="1F2937"/>
          <w:sz w:val="20"/>
        </w:rPr>
        <w:t>名词·威胁，威吓，具有危险性的人(或物)，vt. 威胁，威吓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peruse</w:t>
      </w:r>
      <w:r>
        <w:rPr>
          <w:rFonts w:ascii="Calibri" w:hAnsi="Calibri" w:eastAsia="Microsoft YaHei" w:cs="Calibri"/>
          <w:i/>
          <w:color w:val="667085"/>
          <w:sz w:val="19"/>
        </w:rPr>
        <w:t xml:space="preserve">  /pəˈruːz/</w:t>
      </w:r>
      <w:r>
        <w:rPr>
          <w:rFonts w:ascii="Calibri" w:hAnsi="Calibri" w:eastAsia="Microsoft YaHei" w:cs="Calibri"/>
          <w:color w:val="1F2937"/>
          <w:sz w:val="20"/>
        </w:rPr>
        <w:t xml:space="preserve">  </w:t>
      </w:r>
      <w:r>
        <w:rPr>
          <w:rFonts w:ascii="Calibri" w:hAnsi="Calibri" w:eastAsia="Microsoft YaHei" w:cs="Calibri"/>
          <w:color w:val="1F2937"/>
          <w:sz w:val="20"/>
        </w:rPr>
        <w:t>动词·仔细阅读，审查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listener</w:t>
      </w:r>
      <w:r>
        <w:rPr>
          <w:rFonts w:ascii="Calibri" w:hAnsi="Calibri" w:eastAsia="Microsoft YaHei" w:cs="Calibri"/>
          <w:i/>
          <w:color w:val="667085"/>
          <w:sz w:val="19"/>
        </w:rPr>
        <w:t xml:space="preserve">  /ˈlɪsnə/</w:t>
      </w:r>
      <w:r>
        <w:rPr>
          <w:rFonts w:ascii="Calibri" w:hAnsi="Calibri" w:eastAsia="Microsoft YaHei" w:cs="Calibri"/>
          <w:color w:val="1F2937"/>
          <w:sz w:val="20"/>
        </w:rPr>
        <w:t xml:space="preserve">  </w:t>
      </w:r>
      <w:r>
        <w:rPr>
          <w:rFonts w:ascii="Calibri" w:hAnsi="Calibri" w:eastAsia="Microsoft YaHei" w:cs="Calibri"/>
          <w:color w:val="1F2937"/>
          <w:sz w:val="20"/>
        </w:rPr>
        <w:t>名词·听者，听众之一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non-observation method</w:t>
      </w:r>
      <w:r>
        <w:rPr>
          <w:rFonts w:ascii="Calibri" w:hAnsi="Calibri" w:eastAsia="Microsoft YaHei" w:cs="Calibri"/>
          <w:i/>
          <w:color w:val="667085"/>
          <w:sz w:val="19"/>
        </w:rPr>
        <w:t xml:space="preserve">  /nˈɒn ˌɒbzəˈveɪʃᵊn ˈmɛθəd/</w:t>
      </w:r>
      <w:r>
        <w:rPr>
          <w:rFonts w:ascii="Calibri" w:hAnsi="Calibri" w:eastAsia="Microsoft YaHei" w:cs="Calibri"/>
          <w:color w:val="1F2937"/>
          <w:sz w:val="20"/>
        </w:rPr>
        <w:t xml:space="preserve">  </w:t>
      </w:r>
      <w:r>
        <w:rPr>
          <w:rFonts w:ascii="Calibri" w:hAnsi="Calibri" w:eastAsia="Microsoft YaHei" w:cs="Calibri"/>
          <w:color w:val="1F2937"/>
          <w:sz w:val="20"/>
        </w:rPr>
        <w:t>短语·非观察手段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non-observation method</w:t>
      </w:r>
    </w:p>
    <w:p>
      <w:pPr>
        <w:pStyle w:val="Definition"/>
      </w:pPr>
      <w:r>
        <w:rPr>
          <w:rFonts w:ascii="Calibri" w:hAnsi="Calibri" w:eastAsia="Microsoft YaHei" w:cs="Calibri"/>
          <w:b/>
          <w:color w:val="1F4D78"/>
          <w:sz w:val="21"/>
        </w:rPr>
        <w:t>torpor</w:t>
      </w:r>
      <w:r>
        <w:rPr>
          <w:rFonts w:ascii="Calibri" w:hAnsi="Calibri" w:eastAsia="Microsoft YaHei" w:cs="Calibri"/>
          <w:i/>
          <w:color w:val="667085"/>
          <w:sz w:val="19"/>
        </w:rPr>
        <w:t xml:space="preserve">  /ˈtɔːpə(r)/</w:t>
      </w:r>
      <w:r>
        <w:rPr>
          <w:rFonts w:ascii="Calibri" w:hAnsi="Calibri" w:eastAsia="Microsoft YaHei" w:cs="Calibri"/>
          <w:color w:val="1F2937"/>
          <w:sz w:val="20"/>
        </w:rPr>
        <w:t xml:space="preserve">  </w:t>
      </w:r>
      <w:r>
        <w:rPr>
          <w:rFonts w:ascii="Calibri" w:hAnsi="Calibri" w:eastAsia="Microsoft YaHei" w:cs="Calibri"/>
          <w:color w:val="1F2937"/>
          <w:sz w:val="20"/>
        </w:rPr>
        <w:t>名词·迟钝【记忆】词根记忆:torp(麻木)+or→迟钝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38｜案件风险从个人秘密扩展到更多受影响者或更高层制度；江穗在采访提纲中加入 </w:t>
      </w:r>
      <w:r>
        <w:rPr>
          <w:rFonts w:ascii="Calibri" w:hAnsi="Calibri" w:eastAsia="Microsoft YaHei" w:cs="Calibri"/>
          <w:b/>
          <w:color w:val="0B2545"/>
          <w:sz w:val="21"/>
        </w:rPr>
        <w:t>prescription</w:t>
      </w:r>
      <w:r>
        <w:rPr>
          <w:rFonts w:ascii="Calibri" w:hAnsi="Calibri" w:eastAsia="Microsoft YaHei" w:cs="Calibri"/>
          <w:color w:val="9B1C1C"/>
          <w:sz w:val="20"/>
        </w:rPr>
        <w:t>（药方，处方）</w:t>
      </w:r>
      <w:r>
        <w:rPr>
          <w:rFonts w:ascii="Calibri" w:hAnsi="Calibri" w:eastAsia="Microsoft YaHei" w:cs="Calibri"/>
          <w:color w:val="1F2937"/>
          <w:sz w:val="21"/>
        </w:rPr>
        <w:t>、</w:t>
      </w:r>
      <w:r>
        <w:rPr>
          <w:rFonts w:ascii="Calibri" w:hAnsi="Calibri" w:eastAsia="Microsoft YaHei" w:cs="Calibri"/>
          <w:b/>
          <w:color w:val="0B2545"/>
          <w:sz w:val="21"/>
        </w:rPr>
        <w:t>ounce</w:t>
      </w:r>
      <w:r>
        <w:rPr>
          <w:rFonts w:ascii="Calibri" w:hAnsi="Calibri" w:eastAsia="Microsoft YaHei" w:cs="Calibri"/>
          <w:color w:val="9B1C1C"/>
          <w:sz w:val="20"/>
        </w:rPr>
        <w:t>（盎司，英两）</w:t>
      </w:r>
      <w:r>
        <w:rPr>
          <w:rFonts w:ascii="Calibri" w:hAnsi="Calibri" w:eastAsia="Microsoft YaHei" w:cs="Calibri"/>
          <w:color w:val="1F2937"/>
          <w:sz w:val="21"/>
        </w:rPr>
        <w:t>、</w:t>
      </w:r>
      <w:r>
        <w:rPr>
          <w:rFonts w:ascii="Calibri" w:hAnsi="Calibri" w:eastAsia="Microsoft YaHei" w:cs="Calibri"/>
          <w:b/>
          <w:color w:val="0B2545"/>
          <w:sz w:val="21"/>
        </w:rPr>
        <w:t>positively</w:t>
      </w:r>
      <w:r>
        <w:rPr>
          <w:rFonts w:ascii="Calibri" w:hAnsi="Calibri" w:eastAsia="Microsoft YaHei" w:cs="Calibri"/>
          <w:color w:val="9B1C1C"/>
          <w:sz w:val="20"/>
        </w:rPr>
        <w:t>（确定的，断然）</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manifestation</w:t>
      </w:r>
      <w:r>
        <w:rPr>
          <w:rFonts w:ascii="Calibri" w:hAnsi="Calibri" w:eastAsia="Microsoft YaHei" w:cs="Calibri"/>
          <w:color w:val="9B1C1C"/>
          <w:sz w:val="20"/>
        </w:rPr>
        <w:t>（表明）</w:t>
      </w:r>
      <w:r>
        <w:rPr>
          <w:rFonts w:ascii="Calibri" w:hAnsi="Calibri" w:eastAsia="Microsoft YaHei" w:cs="Calibri"/>
          <w:color w:val="1F2937"/>
          <w:sz w:val="21"/>
        </w:rPr>
        <w:t>、</w:t>
      </w:r>
      <w:r>
        <w:rPr>
          <w:rFonts w:ascii="Calibri" w:hAnsi="Calibri" w:eastAsia="Microsoft YaHei" w:cs="Calibri"/>
          <w:b/>
          <w:color w:val="0B2545"/>
          <w:sz w:val="21"/>
        </w:rPr>
        <w:t>online forum</w:t>
      </w:r>
      <w:r>
        <w:rPr>
          <w:rFonts w:ascii="Calibri" w:hAnsi="Calibri" w:eastAsia="Microsoft YaHei" w:cs="Calibri"/>
          <w:color w:val="9B1C1C"/>
          <w:sz w:val="20"/>
        </w:rPr>
        <w:t>（在线论坛）</w:t>
      </w:r>
      <w:r>
        <w:rPr>
          <w:rFonts w:ascii="Calibri" w:hAnsi="Calibri" w:eastAsia="Microsoft YaHei" w:cs="Calibri"/>
          <w:color w:val="1F2937"/>
          <w:sz w:val="21"/>
        </w:rPr>
        <w:t>、</w:t>
      </w:r>
      <w:r>
        <w:rPr>
          <w:rFonts w:ascii="Calibri" w:hAnsi="Calibri" w:eastAsia="Microsoft YaHei" w:cs="Calibri"/>
          <w:b/>
          <w:color w:val="0B2545"/>
          <w:sz w:val="21"/>
        </w:rPr>
        <w:t>underpass</w:t>
      </w:r>
      <w:r>
        <w:rPr>
          <w:rFonts w:ascii="Calibri" w:hAnsi="Calibri" w:eastAsia="Microsoft YaHei" w:cs="Calibri"/>
          <w:color w:val="9B1C1C"/>
          <w:sz w:val="20"/>
        </w:rPr>
        <w:t>（地下通道）</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prescription</w:t>
      </w:r>
      <w:r>
        <w:rPr>
          <w:rFonts w:ascii="Calibri" w:hAnsi="Calibri" w:eastAsia="Microsoft YaHei" w:cs="Calibri"/>
          <w:i/>
          <w:color w:val="667085"/>
          <w:sz w:val="19"/>
        </w:rPr>
        <w:t xml:space="preserve">  /prɪsˈkrɪpʃᵊn/</w:t>
      </w:r>
      <w:r>
        <w:rPr>
          <w:rFonts w:ascii="Calibri" w:hAnsi="Calibri" w:eastAsia="Microsoft YaHei" w:cs="Calibri"/>
          <w:color w:val="1F2937"/>
          <w:sz w:val="20"/>
        </w:rPr>
        <w:t xml:space="preserve">  </w:t>
      </w:r>
      <w:r>
        <w:rPr>
          <w:rFonts w:ascii="Calibri" w:hAnsi="Calibri" w:eastAsia="Microsoft YaHei" w:cs="Calibri"/>
          <w:color w:val="1F2937"/>
          <w:sz w:val="20"/>
        </w:rPr>
        <w:t>名词·药方，处方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give a prescription</w:t>
      </w:r>
    </w:p>
    <w:p>
      <w:pPr>
        <w:pStyle w:val="Definition"/>
      </w:pPr>
      <w:r>
        <w:rPr>
          <w:rFonts w:ascii="Calibri" w:hAnsi="Calibri" w:eastAsia="Microsoft YaHei" w:cs="Calibri"/>
          <w:b/>
          <w:color w:val="1F4D78"/>
          <w:sz w:val="21"/>
        </w:rPr>
        <w:t>ounce</w:t>
      </w:r>
      <w:r>
        <w:rPr>
          <w:rFonts w:ascii="Calibri" w:hAnsi="Calibri" w:eastAsia="Microsoft YaHei" w:cs="Calibri"/>
          <w:i/>
          <w:color w:val="667085"/>
          <w:sz w:val="19"/>
        </w:rPr>
        <w:t xml:space="preserve">  /aʊns/</w:t>
      </w:r>
      <w:r>
        <w:rPr>
          <w:rFonts w:ascii="Calibri" w:hAnsi="Calibri" w:eastAsia="Microsoft YaHei" w:cs="Calibri"/>
          <w:color w:val="1F2937"/>
          <w:sz w:val="20"/>
        </w:rPr>
        <w:t xml:space="preserve">  </w:t>
      </w:r>
      <w:r>
        <w:rPr>
          <w:rFonts w:ascii="Calibri" w:hAnsi="Calibri" w:eastAsia="Microsoft YaHei" w:cs="Calibri"/>
          <w:color w:val="1F2937"/>
          <w:sz w:val="20"/>
        </w:rPr>
        <w:t>名词·盎司，英两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positively</w:t>
      </w:r>
      <w:r>
        <w:rPr>
          <w:rFonts w:ascii="Calibri" w:hAnsi="Calibri" w:eastAsia="Microsoft YaHei" w:cs="Calibri"/>
          <w:i/>
          <w:color w:val="667085"/>
          <w:sz w:val="19"/>
        </w:rPr>
        <w:t xml:space="preserve">  /ˈpɒzətɪvli/</w:t>
      </w:r>
      <w:r>
        <w:rPr>
          <w:rFonts w:ascii="Calibri" w:hAnsi="Calibri" w:eastAsia="Microsoft YaHei" w:cs="Calibri"/>
          <w:color w:val="1F2937"/>
          <w:sz w:val="20"/>
        </w:rPr>
        <w:t xml:space="preserve">  </w:t>
      </w:r>
      <w:r>
        <w:rPr>
          <w:rFonts w:ascii="Calibri" w:hAnsi="Calibri" w:eastAsia="Microsoft YaHei" w:cs="Calibri"/>
          <w:color w:val="1F2937"/>
          <w:sz w:val="20"/>
        </w:rPr>
        <w:t>副词·确定的，断然</w:t>
      </w:r>
      <w:r>
        <w:br/>
      </w:r>
      <w:r>
        <w:rPr>
          <w:rFonts w:ascii="Calibri" w:hAnsi="Calibri" w:eastAsia="Microsoft YaHei" w:cs="Calibri"/>
          <w:b/>
          <w:color w:val="7A5A00"/>
          <w:sz w:val="19"/>
        </w:rPr>
        <w:t>构/源/族：</w:t>
      </w:r>
      <w:r>
        <w:rPr>
          <w:rFonts w:ascii="Calibri" w:hAnsi="Calibri" w:eastAsia="Microsoft YaHei" w:cs="Calibri"/>
          <w:color w:val="1F2937"/>
          <w:sz w:val="19"/>
        </w:rPr>
        <w:t>positive → positively（-ly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manifestation</w:t>
      </w:r>
      <w:r>
        <w:rPr>
          <w:rFonts w:ascii="Calibri" w:hAnsi="Calibri" w:eastAsia="Microsoft YaHei" w:cs="Calibri"/>
          <w:i/>
          <w:color w:val="667085"/>
          <w:sz w:val="19"/>
        </w:rPr>
        <w:t xml:space="preserve">  /ˌmænɪfɛsˈteɪʃən/</w:t>
      </w:r>
      <w:r>
        <w:rPr>
          <w:rFonts w:ascii="Calibri" w:hAnsi="Calibri" w:eastAsia="Microsoft YaHei" w:cs="Calibri"/>
          <w:color w:val="1F2937"/>
          <w:sz w:val="20"/>
        </w:rPr>
        <w:t xml:space="preserve">  </w:t>
      </w:r>
      <w:r>
        <w:rPr>
          <w:rFonts w:ascii="Calibri" w:hAnsi="Calibri" w:eastAsia="Microsoft YaHei" w:cs="Calibri"/>
          <w:color w:val="1F2937"/>
          <w:sz w:val="20"/>
        </w:rPr>
        <w:t>名词·表明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online forum</w:t>
      </w:r>
      <w:r>
        <w:rPr>
          <w:rFonts w:ascii="Calibri" w:hAnsi="Calibri" w:eastAsia="Microsoft YaHei" w:cs="Calibri"/>
          <w:i/>
          <w:color w:val="667085"/>
          <w:sz w:val="19"/>
        </w:rPr>
        <w:t xml:space="preserve">  /ˈɒnˌlaɪn ˈfɔːrəm/</w:t>
      </w:r>
      <w:r>
        <w:rPr>
          <w:rFonts w:ascii="Calibri" w:hAnsi="Calibri" w:eastAsia="Microsoft YaHei" w:cs="Calibri"/>
          <w:color w:val="1F2937"/>
          <w:sz w:val="20"/>
        </w:rPr>
        <w:t xml:space="preserve">  </w:t>
      </w:r>
      <w:r>
        <w:rPr>
          <w:rFonts w:ascii="Calibri" w:hAnsi="Calibri" w:eastAsia="Microsoft YaHei" w:cs="Calibri"/>
          <w:color w:val="1F2937"/>
          <w:sz w:val="20"/>
        </w:rPr>
        <w:t>短语·在线论坛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online forum</w:t>
      </w:r>
    </w:p>
    <w:p>
      <w:pPr>
        <w:pStyle w:val="Definition"/>
      </w:pPr>
      <w:r>
        <w:rPr>
          <w:rFonts w:ascii="Calibri" w:hAnsi="Calibri" w:eastAsia="Microsoft YaHei" w:cs="Calibri"/>
          <w:b/>
          <w:color w:val="1F4D78"/>
          <w:sz w:val="21"/>
        </w:rPr>
        <w:t>underpass</w:t>
      </w:r>
      <w:r>
        <w:rPr>
          <w:rFonts w:ascii="Calibri" w:hAnsi="Calibri" w:eastAsia="Microsoft YaHei" w:cs="Calibri"/>
          <w:i/>
          <w:color w:val="667085"/>
          <w:sz w:val="19"/>
        </w:rPr>
        <w:t xml:space="preserve">  /ˈʌndəpɑːs/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单词（词性待核）·地下通道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39｜二人更新嫌疑、目标与证据缺口，并放弃一项已经失效的假设；夜班列车经过时，江穗在玻璃倒影里默念 </w:t>
      </w:r>
      <w:r>
        <w:rPr>
          <w:rFonts w:ascii="Calibri" w:hAnsi="Calibri" w:eastAsia="Microsoft YaHei" w:cs="Calibri"/>
          <w:b/>
          <w:color w:val="0B2545"/>
          <w:sz w:val="21"/>
        </w:rPr>
        <w:t>sensible</w:t>
      </w:r>
      <w:r>
        <w:rPr>
          <w:rFonts w:ascii="Calibri" w:hAnsi="Calibri" w:eastAsia="Microsoft YaHei" w:cs="Calibri"/>
          <w:color w:val="9B1C1C"/>
          <w:sz w:val="20"/>
        </w:rPr>
        <w:t>（明智的，意识到的，通晓事理的，明显的， n. 可感觉到的东西，敏感的人 副 词: sensibly）</w:t>
      </w:r>
      <w:r>
        <w:rPr>
          <w:rFonts w:ascii="Calibri" w:hAnsi="Calibri" w:eastAsia="Microsoft YaHei" w:cs="Calibri"/>
          <w:color w:val="1F2937"/>
          <w:sz w:val="21"/>
        </w:rPr>
        <w:t>、</w:t>
      </w:r>
      <w:r>
        <w:rPr>
          <w:rFonts w:ascii="Calibri" w:hAnsi="Calibri" w:eastAsia="Microsoft YaHei" w:cs="Calibri"/>
          <w:b/>
          <w:color w:val="0B2545"/>
          <w:sz w:val="21"/>
        </w:rPr>
        <w:t>poet</w:t>
      </w:r>
      <w:r>
        <w:rPr>
          <w:rFonts w:ascii="Calibri" w:hAnsi="Calibri" w:eastAsia="Microsoft YaHei" w:cs="Calibri"/>
          <w:color w:val="9B1C1C"/>
          <w:sz w:val="20"/>
        </w:rPr>
        <w:t>（诗人）</w:t>
      </w:r>
      <w:r>
        <w:rPr>
          <w:rFonts w:ascii="Calibri" w:hAnsi="Calibri" w:eastAsia="Microsoft YaHei" w:cs="Calibri"/>
          <w:color w:val="1F2937"/>
          <w:sz w:val="21"/>
        </w:rPr>
        <w:t>、</w:t>
      </w:r>
      <w:r>
        <w:rPr>
          <w:rFonts w:ascii="Calibri" w:hAnsi="Calibri" w:eastAsia="Microsoft YaHei" w:cs="Calibri"/>
          <w:b/>
          <w:color w:val="0B2545"/>
          <w:sz w:val="21"/>
        </w:rPr>
        <w:t>quarantine</w:t>
      </w:r>
      <w:r>
        <w:rPr>
          <w:rFonts w:ascii="Calibri" w:hAnsi="Calibri" w:eastAsia="Microsoft YaHei" w:cs="Calibri"/>
          <w:color w:val="9B1C1C"/>
          <w:sz w:val="20"/>
        </w:rPr>
        <w:t>（检疫， 隔离， (政治或商业上的)封锁， 检疫期间。vt.检疫， 使在政治或商业上孤立）</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methodical</w:t>
      </w:r>
      <w:r>
        <w:rPr>
          <w:rFonts w:ascii="Calibri" w:hAnsi="Calibri" w:eastAsia="Microsoft YaHei" w:cs="Calibri"/>
          <w:color w:val="9B1C1C"/>
          <w:sz w:val="20"/>
        </w:rPr>
        <w:t>（有方法的， 有系统的）</w:t>
      </w:r>
      <w:r>
        <w:rPr>
          <w:rFonts w:ascii="Calibri" w:hAnsi="Calibri" w:eastAsia="Microsoft YaHei" w:cs="Calibri"/>
          <w:color w:val="1F2937"/>
          <w:sz w:val="21"/>
        </w:rPr>
        <w:t>、</w:t>
      </w:r>
      <w:r>
        <w:rPr>
          <w:rFonts w:ascii="Calibri" w:hAnsi="Calibri" w:eastAsia="Microsoft YaHei" w:cs="Calibri"/>
          <w:b/>
          <w:color w:val="0B2545"/>
          <w:sz w:val="21"/>
        </w:rPr>
        <w:t>pause without activities</w:t>
      </w:r>
      <w:r>
        <w:rPr>
          <w:rFonts w:ascii="Calibri" w:hAnsi="Calibri" w:eastAsia="Microsoft YaHei" w:cs="Calibri"/>
          <w:color w:val="9B1C1C"/>
          <w:sz w:val="20"/>
        </w:rPr>
        <w:t>（没有活动的暂停）</w:t>
      </w:r>
      <w:r>
        <w:rPr>
          <w:rFonts w:ascii="Calibri" w:hAnsi="Calibri" w:eastAsia="Microsoft YaHei" w:cs="Calibri"/>
          <w:color w:val="1F2937"/>
          <w:sz w:val="21"/>
        </w:rPr>
        <w:t>、</w:t>
      </w:r>
      <w:r>
        <w:rPr>
          <w:rFonts w:ascii="Calibri" w:hAnsi="Calibri" w:eastAsia="Microsoft YaHei" w:cs="Calibri"/>
          <w:b/>
          <w:color w:val="0B2545"/>
          <w:sz w:val="21"/>
        </w:rPr>
        <w:t>vile</w:t>
      </w:r>
      <w:r>
        <w:rPr>
          <w:rFonts w:ascii="Calibri" w:hAnsi="Calibri" w:eastAsia="Microsoft YaHei" w:cs="Calibri"/>
          <w:color w:val="9B1C1C"/>
          <w:sz w:val="20"/>
        </w:rPr>
        <w:t>（糟糕透顶的， 可恶的， 恶劣的， 卑鄙的）</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sensible</w:t>
      </w:r>
      <w:r>
        <w:rPr>
          <w:rFonts w:ascii="Calibri" w:hAnsi="Calibri" w:eastAsia="Microsoft YaHei" w:cs="Calibri"/>
          <w:i/>
          <w:color w:val="667085"/>
          <w:sz w:val="19"/>
        </w:rPr>
        <w:t xml:space="preserve">  /ˈsɛnsəbl/</w:t>
      </w:r>
      <w:r>
        <w:rPr>
          <w:rFonts w:ascii="Calibri" w:hAnsi="Calibri" w:eastAsia="Microsoft YaHei" w:cs="Calibri"/>
          <w:color w:val="1F2937"/>
          <w:sz w:val="20"/>
        </w:rPr>
        <w:t xml:space="preserve">  </w:t>
      </w:r>
      <w:r>
        <w:rPr>
          <w:rFonts w:ascii="Calibri" w:hAnsi="Calibri" w:eastAsia="Microsoft YaHei" w:cs="Calibri"/>
          <w:color w:val="1F2937"/>
          <w:sz w:val="20"/>
        </w:rPr>
        <w:t>形容词·明智的，意识到的，通晓事理的，明显的， n. 可感觉到的东西，敏感的人 副 词: sensibly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sensible exercise</w:t>
      </w:r>
    </w:p>
    <w:p>
      <w:pPr>
        <w:pStyle w:val="Definition"/>
      </w:pPr>
      <w:r>
        <w:rPr>
          <w:rFonts w:ascii="Calibri" w:hAnsi="Calibri" w:eastAsia="Microsoft YaHei" w:cs="Calibri"/>
          <w:b/>
          <w:color w:val="1F4D78"/>
          <w:sz w:val="21"/>
        </w:rPr>
        <w:t>poet</w:t>
      </w:r>
      <w:r>
        <w:rPr>
          <w:rFonts w:ascii="Calibri" w:hAnsi="Calibri" w:eastAsia="Microsoft YaHei" w:cs="Calibri"/>
          <w:i/>
          <w:color w:val="667085"/>
          <w:sz w:val="19"/>
        </w:rPr>
        <w:t xml:space="preserve">  /ˈpəʊɪt/</w:t>
      </w:r>
      <w:r>
        <w:rPr>
          <w:rFonts w:ascii="Calibri" w:hAnsi="Calibri" w:eastAsia="Microsoft YaHei" w:cs="Calibri"/>
          <w:color w:val="1F2937"/>
          <w:sz w:val="20"/>
        </w:rPr>
        <w:t xml:space="preserve">  </w:t>
      </w:r>
      <w:r>
        <w:rPr>
          <w:rFonts w:ascii="Calibri" w:hAnsi="Calibri" w:eastAsia="Microsoft YaHei" w:cs="Calibri"/>
          <w:color w:val="1F2937"/>
          <w:sz w:val="20"/>
        </w:rPr>
        <w:t>名词·诗人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quarantine</w:t>
      </w:r>
      <w:r>
        <w:rPr>
          <w:rFonts w:ascii="Calibri" w:hAnsi="Calibri" w:eastAsia="Microsoft YaHei" w:cs="Calibri"/>
          <w:i/>
          <w:color w:val="667085"/>
          <w:sz w:val="19"/>
        </w:rPr>
        <w:t xml:space="preserve">  /ˈkwɒrəntiːn/</w:t>
      </w:r>
      <w:r>
        <w:rPr>
          <w:rFonts w:ascii="Calibri" w:hAnsi="Calibri" w:eastAsia="Microsoft YaHei" w:cs="Calibri"/>
          <w:color w:val="1F2937"/>
          <w:sz w:val="20"/>
        </w:rPr>
        <w:t xml:space="preserve">  </w:t>
      </w:r>
      <w:r>
        <w:rPr>
          <w:rFonts w:ascii="Calibri" w:hAnsi="Calibri" w:eastAsia="Microsoft YaHei" w:cs="Calibri"/>
          <w:color w:val="1F2937"/>
          <w:sz w:val="20"/>
        </w:rPr>
        <w:t>名词·检疫， 隔离， (政治或商业上的)封锁， 检疫期间。vt.检疫， 使在政治或商业上孤立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quarantine service</w:t>
      </w:r>
    </w:p>
    <w:p>
      <w:pPr>
        <w:pStyle w:val="Definition"/>
      </w:pPr>
      <w:r>
        <w:rPr>
          <w:rFonts w:ascii="Calibri" w:hAnsi="Calibri" w:eastAsia="Microsoft YaHei" w:cs="Calibri"/>
          <w:b/>
          <w:color w:val="1F4D78"/>
          <w:sz w:val="21"/>
        </w:rPr>
        <w:t>methodical</w:t>
      </w:r>
      <w:r>
        <w:rPr>
          <w:rFonts w:ascii="Calibri" w:hAnsi="Calibri" w:eastAsia="Microsoft YaHei" w:cs="Calibri"/>
          <w:i/>
          <w:color w:val="667085"/>
          <w:sz w:val="19"/>
        </w:rPr>
        <w:t xml:space="preserve">  /mɪˈθɒdɪkəl/</w:t>
      </w:r>
      <w:r>
        <w:rPr>
          <w:rFonts w:ascii="Calibri" w:hAnsi="Calibri" w:eastAsia="Microsoft YaHei" w:cs="Calibri"/>
          <w:color w:val="1F2937"/>
          <w:sz w:val="20"/>
        </w:rPr>
        <w:t xml:space="preserve">  </w:t>
      </w:r>
      <w:r>
        <w:rPr>
          <w:rFonts w:ascii="Calibri" w:hAnsi="Calibri" w:eastAsia="Microsoft YaHei" w:cs="Calibri"/>
          <w:color w:val="1F2937"/>
          <w:sz w:val="20"/>
        </w:rPr>
        <w:t>形容词·有方法的， 有系统的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pause without activities</w:t>
      </w:r>
      <w:r>
        <w:rPr>
          <w:rFonts w:ascii="Calibri" w:hAnsi="Calibri" w:eastAsia="Microsoft YaHei" w:cs="Calibri"/>
          <w:i/>
          <w:color w:val="667085"/>
          <w:sz w:val="19"/>
        </w:rPr>
        <w:t xml:space="preserve">  /pɔːz wɪˈðaʊt æktˈɪvɪtiz/</w:t>
      </w:r>
      <w:r>
        <w:rPr>
          <w:rFonts w:ascii="Calibri" w:hAnsi="Calibri" w:eastAsia="Microsoft YaHei" w:cs="Calibri"/>
          <w:color w:val="1F2937"/>
          <w:sz w:val="20"/>
        </w:rPr>
        <w:t xml:space="preserve">  </w:t>
      </w:r>
      <w:r>
        <w:rPr>
          <w:rFonts w:ascii="Calibri" w:hAnsi="Calibri" w:eastAsia="Microsoft YaHei" w:cs="Calibri"/>
          <w:color w:val="1F2937"/>
          <w:sz w:val="20"/>
        </w:rPr>
        <w:t>短语·没有活动的暂停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pause without activities</w:t>
      </w:r>
    </w:p>
    <w:p>
      <w:pPr>
        <w:pStyle w:val="Definition"/>
      </w:pPr>
      <w:r>
        <w:rPr>
          <w:rFonts w:ascii="Calibri" w:hAnsi="Calibri" w:eastAsia="Microsoft YaHei" w:cs="Calibri"/>
          <w:b/>
          <w:color w:val="1F4D78"/>
          <w:sz w:val="21"/>
        </w:rPr>
        <w:t>vile</w:t>
      </w:r>
      <w:r>
        <w:rPr>
          <w:rFonts w:ascii="Calibri" w:hAnsi="Calibri" w:eastAsia="Microsoft YaHei" w:cs="Calibri"/>
          <w:i/>
          <w:color w:val="667085"/>
          <w:sz w:val="19"/>
        </w:rPr>
        <w:t xml:space="preserve">  /vaɪl/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单词（词性待核）·糟糕透顶的， 可恶的， 恶劣的， 卑鄙的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40｜他们主动改变路线，把调查推进到对手最不希望被查看的位置；会议纪要把 </w:t>
      </w:r>
      <w:r>
        <w:rPr>
          <w:rFonts w:ascii="Calibri" w:hAnsi="Calibri" w:eastAsia="Microsoft YaHei" w:cs="Calibri"/>
          <w:b/>
          <w:color w:val="0B2545"/>
          <w:sz w:val="21"/>
        </w:rPr>
        <w:t>sufficient</w:t>
      </w:r>
      <w:r>
        <w:rPr>
          <w:rFonts w:ascii="Calibri" w:hAnsi="Calibri" w:eastAsia="Microsoft YaHei" w:cs="Calibri"/>
          <w:color w:val="9B1C1C"/>
          <w:sz w:val="20"/>
        </w:rPr>
        <w:t>（足够的，充分的）</w:t>
      </w:r>
      <w:r>
        <w:rPr>
          <w:rFonts w:ascii="Calibri" w:hAnsi="Calibri" w:eastAsia="Microsoft YaHei" w:cs="Calibri"/>
          <w:color w:val="1F2937"/>
          <w:sz w:val="21"/>
        </w:rPr>
        <w:t>、</w:t>
      </w:r>
      <w:r>
        <w:rPr>
          <w:rFonts w:ascii="Calibri" w:hAnsi="Calibri" w:eastAsia="Microsoft YaHei" w:cs="Calibri"/>
          <w:b/>
          <w:color w:val="0B2545"/>
          <w:sz w:val="21"/>
        </w:rPr>
        <w:t>radical</w:t>
      </w:r>
      <w:r>
        <w:rPr>
          <w:rFonts w:ascii="Calibri" w:hAnsi="Calibri" w:eastAsia="Microsoft YaHei" w:cs="Calibri"/>
          <w:color w:val="9B1C1C"/>
          <w:sz w:val="20"/>
        </w:rPr>
        <w:t>（基础，激进分子，[物化] 原子团，[数] 根数 adj. 激进的，根本的，彻底的）</w:t>
      </w:r>
      <w:r>
        <w:rPr>
          <w:rFonts w:ascii="Calibri" w:hAnsi="Calibri" w:eastAsia="Microsoft YaHei" w:cs="Calibri"/>
          <w:color w:val="1F2937"/>
          <w:sz w:val="21"/>
        </w:rPr>
        <w:t>、</w:t>
      </w:r>
      <w:r>
        <w:rPr>
          <w:rFonts w:ascii="Calibri" w:hAnsi="Calibri" w:eastAsia="Microsoft YaHei" w:cs="Calibri"/>
          <w:b/>
          <w:color w:val="0B2545"/>
          <w:sz w:val="21"/>
        </w:rPr>
        <w:t>remnant</w:t>
      </w:r>
      <w:r>
        <w:rPr>
          <w:rFonts w:ascii="Calibri" w:hAnsi="Calibri" w:eastAsia="Microsoft YaHei" w:cs="Calibri"/>
          <w:color w:val="9B1C1C"/>
          <w:sz w:val="20"/>
        </w:rPr>
        <w:t>（残余，剩余）</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monogamous</w:t>
      </w:r>
      <w:r>
        <w:rPr>
          <w:rFonts w:ascii="Calibri" w:hAnsi="Calibri" w:eastAsia="Microsoft YaHei" w:cs="Calibri"/>
          <w:color w:val="9B1C1C"/>
          <w:sz w:val="20"/>
        </w:rPr>
        <w:t>（一夫一妻制的）</w:t>
      </w:r>
      <w:r>
        <w:rPr>
          <w:rFonts w:ascii="Calibri" w:hAnsi="Calibri" w:eastAsia="Microsoft YaHei" w:cs="Calibri"/>
          <w:color w:val="1F2937"/>
          <w:sz w:val="21"/>
        </w:rPr>
        <w:t>、</w:t>
      </w:r>
      <w:r>
        <w:rPr>
          <w:rFonts w:ascii="Calibri" w:hAnsi="Calibri" w:eastAsia="Microsoft YaHei" w:cs="Calibri"/>
          <w:b/>
          <w:color w:val="0B2545"/>
          <w:sz w:val="21"/>
        </w:rPr>
        <w:t>play a role</w:t>
      </w:r>
      <w:r>
        <w:rPr>
          <w:rFonts w:ascii="Calibri" w:hAnsi="Calibri" w:eastAsia="Microsoft YaHei" w:cs="Calibri"/>
          <w:color w:val="9B1C1C"/>
          <w:sz w:val="20"/>
        </w:rPr>
        <w:t>（扮演一个角色）</w:t>
      </w:r>
      <w:r>
        <w:rPr>
          <w:rFonts w:ascii="Calibri" w:hAnsi="Calibri" w:eastAsia="Microsoft YaHei" w:cs="Calibri"/>
          <w:color w:val="1F2937"/>
          <w:sz w:val="21"/>
        </w:rPr>
        <w:t>、</w:t>
      </w:r>
      <w:r>
        <w:rPr>
          <w:rFonts w:ascii="Calibri" w:hAnsi="Calibri" w:eastAsia="Microsoft YaHei" w:cs="Calibri"/>
          <w:b/>
          <w:color w:val="0B2545"/>
          <w:sz w:val="21"/>
        </w:rPr>
        <w:t>mill the grain on the ground</w:t>
      </w:r>
      <w:r>
        <w:rPr>
          <w:rFonts w:ascii="Calibri" w:hAnsi="Calibri" w:eastAsia="Microsoft YaHei" w:cs="Calibri"/>
          <w:color w:val="9B1C1C"/>
          <w:sz w:val="20"/>
        </w:rPr>
        <w:t>（在地上把谷物磨细）</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sufficient</w:t>
      </w:r>
      <w:r>
        <w:rPr>
          <w:rFonts w:ascii="Calibri" w:hAnsi="Calibri" w:eastAsia="Microsoft YaHei" w:cs="Calibri"/>
          <w:i/>
          <w:color w:val="667085"/>
          <w:sz w:val="19"/>
        </w:rPr>
        <w:t xml:space="preserve">  /səˈfɪʃənt/</w:t>
      </w:r>
      <w:r>
        <w:rPr>
          <w:rFonts w:ascii="Calibri" w:hAnsi="Calibri" w:eastAsia="Microsoft YaHei" w:cs="Calibri"/>
          <w:color w:val="1F2937"/>
          <w:sz w:val="20"/>
        </w:rPr>
        <w:t xml:space="preserve">  </w:t>
      </w:r>
      <w:r>
        <w:rPr>
          <w:rFonts w:ascii="Calibri" w:hAnsi="Calibri" w:eastAsia="Microsoft YaHei" w:cs="Calibri"/>
          <w:color w:val="1F2937"/>
          <w:sz w:val="20"/>
        </w:rPr>
        <w:t>形容词·足够的，充分的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sufficient details</w:t>
      </w:r>
    </w:p>
    <w:p>
      <w:pPr>
        <w:pStyle w:val="Definition"/>
      </w:pPr>
      <w:r>
        <w:rPr>
          <w:rFonts w:ascii="Calibri" w:hAnsi="Calibri" w:eastAsia="Microsoft YaHei" w:cs="Calibri"/>
          <w:b/>
          <w:color w:val="1F4D78"/>
          <w:sz w:val="21"/>
        </w:rPr>
        <w:t>radical</w:t>
      </w:r>
      <w:r>
        <w:rPr>
          <w:rFonts w:ascii="Calibri" w:hAnsi="Calibri" w:eastAsia="Microsoft YaHei" w:cs="Calibri"/>
          <w:i/>
          <w:color w:val="667085"/>
          <w:sz w:val="19"/>
        </w:rPr>
        <w:t xml:space="preserve">  /ˈrædɪkəl/</w:t>
      </w:r>
      <w:r>
        <w:rPr>
          <w:rFonts w:ascii="Calibri" w:hAnsi="Calibri" w:eastAsia="Microsoft YaHei" w:cs="Calibri"/>
          <w:color w:val="1F2937"/>
          <w:sz w:val="20"/>
        </w:rPr>
        <w:t xml:space="preserve">  </w:t>
      </w:r>
      <w:r>
        <w:rPr>
          <w:rFonts w:ascii="Calibri" w:hAnsi="Calibri" w:eastAsia="Microsoft YaHei" w:cs="Calibri"/>
          <w:color w:val="1F2937"/>
          <w:sz w:val="20"/>
        </w:rPr>
        <w:t>名词·基础，激进分子，[物化] 原子团，[数] 根数 adj. 激进的，根本的，彻底的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remnant</w:t>
      </w:r>
      <w:r>
        <w:rPr>
          <w:rFonts w:ascii="Calibri" w:hAnsi="Calibri" w:eastAsia="Microsoft YaHei" w:cs="Calibri"/>
          <w:i/>
          <w:color w:val="667085"/>
          <w:sz w:val="19"/>
        </w:rPr>
        <w:t xml:space="preserve">  /ˈrɛmnənt/</w:t>
      </w:r>
      <w:r>
        <w:rPr>
          <w:rFonts w:ascii="Calibri" w:hAnsi="Calibri" w:eastAsia="Microsoft YaHei" w:cs="Calibri"/>
          <w:color w:val="1F2937"/>
          <w:sz w:val="20"/>
        </w:rPr>
        <w:t xml:space="preserve">  </w:t>
      </w:r>
      <w:r>
        <w:rPr>
          <w:rFonts w:ascii="Calibri" w:hAnsi="Calibri" w:eastAsia="Microsoft YaHei" w:cs="Calibri"/>
          <w:color w:val="1F2937"/>
          <w:sz w:val="20"/>
        </w:rPr>
        <w:t>名词·残余，剩余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monogamous</w:t>
      </w:r>
      <w:r>
        <w:rPr>
          <w:rFonts w:ascii="Calibri" w:hAnsi="Calibri" w:eastAsia="Microsoft YaHei" w:cs="Calibri"/>
          <w:i/>
          <w:color w:val="667085"/>
          <w:sz w:val="19"/>
        </w:rPr>
        <w:t xml:space="preserve">  /məˈnɒɡəməs/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单词（词性待核）·一夫一妻制的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play a role</w:t>
      </w:r>
      <w:r>
        <w:rPr>
          <w:rFonts w:ascii="Calibri" w:hAnsi="Calibri" w:eastAsia="Microsoft YaHei" w:cs="Calibri"/>
          <w:i/>
          <w:color w:val="667085"/>
          <w:sz w:val="19"/>
        </w:rPr>
        <w:t xml:space="preserve">  /pleɪ ə rəʊl/</w:t>
      </w:r>
      <w:r>
        <w:rPr>
          <w:rFonts w:ascii="Calibri" w:hAnsi="Calibri" w:eastAsia="Microsoft YaHei" w:cs="Calibri"/>
          <w:color w:val="1F2937"/>
          <w:sz w:val="20"/>
        </w:rPr>
        <w:t xml:space="preserve">  </w:t>
      </w:r>
      <w:r>
        <w:rPr>
          <w:rFonts w:ascii="Calibri" w:hAnsi="Calibri" w:eastAsia="Microsoft YaHei" w:cs="Calibri"/>
          <w:color w:val="1F2937"/>
          <w:sz w:val="20"/>
        </w:rPr>
        <w:t>短语·扮演一个角色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play a role</w:t>
      </w:r>
    </w:p>
    <w:p>
      <w:pPr>
        <w:pStyle w:val="Definition"/>
      </w:pPr>
      <w:r>
        <w:rPr>
          <w:rFonts w:ascii="Calibri" w:hAnsi="Calibri" w:eastAsia="Microsoft YaHei" w:cs="Calibri"/>
          <w:b/>
          <w:color w:val="1F4D78"/>
          <w:sz w:val="21"/>
        </w:rPr>
        <w:t>mill the grain on the ground</w:t>
      </w:r>
      <w:r>
        <w:rPr>
          <w:rFonts w:ascii="Calibri" w:hAnsi="Calibri" w:eastAsia="Microsoft YaHei" w:cs="Calibri"/>
          <w:i/>
          <w:color w:val="667085"/>
          <w:sz w:val="19"/>
        </w:rPr>
        <w:t xml:space="preserve">  /mɪl ðiː greɪn ɒn ðiː graʊnd/</w:t>
      </w:r>
      <w:r>
        <w:rPr>
          <w:rFonts w:ascii="Calibri" w:hAnsi="Calibri" w:eastAsia="Microsoft YaHei" w:cs="Calibri"/>
          <w:color w:val="1F2937"/>
          <w:sz w:val="20"/>
        </w:rPr>
        <w:t xml:space="preserve">  </w:t>
      </w:r>
      <w:r>
        <w:rPr>
          <w:rFonts w:ascii="Calibri" w:hAnsi="Calibri" w:eastAsia="Microsoft YaHei" w:cs="Calibri"/>
          <w:color w:val="1F2937"/>
          <w:sz w:val="20"/>
        </w:rPr>
        <w:t>短语·在地上把谷物磨细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mill the grain on the ground</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41｜对手反击：秦衡申请冻结影院和江穗工作室资产，切断档案维护资金；电话那端只肯承认 </w:t>
      </w:r>
      <w:r>
        <w:rPr>
          <w:rFonts w:ascii="Calibri" w:hAnsi="Calibri" w:eastAsia="Microsoft YaHei" w:cs="Calibri"/>
          <w:b/>
          <w:color w:val="0B2545"/>
          <w:sz w:val="21"/>
        </w:rPr>
        <w:t>whistle</w:t>
      </w:r>
      <w:r>
        <w:rPr>
          <w:rFonts w:ascii="Calibri" w:hAnsi="Calibri" w:eastAsia="Microsoft YaHei" w:cs="Calibri"/>
          <w:color w:val="9B1C1C"/>
          <w:sz w:val="20"/>
        </w:rPr>
        <w:t>（口哨，汽笛，口哨声，汽笛声v. 吹口哨，鸣笛）</w:t>
      </w:r>
      <w:r>
        <w:rPr>
          <w:rFonts w:ascii="Calibri" w:hAnsi="Calibri" w:eastAsia="Microsoft YaHei" w:cs="Calibri"/>
          <w:color w:val="1F2937"/>
          <w:sz w:val="21"/>
        </w:rPr>
        <w:t>、</w:t>
      </w:r>
      <w:r>
        <w:rPr>
          <w:rFonts w:ascii="Calibri" w:hAnsi="Calibri" w:eastAsia="Microsoft YaHei" w:cs="Calibri"/>
          <w:b/>
          <w:color w:val="0B2545"/>
          <w:sz w:val="21"/>
        </w:rPr>
        <w:t>self</w:t>
      </w:r>
      <w:r>
        <w:rPr>
          <w:rFonts w:ascii="Calibri" w:hAnsi="Calibri" w:eastAsia="Microsoft YaHei" w:cs="Calibri"/>
          <w:color w:val="9B1C1C"/>
          <w:sz w:val="20"/>
        </w:rPr>
        <w:t>（自我，自己）</w:t>
      </w:r>
      <w:r>
        <w:rPr>
          <w:rFonts w:ascii="Calibri" w:hAnsi="Calibri" w:eastAsia="Microsoft YaHei" w:cs="Calibri"/>
          <w:color w:val="1F2937"/>
          <w:sz w:val="21"/>
        </w:rPr>
        <w:t>、</w:t>
      </w:r>
      <w:r>
        <w:rPr>
          <w:rFonts w:ascii="Calibri" w:hAnsi="Calibri" w:eastAsia="Microsoft YaHei" w:cs="Calibri"/>
          <w:b/>
          <w:color w:val="0B2545"/>
          <w:sz w:val="21"/>
        </w:rPr>
        <w:t>salute</w:t>
      </w:r>
      <w:r>
        <w:rPr>
          <w:rFonts w:ascii="Calibri" w:hAnsi="Calibri" w:eastAsia="Microsoft YaHei" w:cs="Calibri"/>
          <w:color w:val="9B1C1C"/>
          <w:sz w:val="20"/>
        </w:rPr>
        <w:t>（行礼，致敬，问候，vt. 向...致意，向...敬礼， 赞扬，颂扬，n. 敬礼，致意）</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need</w:t>
      </w:r>
      <w:r>
        <w:rPr>
          <w:rFonts w:ascii="Calibri" w:hAnsi="Calibri" w:eastAsia="Microsoft YaHei" w:cs="Calibri"/>
          <w:color w:val="9B1C1C"/>
          <w:sz w:val="20"/>
        </w:rPr>
        <w:t>（需要，必须n. 需要，贫困，困窘）</w:t>
      </w:r>
      <w:r>
        <w:rPr>
          <w:rFonts w:ascii="Calibri" w:hAnsi="Calibri" w:eastAsia="Microsoft YaHei" w:cs="Calibri"/>
          <w:color w:val="1F2937"/>
          <w:sz w:val="21"/>
        </w:rPr>
        <w:t>、</w:t>
      </w:r>
      <w:r>
        <w:rPr>
          <w:rFonts w:ascii="Calibri" w:hAnsi="Calibri" w:eastAsia="Microsoft YaHei" w:cs="Calibri"/>
          <w:b/>
          <w:color w:val="0B2545"/>
          <w:sz w:val="21"/>
        </w:rPr>
        <w:t>previous lectures</w:t>
      </w:r>
      <w:r>
        <w:rPr>
          <w:rFonts w:ascii="Calibri" w:hAnsi="Calibri" w:eastAsia="Microsoft YaHei" w:cs="Calibri"/>
          <w:color w:val="9B1C1C"/>
          <w:sz w:val="20"/>
        </w:rPr>
        <w:t>（之前的授课）</w:t>
      </w:r>
      <w:r>
        <w:rPr>
          <w:rFonts w:ascii="Calibri" w:hAnsi="Calibri" w:eastAsia="Microsoft YaHei" w:cs="Calibri"/>
          <w:color w:val="1F2937"/>
          <w:sz w:val="21"/>
        </w:rPr>
        <w:t>、</w:t>
      </w:r>
      <w:r>
        <w:rPr>
          <w:rFonts w:ascii="Calibri" w:hAnsi="Calibri" w:eastAsia="Microsoft YaHei" w:cs="Calibri"/>
          <w:b/>
          <w:color w:val="0B2545"/>
          <w:sz w:val="21"/>
        </w:rPr>
        <w:t>him</w:t>
      </w:r>
      <w:r>
        <w:rPr>
          <w:rFonts w:ascii="Calibri" w:hAnsi="Calibri" w:eastAsia="Microsoft YaHei" w:cs="Calibri"/>
          <w:color w:val="9B1C1C"/>
          <w:sz w:val="20"/>
        </w:rPr>
        <w:t>（他(he的宾格形式)）</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whistle</w:t>
      </w:r>
      <w:r>
        <w:rPr>
          <w:rFonts w:ascii="Calibri" w:hAnsi="Calibri" w:eastAsia="Microsoft YaHei" w:cs="Calibri"/>
          <w:i/>
          <w:color w:val="667085"/>
          <w:sz w:val="19"/>
        </w:rPr>
        <w:t xml:space="preserve">  /ˈwɪsl/</w:t>
      </w:r>
      <w:r>
        <w:rPr>
          <w:rFonts w:ascii="Calibri" w:hAnsi="Calibri" w:eastAsia="Microsoft YaHei" w:cs="Calibri"/>
          <w:color w:val="1F2937"/>
          <w:sz w:val="20"/>
        </w:rPr>
        <w:t xml:space="preserve">  </w:t>
      </w:r>
      <w:r>
        <w:rPr>
          <w:rFonts w:ascii="Calibri" w:hAnsi="Calibri" w:eastAsia="Microsoft YaHei" w:cs="Calibri"/>
          <w:color w:val="1F2937"/>
          <w:sz w:val="20"/>
        </w:rPr>
        <w:t>名词·口哨，汽笛，口哨声，汽笛声v. 吹口哨，鸣笛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self</w:t>
      </w:r>
      <w:r>
        <w:rPr>
          <w:rFonts w:ascii="Calibri" w:hAnsi="Calibri" w:eastAsia="Microsoft YaHei" w:cs="Calibri"/>
          <w:i/>
          <w:color w:val="667085"/>
          <w:sz w:val="19"/>
        </w:rPr>
        <w:t xml:space="preserve">  /sɛlf/</w:t>
      </w:r>
      <w:r>
        <w:rPr>
          <w:rFonts w:ascii="Calibri" w:hAnsi="Calibri" w:eastAsia="Microsoft YaHei" w:cs="Calibri"/>
          <w:color w:val="1F2937"/>
          <w:sz w:val="20"/>
        </w:rPr>
        <w:t xml:space="preserve">  </w:t>
      </w:r>
      <w:r>
        <w:rPr>
          <w:rFonts w:ascii="Calibri" w:hAnsi="Calibri" w:eastAsia="Microsoft YaHei" w:cs="Calibri"/>
          <w:color w:val="1F2937"/>
          <w:sz w:val="20"/>
        </w:rPr>
        <w:t>名词·自我，自己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self defence</w:t>
      </w:r>
    </w:p>
    <w:p>
      <w:pPr>
        <w:pStyle w:val="Definition"/>
      </w:pPr>
      <w:r>
        <w:rPr>
          <w:rFonts w:ascii="Calibri" w:hAnsi="Calibri" w:eastAsia="Microsoft YaHei" w:cs="Calibri"/>
          <w:b/>
          <w:color w:val="1F4D78"/>
          <w:sz w:val="21"/>
        </w:rPr>
        <w:t>salute</w:t>
      </w:r>
      <w:r>
        <w:rPr>
          <w:rFonts w:ascii="Calibri" w:hAnsi="Calibri" w:eastAsia="Microsoft YaHei" w:cs="Calibri"/>
          <w:i/>
          <w:color w:val="667085"/>
          <w:sz w:val="19"/>
        </w:rPr>
        <w:t xml:space="preserve">  /səˈluːt/</w:t>
      </w:r>
      <w:r>
        <w:rPr>
          <w:rFonts w:ascii="Calibri" w:hAnsi="Calibri" w:eastAsia="Microsoft YaHei" w:cs="Calibri"/>
          <w:color w:val="1F2937"/>
          <w:sz w:val="20"/>
        </w:rPr>
        <w:t xml:space="preserve">  </w:t>
      </w:r>
      <w:r>
        <w:rPr>
          <w:rFonts w:ascii="Calibri" w:hAnsi="Calibri" w:eastAsia="Microsoft YaHei" w:cs="Calibri"/>
          <w:color w:val="1F2937"/>
          <w:sz w:val="20"/>
        </w:rPr>
        <w:t>不及物动词·行礼，致敬，问候，vt. 向...致意，向...敬礼， 赞扬，颂扬，n. 敬礼，致意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need</w:t>
      </w:r>
      <w:r>
        <w:rPr>
          <w:rFonts w:ascii="Calibri" w:hAnsi="Calibri" w:eastAsia="Microsoft YaHei" w:cs="Calibri"/>
          <w:i/>
          <w:color w:val="667085"/>
          <w:sz w:val="19"/>
        </w:rPr>
        <w:t xml:space="preserve">  /niːd/</w:t>
      </w:r>
      <w:r>
        <w:rPr>
          <w:rFonts w:ascii="Calibri" w:hAnsi="Calibri" w:eastAsia="Microsoft YaHei" w:cs="Calibri"/>
          <w:color w:val="1F2937"/>
          <w:sz w:val="20"/>
        </w:rPr>
        <w:t xml:space="preserve">  </w:t>
      </w:r>
      <w:r>
        <w:rPr>
          <w:rFonts w:ascii="Calibri" w:hAnsi="Calibri" w:eastAsia="Microsoft YaHei" w:cs="Calibri"/>
          <w:color w:val="1F2937"/>
          <w:sz w:val="20"/>
        </w:rPr>
        <w:t>助动词/动词·需要，必须n. 需要，贫困，困窘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previous lectures</w:t>
      </w:r>
      <w:r>
        <w:rPr>
          <w:rFonts w:ascii="Calibri" w:hAnsi="Calibri" w:eastAsia="Microsoft YaHei" w:cs="Calibri"/>
          <w:i/>
          <w:color w:val="667085"/>
          <w:sz w:val="19"/>
        </w:rPr>
        <w:t xml:space="preserve">  /ˈpriːviəs ˈlektʃəz/</w:t>
      </w:r>
      <w:r>
        <w:rPr>
          <w:rFonts w:ascii="Calibri" w:hAnsi="Calibri" w:eastAsia="Microsoft YaHei" w:cs="Calibri"/>
          <w:color w:val="1F2937"/>
          <w:sz w:val="20"/>
        </w:rPr>
        <w:t xml:space="preserve">  </w:t>
      </w:r>
      <w:r>
        <w:rPr>
          <w:rFonts w:ascii="Calibri" w:hAnsi="Calibri" w:eastAsia="Microsoft YaHei" w:cs="Calibri"/>
          <w:color w:val="1F2937"/>
          <w:sz w:val="20"/>
        </w:rPr>
        <w:t>短语·之前的授课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previous lectures</w:t>
      </w:r>
    </w:p>
    <w:p>
      <w:pPr>
        <w:pStyle w:val="Definition"/>
      </w:pPr>
      <w:r>
        <w:rPr>
          <w:rFonts w:ascii="Calibri" w:hAnsi="Calibri" w:eastAsia="Microsoft YaHei" w:cs="Calibri"/>
          <w:b/>
          <w:color w:val="1F4D78"/>
          <w:sz w:val="21"/>
        </w:rPr>
        <w:t>him</w:t>
      </w:r>
      <w:r>
        <w:rPr>
          <w:rFonts w:ascii="Calibri" w:hAnsi="Calibri" w:eastAsia="Microsoft YaHei" w:cs="Calibri"/>
          <w:i/>
          <w:color w:val="667085"/>
          <w:sz w:val="19"/>
        </w:rPr>
        <w:t xml:space="preserve">  /hɪm/</w:t>
      </w:r>
      <w:r>
        <w:rPr>
          <w:rFonts w:ascii="Calibri" w:hAnsi="Calibri" w:eastAsia="Microsoft YaHei" w:cs="Calibri"/>
          <w:color w:val="1F2937"/>
          <w:sz w:val="20"/>
        </w:rPr>
        <w:t xml:space="preserve">  </w:t>
      </w:r>
      <w:r>
        <w:rPr>
          <w:rFonts w:ascii="Calibri" w:hAnsi="Calibri" w:eastAsia="Microsoft YaHei" w:cs="Calibri"/>
          <w:color w:val="1F2937"/>
          <w:sz w:val="20"/>
        </w:rPr>
        <w:t>代词·他(he的宾格形式)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42｜证据链首先受损，团队必须判断哪些材料仍有独立备份；江穗把 </w:t>
      </w:r>
      <w:r>
        <w:rPr>
          <w:rFonts w:ascii="Calibri" w:hAnsi="Calibri" w:eastAsia="Microsoft YaHei" w:cs="Calibri"/>
          <w:b/>
          <w:color w:val="0B2545"/>
          <w:sz w:val="21"/>
        </w:rPr>
        <w:t>mark</w:t>
      </w:r>
      <w:r>
        <w:rPr>
          <w:rFonts w:ascii="Calibri" w:hAnsi="Calibri" w:eastAsia="Microsoft YaHei" w:cs="Calibri"/>
          <w:color w:val="9B1C1C"/>
          <w:sz w:val="20"/>
        </w:rPr>
        <w:t>（痕迹，记号，分数v. 标记，打分，使有特色）</w:t>
      </w:r>
      <w:r>
        <w:rPr>
          <w:rFonts w:ascii="Calibri" w:hAnsi="Calibri" w:eastAsia="Microsoft YaHei" w:cs="Calibri"/>
          <w:color w:val="1F2937"/>
          <w:sz w:val="21"/>
        </w:rPr>
        <w:t>、</w:t>
      </w:r>
      <w:r>
        <w:rPr>
          <w:rFonts w:ascii="Calibri" w:hAnsi="Calibri" w:eastAsia="Microsoft YaHei" w:cs="Calibri"/>
          <w:b/>
          <w:color w:val="0B2545"/>
          <w:sz w:val="21"/>
        </w:rPr>
        <w:t>spiritual</w:t>
      </w:r>
      <w:r>
        <w:rPr>
          <w:rFonts w:ascii="Calibri" w:hAnsi="Calibri" w:eastAsia="Microsoft YaHei" w:cs="Calibri"/>
          <w:color w:val="9B1C1C"/>
          <w:sz w:val="20"/>
        </w:rPr>
        <w:t>（精神的，心灵的，宗教(上)的【记忆】词根记忆:spirit(精神)+ual(...的)→精神的【搭配】spiritual damage 精神伤害）</w:t>
      </w:r>
      <w:r>
        <w:rPr>
          <w:rFonts w:ascii="Calibri" w:hAnsi="Calibri" w:eastAsia="Microsoft YaHei" w:cs="Calibri"/>
          <w:color w:val="1F2937"/>
          <w:sz w:val="21"/>
        </w:rPr>
        <w:t>、</w:t>
      </w:r>
      <w:r>
        <w:rPr>
          <w:rFonts w:ascii="Calibri" w:hAnsi="Calibri" w:eastAsia="Microsoft YaHei" w:cs="Calibri"/>
          <w:b/>
          <w:color w:val="0B2545"/>
          <w:sz w:val="21"/>
        </w:rPr>
        <w:t>sift</w:t>
      </w:r>
      <w:r>
        <w:rPr>
          <w:rFonts w:ascii="Calibri" w:hAnsi="Calibri" w:eastAsia="Microsoft YaHei" w:cs="Calibri"/>
          <w:color w:val="9B1C1C"/>
          <w:sz w:val="20"/>
        </w:rPr>
        <w:t>（筛，过滤vi.通过）</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nuts</w:t>
      </w:r>
      <w:r>
        <w:rPr>
          <w:rFonts w:ascii="Calibri" w:hAnsi="Calibri" w:eastAsia="Microsoft YaHei" w:cs="Calibri"/>
          <w:color w:val="9B1C1C"/>
          <w:sz w:val="20"/>
        </w:rPr>
        <w:t>（发狂的，热衷的，狂热的）</w:t>
      </w:r>
      <w:r>
        <w:rPr>
          <w:rFonts w:ascii="Calibri" w:hAnsi="Calibri" w:eastAsia="Microsoft YaHei" w:cs="Calibri"/>
          <w:color w:val="1F2937"/>
          <w:sz w:val="21"/>
        </w:rPr>
        <w:t>、</w:t>
      </w:r>
      <w:r>
        <w:rPr>
          <w:rFonts w:ascii="Calibri" w:hAnsi="Calibri" w:eastAsia="Microsoft YaHei" w:cs="Calibri"/>
          <w:b/>
          <w:color w:val="0B2545"/>
          <w:sz w:val="21"/>
        </w:rPr>
        <w:t>race car</w:t>
      </w:r>
      <w:r>
        <w:rPr>
          <w:rFonts w:ascii="Calibri" w:hAnsi="Calibri" w:eastAsia="Microsoft YaHei" w:cs="Calibri"/>
          <w:color w:val="9B1C1C"/>
          <w:sz w:val="20"/>
        </w:rPr>
        <w:t>（赛车）</w:t>
      </w:r>
      <w:r>
        <w:rPr>
          <w:rFonts w:ascii="Calibri" w:hAnsi="Calibri" w:eastAsia="Microsoft YaHei" w:cs="Calibri"/>
          <w:color w:val="1F2937"/>
          <w:sz w:val="21"/>
        </w:rPr>
        <w:t>、</w:t>
      </w:r>
      <w:r>
        <w:rPr>
          <w:rFonts w:ascii="Calibri" w:hAnsi="Calibri" w:eastAsia="Microsoft YaHei" w:cs="Calibri"/>
          <w:b/>
          <w:color w:val="0B2545"/>
          <w:sz w:val="21"/>
        </w:rPr>
        <w:t>see</w:t>
      </w:r>
      <w:r>
        <w:rPr>
          <w:rFonts w:ascii="Calibri" w:hAnsi="Calibri" w:eastAsia="Microsoft YaHei" w:cs="Calibri"/>
          <w:color w:val="9B1C1C"/>
          <w:sz w:val="20"/>
        </w:rPr>
        <w:t>（看见，会面，探望，知道，获悉，送行）</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mark</w:t>
      </w:r>
      <w:r>
        <w:rPr>
          <w:rFonts w:ascii="Calibri" w:hAnsi="Calibri" w:eastAsia="Microsoft YaHei" w:cs="Calibri"/>
          <w:i/>
          <w:color w:val="667085"/>
          <w:sz w:val="19"/>
        </w:rPr>
        <w:t xml:space="preserve">  /mɑːk/</w:t>
      </w:r>
      <w:r>
        <w:rPr>
          <w:rFonts w:ascii="Calibri" w:hAnsi="Calibri" w:eastAsia="Microsoft YaHei" w:cs="Calibri"/>
          <w:color w:val="1F2937"/>
          <w:sz w:val="20"/>
        </w:rPr>
        <w:t xml:space="preserve">  </w:t>
      </w:r>
      <w:r>
        <w:rPr>
          <w:rFonts w:ascii="Calibri" w:hAnsi="Calibri" w:eastAsia="Microsoft YaHei" w:cs="Calibri"/>
          <w:color w:val="1F2937"/>
          <w:sz w:val="20"/>
        </w:rPr>
        <w:t>名词·痕迹，记号，分数v. 标记，打分，使有特色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spiritual</w:t>
      </w:r>
      <w:r>
        <w:rPr>
          <w:rFonts w:ascii="Calibri" w:hAnsi="Calibri" w:eastAsia="Microsoft YaHei" w:cs="Calibri"/>
          <w:i/>
          <w:color w:val="667085"/>
          <w:sz w:val="19"/>
        </w:rPr>
        <w:t xml:space="preserve">  /ˈspɪrɪtjʊəl/</w:t>
      </w:r>
      <w:r>
        <w:rPr>
          <w:rFonts w:ascii="Calibri" w:hAnsi="Calibri" w:eastAsia="Microsoft YaHei" w:cs="Calibri"/>
          <w:color w:val="1F2937"/>
          <w:sz w:val="20"/>
        </w:rPr>
        <w:t xml:space="preserve">  </w:t>
      </w:r>
      <w:r>
        <w:rPr>
          <w:rFonts w:ascii="Calibri" w:hAnsi="Calibri" w:eastAsia="Microsoft YaHei" w:cs="Calibri"/>
          <w:color w:val="1F2937"/>
          <w:sz w:val="20"/>
        </w:rPr>
        <w:t>形容词·精神的，心灵的，宗教(上)的【记忆】词根记忆:spirit(精神)+ual(...的)→精神的【搭配】spiritual damage 精神伤害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sift</w:t>
      </w:r>
      <w:r>
        <w:rPr>
          <w:rFonts w:ascii="Calibri" w:hAnsi="Calibri" w:eastAsia="Microsoft YaHei" w:cs="Calibri"/>
          <w:i/>
          <w:color w:val="667085"/>
          <w:sz w:val="19"/>
        </w:rPr>
        <w:t xml:space="preserve">  /sɪft/</w:t>
      </w:r>
      <w:r>
        <w:rPr>
          <w:rFonts w:ascii="Calibri" w:hAnsi="Calibri" w:eastAsia="Microsoft YaHei" w:cs="Calibri"/>
          <w:color w:val="1F2937"/>
          <w:sz w:val="20"/>
        </w:rPr>
        <w:t xml:space="preserve">  </w:t>
      </w:r>
      <w:r>
        <w:rPr>
          <w:rFonts w:ascii="Calibri" w:hAnsi="Calibri" w:eastAsia="Microsoft YaHei" w:cs="Calibri"/>
          <w:color w:val="1F2937"/>
          <w:sz w:val="20"/>
        </w:rPr>
        <w:t>及物动词·筛，过滤vi.通过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nuts</w:t>
      </w:r>
      <w:r>
        <w:rPr>
          <w:rFonts w:ascii="Calibri" w:hAnsi="Calibri" w:eastAsia="Microsoft YaHei" w:cs="Calibri"/>
          <w:i/>
          <w:color w:val="667085"/>
          <w:sz w:val="19"/>
        </w:rPr>
        <w:t xml:space="preserve">  /nʌts/</w:t>
      </w:r>
      <w:r>
        <w:rPr>
          <w:rFonts w:ascii="Calibri" w:hAnsi="Calibri" w:eastAsia="Microsoft YaHei" w:cs="Calibri"/>
          <w:color w:val="1F2937"/>
          <w:sz w:val="20"/>
        </w:rPr>
        <w:t xml:space="preserve">  </w:t>
      </w:r>
      <w:r>
        <w:rPr>
          <w:rFonts w:ascii="Calibri" w:hAnsi="Calibri" w:eastAsia="Microsoft YaHei" w:cs="Calibri"/>
          <w:color w:val="1F2937"/>
          <w:sz w:val="20"/>
        </w:rPr>
        <w:t>形容词·发狂的，热衷的，狂热的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 nuts</w:t>
      </w:r>
    </w:p>
    <w:p>
      <w:pPr>
        <w:pStyle w:val="Definition"/>
      </w:pPr>
      <w:r>
        <w:rPr>
          <w:rFonts w:ascii="Calibri" w:hAnsi="Calibri" w:eastAsia="Microsoft YaHei" w:cs="Calibri"/>
          <w:b/>
          <w:color w:val="1F4D78"/>
          <w:sz w:val="21"/>
        </w:rPr>
        <w:t>race car</w:t>
      </w:r>
      <w:r>
        <w:rPr>
          <w:rFonts w:ascii="Calibri" w:hAnsi="Calibri" w:eastAsia="Microsoft YaHei" w:cs="Calibri"/>
          <w:i/>
          <w:color w:val="667085"/>
          <w:sz w:val="19"/>
        </w:rPr>
        <w:t xml:space="preserve">  /reɪs kɑː/</w:t>
      </w:r>
      <w:r>
        <w:rPr>
          <w:rFonts w:ascii="Calibri" w:hAnsi="Calibri" w:eastAsia="Microsoft YaHei" w:cs="Calibri"/>
          <w:color w:val="1F2937"/>
          <w:sz w:val="20"/>
        </w:rPr>
        <w:t xml:space="preserve">  </w:t>
      </w:r>
      <w:r>
        <w:rPr>
          <w:rFonts w:ascii="Calibri" w:hAnsi="Calibri" w:eastAsia="Microsoft YaHei" w:cs="Calibri"/>
          <w:color w:val="1F2937"/>
          <w:sz w:val="20"/>
        </w:rPr>
        <w:t>名词·赛车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race car</w:t>
      </w:r>
    </w:p>
    <w:p>
      <w:pPr>
        <w:pStyle w:val="Definition"/>
      </w:pPr>
      <w:r>
        <w:rPr>
          <w:rFonts w:ascii="Calibri" w:hAnsi="Calibri" w:eastAsia="Microsoft YaHei" w:cs="Calibri"/>
          <w:b/>
          <w:color w:val="1F4D78"/>
          <w:sz w:val="21"/>
        </w:rPr>
        <w:t>see</w:t>
      </w:r>
      <w:r>
        <w:rPr>
          <w:rFonts w:ascii="Calibri" w:hAnsi="Calibri" w:eastAsia="Microsoft YaHei" w:cs="Calibri"/>
          <w:i/>
          <w:color w:val="667085"/>
          <w:sz w:val="19"/>
        </w:rPr>
        <w:t xml:space="preserve">  /siː/</w:t>
      </w:r>
      <w:r>
        <w:rPr>
          <w:rFonts w:ascii="Calibri" w:hAnsi="Calibri" w:eastAsia="Microsoft YaHei" w:cs="Calibri"/>
          <w:color w:val="1F2937"/>
          <w:sz w:val="20"/>
        </w:rPr>
        <w:t xml:space="preserve">  </w:t>
      </w:r>
      <w:r>
        <w:rPr>
          <w:rFonts w:ascii="Calibri" w:hAnsi="Calibri" w:eastAsia="Microsoft YaHei" w:cs="Calibri"/>
          <w:color w:val="1F2937"/>
          <w:sz w:val="20"/>
        </w:rPr>
        <w:t>及物动词·看见，会面，探望，知道，获悉，送行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must-see movie</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43｜证人或普通人承受连带代价，迫使调查者重新评估公开速度；江穗在新闻稿草案中保留 </w:t>
      </w:r>
      <w:r>
        <w:rPr>
          <w:rFonts w:ascii="Calibri" w:hAnsi="Calibri" w:eastAsia="Microsoft YaHei" w:cs="Calibri"/>
          <w:b/>
          <w:color w:val="0B2545"/>
          <w:sz w:val="21"/>
        </w:rPr>
        <w:t>fruit</w:t>
      </w:r>
      <w:r>
        <w:rPr>
          <w:rFonts w:ascii="Calibri" w:hAnsi="Calibri" w:eastAsia="Microsoft YaHei" w:cs="Calibri"/>
          <w:color w:val="9B1C1C"/>
          <w:sz w:val="20"/>
        </w:rPr>
        <w:t>（水果，果实，成果，效果）</w:t>
      </w:r>
      <w:r>
        <w:rPr>
          <w:rFonts w:ascii="Calibri" w:hAnsi="Calibri" w:eastAsia="Microsoft YaHei" w:cs="Calibri"/>
          <w:color w:val="1F2937"/>
          <w:sz w:val="21"/>
        </w:rPr>
        <w:t>、</w:t>
      </w:r>
      <w:r>
        <w:rPr>
          <w:rFonts w:ascii="Calibri" w:hAnsi="Calibri" w:eastAsia="Microsoft YaHei" w:cs="Calibri"/>
          <w:b/>
          <w:color w:val="0B2545"/>
          <w:sz w:val="21"/>
        </w:rPr>
        <w:t>tactic</w:t>
      </w:r>
      <w:r>
        <w:rPr>
          <w:rFonts w:ascii="Calibri" w:hAnsi="Calibri" w:eastAsia="Microsoft YaHei" w:cs="Calibri"/>
          <w:color w:val="9B1C1C"/>
          <w:sz w:val="20"/>
        </w:rPr>
        <w:t>（策略， 战略。adj.按顺序的， 排列的）</w:t>
      </w:r>
      <w:r>
        <w:rPr>
          <w:rFonts w:ascii="Calibri" w:hAnsi="Calibri" w:eastAsia="Microsoft YaHei" w:cs="Calibri"/>
          <w:color w:val="1F2937"/>
          <w:sz w:val="21"/>
        </w:rPr>
        <w:t>、</w:t>
      </w:r>
      <w:r>
        <w:rPr>
          <w:rFonts w:ascii="Calibri" w:hAnsi="Calibri" w:eastAsia="Microsoft YaHei" w:cs="Calibri"/>
          <w:b/>
          <w:color w:val="0B2545"/>
          <w:sz w:val="21"/>
        </w:rPr>
        <w:t>speaking</w:t>
      </w:r>
      <w:r>
        <w:rPr>
          <w:rFonts w:ascii="Calibri" w:hAnsi="Calibri" w:eastAsia="Microsoft YaHei" w:cs="Calibri"/>
          <w:color w:val="9B1C1C"/>
          <w:sz w:val="20"/>
        </w:rPr>
        <w:t>（谈话，演讲adj.交谈的v.讲话，发言，“speak”的现在分词）</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organizer</w:t>
      </w:r>
      <w:r>
        <w:rPr>
          <w:rFonts w:ascii="Calibri" w:hAnsi="Calibri" w:eastAsia="Microsoft YaHei" w:cs="Calibri"/>
          <w:color w:val="9B1C1C"/>
          <w:sz w:val="20"/>
        </w:rPr>
        <w:t>（组织者）</w:t>
      </w:r>
      <w:r>
        <w:rPr>
          <w:rFonts w:ascii="Calibri" w:hAnsi="Calibri" w:eastAsia="Microsoft YaHei" w:cs="Calibri"/>
          <w:color w:val="1F2937"/>
          <w:sz w:val="21"/>
        </w:rPr>
        <w:t>、</w:t>
      </w:r>
      <w:r>
        <w:rPr>
          <w:rFonts w:ascii="Calibri" w:hAnsi="Calibri" w:eastAsia="Microsoft YaHei" w:cs="Calibri"/>
          <w:b/>
          <w:color w:val="0B2545"/>
          <w:sz w:val="21"/>
        </w:rPr>
        <w:t>reference book</w:t>
      </w:r>
      <w:r>
        <w:rPr>
          <w:rFonts w:ascii="Calibri" w:hAnsi="Calibri" w:eastAsia="Microsoft YaHei" w:cs="Calibri"/>
          <w:color w:val="9B1C1C"/>
          <w:sz w:val="20"/>
        </w:rPr>
        <w:t>（参考书）</w:t>
      </w:r>
      <w:r>
        <w:rPr>
          <w:rFonts w:ascii="Calibri" w:hAnsi="Calibri" w:eastAsia="Microsoft YaHei" w:cs="Calibri"/>
          <w:color w:val="1F2937"/>
          <w:sz w:val="21"/>
        </w:rPr>
        <w:t>、</w:t>
      </w:r>
      <w:r>
        <w:rPr>
          <w:rFonts w:ascii="Calibri" w:hAnsi="Calibri" w:eastAsia="Microsoft YaHei" w:cs="Calibri"/>
          <w:b/>
          <w:color w:val="0B2545"/>
          <w:sz w:val="21"/>
        </w:rPr>
        <w:t>appalling</w:t>
      </w:r>
      <w:r>
        <w:rPr>
          <w:rFonts w:ascii="Calibri" w:hAnsi="Calibri" w:eastAsia="Microsoft YaHei" w:cs="Calibri"/>
          <w:color w:val="9B1C1C"/>
          <w:sz w:val="20"/>
        </w:rPr>
        <w:t>（骇人听闻的， 极糟的， 很严重的 副 词: appallingly）</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fruit</w:t>
      </w:r>
      <w:r>
        <w:rPr>
          <w:rFonts w:ascii="Calibri" w:hAnsi="Calibri" w:eastAsia="Microsoft YaHei" w:cs="Calibri"/>
          <w:i/>
          <w:color w:val="667085"/>
          <w:sz w:val="19"/>
        </w:rPr>
        <w:t xml:space="preserve">  /fruːt/</w:t>
      </w:r>
      <w:r>
        <w:rPr>
          <w:rFonts w:ascii="Calibri" w:hAnsi="Calibri" w:eastAsia="Microsoft YaHei" w:cs="Calibri"/>
          <w:color w:val="1F2937"/>
          <w:sz w:val="20"/>
        </w:rPr>
        <w:t xml:space="preserve">  </w:t>
      </w:r>
      <w:r>
        <w:rPr>
          <w:rFonts w:ascii="Calibri" w:hAnsi="Calibri" w:eastAsia="Microsoft YaHei" w:cs="Calibri"/>
          <w:color w:val="1F2937"/>
          <w:sz w:val="20"/>
        </w:rPr>
        <w:t>名词·水果，果实，成果，效果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fruit trees</w:t>
      </w:r>
    </w:p>
    <w:p>
      <w:pPr>
        <w:pStyle w:val="Definition"/>
      </w:pPr>
      <w:r>
        <w:rPr>
          <w:rFonts w:ascii="Calibri" w:hAnsi="Calibri" w:eastAsia="Microsoft YaHei" w:cs="Calibri"/>
          <w:b/>
          <w:color w:val="1F4D78"/>
          <w:sz w:val="21"/>
        </w:rPr>
        <w:t>tactic</w:t>
      </w:r>
      <w:r>
        <w:rPr>
          <w:rFonts w:ascii="Calibri" w:hAnsi="Calibri" w:eastAsia="Microsoft YaHei" w:cs="Calibri"/>
          <w:i/>
          <w:color w:val="667085"/>
          <w:sz w:val="19"/>
        </w:rPr>
        <w:t xml:space="preserve">  /ˈtæktɪk/</w:t>
      </w:r>
      <w:r>
        <w:rPr>
          <w:rFonts w:ascii="Calibri" w:hAnsi="Calibri" w:eastAsia="Microsoft YaHei" w:cs="Calibri"/>
          <w:color w:val="1F2937"/>
          <w:sz w:val="20"/>
        </w:rPr>
        <w:t xml:space="preserve">  </w:t>
      </w:r>
      <w:r>
        <w:rPr>
          <w:rFonts w:ascii="Calibri" w:hAnsi="Calibri" w:eastAsia="Microsoft YaHei" w:cs="Calibri"/>
          <w:color w:val="1F2937"/>
          <w:sz w:val="20"/>
        </w:rPr>
        <w:t>名词·策略， 战略。adj.按顺序的， 排列的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speaking</w:t>
      </w:r>
      <w:r>
        <w:rPr>
          <w:rFonts w:ascii="Calibri" w:hAnsi="Calibri" w:eastAsia="Microsoft YaHei" w:cs="Calibri"/>
          <w:i/>
          <w:color w:val="667085"/>
          <w:sz w:val="19"/>
        </w:rPr>
        <w:t xml:space="preserve">  /ˈspiːkɪŋ/</w:t>
      </w:r>
      <w:r>
        <w:rPr>
          <w:rFonts w:ascii="Calibri" w:hAnsi="Calibri" w:eastAsia="Microsoft YaHei" w:cs="Calibri"/>
          <w:color w:val="1F2937"/>
          <w:sz w:val="20"/>
        </w:rPr>
        <w:t xml:space="preserve">  </w:t>
      </w:r>
      <w:r>
        <w:rPr>
          <w:rFonts w:ascii="Calibri" w:hAnsi="Calibri" w:eastAsia="Microsoft YaHei" w:cs="Calibri"/>
          <w:color w:val="1F2937"/>
          <w:sz w:val="20"/>
        </w:rPr>
        <w:t>名词·谈话，演讲adj.交谈的v.讲话，发言，“speak”的现在分词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organizer</w:t>
      </w:r>
      <w:r>
        <w:rPr>
          <w:rFonts w:ascii="Calibri" w:hAnsi="Calibri" w:eastAsia="Microsoft YaHei" w:cs="Calibri"/>
          <w:i/>
          <w:color w:val="667085"/>
          <w:sz w:val="19"/>
        </w:rPr>
        <w:t xml:space="preserve">  /ˈɔːɡənaɪzə(r)/</w:t>
      </w:r>
      <w:r>
        <w:rPr>
          <w:rFonts w:ascii="Calibri" w:hAnsi="Calibri" w:eastAsia="Microsoft YaHei" w:cs="Calibri"/>
          <w:color w:val="1F2937"/>
          <w:sz w:val="20"/>
        </w:rPr>
        <w:t xml:space="preserve">  </w:t>
      </w:r>
      <w:r>
        <w:rPr>
          <w:rFonts w:ascii="Calibri" w:hAnsi="Calibri" w:eastAsia="Microsoft YaHei" w:cs="Calibri"/>
          <w:color w:val="1F2937"/>
          <w:sz w:val="20"/>
        </w:rPr>
        <w:t>名词·组织者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reference book</w:t>
      </w:r>
      <w:r>
        <w:rPr>
          <w:rFonts w:ascii="Calibri" w:hAnsi="Calibri" w:eastAsia="Microsoft YaHei" w:cs="Calibri"/>
          <w:i/>
          <w:color w:val="667085"/>
          <w:sz w:val="19"/>
        </w:rPr>
        <w:t xml:space="preserve">  /ˈrɛfᵊrᵊns bʊk/</w:t>
      </w:r>
      <w:r>
        <w:rPr>
          <w:rFonts w:ascii="Calibri" w:hAnsi="Calibri" w:eastAsia="Microsoft YaHei" w:cs="Calibri"/>
          <w:color w:val="1F2937"/>
          <w:sz w:val="20"/>
        </w:rPr>
        <w:t xml:space="preserve">  </w:t>
      </w:r>
      <w:r>
        <w:rPr>
          <w:rFonts w:ascii="Calibri" w:hAnsi="Calibri" w:eastAsia="Microsoft YaHei" w:cs="Calibri"/>
          <w:color w:val="1F2937"/>
          <w:sz w:val="20"/>
        </w:rPr>
        <w:t>名词·参考书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reference book</w:t>
      </w:r>
    </w:p>
    <w:p>
      <w:pPr>
        <w:pStyle w:val="Definition"/>
      </w:pPr>
      <w:r>
        <w:rPr>
          <w:rFonts w:ascii="Calibri" w:hAnsi="Calibri" w:eastAsia="Microsoft YaHei" w:cs="Calibri"/>
          <w:b/>
          <w:color w:val="1F4D78"/>
          <w:sz w:val="21"/>
        </w:rPr>
        <w:t>appalling</w:t>
      </w:r>
      <w:r>
        <w:rPr>
          <w:rFonts w:ascii="Calibri" w:hAnsi="Calibri" w:eastAsia="Microsoft YaHei" w:cs="Calibri"/>
          <w:i/>
          <w:color w:val="667085"/>
          <w:sz w:val="19"/>
        </w:rPr>
        <w:t xml:space="preserve">  /ə p ˈɔː l ɪ ŋ/</w:t>
      </w:r>
      <w:r>
        <w:rPr>
          <w:rFonts w:ascii="Calibri" w:hAnsi="Calibri" w:eastAsia="Microsoft YaHei" w:cs="Calibri"/>
          <w:color w:val="1F2937"/>
          <w:sz w:val="20"/>
        </w:rPr>
        <w:t xml:space="preserve">  </w:t>
      </w:r>
      <w:r>
        <w:rPr>
          <w:rFonts w:ascii="Calibri" w:hAnsi="Calibri" w:eastAsia="Microsoft YaHei" w:cs="Calibri"/>
          <w:color w:val="1F2937"/>
          <w:sz w:val="20"/>
        </w:rPr>
        <w:t>形容词·骇人听闻的， 极糟的， 很严重的 副 词: appallingly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44｜二人启用预先约定的应急方案，而非临场以个人牺牲解决问题；匿名短信只留下 </w:t>
      </w:r>
      <w:r>
        <w:rPr>
          <w:rFonts w:ascii="Calibri" w:hAnsi="Calibri" w:eastAsia="Microsoft YaHei" w:cs="Calibri"/>
          <w:b/>
          <w:color w:val="0B2545"/>
          <w:sz w:val="21"/>
        </w:rPr>
        <w:t>extra charge</w:t>
      </w:r>
      <w:r>
        <w:rPr>
          <w:rFonts w:ascii="Calibri" w:hAnsi="Calibri" w:eastAsia="Microsoft YaHei" w:cs="Calibri"/>
          <w:color w:val="9B1C1C"/>
          <w:sz w:val="20"/>
        </w:rPr>
        <w:t>（额外费用）</w:t>
      </w:r>
      <w:r>
        <w:rPr>
          <w:rFonts w:ascii="Calibri" w:hAnsi="Calibri" w:eastAsia="Microsoft YaHei" w:cs="Calibri"/>
          <w:color w:val="1F2937"/>
          <w:sz w:val="21"/>
        </w:rPr>
        <w:t>、</w:t>
      </w:r>
      <w:r>
        <w:rPr>
          <w:rFonts w:ascii="Calibri" w:hAnsi="Calibri" w:eastAsia="Microsoft YaHei" w:cs="Calibri"/>
          <w:b/>
          <w:color w:val="0B2545"/>
          <w:sz w:val="21"/>
        </w:rPr>
        <w:t>uneasy</w:t>
      </w:r>
      <w:r>
        <w:rPr>
          <w:rFonts w:ascii="Calibri" w:hAnsi="Calibri" w:eastAsia="Microsoft YaHei" w:cs="Calibri"/>
          <w:color w:val="9B1C1C"/>
          <w:sz w:val="20"/>
        </w:rPr>
        <w:t>（不舒服的，心神不安的，不稳定的）</w:t>
      </w:r>
      <w:r>
        <w:rPr>
          <w:rFonts w:ascii="Calibri" w:hAnsi="Calibri" w:eastAsia="Microsoft YaHei" w:cs="Calibri"/>
          <w:color w:val="1F2937"/>
          <w:sz w:val="21"/>
        </w:rPr>
        <w:t>、</w:t>
      </w:r>
      <w:r>
        <w:rPr>
          <w:rFonts w:ascii="Calibri" w:hAnsi="Calibri" w:eastAsia="Microsoft YaHei" w:cs="Calibri"/>
          <w:b/>
          <w:color w:val="0B2545"/>
          <w:sz w:val="21"/>
        </w:rPr>
        <w:t>sunshine</w:t>
      </w:r>
      <w:r>
        <w:rPr>
          <w:rFonts w:ascii="Calibri" w:hAnsi="Calibri" w:eastAsia="Microsoft YaHei" w:cs="Calibri"/>
          <w:color w:val="9B1C1C"/>
          <w:sz w:val="20"/>
        </w:rPr>
        <w:t>（日光，日照，晴天）</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pants</w:t>
      </w:r>
      <w:r>
        <w:rPr>
          <w:rFonts w:ascii="Calibri" w:hAnsi="Calibri" w:eastAsia="Microsoft YaHei" w:cs="Calibri"/>
          <w:color w:val="9B1C1C"/>
          <w:sz w:val="20"/>
        </w:rPr>
        <w:t>（裤子）</w:t>
      </w:r>
      <w:r>
        <w:rPr>
          <w:rFonts w:ascii="Calibri" w:hAnsi="Calibri" w:eastAsia="Microsoft YaHei" w:cs="Calibri"/>
          <w:color w:val="1F2937"/>
          <w:sz w:val="21"/>
        </w:rPr>
        <w:t>、</w:t>
      </w:r>
      <w:r>
        <w:rPr>
          <w:rFonts w:ascii="Calibri" w:hAnsi="Calibri" w:eastAsia="Microsoft YaHei" w:cs="Calibri"/>
          <w:b/>
          <w:color w:val="0B2545"/>
          <w:sz w:val="21"/>
        </w:rPr>
        <w:t>rich experiences</w:t>
      </w:r>
      <w:r>
        <w:rPr>
          <w:rFonts w:ascii="Calibri" w:hAnsi="Calibri" w:eastAsia="Microsoft YaHei" w:cs="Calibri"/>
          <w:color w:val="9B1C1C"/>
          <w:sz w:val="20"/>
        </w:rPr>
        <w:t>（丰富经历）</w:t>
      </w:r>
      <w:r>
        <w:rPr>
          <w:rFonts w:ascii="Calibri" w:hAnsi="Calibri" w:eastAsia="Microsoft YaHei" w:cs="Calibri"/>
          <w:color w:val="1F2937"/>
          <w:sz w:val="21"/>
        </w:rPr>
        <w:t>、</w:t>
      </w:r>
      <w:r>
        <w:rPr>
          <w:rFonts w:ascii="Calibri" w:hAnsi="Calibri" w:eastAsia="Microsoft YaHei" w:cs="Calibri"/>
          <w:b/>
          <w:color w:val="0B2545"/>
          <w:sz w:val="21"/>
        </w:rPr>
        <w:t>categorise</w:t>
      </w:r>
      <w:r>
        <w:rPr>
          <w:rFonts w:ascii="Calibri" w:hAnsi="Calibri" w:eastAsia="Microsoft YaHei" w:cs="Calibri"/>
          <w:color w:val="9B1C1C"/>
          <w:sz w:val="20"/>
        </w:rPr>
        <w:t>（把...归类，把...列作）</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extra charge</w:t>
      </w:r>
      <w:r>
        <w:rPr>
          <w:rFonts w:ascii="Calibri" w:hAnsi="Calibri" w:eastAsia="Microsoft YaHei" w:cs="Calibri"/>
          <w:i/>
          <w:color w:val="667085"/>
          <w:sz w:val="19"/>
        </w:rPr>
        <w:t xml:space="preserve">  /ˈɛkstrə ʧɑːʤ/</w:t>
      </w:r>
      <w:r>
        <w:rPr>
          <w:rFonts w:ascii="Calibri" w:hAnsi="Calibri" w:eastAsia="Microsoft YaHei" w:cs="Calibri"/>
          <w:color w:val="1F2937"/>
          <w:sz w:val="20"/>
        </w:rPr>
        <w:t xml:space="preserve">  </w:t>
      </w:r>
      <w:r>
        <w:rPr>
          <w:rFonts w:ascii="Calibri" w:hAnsi="Calibri" w:eastAsia="Microsoft YaHei" w:cs="Calibri"/>
          <w:color w:val="1F2937"/>
          <w:sz w:val="20"/>
        </w:rPr>
        <w:t>名词·额外费用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extra charge</w:t>
      </w:r>
    </w:p>
    <w:p>
      <w:pPr>
        <w:pStyle w:val="Definition"/>
      </w:pPr>
      <w:r>
        <w:rPr>
          <w:rFonts w:ascii="Calibri" w:hAnsi="Calibri" w:eastAsia="Microsoft YaHei" w:cs="Calibri"/>
          <w:b/>
          <w:color w:val="1F4D78"/>
          <w:sz w:val="21"/>
        </w:rPr>
        <w:t>uneasy</w:t>
      </w:r>
      <w:r>
        <w:rPr>
          <w:rFonts w:ascii="Calibri" w:hAnsi="Calibri" w:eastAsia="Microsoft YaHei" w:cs="Calibri"/>
          <w:i/>
          <w:color w:val="667085"/>
          <w:sz w:val="19"/>
        </w:rPr>
        <w:t xml:space="preserve">  /ʌnˈiːzi/</w:t>
      </w:r>
      <w:r>
        <w:rPr>
          <w:rFonts w:ascii="Calibri" w:hAnsi="Calibri" w:eastAsia="Microsoft YaHei" w:cs="Calibri"/>
          <w:color w:val="1F2937"/>
          <w:sz w:val="20"/>
        </w:rPr>
        <w:t xml:space="preserve">  </w:t>
      </w:r>
      <w:r>
        <w:rPr>
          <w:rFonts w:ascii="Calibri" w:hAnsi="Calibri" w:eastAsia="Microsoft YaHei" w:cs="Calibri"/>
          <w:color w:val="1F2937"/>
          <w:sz w:val="20"/>
        </w:rPr>
        <w:t>形容词·不舒服的，心神不安的，不稳定的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sunshine</w:t>
      </w:r>
      <w:r>
        <w:rPr>
          <w:rFonts w:ascii="Calibri" w:hAnsi="Calibri" w:eastAsia="Microsoft YaHei" w:cs="Calibri"/>
          <w:i/>
          <w:color w:val="667085"/>
          <w:sz w:val="19"/>
        </w:rPr>
        <w:t xml:space="preserve">  /ˈsʌnʃaɪn/</w:t>
      </w:r>
      <w:r>
        <w:rPr>
          <w:rFonts w:ascii="Calibri" w:hAnsi="Calibri" w:eastAsia="Microsoft YaHei" w:cs="Calibri"/>
          <w:color w:val="1F2937"/>
          <w:sz w:val="20"/>
        </w:rPr>
        <w:t xml:space="preserve">  </w:t>
      </w:r>
      <w:r>
        <w:rPr>
          <w:rFonts w:ascii="Calibri" w:hAnsi="Calibri" w:eastAsia="Microsoft YaHei" w:cs="Calibri"/>
          <w:color w:val="1F2937"/>
          <w:sz w:val="20"/>
        </w:rPr>
        <w:t>名词·日光，日照，晴天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pants</w:t>
      </w:r>
      <w:r>
        <w:rPr>
          <w:rFonts w:ascii="Calibri" w:hAnsi="Calibri" w:eastAsia="Microsoft YaHei" w:cs="Calibri"/>
          <w:i/>
          <w:color w:val="667085"/>
          <w:sz w:val="19"/>
        </w:rPr>
        <w:t xml:space="preserve">  /pænts/</w:t>
      </w:r>
      <w:r>
        <w:rPr>
          <w:rFonts w:ascii="Calibri" w:hAnsi="Calibri" w:eastAsia="Microsoft YaHei" w:cs="Calibri"/>
          <w:color w:val="1F2937"/>
          <w:sz w:val="20"/>
        </w:rPr>
        <w:t xml:space="preserve">  </w:t>
      </w:r>
      <w:r>
        <w:rPr>
          <w:rFonts w:ascii="Calibri" w:hAnsi="Calibri" w:eastAsia="Microsoft YaHei" w:cs="Calibri"/>
          <w:color w:val="1F2937"/>
          <w:sz w:val="20"/>
        </w:rPr>
        <w:t>名词·裤子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rich experiences</w:t>
      </w:r>
      <w:r>
        <w:rPr>
          <w:rFonts w:ascii="Calibri" w:hAnsi="Calibri" w:eastAsia="Microsoft YaHei" w:cs="Calibri"/>
          <w:i/>
          <w:color w:val="667085"/>
          <w:sz w:val="19"/>
        </w:rPr>
        <w:t xml:space="preserve">  /rɪʧ ɛkspˈiəɹɪənsɪz/</w:t>
      </w:r>
      <w:r>
        <w:rPr>
          <w:rFonts w:ascii="Calibri" w:hAnsi="Calibri" w:eastAsia="Microsoft YaHei" w:cs="Calibri"/>
          <w:color w:val="1F2937"/>
          <w:sz w:val="20"/>
        </w:rPr>
        <w:t xml:space="preserve">  </w:t>
      </w:r>
      <w:r>
        <w:rPr>
          <w:rFonts w:ascii="Calibri" w:hAnsi="Calibri" w:eastAsia="Microsoft YaHei" w:cs="Calibri"/>
          <w:color w:val="1F2937"/>
          <w:sz w:val="20"/>
        </w:rPr>
        <w:t>短语·丰富经历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rich experiences</w:t>
      </w:r>
    </w:p>
    <w:p>
      <w:pPr>
        <w:pStyle w:val="Definition"/>
      </w:pPr>
      <w:r>
        <w:rPr>
          <w:rFonts w:ascii="Calibri" w:hAnsi="Calibri" w:eastAsia="Microsoft YaHei" w:cs="Calibri"/>
          <w:b/>
          <w:color w:val="1F4D78"/>
          <w:sz w:val="21"/>
        </w:rPr>
        <w:t>categorise</w:t>
      </w:r>
      <w:r>
        <w:rPr>
          <w:rFonts w:ascii="Calibri" w:hAnsi="Calibri" w:eastAsia="Microsoft YaHei" w:cs="Calibri"/>
          <w:i/>
          <w:color w:val="667085"/>
          <w:sz w:val="19"/>
        </w:rPr>
        <w:t xml:space="preserve">  /kˈætɪɡəɹˌaɪz/</w:t>
      </w:r>
      <w:r>
        <w:rPr>
          <w:rFonts w:ascii="Calibri" w:hAnsi="Calibri" w:eastAsia="Microsoft YaHei" w:cs="Calibri"/>
          <w:color w:val="1F2937"/>
          <w:sz w:val="20"/>
        </w:rPr>
        <w:t xml:space="preserve">  </w:t>
      </w:r>
      <w:r>
        <w:rPr>
          <w:rFonts w:ascii="Calibri" w:hAnsi="Calibri" w:eastAsia="Microsoft YaHei" w:cs="Calibri"/>
          <w:color w:val="1F2937"/>
          <w:sz w:val="20"/>
        </w:rPr>
        <w:t>及物动词·把...归类，把...列作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45｜反击暴露对手的权限边界，也留下可追踪的新破绽；江穗把 </w:t>
      </w:r>
      <w:r>
        <w:rPr>
          <w:rFonts w:ascii="Calibri" w:hAnsi="Calibri" w:eastAsia="Microsoft YaHei" w:cs="Calibri"/>
          <w:b/>
          <w:color w:val="0B2545"/>
          <w:sz w:val="21"/>
        </w:rPr>
        <w:t>allergic</w:t>
      </w:r>
      <w:r>
        <w:rPr>
          <w:rFonts w:ascii="Calibri" w:hAnsi="Calibri" w:eastAsia="Microsoft YaHei" w:cs="Calibri"/>
          <w:color w:val="9B1C1C"/>
          <w:sz w:val="20"/>
        </w:rPr>
        <w:t>（过敏的，变态的）</w:t>
      </w:r>
      <w:r>
        <w:rPr>
          <w:rFonts w:ascii="Calibri" w:hAnsi="Calibri" w:eastAsia="Microsoft YaHei" w:cs="Calibri"/>
          <w:color w:val="1F2937"/>
          <w:sz w:val="21"/>
        </w:rPr>
        <w:t>、</w:t>
      </w:r>
      <w:r>
        <w:rPr>
          <w:rFonts w:ascii="Calibri" w:hAnsi="Calibri" w:eastAsia="Microsoft YaHei" w:cs="Calibri"/>
          <w:b/>
          <w:color w:val="0B2545"/>
          <w:sz w:val="21"/>
        </w:rPr>
        <w:t>family relationship</w:t>
      </w:r>
      <w:r>
        <w:rPr>
          <w:rFonts w:ascii="Calibri" w:hAnsi="Calibri" w:eastAsia="Microsoft YaHei" w:cs="Calibri"/>
          <w:color w:val="9B1C1C"/>
          <w:sz w:val="20"/>
        </w:rPr>
        <w:t>（家庭关系）</w:t>
      </w:r>
      <w:r>
        <w:rPr>
          <w:rFonts w:ascii="Calibri" w:hAnsi="Calibri" w:eastAsia="Microsoft YaHei" w:cs="Calibri"/>
          <w:color w:val="1F2937"/>
          <w:sz w:val="21"/>
        </w:rPr>
        <w:t>、</w:t>
      </w:r>
      <w:r>
        <w:rPr>
          <w:rFonts w:ascii="Calibri" w:hAnsi="Calibri" w:eastAsia="Microsoft YaHei" w:cs="Calibri"/>
          <w:b/>
          <w:color w:val="0B2545"/>
          <w:sz w:val="21"/>
        </w:rPr>
        <w:t>tranquil</w:t>
      </w:r>
      <w:r>
        <w:rPr>
          <w:rFonts w:ascii="Calibri" w:hAnsi="Calibri" w:eastAsia="Microsoft YaHei" w:cs="Calibri"/>
          <w:color w:val="9B1C1C"/>
          <w:sz w:val="20"/>
        </w:rPr>
        <w:t>（宁静的【搭配】lead a tranquil life过着宁静的生活）</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persistently</w:t>
      </w:r>
      <w:r>
        <w:rPr>
          <w:rFonts w:ascii="Calibri" w:hAnsi="Calibri" w:eastAsia="Microsoft YaHei" w:cs="Calibri"/>
          <w:color w:val="9B1C1C"/>
          <w:sz w:val="20"/>
        </w:rPr>
        <w:t>（坚持不放弃地，持续不断地，频繁地）</w:t>
      </w:r>
      <w:r>
        <w:rPr>
          <w:rFonts w:ascii="Calibri" w:hAnsi="Calibri" w:eastAsia="Microsoft YaHei" w:cs="Calibri"/>
          <w:color w:val="1F2937"/>
          <w:sz w:val="21"/>
        </w:rPr>
        <w:t>、</w:t>
      </w:r>
      <w:r>
        <w:rPr>
          <w:rFonts w:ascii="Calibri" w:hAnsi="Calibri" w:eastAsia="Microsoft YaHei" w:cs="Calibri"/>
          <w:b/>
          <w:color w:val="0B2545"/>
          <w:sz w:val="21"/>
        </w:rPr>
        <w:t>satellite imagery</w:t>
      </w:r>
      <w:r>
        <w:rPr>
          <w:rFonts w:ascii="Calibri" w:hAnsi="Calibri" w:eastAsia="Microsoft YaHei" w:cs="Calibri"/>
          <w:color w:val="9B1C1C"/>
          <w:sz w:val="20"/>
        </w:rPr>
        <w:t>（卫星影像）</w:t>
      </w:r>
      <w:r>
        <w:rPr>
          <w:rFonts w:ascii="Calibri" w:hAnsi="Calibri" w:eastAsia="Microsoft YaHei" w:cs="Calibri"/>
          <w:color w:val="1F2937"/>
          <w:sz w:val="21"/>
        </w:rPr>
        <w:t>、</w:t>
      </w:r>
      <w:r>
        <w:rPr>
          <w:rFonts w:ascii="Calibri" w:hAnsi="Calibri" w:eastAsia="Microsoft YaHei" w:cs="Calibri"/>
          <w:b/>
          <w:color w:val="0B2545"/>
          <w:sz w:val="21"/>
        </w:rPr>
        <w:t>designers</w:t>
      </w:r>
      <w:r>
        <w:rPr>
          <w:rFonts w:ascii="Calibri" w:hAnsi="Calibri" w:eastAsia="Microsoft YaHei" w:cs="Calibri"/>
          <w:color w:val="9B1C1C"/>
          <w:sz w:val="20"/>
        </w:rPr>
        <w:t>（[建] 设计师，[建] 设计者，设计器(designer的复数形式)）</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allergic</w:t>
      </w:r>
      <w:r>
        <w:rPr>
          <w:rFonts w:ascii="Calibri" w:hAnsi="Calibri" w:eastAsia="Microsoft YaHei" w:cs="Calibri"/>
          <w:i/>
          <w:color w:val="667085"/>
          <w:sz w:val="19"/>
        </w:rPr>
        <w:t xml:space="preserve">  /əˈlɜːʤɪk/</w:t>
      </w:r>
      <w:r>
        <w:rPr>
          <w:rFonts w:ascii="Calibri" w:hAnsi="Calibri" w:eastAsia="Microsoft YaHei" w:cs="Calibri"/>
          <w:color w:val="1F2937"/>
          <w:sz w:val="20"/>
        </w:rPr>
        <w:t xml:space="preserve">  </w:t>
      </w:r>
      <w:r>
        <w:rPr>
          <w:rFonts w:ascii="Calibri" w:hAnsi="Calibri" w:eastAsia="Microsoft YaHei" w:cs="Calibri"/>
          <w:color w:val="1F2937"/>
          <w:sz w:val="20"/>
        </w:rPr>
        <w:t>形容词·过敏的，变态的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 allergic to</w:t>
      </w:r>
    </w:p>
    <w:p>
      <w:pPr>
        <w:pStyle w:val="Definition"/>
      </w:pPr>
      <w:r>
        <w:rPr>
          <w:rFonts w:ascii="Calibri" w:hAnsi="Calibri" w:eastAsia="Microsoft YaHei" w:cs="Calibri"/>
          <w:b/>
          <w:color w:val="1F4D78"/>
          <w:sz w:val="21"/>
        </w:rPr>
        <w:t>family relationship</w:t>
      </w:r>
      <w:r>
        <w:rPr>
          <w:rFonts w:ascii="Calibri" w:hAnsi="Calibri" w:eastAsia="Microsoft YaHei" w:cs="Calibri"/>
          <w:i/>
          <w:color w:val="667085"/>
          <w:sz w:val="19"/>
        </w:rPr>
        <w:t xml:space="preserve">  /ˈfæmɪli rɪˈleɪʃənʃɪp/</w:t>
      </w:r>
      <w:r>
        <w:rPr>
          <w:rFonts w:ascii="Calibri" w:hAnsi="Calibri" w:eastAsia="Microsoft YaHei" w:cs="Calibri"/>
          <w:color w:val="1F2937"/>
          <w:sz w:val="20"/>
        </w:rPr>
        <w:t xml:space="preserve">  </w:t>
      </w:r>
      <w:r>
        <w:rPr>
          <w:rFonts w:ascii="Calibri" w:hAnsi="Calibri" w:eastAsia="Microsoft YaHei" w:cs="Calibri"/>
          <w:color w:val="1F2937"/>
          <w:sz w:val="20"/>
        </w:rPr>
        <w:t>短语·家庭关系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family relationship</w:t>
      </w:r>
    </w:p>
    <w:p>
      <w:pPr>
        <w:pStyle w:val="Definition"/>
      </w:pPr>
      <w:r>
        <w:rPr>
          <w:rFonts w:ascii="Calibri" w:hAnsi="Calibri" w:eastAsia="Microsoft YaHei" w:cs="Calibri"/>
          <w:b/>
          <w:color w:val="1F4D78"/>
          <w:sz w:val="21"/>
        </w:rPr>
        <w:t>tranquil</w:t>
      </w:r>
      <w:r>
        <w:rPr>
          <w:rFonts w:ascii="Calibri" w:hAnsi="Calibri" w:eastAsia="Microsoft YaHei" w:cs="Calibri"/>
          <w:i/>
          <w:color w:val="667085"/>
          <w:sz w:val="19"/>
        </w:rPr>
        <w:t xml:space="preserve">  /ˈtræŋkwɪl/</w:t>
      </w:r>
      <w:r>
        <w:rPr>
          <w:rFonts w:ascii="Calibri" w:hAnsi="Calibri" w:eastAsia="Microsoft YaHei" w:cs="Calibri"/>
          <w:color w:val="1F2937"/>
          <w:sz w:val="20"/>
        </w:rPr>
        <w:t xml:space="preserve">  </w:t>
      </w:r>
      <w:r>
        <w:rPr>
          <w:rFonts w:ascii="Calibri" w:hAnsi="Calibri" w:eastAsia="Microsoft YaHei" w:cs="Calibri"/>
          <w:color w:val="1F2937"/>
          <w:sz w:val="20"/>
        </w:rPr>
        <w:t>形容词·宁静的【搭配】lead a tranquil life过着宁静的生活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persistently</w:t>
      </w:r>
      <w:r>
        <w:rPr>
          <w:rFonts w:ascii="Calibri" w:hAnsi="Calibri" w:eastAsia="Microsoft YaHei" w:cs="Calibri"/>
          <w:i/>
          <w:color w:val="667085"/>
          <w:sz w:val="19"/>
        </w:rPr>
        <w:t xml:space="preserve">  /pəˈsɪstəntli/</w:t>
      </w:r>
      <w:r>
        <w:rPr>
          <w:rFonts w:ascii="Calibri" w:hAnsi="Calibri" w:eastAsia="Microsoft YaHei" w:cs="Calibri"/>
          <w:color w:val="1F2937"/>
          <w:sz w:val="20"/>
        </w:rPr>
        <w:t xml:space="preserve">  </w:t>
      </w:r>
      <w:r>
        <w:rPr>
          <w:rFonts w:ascii="Calibri" w:hAnsi="Calibri" w:eastAsia="Microsoft YaHei" w:cs="Calibri"/>
          <w:color w:val="1F2937"/>
          <w:sz w:val="20"/>
        </w:rPr>
        <w:t>副词·坚持不放弃地，持续不断地，频繁地</w:t>
      </w:r>
      <w:r>
        <w:br/>
      </w:r>
      <w:r>
        <w:rPr>
          <w:rFonts w:ascii="Calibri" w:hAnsi="Calibri" w:eastAsia="Microsoft YaHei" w:cs="Calibri"/>
          <w:b/>
          <w:color w:val="7A5A00"/>
          <w:sz w:val="19"/>
        </w:rPr>
        <w:t>构/源/族：</w:t>
      </w:r>
      <w:r>
        <w:rPr>
          <w:rFonts w:ascii="Calibri" w:hAnsi="Calibri" w:eastAsia="Microsoft YaHei" w:cs="Calibri"/>
          <w:color w:val="1F2937"/>
          <w:sz w:val="19"/>
        </w:rPr>
        <w:t>persistent → persistently（-ly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satellite imagery</w:t>
      </w:r>
      <w:r>
        <w:rPr>
          <w:rFonts w:ascii="Calibri" w:hAnsi="Calibri" w:eastAsia="Microsoft YaHei" w:cs="Calibri"/>
          <w:i/>
          <w:color w:val="667085"/>
          <w:sz w:val="19"/>
        </w:rPr>
        <w:t xml:space="preserve">  /ˈsætəlaɪt ˈɪmɪdʒɹˌi/</w:t>
      </w:r>
      <w:r>
        <w:rPr>
          <w:rFonts w:ascii="Calibri" w:hAnsi="Calibri" w:eastAsia="Microsoft YaHei" w:cs="Calibri"/>
          <w:color w:val="1F2937"/>
          <w:sz w:val="20"/>
        </w:rPr>
        <w:t xml:space="preserve">  </w:t>
      </w:r>
      <w:r>
        <w:rPr>
          <w:rFonts w:ascii="Calibri" w:hAnsi="Calibri" w:eastAsia="Microsoft YaHei" w:cs="Calibri"/>
          <w:color w:val="1F2937"/>
          <w:sz w:val="20"/>
        </w:rPr>
        <w:t>短语·卫星影像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satellite imagery</w:t>
      </w:r>
    </w:p>
    <w:p>
      <w:pPr>
        <w:pStyle w:val="Definition"/>
      </w:pPr>
      <w:r>
        <w:rPr>
          <w:rFonts w:ascii="Calibri" w:hAnsi="Calibri" w:eastAsia="Microsoft YaHei" w:cs="Calibri"/>
          <w:b/>
          <w:color w:val="1F4D78"/>
          <w:sz w:val="21"/>
        </w:rPr>
        <w:t>designers</w:t>
      </w:r>
      <w:r>
        <w:rPr>
          <w:rFonts w:ascii="Calibri" w:hAnsi="Calibri" w:eastAsia="Microsoft YaHei" w:cs="Calibri"/>
          <w:i/>
          <w:color w:val="667085"/>
          <w:sz w:val="19"/>
        </w:rPr>
        <w:t xml:space="preserve">  /d ɪ z ˈaɪ n ə z/</w:t>
      </w:r>
      <w:r>
        <w:rPr>
          <w:rFonts w:ascii="Calibri" w:hAnsi="Calibri" w:eastAsia="Microsoft YaHei" w:cs="Calibri"/>
          <w:color w:val="1F2937"/>
          <w:sz w:val="20"/>
        </w:rPr>
        <w:t xml:space="preserve">  </w:t>
      </w:r>
      <w:r>
        <w:rPr>
          <w:rFonts w:ascii="Calibri" w:hAnsi="Calibri" w:eastAsia="Microsoft YaHei" w:cs="Calibri"/>
          <w:color w:val="1F2937"/>
          <w:sz w:val="20"/>
        </w:rPr>
        <w:t>名词·[建] 设计师，[建] 设计者，设计器(designer的复数形式)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furniture designers</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46｜危机选择到来：委员会必须在保住公共档案与维持诉讼能力之间分配有限资源；证物袋上的编号依次对应 </w:t>
      </w:r>
      <w:r>
        <w:rPr>
          <w:rFonts w:ascii="Calibri" w:hAnsi="Calibri" w:eastAsia="Microsoft YaHei" w:cs="Calibri"/>
          <w:b/>
          <w:color w:val="0B2545"/>
          <w:sz w:val="21"/>
        </w:rPr>
        <w:t>challenging</w:t>
      </w:r>
      <w:r>
        <w:rPr>
          <w:rFonts w:ascii="Calibri" w:hAnsi="Calibri" w:eastAsia="Microsoft YaHei" w:cs="Calibri"/>
          <w:color w:val="9B1C1C"/>
          <w:sz w:val="20"/>
        </w:rPr>
        <w:t>（具有挑战性的）</w:t>
      </w:r>
      <w:r>
        <w:rPr>
          <w:rFonts w:ascii="Calibri" w:hAnsi="Calibri" w:eastAsia="Microsoft YaHei" w:cs="Calibri"/>
          <w:color w:val="1F2937"/>
          <w:sz w:val="21"/>
        </w:rPr>
        <w:t>、</w:t>
      </w:r>
      <w:r>
        <w:rPr>
          <w:rFonts w:ascii="Calibri" w:hAnsi="Calibri" w:eastAsia="Microsoft YaHei" w:cs="Calibri"/>
          <w:b/>
          <w:color w:val="0B2545"/>
          <w:sz w:val="21"/>
        </w:rPr>
        <w:t>protective clothing</w:t>
      </w:r>
      <w:r>
        <w:rPr>
          <w:rFonts w:ascii="Calibri" w:hAnsi="Calibri" w:eastAsia="Microsoft YaHei" w:cs="Calibri"/>
          <w:color w:val="9B1C1C"/>
          <w:sz w:val="20"/>
        </w:rPr>
        <w:t>（防毒服）</w:t>
      </w:r>
      <w:r>
        <w:rPr>
          <w:rFonts w:ascii="Calibri" w:hAnsi="Calibri" w:eastAsia="Microsoft YaHei" w:cs="Calibri"/>
          <w:color w:val="1F2937"/>
          <w:sz w:val="21"/>
        </w:rPr>
        <w:t>、</w:t>
      </w:r>
      <w:r>
        <w:rPr>
          <w:rFonts w:ascii="Calibri" w:hAnsi="Calibri" w:eastAsia="Microsoft YaHei" w:cs="Calibri"/>
          <w:b/>
          <w:color w:val="0B2545"/>
          <w:sz w:val="21"/>
        </w:rPr>
        <w:t>vehement</w:t>
      </w:r>
      <w:r>
        <w:rPr>
          <w:rFonts w:ascii="Calibri" w:hAnsi="Calibri" w:eastAsia="Microsoft YaHei" w:cs="Calibri"/>
          <w:color w:val="9B1C1C"/>
          <w:sz w:val="20"/>
        </w:rPr>
        <w:t>（激烈的， 猛烈的， (情感)热烈的）</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plastics</w:t>
      </w:r>
      <w:r>
        <w:rPr>
          <w:rFonts w:ascii="Calibri" w:hAnsi="Calibri" w:eastAsia="Microsoft YaHei" w:cs="Calibri"/>
          <w:color w:val="9B1C1C"/>
          <w:sz w:val="20"/>
        </w:rPr>
        <w:t>（塑料(制品)）</w:t>
      </w:r>
      <w:r>
        <w:rPr>
          <w:rFonts w:ascii="Calibri" w:hAnsi="Calibri" w:eastAsia="Microsoft YaHei" w:cs="Calibri"/>
          <w:color w:val="1F2937"/>
          <w:sz w:val="21"/>
        </w:rPr>
        <w:t>、</w:t>
      </w:r>
      <w:r>
        <w:rPr>
          <w:rFonts w:ascii="Calibri" w:hAnsi="Calibri" w:eastAsia="Microsoft YaHei" w:cs="Calibri"/>
          <w:b/>
          <w:color w:val="0B2545"/>
          <w:sz w:val="21"/>
        </w:rPr>
        <w:t>sense of smell</w:t>
      </w:r>
      <w:r>
        <w:rPr>
          <w:rFonts w:ascii="Calibri" w:hAnsi="Calibri" w:eastAsia="Microsoft YaHei" w:cs="Calibri"/>
          <w:color w:val="9B1C1C"/>
          <w:sz w:val="20"/>
        </w:rPr>
        <w:t>（嗅觉 ( 连 )）</w:t>
      </w:r>
      <w:r>
        <w:rPr>
          <w:rFonts w:ascii="Calibri" w:hAnsi="Calibri" w:eastAsia="Microsoft YaHei" w:cs="Calibri"/>
          <w:color w:val="1F2937"/>
          <w:sz w:val="21"/>
        </w:rPr>
        <w:t>、</w:t>
      </w:r>
      <w:r>
        <w:rPr>
          <w:rFonts w:ascii="Calibri" w:hAnsi="Calibri" w:eastAsia="Microsoft YaHei" w:cs="Calibri"/>
          <w:b/>
          <w:color w:val="0B2545"/>
          <w:sz w:val="21"/>
        </w:rPr>
        <w:t>fertilizers</w:t>
      </w:r>
      <w:r>
        <w:rPr>
          <w:rFonts w:ascii="Calibri" w:hAnsi="Calibri" w:eastAsia="Microsoft YaHei" w:cs="Calibri"/>
          <w:color w:val="9B1C1C"/>
          <w:sz w:val="20"/>
        </w:rPr>
        <w:t>（[肥料] 肥料(fertilizer的复数形式)，化肥，底肥）</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challenging</w:t>
      </w:r>
      <w:r>
        <w:rPr>
          <w:rFonts w:ascii="Calibri" w:hAnsi="Calibri" w:eastAsia="Microsoft YaHei" w:cs="Calibri"/>
          <w:i/>
          <w:color w:val="667085"/>
          <w:sz w:val="19"/>
        </w:rPr>
        <w:t xml:space="preserve">  /ˈʧælɪnʤɪŋ/</w:t>
      </w:r>
      <w:r>
        <w:rPr>
          <w:rFonts w:ascii="Calibri" w:hAnsi="Calibri" w:eastAsia="Microsoft YaHei" w:cs="Calibri"/>
          <w:color w:val="1F2937"/>
          <w:sz w:val="20"/>
        </w:rPr>
        <w:t xml:space="preserve">  </w:t>
      </w:r>
      <w:r>
        <w:rPr>
          <w:rFonts w:ascii="Calibri" w:hAnsi="Calibri" w:eastAsia="Microsoft YaHei" w:cs="Calibri"/>
          <w:color w:val="1F2937"/>
          <w:sz w:val="20"/>
        </w:rPr>
        <w:t>形容词·具有挑战性的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protective clothing</w:t>
      </w:r>
      <w:r>
        <w:rPr>
          <w:rFonts w:ascii="Calibri" w:hAnsi="Calibri" w:eastAsia="Microsoft YaHei" w:cs="Calibri"/>
          <w:i/>
          <w:color w:val="667085"/>
          <w:sz w:val="19"/>
        </w:rPr>
        <w:t xml:space="preserve">  /prəˈtɛktɪv ˈkləʊðɪŋ/</w:t>
      </w:r>
      <w:r>
        <w:rPr>
          <w:rFonts w:ascii="Calibri" w:hAnsi="Calibri" w:eastAsia="Microsoft YaHei" w:cs="Calibri"/>
          <w:color w:val="1F2937"/>
          <w:sz w:val="20"/>
        </w:rPr>
        <w:t xml:space="preserve">  </w:t>
      </w:r>
      <w:r>
        <w:rPr>
          <w:rFonts w:ascii="Calibri" w:hAnsi="Calibri" w:eastAsia="Microsoft YaHei" w:cs="Calibri"/>
          <w:color w:val="1F2937"/>
          <w:sz w:val="20"/>
        </w:rPr>
        <w:t>名词·防毒服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protective clothing</w:t>
      </w:r>
    </w:p>
    <w:p>
      <w:pPr>
        <w:pStyle w:val="Definition"/>
      </w:pPr>
      <w:r>
        <w:rPr>
          <w:rFonts w:ascii="Calibri" w:hAnsi="Calibri" w:eastAsia="Microsoft YaHei" w:cs="Calibri"/>
          <w:b/>
          <w:color w:val="1F4D78"/>
          <w:sz w:val="21"/>
        </w:rPr>
        <w:t>vehement</w:t>
      </w:r>
      <w:r>
        <w:rPr>
          <w:rFonts w:ascii="Calibri" w:hAnsi="Calibri" w:eastAsia="Microsoft YaHei" w:cs="Calibri"/>
          <w:i/>
          <w:color w:val="667085"/>
          <w:sz w:val="19"/>
        </w:rPr>
        <w:t xml:space="preserve">  /ˈviːɪmənt/</w:t>
      </w:r>
      <w:r>
        <w:rPr>
          <w:rFonts w:ascii="Calibri" w:hAnsi="Calibri" w:eastAsia="Microsoft YaHei" w:cs="Calibri"/>
          <w:color w:val="1F2937"/>
          <w:sz w:val="20"/>
        </w:rPr>
        <w:t xml:space="preserve">  </w:t>
      </w:r>
      <w:r>
        <w:rPr>
          <w:rFonts w:ascii="Calibri" w:hAnsi="Calibri" w:eastAsia="Microsoft YaHei" w:cs="Calibri"/>
          <w:color w:val="1F2937"/>
          <w:sz w:val="20"/>
        </w:rPr>
        <w:t>形容词·激烈的， 猛烈的， (情感)热烈的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plastics</w:t>
      </w:r>
      <w:r>
        <w:rPr>
          <w:rFonts w:ascii="Calibri" w:hAnsi="Calibri" w:eastAsia="Microsoft YaHei" w:cs="Calibri"/>
          <w:i/>
          <w:color w:val="667085"/>
          <w:sz w:val="19"/>
        </w:rPr>
        <w:t xml:space="preserve">  /ˈplæstɪks/</w:t>
      </w:r>
      <w:r>
        <w:rPr>
          <w:rFonts w:ascii="Calibri" w:hAnsi="Calibri" w:eastAsia="Microsoft YaHei" w:cs="Calibri"/>
          <w:color w:val="1F2937"/>
          <w:sz w:val="20"/>
        </w:rPr>
        <w:t xml:space="preserve">  </w:t>
      </w:r>
      <w:r>
        <w:rPr>
          <w:rFonts w:ascii="Calibri" w:hAnsi="Calibri" w:eastAsia="Microsoft YaHei" w:cs="Calibri"/>
          <w:color w:val="1F2937"/>
          <w:sz w:val="20"/>
        </w:rPr>
        <w:t>名词·塑料(制品)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synthetic plastics</w:t>
      </w:r>
    </w:p>
    <w:p>
      <w:pPr>
        <w:pStyle w:val="Definition"/>
      </w:pPr>
      <w:r>
        <w:rPr>
          <w:rFonts w:ascii="Calibri" w:hAnsi="Calibri" w:eastAsia="Microsoft YaHei" w:cs="Calibri"/>
          <w:b/>
          <w:color w:val="1F4D78"/>
          <w:sz w:val="21"/>
        </w:rPr>
        <w:t>sense of smell</w:t>
      </w:r>
      <w:r>
        <w:rPr>
          <w:rFonts w:ascii="Calibri" w:hAnsi="Calibri" w:eastAsia="Microsoft YaHei" w:cs="Calibri"/>
          <w:i/>
          <w:color w:val="667085"/>
          <w:sz w:val="19"/>
        </w:rPr>
        <w:t xml:space="preserve">  /sɛns ɒv smɛl/</w:t>
      </w:r>
      <w:r>
        <w:rPr>
          <w:rFonts w:ascii="Calibri" w:hAnsi="Calibri" w:eastAsia="Microsoft YaHei" w:cs="Calibri"/>
          <w:color w:val="1F2937"/>
          <w:sz w:val="20"/>
        </w:rPr>
        <w:t xml:space="preserve">  </w:t>
      </w:r>
      <w:r>
        <w:rPr>
          <w:rFonts w:ascii="Calibri" w:hAnsi="Calibri" w:eastAsia="Microsoft YaHei" w:cs="Calibri"/>
          <w:color w:val="1F2937"/>
          <w:sz w:val="20"/>
        </w:rPr>
        <w:t>短语·嗅觉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sense of smell</w:t>
      </w:r>
    </w:p>
    <w:p>
      <w:pPr>
        <w:pStyle w:val="Definition"/>
      </w:pPr>
      <w:r>
        <w:rPr>
          <w:rFonts w:ascii="Calibri" w:hAnsi="Calibri" w:eastAsia="Microsoft YaHei" w:cs="Calibri"/>
          <w:b/>
          <w:color w:val="1F4D78"/>
          <w:sz w:val="21"/>
        </w:rPr>
        <w:t>fertilizers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名词·[肥料] 肥料(fertilizer的复数形式)，化肥，底肥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IPA待核：无法由可靠词典或全部已解析组件生成；未解析发音组件：fertilizers；搭配待核：主表未找到包含该词的2–7词短语；音标待核：未找到可追溯英式读音，不编造</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47｜可选方案被明确列出，每一种都牺牲证据、隐私、安全或时间中的一项；法务函件用 </w:t>
      </w:r>
      <w:r>
        <w:rPr>
          <w:rFonts w:ascii="Calibri" w:hAnsi="Calibri" w:eastAsia="Microsoft YaHei" w:cs="Calibri"/>
          <w:b/>
          <w:color w:val="0B2545"/>
          <w:sz w:val="21"/>
        </w:rPr>
        <w:t>delight</w:t>
      </w:r>
      <w:r>
        <w:rPr>
          <w:rFonts w:ascii="Calibri" w:hAnsi="Calibri" w:eastAsia="Microsoft YaHei" w:cs="Calibri"/>
          <w:color w:val="9B1C1C"/>
          <w:sz w:val="20"/>
        </w:rPr>
        <w:t>（快乐，高兴v. (使)高兴，(使)欣喜）</w:t>
      </w:r>
      <w:r>
        <w:rPr>
          <w:rFonts w:ascii="Calibri" w:hAnsi="Calibri" w:eastAsia="Microsoft YaHei" w:cs="Calibri"/>
          <w:color w:val="1F2937"/>
          <w:sz w:val="21"/>
        </w:rPr>
        <w:t>、</w:t>
      </w:r>
      <w:r>
        <w:rPr>
          <w:rFonts w:ascii="Calibri" w:hAnsi="Calibri" w:eastAsia="Microsoft YaHei" w:cs="Calibri"/>
          <w:b/>
          <w:color w:val="0B2545"/>
          <w:sz w:val="21"/>
        </w:rPr>
        <w:t>motion</w:t>
      </w:r>
      <w:r>
        <w:rPr>
          <w:rFonts w:ascii="Calibri" w:hAnsi="Calibri" w:eastAsia="Microsoft YaHei" w:cs="Calibri"/>
          <w:color w:val="9B1C1C"/>
          <w:sz w:val="20"/>
        </w:rPr>
        <w:t>（运动，动态，手势，眼色，姿势，提议，动议）</w:t>
      </w:r>
      <w:r>
        <w:rPr>
          <w:rFonts w:ascii="Calibri" w:hAnsi="Calibri" w:eastAsia="Microsoft YaHei" w:cs="Calibri"/>
          <w:color w:val="1F2937"/>
          <w:sz w:val="21"/>
        </w:rPr>
        <w:t>、</w:t>
      </w:r>
      <w:r>
        <w:rPr>
          <w:rFonts w:ascii="Calibri" w:hAnsi="Calibri" w:eastAsia="Microsoft YaHei" w:cs="Calibri"/>
          <w:b/>
          <w:color w:val="0B2545"/>
          <w:sz w:val="21"/>
        </w:rPr>
        <w:t>worldwide</w:t>
      </w:r>
      <w:r>
        <w:rPr>
          <w:rFonts w:ascii="Calibri" w:hAnsi="Calibri" w:eastAsia="Microsoft YaHei" w:cs="Calibri"/>
          <w:color w:val="9B1C1C"/>
          <w:sz w:val="20"/>
        </w:rPr>
        <w:t>（全世界的 adv. 在世界各地）</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preferential</w:t>
      </w:r>
      <w:r>
        <w:rPr>
          <w:rFonts w:ascii="Calibri" w:hAnsi="Calibri" w:eastAsia="Microsoft YaHei" w:cs="Calibri"/>
          <w:color w:val="9B1C1C"/>
          <w:sz w:val="20"/>
        </w:rPr>
        <w:t>（优惠的）</w:t>
      </w:r>
      <w:r>
        <w:rPr>
          <w:rFonts w:ascii="Calibri" w:hAnsi="Calibri" w:eastAsia="Microsoft YaHei" w:cs="Calibri"/>
          <w:color w:val="1F2937"/>
          <w:sz w:val="21"/>
        </w:rPr>
        <w:t>、</w:t>
      </w:r>
      <w:r>
        <w:rPr>
          <w:rFonts w:ascii="Calibri" w:hAnsi="Calibri" w:eastAsia="Microsoft YaHei" w:cs="Calibri"/>
          <w:b/>
          <w:color w:val="0B2545"/>
          <w:sz w:val="21"/>
        </w:rPr>
        <w:t>skin of frog</w:t>
      </w:r>
      <w:r>
        <w:rPr>
          <w:rFonts w:ascii="Calibri" w:hAnsi="Calibri" w:eastAsia="Microsoft YaHei" w:cs="Calibri"/>
          <w:color w:val="9B1C1C"/>
          <w:sz w:val="20"/>
        </w:rPr>
        <w:t>（青蛙的皮肤）</w:t>
      </w:r>
      <w:r>
        <w:rPr>
          <w:rFonts w:ascii="Calibri" w:hAnsi="Calibri" w:eastAsia="Microsoft YaHei" w:cs="Calibri"/>
          <w:color w:val="1F2937"/>
          <w:sz w:val="21"/>
        </w:rPr>
        <w:t>、</w:t>
      </w:r>
      <w:r>
        <w:rPr>
          <w:rFonts w:ascii="Calibri" w:hAnsi="Calibri" w:eastAsia="Microsoft YaHei" w:cs="Calibri"/>
          <w:b/>
          <w:color w:val="0B2545"/>
          <w:sz w:val="21"/>
        </w:rPr>
        <w:t>honoraria</w:t>
      </w:r>
      <w:r>
        <w:rPr>
          <w:rFonts w:ascii="Calibri" w:hAnsi="Calibri" w:eastAsia="Microsoft YaHei" w:cs="Calibri"/>
          <w:color w:val="9B1C1C"/>
          <w:sz w:val="20"/>
        </w:rPr>
        <w:t>（谢礼）</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delight</w:t>
      </w:r>
      <w:r>
        <w:rPr>
          <w:rFonts w:ascii="Calibri" w:hAnsi="Calibri" w:eastAsia="Microsoft YaHei" w:cs="Calibri"/>
          <w:i/>
          <w:color w:val="667085"/>
          <w:sz w:val="19"/>
        </w:rPr>
        <w:t xml:space="preserve">  /dɪˈlaɪt/</w:t>
      </w:r>
      <w:r>
        <w:rPr>
          <w:rFonts w:ascii="Calibri" w:hAnsi="Calibri" w:eastAsia="Microsoft YaHei" w:cs="Calibri"/>
          <w:color w:val="1F2937"/>
          <w:sz w:val="20"/>
        </w:rPr>
        <w:t xml:space="preserve">  </w:t>
      </w:r>
      <w:r>
        <w:rPr>
          <w:rFonts w:ascii="Calibri" w:hAnsi="Calibri" w:eastAsia="Microsoft YaHei" w:cs="Calibri"/>
          <w:color w:val="1F2937"/>
          <w:sz w:val="20"/>
        </w:rPr>
        <w:t>名词·快乐，高兴v. (使)高兴，(使)欣喜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motion</w:t>
      </w:r>
      <w:r>
        <w:rPr>
          <w:rFonts w:ascii="Calibri" w:hAnsi="Calibri" w:eastAsia="Microsoft YaHei" w:cs="Calibri"/>
          <w:i/>
          <w:color w:val="667085"/>
          <w:sz w:val="19"/>
        </w:rPr>
        <w:t xml:space="preserve">  /ˈməʊʃən/</w:t>
      </w:r>
      <w:r>
        <w:rPr>
          <w:rFonts w:ascii="Calibri" w:hAnsi="Calibri" w:eastAsia="Microsoft YaHei" w:cs="Calibri"/>
          <w:color w:val="1F2937"/>
          <w:sz w:val="20"/>
        </w:rPr>
        <w:t xml:space="preserve">  </w:t>
      </w:r>
      <w:r>
        <w:rPr>
          <w:rFonts w:ascii="Calibri" w:hAnsi="Calibri" w:eastAsia="Microsoft YaHei" w:cs="Calibri"/>
          <w:color w:val="1F2937"/>
          <w:sz w:val="20"/>
        </w:rPr>
        <w:t>名词·运动，动态，手势，眼色，姿势，提议，动议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motion sensor</w:t>
      </w:r>
    </w:p>
    <w:p>
      <w:pPr>
        <w:pStyle w:val="Definition"/>
      </w:pPr>
      <w:r>
        <w:rPr>
          <w:rFonts w:ascii="Calibri" w:hAnsi="Calibri" w:eastAsia="Microsoft YaHei" w:cs="Calibri"/>
          <w:b/>
          <w:color w:val="1F4D78"/>
          <w:sz w:val="21"/>
        </w:rPr>
        <w:t>worldwide</w:t>
      </w:r>
      <w:r>
        <w:rPr>
          <w:rFonts w:ascii="Calibri" w:hAnsi="Calibri" w:eastAsia="Microsoft YaHei" w:cs="Calibri"/>
          <w:i/>
          <w:color w:val="667085"/>
          <w:sz w:val="19"/>
        </w:rPr>
        <w:t xml:space="preserve">  /ˌwɜːldˈwaɪd/</w:t>
      </w:r>
      <w:r>
        <w:rPr>
          <w:rFonts w:ascii="Calibri" w:hAnsi="Calibri" w:eastAsia="Microsoft YaHei" w:cs="Calibri"/>
          <w:color w:val="1F2937"/>
          <w:sz w:val="20"/>
        </w:rPr>
        <w:t xml:space="preserve">  </w:t>
      </w:r>
      <w:r>
        <w:rPr>
          <w:rFonts w:ascii="Calibri" w:hAnsi="Calibri" w:eastAsia="Microsoft YaHei" w:cs="Calibri"/>
          <w:color w:val="1F2937"/>
          <w:sz w:val="20"/>
        </w:rPr>
        <w:t>形容词·全世界的 adv. 在世界各地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preferential</w:t>
      </w:r>
      <w:r>
        <w:rPr>
          <w:rFonts w:ascii="Calibri" w:hAnsi="Calibri" w:eastAsia="Microsoft YaHei" w:cs="Calibri"/>
          <w:i/>
          <w:color w:val="667085"/>
          <w:sz w:val="19"/>
        </w:rPr>
        <w:t xml:space="preserve">  /ˌprɛfəˈrɛnʃəl/</w:t>
      </w:r>
      <w:r>
        <w:rPr>
          <w:rFonts w:ascii="Calibri" w:hAnsi="Calibri" w:eastAsia="Microsoft YaHei" w:cs="Calibri"/>
          <w:color w:val="1F2937"/>
          <w:sz w:val="20"/>
        </w:rPr>
        <w:t xml:space="preserve">  </w:t>
      </w:r>
      <w:r>
        <w:rPr>
          <w:rFonts w:ascii="Calibri" w:hAnsi="Calibri" w:eastAsia="Microsoft YaHei" w:cs="Calibri"/>
          <w:color w:val="1F2937"/>
          <w:sz w:val="20"/>
        </w:rPr>
        <w:t>形容词·优惠的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skin of frog</w:t>
      </w:r>
      <w:r>
        <w:rPr>
          <w:rFonts w:ascii="Calibri" w:hAnsi="Calibri" w:eastAsia="Microsoft YaHei" w:cs="Calibri"/>
          <w:i/>
          <w:color w:val="667085"/>
          <w:sz w:val="19"/>
        </w:rPr>
        <w:t xml:space="preserve">  /skɪn ɒv frɒg/</w:t>
      </w:r>
      <w:r>
        <w:rPr>
          <w:rFonts w:ascii="Calibri" w:hAnsi="Calibri" w:eastAsia="Microsoft YaHei" w:cs="Calibri"/>
          <w:color w:val="1F2937"/>
          <w:sz w:val="20"/>
        </w:rPr>
        <w:t xml:space="preserve">  </w:t>
      </w:r>
      <w:r>
        <w:rPr>
          <w:rFonts w:ascii="Calibri" w:hAnsi="Calibri" w:eastAsia="Microsoft YaHei" w:cs="Calibri"/>
          <w:color w:val="1F2937"/>
          <w:sz w:val="20"/>
        </w:rPr>
        <w:t>短语·青蛙的皮肤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skin of frog</w:t>
      </w:r>
    </w:p>
    <w:p>
      <w:pPr>
        <w:pStyle w:val="Definition"/>
      </w:pPr>
      <w:r>
        <w:rPr>
          <w:rFonts w:ascii="Calibri" w:hAnsi="Calibri" w:eastAsia="Microsoft YaHei" w:cs="Calibri"/>
          <w:b/>
          <w:color w:val="1F4D78"/>
          <w:sz w:val="21"/>
        </w:rPr>
        <w:t>honoraria</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单词（词性待核）·谢礼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IPA待核：无法由可靠词典或全部已解析组件生成；未解析发音组件：honoraria；搭配待核：主表未找到包含该词的2–7词短语；词性待核：未根据词形猜测词性；音标待核：未找到可追溯英式读音，不编造</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48｜江穗负责价值与证人选择，陆岑负责现场或技术可行性，双方互不越权；临时安全屋的墙上贴满 </w:t>
      </w:r>
      <w:r>
        <w:rPr>
          <w:rFonts w:ascii="Calibri" w:hAnsi="Calibri" w:eastAsia="Microsoft YaHei" w:cs="Calibri"/>
          <w:b/>
          <w:color w:val="0B2545"/>
          <w:sz w:val="21"/>
        </w:rPr>
        <w:t>explode</w:t>
      </w:r>
      <w:r>
        <w:rPr>
          <w:rFonts w:ascii="Calibri" w:hAnsi="Calibri" w:eastAsia="Microsoft YaHei" w:cs="Calibri"/>
          <w:color w:val="9B1C1C"/>
          <w:sz w:val="20"/>
        </w:rPr>
        <w:t>（(使)爆炸，爆发）</w:t>
      </w:r>
      <w:r>
        <w:rPr>
          <w:rFonts w:ascii="Calibri" w:hAnsi="Calibri" w:eastAsia="Microsoft YaHei" w:cs="Calibri"/>
          <w:color w:val="1F2937"/>
          <w:sz w:val="21"/>
        </w:rPr>
        <w:t>、</w:t>
      </w:r>
      <w:r>
        <w:rPr>
          <w:rFonts w:ascii="Calibri" w:hAnsi="Calibri" w:eastAsia="Microsoft YaHei" w:cs="Calibri"/>
          <w:b/>
          <w:color w:val="0B2545"/>
          <w:sz w:val="21"/>
        </w:rPr>
        <w:t>arbitrary</w:t>
      </w:r>
      <w:r>
        <w:rPr>
          <w:rFonts w:ascii="Calibri" w:hAnsi="Calibri" w:eastAsia="Microsoft YaHei" w:cs="Calibri"/>
          <w:color w:val="9B1C1C"/>
          <w:sz w:val="20"/>
        </w:rPr>
        <w:t>（[数] 任意的，武断的，专制的）</w:t>
      </w:r>
      <w:r>
        <w:rPr>
          <w:rFonts w:ascii="Calibri" w:hAnsi="Calibri" w:eastAsia="Microsoft YaHei" w:cs="Calibri"/>
          <w:color w:val="1F2937"/>
          <w:sz w:val="21"/>
        </w:rPr>
        <w:t>、</w:t>
      </w:r>
      <w:r>
        <w:rPr>
          <w:rFonts w:ascii="Calibri" w:hAnsi="Calibri" w:eastAsia="Microsoft YaHei" w:cs="Calibri"/>
          <w:b/>
          <w:color w:val="0B2545"/>
          <w:sz w:val="21"/>
        </w:rPr>
        <w:t>machines and robots</w:t>
      </w:r>
      <w:r>
        <w:rPr>
          <w:rFonts w:ascii="Calibri" w:hAnsi="Calibri" w:eastAsia="Microsoft YaHei" w:cs="Calibri"/>
          <w:color w:val="9B1C1C"/>
          <w:sz w:val="20"/>
        </w:rPr>
        <w:t>（机器和机器人）</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prosaic</w:t>
      </w:r>
      <w:r>
        <w:rPr>
          <w:rFonts w:ascii="Calibri" w:hAnsi="Calibri" w:eastAsia="Microsoft YaHei" w:cs="Calibri"/>
          <w:color w:val="9B1C1C"/>
          <w:sz w:val="20"/>
        </w:rPr>
        <w:t>（散文的， 散文体的， 平凡的）</w:t>
      </w:r>
      <w:r>
        <w:rPr>
          <w:rFonts w:ascii="Calibri" w:hAnsi="Calibri" w:eastAsia="Microsoft YaHei" w:cs="Calibri"/>
          <w:color w:val="1F2937"/>
          <w:sz w:val="21"/>
        </w:rPr>
        <w:t>、</w:t>
      </w:r>
      <w:r>
        <w:rPr>
          <w:rFonts w:ascii="Calibri" w:hAnsi="Calibri" w:eastAsia="Microsoft YaHei" w:cs="Calibri"/>
          <w:b/>
          <w:color w:val="0B2545"/>
          <w:sz w:val="21"/>
        </w:rPr>
        <w:t>sound recording</w:t>
      </w:r>
      <w:r>
        <w:rPr>
          <w:rFonts w:ascii="Calibri" w:hAnsi="Calibri" w:eastAsia="Microsoft YaHei" w:cs="Calibri"/>
          <w:color w:val="9B1C1C"/>
          <w:sz w:val="20"/>
        </w:rPr>
        <w:t>（录音）</w:t>
      </w:r>
      <w:r>
        <w:rPr>
          <w:rFonts w:ascii="Calibri" w:hAnsi="Calibri" w:eastAsia="Microsoft YaHei" w:cs="Calibri"/>
          <w:color w:val="1F2937"/>
          <w:sz w:val="21"/>
        </w:rPr>
        <w:t>、</w:t>
      </w:r>
      <w:r>
        <w:rPr>
          <w:rFonts w:ascii="Calibri" w:hAnsi="Calibri" w:eastAsia="Microsoft YaHei" w:cs="Calibri"/>
          <w:b/>
          <w:color w:val="0B2545"/>
          <w:sz w:val="21"/>
        </w:rPr>
        <w:t>lush</w:t>
      </w:r>
      <w:r>
        <w:rPr>
          <w:rFonts w:ascii="Calibri" w:hAnsi="Calibri" w:eastAsia="Microsoft YaHei" w:cs="Calibri"/>
          <w:color w:val="9B1C1C"/>
          <w:sz w:val="20"/>
        </w:rPr>
        <w:t>（丰富的，豪华的，苍翠繁茂的， vi. 喝酒， n. 酒鬼，酒， vt. 饮 比较级: lusher， lushest 副 词: lushly 名 词: ...）</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explode</w:t>
      </w:r>
      <w:r>
        <w:rPr>
          <w:rFonts w:ascii="Calibri" w:hAnsi="Calibri" w:eastAsia="Microsoft YaHei" w:cs="Calibri"/>
          <w:i/>
          <w:color w:val="667085"/>
          <w:sz w:val="19"/>
        </w:rPr>
        <w:t xml:space="preserve">  /ɪksˈpləʊd/</w:t>
      </w:r>
      <w:r>
        <w:rPr>
          <w:rFonts w:ascii="Calibri" w:hAnsi="Calibri" w:eastAsia="Microsoft YaHei" w:cs="Calibri"/>
          <w:color w:val="1F2937"/>
          <w:sz w:val="20"/>
        </w:rPr>
        <w:t xml:space="preserve">  </w:t>
      </w:r>
      <w:r>
        <w:rPr>
          <w:rFonts w:ascii="Calibri" w:hAnsi="Calibri" w:eastAsia="Microsoft YaHei" w:cs="Calibri"/>
          <w:color w:val="1F2937"/>
          <w:sz w:val="20"/>
        </w:rPr>
        <w:t>动词·(使)爆炸，爆发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arbitrary</w:t>
      </w:r>
      <w:r>
        <w:rPr>
          <w:rFonts w:ascii="Calibri" w:hAnsi="Calibri" w:eastAsia="Microsoft YaHei" w:cs="Calibri"/>
          <w:i/>
          <w:color w:val="667085"/>
          <w:sz w:val="19"/>
        </w:rPr>
        <w:t xml:space="preserve">  /ˈɑːbɪtrəri/</w:t>
      </w:r>
      <w:r>
        <w:rPr>
          <w:rFonts w:ascii="Calibri" w:hAnsi="Calibri" w:eastAsia="Microsoft YaHei" w:cs="Calibri"/>
          <w:color w:val="1F2937"/>
          <w:sz w:val="20"/>
        </w:rPr>
        <w:t xml:space="preserve">  </w:t>
      </w:r>
      <w:r>
        <w:rPr>
          <w:rFonts w:ascii="Calibri" w:hAnsi="Calibri" w:eastAsia="Microsoft YaHei" w:cs="Calibri"/>
          <w:color w:val="1F2937"/>
          <w:sz w:val="20"/>
        </w:rPr>
        <w:t>形容词·[数] 任意的，武断的，专制的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machines and robots</w:t>
      </w:r>
      <w:r>
        <w:rPr>
          <w:rFonts w:ascii="Calibri" w:hAnsi="Calibri" w:eastAsia="Microsoft YaHei" w:cs="Calibri"/>
          <w:i/>
          <w:color w:val="667085"/>
          <w:sz w:val="19"/>
        </w:rPr>
        <w:t xml:space="preserve">  /mə'ʃiːnz ænd ˈroʊˌbɑːts/</w:t>
      </w:r>
      <w:r>
        <w:rPr>
          <w:rFonts w:ascii="Calibri" w:hAnsi="Calibri" w:eastAsia="Microsoft YaHei" w:cs="Calibri"/>
          <w:color w:val="1F2937"/>
          <w:sz w:val="20"/>
        </w:rPr>
        <w:t xml:space="preserve">  </w:t>
      </w:r>
      <w:r>
        <w:rPr>
          <w:rFonts w:ascii="Calibri" w:hAnsi="Calibri" w:eastAsia="Microsoft YaHei" w:cs="Calibri"/>
          <w:color w:val="1F2937"/>
          <w:sz w:val="20"/>
        </w:rPr>
        <w:t>短语·机器和机器人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machines and robots</w:t>
      </w:r>
    </w:p>
    <w:p>
      <w:pPr>
        <w:pStyle w:val="Definition"/>
      </w:pPr>
      <w:r>
        <w:rPr>
          <w:rFonts w:ascii="Calibri" w:hAnsi="Calibri" w:eastAsia="Microsoft YaHei" w:cs="Calibri"/>
          <w:b/>
          <w:color w:val="1F4D78"/>
          <w:sz w:val="21"/>
        </w:rPr>
        <w:t>prosaic</w:t>
      </w:r>
      <w:r>
        <w:rPr>
          <w:rFonts w:ascii="Calibri" w:hAnsi="Calibri" w:eastAsia="Microsoft YaHei" w:cs="Calibri"/>
          <w:i/>
          <w:color w:val="667085"/>
          <w:sz w:val="19"/>
        </w:rPr>
        <w:t xml:space="preserve">  /prəʊˈzeɪɪk/</w:t>
      </w:r>
      <w:r>
        <w:rPr>
          <w:rFonts w:ascii="Calibri" w:hAnsi="Calibri" w:eastAsia="Microsoft YaHei" w:cs="Calibri"/>
          <w:color w:val="1F2937"/>
          <w:sz w:val="20"/>
        </w:rPr>
        <w:t xml:space="preserve">  </w:t>
      </w:r>
      <w:r>
        <w:rPr>
          <w:rFonts w:ascii="Calibri" w:hAnsi="Calibri" w:eastAsia="Microsoft YaHei" w:cs="Calibri"/>
          <w:color w:val="1F2937"/>
          <w:sz w:val="20"/>
        </w:rPr>
        <w:t>形容词·散文的， 散文体的， 平凡的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sound recording</w:t>
      </w:r>
      <w:r>
        <w:rPr>
          <w:rFonts w:ascii="Calibri" w:hAnsi="Calibri" w:eastAsia="Microsoft YaHei" w:cs="Calibri"/>
          <w:i/>
          <w:color w:val="667085"/>
          <w:sz w:val="19"/>
        </w:rPr>
        <w:t xml:space="preserve">  /saʊnd rɪˈkɔːrdɪŋ/</w:t>
      </w:r>
      <w:r>
        <w:rPr>
          <w:rFonts w:ascii="Calibri" w:hAnsi="Calibri" w:eastAsia="Microsoft YaHei" w:cs="Calibri"/>
          <w:color w:val="1F2937"/>
          <w:sz w:val="20"/>
        </w:rPr>
        <w:t xml:space="preserve">  </w:t>
      </w:r>
      <w:r>
        <w:rPr>
          <w:rFonts w:ascii="Calibri" w:hAnsi="Calibri" w:eastAsia="Microsoft YaHei" w:cs="Calibri"/>
          <w:color w:val="1F2937"/>
          <w:sz w:val="20"/>
        </w:rPr>
        <w:t>短语·录音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sound recording</w:t>
      </w:r>
    </w:p>
    <w:p>
      <w:pPr>
        <w:pStyle w:val="Definition"/>
      </w:pPr>
      <w:r>
        <w:rPr>
          <w:rFonts w:ascii="Calibri" w:hAnsi="Calibri" w:eastAsia="Microsoft YaHei" w:cs="Calibri"/>
          <w:b/>
          <w:color w:val="1F4D78"/>
          <w:sz w:val="21"/>
        </w:rPr>
        <w:t>lush</w:t>
      </w:r>
      <w:r>
        <w:rPr>
          <w:rFonts w:ascii="Calibri" w:hAnsi="Calibri" w:eastAsia="Microsoft YaHei" w:cs="Calibri"/>
          <w:i/>
          <w:color w:val="667085"/>
          <w:sz w:val="19"/>
        </w:rPr>
        <w:t xml:space="preserve">  /l ˈɐ ʃ/</w:t>
      </w:r>
      <w:r>
        <w:rPr>
          <w:rFonts w:ascii="Calibri" w:hAnsi="Calibri" w:eastAsia="Microsoft YaHei" w:cs="Calibri"/>
          <w:color w:val="1F2937"/>
          <w:sz w:val="20"/>
        </w:rPr>
        <w:t xml:space="preserve">  </w:t>
      </w:r>
      <w:r>
        <w:rPr>
          <w:rFonts w:ascii="Calibri" w:hAnsi="Calibri" w:eastAsia="Microsoft YaHei" w:cs="Calibri"/>
          <w:color w:val="1F2937"/>
          <w:sz w:val="20"/>
        </w:rPr>
        <w:t>形容词·丰富的，豪华的，苍翠繁茂的， vi. 喝酒， n. 酒鬼，酒， vt. 饮 比较级: lusher， lushest 副 词: lushly 名 词: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49｜他们作出有代价但可解释的决定，并让受影响者保有知情权；程叙留下的便笺把 </w:t>
      </w:r>
      <w:r>
        <w:rPr>
          <w:rFonts w:ascii="Calibri" w:hAnsi="Calibri" w:eastAsia="Microsoft YaHei" w:cs="Calibri"/>
          <w:b/>
          <w:color w:val="0B2545"/>
          <w:sz w:val="21"/>
        </w:rPr>
        <w:t>height</w:t>
      </w:r>
      <w:r>
        <w:rPr>
          <w:rFonts w:ascii="Calibri" w:hAnsi="Calibri" w:eastAsia="Microsoft YaHei" w:cs="Calibri"/>
          <w:color w:val="9B1C1C"/>
          <w:sz w:val="20"/>
        </w:rPr>
        <w:t>（高，高度，(常pl. )高地，高处）</w:t>
      </w:r>
      <w:r>
        <w:rPr>
          <w:rFonts w:ascii="Calibri" w:hAnsi="Calibri" w:eastAsia="Microsoft YaHei" w:cs="Calibri"/>
          <w:color w:val="1F2937"/>
          <w:sz w:val="21"/>
        </w:rPr>
        <w:t>、</w:t>
      </w:r>
      <w:r>
        <w:rPr>
          <w:rFonts w:ascii="Calibri" w:hAnsi="Calibri" w:eastAsia="Microsoft YaHei" w:cs="Calibri"/>
          <w:b/>
          <w:color w:val="0B2545"/>
          <w:sz w:val="21"/>
        </w:rPr>
        <w:t>attorney</w:t>
      </w:r>
      <w:r>
        <w:rPr>
          <w:rFonts w:ascii="Calibri" w:hAnsi="Calibri" w:eastAsia="Microsoft YaHei" w:cs="Calibri"/>
          <w:color w:val="9B1C1C"/>
          <w:sz w:val="20"/>
        </w:rPr>
        <w:t>（律师）</w:t>
      </w:r>
      <w:r>
        <w:rPr>
          <w:rFonts w:ascii="Calibri" w:hAnsi="Calibri" w:eastAsia="Microsoft YaHei" w:cs="Calibri"/>
          <w:color w:val="1F2937"/>
          <w:sz w:val="21"/>
        </w:rPr>
        <w:t>、</w:t>
      </w:r>
      <w:r>
        <w:rPr>
          <w:rFonts w:ascii="Calibri" w:hAnsi="Calibri" w:eastAsia="Microsoft YaHei" w:cs="Calibri"/>
          <w:b/>
          <w:color w:val="0B2545"/>
          <w:sz w:val="21"/>
        </w:rPr>
        <w:t>action movie</w:t>
      </w:r>
      <w:r>
        <w:rPr>
          <w:rFonts w:ascii="Calibri" w:hAnsi="Calibri" w:eastAsia="Microsoft YaHei" w:cs="Calibri"/>
          <w:color w:val="9B1C1C"/>
          <w:sz w:val="20"/>
        </w:rPr>
        <w:t>（动作片）</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radium</w:t>
      </w:r>
      <w:r>
        <w:rPr>
          <w:rFonts w:ascii="Calibri" w:hAnsi="Calibri" w:eastAsia="Microsoft YaHei" w:cs="Calibri"/>
          <w:color w:val="9B1C1C"/>
          <w:sz w:val="20"/>
        </w:rPr>
        <w:t>（镭）</w:t>
      </w:r>
      <w:r>
        <w:rPr>
          <w:rFonts w:ascii="Calibri" w:hAnsi="Calibri" w:eastAsia="Microsoft YaHei" w:cs="Calibri"/>
          <w:color w:val="1F2937"/>
          <w:sz w:val="21"/>
        </w:rPr>
        <w:t>、</w:t>
      </w:r>
      <w:r>
        <w:rPr>
          <w:rFonts w:ascii="Calibri" w:hAnsi="Calibri" w:eastAsia="Microsoft YaHei" w:cs="Calibri"/>
          <w:b/>
          <w:color w:val="0B2545"/>
          <w:sz w:val="21"/>
        </w:rPr>
        <w:t>starting date</w:t>
      </w:r>
      <w:r>
        <w:rPr>
          <w:rFonts w:ascii="Calibri" w:hAnsi="Calibri" w:eastAsia="Microsoft YaHei" w:cs="Calibri"/>
          <w:color w:val="9B1C1C"/>
          <w:sz w:val="20"/>
        </w:rPr>
        <w:t>（起始日期）</w:t>
      </w:r>
      <w:r>
        <w:rPr>
          <w:rFonts w:ascii="Calibri" w:hAnsi="Calibri" w:eastAsia="Microsoft YaHei" w:cs="Calibri"/>
          <w:color w:val="1F2937"/>
          <w:sz w:val="21"/>
        </w:rPr>
        <w:t>、</w:t>
      </w:r>
      <w:r>
        <w:rPr>
          <w:rFonts w:ascii="Calibri" w:hAnsi="Calibri" w:eastAsia="Microsoft YaHei" w:cs="Calibri"/>
          <w:b/>
          <w:color w:val="0B2545"/>
          <w:sz w:val="21"/>
        </w:rPr>
        <w:t>overuse</w:t>
      </w:r>
      <w:r>
        <w:rPr>
          <w:rFonts w:ascii="Calibri" w:hAnsi="Calibri" w:eastAsia="Microsoft YaHei" w:cs="Calibri"/>
          <w:color w:val="9B1C1C"/>
          <w:sz w:val="20"/>
        </w:rPr>
        <w:t>（过度使用， vt. 把...使用过度 时 态: overused， overusing， overuses）</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height</w:t>
      </w:r>
      <w:r>
        <w:rPr>
          <w:rFonts w:ascii="Calibri" w:hAnsi="Calibri" w:eastAsia="Microsoft YaHei" w:cs="Calibri"/>
          <w:i/>
          <w:color w:val="667085"/>
          <w:sz w:val="19"/>
        </w:rPr>
        <w:t xml:space="preserve">  /haɪt/</w:t>
      </w:r>
      <w:r>
        <w:rPr>
          <w:rFonts w:ascii="Calibri" w:hAnsi="Calibri" w:eastAsia="Microsoft YaHei" w:cs="Calibri"/>
          <w:color w:val="1F2937"/>
          <w:sz w:val="20"/>
        </w:rPr>
        <w:t xml:space="preserve">  </w:t>
      </w:r>
      <w:r>
        <w:rPr>
          <w:rFonts w:ascii="Calibri" w:hAnsi="Calibri" w:eastAsia="Microsoft YaHei" w:cs="Calibri"/>
          <w:color w:val="1F2937"/>
          <w:sz w:val="20"/>
        </w:rPr>
        <w:t>名词·高，高度，(常pl. )高地，高处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average height</w:t>
      </w:r>
    </w:p>
    <w:p>
      <w:pPr>
        <w:pStyle w:val="Definition"/>
      </w:pPr>
      <w:r>
        <w:rPr>
          <w:rFonts w:ascii="Calibri" w:hAnsi="Calibri" w:eastAsia="Microsoft YaHei" w:cs="Calibri"/>
          <w:b/>
          <w:color w:val="1F4D78"/>
          <w:sz w:val="21"/>
        </w:rPr>
        <w:t>attorney</w:t>
      </w:r>
      <w:r>
        <w:rPr>
          <w:rFonts w:ascii="Calibri" w:hAnsi="Calibri" w:eastAsia="Microsoft YaHei" w:cs="Calibri"/>
          <w:i/>
          <w:color w:val="667085"/>
          <w:sz w:val="19"/>
        </w:rPr>
        <w:t xml:space="preserve">  /əˈtɜːni/</w:t>
      </w:r>
      <w:r>
        <w:rPr>
          <w:rFonts w:ascii="Calibri" w:hAnsi="Calibri" w:eastAsia="Microsoft YaHei" w:cs="Calibri"/>
          <w:color w:val="1F2937"/>
          <w:sz w:val="20"/>
        </w:rPr>
        <w:t xml:space="preserve">  </w:t>
      </w:r>
      <w:r>
        <w:rPr>
          <w:rFonts w:ascii="Calibri" w:hAnsi="Calibri" w:eastAsia="Microsoft YaHei" w:cs="Calibri"/>
          <w:color w:val="1F2937"/>
          <w:sz w:val="20"/>
        </w:rPr>
        <w:t>名词·律师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action movie</w:t>
      </w:r>
      <w:r>
        <w:rPr>
          <w:rFonts w:ascii="Calibri" w:hAnsi="Calibri" w:eastAsia="Microsoft YaHei" w:cs="Calibri"/>
          <w:i/>
          <w:color w:val="667085"/>
          <w:sz w:val="19"/>
        </w:rPr>
        <w:t xml:space="preserve">  /ˈækʃ(ə)n ˈmuːvi/</w:t>
      </w:r>
      <w:r>
        <w:rPr>
          <w:rFonts w:ascii="Calibri" w:hAnsi="Calibri" w:eastAsia="Microsoft YaHei" w:cs="Calibri"/>
          <w:color w:val="1F2937"/>
          <w:sz w:val="20"/>
        </w:rPr>
        <w:t xml:space="preserve">  </w:t>
      </w:r>
      <w:r>
        <w:rPr>
          <w:rFonts w:ascii="Calibri" w:hAnsi="Calibri" w:eastAsia="Microsoft YaHei" w:cs="Calibri"/>
          <w:color w:val="1F2937"/>
          <w:sz w:val="20"/>
        </w:rPr>
        <w:t>名词·动作片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action movie</w:t>
      </w:r>
    </w:p>
    <w:p>
      <w:pPr>
        <w:pStyle w:val="Definition"/>
      </w:pPr>
      <w:r>
        <w:rPr>
          <w:rFonts w:ascii="Calibri" w:hAnsi="Calibri" w:eastAsia="Microsoft YaHei" w:cs="Calibri"/>
          <w:b/>
          <w:color w:val="1F4D78"/>
          <w:sz w:val="21"/>
        </w:rPr>
        <w:t>radium</w:t>
      </w:r>
      <w:r>
        <w:rPr>
          <w:rFonts w:ascii="Calibri" w:hAnsi="Calibri" w:eastAsia="Microsoft YaHei" w:cs="Calibri"/>
          <w:i/>
          <w:color w:val="667085"/>
          <w:sz w:val="19"/>
        </w:rPr>
        <w:t xml:space="preserve">  /ˈreɪdiəm/</w:t>
      </w:r>
      <w:r>
        <w:rPr>
          <w:rFonts w:ascii="Calibri" w:hAnsi="Calibri" w:eastAsia="Microsoft YaHei" w:cs="Calibri"/>
          <w:color w:val="1F2937"/>
          <w:sz w:val="20"/>
        </w:rPr>
        <w:t xml:space="preserve">  </w:t>
      </w:r>
      <w:r>
        <w:rPr>
          <w:rFonts w:ascii="Calibri" w:hAnsi="Calibri" w:eastAsia="Microsoft YaHei" w:cs="Calibri"/>
          <w:color w:val="1F2937"/>
          <w:sz w:val="20"/>
        </w:rPr>
        <w:t>名词·镭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starting date</w:t>
      </w:r>
      <w:r>
        <w:rPr>
          <w:rFonts w:ascii="Calibri" w:hAnsi="Calibri" w:eastAsia="Microsoft YaHei" w:cs="Calibri"/>
          <w:i/>
          <w:color w:val="667085"/>
          <w:sz w:val="19"/>
        </w:rPr>
        <w:t xml:space="preserve">  /ˈstɑːtɪŋ deɪt/</w:t>
      </w:r>
      <w:r>
        <w:rPr>
          <w:rFonts w:ascii="Calibri" w:hAnsi="Calibri" w:eastAsia="Microsoft YaHei" w:cs="Calibri"/>
          <w:color w:val="1F2937"/>
          <w:sz w:val="20"/>
        </w:rPr>
        <w:t xml:space="preserve">  </w:t>
      </w:r>
      <w:r>
        <w:rPr>
          <w:rFonts w:ascii="Calibri" w:hAnsi="Calibri" w:eastAsia="Microsoft YaHei" w:cs="Calibri"/>
          <w:color w:val="1F2937"/>
          <w:sz w:val="20"/>
        </w:rPr>
        <w:t>短语·起始日期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starting date</w:t>
      </w:r>
    </w:p>
    <w:p>
      <w:pPr>
        <w:pStyle w:val="Definition"/>
      </w:pPr>
      <w:r>
        <w:rPr>
          <w:rFonts w:ascii="Calibri" w:hAnsi="Calibri" w:eastAsia="Microsoft YaHei" w:cs="Calibri"/>
          <w:b/>
          <w:color w:val="1F4D78"/>
          <w:sz w:val="21"/>
        </w:rPr>
        <w:t>overuse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名词·过度使用， vt. 把...使用过度 时 态: overused， overusing， overuses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IPA待核：无法由可靠词典或全部已解析组件生成；未解析发音组件：overuse；搭配待核：主表未找到包含该词的2–7词短语；音标待核：未找到可追溯英式读音，不编造</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50｜危机暂时解除，却留下不能被下一幕轻易抹去的现实后果；审讯记录把 </w:t>
      </w:r>
      <w:r>
        <w:rPr>
          <w:rFonts w:ascii="Calibri" w:hAnsi="Calibri" w:eastAsia="Microsoft YaHei" w:cs="Calibri"/>
          <w:b/>
          <w:color w:val="0B2545"/>
          <w:sz w:val="21"/>
        </w:rPr>
        <w:t>location</w:t>
      </w:r>
      <w:r>
        <w:rPr>
          <w:rFonts w:ascii="Calibri" w:hAnsi="Calibri" w:eastAsia="Microsoft YaHei" w:cs="Calibri"/>
          <w:color w:val="9B1C1C"/>
          <w:sz w:val="20"/>
        </w:rPr>
        <w:t>（位置，场所，定位，测位）</w:t>
      </w:r>
      <w:r>
        <w:rPr>
          <w:rFonts w:ascii="Calibri" w:hAnsi="Calibri" w:eastAsia="Microsoft YaHei" w:cs="Calibri"/>
          <w:color w:val="1F2937"/>
          <w:sz w:val="21"/>
        </w:rPr>
        <w:t>、</w:t>
      </w:r>
      <w:r>
        <w:rPr>
          <w:rFonts w:ascii="Calibri" w:hAnsi="Calibri" w:eastAsia="Microsoft YaHei" w:cs="Calibri"/>
          <w:b/>
          <w:color w:val="0B2545"/>
          <w:sz w:val="21"/>
        </w:rPr>
        <w:t>bitterness</w:t>
      </w:r>
      <w:r>
        <w:rPr>
          <w:rFonts w:ascii="Calibri" w:hAnsi="Calibri" w:eastAsia="Microsoft YaHei" w:cs="Calibri"/>
          <w:color w:val="9B1C1C"/>
          <w:sz w:val="20"/>
        </w:rPr>
        <w:t>（苦味，辛酸，苦难）</w:t>
      </w:r>
      <w:r>
        <w:rPr>
          <w:rFonts w:ascii="Calibri" w:hAnsi="Calibri" w:eastAsia="Microsoft YaHei" w:cs="Calibri"/>
          <w:color w:val="1F2937"/>
          <w:sz w:val="21"/>
        </w:rPr>
        <w:t>、</w:t>
      </w:r>
      <w:r>
        <w:rPr>
          <w:rFonts w:ascii="Calibri" w:hAnsi="Calibri" w:eastAsia="Microsoft YaHei" w:cs="Calibri"/>
          <w:b/>
          <w:color w:val="0B2545"/>
          <w:sz w:val="21"/>
        </w:rPr>
        <w:t>assume the responsibility</w:t>
      </w:r>
      <w:r>
        <w:rPr>
          <w:rFonts w:ascii="Calibri" w:hAnsi="Calibri" w:eastAsia="Microsoft YaHei" w:cs="Calibri"/>
          <w:color w:val="9B1C1C"/>
          <w:sz w:val="20"/>
        </w:rPr>
        <w:t>（承担责任）</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refugee</w:t>
      </w:r>
      <w:r>
        <w:rPr>
          <w:rFonts w:ascii="Calibri" w:hAnsi="Calibri" w:eastAsia="Microsoft YaHei" w:cs="Calibri"/>
          <w:color w:val="9B1C1C"/>
          <w:sz w:val="20"/>
        </w:rPr>
        <w:t>（避难者，难民）</w:t>
      </w:r>
      <w:r>
        <w:rPr>
          <w:rFonts w:ascii="Calibri" w:hAnsi="Calibri" w:eastAsia="Microsoft YaHei" w:cs="Calibri"/>
          <w:color w:val="1F2937"/>
          <w:sz w:val="21"/>
        </w:rPr>
        <w:t>、</w:t>
      </w:r>
      <w:r>
        <w:rPr>
          <w:rFonts w:ascii="Calibri" w:hAnsi="Calibri" w:eastAsia="Microsoft YaHei" w:cs="Calibri"/>
          <w:b/>
          <w:color w:val="0B2545"/>
          <w:sz w:val="21"/>
        </w:rPr>
        <w:t>survey research</w:t>
      </w:r>
      <w:r>
        <w:rPr>
          <w:rFonts w:ascii="Calibri" w:hAnsi="Calibri" w:eastAsia="Microsoft YaHei" w:cs="Calibri"/>
          <w:color w:val="9B1C1C"/>
          <w:sz w:val="20"/>
        </w:rPr>
        <w:t>（《调查研究》(书名)）</w:t>
      </w:r>
      <w:r>
        <w:rPr>
          <w:rFonts w:ascii="Calibri" w:hAnsi="Calibri" w:eastAsia="Microsoft YaHei" w:cs="Calibri"/>
          <w:color w:val="1F2937"/>
          <w:sz w:val="21"/>
        </w:rPr>
        <w:t>、</w:t>
      </w:r>
      <w:r>
        <w:rPr>
          <w:rFonts w:ascii="Calibri" w:hAnsi="Calibri" w:eastAsia="Microsoft YaHei" w:cs="Calibri"/>
          <w:b/>
          <w:color w:val="0B2545"/>
          <w:sz w:val="21"/>
        </w:rPr>
        <w:t>pullover</w:t>
      </w:r>
      <w:r>
        <w:rPr>
          <w:rFonts w:ascii="Calibri" w:hAnsi="Calibri" w:eastAsia="Microsoft YaHei" w:cs="Calibri"/>
          <w:color w:val="9B1C1C"/>
          <w:sz w:val="20"/>
        </w:rPr>
        <w:t>（套头毛衣）</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location</w:t>
      </w:r>
      <w:r>
        <w:rPr>
          <w:rFonts w:ascii="Calibri" w:hAnsi="Calibri" w:eastAsia="Microsoft YaHei" w:cs="Calibri"/>
          <w:i/>
          <w:color w:val="667085"/>
          <w:sz w:val="19"/>
        </w:rPr>
        <w:t xml:space="preserve">  /ləʊˈkeɪʃən/</w:t>
      </w:r>
      <w:r>
        <w:rPr>
          <w:rFonts w:ascii="Calibri" w:hAnsi="Calibri" w:eastAsia="Microsoft YaHei" w:cs="Calibri"/>
          <w:color w:val="1F2937"/>
          <w:sz w:val="20"/>
        </w:rPr>
        <w:t xml:space="preserve">  </w:t>
      </w:r>
      <w:r>
        <w:rPr>
          <w:rFonts w:ascii="Calibri" w:hAnsi="Calibri" w:eastAsia="Microsoft YaHei" w:cs="Calibri"/>
          <w:color w:val="1F2937"/>
          <w:sz w:val="20"/>
        </w:rPr>
        <w:t>名词·位置，场所，定位，测位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geographic location</w:t>
      </w:r>
    </w:p>
    <w:p>
      <w:pPr>
        <w:pStyle w:val="Definition"/>
      </w:pPr>
      <w:r>
        <w:rPr>
          <w:rFonts w:ascii="Calibri" w:hAnsi="Calibri" w:eastAsia="Microsoft YaHei" w:cs="Calibri"/>
          <w:b/>
          <w:color w:val="1F4D78"/>
          <w:sz w:val="21"/>
        </w:rPr>
        <w:t>bitterness</w:t>
      </w:r>
      <w:r>
        <w:rPr>
          <w:rFonts w:ascii="Calibri" w:hAnsi="Calibri" w:eastAsia="Microsoft YaHei" w:cs="Calibri"/>
          <w:i/>
          <w:color w:val="667085"/>
          <w:sz w:val="19"/>
        </w:rPr>
        <w:t xml:space="preserve">  /ˈbɪtənɪs/</w:t>
      </w:r>
      <w:r>
        <w:rPr>
          <w:rFonts w:ascii="Calibri" w:hAnsi="Calibri" w:eastAsia="Microsoft YaHei" w:cs="Calibri"/>
          <w:color w:val="1F2937"/>
          <w:sz w:val="20"/>
        </w:rPr>
        <w:t xml:space="preserve">  </w:t>
      </w:r>
      <w:r>
        <w:rPr>
          <w:rFonts w:ascii="Calibri" w:hAnsi="Calibri" w:eastAsia="Microsoft YaHei" w:cs="Calibri"/>
          <w:color w:val="1F2937"/>
          <w:sz w:val="20"/>
        </w:rPr>
        <w:t>名词·苦味，辛酸，苦难</w:t>
      </w:r>
      <w:r>
        <w:br/>
      </w:r>
      <w:r>
        <w:rPr>
          <w:rFonts w:ascii="Calibri" w:hAnsi="Calibri" w:eastAsia="Microsoft YaHei" w:cs="Calibri"/>
          <w:b/>
          <w:color w:val="7A5A00"/>
          <w:sz w:val="19"/>
        </w:rPr>
        <w:t>构/源/族：</w:t>
      </w:r>
      <w:r>
        <w:rPr>
          <w:rFonts w:ascii="Calibri" w:hAnsi="Calibri" w:eastAsia="Microsoft YaHei" w:cs="Calibri"/>
          <w:color w:val="1F2937"/>
          <w:sz w:val="19"/>
        </w:rPr>
        <w:t>bitter → bitterness（-ness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assume the responsibility</w:t>
      </w:r>
      <w:r>
        <w:rPr>
          <w:rFonts w:ascii="Calibri" w:hAnsi="Calibri" w:eastAsia="Microsoft YaHei" w:cs="Calibri"/>
          <w:i/>
          <w:color w:val="667085"/>
          <w:sz w:val="19"/>
        </w:rPr>
        <w:t xml:space="preserve">  /əˈsjuːm ðiː rɪsˌpɒnsəˈbɪlɪti/</w:t>
      </w:r>
      <w:r>
        <w:rPr>
          <w:rFonts w:ascii="Calibri" w:hAnsi="Calibri" w:eastAsia="Microsoft YaHei" w:cs="Calibri"/>
          <w:color w:val="1F2937"/>
          <w:sz w:val="20"/>
        </w:rPr>
        <w:t xml:space="preserve">  </w:t>
      </w:r>
      <w:r>
        <w:rPr>
          <w:rFonts w:ascii="Calibri" w:hAnsi="Calibri" w:eastAsia="Microsoft YaHei" w:cs="Calibri"/>
          <w:color w:val="1F2937"/>
          <w:sz w:val="20"/>
        </w:rPr>
        <w:t>短语·承担责任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assume the responsibility</w:t>
      </w:r>
    </w:p>
    <w:p>
      <w:pPr>
        <w:pStyle w:val="Definition"/>
      </w:pPr>
      <w:r>
        <w:rPr>
          <w:rFonts w:ascii="Calibri" w:hAnsi="Calibri" w:eastAsia="Microsoft YaHei" w:cs="Calibri"/>
          <w:b/>
          <w:color w:val="1F4D78"/>
          <w:sz w:val="21"/>
        </w:rPr>
        <w:t>refugee</w:t>
      </w:r>
      <w:r>
        <w:rPr>
          <w:rFonts w:ascii="Calibri" w:hAnsi="Calibri" w:eastAsia="Microsoft YaHei" w:cs="Calibri"/>
          <w:i/>
          <w:color w:val="667085"/>
          <w:sz w:val="19"/>
        </w:rPr>
        <w:t xml:space="preserve">  /ˌrɛfju(ː)ˈʤiː/</w:t>
      </w:r>
      <w:r>
        <w:rPr>
          <w:rFonts w:ascii="Calibri" w:hAnsi="Calibri" w:eastAsia="Microsoft YaHei" w:cs="Calibri"/>
          <w:color w:val="1F2937"/>
          <w:sz w:val="20"/>
        </w:rPr>
        <w:t xml:space="preserve">  </w:t>
      </w:r>
      <w:r>
        <w:rPr>
          <w:rFonts w:ascii="Calibri" w:hAnsi="Calibri" w:eastAsia="Microsoft YaHei" w:cs="Calibri"/>
          <w:color w:val="1F2937"/>
          <w:sz w:val="20"/>
        </w:rPr>
        <w:t>名词·避难者，难民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survey research</w:t>
      </w:r>
      <w:r>
        <w:rPr>
          <w:rFonts w:ascii="Calibri" w:hAnsi="Calibri" w:eastAsia="Microsoft YaHei" w:cs="Calibri"/>
          <w:i/>
          <w:color w:val="667085"/>
          <w:sz w:val="19"/>
        </w:rPr>
        <w:t xml:space="preserve">  /ˈsɜːveɪ rɪˈsɜːʧ/</w:t>
      </w:r>
      <w:r>
        <w:rPr>
          <w:rFonts w:ascii="Calibri" w:hAnsi="Calibri" w:eastAsia="Microsoft YaHei" w:cs="Calibri"/>
          <w:color w:val="1F2937"/>
          <w:sz w:val="20"/>
        </w:rPr>
        <w:t xml:space="preserve">  </w:t>
      </w:r>
      <w:r>
        <w:rPr>
          <w:rFonts w:ascii="Calibri" w:hAnsi="Calibri" w:eastAsia="Microsoft YaHei" w:cs="Calibri"/>
          <w:color w:val="1F2937"/>
          <w:sz w:val="20"/>
        </w:rPr>
        <w:t>短语·《调查研究》(书名)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survey research</w:t>
      </w:r>
    </w:p>
    <w:p>
      <w:pPr>
        <w:pStyle w:val="Definition"/>
      </w:pPr>
      <w:r>
        <w:rPr>
          <w:rFonts w:ascii="Calibri" w:hAnsi="Calibri" w:eastAsia="Microsoft YaHei" w:cs="Calibri"/>
          <w:b/>
          <w:color w:val="1F4D78"/>
          <w:sz w:val="21"/>
        </w:rPr>
        <w:t>pullover</w:t>
      </w:r>
      <w:r>
        <w:rPr>
          <w:rFonts w:ascii="Calibri" w:hAnsi="Calibri" w:eastAsia="Microsoft YaHei" w:cs="Calibri"/>
          <w:i/>
          <w:color w:val="667085"/>
          <w:sz w:val="19"/>
        </w:rPr>
        <w:t xml:space="preserve">  /ˈpʊlˌəʊvə/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单词（词性待核）·套头毛衣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51｜关系推进通过行动兑现：两人建立共同预算却保留个人账户，把爱情中的公平落实到现实财务；监听片段中先后响起 </w:t>
      </w:r>
      <w:r>
        <w:rPr>
          <w:rFonts w:ascii="Calibri" w:hAnsi="Calibri" w:eastAsia="Microsoft YaHei" w:cs="Calibri"/>
          <w:b/>
          <w:color w:val="0B2545"/>
          <w:sz w:val="21"/>
        </w:rPr>
        <w:t>perfume</w:t>
      </w:r>
      <w:r>
        <w:rPr>
          <w:rFonts w:ascii="Calibri" w:hAnsi="Calibri" w:eastAsia="Microsoft YaHei" w:cs="Calibri"/>
          <w:color w:val="9B1C1C"/>
          <w:sz w:val="20"/>
        </w:rPr>
        <w:t>（香水，香味）</w:t>
      </w:r>
      <w:r>
        <w:rPr>
          <w:rFonts w:ascii="Calibri" w:hAnsi="Calibri" w:eastAsia="Microsoft YaHei" w:cs="Calibri"/>
          <w:color w:val="1F2937"/>
          <w:sz w:val="21"/>
        </w:rPr>
        <w:t>、</w:t>
      </w:r>
      <w:r>
        <w:rPr>
          <w:rFonts w:ascii="Calibri" w:hAnsi="Calibri" w:eastAsia="Microsoft YaHei" w:cs="Calibri"/>
          <w:b/>
          <w:color w:val="0B2545"/>
          <w:sz w:val="21"/>
        </w:rPr>
        <w:t>celebrity</w:t>
      </w:r>
      <w:r>
        <w:rPr>
          <w:rFonts w:ascii="Calibri" w:hAnsi="Calibri" w:eastAsia="Microsoft YaHei" w:cs="Calibri"/>
          <w:color w:val="9B1C1C"/>
          <w:sz w:val="20"/>
        </w:rPr>
        <w:t>（名人，名声）</w:t>
      </w:r>
      <w:r>
        <w:rPr>
          <w:rFonts w:ascii="Calibri" w:hAnsi="Calibri" w:eastAsia="Microsoft YaHei" w:cs="Calibri"/>
          <w:color w:val="1F2937"/>
          <w:sz w:val="21"/>
        </w:rPr>
        <w:t>、</w:t>
      </w:r>
      <w:r>
        <w:rPr>
          <w:rFonts w:ascii="Calibri" w:hAnsi="Calibri" w:eastAsia="Microsoft YaHei" w:cs="Calibri"/>
          <w:b/>
          <w:color w:val="0B2545"/>
          <w:sz w:val="21"/>
        </w:rPr>
        <w:t>carving wood</w:t>
      </w:r>
      <w:r>
        <w:rPr>
          <w:rFonts w:ascii="Calibri" w:hAnsi="Calibri" w:eastAsia="Microsoft YaHei" w:cs="Calibri"/>
          <w:color w:val="9B1C1C"/>
          <w:sz w:val="20"/>
        </w:rPr>
        <w:t>（木头雕刻）</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restrictive</w:t>
      </w:r>
      <w:r>
        <w:rPr>
          <w:rFonts w:ascii="Calibri" w:hAnsi="Calibri" w:eastAsia="Microsoft YaHei" w:cs="Calibri"/>
          <w:color w:val="9B1C1C"/>
          <w:sz w:val="20"/>
        </w:rPr>
        <w:t>（限制的）</w:t>
      </w:r>
      <w:r>
        <w:rPr>
          <w:rFonts w:ascii="Calibri" w:hAnsi="Calibri" w:eastAsia="Microsoft YaHei" w:cs="Calibri"/>
          <w:color w:val="1F2937"/>
          <w:sz w:val="21"/>
        </w:rPr>
        <w:t>、</w:t>
      </w:r>
      <w:r>
        <w:rPr>
          <w:rFonts w:ascii="Calibri" w:hAnsi="Calibri" w:eastAsia="Microsoft YaHei" w:cs="Calibri"/>
          <w:b/>
          <w:color w:val="0B2545"/>
          <w:sz w:val="21"/>
        </w:rPr>
        <w:t>textbook lesson</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secretarial</w:t>
      </w:r>
      <w:r>
        <w:rPr>
          <w:rFonts w:ascii="Calibri" w:hAnsi="Calibri" w:eastAsia="Microsoft YaHei" w:cs="Calibri"/>
          <w:color w:val="9B1C1C"/>
          <w:sz w:val="20"/>
        </w:rPr>
        <w:t>（秘书的， 书记的）</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perfume</w:t>
      </w:r>
      <w:r>
        <w:rPr>
          <w:rFonts w:ascii="Calibri" w:hAnsi="Calibri" w:eastAsia="Microsoft YaHei" w:cs="Calibri"/>
          <w:i/>
          <w:color w:val="667085"/>
          <w:sz w:val="19"/>
        </w:rPr>
        <w:t xml:space="preserve">  /ˈpɜːfjuːm/</w:t>
      </w:r>
      <w:r>
        <w:rPr>
          <w:rFonts w:ascii="Calibri" w:hAnsi="Calibri" w:eastAsia="Microsoft YaHei" w:cs="Calibri"/>
          <w:color w:val="1F2937"/>
          <w:sz w:val="20"/>
        </w:rPr>
        <w:t xml:space="preserve">  </w:t>
      </w:r>
      <w:r>
        <w:rPr>
          <w:rFonts w:ascii="Calibri" w:hAnsi="Calibri" w:eastAsia="Microsoft YaHei" w:cs="Calibri"/>
          <w:color w:val="1F2937"/>
          <w:sz w:val="20"/>
        </w:rPr>
        <w:t>名词·香水，香味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celebrity</w:t>
      </w:r>
      <w:r>
        <w:rPr>
          <w:rFonts w:ascii="Calibri" w:hAnsi="Calibri" w:eastAsia="Microsoft YaHei" w:cs="Calibri"/>
          <w:i/>
          <w:color w:val="667085"/>
          <w:sz w:val="19"/>
        </w:rPr>
        <w:t xml:space="preserve">  /sə'lebrəti/</w:t>
      </w:r>
      <w:r>
        <w:rPr>
          <w:rFonts w:ascii="Calibri" w:hAnsi="Calibri" w:eastAsia="Microsoft YaHei" w:cs="Calibri"/>
          <w:color w:val="1F2937"/>
          <w:sz w:val="20"/>
        </w:rPr>
        <w:t xml:space="preserve">  </w:t>
      </w:r>
      <w:r>
        <w:rPr>
          <w:rFonts w:ascii="Calibri" w:hAnsi="Calibri" w:eastAsia="Microsoft YaHei" w:cs="Calibri"/>
          <w:color w:val="1F2937"/>
          <w:sz w:val="20"/>
        </w:rPr>
        <w:t>名词·名人，名声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carving wood</w:t>
      </w:r>
      <w:r>
        <w:rPr>
          <w:rFonts w:ascii="Calibri" w:hAnsi="Calibri" w:eastAsia="Microsoft YaHei" w:cs="Calibri"/>
          <w:i/>
          <w:color w:val="667085"/>
          <w:sz w:val="19"/>
        </w:rPr>
        <w:t xml:space="preserve">  /ˈkɑːvɪŋ wʊd/</w:t>
      </w:r>
      <w:r>
        <w:rPr>
          <w:rFonts w:ascii="Calibri" w:hAnsi="Calibri" w:eastAsia="Microsoft YaHei" w:cs="Calibri"/>
          <w:color w:val="1F2937"/>
          <w:sz w:val="20"/>
        </w:rPr>
        <w:t xml:space="preserve">  </w:t>
      </w:r>
      <w:r>
        <w:rPr>
          <w:rFonts w:ascii="Calibri" w:hAnsi="Calibri" w:eastAsia="Microsoft YaHei" w:cs="Calibri"/>
          <w:color w:val="1F2937"/>
          <w:sz w:val="20"/>
        </w:rPr>
        <w:t>短语·木头雕刻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carving wood</w:t>
      </w:r>
    </w:p>
    <w:p>
      <w:pPr>
        <w:pStyle w:val="Definition"/>
      </w:pPr>
      <w:r>
        <w:rPr>
          <w:rFonts w:ascii="Calibri" w:hAnsi="Calibri" w:eastAsia="Microsoft YaHei" w:cs="Calibri"/>
          <w:b/>
          <w:color w:val="1F4D78"/>
          <w:sz w:val="21"/>
        </w:rPr>
        <w:t>restrictive</w:t>
      </w:r>
      <w:r>
        <w:rPr>
          <w:rFonts w:ascii="Calibri" w:hAnsi="Calibri" w:eastAsia="Microsoft YaHei" w:cs="Calibri"/>
          <w:i/>
          <w:color w:val="667085"/>
          <w:sz w:val="19"/>
        </w:rPr>
        <w:t xml:space="preserve">  /rɪsˈtrɪktɪv/</w:t>
      </w:r>
      <w:r>
        <w:rPr>
          <w:rFonts w:ascii="Calibri" w:hAnsi="Calibri" w:eastAsia="Microsoft YaHei" w:cs="Calibri"/>
          <w:color w:val="1F2937"/>
          <w:sz w:val="20"/>
        </w:rPr>
        <w:t xml:space="preserve">  </w:t>
      </w:r>
      <w:r>
        <w:rPr>
          <w:rFonts w:ascii="Calibri" w:hAnsi="Calibri" w:eastAsia="Microsoft YaHei" w:cs="Calibri"/>
          <w:color w:val="1F2937"/>
          <w:sz w:val="20"/>
        </w:rPr>
        <w:t>名词·限制的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textbook lesson</w:t>
      </w:r>
      <w:r>
        <w:rPr>
          <w:rFonts w:ascii="Calibri" w:hAnsi="Calibri" w:eastAsia="Microsoft YaHei" w:cs="Calibri"/>
          <w:i/>
          <w:color w:val="667085"/>
          <w:sz w:val="19"/>
        </w:rPr>
        <w:t xml:space="preserve">  /ˈtɛkstbʊk ˈlɛsn/</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textbook lesson</w:t>
      </w:r>
    </w:p>
    <w:p>
      <w:pPr>
        <w:pStyle w:val="Definition"/>
      </w:pPr>
      <w:r>
        <w:rPr>
          <w:rFonts w:ascii="Calibri" w:hAnsi="Calibri" w:eastAsia="Microsoft YaHei" w:cs="Calibri"/>
          <w:b/>
          <w:color w:val="1F4D78"/>
          <w:sz w:val="21"/>
        </w:rPr>
        <w:t>secretarial</w:t>
      </w:r>
      <w:r>
        <w:rPr>
          <w:rFonts w:ascii="Calibri" w:hAnsi="Calibri" w:eastAsia="Microsoft YaHei" w:cs="Calibri"/>
          <w:i/>
          <w:color w:val="667085"/>
          <w:sz w:val="19"/>
        </w:rPr>
        <w:t xml:space="preserve">  /sˌɛkɹɪtˈeəɹɪəl/</w:t>
      </w:r>
      <w:r>
        <w:rPr>
          <w:rFonts w:ascii="Calibri" w:hAnsi="Calibri" w:eastAsia="Microsoft YaHei" w:cs="Calibri"/>
          <w:color w:val="1F2937"/>
          <w:sz w:val="20"/>
        </w:rPr>
        <w:t xml:space="preserve">  </w:t>
      </w:r>
      <w:r>
        <w:rPr>
          <w:rFonts w:ascii="Calibri" w:hAnsi="Calibri" w:eastAsia="Microsoft YaHei" w:cs="Calibri"/>
          <w:color w:val="1F2937"/>
          <w:sz w:val="20"/>
        </w:rPr>
        <w:t>形容词·秘书的， 书记的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52｜江穗明确说出自己愿意给予什么，也说出暂时不能给予什么；江穗从公开数据库检出 </w:t>
      </w:r>
      <w:r>
        <w:rPr>
          <w:rFonts w:ascii="Calibri" w:hAnsi="Calibri" w:eastAsia="Microsoft YaHei" w:cs="Calibri"/>
          <w:b/>
          <w:color w:val="0B2545"/>
          <w:sz w:val="21"/>
        </w:rPr>
        <w:t>rice</w:t>
      </w:r>
      <w:r>
        <w:rPr>
          <w:rFonts w:ascii="Calibri" w:hAnsi="Calibri" w:eastAsia="Microsoft YaHei" w:cs="Calibri"/>
          <w:color w:val="9B1C1C"/>
          <w:sz w:val="20"/>
        </w:rPr>
        <w:t>（稻，米）</w:t>
      </w:r>
      <w:r>
        <w:rPr>
          <w:rFonts w:ascii="Calibri" w:hAnsi="Calibri" w:eastAsia="Microsoft YaHei" w:cs="Calibri"/>
          <w:color w:val="1F2937"/>
          <w:sz w:val="21"/>
        </w:rPr>
        <w:t>、</w:t>
      </w:r>
      <w:r>
        <w:rPr>
          <w:rFonts w:ascii="Calibri" w:hAnsi="Calibri" w:eastAsia="Microsoft YaHei" w:cs="Calibri"/>
          <w:b/>
          <w:color w:val="0B2545"/>
          <w:sz w:val="21"/>
        </w:rPr>
        <w:t>consistency</w:t>
      </w:r>
      <w:r>
        <w:rPr>
          <w:rFonts w:ascii="Calibri" w:hAnsi="Calibri" w:eastAsia="Microsoft YaHei" w:cs="Calibri"/>
          <w:color w:val="9B1C1C"/>
          <w:sz w:val="20"/>
        </w:rPr>
        <w:t>（一致(性)）</w:t>
      </w:r>
      <w:r>
        <w:rPr>
          <w:rFonts w:ascii="Calibri" w:hAnsi="Calibri" w:eastAsia="Microsoft YaHei" w:cs="Calibri"/>
          <w:color w:val="1F2937"/>
          <w:sz w:val="21"/>
        </w:rPr>
        <w:t>、</w:t>
      </w:r>
      <w:r>
        <w:rPr>
          <w:rFonts w:ascii="Calibri" w:hAnsi="Calibri" w:eastAsia="Microsoft YaHei" w:cs="Calibri"/>
          <w:b/>
          <w:color w:val="0B2545"/>
          <w:sz w:val="21"/>
        </w:rPr>
        <w:t>departmental address</w:t>
      </w:r>
      <w:r>
        <w:rPr>
          <w:rFonts w:ascii="Calibri" w:hAnsi="Calibri" w:eastAsia="Microsoft YaHei" w:cs="Calibri"/>
          <w:color w:val="9B1C1C"/>
          <w:sz w:val="20"/>
        </w:rPr>
        <w:t>（系的地址）</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rupture</w:t>
      </w:r>
      <w:r>
        <w:rPr>
          <w:rFonts w:ascii="Calibri" w:hAnsi="Calibri" w:eastAsia="Microsoft YaHei" w:cs="Calibri"/>
          <w:color w:val="9B1C1C"/>
          <w:sz w:val="20"/>
        </w:rPr>
        <w:t>（破裂， 裂开， 断绝(关系等)， 割裂。n.破裂， 决裂， 敌对， 割裂）</w:t>
      </w:r>
      <w:r>
        <w:rPr>
          <w:rFonts w:ascii="Calibri" w:hAnsi="Calibri" w:eastAsia="Microsoft YaHei" w:cs="Calibri"/>
          <w:color w:val="1F2937"/>
          <w:sz w:val="21"/>
        </w:rPr>
        <w:t>、</w:t>
      </w:r>
      <w:r>
        <w:rPr>
          <w:rFonts w:ascii="Calibri" w:hAnsi="Calibri" w:eastAsia="Microsoft YaHei" w:cs="Calibri"/>
          <w:b/>
          <w:color w:val="0B2545"/>
          <w:sz w:val="21"/>
        </w:rPr>
        <w:t>total payment</w:t>
      </w:r>
      <w:r>
        <w:rPr>
          <w:rFonts w:ascii="Calibri" w:hAnsi="Calibri" w:eastAsia="Microsoft YaHei" w:cs="Calibri"/>
          <w:color w:val="9B1C1C"/>
          <w:sz w:val="20"/>
        </w:rPr>
        <w:t>（总费用）</w:t>
      </w:r>
      <w:r>
        <w:rPr>
          <w:rFonts w:ascii="Calibri" w:hAnsi="Calibri" w:eastAsia="Microsoft YaHei" w:cs="Calibri"/>
          <w:color w:val="1F2937"/>
          <w:sz w:val="21"/>
        </w:rPr>
        <w:t>、</w:t>
      </w:r>
      <w:r>
        <w:rPr>
          <w:rFonts w:ascii="Calibri" w:hAnsi="Calibri" w:eastAsia="Microsoft YaHei" w:cs="Calibri"/>
          <w:b/>
          <w:color w:val="0B2545"/>
          <w:sz w:val="21"/>
        </w:rPr>
        <w:t>surfboard</w:t>
      </w:r>
      <w:r>
        <w:rPr>
          <w:rFonts w:ascii="Calibri" w:hAnsi="Calibri" w:eastAsia="Microsoft YaHei" w:cs="Calibri"/>
          <w:color w:val="9B1C1C"/>
          <w:sz w:val="20"/>
        </w:rPr>
        <w:t>（冲浪板）</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rice</w:t>
      </w:r>
      <w:r>
        <w:rPr>
          <w:rFonts w:ascii="Calibri" w:hAnsi="Calibri" w:eastAsia="Microsoft YaHei" w:cs="Calibri"/>
          <w:i/>
          <w:color w:val="667085"/>
          <w:sz w:val="19"/>
        </w:rPr>
        <w:t xml:space="preserve">  /raɪs/</w:t>
      </w:r>
      <w:r>
        <w:rPr>
          <w:rFonts w:ascii="Calibri" w:hAnsi="Calibri" w:eastAsia="Microsoft YaHei" w:cs="Calibri"/>
          <w:color w:val="1F2937"/>
          <w:sz w:val="20"/>
        </w:rPr>
        <w:t xml:space="preserve">  </w:t>
      </w:r>
      <w:r>
        <w:rPr>
          <w:rFonts w:ascii="Calibri" w:hAnsi="Calibri" w:eastAsia="Microsoft YaHei" w:cs="Calibri"/>
          <w:color w:val="1F2937"/>
          <w:sz w:val="20"/>
        </w:rPr>
        <w:t>名词·稻，米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rice cultivation</w:t>
      </w:r>
    </w:p>
    <w:p>
      <w:pPr>
        <w:pStyle w:val="Definition"/>
      </w:pPr>
      <w:r>
        <w:rPr>
          <w:rFonts w:ascii="Calibri" w:hAnsi="Calibri" w:eastAsia="Microsoft YaHei" w:cs="Calibri"/>
          <w:b/>
          <w:color w:val="1F4D78"/>
          <w:sz w:val="21"/>
        </w:rPr>
        <w:t>consistency</w:t>
      </w:r>
      <w:r>
        <w:rPr>
          <w:rFonts w:ascii="Calibri" w:hAnsi="Calibri" w:eastAsia="Microsoft YaHei" w:cs="Calibri"/>
          <w:i/>
          <w:color w:val="667085"/>
          <w:sz w:val="19"/>
        </w:rPr>
        <w:t xml:space="preserve">  /kənˈsɪstənsi/</w:t>
      </w:r>
      <w:r>
        <w:rPr>
          <w:rFonts w:ascii="Calibri" w:hAnsi="Calibri" w:eastAsia="Microsoft YaHei" w:cs="Calibri"/>
          <w:color w:val="1F2937"/>
          <w:sz w:val="20"/>
        </w:rPr>
        <w:t xml:space="preserve">  </w:t>
      </w:r>
      <w:r>
        <w:rPr>
          <w:rFonts w:ascii="Calibri" w:hAnsi="Calibri" w:eastAsia="Microsoft YaHei" w:cs="Calibri"/>
          <w:color w:val="1F2937"/>
          <w:sz w:val="20"/>
        </w:rPr>
        <w:t>名词·一致(性)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departmental address</w:t>
      </w:r>
      <w:r>
        <w:rPr>
          <w:rFonts w:ascii="Calibri" w:hAnsi="Calibri" w:eastAsia="Microsoft YaHei" w:cs="Calibri"/>
          <w:i/>
          <w:color w:val="667085"/>
          <w:sz w:val="19"/>
        </w:rPr>
        <w:t xml:space="preserve">  /ˌdiːpɑːt'mentl əˈdrɛs/</w:t>
      </w:r>
      <w:r>
        <w:rPr>
          <w:rFonts w:ascii="Calibri" w:hAnsi="Calibri" w:eastAsia="Microsoft YaHei" w:cs="Calibri"/>
          <w:color w:val="1F2937"/>
          <w:sz w:val="20"/>
        </w:rPr>
        <w:t xml:space="preserve">  </w:t>
      </w:r>
      <w:r>
        <w:rPr>
          <w:rFonts w:ascii="Calibri" w:hAnsi="Calibri" w:eastAsia="Microsoft YaHei" w:cs="Calibri"/>
          <w:color w:val="1F2937"/>
          <w:sz w:val="20"/>
        </w:rPr>
        <w:t>短语·系的地址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departmental address</w:t>
      </w:r>
    </w:p>
    <w:p>
      <w:pPr>
        <w:pStyle w:val="Definition"/>
      </w:pPr>
      <w:r>
        <w:rPr>
          <w:rFonts w:ascii="Calibri" w:hAnsi="Calibri" w:eastAsia="Microsoft YaHei" w:cs="Calibri"/>
          <w:b/>
          <w:color w:val="1F4D78"/>
          <w:sz w:val="21"/>
        </w:rPr>
        <w:t>rupture</w:t>
      </w:r>
      <w:r>
        <w:rPr>
          <w:rFonts w:ascii="Calibri" w:hAnsi="Calibri" w:eastAsia="Microsoft YaHei" w:cs="Calibri"/>
          <w:i/>
          <w:color w:val="667085"/>
          <w:sz w:val="19"/>
        </w:rPr>
        <w:t xml:space="preserve">  /ˈrʌpʧə/</w:t>
      </w:r>
      <w:r>
        <w:rPr>
          <w:rFonts w:ascii="Calibri" w:hAnsi="Calibri" w:eastAsia="Microsoft YaHei" w:cs="Calibri"/>
          <w:color w:val="1F2937"/>
          <w:sz w:val="20"/>
        </w:rPr>
        <w:t xml:space="preserve">  </w:t>
      </w:r>
      <w:r>
        <w:rPr>
          <w:rFonts w:ascii="Calibri" w:hAnsi="Calibri" w:eastAsia="Microsoft YaHei" w:cs="Calibri"/>
          <w:color w:val="1F2937"/>
          <w:sz w:val="20"/>
        </w:rPr>
        <w:t>动词·破裂， 裂开， 断绝(关系等)， 割裂。n.破裂， 决裂， 敌对， 割裂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total payment</w:t>
      </w:r>
      <w:r>
        <w:rPr>
          <w:rFonts w:ascii="Calibri" w:hAnsi="Calibri" w:eastAsia="Microsoft YaHei" w:cs="Calibri"/>
          <w:i/>
          <w:color w:val="667085"/>
          <w:sz w:val="19"/>
        </w:rPr>
        <w:t xml:space="preserve">  /ˈtəʊtl ˈpeɪmənt/</w:t>
      </w:r>
      <w:r>
        <w:rPr>
          <w:rFonts w:ascii="Calibri" w:hAnsi="Calibri" w:eastAsia="Microsoft YaHei" w:cs="Calibri"/>
          <w:color w:val="1F2937"/>
          <w:sz w:val="20"/>
        </w:rPr>
        <w:t xml:space="preserve">  </w:t>
      </w:r>
      <w:r>
        <w:rPr>
          <w:rFonts w:ascii="Calibri" w:hAnsi="Calibri" w:eastAsia="Microsoft YaHei" w:cs="Calibri"/>
          <w:color w:val="1F2937"/>
          <w:sz w:val="20"/>
        </w:rPr>
        <w:t>短语·总费用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total payment</w:t>
      </w:r>
    </w:p>
    <w:p>
      <w:pPr>
        <w:pStyle w:val="Definition"/>
      </w:pPr>
      <w:r>
        <w:rPr>
          <w:rFonts w:ascii="Calibri" w:hAnsi="Calibri" w:eastAsia="Microsoft YaHei" w:cs="Calibri"/>
          <w:b/>
          <w:color w:val="1F4D78"/>
          <w:sz w:val="21"/>
        </w:rPr>
        <w:t>surfboard</w:t>
      </w:r>
      <w:r>
        <w:rPr>
          <w:rFonts w:ascii="Calibri" w:hAnsi="Calibri" w:eastAsia="Microsoft YaHei" w:cs="Calibri"/>
          <w:i/>
          <w:color w:val="667085"/>
          <w:sz w:val="19"/>
        </w:rPr>
        <w:t xml:space="preserve">  /sˈɜːfbɔːd/</w:t>
      </w:r>
      <w:r>
        <w:rPr>
          <w:rFonts w:ascii="Calibri" w:hAnsi="Calibri" w:eastAsia="Microsoft YaHei" w:cs="Calibri"/>
          <w:color w:val="1F2937"/>
          <w:sz w:val="20"/>
        </w:rPr>
        <w:t xml:space="preserve">  </w:t>
      </w:r>
      <w:r>
        <w:rPr>
          <w:rFonts w:ascii="Calibri" w:hAnsi="Calibri" w:eastAsia="Microsoft YaHei" w:cs="Calibri"/>
          <w:color w:val="1F2937"/>
          <w:sz w:val="20"/>
        </w:rPr>
        <w:t>名词·冲浪板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53｜陆岑用后续行为回应，而不是要求立即原谅、保证或承诺；现场地图把 </w:t>
      </w:r>
      <w:r>
        <w:rPr>
          <w:rFonts w:ascii="Calibri" w:hAnsi="Calibri" w:eastAsia="Microsoft YaHei" w:cs="Calibri"/>
          <w:b/>
          <w:color w:val="0B2545"/>
          <w:sz w:val="21"/>
        </w:rPr>
        <w:t>stick</w:t>
      </w:r>
      <w:r>
        <w:rPr>
          <w:rFonts w:ascii="Calibri" w:hAnsi="Calibri" w:eastAsia="Microsoft YaHei" w:cs="Calibri"/>
          <w:color w:val="9B1C1C"/>
          <w:sz w:val="20"/>
        </w:rPr>
        <w:t>（棍，棒，手杖v. 刺，戳，扎，粘贴）</w:t>
      </w:r>
      <w:r>
        <w:rPr>
          <w:rFonts w:ascii="Calibri" w:hAnsi="Calibri" w:eastAsia="Microsoft YaHei" w:cs="Calibri"/>
          <w:color w:val="1F2937"/>
          <w:sz w:val="21"/>
        </w:rPr>
        <w:t>、</w:t>
      </w:r>
      <w:r>
        <w:rPr>
          <w:rFonts w:ascii="Calibri" w:hAnsi="Calibri" w:eastAsia="Microsoft YaHei" w:cs="Calibri"/>
          <w:b/>
          <w:color w:val="0B2545"/>
          <w:sz w:val="21"/>
        </w:rPr>
        <w:t>defendant</w:t>
      </w:r>
      <w:r>
        <w:rPr>
          <w:rFonts w:ascii="Calibri" w:hAnsi="Calibri" w:eastAsia="Microsoft YaHei" w:cs="Calibri"/>
          <w:color w:val="9B1C1C"/>
          <w:sz w:val="20"/>
        </w:rPr>
        <w:t>（被告。adj.辩护的， 为自己辩护的）</w:t>
      </w:r>
      <w:r>
        <w:rPr>
          <w:rFonts w:ascii="Calibri" w:hAnsi="Calibri" w:eastAsia="Microsoft YaHei" w:cs="Calibri"/>
          <w:color w:val="1F2937"/>
          <w:sz w:val="21"/>
        </w:rPr>
        <w:t>、</w:t>
      </w:r>
      <w:r>
        <w:rPr>
          <w:rFonts w:ascii="Calibri" w:hAnsi="Calibri" w:eastAsia="Microsoft YaHei" w:cs="Calibri"/>
          <w:b/>
          <w:color w:val="0B2545"/>
          <w:sz w:val="21"/>
        </w:rPr>
        <w:t>eye contact</w:t>
      </w:r>
      <w:r>
        <w:rPr>
          <w:rFonts w:ascii="Calibri" w:hAnsi="Calibri" w:eastAsia="Microsoft YaHei" w:cs="Calibri"/>
          <w:color w:val="9B1C1C"/>
          <w:sz w:val="20"/>
        </w:rPr>
        <w:t>（目光接触）</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secretion</w:t>
      </w:r>
      <w:r>
        <w:rPr>
          <w:rFonts w:ascii="Calibri" w:hAnsi="Calibri" w:eastAsia="Microsoft YaHei" w:cs="Calibri"/>
          <w:color w:val="9B1C1C"/>
          <w:sz w:val="20"/>
        </w:rPr>
        <w:t>（分泌， 分泌物(液)）</w:t>
      </w:r>
      <w:r>
        <w:rPr>
          <w:rFonts w:ascii="Calibri" w:hAnsi="Calibri" w:eastAsia="Microsoft YaHei" w:cs="Calibri"/>
          <w:color w:val="1F2937"/>
          <w:sz w:val="21"/>
        </w:rPr>
        <w:t>、</w:t>
      </w:r>
      <w:r>
        <w:rPr>
          <w:rFonts w:ascii="Calibri" w:hAnsi="Calibri" w:eastAsia="Microsoft YaHei" w:cs="Calibri"/>
          <w:b/>
          <w:color w:val="0B2545"/>
          <w:sz w:val="21"/>
        </w:rPr>
        <w:t>under investigation</w:t>
      </w:r>
      <w:r>
        <w:rPr>
          <w:rFonts w:ascii="Calibri" w:hAnsi="Calibri" w:eastAsia="Microsoft YaHei" w:cs="Calibri"/>
          <w:color w:val="9B1C1C"/>
          <w:sz w:val="20"/>
        </w:rPr>
        <w:t>（在调查中）</w:t>
      </w:r>
      <w:r>
        <w:rPr>
          <w:rFonts w:ascii="Calibri" w:hAnsi="Calibri" w:eastAsia="Microsoft YaHei" w:cs="Calibri"/>
          <w:color w:val="1F2937"/>
          <w:sz w:val="21"/>
        </w:rPr>
        <w:t>、</w:t>
      </w:r>
      <w:r>
        <w:rPr>
          <w:rFonts w:ascii="Calibri" w:hAnsi="Calibri" w:eastAsia="Microsoft YaHei" w:cs="Calibri"/>
          <w:b/>
          <w:color w:val="0B2545"/>
          <w:sz w:val="21"/>
        </w:rPr>
        <w:t>vigilance</w:t>
      </w:r>
      <w:r>
        <w:rPr>
          <w:rFonts w:ascii="Calibri" w:hAnsi="Calibri" w:eastAsia="Microsoft YaHei" w:cs="Calibri"/>
          <w:color w:val="9B1C1C"/>
          <w:sz w:val="20"/>
        </w:rPr>
        <w:t>（警觉，警惕，警戒， 失眠症，惊醒症）</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stick</w:t>
      </w:r>
      <w:r>
        <w:rPr>
          <w:rFonts w:ascii="Calibri" w:hAnsi="Calibri" w:eastAsia="Microsoft YaHei" w:cs="Calibri"/>
          <w:i/>
          <w:color w:val="667085"/>
          <w:sz w:val="19"/>
        </w:rPr>
        <w:t xml:space="preserve">  /stɪk/</w:t>
      </w:r>
      <w:r>
        <w:rPr>
          <w:rFonts w:ascii="Calibri" w:hAnsi="Calibri" w:eastAsia="Microsoft YaHei" w:cs="Calibri"/>
          <w:color w:val="1F2937"/>
          <w:sz w:val="20"/>
        </w:rPr>
        <w:t xml:space="preserve">  </w:t>
      </w:r>
      <w:r>
        <w:rPr>
          <w:rFonts w:ascii="Calibri" w:hAnsi="Calibri" w:eastAsia="Microsoft YaHei" w:cs="Calibri"/>
          <w:color w:val="1F2937"/>
          <w:sz w:val="20"/>
        </w:rPr>
        <w:t>名词·棍，棒，手杖v. 刺，戳，扎，粘贴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long stick</w:t>
      </w:r>
    </w:p>
    <w:p>
      <w:pPr>
        <w:pStyle w:val="Definition"/>
      </w:pPr>
      <w:r>
        <w:rPr>
          <w:rFonts w:ascii="Calibri" w:hAnsi="Calibri" w:eastAsia="Microsoft YaHei" w:cs="Calibri"/>
          <w:b/>
          <w:color w:val="1F4D78"/>
          <w:sz w:val="21"/>
        </w:rPr>
        <w:t>defendant</w:t>
      </w:r>
      <w:r>
        <w:rPr>
          <w:rFonts w:ascii="Calibri" w:hAnsi="Calibri" w:eastAsia="Microsoft YaHei" w:cs="Calibri"/>
          <w:i/>
          <w:color w:val="667085"/>
          <w:sz w:val="19"/>
        </w:rPr>
        <w:t xml:space="preserve">  /dɪˈfɛndənt/</w:t>
      </w:r>
      <w:r>
        <w:rPr>
          <w:rFonts w:ascii="Calibri" w:hAnsi="Calibri" w:eastAsia="Microsoft YaHei" w:cs="Calibri"/>
          <w:color w:val="1F2937"/>
          <w:sz w:val="20"/>
        </w:rPr>
        <w:t xml:space="preserve">  </w:t>
      </w:r>
      <w:r>
        <w:rPr>
          <w:rFonts w:ascii="Calibri" w:hAnsi="Calibri" w:eastAsia="Microsoft YaHei" w:cs="Calibri"/>
          <w:color w:val="1F2937"/>
          <w:sz w:val="20"/>
        </w:rPr>
        <w:t>名词·被告。adj.辩护的， 为自己辩护的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eye contact</w:t>
      </w:r>
      <w:r>
        <w:rPr>
          <w:rFonts w:ascii="Calibri" w:hAnsi="Calibri" w:eastAsia="Microsoft YaHei" w:cs="Calibri"/>
          <w:i/>
          <w:color w:val="667085"/>
          <w:sz w:val="19"/>
        </w:rPr>
        <w:t xml:space="preserve">  /aɪ ˈkɒntækt/</w:t>
      </w:r>
      <w:r>
        <w:rPr>
          <w:rFonts w:ascii="Calibri" w:hAnsi="Calibri" w:eastAsia="Microsoft YaHei" w:cs="Calibri"/>
          <w:color w:val="1F2937"/>
          <w:sz w:val="20"/>
        </w:rPr>
        <w:t xml:space="preserve">  </w:t>
      </w:r>
      <w:r>
        <w:rPr>
          <w:rFonts w:ascii="Calibri" w:hAnsi="Calibri" w:eastAsia="Microsoft YaHei" w:cs="Calibri"/>
          <w:color w:val="1F2937"/>
          <w:sz w:val="20"/>
        </w:rPr>
        <w:t>名词/短语·目光接触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eye contact</w:t>
      </w:r>
    </w:p>
    <w:p>
      <w:pPr>
        <w:pStyle w:val="Definition"/>
      </w:pPr>
      <w:r>
        <w:rPr>
          <w:rFonts w:ascii="Calibri" w:hAnsi="Calibri" w:eastAsia="Microsoft YaHei" w:cs="Calibri"/>
          <w:b/>
          <w:color w:val="1F4D78"/>
          <w:sz w:val="21"/>
        </w:rPr>
        <w:t>secretion</w:t>
      </w:r>
      <w:r>
        <w:rPr>
          <w:rFonts w:ascii="Calibri" w:hAnsi="Calibri" w:eastAsia="Microsoft YaHei" w:cs="Calibri"/>
          <w:i/>
          <w:color w:val="667085"/>
          <w:sz w:val="19"/>
        </w:rPr>
        <w:t xml:space="preserve">  /sɪˈkriːʃən/</w:t>
      </w:r>
      <w:r>
        <w:rPr>
          <w:rFonts w:ascii="Calibri" w:hAnsi="Calibri" w:eastAsia="Microsoft YaHei" w:cs="Calibri"/>
          <w:color w:val="1F2937"/>
          <w:sz w:val="20"/>
        </w:rPr>
        <w:t xml:space="preserve">  </w:t>
      </w:r>
      <w:r>
        <w:rPr>
          <w:rFonts w:ascii="Calibri" w:hAnsi="Calibri" w:eastAsia="Microsoft YaHei" w:cs="Calibri"/>
          <w:color w:val="1F2937"/>
          <w:sz w:val="20"/>
        </w:rPr>
        <w:t>名词·分泌， 分泌物(液)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under investigation</w:t>
      </w:r>
      <w:r>
        <w:rPr>
          <w:rFonts w:ascii="Calibri" w:hAnsi="Calibri" w:eastAsia="Microsoft YaHei" w:cs="Calibri"/>
          <w:i/>
          <w:color w:val="667085"/>
          <w:sz w:val="19"/>
        </w:rPr>
        <w:t xml:space="preserve">  /ˈʌndə ɪnˌvɛstɪˈɡeɪʃᵊn/</w:t>
      </w:r>
      <w:r>
        <w:rPr>
          <w:rFonts w:ascii="Calibri" w:hAnsi="Calibri" w:eastAsia="Microsoft YaHei" w:cs="Calibri"/>
          <w:color w:val="1F2937"/>
          <w:sz w:val="20"/>
        </w:rPr>
        <w:t xml:space="preserve">  </w:t>
      </w:r>
      <w:r>
        <w:rPr>
          <w:rFonts w:ascii="Calibri" w:hAnsi="Calibri" w:eastAsia="Microsoft YaHei" w:cs="Calibri"/>
          <w:color w:val="1F2937"/>
          <w:sz w:val="20"/>
        </w:rPr>
        <w:t>短语·在调查中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under investigation</w:t>
      </w:r>
    </w:p>
    <w:p>
      <w:pPr>
        <w:pStyle w:val="Definition"/>
      </w:pPr>
      <w:r>
        <w:rPr>
          <w:rFonts w:ascii="Calibri" w:hAnsi="Calibri" w:eastAsia="Microsoft YaHei" w:cs="Calibri"/>
          <w:b/>
          <w:color w:val="1F4D78"/>
          <w:sz w:val="21"/>
        </w:rPr>
        <w:t>vigilance</w:t>
      </w:r>
      <w:r>
        <w:rPr>
          <w:rFonts w:ascii="Calibri" w:hAnsi="Calibri" w:eastAsia="Microsoft YaHei" w:cs="Calibri"/>
          <w:i/>
          <w:color w:val="667085"/>
          <w:sz w:val="19"/>
        </w:rPr>
        <w:t xml:space="preserve">  /vˈɪdʒɪləns/</w:t>
      </w:r>
      <w:r>
        <w:rPr>
          <w:rFonts w:ascii="Calibri" w:hAnsi="Calibri" w:eastAsia="Microsoft YaHei" w:cs="Calibri"/>
          <w:color w:val="1F2937"/>
          <w:sz w:val="20"/>
        </w:rPr>
        <w:t xml:space="preserve">  </w:t>
      </w:r>
      <w:r>
        <w:rPr>
          <w:rFonts w:ascii="Calibri" w:hAnsi="Calibri" w:eastAsia="Microsoft YaHei" w:cs="Calibri"/>
          <w:color w:val="1F2937"/>
          <w:sz w:val="20"/>
        </w:rPr>
        <w:t>名词·警觉，警惕，警戒， 失眠症，惊醒症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54｜二人复盘本章合作，修订信息共享、风险和私人空间规则；仓库清单把 </w:t>
      </w:r>
      <w:r>
        <w:rPr>
          <w:rFonts w:ascii="Calibri" w:hAnsi="Calibri" w:eastAsia="Microsoft YaHei" w:cs="Calibri"/>
          <w:b/>
          <w:color w:val="0B2545"/>
          <w:sz w:val="21"/>
        </w:rPr>
        <w:t>various</w:t>
      </w:r>
      <w:r>
        <w:rPr>
          <w:rFonts w:ascii="Calibri" w:hAnsi="Calibri" w:eastAsia="Microsoft YaHei" w:cs="Calibri"/>
          <w:color w:val="9B1C1C"/>
          <w:sz w:val="20"/>
        </w:rPr>
        <w:t>（各种各样的，多方面的）</w:t>
      </w:r>
      <w:r>
        <w:rPr>
          <w:rFonts w:ascii="Calibri" w:hAnsi="Calibri" w:eastAsia="Microsoft YaHei" w:cs="Calibri"/>
          <w:color w:val="1F2937"/>
          <w:sz w:val="21"/>
        </w:rPr>
        <w:t>、</w:t>
      </w:r>
      <w:r>
        <w:rPr>
          <w:rFonts w:ascii="Calibri" w:hAnsi="Calibri" w:eastAsia="Microsoft YaHei" w:cs="Calibri"/>
          <w:b/>
          <w:color w:val="0B2545"/>
          <w:sz w:val="21"/>
        </w:rPr>
        <w:t>dream</w:t>
      </w:r>
      <w:r>
        <w:rPr>
          <w:rFonts w:ascii="Calibri" w:hAnsi="Calibri" w:eastAsia="Microsoft YaHei" w:cs="Calibri"/>
          <w:color w:val="9B1C1C"/>
          <w:sz w:val="20"/>
        </w:rPr>
        <w:t>（梦，梦想，幻想）</w:t>
      </w:r>
      <w:r>
        <w:rPr>
          <w:rFonts w:ascii="Calibri" w:hAnsi="Calibri" w:eastAsia="Microsoft YaHei" w:cs="Calibri"/>
          <w:color w:val="1F2937"/>
          <w:sz w:val="21"/>
        </w:rPr>
        <w:t>、</w:t>
      </w:r>
      <w:r>
        <w:rPr>
          <w:rFonts w:ascii="Calibri" w:hAnsi="Calibri" w:eastAsia="Microsoft YaHei" w:cs="Calibri"/>
          <w:b/>
          <w:color w:val="0B2545"/>
          <w:sz w:val="21"/>
        </w:rPr>
        <w:t>gas station</w:t>
      </w:r>
      <w:r>
        <w:rPr>
          <w:rFonts w:ascii="Calibri" w:hAnsi="Calibri" w:eastAsia="Microsoft YaHei" w:cs="Calibri"/>
          <w:color w:val="9B1C1C"/>
          <w:sz w:val="20"/>
        </w:rPr>
        <w:t>（加油站）</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shine</w:t>
      </w:r>
      <w:r>
        <w:rPr>
          <w:rFonts w:ascii="Calibri" w:hAnsi="Calibri" w:eastAsia="Microsoft YaHei" w:cs="Calibri"/>
          <w:color w:val="9B1C1C"/>
          <w:sz w:val="20"/>
        </w:rPr>
        <w:t>（照耀，发光，擦亮n. 光泽，光）</w:t>
      </w:r>
      <w:r>
        <w:rPr>
          <w:rFonts w:ascii="Calibri" w:hAnsi="Calibri" w:eastAsia="Microsoft YaHei" w:cs="Calibri"/>
          <w:color w:val="1F2937"/>
          <w:sz w:val="21"/>
        </w:rPr>
        <w:t>、</w:t>
      </w:r>
      <w:r>
        <w:rPr>
          <w:rFonts w:ascii="Calibri" w:hAnsi="Calibri" w:eastAsia="Microsoft YaHei" w:cs="Calibri"/>
          <w:b/>
          <w:color w:val="0B2545"/>
          <w:sz w:val="21"/>
        </w:rPr>
        <w:t>violent crime</w:t>
      </w:r>
      <w:r>
        <w:rPr>
          <w:rFonts w:ascii="Calibri" w:hAnsi="Calibri" w:eastAsia="Microsoft YaHei" w:cs="Calibri"/>
          <w:color w:val="9B1C1C"/>
          <w:sz w:val="20"/>
        </w:rPr>
        <w:t>（暴力犯罪）</w:t>
      </w:r>
      <w:r>
        <w:rPr>
          <w:rFonts w:ascii="Calibri" w:hAnsi="Calibri" w:eastAsia="Microsoft YaHei" w:cs="Calibri"/>
          <w:color w:val="1F2937"/>
          <w:sz w:val="21"/>
        </w:rPr>
        <w:t>、</w:t>
      </w:r>
      <w:r>
        <w:rPr>
          <w:rFonts w:ascii="Calibri" w:hAnsi="Calibri" w:eastAsia="Microsoft YaHei" w:cs="Calibri"/>
          <w:b/>
          <w:color w:val="0B2545"/>
          <w:sz w:val="21"/>
        </w:rPr>
        <w:t>ball-pointpen</w:t>
      </w:r>
      <w:r>
        <w:rPr>
          <w:rFonts w:ascii="Calibri" w:hAnsi="Calibri" w:eastAsia="Microsoft YaHei" w:cs="Calibri"/>
          <w:color w:val="9B1C1C"/>
          <w:sz w:val="20"/>
        </w:rPr>
        <w:t>（圆珠笔）</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various</w:t>
      </w:r>
      <w:r>
        <w:rPr>
          <w:rFonts w:ascii="Calibri" w:hAnsi="Calibri" w:eastAsia="Microsoft YaHei" w:cs="Calibri"/>
          <w:i/>
          <w:color w:val="667085"/>
          <w:sz w:val="19"/>
        </w:rPr>
        <w:t xml:space="preserve">  /ˈveərɪəs/</w:t>
      </w:r>
      <w:r>
        <w:rPr>
          <w:rFonts w:ascii="Calibri" w:hAnsi="Calibri" w:eastAsia="Microsoft YaHei" w:cs="Calibri"/>
          <w:color w:val="1F2937"/>
          <w:sz w:val="20"/>
        </w:rPr>
        <w:t xml:space="preserve">  </w:t>
      </w:r>
      <w:r>
        <w:rPr>
          <w:rFonts w:ascii="Calibri" w:hAnsi="Calibri" w:eastAsia="Microsoft YaHei" w:cs="Calibri"/>
          <w:color w:val="1F2937"/>
          <w:sz w:val="20"/>
        </w:rPr>
        <w:t>形容词·各种各样的，多方面的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various vegetarian food</w:t>
      </w:r>
    </w:p>
    <w:p>
      <w:pPr>
        <w:pStyle w:val="Definition"/>
      </w:pPr>
      <w:r>
        <w:rPr>
          <w:rFonts w:ascii="Calibri" w:hAnsi="Calibri" w:eastAsia="Microsoft YaHei" w:cs="Calibri"/>
          <w:b/>
          <w:color w:val="1F4D78"/>
          <w:sz w:val="21"/>
        </w:rPr>
        <w:t>dream</w:t>
      </w:r>
      <w:r>
        <w:rPr>
          <w:rFonts w:ascii="Calibri" w:hAnsi="Calibri" w:eastAsia="Microsoft YaHei" w:cs="Calibri"/>
          <w:i/>
          <w:color w:val="667085"/>
          <w:sz w:val="19"/>
        </w:rPr>
        <w:t xml:space="preserve">  /driːm/</w:t>
      </w:r>
      <w:r>
        <w:rPr>
          <w:rFonts w:ascii="Calibri" w:hAnsi="Calibri" w:eastAsia="Microsoft YaHei" w:cs="Calibri"/>
          <w:color w:val="1F2937"/>
          <w:sz w:val="20"/>
        </w:rPr>
        <w:t xml:space="preserve">  </w:t>
      </w:r>
      <w:r>
        <w:rPr>
          <w:rFonts w:ascii="Calibri" w:hAnsi="Calibri" w:eastAsia="Microsoft YaHei" w:cs="Calibri"/>
          <w:color w:val="1F2937"/>
          <w:sz w:val="20"/>
        </w:rPr>
        <w:t>名词/动词·梦，梦想，幻想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childhood dream</w:t>
      </w:r>
    </w:p>
    <w:p>
      <w:pPr>
        <w:pStyle w:val="Definition"/>
      </w:pPr>
      <w:r>
        <w:rPr>
          <w:rFonts w:ascii="Calibri" w:hAnsi="Calibri" w:eastAsia="Microsoft YaHei" w:cs="Calibri"/>
          <w:b/>
          <w:color w:val="1F4D78"/>
          <w:sz w:val="21"/>
        </w:rPr>
        <w:t>gas station</w:t>
      </w:r>
      <w:r>
        <w:rPr>
          <w:rFonts w:ascii="Calibri" w:hAnsi="Calibri" w:eastAsia="Microsoft YaHei" w:cs="Calibri"/>
          <w:i/>
          <w:color w:val="667085"/>
          <w:sz w:val="19"/>
        </w:rPr>
        <w:t xml:space="preserve">  /gæs ˈsteɪʃən/</w:t>
      </w:r>
      <w:r>
        <w:rPr>
          <w:rFonts w:ascii="Calibri" w:hAnsi="Calibri" w:eastAsia="Microsoft YaHei" w:cs="Calibri"/>
          <w:color w:val="1F2937"/>
          <w:sz w:val="20"/>
        </w:rPr>
        <w:t xml:space="preserve">  </w:t>
      </w:r>
      <w:r>
        <w:rPr>
          <w:rFonts w:ascii="Calibri" w:hAnsi="Calibri" w:eastAsia="Microsoft YaHei" w:cs="Calibri"/>
          <w:color w:val="1F2937"/>
          <w:sz w:val="20"/>
        </w:rPr>
        <w:t>短语·加油站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gas station</w:t>
      </w:r>
    </w:p>
    <w:p>
      <w:pPr>
        <w:pStyle w:val="Definition"/>
      </w:pPr>
      <w:r>
        <w:rPr>
          <w:rFonts w:ascii="Calibri" w:hAnsi="Calibri" w:eastAsia="Microsoft YaHei" w:cs="Calibri"/>
          <w:b/>
          <w:color w:val="1F4D78"/>
          <w:sz w:val="21"/>
        </w:rPr>
        <w:t>shine</w:t>
      </w:r>
      <w:r>
        <w:rPr>
          <w:rFonts w:ascii="Calibri" w:hAnsi="Calibri" w:eastAsia="Microsoft YaHei" w:cs="Calibri"/>
          <w:i/>
          <w:color w:val="667085"/>
          <w:sz w:val="19"/>
        </w:rPr>
        <w:t xml:space="preserve">  /ʃaɪn/</w:t>
      </w:r>
      <w:r>
        <w:rPr>
          <w:rFonts w:ascii="Calibri" w:hAnsi="Calibri" w:eastAsia="Microsoft YaHei" w:cs="Calibri"/>
          <w:color w:val="1F2937"/>
          <w:sz w:val="20"/>
        </w:rPr>
        <w:t xml:space="preserve">  </w:t>
      </w:r>
      <w:r>
        <w:rPr>
          <w:rFonts w:ascii="Calibri" w:hAnsi="Calibri" w:eastAsia="Microsoft YaHei" w:cs="Calibri"/>
          <w:color w:val="1F2937"/>
          <w:sz w:val="20"/>
        </w:rPr>
        <w:t>动词·照耀，发光，擦亮n. 光泽，光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violent crime</w:t>
      </w:r>
      <w:r>
        <w:rPr>
          <w:rFonts w:ascii="Calibri" w:hAnsi="Calibri" w:eastAsia="Microsoft YaHei" w:cs="Calibri"/>
          <w:i/>
          <w:color w:val="667085"/>
          <w:sz w:val="19"/>
        </w:rPr>
        <w:t xml:space="preserve">  /ˈvaɪələnt kraɪm/</w:t>
      </w:r>
      <w:r>
        <w:rPr>
          <w:rFonts w:ascii="Calibri" w:hAnsi="Calibri" w:eastAsia="Microsoft YaHei" w:cs="Calibri"/>
          <w:color w:val="1F2937"/>
          <w:sz w:val="20"/>
        </w:rPr>
        <w:t xml:space="preserve">  </w:t>
      </w:r>
      <w:r>
        <w:rPr>
          <w:rFonts w:ascii="Calibri" w:hAnsi="Calibri" w:eastAsia="Microsoft YaHei" w:cs="Calibri"/>
          <w:color w:val="1F2937"/>
          <w:sz w:val="20"/>
        </w:rPr>
        <w:t>短语·暴力犯罪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violent crime</w:t>
      </w:r>
    </w:p>
    <w:p>
      <w:pPr>
        <w:pStyle w:val="Definition"/>
      </w:pPr>
      <w:r>
        <w:rPr>
          <w:rFonts w:ascii="Calibri" w:hAnsi="Calibri" w:eastAsia="Microsoft YaHei" w:cs="Calibri"/>
          <w:b/>
          <w:color w:val="1F4D78"/>
          <w:sz w:val="21"/>
        </w:rPr>
        <w:t>ball-pointpen</w:t>
      </w:r>
      <w:r>
        <w:rPr>
          <w:rFonts w:ascii="Calibri" w:hAnsi="Calibri" w:eastAsia="Microsoft YaHei" w:cs="Calibri"/>
          <w:i/>
          <w:color w:val="667085"/>
          <w:sz w:val="19"/>
        </w:rPr>
        <w:t xml:space="preserve">  /bɔːl-pointpen/</w:t>
      </w:r>
      <w:r>
        <w:rPr>
          <w:rFonts w:ascii="Calibri" w:hAnsi="Calibri" w:eastAsia="Microsoft YaHei" w:cs="Calibri"/>
          <w:color w:val="1F2937"/>
          <w:sz w:val="20"/>
        </w:rPr>
        <w:t xml:space="preserve">  </w:t>
      </w:r>
      <w:r>
        <w:rPr>
          <w:rFonts w:ascii="Calibri" w:hAnsi="Calibri" w:eastAsia="Microsoft YaHei" w:cs="Calibri"/>
          <w:color w:val="1F2937"/>
          <w:sz w:val="20"/>
        </w:rPr>
        <w:t>名词·圆珠笔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55｜关系进入比开章更稳定但仍有边界的新状态；旧档案的页边同时出现 </w:t>
      </w:r>
      <w:r>
        <w:rPr>
          <w:rFonts w:ascii="Calibri" w:hAnsi="Calibri" w:eastAsia="Microsoft YaHei" w:cs="Calibri"/>
          <w:b/>
          <w:color w:val="0B2545"/>
          <w:sz w:val="21"/>
        </w:rPr>
        <w:t>marsh</w:t>
      </w:r>
      <w:r>
        <w:rPr>
          <w:rFonts w:ascii="Calibri" w:hAnsi="Calibri" w:eastAsia="Microsoft YaHei" w:cs="Calibri"/>
          <w:color w:val="9B1C1C"/>
          <w:sz w:val="20"/>
        </w:rPr>
        <w:t>（沼泽地，湿地）</w:t>
      </w:r>
      <w:r>
        <w:rPr>
          <w:rFonts w:ascii="Calibri" w:hAnsi="Calibri" w:eastAsia="Microsoft YaHei" w:cs="Calibri"/>
          <w:color w:val="1F2937"/>
          <w:sz w:val="21"/>
        </w:rPr>
        <w:t>、</w:t>
      </w:r>
      <w:r>
        <w:rPr>
          <w:rFonts w:ascii="Calibri" w:hAnsi="Calibri" w:eastAsia="Microsoft YaHei" w:cs="Calibri"/>
          <w:b/>
          <w:color w:val="0B2545"/>
          <w:sz w:val="21"/>
        </w:rPr>
        <w:t>excited</w:t>
      </w:r>
      <w:r>
        <w:rPr>
          <w:rFonts w:ascii="Calibri" w:hAnsi="Calibri" w:eastAsia="Microsoft YaHei" w:cs="Calibri"/>
          <w:color w:val="9B1C1C"/>
          <w:sz w:val="20"/>
        </w:rPr>
        <w:t>（兴奋的）</w:t>
      </w:r>
      <w:r>
        <w:rPr>
          <w:rFonts w:ascii="Calibri" w:hAnsi="Calibri" w:eastAsia="Microsoft YaHei" w:cs="Calibri"/>
          <w:color w:val="1F2937"/>
          <w:sz w:val="21"/>
        </w:rPr>
        <w:t>、</w:t>
      </w:r>
      <w:r>
        <w:rPr>
          <w:rFonts w:ascii="Calibri" w:hAnsi="Calibri" w:eastAsia="Microsoft YaHei" w:cs="Calibri"/>
          <w:b/>
          <w:color w:val="0B2545"/>
          <w:sz w:val="21"/>
        </w:rPr>
        <w:t>human consumption</w:t>
      </w:r>
      <w:r>
        <w:rPr>
          <w:rFonts w:ascii="Calibri" w:hAnsi="Calibri" w:eastAsia="Microsoft YaHei" w:cs="Calibri"/>
          <w:color w:val="9B1C1C"/>
          <w:sz w:val="20"/>
        </w:rPr>
        <w:t>（人类消费）</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sledge</w:t>
      </w:r>
      <w:r>
        <w:rPr>
          <w:rFonts w:ascii="Calibri" w:hAnsi="Calibri" w:eastAsia="Microsoft YaHei" w:cs="Calibri"/>
          <w:color w:val="9B1C1C"/>
          <w:sz w:val="20"/>
        </w:rPr>
        <w:t>（雪橇， 雪车， vi. 乘雪橇， vt. 用雪橇运载 时 态: sledged， sledging， sledges）</w:t>
      </w:r>
      <w:r>
        <w:rPr>
          <w:rFonts w:ascii="Calibri" w:hAnsi="Calibri" w:eastAsia="Microsoft YaHei" w:cs="Calibri"/>
          <w:color w:val="1F2937"/>
          <w:sz w:val="21"/>
        </w:rPr>
        <w:t>、</w:t>
      </w:r>
      <w:r>
        <w:rPr>
          <w:rFonts w:ascii="Calibri" w:hAnsi="Calibri" w:eastAsia="Microsoft YaHei" w:cs="Calibri"/>
          <w:b/>
          <w:color w:val="0B2545"/>
          <w:sz w:val="21"/>
        </w:rPr>
        <w:t>wait time</w:t>
      </w:r>
      <w:r>
        <w:rPr>
          <w:rFonts w:ascii="Calibri" w:hAnsi="Calibri" w:eastAsia="Microsoft YaHei" w:cs="Calibri"/>
          <w:color w:val="9B1C1C"/>
          <w:sz w:val="20"/>
        </w:rPr>
        <w:t>（等待时间）</w:t>
      </w:r>
      <w:r>
        <w:rPr>
          <w:rFonts w:ascii="Calibri" w:hAnsi="Calibri" w:eastAsia="Microsoft YaHei" w:cs="Calibri"/>
          <w:color w:val="1F2937"/>
          <w:sz w:val="21"/>
        </w:rPr>
        <w:t>、</w:t>
      </w:r>
      <w:r>
        <w:rPr>
          <w:rFonts w:ascii="Calibri" w:hAnsi="Calibri" w:eastAsia="Microsoft YaHei" w:cs="Calibri"/>
          <w:b/>
          <w:color w:val="0B2545"/>
          <w:sz w:val="21"/>
        </w:rPr>
        <w:t>clear of sth.</w:t>
      </w:r>
      <w:r>
        <w:rPr>
          <w:rFonts w:ascii="Calibri" w:hAnsi="Calibri" w:eastAsia="Microsoft YaHei" w:cs="Calibri"/>
          <w:color w:val="9B1C1C"/>
          <w:sz w:val="20"/>
        </w:rPr>
        <w:t>（不碰到某物，没有某物阻碍）</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marsh</w:t>
      </w:r>
      <w:r>
        <w:rPr>
          <w:rFonts w:ascii="Calibri" w:hAnsi="Calibri" w:eastAsia="Microsoft YaHei" w:cs="Calibri"/>
          <w:i/>
          <w:color w:val="667085"/>
          <w:sz w:val="19"/>
        </w:rPr>
        <w:t xml:space="preserve">  /mɑːʃ/</w:t>
      </w:r>
      <w:r>
        <w:rPr>
          <w:rFonts w:ascii="Calibri" w:hAnsi="Calibri" w:eastAsia="Microsoft YaHei" w:cs="Calibri"/>
          <w:color w:val="1F2937"/>
          <w:sz w:val="20"/>
        </w:rPr>
        <w:t xml:space="preserve">  </w:t>
      </w:r>
      <w:r>
        <w:rPr>
          <w:rFonts w:ascii="Calibri" w:hAnsi="Calibri" w:eastAsia="Microsoft YaHei" w:cs="Calibri"/>
          <w:color w:val="1F2937"/>
          <w:sz w:val="20"/>
        </w:rPr>
        <w:t>名词·沼泽地，湿地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excited</w:t>
      </w:r>
      <w:r>
        <w:rPr>
          <w:rFonts w:ascii="Calibri" w:hAnsi="Calibri" w:eastAsia="Microsoft YaHei" w:cs="Calibri"/>
          <w:i/>
          <w:color w:val="667085"/>
          <w:sz w:val="19"/>
        </w:rPr>
        <w:t xml:space="preserve">  /ɪkˈsaɪtɪd/</w:t>
      </w:r>
      <w:r>
        <w:rPr>
          <w:rFonts w:ascii="Calibri" w:hAnsi="Calibri" w:eastAsia="Microsoft YaHei" w:cs="Calibri"/>
          <w:color w:val="1F2937"/>
          <w:sz w:val="20"/>
        </w:rPr>
        <w:t xml:space="preserve">  </w:t>
      </w:r>
      <w:r>
        <w:rPr>
          <w:rFonts w:ascii="Calibri" w:hAnsi="Calibri" w:eastAsia="Microsoft YaHei" w:cs="Calibri"/>
          <w:color w:val="1F2937"/>
          <w:sz w:val="20"/>
        </w:rPr>
        <w:t>形容词·兴奋的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human consumption</w:t>
      </w:r>
      <w:r>
        <w:rPr>
          <w:rFonts w:ascii="Calibri" w:hAnsi="Calibri" w:eastAsia="Microsoft YaHei" w:cs="Calibri"/>
          <w:i/>
          <w:color w:val="667085"/>
          <w:sz w:val="19"/>
        </w:rPr>
        <w:t xml:space="preserve">  /ˈhjuːmən kənˈsʌmpʃᵊn/</w:t>
      </w:r>
      <w:r>
        <w:rPr>
          <w:rFonts w:ascii="Calibri" w:hAnsi="Calibri" w:eastAsia="Microsoft YaHei" w:cs="Calibri"/>
          <w:color w:val="1F2937"/>
          <w:sz w:val="20"/>
        </w:rPr>
        <w:t xml:space="preserve">  </w:t>
      </w:r>
      <w:r>
        <w:rPr>
          <w:rFonts w:ascii="Calibri" w:hAnsi="Calibri" w:eastAsia="Microsoft YaHei" w:cs="Calibri"/>
          <w:color w:val="1F2937"/>
          <w:sz w:val="20"/>
        </w:rPr>
        <w:t>短语·人类消费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human consumption</w:t>
      </w:r>
    </w:p>
    <w:p>
      <w:pPr>
        <w:pStyle w:val="Definition"/>
      </w:pPr>
      <w:r>
        <w:rPr>
          <w:rFonts w:ascii="Calibri" w:hAnsi="Calibri" w:eastAsia="Microsoft YaHei" w:cs="Calibri"/>
          <w:b/>
          <w:color w:val="1F4D78"/>
          <w:sz w:val="21"/>
        </w:rPr>
        <w:t>sledge</w:t>
      </w:r>
      <w:r>
        <w:rPr>
          <w:rFonts w:ascii="Calibri" w:hAnsi="Calibri" w:eastAsia="Microsoft YaHei" w:cs="Calibri"/>
          <w:i/>
          <w:color w:val="667085"/>
          <w:sz w:val="19"/>
        </w:rPr>
        <w:t xml:space="preserve">  /sledʒ/</w:t>
      </w:r>
      <w:r>
        <w:rPr>
          <w:rFonts w:ascii="Calibri" w:hAnsi="Calibri" w:eastAsia="Microsoft YaHei" w:cs="Calibri"/>
          <w:color w:val="1F2937"/>
          <w:sz w:val="20"/>
        </w:rPr>
        <w:t xml:space="preserve">  </w:t>
      </w:r>
      <w:r>
        <w:rPr>
          <w:rFonts w:ascii="Calibri" w:hAnsi="Calibri" w:eastAsia="Microsoft YaHei" w:cs="Calibri"/>
          <w:color w:val="1F2937"/>
          <w:sz w:val="20"/>
        </w:rPr>
        <w:t>名词·雪橇， 雪车， vi. 乘雪橇， vt. 用雪橇运载 时 态: sledged， sledging， sledges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wait time</w:t>
      </w:r>
      <w:r>
        <w:rPr>
          <w:rFonts w:ascii="Calibri" w:hAnsi="Calibri" w:eastAsia="Microsoft YaHei" w:cs="Calibri"/>
          <w:i/>
          <w:color w:val="667085"/>
          <w:sz w:val="19"/>
        </w:rPr>
        <w:t xml:space="preserve">  /weɪt taɪm/</w:t>
      </w:r>
      <w:r>
        <w:rPr>
          <w:rFonts w:ascii="Calibri" w:hAnsi="Calibri" w:eastAsia="Microsoft YaHei" w:cs="Calibri"/>
          <w:color w:val="1F2937"/>
          <w:sz w:val="20"/>
        </w:rPr>
        <w:t xml:space="preserve">  </w:t>
      </w:r>
      <w:r>
        <w:rPr>
          <w:rFonts w:ascii="Calibri" w:hAnsi="Calibri" w:eastAsia="Microsoft YaHei" w:cs="Calibri"/>
          <w:color w:val="1F2937"/>
          <w:sz w:val="20"/>
        </w:rPr>
        <w:t>短语·等待时间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wait time</w:t>
      </w:r>
    </w:p>
    <w:p>
      <w:pPr>
        <w:pStyle w:val="Definition"/>
      </w:pPr>
      <w:r>
        <w:rPr>
          <w:rFonts w:ascii="Calibri" w:hAnsi="Calibri" w:eastAsia="Microsoft YaHei" w:cs="Calibri"/>
          <w:b/>
          <w:color w:val="1F4D78"/>
          <w:sz w:val="21"/>
        </w:rPr>
        <w:t>clear of sth.</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例句句型·不碰到某物，没有某物阻碍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clear of sth.</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IPA待核：无法由可靠词典或全部已解析组件生成；未解析发音组件：sth；音标待核：未找到可追溯英式读音，不编造</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56｜章末新线索出现：唐宁申请证人保护令时发现其中一名核心证人的身份已被法院系统泄露；咖啡馆的谈话从 </w:t>
      </w:r>
      <w:r>
        <w:rPr>
          <w:rFonts w:ascii="Calibri" w:hAnsi="Calibri" w:eastAsia="Microsoft YaHei" w:cs="Calibri"/>
          <w:b/>
          <w:color w:val="0B2545"/>
          <w:sz w:val="21"/>
        </w:rPr>
        <w:t>aesthetic</w:t>
      </w:r>
      <w:r>
        <w:rPr>
          <w:rFonts w:ascii="Calibri" w:hAnsi="Calibri" w:eastAsia="Microsoft YaHei" w:cs="Calibri"/>
          <w:color w:val="9B1C1C"/>
          <w:sz w:val="20"/>
        </w:rPr>
        <w:t>（美学的， 审美的， 有审美感的）</w:t>
      </w:r>
      <w:r>
        <w:rPr>
          <w:rFonts w:ascii="Calibri" w:hAnsi="Calibri" w:eastAsia="Microsoft YaHei" w:cs="Calibri"/>
          <w:color w:val="1F2937"/>
          <w:sz w:val="21"/>
        </w:rPr>
        <w:t>、</w:t>
      </w:r>
      <w:r>
        <w:rPr>
          <w:rFonts w:ascii="Calibri" w:hAnsi="Calibri" w:eastAsia="Microsoft YaHei" w:cs="Calibri"/>
          <w:b/>
          <w:color w:val="0B2545"/>
          <w:sz w:val="21"/>
        </w:rPr>
        <w:t>frighten</w:t>
      </w:r>
      <w:r>
        <w:rPr>
          <w:rFonts w:ascii="Calibri" w:hAnsi="Calibri" w:eastAsia="Microsoft YaHei" w:cs="Calibri"/>
          <w:color w:val="9B1C1C"/>
          <w:sz w:val="20"/>
        </w:rPr>
        <w:t>（使惊恐）</w:t>
      </w:r>
      <w:r>
        <w:rPr>
          <w:rFonts w:ascii="Calibri" w:hAnsi="Calibri" w:eastAsia="Microsoft YaHei" w:cs="Calibri"/>
          <w:color w:val="1F2937"/>
          <w:sz w:val="21"/>
        </w:rPr>
        <w:t>、</w:t>
      </w:r>
      <w:r>
        <w:rPr>
          <w:rFonts w:ascii="Calibri" w:hAnsi="Calibri" w:eastAsia="Microsoft YaHei" w:cs="Calibri"/>
          <w:b/>
          <w:color w:val="0B2545"/>
          <w:sz w:val="21"/>
        </w:rPr>
        <w:t>local pet shop</w:t>
      </w:r>
      <w:r>
        <w:rPr>
          <w:rFonts w:ascii="Calibri" w:hAnsi="Calibri" w:eastAsia="Microsoft YaHei" w:cs="Calibri"/>
          <w:color w:val="9B1C1C"/>
          <w:sz w:val="20"/>
        </w:rPr>
        <w:t>（当地宠物店）</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son-in-law</w:t>
      </w:r>
      <w:r>
        <w:rPr>
          <w:rFonts w:ascii="Calibri" w:hAnsi="Calibri" w:eastAsia="Microsoft YaHei" w:cs="Calibri"/>
          <w:color w:val="9B1C1C"/>
          <w:sz w:val="20"/>
        </w:rPr>
        <w:t>（女婿）</w:t>
      </w:r>
      <w:r>
        <w:rPr>
          <w:rFonts w:ascii="Calibri" w:hAnsi="Calibri" w:eastAsia="Microsoft YaHei" w:cs="Calibri"/>
          <w:color w:val="1F2937"/>
          <w:sz w:val="21"/>
        </w:rPr>
        <w:t>、</w:t>
      </w:r>
      <w:r>
        <w:rPr>
          <w:rFonts w:ascii="Calibri" w:hAnsi="Calibri" w:eastAsia="Microsoft YaHei" w:cs="Calibri"/>
          <w:b/>
          <w:color w:val="0B2545"/>
          <w:sz w:val="21"/>
        </w:rPr>
        <w:t>with a fine view of</w:t>
      </w:r>
      <w:r>
        <w:rPr>
          <w:rFonts w:ascii="Calibri" w:hAnsi="Calibri" w:eastAsia="Microsoft YaHei" w:cs="Calibri"/>
          <w:color w:val="9B1C1C"/>
          <w:sz w:val="20"/>
        </w:rPr>
        <w:t>（能很好地欣赏...）</w:t>
      </w:r>
      <w:r>
        <w:rPr>
          <w:rFonts w:ascii="Calibri" w:hAnsi="Calibri" w:eastAsia="Microsoft YaHei" w:cs="Calibri"/>
          <w:color w:val="1F2937"/>
          <w:sz w:val="21"/>
        </w:rPr>
        <w:t>、</w:t>
      </w:r>
      <w:r>
        <w:rPr>
          <w:rFonts w:ascii="Calibri" w:hAnsi="Calibri" w:eastAsia="Microsoft YaHei" w:cs="Calibri"/>
          <w:b/>
          <w:color w:val="0B2545"/>
          <w:sz w:val="21"/>
        </w:rPr>
        <w:t>I had a penchant for maths when I was growing up and I was even called a genius by many people.</w:t>
      </w:r>
      <w:r>
        <w:rPr>
          <w:rFonts w:ascii="Calibri" w:hAnsi="Calibri" w:eastAsia="Microsoft YaHei" w:cs="Calibri"/>
          <w:color w:val="9B1C1C"/>
          <w:sz w:val="20"/>
        </w:rPr>
        <w:t>（我小的时候非常喜欢数学，我甚至被很多人称为天才）</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aesthetic</w:t>
      </w:r>
      <w:r>
        <w:rPr>
          <w:rFonts w:ascii="Calibri" w:hAnsi="Calibri" w:eastAsia="Microsoft YaHei" w:cs="Calibri"/>
          <w:i/>
          <w:color w:val="667085"/>
          <w:sz w:val="19"/>
        </w:rPr>
        <w:t xml:space="preserve">  /iːsˈθɛtɪk/</w:t>
      </w:r>
      <w:r>
        <w:rPr>
          <w:rFonts w:ascii="Calibri" w:hAnsi="Calibri" w:eastAsia="Microsoft YaHei" w:cs="Calibri"/>
          <w:color w:val="1F2937"/>
          <w:sz w:val="20"/>
        </w:rPr>
        <w:t xml:space="preserve">  </w:t>
      </w:r>
      <w:r>
        <w:rPr>
          <w:rFonts w:ascii="Calibri" w:hAnsi="Calibri" w:eastAsia="Microsoft YaHei" w:cs="Calibri"/>
          <w:color w:val="1F2937"/>
          <w:sz w:val="20"/>
        </w:rPr>
        <w:t>形容词·美学的， 审美的， 有审美感的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frighten</w:t>
      </w:r>
      <w:r>
        <w:rPr>
          <w:rFonts w:ascii="Calibri" w:hAnsi="Calibri" w:eastAsia="Microsoft YaHei" w:cs="Calibri"/>
          <w:i/>
          <w:color w:val="667085"/>
          <w:sz w:val="19"/>
        </w:rPr>
        <w:t xml:space="preserve">  /ˈfraɪtn/</w:t>
      </w:r>
      <w:r>
        <w:rPr>
          <w:rFonts w:ascii="Calibri" w:hAnsi="Calibri" w:eastAsia="Microsoft YaHei" w:cs="Calibri"/>
          <w:color w:val="1F2937"/>
          <w:sz w:val="20"/>
        </w:rPr>
        <w:t xml:space="preserve">  </w:t>
      </w:r>
      <w:r>
        <w:rPr>
          <w:rFonts w:ascii="Calibri" w:hAnsi="Calibri" w:eastAsia="Microsoft YaHei" w:cs="Calibri"/>
          <w:color w:val="1F2937"/>
          <w:sz w:val="20"/>
        </w:rPr>
        <w:t>动词·使惊恐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local pet shop</w:t>
      </w:r>
      <w:r>
        <w:rPr>
          <w:rFonts w:ascii="Calibri" w:hAnsi="Calibri" w:eastAsia="Microsoft YaHei" w:cs="Calibri"/>
          <w:i/>
          <w:color w:val="667085"/>
          <w:sz w:val="19"/>
        </w:rPr>
        <w:t xml:space="preserve">  /ˈləʊkəl pɛt ʃɒp/</w:t>
      </w:r>
      <w:r>
        <w:rPr>
          <w:rFonts w:ascii="Calibri" w:hAnsi="Calibri" w:eastAsia="Microsoft YaHei" w:cs="Calibri"/>
          <w:color w:val="1F2937"/>
          <w:sz w:val="20"/>
        </w:rPr>
        <w:t xml:space="preserve">  </w:t>
      </w:r>
      <w:r>
        <w:rPr>
          <w:rFonts w:ascii="Calibri" w:hAnsi="Calibri" w:eastAsia="Microsoft YaHei" w:cs="Calibri"/>
          <w:color w:val="1F2937"/>
          <w:sz w:val="20"/>
        </w:rPr>
        <w:t>短语·当地宠物店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pet shop</w:t>
      </w:r>
    </w:p>
    <w:p>
      <w:pPr>
        <w:pStyle w:val="Definition"/>
      </w:pPr>
      <w:r>
        <w:rPr>
          <w:rFonts w:ascii="Calibri" w:hAnsi="Calibri" w:eastAsia="Microsoft YaHei" w:cs="Calibri"/>
          <w:b/>
          <w:color w:val="1F4D78"/>
          <w:sz w:val="21"/>
        </w:rPr>
        <w:t>son-in-law</w:t>
      </w:r>
      <w:r>
        <w:rPr>
          <w:rFonts w:ascii="Calibri" w:hAnsi="Calibri" w:eastAsia="Microsoft YaHei" w:cs="Calibri"/>
          <w:i/>
          <w:color w:val="667085"/>
          <w:sz w:val="19"/>
        </w:rPr>
        <w:t xml:space="preserve">  /ˈsʌnɪnlɔː/</w:t>
      </w:r>
      <w:r>
        <w:rPr>
          <w:rFonts w:ascii="Calibri" w:hAnsi="Calibri" w:eastAsia="Microsoft YaHei" w:cs="Calibri"/>
          <w:color w:val="1F2937"/>
          <w:sz w:val="20"/>
        </w:rPr>
        <w:t xml:space="preserve">  </w:t>
      </w:r>
      <w:r>
        <w:rPr>
          <w:rFonts w:ascii="Calibri" w:hAnsi="Calibri" w:eastAsia="Microsoft YaHei" w:cs="Calibri"/>
          <w:color w:val="1F2937"/>
          <w:sz w:val="20"/>
        </w:rPr>
        <w:t>名词·女婿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with a fine view of</w:t>
      </w:r>
      <w:r>
        <w:rPr>
          <w:rFonts w:ascii="Calibri" w:hAnsi="Calibri" w:eastAsia="Microsoft YaHei" w:cs="Calibri"/>
          <w:i/>
          <w:color w:val="667085"/>
          <w:sz w:val="19"/>
        </w:rPr>
        <w:t xml:space="preserve">  /wɪð ə faɪn vjuː ɒv/</w:t>
      </w:r>
      <w:r>
        <w:rPr>
          <w:rFonts w:ascii="Calibri" w:hAnsi="Calibri" w:eastAsia="Microsoft YaHei" w:cs="Calibri"/>
          <w:color w:val="1F2937"/>
          <w:sz w:val="20"/>
        </w:rPr>
        <w:t xml:space="preserve">  </w:t>
      </w:r>
      <w:r>
        <w:rPr>
          <w:rFonts w:ascii="Calibri" w:hAnsi="Calibri" w:eastAsia="Microsoft YaHei" w:cs="Calibri"/>
          <w:color w:val="1F2937"/>
          <w:sz w:val="20"/>
        </w:rPr>
        <w:t>短语·能很好地欣赏...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with a fine view of</w:t>
      </w:r>
    </w:p>
    <w:p>
      <w:pPr>
        <w:pStyle w:val="Definition"/>
      </w:pPr>
      <w:r>
        <w:rPr>
          <w:rFonts w:ascii="Calibri" w:hAnsi="Calibri" w:eastAsia="Microsoft YaHei" w:cs="Calibri"/>
          <w:b/>
          <w:color w:val="1F4D78"/>
          <w:sz w:val="21"/>
        </w:rPr>
        <w:t>I had a penchant for maths when I was growing up and I was even called a genius by many people.</w:t>
      </w:r>
      <w:r>
        <w:rPr>
          <w:rFonts w:ascii="Calibri" w:hAnsi="Calibri" w:eastAsia="Microsoft YaHei" w:cs="Calibri"/>
          <w:i/>
          <w:color w:val="667085"/>
          <w:sz w:val="19"/>
        </w:rPr>
        <w:t xml:space="preserve">  /aɪ hˈæd ə pˈɒnʃɒn fɔː mæθs wɛn aɪ wˈɒz ˈɡrəʊɪŋ ʌp ænd aɪ wˈɒz ˈiːvən kˈɔːld ə ˈʤiːniəs baɪ ˈmɛni ˈpiːpl/</w:t>
      </w:r>
      <w:r>
        <w:rPr>
          <w:rFonts w:ascii="Calibri" w:hAnsi="Calibri" w:eastAsia="Microsoft YaHei" w:cs="Calibri"/>
          <w:color w:val="1F2937"/>
          <w:sz w:val="20"/>
        </w:rPr>
        <w:t xml:space="preserve">  </w:t>
      </w:r>
      <w:r>
        <w:rPr>
          <w:rFonts w:ascii="Calibri" w:hAnsi="Calibri" w:eastAsia="Microsoft YaHei" w:cs="Calibri"/>
          <w:color w:val="1F2937"/>
          <w:sz w:val="20"/>
        </w:rPr>
        <w:t>例句句型·我小的时候非常喜欢数学，我甚至被很多人称为天才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had a penchant for maths when I was growing up and I was even called a genius by many people.</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57｜二人只做最低限度核验，确认它不是可以忽略的诱饵；采访对象反复提到 </w:t>
      </w:r>
      <w:r>
        <w:rPr>
          <w:rFonts w:ascii="Calibri" w:hAnsi="Calibri" w:eastAsia="Microsoft YaHei" w:cs="Calibri"/>
          <w:b/>
          <w:color w:val="0B2545"/>
          <w:sz w:val="21"/>
        </w:rPr>
        <w:t>cafe</w:t>
      </w:r>
      <w:r>
        <w:rPr>
          <w:rFonts w:ascii="Calibri" w:hAnsi="Calibri" w:eastAsia="Microsoft YaHei" w:cs="Calibri"/>
          <w:color w:val="9B1C1C"/>
          <w:sz w:val="20"/>
        </w:rPr>
        <w:t>（咖啡馆，酒吧，餐馆）</w:t>
      </w:r>
      <w:r>
        <w:rPr>
          <w:rFonts w:ascii="Calibri" w:hAnsi="Calibri" w:eastAsia="Microsoft YaHei" w:cs="Calibri"/>
          <w:color w:val="1F2937"/>
          <w:sz w:val="21"/>
        </w:rPr>
        <w:t>、</w:t>
      </w:r>
      <w:r>
        <w:rPr>
          <w:rFonts w:ascii="Calibri" w:hAnsi="Calibri" w:eastAsia="Microsoft YaHei" w:cs="Calibri"/>
          <w:b/>
          <w:color w:val="0B2545"/>
          <w:sz w:val="21"/>
        </w:rPr>
        <w:t>happen</w:t>
      </w:r>
      <w:r>
        <w:rPr>
          <w:rFonts w:ascii="Calibri" w:hAnsi="Calibri" w:eastAsia="Microsoft YaHei" w:cs="Calibri"/>
          <w:color w:val="9B1C1C"/>
          <w:sz w:val="20"/>
        </w:rPr>
        <w:t>（(偶然)发生，碰巧，恰好）</w:t>
      </w:r>
      <w:r>
        <w:rPr>
          <w:rFonts w:ascii="Calibri" w:hAnsi="Calibri" w:eastAsia="Microsoft YaHei" w:cs="Calibri"/>
          <w:color w:val="1F2937"/>
          <w:sz w:val="21"/>
        </w:rPr>
        <w:t>、</w:t>
      </w:r>
      <w:r>
        <w:rPr>
          <w:rFonts w:ascii="Calibri" w:hAnsi="Calibri" w:eastAsia="Microsoft YaHei" w:cs="Calibri"/>
          <w:b/>
          <w:color w:val="0B2545"/>
          <w:sz w:val="21"/>
        </w:rPr>
        <w:t>no allergy</w:t>
      </w:r>
      <w:r>
        <w:rPr>
          <w:rFonts w:ascii="Calibri" w:hAnsi="Calibri" w:eastAsia="Microsoft YaHei" w:cs="Calibri"/>
          <w:color w:val="9B1C1C"/>
          <w:sz w:val="20"/>
        </w:rPr>
        <w:t>（不过敏）</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southward</w:t>
      </w:r>
      <w:r>
        <w:rPr>
          <w:rFonts w:ascii="Calibri" w:hAnsi="Calibri" w:eastAsia="Microsoft YaHei" w:cs="Calibri"/>
          <w:color w:val="9B1C1C"/>
          <w:sz w:val="20"/>
        </w:rPr>
        <w:t>（向南）</w:t>
      </w:r>
      <w:r>
        <w:rPr>
          <w:rFonts w:ascii="Calibri" w:hAnsi="Calibri" w:eastAsia="Microsoft YaHei" w:cs="Calibri"/>
          <w:color w:val="1F2937"/>
          <w:sz w:val="21"/>
        </w:rPr>
        <w:t>、</w:t>
      </w:r>
      <w:r>
        <w:rPr>
          <w:rFonts w:ascii="Calibri" w:hAnsi="Calibri" w:eastAsia="Microsoft YaHei" w:cs="Calibri"/>
          <w:b/>
          <w:color w:val="0B2545"/>
          <w:sz w:val="21"/>
        </w:rPr>
        <w:t>eat</w:t>
      </w:r>
      <w:r>
        <w:rPr>
          <w:rFonts w:ascii="Calibri" w:hAnsi="Calibri" w:eastAsia="Microsoft YaHei" w:cs="Calibri"/>
          <w:color w:val="9B1C1C"/>
          <w:sz w:val="20"/>
        </w:rPr>
        <w:t>（吃，喝vi. 吃饭，吃东西）</w:t>
      </w:r>
      <w:r>
        <w:rPr>
          <w:rFonts w:ascii="Calibri" w:hAnsi="Calibri" w:eastAsia="Microsoft YaHei" w:cs="Calibri"/>
          <w:color w:val="1F2937"/>
          <w:sz w:val="21"/>
        </w:rPr>
        <w:t>、</w:t>
      </w:r>
      <w:r>
        <w:rPr>
          <w:rFonts w:ascii="Calibri" w:hAnsi="Calibri" w:eastAsia="Microsoft YaHei" w:cs="Calibri"/>
          <w:b/>
          <w:color w:val="0B2545"/>
          <w:sz w:val="21"/>
        </w:rPr>
        <w:t>I wouldn't say how people succeed has changed over the years because the two main contributors to success are still hard work and perseverance.</w:t>
      </w:r>
      <w:r>
        <w:rPr>
          <w:rFonts w:ascii="Calibri" w:hAnsi="Calibri" w:eastAsia="Microsoft YaHei" w:cs="Calibri"/>
          <w:color w:val="9B1C1C"/>
          <w:sz w:val="20"/>
        </w:rPr>
        <w:t>（我不认为多年以来人们获得成功的方式发生了变化，因为成功的两个主要因素仍然是勤奋和毅力）</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cafe</w:t>
      </w:r>
      <w:r>
        <w:rPr>
          <w:rFonts w:ascii="Calibri" w:hAnsi="Calibri" w:eastAsia="Microsoft YaHei" w:cs="Calibri"/>
          <w:i/>
          <w:color w:val="667085"/>
          <w:sz w:val="19"/>
        </w:rPr>
        <w:t xml:space="preserve">  /ˈkæfeɪ/</w:t>
      </w:r>
      <w:r>
        <w:rPr>
          <w:rFonts w:ascii="Calibri" w:hAnsi="Calibri" w:eastAsia="Microsoft YaHei" w:cs="Calibri"/>
          <w:color w:val="1F2937"/>
          <w:sz w:val="20"/>
        </w:rPr>
        <w:t xml:space="preserve">  </w:t>
      </w:r>
      <w:r>
        <w:rPr>
          <w:rFonts w:ascii="Calibri" w:hAnsi="Calibri" w:eastAsia="Microsoft YaHei" w:cs="Calibri"/>
          <w:color w:val="1F2937"/>
          <w:sz w:val="20"/>
        </w:rPr>
        <w:t>名词·咖啡馆，酒吧，餐馆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internet cafe</w:t>
      </w:r>
    </w:p>
    <w:p>
      <w:pPr>
        <w:pStyle w:val="Definition"/>
      </w:pPr>
      <w:r>
        <w:rPr>
          <w:rFonts w:ascii="Calibri" w:hAnsi="Calibri" w:eastAsia="Microsoft YaHei" w:cs="Calibri"/>
          <w:b/>
          <w:color w:val="1F4D78"/>
          <w:sz w:val="21"/>
        </w:rPr>
        <w:t>happen</w:t>
      </w:r>
      <w:r>
        <w:rPr>
          <w:rFonts w:ascii="Calibri" w:hAnsi="Calibri" w:eastAsia="Microsoft YaHei" w:cs="Calibri"/>
          <w:i/>
          <w:color w:val="667085"/>
          <w:sz w:val="19"/>
        </w:rPr>
        <w:t xml:space="preserve">  /ˈhæpən/</w:t>
      </w:r>
      <w:r>
        <w:rPr>
          <w:rFonts w:ascii="Calibri" w:hAnsi="Calibri" w:eastAsia="Microsoft YaHei" w:cs="Calibri"/>
          <w:color w:val="1F2937"/>
          <w:sz w:val="20"/>
        </w:rPr>
        <w:t xml:space="preserve">  </w:t>
      </w:r>
      <w:r>
        <w:rPr>
          <w:rFonts w:ascii="Calibri" w:hAnsi="Calibri" w:eastAsia="Microsoft YaHei" w:cs="Calibri"/>
          <w:color w:val="1F2937"/>
          <w:sz w:val="20"/>
        </w:rPr>
        <w:t>动词·(偶然)发生，碰巧，恰好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 allergy</w:t>
      </w:r>
      <w:r>
        <w:rPr>
          <w:rFonts w:ascii="Calibri" w:hAnsi="Calibri" w:eastAsia="Microsoft YaHei" w:cs="Calibri"/>
          <w:i/>
          <w:color w:val="667085"/>
          <w:sz w:val="19"/>
        </w:rPr>
        <w:t xml:space="preserve">  /nəʊ ˈæləʤi/</w:t>
      </w:r>
      <w:r>
        <w:rPr>
          <w:rFonts w:ascii="Calibri" w:hAnsi="Calibri" w:eastAsia="Microsoft YaHei" w:cs="Calibri"/>
          <w:color w:val="1F2937"/>
          <w:sz w:val="20"/>
        </w:rPr>
        <w:t xml:space="preserve">  </w:t>
      </w:r>
      <w:r>
        <w:rPr>
          <w:rFonts w:ascii="Calibri" w:hAnsi="Calibri" w:eastAsia="Microsoft YaHei" w:cs="Calibri"/>
          <w:color w:val="1F2937"/>
          <w:sz w:val="20"/>
        </w:rPr>
        <w:t>短语·不过敏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 allergy</w:t>
      </w:r>
    </w:p>
    <w:p>
      <w:pPr>
        <w:pStyle w:val="Definition"/>
      </w:pPr>
      <w:r>
        <w:rPr>
          <w:rFonts w:ascii="Calibri" w:hAnsi="Calibri" w:eastAsia="Microsoft YaHei" w:cs="Calibri"/>
          <w:b/>
          <w:color w:val="1F4D78"/>
          <w:sz w:val="21"/>
        </w:rPr>
        <w:t>southward</w:t>
      </w:r>
      <w:r>
        <w:rPr>
          <w:rFonts w:ascii="Calibri" w:hAnsi="Calibri" w:eastAsia="Microsoft YaHei" w:cs="Calibri"/>
          <w:i/>
          <w:color w:val="667085"/>
          <w:sz w:val="19"/>
        </w:rPr>
        <w:t xml:space="preserve">  /ˈsaʊθwəd/</w:t>
      </w:r>
      <w:r>
        <w:rPr>
          <w:rFonts w:ascii="Calibri" w:hAnsi="Calibri" w:eastAsia="Microsoft YaHei" w:cs="Calibri"/>
          <w:color w:val="1F2937"/>
          <w:sz w:val="20"/>
        </w:rPr>
        <w:t xml:space="preserve">  </w:t>
      </w:r>
      <w:r>
        <w:rPr>
          <w:rFonts w:ascii="Calibri" w:hAnsi="Calibri" w:eastAsia="Microsoft YaHei" w:cs="Calibri"/>
          <w:color w:val="1F2937"/>
          <w:sz w:val="20"/>
        </w:rPr>
        <w:t>形容词/副词·向南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eat</w:t>
      </w:r>
      <w:r>
        <w:rPr>
          <w:rFonts w:ascii="Calibri" w:hAnsi="Calibri" w:eastAsia="Microsoft YaHei" w:cs="Calibri"/>
          <w:i/>
          <w:color w:val="667085"/>
          <w:sz w:val="19"/>
        </w:rPr>
        <w:t xml:space="preserve">  /iːt/</w:t>
      </w:r>
      <w:r>
        <w:rPr>
          <w:rFonts w:ascii="Calibri" w:hAnsi="Calibri" w:eastAsia="Microsoft YaHei" w:cs="Calibri"/>
          <w:color w:val="1F2937"/>
          <w:sz w:val="20"/>
        </w:rPr>
        <w:t xml:space="preserve">  </w:t>
      </w:r>
      <w:r>
        <w:rPr>
          <w:rFonts w:ascii="Calibri" w:hAnsi="Calibri" w:eastAsia="Microsoft YaHei" w:cs="Calibri"/>
          <w:color w:val="1F2937"/>
          <w:sz w:val="20"/>
        </w:rPr>
        <w:t>及物动词·吃，喝vi. 吃饭，吃东西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eat harmful insects</w:t>
      </w:r>
    </w:p>
    <w:p>
      <w:pPr>
        <w:pStyle w:val="Definition"/>
      </w:pPr>
      <w:r>
        <w:rPr>
          <w:rFonts w:ascii="Calibri" w:hAnsi="Calibri" w:eastAsia="Microsoft YaHei" w:cs="Calibri"/>
          <w:b/>
          <w:color w:val="1F4D78"/>
          <w:sz w:val="21"/>
        </w:rPr>
        <w:t>I wouldn't say how people succeed has changed over the years because the two main contributors to success are still hard work and perseverance.</w:t>
      </w:r>
      <w:r>
        <w:rPr>
          <w:rFonts w:ascii="Calibri" w:hAnsi="Calibri" w:eastAsia="Microsoft YaHei" w:cs="Calibri"/>
          <w:i/>
          <w:color w:val="667085"/>
          <w:sz w:val="19"/>
        </w:rPr>
        <w:t xml:space="preserve">  /aɪ w ˈʊ d ə n t seɪ haʊ ˈpiːpl səkˈsiːd hˈæz tʃˈeɪndʒd ˈəʊvə ðiː jˈiəz bɪˈkɒz ðiː tuː meɪn kəntɹˈɪbjuːtəz tuː səkˈsɛs ə stɪl hɑːd wɜːk ænd ˌpɜːsɪˈvɪərəns/</w:t>
      </w:r>
      <w:r>
        <w:rPr>
          <w:rFonts w:ascii="Calibri" w:hAnsi="Calibri" w:eastAsia="Microsoft YaHei" w:cs="Calibri"/>
          <w:color w:val="1F2937"/>
          <w:sz w:val="20"/>
        </w:rPr>
        <w:t xml:space="preserve">  </w:t>
      </w:r>
      <w:r>
        <w:rPr>
          <w:rFonts w:ascii="Calibri" w:hAnsi="Calibri" w:eastAsia="Microsoft YaHei" w:cs="Calibri"/>
          <w:color w:val="1F2937"/>
          <w:sz w:val="20"/>
        </w:rPr>
        <w:t>例句句型·我不认为多年以来人们获得成功的方式发生了变化，因为成功的两个主要因素仍然是勤奋和毅力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wouldn't say how people succeed has changed over the years because the two main contributors to success are still hard work and perseverance.</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58｜线索指向下一章的新机构、地点或利益群体，主题自然换轨；证人的语音备忘录包含 </w:t>
      </w:r>
      <w:r>
        <w:rPr>
          <w:rFonts w:ascii="Calibri" w:hAnsi="Calibri" w:eastAsia="Microsoft YaHei" w:cs="Calibri"/>
          <w:b/>
          <w:color w:val="0B2545"/>
          <w:sz w:val="21"/>
        </w:rPr>
        <w:t>corrupt</w:t>
      </w:r>
      <w:r>
        <w:rPr>
          <w:rFonts w:ascii="Calibri" w:hAnsi="Calibri" w:eastAsia="Microsoft YaHei" w:cs="Calibri"/>
          <w:color w:val="9B1C1C"/>
          <w:sz w:val="20"/>
        </w:rPr>
        <w:t>（腐败的，贪污的，堕落的）</w:t>
      </w:r>
      <w:r>
        <w:rPr>
          <w:rFonts w:ascii="Calibri" w:hAnsi="Calibri" w:eastAsia="Microsoft YaHei" w:cs="Calibri"/>
          <w:color w:val="1F2937"/>
          <w:sz w:val="21"/>
        </w:rPr>
        <w:t>、</w:t>
      </w:r>
      <w:r>
        <w:rPr>
          <w:rFonts w:ascii="Calibri" w:hAnsi="Calibri" w:eastAsia="Microsoft YaHei" w:cs="Calibri"/>
          <w:b/>
          <w:color w:val="0B2545"/>
          <w:sz w:val="21"/>
        </w:rPr>
        <w:t>impressive</w:t>
      </w:r>
      <w:r>
        <w:rPr>
          <w:rFonts w:ascii="Calibri" w:hAnsi="Calibri" w:eastAsia="Microsoft YaHei" w:cs="Calibri"/>
          <w:color w:val="9B1C1C"/>
          <w:sz w:val="20"/>
        </w:rPr>
        <w:t>（给人深刻印象的，感人的【记忆】来自impress(v. 给...以深刻印象)【搭配】most impressive place 令人印象最深的地方【同义】affecting adj. 动人的，感人的【同根】impressively adv. 令人难忘地）</w:t>
      </w:r>
      <w:r>
        <w:rPr>
          <w:rFonts w:ascii="Calibri" w:hAnsi="Calibri" w:eastAsia="Microsoft YaHei" w:cs="Calibri"/>
          <w:color w:val="1F2937"/>
          <w:sz w:val="21"/>
        </w:rPr>
        <w:t>、</w:t>
      </w:r>
      <w:r>
        <w:rPr>
          <w:rFonts w:ascii="Calibri" w:hAnsi="Calibri" w:eastAsia="Microsoft YaHei" w:cs="Calibri"/>
          <w:b/>
          <w:color w:val="0B2545"/>
          <w:sz w:val="21"/>
        </w:rPr>
        <w:t>persuasive writing</w:t>
      </w:r>
      <w:r>
        <w:rPr>
          <w:rFonts w:ascii="Calibri" w:hAnsi="Calibri" w:eastAsia="Microsoft YaHei" w:cs="Calibri"/>
          <w:color w:val="9B1C1C"/>
          <w:sz w:val="20"/>
        </w:rPr>
        <w:t>（说服性文章）</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stink</w:t>
      </w:r>
      <w:r>
        <w:rPr>
          <w:rFonts w:ascii="Calibri" w:hAnsi="Calibri" w:eastAsia="Microsoft YaHei" w:cs="Calibri"/>
          <w:color w:val="9B1C1C"/>
          <w:sz w:val="20"/>
        </w:rPr>
        <w:t>（臭的）</w:t>
      </w:r>
      <w:r>
        <w:rPr>
          <w:rFonts w:ascii="Calibri" w:hAnsi="Calibri" w:eastAsia="Microsoft YaHei" w:cs="Calibri"/>
          <w:color w:val="1F2937"/>
          <w:sz w:val="21"/>
        </w:rPr>
        <w:t>、</w:t>
      </w:r>
      <w:r>
        <w:rPr>
          <w:rFonts w:ascii="Calibri" w:hAnsi="Calibri" w:eastAsia="Microsoft YaHei" w:cs="Calibri"/>
          <w:b/>
          <w:color w:val="0B2545"/>
          <w:sz w:val="21"/>
        </w:rPr>
        <w:t>tug</w:t>
      </w:r>
      <w:r>
        <w:rPr>
          <w:rFonts w:ascii="Calibri" w:hAnsi="Calibri" w:eastAsia="Microsoft YaHei" w:cs="Calibri"/>
          <w:color w:val="9B1C1C"/>
          <w:sz w:val="20"/>
        </w:rPr>
        <w:t>（用力拉，猛拉，拖拉）</w:t>
      </w:r>
      <w:r>
        <w:rPr>
          <w:rFonts w:ascii="Calibri" w:hAnsi="Calibri" w:eastAsia="Microsoft YaHei" w:cs="Calibri"/>
          <w:color w:val="1F2937"/>
          <w:sz w:val="21"/>
        </w:rPr>
        <w:t>、</w:t>
      </w:r>
      <w:r>
        <w:rPr>
          <w:rFonts w:ascii="Calibri" w:hAnsi="Calibri" w:eastAsia="Microsoft YaHei" w:cs="Calibri"/>
          <w:b/>
          <w:color w:val="0B2545"/>
          <w:sz w:val="21"/>
        </w:rPr>
        <w:t>I've always believed that investment in crime prevention is more effective than punishment in bringing down the crime rate.</w:t>
      </w:r>
      <w:r>
        <w:rPr>
          <w:rFonts w:ascii="Calibri" w:hAnsi="Calibri" w:eastAsia="Microsoft YaHei" w:cs="Calibri"/>
          <w:color w:val="9B1C1C"/>
          <w:sz w:val="20"/>
        </w:rPr>
        <w:t>（我一直认为，在降低犯罪率方面，努力预防犯罪比惩罚更有效）</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corrupt</w:t>
      </w:r>
      <w:r>
        <w:rPr>
          <w:rFonts w:ascii="Calibri" w:hAnsi="Calibri" w:eastAsia="Microsoft YaHei" w:cs="Calibri"/>
          <w:i/>
          <w:color w:val="667085"/>
          <w:sz w:val="19"/>
        </w:rPr>
        <w:t xml:space="preserve">  /kəˈrʌpt/</w:t>
      </w:r>
      <w:r>
        <w:rPr>
          <w:rFonts w:ascii="Calibri" w:hAnsi="Calibri" w:eastAsia="Microsoft YaHei" w:cs="Calibri"/>
          <w:color w:val="1F2937"/>
          <w:sz w:val="20"/>
        </w:rPr>
        <w:t xml:space="preserve">  </w:t>
      </w:r>
      <w:r>
        <w:rPr>
          <w:rFonts w:ascii="Calibri" w:hAnsi="Calibri" w:eastAsia="Microsoft YaHei" w:cs="Calibri"/>
          <w:color w:val="1F2937"/>
          <w:sz w:val="20"/>
        </w:rPr>
        <w:t>形容词·腐败的，贪污的，堕落的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impressive</w:t>
      </w:r>
      <w:r>
        <w:rPr>
          <w:rFonts w:ascii="Calibri" w:hAnsi="Calibri" w:eastAsia="Microsoft YaHei" w:cs="Calibri"/>
          <w:i/>
          <w:color w:val="667085"/>
          <w:sz w:val="19"/>
        </w:rPr>
        <w:t xml:space="preserve">  /ɪmˈprɛsɪv/</w:t>
      </w:r>
      <w:r>
        <w:rPr>
          <w:rFonts w:ascii="Calibri" w:hAnsi="Calibri" w:eastAsia="Microsoft YaHei" w:cs="Calibri"/>
          <w:color w:val="1F2937"/>
          <w:sz w:val="20"/>
        </w:rPr>
        <w:t xml:space="preserve">  </w:t>
      </w:r>
      <w:r>
        <w:rPr>
          <w:rFonts w:ascii="Calibri" w:hAnsi="Calibri" w:eastAsia="Microsoft YaHei" w:cs="Calibri"/>
          <w:color w:val="1F2937"/>
          <w:sz w:val="20"/>
        </w:rPr>
        <w:t>形容词·给人深刻印象的，感人的【记忆】来自impress(v. 给...以深刻印象)【搭配】most impressive place 令人印象最深的地方【同义】affecting adj. 动人的，感人的【同根】impressively adv. 令人难忘地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persuasive writing</w:t>
      </w:r>
      <w:r>
        <w:rPr>
          <w:rFonts w:ascii="Calibri" w:hAnsi="Calibri" w:eastAsia="Microsoft YaHei" w:cs="Calibri"/>
          <w:i/>
          <w:color w:val="667085"/>
          <w:sz w:val="19"/>
        </w:rPr>
        <w:t xml:space="preserve">  /pəˈsweɪsɪv ˈraɪtɪŋ/</w:t>
      </w:r>
      <w:r>
        <w:rPr>
          <w:rFonts w:ascii="Calibri" w:hAnsi="Calibri" w:eastAsia="Microsoft YaHei" w:cs="Calibri"/>
          <w:color w:val="1F2937"/>
          <w:sz w:val="20"/>
        </w:rPr>
        <w:t xml:space="preserve">  </w:t>
      </w:r>
      <w:r>
        <w:rPr>
          <w:rFonts w:ascii="Calibri" w:hAnsi="Calibri" w:eastAsia="Microsoft YaHei" w:cs="Calibri"/>
          <w:color w:val="1F2937"/>
          <w:sz w:val="20"/>
        </w:rPr>
        <w:t>短语·说服性文章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persuasive writing</w:t>
      </w:r>
    </w:p>
    <w:p>
      <w:pPr>
        <w:pStyle w:val="Definition"/>
      </w:pPr>
      <w:r>
        <w:rPr>
          <w:rFonts w:ascii="Calibri" w:hAnsi="Calibri" w:eastAsia="Microsoft YaHei" w:cs="Calibri"/>
          <w:b/>
          <w:color w:val="1F4D78"/>
          <w:sz w:val="21"/>
        </w:rPr>
        <w:t>stink</w:t>
      </w:r>
      <w:r>
        <w:rPr>
          <w:rFonts w:ascii="Calibri" w:hAnsi="Calibri" w:eastAsia="Microsoft YaHei" w:cs="Calibri"/>
          <w:i/>
          <w:color w:val="667085"/>
          <w:sz w:val="19"/>
        </w:rPr>
        <w:t xml:space="preserve">  /stɪŋk/</w:t>
      </w:r>
      <w:r>
        <w:rPr>
          <w:rFonts w:ascii="Calibri" w:hAnsi="Calibri" w:eastAsia="Microsoft YaHei" w:cs="Calibri"/>
          <w:color w:val="1F2937"/>
          <w:sz w:val="20"/>
        </w:rPr>
        <w:t xml:space="preserve">  </w:t>
      </w:r>
      <w:r>
        <w:rPr>
          <w:rFonts w:ascii="Calibri" w:hAnsi="Calibri" w:eastAsia="Microsoft YaHei" w:cs="Calibri"/>
          <w:color w:val="1F2937"/>
          <w:sz w:val="20"/>
        </w:rPr>
        <w:t>形容词·臭的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tug</w:t>
      </w:r>
      <w:r>
        <w:rPr>
          <w:rFonts w:ascii="Calibri" w:hAnsi="Calibri" w:eastAsia="Microsoft YaHei" w:cs="Calibri"/>
          <w:i/>
          <w:color w:val="667085"/>
          <w:sz w:val="19"/>
        </w:rPr>
        <w:t xml:space="preserve">  /tʌg/</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及物动词/不及物动词·用力拉，猛拉，拖拉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I've always believed that investment in crime prevention is more effective than punishment in bringing down the crime rate.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例句句型·我一直认为，在降低犯罪率方面，努力预防犯罪比惩罚更有效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I've always believed that investment in crime prevention is more effective than punishment in bringing down the crime rate.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IPA待核：无法由可靠词典或全部已解析组件生成；未解析发音组件：I've；音标待核：未找到可追溯英式读音，不编造</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59｜上一章已解决的问题得到保留，未解决的问题被压缩成一个清晰追问；江穗在录音转写里圈出 </w:t>
      </w:r>
      <w:r>
        <w:rPr>
          <w:rFonts w:ascii="Calibri" w:hAnsi="Calibri" w:eastAsia="Microsoft YaHei" w:cs="Calibri"/>
          <w:b/>
          <w:color w:val="0B2545"/>
          <w:sz w:val="21"/>
        </w:rPr>
        <w:t>duty</w:t>
      </w:r>
      <w:r>
        <w:rPr>
          <w:rFonts w:ascii="Calibri" w:hAnsi="Calibri" w:eastAsia="Microsoft YaHei" w:cs="Calibri"/>
          <w:color w:val="9B1C1C"/>
          <w:sz w:val="20"/>
        </w:rPr>
        <w:t>（义务，责任，职务，税）</w:t>
      </w:r>
      <w:r>
        <w:rPr>
          <w:rFonts w:ascii="Calibri" w:hAnsi="Calibri" w:eastAsia="Microsoft YaHei" w:cs="Calibri"/>
          <w:color w:val="1F2937"/>
          <w:sz w:val="21"/>
        </w:rPr>
        <w:t>、</w:t>
      </w:r>
      <w:r>
        <w:rPr>
          <w:rFonts w:ascii="Calibri" w:hAnsi="Calibri" w:eastAsia="Microsoft YaHei" w:cs="Calibri"/>
          <w:b/>
          <w:color w:val="0B2545"/>
          <w:sz w:val="21"/>
        </w:rPr>
        <w:t>lavatory</w:t>
      </w:r>
      <w:r>
        <w:rPr>
          <w:rFonts w:ascii="Calibri" w:hAnsi="Calibri" w:eastAsia="Microsoft YaHei" w:cs="Calibri"/>
          <w:color w:val="9B1C1C"/>
          <w:sz w:val="20"/>
        </w:rPr>
        <w:t>（厕所，盥洗室）</w:t>
      </w:r>
      <w:r>
        <w:rPr>
          <w:rFonts w:ascii="Calibri" w:hAnsi="Calibri" w:eastAsia="Microsoft YaHei" w:cs="Calibri"/>
          <w:color w:val="1F2937"/>
          <w:sz w:val="21"/>
        </w:rPr>
        <w:t>、</w:t>
      </w:r>
      <w:r>
        <w:rPr>
          <w:rFonts w:ascii="Calibri" w:hAnsi="Calibri" w:eastAsia="Microsoft YaHei" w:cs="Calibri"/>
          <w:b/>
          <w:color w:val="0B2545"/>
          <w:sz w:val="21"/>
        </w:rPr>
        <w:t>reading session</w:t>
      </w:r>
      <w:r>
        <w:rPr>
          <w:rFonts w:ascii="Calibri" w:hAnsi="Calibri" w:eastAsia="Microsoft YaHei" w:cs="Calibri"/>
          <w:color w:val="9B1C1C"/>
          <w:sz w:val="20"/>
        </w:rPr>
        <w:t>（阅读课）</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sunglasses</w:t>
      </w:r>
      <w:r>
        <w:rPr>
          <w:rFonts w:ascii="Calibri" w:hAnsi="Calibri" w:eastAsia="Microsoft YaHei" w:cs="Calibri"/>
          <w:color w:val="9B1C1C"/>
          <w:sz w:val="20"/>
        </w:rPr>
        <w:t>（墨镜）</w:t>
      </w:r>
      <w:r>
        <w:rPr>
          <w:rFonts w:ascii="Calibri" w:hAnsi="Calibri" w:eastAsia="Microsoft YaHei" w:cs="Calibri"/>
          <w:color w:val="1F2937"/>
          <w:sz w:val="21"/>
        </w:rPr>
        <w:t>、</w:t>
      </w:r>
      <w:r>
        <w:rPr>
          <w:rFonts w:ascii="Calibri" w:hAnsi="Calibri" w:eastAsia="Microsoft YaHei" w:cs="Calibri"/>
          <w:b/>
          <w:color w:val="0B2545"/>
          <w:sz w:val="21"/>
        </w:rPr>
        <w:t>erasure</w:t>
      </w:r>
      <w:r>
        <w:rPr>
          <w:rFonts w:ascii="Calibri" w:hAnsi="Calibri" w:eastAsia="Microsoft YaHei" w:cs="Calibri"/>
          <w:color w:val="9B1C1C"/>
          <w:sz w:val="20"/>
        </w:rPr>
        <w:t>（抹去）</w:t>
      </w:r>
      <w:r>
        <w:rPr>
          <w:rFonts w:ascii="Calibri" w:hAnsi="Calibri" w:eastAsia="Microsoft YaHei" w:cs="Calibri"/>
          <w:color w:val="1F2937"/>
          <w:sz w:val="21"/>
        </w:rPr>
        <w:t>、</w:t>
      </w:r>
      <w:r>
        <w:rPr>
          <w:rFonts w:ascii="Calibri" w:hAnsi="Calibri" w:eastAsia="Microsoft YaHei" w:cs="Calibri"/>
          <w:b/>
          <w:color w:val="0B2545"/>
          <w:sz w:val="21"/>
        </w:rPr>
        <w:t>It looks good and is very portable.I can even slip it into one of my jacket pockets.</w:t>
      </w:r>
      <w:r>
        <w:rPr>
          <w:rFonts w:ascii="Calibri" w:hAnsi="Calibri" w:eastAsia="Microsoft YaHei" w:cs="Calibri"/>
          <w:color w:val="9B1C1C"/>
          <w:sz w:val="20"/>
        </w:rPr>
        <w:t>（它看起来很不错，而且很便携。我甚至可以把它塞进我的夹克口袋里）</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duty</w:t>
      </w:r>
      <w:r>
        <w:rPr>
          <w:rFonts w:ascii="Calibri" w:hAnsi="Calibri" w:eastAsia="Microsoft YaHei" w:cs="Calibri"/>
          <w:i/>
          <w:color w:val="667085"/>
          <w:sz w:val="19"/>
        </w:rPr>
        <w:t xml:space="preserve">  /ˈdjuːti/</w:t>
      </w:r>
      <w:r>
        <w:rPr>
          <w:rFonts w:ascii="Calibri" w:hAnsi="Calibri" w:eastAsia="Microsoft YaHei" w:cs="Calibri"/>
          <w:color w:val="1F2937"/>
          <w:sz w:val="20"/>
        </w:rPr>
        <w:t xml:space="preserve">  </w:t>
      </w:r>
      <w:r>
        <w:rPr>
          <w:rFonts w:ascii="Calibri" w:hAnsi="Calibri" w:eastAsia="Microsoft YaHei" w:cs="Calibri"/>
          <w:color w:val="1F2937"/>
          <w:sz w:val="20"/>
        </w:rPr>
        <w:t>名词·义务，责任，职务，税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fulfill duty</w:t>
      </w:r>
    </w:p>
    <w:p>
      <w:pPr>
        <w:pStyle w:val="Definition"/>
      </w:pPr>
      <w:r>
        <w:rPr>
          <w:rFonts w:ascii="Calibri" w:hAnsi="Calibri" w:eastAsia="Microsoft YaHei" w:cs="Calibri"/>
          <w:b/>
          <w:color w:val="1F4D78"/>
          <w:sz w:val="21"/>
        </w:rPr>
        <w:t>lavatory</w:t>
      </w:r>
      <w:r>
        <w:rPr>
          <w:rFonts w:ascii="Calibri" w:hAnsi="Calibri" w:eastAsia="Microsoft YaHei" w:cs="Calibri"/>
          <w:i/>
          <w:color w:val="667085"/>
          <w:sz w:val="19"/>
        </w:rPr>
        <w:t xml:space="preserve">  /ˈlævətəri/</w:t>
      </w:r>
      <w:r>
        <w:rPr>
          <w:rFonts w:ascii="Calibri" w:hAnsi="Calibri" w:eastAsia="Microsoft YaHei" w:cs="Calibri"/>
          <w:color w:val="1F2937"/>
          <w:sz w:val="20"/>
        </w:rPr>
        <w:t xml:space="preserve">  </w:t>
      </w:r>
      <w:r>
        <w:rPr>
          <w:rFonts w:ascii="Calibri" w:hAnsi="Calibri" w:eastAsia="Microsoft YaHei" w:cs="Calibri"/>
          <w:color w:val="1F2937"/>
          <w:sz w:val="20"/>
        </w:rPr>
        <w:t>名词·厕所，盥洗室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reading session</w:t>
      </w:r>
      <w:r>
        <w:rPr>
          <w:rFonts w:ascii="Calibri" w:hAnsi="Calibri" w:eastAsia="Microsoft YaHei" w:cs="Calibri"/>
          <w:i/>
          <w:color w:val="667085"/>
          <w:sz w:val="19"/>
        </w:rPr>
        <w:t xml:space="preserve">  /ˈriːdɪŋ ˈsɛʃən/</w:t>
      </w:r>
      <w:r>
        <w:rPr>
          <w:rFonts w:ascii="Calibri" w:hAnsi="Calibri" w:eastAsia="Microsoft YaHei" w:cs="Calibri"/>
          <w:color w:val="1F2937"/>
          <w:sz w:val="20"/>
        </w:rPr>
        <w:t xml:space="preserve">  </w:t>
      </w:r>
      <w:r>
        <w:rPr>
          <w:rFonts w:ascii="Calibri" w:hAnsi="Calibri" w:eastAsia="Microsoft YaHei" w:cs="Calibri"/>
          <w:color w:val="1F2937"/>
          <w:sz w:val="20"/>
        </w:rPr>
        <w:t>短语·阅读课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reading session</w:t>
      </w:r>
    </w:p>
    <w:p>
      <w:pPr>
        <w:pStyle w:val="Definition"/>
      </w:pPr>
      <w:r>
        <w:rPr>
          <w:rFonts w:ascii="Calibri" w:hAnsi="Calibri" w:eastAsia="Microsoft YaHei" w:cs="Calibri"/>
          <w:b/>
          <w:color w:val="1F4D78"/>
          <w:sz w:val="21"/>
        </w:rPr>
        <w:t>sunglasses</w:t>
      </w:r>
      <w:r>
        <w:rPr>
          <w:rFonts w:ascii="Calibri" w:hAnsi="Calibri" w:eastAsia="Microsoft YaHei" w:cs="Calibri"/>
          <w:i/>
          <w:color w:val="667085"/>
          <w:sz w:val="19"/>
        </w:rPr>
        <w:t xml:space="preserve">  /ˈsʌnɡlɑːsɪz/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单词（词性待核）·墨镜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erasure</w:t>
      </w:r>
      <w:r>
        <w:rPr>
          <w:rFonts w:ascii="Calibri" w:hAnsi="Calibri" w:eastAsia="Microsoft YaHei" w:cs="Calibri"/>
          <w:i/>
          <w:color w:val="667085"/>
          <w:sz w:val="19"/>
        </w:rPr>
        <w:t xml:space="preserve">  /ɪˈreɪʒə/</w:t>
      </w:r>
      <w:r>
        <w:rPr>
          <w:rFonts w:ascii="Calibri" w:hAnsi="Calibri" w:eastAsia="Microsoft YaHei" w:cs="Calibri"/>
          <w:color w:val="1F2937"/>
          <w:sz w:val="20"/>
        </w:rPr>
        <w:t xml:space="preserve">  </w:t>
      </w:r>
      <w:r>
        <w:rPr>
          <w:rFonts w:ascii="Calibri" w:hAnsi="Calibri" w:eastAsia="Microsoft YaHei" w:cs="Calibri"/>
          <w:color w:val="1F2937"/>
          <w:sz w:val="20"/>
        </w:rPr>
        <w:t>名词·抹去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 looks good and is very portable.I can even slip it into one of my jacket pockets.</w:t>
      </w:r>
      <w:r>
        <w:rPr>
          <w:rFonts w:ascii="Calibri" w:hAnsi="Calibri" w:eastAsia="Microsoft YaHei" w:cs="Calibri"/>
          <w:i/>
          <w:color w:val="667085"/>
          <w:sz w:val="19"/>
        </w:rPr>
        <w:t xml:space="preserve">  /aɪ tiː lˈʊks gʊd ænd ˈɪz ˈvɛri ˈpɔːtəbl aɪ kæn ˈiːvən slɪp aɪ tiː ˈɪntuː wʌn ɒv maɪ ˈʤækɪt pˈɒkɪts/</w:t>
      </w:r>
      <w:r>
        <w:rPr>
          <w:rFonts w:ascii="Calibri" w:hAnsi="Calibri" w:eastAsia="Microsoft YaHei" w:cs="Calibri"/>
          <w:color w:val="1F2937"/>
          <w:sz w:val="20"/>
        </w:rPr>
        <w:t xml:space="preserve">  </w:t>
      </w:r>
      <w:r>
        <w:rPr>
          <w:rFonts w:ascii="Calibri" w:hAnsi="Calibri" w:eastAsia="Microsoft YaHei" w:cs="Calibri"/>
          <w:color w:val="1F2937"/>
          <w:sz w:val="20"/>
        </w:rPr>
        <w:t>例句句型·它看起来很不错，而且很便携。我甚至可以把它塞进我的夹克口袋里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 looks good and is very portable.I can even slip it into one of my jacket pockets.</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60｜以“唐宁申请证人保护令时发现其中一名核心证人的身份已被法院系统泄露”收束，并让读者知道下一步必须行动；雨水浸过的材料仍能辨认出 </w:t>
      </w:r>
      <w:r>
        <w:rPr>
          <w:rFonts w:ascii="Calibri" w:hAnsi="Calibri" w:eastAsia="Microsoft YaHei" w:cs="Calibri"/>
          <w:b/>
          <w:color w:val="0B2545"/>
          <w:sz w:val="21"/>
        </w:rPr>
        <w:t>effectively</w:t>
      </w:r>
      <w:r>
        <w:rPr>
          <w:rFonts w:ascii="Calibri" w:hAnsi="Calibri" w:eastAsia="Microsoft YaHei" w:cs="Calibri"/>
          <w:color w:val="9B1C1C"/>
          <w:sz w:val="20"/>
        </w:rPr>
        <w:t>（有效地）</w:t>
      </w:r>
      <w:r>
        <w:rPr>
          <w:rFonts w:ascii="Calibri" w:hAnsi="Calibri" w:eastAsia="Microsoft YaHei" w:cs="Calibri"/>
          <w:color w:val="1F2937"/>
          <w:sz w:val="21"/>
        </w:rPr>
        <w:t>、</w:t>
      </w:r>
      <w:r>
        <w:rPr>
          <w:rFonts w:ascii="Calibri" w:hAnsi="Calibri" w:eastAsia="Microsoft YaHei" w:cs="Calibri"/>
          <w:b/>
          <w:color w:val="0B2545"/>
          <w:sz w:val="21"/>
        </w:rPr>
        <w:t>mistake</w:t>
      </w:r>
      <w:r>
        <w:rPr>
          <w:rFonts w:ascii="Calibri" w:hAnsi="Calibri" w:eastAsia="Microsoft YaHei" w:cs="Calibri"/>
          <w:color w:val="9B1C1C"/>
          <w:sz w:val="20"/>
        </w:rPr>
        <w:t>（错误，过失，误解v. 弄错，(for)把...误认为）</w:t>
      </w:r>
      <w:r>
        <w:rPr>
          <w:rFonts w:ascii="Calibri" w:hAnsi="Calibri" w:eastAsia="Microsoft YaHei" w:cs="Calibri"/>
          <w:color w:val="1F2937"/>
          <w:sz w:val="21"/>
        </w:rPr>
        <w:t>、</w:t>
      </w:r>
      <w:r>
        <w:rPr>
          <w:rFonts w:ascii="Calibri" w:hAnsi="Calibri" w:eastAsia="Microsoft YaHei" w:cs="Calibri"/>
          <w:b/>
          <w:color w:val="0B2545"/>
          <w:sz w:val="21"/>
        </w:rPr>
        <w:t>seafood restaurant</w:t>
      </w:r>
      <w:r>
        <w:rPr>
          <w:rFonts w:ascii="Calibri" w:hAnsi="Calibri" w:eastAsia="Microsoft YaHei" w:cs="Calibri"/>
          <w:color w:val="9B1C1C"/>
          <w:sz w:val="20"/>
        </w:rPr>
        <w:t>（海鲜店）</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teaspoon</w:t>
      </w:r>
      <w:r>
        <w:rPr>
          <w:rFonts w:ascii="Calibri" w:hAnsi="Calibri" w:eastAsia="Microsoft YaHei" w:cs="Calibri"/>
          <w:color w:val="9B1C1C"/>
          <w:sz w:val="20"/>
        </w:rPr>
        <w:t>（茶匙）</w:t>
      </w:r>
      <w:r>
        <w:rPr>
          <w:rFonts w:ascii="Calibri" w:hAnsi="Calibri" w:eastAsia="Microsoft YaHei" w:cs="Calibri"/>
          <w:color w:val="1F2937"/>
          <w:sz w:val="21"/>
        </w:rPr>
        <w:t>、</w:t>
      </w:r>
      <w:r>
        <w:rPr>
          <w:rFonts w:ascii="Calibri" w:hAnsi="Calibri" w:eastAsia="Microsoft YaHei" w:cs="Calibri"/>
          <w:b/>
          <w:color w:val="0B2545"/>
          <w:sz w:val="21"/>
        </w:rPr>
        <w:t>outland</w:t>
      </w:r>
      <w:r>
        <w:rPr>
          <w:rFonts w:ascii="Calibri" w:hAnsi="Calibri" w:eastAsia="Microsoft YaHei" w:cs="Calibri"/>
          <w:color w:val="9B1C1C"/>
          <w:sz w:val="20"/>
        </w:rPr>
        <w:t>（偏僻地区）</w:t>
      </w:r>
      <w:r>
        <w:rPr>
          <w:rFonts w:ascii="Calibri" w:hAnsi="Calibri" w:eastAsia="Microsoft YaHei" w:cs="Calibri"/>
          <w:color w:val="1F2937"/>
          <w:sz w:val="21"/>
        </w:rPr>
        <w:t>、</w:t>
      </w:r>
      <w:r>
        <w:rPr>
          <w:rFonts w:ascii="Calibri" w:hAnsi="Calibri" w:eastAsia="Microsoft YaHei" w:cs="Calibri"/>
          <w:b/>
          <w:color w:val="0B2545"/>
          <w:sz w:val="21"/>
        </w:rPr>
        <w:t>My company offers flextime and other benefits such as end-of-year bonuses.</w:t>
      </w:r>
      <w:r>
        <w:rPr>
          <w:rFonts w:ascii="Calibri" w:hAnsi="Calibri" w:eastAsia="Microsoft YaHei" w:cs="Calibri"/>
          <w:color w:val="9B1C1C"/>
          <w:sz w:val="20"/>
        </w:rPr>
        <w:t>（我的公司提供弹性工作时间和一些其他福利，比如年终奖金）</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effectively</w:t>
      </w:r>
      <w:r>
        <w:rPr>
          <w:rFonts w:ascii="Calibri" w:hAnsi="Calibri" w:eastAsia="Microsoft YaHei" w:cs="Calibri"/>
          <w:i/>
          <w:color w:val="667085"/>
          <w:sz w:val="19"/>
        </w:rPr>
        <w:t xml:space="preserve">  /ɪˈfɛktɪvli/</w:t>
      </w:r>
      <w:r>
        <w:rPr>
          <w:rFonts w:ascii="Calibri" w:hAnsi="Calibri" w:eastAsia="Microsoft YaHei" w:cs="Calibri"/>
          <w:color w:val="1F2937"/>
          <w:sz w:val="20"/>
        </w:rPr>
        <w:t xml:space="preserve">  </w:t>
      </w:r>
      <w:r>
        <w:rPr>
          <w:rFonts w:ascii="Calibri" w:hAnsi="Calibri" w:eastAsia="Microsoft YaHei" w:cs="Calibri"/>
          <w:color w:val="1F2937"/>
          <w:sz w:val="20"/>
        </w:rPr>
        <w:t>副词·有效地</w:t>
      </w:r>
      <w:r>
        <w:br/>
      </w:r>
      <w:r>
        <w:rPr>
          <w:rFonts w:ascii="Calibri" w:hAnsi="Calibri" w:eastAsia="Microsoft YaHei" w:cs="Calibri"/>
          <w:b/>
          <w:color w:val="7A5A00"/>
          <w:sz w:val="19"/>
        </w:rPr>
        <w:t>构/源/族：</w:t>
      </w:r>
      <w:r>
        <w:rPr>
          <w:rFonts w:ascii="Calibri" w:hAnsi="Calibri" w:eastAsia="Microsoft YaHei" w:cs="Calibri"/>
          <w:color w:val="1F2937"/>
          <w:sz w:val="19"/>
        </w:rPr>
        <w:t>effective → effectively（-ly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act effectively</w:t>
      </w:r>
    </w:p>
    <w:p>
      <w:pPr>
        <w:pStyle w:val="Definition"/>
      </w:pPr>
      <w:r>
        <w:rPr>
          <w:rFonts w:ascii="Calibri" w:hAnsi="Calibri" w:eastAsia="Microsoft YaHei" w:cs="Calibri"/>
          <w:b/>
          <w:color w:val="1F4D78"/>
          <w:sz w:val="21"/>
        </w:rPr>
        <w:t>mistake</w:t>
      </w:r>
      <w:r>
        <w:rPr>
          <w:rFonts w:ascii="Calibri" w:hAnsi="Calibri" w:eastAsia="Microsoft YaHei" w:cs="Calibri"/>
          <w:i/>
          <w:color w:val="667085"/>
          <w:sz w:val="19"/>
        </w:rPr>
        <w:t xml:space="preserve">  /mɪsˈteɪk/</w:t>
      </w:r>
      <w:r>
        <w:rPr>
          <w:rFonts w:ascii="Calibri" w:hAnsi="Calibri" w:eastAsia="Microsoft YaHei" w:cs="Calibri"/>
          <w:color w:val="1F2937"/>
          <w:sz w:val="20"/>
        </w:rPr>
        <w:t xml:space="preserve">  </w:t>
      </w:r>
      <w:r>
        <w:rPr>
          <w:rFonts w:ascii="Calibri" w:hAnsi="Calibri" w:eastAsia="Microsoft YaHei" w:cs="Calibri"/>
          <w:color w:val="1F2937"/>
          <w:sz w:val="20"/>
        </w:rPr>
        <w:t>名词·错误，过失，误解v. 弄错，(for)把...误认为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seafood restaurant</w:t>
      </w:r>
      <w:r>
        <w:rPr>
          <w:rFonts w:ascii="Calibri" w:hAnsi="Calibri" w:eastAsia="Microsoft YaHei" w:cs="Calibri"/>
          <w:i/>
          <w:color w:val="667085"/>
          <w:sz w:val="19"/>
        </w:rPr>
        <w:t xml:space="preserve">  /ˈsiːfuːd ˈrɛstrɒnt/</w:t>
      </w:r>
      <w:r>
        <w:rPr>
          <w:rFonts w:ascii="Calibri" w:hAnsi="Calibri" w:eastAsia="Microsoft YaHei" w:cs="Calibri"/>
          <w:color w:val="1F2937"/>
          <w:sz w:val="20"/>
        </w:rPr>
        <w:t xml:space="preserve">  </w:t>
      </w:r>
      <w:r>
        <w:rPr>
          <w:rFonts w:ascii="Calibri" w:hAnsi="Calibri" w:eastAsia="Microsoft YaHei" w:cs="Calibri"/>
          <w:color w:val="1F2937"/>
          <w:sz w:val="20"/>
        </w:rPr>
        <w:t>短语·海鲜店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seafood restaurant</w:t>
      </w:r>
    </w:p>
    <w:p>
      <w:pPr>
        <w:pStyle w:val="Definition"/>
      </w:pPr>
      <w:r>
        <w:rPr>
          <w:rFonts w:ascii="Calibri" w:hAnsi="Calibri" w:eastAsia="Microsoft YaHei" w:cs="Calibri"/>
          <w:b/>
          <w:color w:val="1F4D78"/>
          <w:sz w:val="21"/>
        </w:rPr>
        <w:t>teaspoon</w:t>
      </w:r>
      <w:r>
        <w:rPr>
          <w:rFonts w:ascii="Calibri" w:hAnsi="Calibri" w:eastAsia="Microsoft YaHei" w:cs="Calibri"/>
          <w:i/>
          <w:color w:val="667085"/>
          <w:sz w:val="19"/>
        </w:rPr>
        <w:t xml:space="preserve">  /ˈtiːspuːn/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单词（词性待核）·茶匙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outland</w:t>
      </w:r>
      <w:r>
        <w:rPr>
          <w:rFonts w:ascii="Calibri" w:hAnsi="Calibri" w:eastAsia="Microsoft YaHei" w:cs="Calibri"/>
          <w:i/>
          <w:color w:val="667085"/>
          <w:sz w:val="19"/>
        </w:rPr>
        <w:t xml:space="preserve">  /aʊtlˈænd/</w:t>
      </w:r>
      <w:r>
        <w:rPr>
          <w:rFonts w:ascii="Calibri" w:hAnsi="Calibri" w:eastAsia="Microsoft YaHei" w:cs="Calibri"/>
          <w:color w:val="1F2937"/>
          <w:sz w:val="20"/>
        </w:rPr>
        <w:t xml:space="preserve">  </w:t>
      </w:r>
      <w:r>
        <w:rPr>
          <w:rFonts w:ascii="Calibri" w:hAnsi="Calibri" w:eastAsia="Microsoft YaHei" w:cs="Calibri"/>
          <w:color w:val="1F2937"/>
          <w:sz w:val="20"/>
        </w:rPr>
        <w:t>名词·偏僻地区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company offers flextime and other benefits such as end-of-year bonuses.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例句句型·我的公司提供弹性工作时间和一些其他福利，比如年终奖金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company offers flextime and other benefits such as end-of-year bonuses.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IPA待核：无法由可靠词典或全部已解析组件生成；未解析发音组件：flextime；音标待核：未找到可追溯英式读音，不编造</w:t>
      </w:r>
    </w:p>
    <w:p>
      <w:pPr>
        <w:sectPr>
          <w:headerReference w:type="default" r:id="rId9"/>
          <w:footerReference w:type="default" r:id="rId10"/>
          <w:pgSz w:w="12240" w:h="15840"/>
          <w:pgMar w:top="1440" w:right="1440" w:bottom="1440" w:left="1440" w:header="708" w:footer="708" w:gutter="0"/>
          <w:cols w:space="720"/>
          <w:docGrid w:linePitch="360"/>
        </w:sectPr>
      </w:pPr>
    </w:p>
    <w:p>
      <w:pPr>
        <w:spacing w:after="1160"/>
      </w:pPr>
    </w:p>
    <w:p>
      <w:pPr>
        <w:pStyle w:val="CoverKicker"/>
      </w:pPr>
      <w:r>
        <w:t>第 42 章</w:t>
      </w:r>
    </w:p>
    <w:p>
      <w:pPr>
        <w:pStyle w:val="CoverTitle"/>
      </w:pPr>
      <w:r>
        <w:t>证人保护令</w:t>
      </w:r>
    </w:p>
    <w:p>
      <w:pPr>
        <w:pStyle w:val="CoverSubtitle"/>
      </w:pPr>
      <w:r>
        <w:t>证人安全、程序正义与国家责任｜60 个微型段落｜386 个新学习单位</w:t>
      </w:r>
    </w:p>
    <w:p>
      <w:pPr>
        <w:pStyle w:val="CoverNote"/>
        <w:shd w:val="clear" w:color="auto" w:fill="EEF5FA"/>
        <w:pBdr>
          <w:left w:val="single" w:sz="14" w:space="7" w:color="2E74B5"/>
        </w:pBdr>
      </w:pPr>
      <w:r>
        <w:rPr>
          <w:rFonts w:ascii="Calibri" w:hAnsi="Calibri" w:eastAsia="Microsoft YaHei" w:cs="Calibri"/>
          <w:color w:val="1F2937"/>
          <w:sz w:val="20"/>
        </w:rPr>
        <w:t>书记员带出一张法庭证据清单，显示关键污染报告被标为“举证责任不足”</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个小段、386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01｜以证人安全、程序正义与国家责任的一个日常现场开章，让受影响者而非抽象概念先出现；仓库清单把 </w:t>
      </w:r>
      <w:r>
        <w:rPr>
          <w:rFonts w:ascii="Calibri" w:hAnsi="Calibri" w:eastAsia="Microsoft YaHei" w:cs="Calibri"/>
          <w:b/>
          <w:color w:val="0B2545"/>
          <w:sz w:val="21"/>
        </w:rPr>
        <w:t>ice pack</w:t>
      </w:r>
      <w:r>
        <w:rPr>
          <w:rFonts w:ascii="Calibri" w:hAnsi="Calibri" w:eastAsia="Microsoft YaHei" w:cs="Calibri"/>
          <w:color w:val="9B1C1C"/>
          <w:sz w:val="20"/>
        </w:rPr>
        <w:t>（冰袋(用于受伤等部位降温)）</w:t>
      </w:r>
      <w:r>
        <w:rPr>
          <w:rFonts w:ascii="Calibri" w:hAnsi="Calibri" w:eastAsia="Microsoft YaHei" w:cs="Calibri"/>
          <w:color w:val="1F2937"/>
          <w:sz w:val="21"/>
        </w:rPr>
        <w:t>、</w:t>
      </w:r>
      <w:r>
        <w:rPr>
          <w:rFonts w:ascii="Calibri" w:hAnsi="Calibri" w:eastAsia="Microsoft YaHei" w:cs="Calibri"/>
          <w:b/>
          <w:color w:val="0B2545"/>
          <w:sz w:val="21"/>
        </w:rPr>
        <w:t>handy</w:t>
      </w:r>
      <w:r>
        <w:rPr>
          <w:rFonts w:ascii="Calibri" w:hAnsi="Calibri" w:eastAsia="Microsoft YaHei" w:cs="Calibri"/>
          <w:color w:val="9B1C1C"/>
          <w:sz w:val="20"/>
        </w:rPr>
        <w:t>（手边的，就近的，便利的，容易取得的，敏捷的 比较级: handier， handiest 名 词: handiness）</w:t>
      </w:r>
      <w:r>
        <w:rPr>
          <w:rFonts w:ascii="Calibri" w:hAnsi="Calibri" w:eastAsia="Microsoft YaHei" w:cs="Calibri"/>
          <w:color w:val="1F2937"/>
          <w:sz w:val="21"/>
        </w:rPr>
        <w:t>、</w:t>
      </w:r>
      <w:r>
        <w:rPr>
          <w:rFonts w:ascii="Calibri" w:hAnsi="Calibri" w:eastAsia="Microsoft YaHei" w:cs="Calibri"/>
          <w:b/>
          <w:color w:val="0B2545"/>
          <w:sz w:val="21"/>
        </w:rPr>
        <w:t>needle</w:t>
      </w:r>
      <w:r>
        <w:rPr>
          <w:rFonts w:ascii="Calibri" w:hAnsi="Calibri" w:eastAsia="Microsoft YaHei" w:cs="Calibri"/>
          <w:color w:val="9B1C1C"/>
          <w:sz w:val="20"/>
        </w:rPr>
        <w:t>（针，指针，针状物）</w:t>
      </w:r>
      <w:r>
        <w:rPr>
          <w:rFonts w:ascii="Calibri" w:hAnsi="Calibri" w:eastAsia="Microsoft YaHei" w:cs="Calibri"/>
          <w:color w:val="1F2937"/>
          <w:sz w:val="21"/>
        </w:rPr>
        <w:t>、</w:t>
      </w:r>
      <w:r>
        <w:rPr>
          <w:rFonts w:ascii="Calibri" w:hAnsi="Calibri" w:eastAsia="Microsoft YaHei" w:cs="Calibri"/>
          <w:b/>
          <w:color w:val="0B2545"/>
          <w:sz w:val="21"/>
        </w:rPr>
        <w:t>strong scent</w:t>
      </w:r>
      <w:r>
        <w:rPr>
          <w:rFonts w:ascii="Calibri" w:hAnsi="Calibri" w:eastAsia="Microsoft YaHei" w:cs="Calibri"/>
          <w:color w:val="9B1C1C"/>
          <w:sz w:val="20"/>
        </w:rPr>
        <w:t>（很重的味道）</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tiptoe</w:t>
      </w:r>
      <w:r>
        <w:rPr>
          <w:rFonts w:ascii="Calibri" w:hAnsi="Calibri" w:eastAsia="Microsoft YaHei" w:cs="Calibri"/>
          <w:color w:val="9B1C1C"/>
          <w:sz w:val="20"/>
        </w:rPr>
        <w:t>（用脚尖走）</w:t>
      </w:r>
      <w:r>
        <w:rPr>
          <w:rFonts w:ascii="Calibri" w:hAnsi="Calibri" w:eastAsia="Microsoft YaHei" w:cs="Calibri"/>
          <w:color w:val="1F2937"/>
          <w:sz w:val="21"/>
        </w:rPr>
        <w:t>、</w:t>
      </w:r>
      <w:r>
        <w:rPr>
          <w:rFonts w:ascii="Calibri" w:hAnsi="Calibri" w:eastAsia="Microsoft YaHei" w:cs="Calibri"/>
          <w:b/>
          <w:color w:val="0B2545"/>
          <w:sz w:val="21"/>
        </w:rPr>
        <w:t>absenteeism</w:t>
      </w:r>
      <w:r>
        <w:rPr>
          <w:rFonts w:ascii="Calibri" w:hAnsi="Calibri" w:eastAsia="Microsoft YaHei" w:cs="Calibri"/>
          <w:color w:val="9B1C1C"/>
          <w:sz w:val="20"/>
        </w:rPr>
        <w:t>（旷课， 旷工）</w:t>
      </w:r>
      <w:r>
        <w:rPr>
          <w:rFonts w:ascii="Calibri" w:hAnsi="Calibri" w:eastAsia="Microsoft YaHei" w:cs="Calibri"/>
          <w:color w:val="1F2937"/>
          <w:sz w:val="21"/>
        </w:rPr>
        <w:t>、</w:t>
      </w:r>
      <w:r>
        <w:rPr>
          <w:rFonts w:ascii="Calibri" w:hAnsi="Calibri" w:eastAsia="Microsoft YaHei" w:cs="Calibri"/>
          <w:b/>
          <w:color w:val="0B2545"/>
          <w:sz w:val="21"/>
        </w:rPr>
        <w:t>Smartphones have blurred the lines between work and home lives and we often communicate with our colleagues and bosses after work now.</w:t>
      </w:r>
      <w:r>
        <w:rPr>
          <w:rFonts w:ascii="Calibri" w:hAnsi="Calibri" w:eastAsia="Microsoft YaHei" w:cs="Calibri"/>
          <w:color w:val="9B1C1C"/>
          <w:sz w:val="20"/>
        </w:rPr>
        <w:t>（智能手机模糊了工作和家庭生活之间的界限，现在即使下了班，我们也经常和同事还有老板沟通）</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ice pack</w:t>
      </w:r>
      <w:r>
        <w:rPr>
          <w:rFonts w:ascii="Calibri" w:hAnsi="Calibri" w:eastAsia="Microsoft YaHei" w:cs="Calibri"/>
          <w:i/>
          <w:color w:val="667085"/>
          <w:sz w:val="19"/>
        </w:rPr>
        <w:t xml:space="preserve">  /ˈaɪs pæk/</w:t>
      </w:r>
      <w:r>
        <w:rPr>
          <w:rFonts w:ascii="Calibri" w:hAnsi="Calibri" w:eastAsia="Microsoft YaHei" w:cs="Calibri"/>
          <w:color w:val="1F2937"/>
          <w:sz w:val="20"/>
        </w:rPr>
        <w:t xml:space="preserve">  </w:t>
      </w:r>
      <w:r>
        <w:rPr>
          <w:rFonts w:ascii="Calibri" w:hAnsi="Calibri" w:eastAsia="Microsoft YaHei" w:cs="Calibri"/>
          <w:color w:val="1F2937"/>
          <w:sz w:val="20"/>
        </w:rPr>
        <w:t>名词·冰袋(用于受伤等部位降温)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ice pack</w:t>
      </w:r>
    </w:p>
    <w:p>
      <w:pPr>
        <w:pStyle w:val="Definition"/>
      </w:pPr>
      <w:r>
        <w:rPr>
          <w:rFonts w:ascii="Calibri" w:hAnsi="Calibri" w:eastAsia="Microsoft YaHei" w:cs="Calibri"/>
          <w:b/>
          <w:color w:val="1F4D78"/>
          <w:sz w:val="21"/>
        </w:rPr>
        <w:t>handy</w:t>
      </w:r>
      <w:r>
        <w:rPr>
          <w:rFonts w:ascii="Calibri" w:hAnsi="Calibri" w:eastAsia="Microsoft YaHei" w:cs="Calibri"/>
          <w:i/>
          <w:color w:val="667085"/>
          <w:sz w:val="19"/>
        </w:rPr>
        <w:t xml:space="preserve">  /ˈhændi/</w:t>
      </w:r>
      <w:r>
        <w:rPr>
          <w:rFonts w:ascii="Calibri" w:hAnsi="Calibri" w:eastAsia="Microsoft YaHei" w:cs="Calibri"/>
          <w:color w:val="1F2937"/>
          <w:sz w:val="20"/>
        </w:rPr>
        <w:t xml:space="preserve">  </w:t>
      </w:r>
      <w:r>
        <w:rPr>
          <w:rFonts w:ascii="Calibri" w:hAnsi="Calibri" w:eastAsia="Microsoft YaHei" w:cs="Calibri"/>
          <w:color w:val="1F2937"/>
          <w:sz w:val="20"/>
        </w:rPr>
        <w:t>形容词·手边的，就近的，便利的，容易取得的，敏捷的 比较级: handier， handiest 名 词: handiness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needle</w:t>
      </w:r>
      <w:r>
        <w:rPr>
          <w:rFonts w:ascii="Calibri" w:hAnsi="Calibri" w:eastAsia="Microsoft YaHei" w:cs="Calibri"/>
          <w:i/>
          <w:color w:val="667085"/>
          <w:sz w:val="19"/>
        </w:rPr>
        <w:t xml:space="preserve">  /ˈniːdl/</w:t>
      </w:r>
      <w:r>
        <w:rPr>
          <w:rFonts w:ascii="Calibri" w:hAnsi="Calibri" w:eastAsia="Microsoft YaHei" w:cs="Calibri"/>
          <w:color w:val="1F2937"/>
          <w:sz w:val="20"/>
        </w:rPr>
        <w:t xml:space="preserve">  </w:t>
      </w:r>
      <w:r>
        <w:rPr>
          <w:rFonts w:ascii="Calibri" w:hAnsi="Calibri" w:eastAsia="Microsoft YaHei" w:cs="Calibri"/>
          <w:color w:val="1F2937"/>
          <w:sz w:val="20"/>
        </w:rPr>
        <w:t>名词·针，指针，针状物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strong scent</w:t>
      </w:r>
      <w:r>
        <w:rPr>
          <w:rFonts w:ascii="Calibri" w:hAnsi="Calibri" w:eastAsia="Microsoft YaHei" w:cs="Calibri"/>
          <w:i/>
          <w:color w:val="667085"/>
          <w:sz w:val="19"/>
        </w:rPr>
        <w:t xml:space="preserve">  /strɒŋ sɛnt/</w:t>
      </w:r>
      <w:r>
        <w:rPr>
          <w:rFonts w:ascii="Calibri" w:hAnsi="Calibri" w:eastAsia="Microsoft YaHei" w:cs="Calibri"/>
          <w:color w:val="1F2937"/>
          <w:sz w:val="20"/>
        </w:rPr>
        <w:t xml:space="preserve">  </w:t>
      </w:r>
      <w:r>
        <w:rPr>
          <w:rFonts w:ascii="Calibri" w:hAnsi="Calibri" w:eastAsia="Microsoft YaHei" w:cs="Calibri"/>
          <w:color w:val="1F2937"/>
          <w:sz w:val="20"/>
        </w:rPr>
        <w:t>短语·很重的味道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strong scent</w:t>
      </w:r>
    </w:p>
    <w:p>
      <w:pPr>
        <w:pStyle w:val="Definition"/>
      </w:pPr>
      <w:r>
        <w:rPr>
          <w:rFonts w:ascii="Calibri" w:hAnsi="Calibri" w:eastAsia="Microsoft YaHei" w:cs="Calibri"/>
          <w:b/>
          <w:color w:val="1F4D78"/>
          <w:sz w:val="21"/>
        </w:rPr>
        <w:t>tiptoe</w:t>
      </w:r>
      <w:r>
        <w:rPr>
          <w:rFonts w:ascii="Calibri" w:hAnsi="Calibri" w:eastAsia="Microsoft YaHei" w:cs="Calibri"/>
          <w:i/>
          <w:color w:val="667085"/>
          <w:sz w:val="19"/>
        </w:rPr>
        <w:t xml:space="preserve">  /ˈtɪptəʊ/</w:t>
      </w:r>
      <w:r>
        <w:rPr>
          <w:rFonts w:ascii="Calibri" w:hAnsi="Calibri" w:eastAsia="Microsoft YaHei" w:cs="Calibri"/>
          <w:color w:val="1F2937"/>
          <w:sz w:val="20"/>
        </w:rPr>
        <w:t xml:space="preserve">  </w:t>
      </w:r>
      <w:r>
        <w:rPr>
          <w:rFonts w:ascii="Calibri" w:hAnsi="Calibri" w:eastAsia="Microsoft YaHei" w:cs="Calibri"/>
          <w:color w:val="1F2937"/>
          <w:sz w:val="20"/>
        </w:rPr>
        <w:t>动词·用脚尖走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absenteeism</w:t>
      </w:r>
      <w:r>
        <w:rPr>
          <w:rFonts w:ascii="Calibri" w:hAnsi="Calibri" w:eastAsia="Microsoft YaHei" w:cs="Calibri"/>
          <w:i/>
          <w:color w:val="667085"/>
          <w:sz w:val="19"/>
        </w:rPr>
        <w:t xml:space="preserve">  /ˌæbsən'tiːɪzəm/</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单词（词性待核）·旷课， 旷工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Smartphones have blurred the lines between work and home lives and we often communicate with our colleagues and bosses after work now.</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例句句型·智能手机模糊了工作和家庭生活之间的界限，现在即使下了班，我们也经常和同事还有老板沟通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Smartphones have blurred the lines between work and home lives and we often communicate with our colleagues and bosses after work now.</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IPA待核：无法由可靠词典或全部已解析组件生成；未解析发音组件：Smartphones；音标待核：未找到可追溯英式读音，不编造</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02｜江穗采集现场声音，辨认本章议题对生活、安全或机会造成的直接影响；旧档案的页边同时出现 </w:t>
      </w:r>
      <w:r>
        <w:rPr>
          <w:rFonts w:ascii="Calibri" w:hAnsi="Calibri" w:eastAsia="Microsoft YaHei" w:cs="Calibri"/>
          <w:b/>
          <w:color w:val="0B2545"/>
          <w:sz w:val="21"/>
        </w:rPr>
        <w:t>library card</w:t>
      </w:r>
      <w:r>
        <w:rPr>
          <w:rFonts w:ascii="Calibri" w:hAnsi="Calibri" w:eastAsia="Microsoft YaHei" w:cs="Calibri"/>
          <w:color w:val="9B1C1C"/>
          <w:sz w:val="20"/>
        </w:rPr>
        <w:t>（图书馆卡）</w:t>
      </w:r>
      <w:r>
        <w:rPr>
          <w:rFonts w:ascii="Calibri" w:hAnsi="Calibri" w:eastAsia="Microsoft YaHei" w:cs="Calibri"/>
          <w:color w:val="1F2937"/>
          <w:sz w:val="21"/>
        </w:rPr>
        <w:t>、</w:t>
      </w:r>
      <w:r>
        <w:rPr>
          <w:rFonts w:ascii="Calibri" w:hAnsi="Calibri" w:eastAsia="Microsoft YaHei" w:cs="Calibri"/>
          <w:b/>
          <w:color w:val="0B2545"/>
          <w:sz w:val="21"/>
        </w:rPr>
        <w:t>king</w:t>
      </w:r>
      <w:r>
        <w:rPr>
          <w:rFonts w:ascii="Calibri" w:hAnsi="Calibri" w:eastAsia="Microsoft YaHei" w:cs="Calibri"/>
          <w:color w:val="9B1C1C"/>
          <w:sz w:val="20"/>
        </w:rPr>
        <w:t>（君主，国王）</w:t>
      </w:r>
      <w:r>
        <w:rPr>
          <w:rFonts w:ascii="Calibri" w:hAnsi="Calibri" w:eastAsia="Microsoft YaHei" w:cs="Calibri"/>
          <w:color w:val="1F2937"/>
          <w:sz w:val="21"/>
        </w:rPr>
        <w:t>、</w:t>
      </w:r>
      <w:r>
        <w:rPr>
          <w:rFonts w:ascii="Calibri" w:hAnsi="Calibri" w:eastAsia="Microsoft YaHei" w:cs="Calibri"/>
          <w:b/>
          <w:color w:val="0B2545"/>
          <w:sz w:val="21"/>
        </w:rPr>
        <w:t>panda</w:t>
      </w:r>
      <w:r>
        <w:rPr>
          <w:rFonts w:ascii="Calibri" w:hAnsi="Calibri" w:eastAsia="Microsoft YaHei" w:cs="Calibri"/>
          <w:color w:val="9B1C1C"/>
          <w:sz w:val="20"/>
        </w:rPr>
        <w:t>（熊猫）</w:t>
      </w:r>
      <w:r>
        <w:rPr>
          <w:rFonts w:ascii="Calibri" w:hAnsi="Calibri" w:eastAsia="Microsoft YaHei" w:cs="Calibri"/>
          <w:color w:val="1F2937"/>
          <w:sz w:val="21"/>
        </w:rPr>
        <w:t>、</w:t>
      </w:r>
      <w:r>
        <w:rPr>
          <w:rFonts w:ascii="Calibri" w:hAnsi="Calibri" w:eastAsia="Microsoft YaHei" w:cs="Calibri"/>
          <w:b/>
          <w:color w:val="0B2545"/>
          <w:sz w:val="21"/>
        </w:rPr>
        <w:t>underground car park</w:t>
      </w:r>
      <w:r>
        <w:rPr>
          <w:rFonts w:ascii="Calibri" w:hAnsi="Calibri" w:eastAsia="Microsoft YaHei" w:cs="Calibri"/>
          <w:color w:val="9B1C1C"/>
          <w:sz w:val="20"/>
        </w:rPr>
        <w:t>（地下停车场）</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tumult</w:t>
      </w:r>
      <w:r>
        <w:rPr>
          <w:rFonts w:ascii="Calibri" w:hAnsi="Calibri" w:eastAsia="Microsoft YaHei" w:cs="Calibri"/>
          <w:color w:val="9B1C1C"/>
          <w:sz w:val="20"/>
        </w:rPr>
        <w:t>（骚动，暴动，吵闹）</w:t>
      </w:r>
      <w:r>
        <w:rPr>
          <w:rFonts w:ascii="Calibri" w:hAnsi="Calibri" w:eastAsia="Microsoft YaHei" w:cs="Calibri"/>
          <w:color w:val="1F2937"/>
          <w:sz w:val="21"/>
        </w:rPr>
        <w:t>、</w:t>
      </w:r>
      <w:r>
        <w:rPr>
          <w:rFonts w:ascii="Calibri" w:hAnsi="Calibri" w:eastAsia="Microsoft YaHei" w:cs="Calibri"/>
          <w:b/>
          <w:color w:val="0B2545"/>
          <w:sz w:val="21"/>
        </w:rPr>
        <w:t>alto</w:t>
      </w:r>
      <w:r>
        <w:rPr>
          <w:rFonts w:ascii="Calibri" w:hAnsi="Calibri" w:eastAsia="Microsoft YaHei" w:cs="Calibri"/>
          <w:color w:val="9B1C1C"/>
          <w:sz w:val="20"/>
        </w:rPr>
        <w:t>（女低音）</w:t>
      </w:r>
      <w:r>
        <w:rPr>
          <w:rFonts w:ascii="Calibri" w:hAnsi="Calibri" w:eastAsia="Microsoft YaHei" w:cs="Calibri"/>
          <w:color w:val="1F2937"/>
          <w:sz w:val="21"/>
        </w:rPr>
        <w:t>、</w:t>
      </w:r>
      <w:r>
        <w:rPr>
          <w:rFonts w:ascii="Calibri" w:hAnsi="Calibri" w:eastAsia="Microsoft YaHei" w:cs="Calibri"/>
          <w:b/>
          <w:color w:val="0B2545"/>
          <w:sz w:val="21"/>
        </w:rPr>
        <w:t>There are four people in my family--my parents,my older sister and me.</w:t>
      </w:r>
      <w:r>
        <w:rPr>
          <w:rFonts w:ascii="Calibri" w:hAnsi="Calibri" w:eastAsia="Microsoft YaHei" w:cs="Calibri"/>
          <w:color w:val="9B1C1C"/>
          <w:sz w:val="20"/>
        </w:rPr>
        <w:t>（我家有四口人 我的父母、我的姐姐和我）</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library card</w:t>
      </w:r>
      <w:r>
        <w:rPr>
          <w:rFonts w:ascii="Calibri" w:hAnsi="Calibri" w:eastAsia="Microsoft YaHei" w:cs="Calibri"/>
          <w:i/>
          <w:color w:val="667085"/>
          <w:sz w:val="19"/>
        </w:rPr>
        <w:t xml:space="preserve">  /ˈlaɪbrəri kɑːd/</w:t>
      </w:r>
      <w:r>
        <w:rPr>
          <w:rFonts w:ascii="Calibri" w:hAnsi="Calibri" w:eastAsia="Microsoft YaHei" w:cs="Calibri"/>
          <w:color w:val="1F2937"/>
          <w:sz w:val="20"/>
        </w:rPr>
        <w:t xml:space="preserve">  </w:t>
      </w:r>
      <w:r>
        <w:rPr>
          <w:rFonts w:ascii="Calibri" w:hAnsi="Calibri" w:eastAsia="Microsoft YaHei" w:cs="Calibri"/>
          <w:color w:val="1F2937"/>
          <w:sz w:val="20"/>
        </w:rPr>
        <w:t>名词·图书馆卡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library card</w:t>
      </w:r>
    </w:p>
    <w:p>
      <w:pPr>
        <w:pStyle w:val="Definition"/>
      </w:pPr>
      <w:r>
        <w:rPr>
          <w:rFonts w:ascii="Calibri" w:hAnsi="Calibri" w:eastAsia="Microsoft YaHei" w:cs="Calibri"/>
          <w:b/>
          <w:color w:val="1F4D78"/>
          <w:sz w:val="21"/>
        </w:rPr>
        <w:t>king</w:t>
      </w:r>
      <w:r>
        <w:rPr>
          <w:rFonts w:ascii="Calibri" w:hAnsi="Calibri" w:eastAsia="Microsoft YaHei" w:cs="Calibri"/>
          <w:i/>
          <w:color w:val="667085"/>
          <w:sz w:val="19"/>
        </w:rPr>
        <w:t xml:space="preserve">  /kɪŋ/</w:t>
      </w:r>
      <w:r>
        <w:rPr>
          <w:rFonts w:ascii="Calibri" w:hAnsi="Calibri" w:eastAsia="Microsoft YaHei" w:cs="Calibri"/>
          <w:color w:val="1F2937"/>
          <w:sz w:val="20"/>
        </w:rPr>
        <w:t xml:space="preserve">  </w:t>
      </w:r>
      <w:r>
        <w:rPr>
          <w:rFonts w:ascii="Calibri" w:hAnsi="Calibri" w:eastAsia="Microsoft YaHei" w:cs="Calibri"/>
          <w:color w:val="1F2937"/>
          <w:sz w:val="20"/>
        </w:rPr>
        <w:t>名词·君主，国王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king size</w:t>
      </w:r>
    </w:p>
    <w:p>
      <w:pPr>
        <w:pStyle w:val="Definition"/>
      </w:pPr>
      <w:r>
        <w:rPr>
          <w:rFonts w:ascii="Calibri" w:hAnsi="Calibri" w:eastAsia="Microsoft YaHei" w:cs="Calibri"/>
          <w:b/>
          <w:color w:val="1F4D78"/>
          <w:sz w:val="21"/>
        </w:rPr>
        <w:t>panda</w:t>
      </w:r>
      <w:r>
        <w:rPr>
          <w:rFonts w:ascii="Calibri" w:hAnsi="Calibri" w:eastAsia="Microsoft YaHei" w:cs="Calibri"/>
          <w:i/>
          <w:color w:val="667085"/>
          <w:sz w:val="19"/>
        </w:rPr>
        <w:t xml:space="preserve">  /ˈpændə/</w:t>
      </w:r>
      <w:r>
        <w:rPr>
          <w:rFonts w:ascii="Calibri" w:hAnsi="Calibri" w:eastAsia="Microsoft YaHei" w:cs="Calibri"/>
          <w:color w:val="1F2937"/>
          <w:sz w:val="20"/>
        </w:rPr>
        <w:t xml:space="preserve">  </w:t>
      </w:r>
      <w:r>
        <w:rPr>
          <w:rFonts w:ascii="Calibri" w:hAnsi="Calibri" w:eastAsia="Microsoft YaHei" w:cs="Calibri"/>
          <w:color w:val="1F2937"/>
          <w:sz w:val="20"/>
        </w:rPr>
        <w:t>名词·熊猫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underground car park</w:t>
      </w:r>
      <w:r>
        <w:rPr>
          <w:rFonts w:ascii="Calibri" w:hAnsi="Calibri" w:eastAsia="Microsoft YaHei" w:cs="Calibri"/>
          <w:i/>
          <w:color w:val="667085"/>
          <w:sz w:val="19"/>
        </w:rPr>
        <w:t xml:space="preserve">  /ˈʌndəɡraʊnd kɑː pɑːk/</w:t>
      </w:r>
      <w:r>
        <w:rPr>
          <w:rFonts w:ascii="Calibri" w:hAnsi="Calibri" w:eastAsia="Microsoft YaHei" w:cs="Calibri"/>
          <w:color w:val="1F2937"/>
          <w:sz w:val="20"/>
        </w:rPr>
        <w:t xml:space="preserve">  </w:t>
      </w:r>
      <w:r>
        <w:rPr>
          <w:rFonts w:ascii="Calibri" w:hAnsi="Calibri" w:eastAsia="Microsoft YaHei" w:cs="Calibri"/>
          <w:color w:val="1F2937"/>
          <w:sz w:val="20"/>
        </w:rPr>
        <w:t>短语·地下停车场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underground car park</w:t>
      </w:r>
    </w:p>
    <w:p>
      <w:pPr>
        <w:pStyle w:val="Definition"/>
      </w:pPr>
      <w:r>
        <w:rPr>
          <w:rFonts w:ascii="Calibri" w:hAnsi="Calibri" w:eastAsia="Microsoft YaHei" w:cs="Calibri"/>
          <w:b/>
          <w:color w:val="1F4D78"/>
          <w:sz w:val="21"/>
        </w:rPr>
        <w:t>tumult</w:t>
      </w:r>
      <w:r>
        <w:rPr>
          <w:rFonts w:ascii="Calibri" w:hAnsi="Calibri" w:eastAsia="Microsoft YaHei" w:cs="Calibri"/>
          <w:i/>
          <w:color w:val="667085"/>
          <w:sz w:val="19"/>
        </w:rPr>
        <w:t xml:space="preserve">  /ˈtjuːmʌlt/</w:t>
      </w:r>
      <w:r>
        <w:rPr>
          <w:rFonts w:ascii="Calibri" w:hAnsi="Calibri" w:eastAsia="Microsoft YaHei" w:cs="Calibri"/>
          <w:color w:val="1F2937"/>
          <w:sz w:val="20"/>
        </w:rPr>
        <w:t xml:space="preserve">  </w:t>
      </w:r>
      <w:r>
        <w:rPr>
          <w:rFonts w:ascii="Calibri" w:hAnsi="Calibri" w:eastAsia="Microsoft YaHei" w:cs="Calibri"/>
          <w:color w:val="1F2937"/>
          <w:sz w:val="20"/>
        </w:rPr>
        <w:t>名词·骚动，暴动，吵闹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alto</w:t>
      </w:r>
      <w:r>
        <w:rPr>
          <w:rFonts w:ascii="Calibri" w:hAnsi="Calibri" w:eastAsia="Microsoft YaHei" w:cs="Calibri"/>
          <w:i/>
          <w:color w:val="667085"/>
          <w:sz w:val="19"/>
        </w:rPr>
        <w:t xml:space="preserve">  /ˈæltəʊ/</w:t>
      </w:r>
      <w:r>
        <w:rPr>
          <w:rFonts w:ascii="Calibri" w:hAnsi="Calibri" w:eastAsia="Microsoft YaHei" w:cs="Calibri"/>
          <w:color w:val="1F2937"/>
          <w:sz w:val="20"/>
        </w:rPr>
        <w:t xml:space="preserve">  </w:t>
      </w:r>
      <w:r>
        <w:rPr>
          <w:rFonts w:ascii="Calibri" w:hAnsi="Calibri" w:eastAsia="Microsoft YaHei" w:cs="Calibri"/>
          <w:color w:val="1F2937"/>
          <w:sz w:val="20"/>
        </w:rPr>
        <w:t>名词·女低音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There are four people in my family--my parents,my older sister and me.</w:t>
      </w:r>
      <w:r>
        <w:rPr>
          <w:rFonts w:ascii="Calibri" w:hAnsi="Calibri" w:eastAsia="Microsoft YaHei" w:cs="Calibri"/>
          <w:i/>
          <w:color w:val="667085"/>
          <w:sz w:val="19"/>
        </w:rPr>
        <w:t xml:space="preserve">  /ðeə ə fɔː ˈpiːpl ˌɪ n d ɪ ˈæ n ə maɪ ˈfæmɪli maɪ 'peərənts maɪ ˈəʊldɐ ˈsɪstə ænd m ˈeɪ n/</w:t>
      </w:r>
      <w:r>
        <w:rPr>
          <w:rFonts w:ascii="Calibri" w:hAnsi="Calibri" w:eastAsia="Microsoft YaHei" w:cs="Calibri"/>
          <w:color w:val="1F2937"/>
          <w:sz w:val="20"/>
        </w:rPr>
        <w:t xml:space="preserve">  </w:t>
      </w:r>
      <w:r>
        <w:rPr>
          <w:rFonts w:ascii="Calibri" w:hAnsi="Calibri" w:eastAsia="Microsoft YaHei" w:cs="Calibri"/>
          <w:color w:val="1F2937"/>
          <w:sz w:val="20"/>
        </w:rPr>
        <w:t>例句句型·我家有四口人 我的父母、我的姐姐和我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There are four people in my family--my parents,my older sister and me.</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03｜陆岑从空间、工程或制度设计角度指出一个容易被忽略的责任缺口；咖啡馆的谈话从 </w:t>
      </w:r>
      <w:r>
        <w:rPr>
          <w:rFonts w:ascii="Calibri" w:hAnsi="Calibri" w:eastAsia="Microsoft YaHei" w:cs="Calibri"/>
          <w:b/>
          <w:color w:val="0B2545"/>
          <w:sz w:val="21"/>
        </w:rPr>
        <w:t>classification</w:t>
      </w:r>
      <w:r>
        <w:rPr>
          <w:rFonts w:ascii="Calibri" w:hAnsi="Calibri" w:eastAsia="Microsoft YaHei" w:cs="Calibri"/>
          <w:color w:val="9B1C1C"/>
          <w:sz w:val="20"/>
        </w:rPr>
        <w:t>（分类，分级）</w:t>
      </w:r>
      <w:r>
        <w:rPr>
          <w:rFonts w:ascii="Calibri" w:hAnsi="Calibri" w:eastAsia="Microsoft YaHei" w:cs="Calibri"/>
          <w:color w:val="1F2937"/>
          <w:sz w:val="21"/>
        </w:rPr>
        <w:t>、</w:t>
      </w:r>
      <w:r>
        <w:rPr>
          <w:rFonts w:ascii="Calibri" w:hAnsi="Calibri" w:eastAsia="Microsoft YaHei" w:cs="Calibri"/>
          <w:b/>
          <w:color w:val="0B2545"/>
          <w:sz w:val="21"/>
        </w:rPr>
        <w:t>neglect</w:t>
      </w:r>
      <w:r>
        <w:rPr>
          <w:rFonts w:ascii="Calibri" w:hAnsi="Calibri" w:eastAsia="Microsoft YaHei" w:cs="Calibri"/>
          <w:color w:val="9B1C1C"/>
          <w:sz w:val="20"/>
        </w:rPr>
        <w:t>（忽视，忽略，疏忽，玩忽，n. (U)疏忽，玩忽）</w:t>
      </w:r>
      <w:r>
        <w:rPr>
          <w:rFonts w:ascii="Calibri" w:hAnsi="Calibri" w:eastAsia="Microsoft YaHei" w:cs="Calibri"/>
          <w:color w:val="1F2937"/>
          <w:sz w:val="21"/>
        </w:rPr>
        <w:t>、</w:t>
      </w:r>
      <w:r>
        <w:rPr>
          <w:rFonts w:ascii="Calibri" w:hAnsi="Calibri" w:eastAsia="Microsoft YaHei" w:cs="Calibri"/>
          <w:b/>
          <w:color w:val="0B2545"/>
          <w:sz w:val="21"/>
        </w:rPr>
        <w:t>precarious</w:t>
      </w:r>
      <w:r>
        <w:rPr>
          <w:rFonts w:ascii="Calibri" w:hAnsi="Calibri" w:eastAsia="Microsoft YaHei" w:cs="Calibri"/>
          <w:color w:val="9B1C1C"/>
          <w:sz w:val="20"/>
        </w:rPr>
        <w:t>（不稳定的）</w:t>
      </w:r>
      <w:r>
        <w:rPr>
          <w:rFonts w:ascii="Calibri" w:hAnsi="Calibri" w:eastAsia="Microsoft YaHei" w:cs="Calibri"/>
          <w:color w:val="1F2937"/>
          <w:sz w:val="21"/>
        </w:rPr>
        <w:t>、</w:t>
      </w:r>
      <w:r>
        <w:rPr>
          <w:rFonts w:ascii="Calibri" w:hAnsi="Calibri" w:eastAsia="Microsoft YaHei" w:cs="Calibri"/>
          <w:b/>
          <w:color w:val="0B2545"/>
          <w:sz w:val="21"/>
        </w:rPr>
        <w:t>violent crimes</w:t>
      </w:r>
      <w:r>
        <w:rPr>
          <w:rFonts w:ascii="Calibri" w:hAnsi="Calibri" w:eastAsia="Microsoft YaHei" w:cs="Calibri"/>
          <w:color w:val="9B1C1C"/>
          <w:sz w:val="20"/>
        </w:rPr>
        <w:t>（暴力犯罪）</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unhappy</w:t>
      </w:r>
      <w:r>
        <w:rPr>
          <w:rFonts w:ascii="Calibri" w:hAnsi="Calibri" w:eastAsia="Microsoft YaHei" w:cs="Calibri"/>
          <w:color w:val="9B1C1C"/>
          <w:sz w:val="20"/>
        </w:rPr>
        <w:t>（不幸福的，不快乐的）</w:t>
      </w:r>
      <w:r>
        <w:rPr>
          <w:rFonts w:ascii="Calibri" w:hAnsi="Calibri" w:eastAsia="Microsoft YaHei" w:cs="Calibri"/>
          <w:color w:val="1F2937"/>
          <w:sz w:val="21"/>
        </w:rPr>
        <w:t>、</w:t>
      </w:r>
      <w:r>
        <w:rPr>
          <w:rFonts w:ascii="Calibri" w:hAnsi="Calibri" w:eastAsia="Microsoft YaHei" w:cs="Calibri"/>
          <w:b/>
          <w:color w:val="0B2545"/>
          <w:sz w:val="21"/>
        </w:rPr>
        <w:t>assail</w:t>
      </w:r>
      <w:r>
        <w:rPr>
          <w:rFonts w:ascii="Calibri" w:hAnsi="Calibri" w:eastAsia="Microsoft YaHei" w:cs="Calibri"/>
          <w:color w:val="9B1C1C"/>
          <w:sz w:val="20"/>
        </w:rPr>
        <w:t>（猛击，决然面对）</w:t>
      </w:r>
      <w:r>
        <w:rPr>
          <w:rFonts w:ascii="Calibri" w:hAnsi="Calibri" w:eastAsia="Microsoft YaHei" w:cs="Calibri"/>
          <w:color w:val="1F2937"/>
          <w:sz w:val="21"/>
        </w:rPr>
        <w:t>、</w:t>
      </w:r>
      <w:r>
        <w:rPr>
          <w:rFonts w:ascii="Calibri" w:hAnsi="Calibri" w:eastAsia="Microsoft YaHei" w:cs="Calibri"/>
          <w:b/>
          <w:color w:val="0B2545"/>
          <w:sz w:val="21"/>
        </w:rPr>
        <w:t>Whether someone enjoys their job or not depends largely on their relationship with colleagues.</w:t>
      </w:r>
      <w:r>
        <w:rPr>
          <w:rFonts w:ascii="Calibri" w:hAnsi="Calibri" w:eastAsia="Microsoft YaHei" w:cs="Calibri"/>
          <w:color w:val="9B1C1C"/>
          <w:sz w:val="20"/>
        </w:rPr>
        <w:t>（一个人是否喜欢自己的工作在很大程度上取决于他/她和同事的关系）</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classification</w:t>
      </w:r>
      <w:r>
        <w:rPr>
          <w:rFonts w:ascii="Calibri" w:hAnsi="Calibri" w:eastAsia="Microsoft YaHei" w:cs="Calibri"/>
          <w:i/>
          <w:color w:val="667085"/>
          <w:sz w:val="19"/>
        </w:rPr>
        <w:t xml:space="preserve">  /ˌklæsɪfɪˈkeɪʃən/</w:t>
      </w:r>
      <w:r>
        <w:rPr>
          <w:rFonts w:ascii="Calibri" w:hAnsi="Calibri" w:eastAsia="Microsoft YaHei" w:cs="Calibri"/>
          <w:color w:val="1F2937"/>
          <w:sz w:val="20"/>
        </w:rPr>
        <w:t xml:space="preserve">  </w:t>
      </w:r>
      <w:r>
        <w:rPr>
          <w:rFonts w:ascii="Calibri" w:hAnsi="Calibri" w:eastAsia="Microsoft YaHei" w:cs="Calibri"/>
          <w:color w:val="1F2937"/>
          <w:sz w:val="20"/>
        </w:rPr>
        <w:t>名词·分类，分级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neglect</w:t>
      </w:r>
      <w:r>
        <w:rPr>
          <w:rFonts w:ascii="Calibri" w:hAnsi="Calibri" w:eastAsia="Microsoft YaHei" w:cs="Calibri"/>
          <w:i/>
          <w:color w:val="667085"/>
          <w:sz w:val="19"/>
        </w:rPr>
        <w:t xml:space="preserve">  /nɪˈglɛkt/</w:t>
      </w:r>
      <w:r>
        <w:rPr>
          <w:rFonts w:ascii="Calibri" w:hAnsi="Calibri" w:eastAsia="Microsoft YaHei" w:cs="Calibri"/>
          <w:color w:val="1F2937"/>
          <w:sz w:val="20"/>
        </w:rPr>
        <w:t xml:space="preserve">  </w:t>
      </w:r>
      <w:r>
        <w:rPr>
          <w:rFonts w:ascii="Calibri" w:hAnsi="Calibri" w:eastAsia="Microsoft YaHei" w:cs="Calibri"/>
          <w:color w:val="1F2937"/>
          <w:sz w:val="20"/>
        </w:rPr>
        <w:t>及物动词·忽视，忽略，疏忽，玩忽，n. (U)疏忽，玩忽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precarious</w:t>
      </w:r>
      <w:r>
        <w:rPr>
          <w:rFonts w:ascii="Calibri" w:hAnsi="Calibri" w:eastAsia="Microsoft YaHei" w:cs="Calibri"/>
          <w:i/>
          <w:color w:val="667085"/>
          <w:sz w:val="19"/>
        </w:rPr>
        <w:t xml:space="preserve">  /prɪˈkeərɪəs/</w:t>
      </w:r>
      <w:r>
        <w:rPr>
          <w:rFonts w:ascii="Calibri" w:hAnsi="Calibri" w:eastAsia="Microsoft YaHei" w:cs="Calibri"/>
          <w:color w:val="1F2937"/>
          <w:sz w:val="20"/>
        </w:rPr>
        <w:t xml:space="preserve">  </w:t>
      </w:r>
      <w:r>
        <w:rPr>
          <w:rFonts w:ascii="Calibri" w:hAnsi="Calibri" w:eastAsia="Microsoft YaHei" w:cs="Calibri"/>
          <w:color w:val="1F2937"/>
          <w:sz w:val="20"/>
        </w:rPr>
        <w:t>形容词·不稳定的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violent crimes</w:t>
      </w:r>
      <w:r>
        <w:rPr>
          <w:rFonts w:ascii="Calibri" w:hAnsi="Calibri" w:eastAsia="Microsoft YaHei" w:cs="Calibri"/>
          <w:i/>
          <w:color w:val="667085"/>
          <w:sz w:val="19"/>
        </w:rPr>
        <w:t xml:space="preserve">  /ˈvaɪələnt kɹˈaɪmz/</w:t>
      </w:r>
      <w:r>
        <w:rPr>
          <w:rFonts w:ascii="Calibri" w:hAnsi="Calibri" w:eastAsia="Microsoft YaHei" w:cs="Calibri"/>
          <w:color w:val="1F2937"/>
          <w:sz w:val="20"/>
        </w:rPr>
        <w:t xml:space="preserve">  </w:t>
      </w:r>
      <w:r>
        <w:rPr>
          <w:rFonts w:ascii="Calibri" w:hAnsi="Calibri" w:eastAsia="Microsoft YaHei" w:cs="Calibri"/>
          <w:color w:val="1F2937"/>
          <w:sz w:val="20"/>
        </w:rPr>
        <w:t>短语·暴力犯罪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violent crimes</w:t>
      </w:r>
    </w:p>
    <w:p>
      <w:pPr>
        <w:pStyle w:val="Definition"/>
      </w:pPr>
      <w:r>
        <w:rPr>
          <w:rFonts w:ascii="Calibri" w:hAnsi="Calibri" w:eastAsia="Microsoft YaHei" w:cs="Calibri"/>
          <w:b/>
          <w:color w:val="1F4D78"/>
          <w:sz w:val="21"/>
        </w:rPr>
        <w:t>unhappy</w:t>
      </w:r>
      <w:r>
        <w:rPr>
          <w:rFonts w:ascii="Calibri" w:hAnsi="Calibri" w:eastAsia="Microsoft YaHei" w:cs="Calibri"/>
          <w:i/>
          <w:color w:val="667085"/>
          <w:sz w:val="19"/>
        </w:rPr>
        <w:t xml:space="preserve">  /ʌnˈhæpi/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单词（词性待核）·不幸福的，不快乐的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assail</w:t>
      </w:r>
      <w:r>
        <w:rPr>
          <w:rFonts w:ascii="Calibri" w:hAnsi="Calibri" w:eastAsia="Microsoft YaHei" w:cs="Calibri"/>
          <w:i/>
          <w:color w:val="667085"/>
          <w:sz w:val="19"/>
        </w:rPr>
        <w:t xml:space="preserve">  /əˈseɪl/</w:t>
      </w:r>
      <w:r>
        <w:rPr>
          <w:rFonts w:ascii="Calibri" w:hAnsi="Calibri" w:eastAsia="Microsoft YaHei" w:cs="Calibri"/>
          <w:color w:val="1F2937"/>
          <w:sz w:val="20"/>
        </w:rPr>
        <w:t xml:space="preserve">  </w:t>
      </w:r>
      <w:r>
        <w:rPr>
          <w:rFonts w:ascii="Calibri" w:hAnsi="Calibri" w:eastAsia="Microsoft YaHei" w:cs="Calibri"/>
          <w:color w:val="1F2937"/>
          <w:sz w:val="20"/>
        </w:rPr>
        <w:t>及物动词·猛击，决然面对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Whether someone enjoys their job or not depends largely on their relationship with colleagues.</w:t>
      </w:r>
      <w:r>
        <w:rPr>
          <w:rFonts w:ascii="Calibri" w:hAnsi="Calibri" w:eastAsia="Microsoft YaHei" w:cs="Calibri"/>
          <w:i/>
          <w:color w:val="667085"/>
          <w:sz w:val="19"/>
        </w:rPr>
        <w:t xml:space="preserve">  /ˈwɛðə ˈsʌmwʌn ɛndʒˈɔɪz ðeə ʤɒb ˈɒ ɹ ɪ g ə n nɒt dɪpˈɛndz ˈlɑːʤli ɒn ðeə rɪˈleɪʃənʃɪp wɪð ˈkɑːligz/</w:t>
      </w:r>
      <w:r>
        <w:rPr>
          <w:rFonts w:ascii="Calibri" w:hAnsi="Calibri" w:eastAsia="Microsoft YaHei" w:cs="Calibri"/>
          <w:color w:val="1F2937"/>
          <w:sz w:val="20"/>
        </w:rPr>
        <w:t xml:space="preserve">  </w:t>
      </w:r>
      <w:r>
        <w:rPr>
          <w:rFonts w:ascii="Calibri" w:hAnsi="Calibri" w:eastAsia="Microsoft YaHei" w:cs="Calibri"/>
          <w:color w:val="1F2937"/>
          <w:sz w:val="20"/>
        </w:rPr>
        <w:t>例句句型·一个人是否喜欢自己的工作在很大程度上取决于他/她和同事的关系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Whether someone enjoys their job or not depends largely on their relationship with colleagues.</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04｜两人确定本章调查目标、可使用资源和不能越过的伦理边界；采访对象反复提到 </w:t>
      </w:r>
      <w:r>
        <w:rPr>
          <w:rFonts w:ascii="Calibri" w:hAnsi="Calibri" w:eastAsia="Microsoft YaHei" w:cs="Calibri"/>
          <w:b/>
          <w:color w:val="0B2545"/>
          <w:sz w:val="21"/>
        </w:rPr>
        <w:t>deposit</w:t>
      </w:r>
      <w:r>
        <w:rPr>
          <w:rFonts w:ascii="Calibri" w:hAnsi="Calibri" w:eastAsia="Microsoft YaHei" w:cs="Calibri"/>
          <w:color w:val="9B1C1C"/>
          <w:sz w:val="20"/>
        </w:rPr>
        <w:t>（存款，定金，沉淀，沉积）</w:t>
      </w:r>
      <w:r>
        <w:rPr>
          <w:rFonts w:ascii="Calibri" w:hAnsi="Calibri" w:eastAsia="Microsoft YaHei" w:cs="Calibri"/>
          <w:color w:val="1F2937"/>
          <w:sz w:val="21"/>
        </w:rPr>
        <w:t>、</w:t>
      </w:r>
      <w:r>
        <w:rPr>
          <w:rFonts w:ascii="Calibri" w:hAnsi="Calibri" w:eastAsia="Microsoft YaHei" w:cs="Calibri"/>
          <w:b/>
          <w:color w:val="0B2545"/>
          <w:sz w:val="21"/>
        </w:rPr>
        <w:t>postpone</w:t>
      </w:r>
      <w:r>
        <w:rPr>
          <w:rFonts w:ascii="Calibri" w:hAnsi="Calibri" w:eastAsia="Microsoft YaHei" w:cs="Calibri"/>
          <w:color w:val="9B1C1C"/>
          <w:sz w:val="20"/>
        </w:rPr>
        <w:t>（推迟，延缓）</w:t>
      </w:r>
      <w:r>
        <w:rPr>
          <w:rFonts w:ascii="Calibri" w:hAnsi="Calibri" w:eastAsia="Microsoft YaHei" w:cs="Calibri"/>
          <w:color w:val="1F2937"/>
          <w:sz w:val="21"/>
        </w:rPr>
        <w:t>、</w:t>
      </w:r>
      <w:r>
        <w:rPr>
          <w:rFonts w:ascii="Calibri" w:hAnsi="Calibri" w:eastAsia="Microsoft YaHei" w:cs="Calibri"/>
          <w:b/>
          <w:color w:val="0B2545"/>
          <w:sz w:val="21"/>
        </w:rPr>
        <w:t>recipient</w:t>
      </w:r>
      <w:r>
        <w:rPr>
          <w:rFonts w:ascii="Calibri" w:hAnsi="Calibri" w:eastAsia="Microsoft YaHei" w:cs="Calibri"/>
          <w:color w:val="9B1C1C"/>
          <w:sz w:val="20"/>
        </w:rPr>
        <w:t>（接受者 a. 容易接受的）</w:t>
      </w:r>
      <w:r>
        <w:rPr>
          <w:rFonts w:ascii="Calibri" w:hAnsi="Calibri" w:eastAsia="Microsoft YaHei" w:cs="Calibri"/>
          <w:color w:val="1F2937"/>
          <w:sz w:val="21"/>
        </w:rPr>
        <w:t>、</w:t>
      </w:r>
      <w:r>
        <w:rPr>
          <w:rFonts w:ascii="Calibri" w:hAnsi="Calibri" w:eastAsia="Microsoft YaHei" w:cs="Calibri"/>
          <w:b/>
          <w:color w:val="0B2545"/>
          <w:sz w:val="21"/>
        </w:rPr>
        <w:t>be nearby</w:t>
      </w:r>
      <w:r>
        <w:rPr>
          <w:rFonts w:ascii="Calibri" w:hAnsi="Calibri" w:eastAsia="Microsoft YaHei" w:cs="Calibri"/>
          <w:color w:val="9B1C1C"/>
          <w:sz w:val="20"/>
        </w:rPr>
        <w:t>（距离......很近）</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utter</w:t>
      </w:r>
      <w:r>
        <w:rPr>
          <w:rFonts w:ascii="Calibri" w:hAnsi="Calibri" w:eastAsia="Microsoft YaHei" w:cs="Calibri"/>
          <w:color w:val="9B1C1C"/>
          <w:sz w:val="20"/>
        </w:rPr>
        <w:t>（说，发出(声音)a. 彻底的，完全的）</w:t>
      </w:r>
      <w:r>
        <w:rPr>
          <w:rFonts w:ascii="Calibri" w:hAnsi="Calibri" w:eastAsia="Microsoft YaHei" w:cs="Calibri"/>
          <w:color w:val="1F2937"/>
          <w:sz w:val="21"/>
        </w:rPr>
        <w:t>、</w:t>
      </w:r>
      <w:r>
        <w:rPr>
          <w:rFonts w:ascii="Calibri" w:hAnsi="Calibri" w:eastAsia="Microsoft YaHei" w:cs="Calibri"/>
          <w:b/>
          <w:color w:val="0B2545"/>
          <w:sz w:val="21"/>
        </w:rPr>
        <w:t>bathers</w:t>
      </w:r>
      <w:r>
        <w:rPr>
          <w:rFonts w:ascii="Calibri" w:hAnsi="Calibri" w:eastAsia="Microsoft YaHei" w:cs="Calibri"/>
          <w:color w:val="9B1C1C"/>
          <w:sz w:val="20"/>
        </w:rPr>
        <w:t>（泳衣）</w:t>
      </w:r>
      <w:r>
        <w:rPr>
          <w:rFonts w:ascii="Calibri" w:hAnsi="Calibri" w:eastAsia="Microsoft YaHei" w:cs="Calibri"/>
          <w:color w:val="1F2937"/>
          <w:sz w:val="21"/>
        </w:rPr>
        <w:t>、</w:t>
      </w:r>
      <w:r>
        <w:rPr>
          <w:rFonts w:ascii="Calibri" w:hAnsi="Calibri" w:eastAsia="Microsoft YaHei" w:cs="Calibri"/>
          <w:b/>
          <w:color w:val="0B2545"/>
          <w:sz w:val="21"/>
        </w:rPr>
        <w:t>Fahrenheit</w:t>
      </w:r>
      <w:r>
        <w:rPr>
          <w:rFonts w:ascii="Calibri" w:hAnsi="Calibri" w:eastAsia="Microsoft YaHei" w:cs="Calibri"/>
          <w:color w:val="9B1C1C"/>
          <w:sz w:val="20"/>
        </w:rPr>
        <w:t>（华氏温度计）</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deposit</w:t>
      </w:r>
      <w:r>
        <w:rPr>
          <w:rFonts w:ascii="Calibri" w:hAnsi="Calibri" w:eastAsia="Microsoft YaHei" w:cs="Calibri"/>
          <w:i/>
          <w:color w:val="667085"/>
          <w:sz w:val="19"/>
        </w:rPr>
        <w:t xml:space="preserve">  /dɪˈpɒzɪt/</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名词/及物动词·存款，定金，沉淀，沉积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total deposit</w:t>
      </w:r>
    </w:p>
    <w:p>
      <w:pPr>
        <w:pStyle w:val="Definition"/>
      </w:pPr>
      <w:r>
        <w:rPr>
          <w:rFonts w:ascii="Calibri" w:hAnsi="Calibri" w:eastAsia="Microsoft YaHei" w:cs="Calibri"/>
          <w:b/>
          <w:color w:val="1F4D78"/>
          <w:sz w:val="21"/>
        </w:rPr>
        <w:t>postpone</w:t>
      </w:r>
      <w:r>
        <w:rPr>
          <w:rFonts w:ascii="Calibri" w:hAnsi="Calibri" w:eastAsia="Microsoft YaHei" w:cs="Calibri"/>
          <w:i/>
          <w:color w:val="667085"/>
          <w:sz w:val="19"/>
        </w:rPr>
        <w:t xml:space="preserve">  /pəʊstˈpəʊn/</w:t>
      </w:r>
      <w:r>
        <w:rPr>
          <w:rFonts w:ascii="Calibri" w:hAnsi="Calibri" w:eastAsia="Microsoft YaHei" w:cs="Calibri"/>
          <w:color w:val="1F2937"/>
          <w:sz w:val="20"/>
        </w:rPr>
        <w:t xml:space="preserve">  </w:t>
      </w:r>
      <w:r>
        <w:rPr>
          <w:rFonts w:ascii="Calibri" w:hAnsi="Calibri" w:eastAsia="Microsoft YaHei" w:cs="Calibri"/>
          <w:color w:val="1F2937"/>
          <w:sz w:val="20"/>
        </w:rPr>
        <w:t>及物动词·推迟，延缓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recipient</w:t>
      </w:r>
      <w:r>
        <w:rPr>
          <w:rFonts w:ascii="Calibri" w:hAnsi="Calibri" w:eastAsia="Microsoft YaHei" w:cs="Calibri"/>
          <w:i/>
          <w:color w:val="667085"/>
          <w:sz w:val="19"/>
        </w:rPr>
        <w:t xml:space="preserve">  /rɪˈsɪpɪənt/</w:t>
      </w:r>
      <w:r>
        <w:rPr>
          <w:rFonts w:ascii="Calibri" w:hAnsi="Calibri" w:eastAsia="Microsoft YaHei" w:cs="Calibri"/>
          <w:color w:val="1F2937"/>
          <w:sz w:val="20"/>
        </w:rPr>
        <w:t xml:space="preserve">  </w:t>
      </w:r>
      <w:r>
        <w:rPr>
          <w:rFonts w:ascii="Calibri" w:hAnsi="Calibri" w:eastAsia="Microsoft YaHei" w:cs="Calibri"/>
          <w:color w:val="1F2937"/>
          <w:sz w:val="20"/>
        </w:rPr>
        <w:t>名词·接受者 a. 容易接受的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 nearby</w:t>
      </w:r>
      <w:r>
        <w:rPr>
          <w:rFonts w:ascii="Calibri" w:hAnsi="Calibri" w:eastAsia="Microsoft YaHei" w:cs="Calibri"/>
          <w:i/>
          <w:color w:val="667085"/>
          <w:sz w:val="19"/>
        </w:rPr>
        <w:t xml:space="preserve">  /biː ˈnɪəbaɪ/</w:t>
      </w:r>
      <w:r>
        <w:rPr>
          <w:rFonts w:ascii="Calibri" w:hAnsi="Calibri" w:eastAsia="Microsoft YaHei" w:cs="Calibri"/>
          <w:color w:val="1F2937"/>
          <w:sz w:val="20"/>
        </w:rPr>
        <w:t xml:space="preserve">  </w:t>
      </w:r>
      <w:r>
        <w:rPr>
          <w:rFonts w:ascii="Calibri" w:hAnsi="Calibri" w:eastAsia="Microsoft YaHei" w:cs="Calibri"/>
          <w:color w:val="1F2937"/>
          <w:sz w:val="20"/>
        </w:rPr>
        <w:t>短语·距离......很近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 nearby</w:t>
      </w:r>
    </w:p>
    <w:p>
      <w:pPr>
        <w:pStyle w:val="Definition"/>
      </w:pPr>
      <w:r>
        <w:rPr>
          <w:rFonts w:ascii="Calibri" w:hAnsi="Calibri" w:eastAsia="Microsoft YaHei" w:cs="Calibri"/>
          <w:b/>
          <w:color w:val="1F4D78"/>
          <w:sz w:val="21"/>
        </w:rPr>
        <w:t>utter</w:t>
      </w:r>
      <w:r>
        <w:rPr>
          <w:rFonts w:ascii="Calibri" w:hAnsi="Calibri" w:eastAsia="Microsoft YaHei" w:cs="Calibri"/>
          <w:i/>
          <w:color w:val="667085"/>
          <w:sz w:val="19"/>
        </w:rPr>
        <w:t xml:space="preserve">  /ˈʌtə/</w:t>
      </w:r>
      <w:r>
        <w:rPr>
          <w:rFonts w:ascii="Calibri" w:hAnsi="Calibri" w:eastAsia="Microsoft YaHei" w:cs="Calibri"/>
          <w:color w:val="1F2937"/>
          <w:sz w:val="20"/>
        </w:rPr>
        <w:t xml:space="preserve">  </w:t>
      </w:r>
      <w:r>
        <w:rPr>
          <w:rFonts w:ascii="Calibri" w:hAnsi="Calibri" w:eastAsia="Microsoft YaHei" w:cs="Calibri"/>
          <w:color w:val="1F2937"/>
          <w:sz w:val="20"/>
        </w:rPr>
        <w:t>动词·说，发出(声音)a. 彻底的，完全的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bathers</w:t>
      </w:r>
      <w:r>
        <w:rPr>
          <w:rFonts w:ascii="Calibri" w:hAnsi="Calibri" w:eastAsia="Microsoft YaHei" w:cs="Calibri"/>
          <w:i/>
          <w:color w:val="667085"/>
          <w:sz w:val="19"/>
        </w:rPr>
        <w:t xml:space="preserve">  /ˈbeɪðəz/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单词（词性待核）·泳衣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Fahrenheit</w:t>
      </w:r>
      <w:r>
        <w:rPr>
          <w:rFonts w:ascii="Calibri" w:hAnsi="Calibri" w:eastAsia="Microsoft YaHei" w:cs="Calibri"/>
          <w:i/>
          <w:color w:val="667085"/>
          <w:sz w:val="19"/>
        </w:rPr>
        <w:t xml:space="preserve">  /ˈfærənhaɪt/</w:t>
      </w:r>
      <w:r>
        <w:rPr>
          <w:rFonts w:ascii="Calibri" w:hAnsi="Calibri" w:eastAsia="Microsoft YaHei" w:cs="Calibri"/>
          <w:color w:val="1F2937"/>
          <w:sz w:val="20"/>
        </w:rPr>
        <w:t xml:space="preserve">  </w:t>
      </w:r>
      <w:r>
        <w:rPr>
          <w:rFonts w:ascii="Calibri" w:hAnsi="Calibri" w:eastAsia="Microsoft YaHei" w:cs="Calibri"/>
          <w:color w:val="1F2937"/>
          <w:sz w:val="20"/>
        </w:rPr>
        <w:t>名词·华氏温度计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05｜一个细小异常把主题现场与海堤总案连接起来；证人的语音备忘录包含 </w:t>
      </w:r>
      <w:r>
        <w:rPr>
          <w:rFonts w:ascii="Calibri" w:hAnsi="Calibri" w:eastAsia="Microsoft YaHei" w:cs="Calibri"/>
          <w:b/>
          <w:color w:val="0B2545"/>
          <w:sz w:val="21"/>
        </w:rPr>
        <w:t>index</w:t>
      </w:r>
      <w:r>
        <w:rPr>
          <w:rFonts w:ascii="Calibri" w:hAnsi="Calibri" w:eastAsia="Microsoft YaHei" w:cs="Calibri"/>
          <w:color w:val="9B1C1C"/>
          <w:sz w:val="20"/>
        </w:rPr>
        <w:t>（索引v. 附以索引）</w:t>
      </w:r>
      <w:r>
        <w:rPr>
          <w:rFonts w:ascii="Calibri" w:hAnsi="Calibri" w:eastAsia="Microsoft YaHei" w:cs="Calibri"/>
          <w:color w:val="1F2937"/>
          <w:sz w:val="21"/>
        </w:rPr>
        <w:t>、</w:t>
      </w:r>
      <w:r>
        <w:rPr>
          <w:rFonts w:ascii="Calibri" w:hAnsi="Calibri" w:eastAsia="Microsoft YaHei" w:cs="Calibri"/>
          <w:b/>
          <w:color w:val="0B2545"/>
          <w:sz w:val="21"/>
        </w:rPr>
        <w:t>selection</w:t>
      </w:r>
      <w:r>
        <w:rPr>
          <w:rFonts w:ascii="Calibri" w:hAnsi="Calibri" w:eastAsia="Microsoft YaHei" w:cs="Calibri"/>
          <w:color w:val="9B1C1C"/>
          <w:sz w:val="20"/>
        </w:rPr>
        <w:t>（选择，挑选，选集，精选物）</w:t>
      </w:r>
      <w:r>
        <w:rPr>
          <w:rFonts w:ascii="Calibri" w:hAnsi="Calibri" w:eastAsia="Microsoft YaHei" w:cs="Calibri"/>
          <w:color w:val="1F2937"/>
          <w:sz w:val="21"/>
        </w:rPr>
        <w:t>、</w:t>
      </w:r>
      <w:r>
        <w:rPr>
          <w:rFonts w:ascii="Calibri" w:hAnsi="Calibri" w:eastAsia="Microsoft YaHei" w:cs="Calibri"/>
          <w:b/>
          <w:color w:val="0B2545"/>
          <w:sz w:val="21"/>
        </w:rPr>
        <w:t>saving</w:t>
      </w:r>
      <w:r>
        <w:rPr>
          <w:rFonts w:ascii="Calibri" w:hAnsi="Calibri" w:eastAsia="Microsoft YaHei" w:cs="Calibri"/>
          <w:color w:val="9B1C1C"/>
          <w:sz w:val="20"/>
        </w:rPr>
        <w:t>（节约，挽救，存款 prep. 考虑到，除...之外 adj. 节约的，挽救的，补偿的，保留的）</w:t>
      </w:r>
      <w:r>
        <w:rPr>
          <w:rFonts w:ascii="Calibri" w:hAnsi="Calibri" w:eastAsia="Microsoft YaHei" w:cs="Calibri"/>
          <w:color w:val="1F2937"/>
          <w:sz w:val="21"/>
        </w:rPr>
        <w:t>、</w:t>
      </w:r>
      <w:r>
        <w:rPr>
          <w:rFonts w:ascii="Calibri" w:hAnsi="Calibri" w:eastAsia="Microsoft YaHei" w:cs="Calibri"/>
          <w:b/>
          <w:color w:val="0B2545"/>
          <w:sz w:val="21"/>
        </w:rPr>
        <w:t>fertile soil</w:t>
      </w:r>
      <w:r>
        <w:rPr>
          <w:rFonts w:ascii="Calibri" w:hAnsi="Calibri" w:eastAsia="Microsoft YaHei" w:cs="Calibri"/>
          <w:color w:val="9B1C1C"/>
          <w:sz w:val="20"/>
        </w:rPr>
        <w:t>（沃土）</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wane</w:t>
      </w:r>
      <w:r>
        <w:rPr>
          <w:rFonts w:ascii="Calibri" w:hAnsi="Calibri" w:eastAsia="Microsoft YaHei" w:cs="Calibri"/>
          <w:color w:val="9B1C1C"/>
          <w:sz w:val="20"/>
        </w:rPr>
        <w:t>（变小， 亏缺， 衰落， 退潮， 消逝， 呈下弦。n.月亏， 月亏期， 衰退， 衰退期）</w:t>
      </w:r>
      <w:r>
        <w:rPr>
          <w:rFonts w:ascii="Calibri" w:hAnsi="Calibri" w:eastAsia="Microsoft YaHei" w:cs="Calibri"/>
          <w:color w:val="1F2937"/>
          <w:sz w:val="21"/>
        </w:rPr>
        <w:t>、</w:t>
      </w:r>
      <w:r>
        <w:rPr>
          <w:rFonts w:ascii="Calibri" w:hAnsi="Calibri" w:eastAsia="Microsoft YaHei" w:cs="Calibri"/>
          <w:b/>
          <w:color w:val="0B2545"/>
          <w:sz w:val="21"/>
        </w:rPr>
        <w:t>boardroom</w:t>
      </w:r>
      <w:r>
        <w:rPr>
          <w:rFonts w:ascii="Calibri" w:hAnsi="Calibri" w:eastAsia="Microsoft YaHei" w:cs="Calibri"/>
          <w:color w:val="9B1C1C"/>
          <w:sz w:val="20"/>
        </w:rPr>
        <w:t>（会议室）</w:t>
      </w:r>
      <w:r>
        <w:rPr>
          <w:rFonts w:ascii="Calibri" w:hAnsi="Calibri" w:eastAsia="Microsoft YaHei" w:cs="Calibri"/>
          <w:color w:val="1F2937"/>
          <w:sz w:val="21"/>
        </w:rPr>
        <w:t>、</w:t>
      </w:r>
      <w:r>
        <w:rPr>
          <w:rFonts w:ascii="Calibri" w:hAnsi="Calibri" w:eastAsia="Microsoft YaHei" w:cs="Calibri"/>
          <w:b/>
          <w:color w:val="0B2545"/>
          <w:sz w:val="21"/>
        </w:rPr>
        <w:t>Indian</w:t>
      </w:r>
      <w:r>
        <w:rPr>
          <w:rFonts w:ascii="Calibri" w:hAnsi="Calibri" w:eastAsia="Microsoft YaHei" w:cs="Calibri"/>
          <w:color w:val="9B1C1C"/>
          <w:sz w:val="20"/>
        </w:rPr>
        <w:t>（印度人，印第安人，印第安语 adj. 印度的，印第安人的，印第安语的）</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index</w:t>
      </w:r>
      <w:r>
        <w:rPr>
          <w:rFonts w:ascii="Calibri" w:hAnsi="Calibri" w:eastAsia="Microsoft YaHei" w:cs="Calibri"/>
          <w:i/>
          <w:color w:val="667085"/>
          <w:sz w:val="19"/>
        </w:rPr>
        <w:t xml:space="preserve">  /ˈɪndɛks/</w:t>
      </w:r>
      <w:r>
        <w:rPr>
          <w:rFonts w:ascii="Calibri" w:hAnsi="Calibri" w:eastAsia="Microsoft YaHei" w:cs="Calibri"/>
          <w:color w:val="1F2937"/>
          <w:sz w:val="20"/>
        </w:rPr>
        <w:t xml:space="preserve">  </w:t>
      </w:r>
      <w:r>
        <w:rPr>
          <w:rFonts w:ascii="Calibri" w:hAnsi="Calibri" w:eastAsia="Microsoft YaHei" w:cs="Calibri"/>
          <w:color w:val="1F2937"/>
          <w:sz w:val="20"/>
        </w:rPr>
        <w:t>名词·索引v. 附以索引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card index</w:t>
      </w:r>
    </w:p>
    <w:p>
      <w:pPr>
        <w:pStyle w:val="Definition"/>
      </w:pPr>
      <w:r>
        <w:rPr>
          <w:rFonts w:ascii="Calibri" w:hAnsi="Calibri" w:eastAsia="Microsoft YaHei" w:cs="Calibri"/>
          <w:b/>
          <w:color w:val="1F4D78"/>
          <w:sz w:val="21"/>
        </w:rPr>
        <w:t>selection</w:t>
      </w:r>
      <w:r>
        <w:rPr>
          <w:rFonts w:ascii="Calibri" w:hAnsi="Calibri" w:eastAsia="Microsoft YaHei" w:cs="Calibri"/>
          <w:i/>
          <w:color w:val="667085"/>
          <w:sz w:val="19"/>
        </w:rPr>
        <w:t xml:space="preserve">  /sɪˈlɛkʃən/</w:t>
      </w:r>
      <w:r>
        <w:rPr>
          <w:rFonts w:ascii="Calibri" w:hAnsi="Calibri" w:eastAsia="Microsoft YaHei" w:cs="Calibri"/>
          <w:color w:val="1F2937"/>
          <w:sz w:val="20"/>
        </w:rPr>
        <w:t xml:space="preserve">  </w:t>
      </w:r>
      <w:r>
        <w:rPr>
          <w:rFonts w:ascii="Calibri" w:hAnsi="Calibri" w:eastAsia="Microsoft YaHei" w:cs="Calibri"/>
          <w:color w:val="1F2937"/>
          <w:sz w:val="20"/>
        </w:rPr>
        <w:t>名词·选择，挑选，选集，精选物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random selection</w:t>
      </w:r>
    </w:p>
    <w:p>
      <w:pPr>
        <w:pStyle w:val="Definition"/>
      </w:pPr>
      <w:r>
        <w:rPr>
          <w:rFonts w:ascii="Calibri" w:hAnsi="Calibri" w:eastAsia="Microsoft YaHei" w:cs="Calibri"/>
          <w:b/>
          <w:color w:val="1F4D78"/>
          <w:sz w:val="21"/>
        </w:rPr>
        <w:t>saving</w:t>
      </w:r>
      <w:r>
        <w:rPr>
          <w:rFonts w:ascii="Calibri" w:hAnsi="Calibri" w:eastAsia="Microsoft YaHei" w:cs="Calibri"/>
          <w:i/>
          <w:color w:val="667085"/>
          <w:sz w:val="19"/>
        </w:rPr>
        <w:t xml:space="preserve">  /ˈseɪvɪŋ/</w:t>
      </w:r>
      <w:r>
        <w:rPr>
          <w:rFonts w:ascii="Calibri" w:hAnsi="Calibri" w:eastAsia="Microsoft YaHei" w:cs="Calibri"/>
          <w:color w:val="1F2937"/>
          <w:sz w:val="20"/>
        </w:rPr>
        <w:t xml:space="preserve">  </w:t>
      </w:r>
      <w:r>
        <w:rPr>
          <w:rFonts w:ascii="Calibri" w:hAnsi="Calibri" w:eastAsia="Microsoft YaHei" w:cs="Calibri"/>
          <w:color w:val="1F2937"/>
          <w:sz w:val="20"/>
        </w:rPr>
        <w:t>名词·节约，挽救，存款 prep. 考虑到，除...之外 adj. 节约的，挽救的，补偿的，保留的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energy saving</w:t>
      </w:r>
    </w:p>
    <w:p>
      <w:pPr>
        <w:pStyle w:val="Definition"/>
      </w:pPr>
      <w:r>
        <w:rPr>
          <w:rFonts w:ascii="Calibri" w:hAnsi="Calibri" w:eastAsia="Microsoft YaHei" w:cs="Calibri"/>
          <w:b/>
          <w:color w:val="1F4D78"/>
          <w:sz w:val="21"/>
        </w:rPr>
        <w:t>fertile soil</w:t>
      </w:r>
      <w:r>
        <w:rPr>
          <w:rFonts w:ascii="Calibri" w:hAnsi="Calibri" w:eastAsia="Microsoft YaHei" w:cs="Calibri"/>
          <w:i/>
          <w:color w:val="667085"/>
          <w:sz w:val="19"/>
        </w:rPr>
        <w:t xml:space="preserve">  /ˈfɜːtaɪl sɔɪl/</w:t>
      </w:r>
      <w:r>
        <w:rPr>
          <w:rFonts w:ascii="Calibri" w:hAnsi="Calibri" w:eastAsia="Microsoft YaHei" w:cs="Calibri"/>
          <w:color w:val="1F2937"/>
          <w:sz w:val="20"/>
        </w:rPr>
        <w:t xml:space="preserve">  </w:t>
      </w:r>
      <w:r>
        <w:rPr>
          <w:rFonts w:ascii="Calibri" w:hAnsi="Calibri" w:eastAsia="Microsoft YaHei" w:cs="Calibri"/>
          <w:color w:val="1F2937"/>
          <w:sz w:val="20"/>
        </w:rPr>
        <w:t>短语·沃土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fertile soil</w:t>
      </w:r>
    </w:p>
    <w:p>
      <w:pPr>
        <w:pStyle w:val="Definition"/>
      </w:pPr>
      <w:r>
        <w:rPr>
          <w:rFonts w:ascii="Calibri" w:hAnsi="Calibri" w:eastAsia="Microsoft YaHei" w:cs="Calibri"/>
          <w:b/>
          <w:color w:val="1F4D78"/>
          <w:sz w:val="21"/>
        </w:rPr>
        <w:t>wane</w:t>
      </w:r>
      <w:r>
        <w:rPr>
          <w:rFonts w:ascii="Calibri" w:hAnsi="Calibri" w:eastAsia="Microsoft YaHei" w:cs="Calibri"/>
          <w:i/>
          <w:color w:val="667085"/>
          <w:sz w:val="19"/>
        </w:rPr>
        <w:t xml:space="preserve">  /weɪn/</w:t>
      </w:r>
      <w:r>
        <w:rPr>
          <w:rFonts w:ascii="Calibri" w:hAnsi="Calibri" w:eastAsia="Microsoft YaHei" w:cs="Calibri"/>
          <w:color w:val="1F2937"/>
          <w:sz w:val="20"/>
        </w:rPr>
        <w:t xml:space="preserve">  </w:t>
      </w:r>
      <w:r>
        <w:rPr>
          <w:rFonts w:ascii="Calibri" w:hAnsi="Calibri" w:eastAsia="Microsoft YaHei" w:cs="Calibri"/>
          <w:color w:val="1F2937"/>
          <w:sz w:val="20"/>
        </w:rPr>
        <w:t>不及物动词·变小， 亏缺， 衰落， 退潮， 消逝， 呈下弦。n.月亏， 月亏期， 衰退， 衰退期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boardroom</w:t>
      </w:r>
      <w:r>
        <w:rPr>
          <w:rFonts w:ascii="Calibri" w:hAnsi="Calibri" w:eastAsia="Microsoft YaHei" w:cs="Calibri"/>
          <w:i/>
          <w:color w:val="667085"/>
          <w:sz w:val="19"/>
        </w:rPr>
        <w:t xml:space="preserve">  /ˈbɔːdruːm/</w:t>
      </w:r>
      <w:r>
        <w:rPr>
          <w:rFonts w:ascii="Calibri" w:hAnsi="Calibri" w:eastAsia="Microsoft YaHei" w:cs="Calibri"/>
          <w:color w:val="1F2937"/>
          <w:sz w:val="20"/>
        </w:rPr>
        <w:t xml:space="preserve">  </w:t>
      </w:r>
      <w:r>
        <w:rPr>
          <w:rFonts w:ascii="Calibri" w:hAnsi="Calibri" w:eastAsia="Microsoft YaHei" w:cs="Calibri"/>
          <w:color w:val="1F2937"/>
          <w:sz w:val="20"/>
        </w:rPr>
        <w:t>名词·会议室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Indian</w:t>
      </w:r>
      <w:r>
        <w:rPr>
          <w:rFonts w:ascii="Calibri" w:hAnsi="Calibri" w:eastAsia="Microsoft YaHei" w:cs="Calibri"/>
          <w:i/>
          <w:color w:val="667085"/>
          <w:sz w:val="19"/>
        </w:rPr>
        <w:t xml:space="preserve">  /ˈɪndiən/</w:t>
      </w:r>
      <w:r>
        <w:rPr>
          <w:rFonts w:ascii="Calibri" w:hAnsi="Calibri" w:eastAsia="Microsoft YaHei" w:cs="Calibri"/>
          <w:color w:val="1F2937"/>
          <w:sz w:val="20"/>
        </w:rPr>
        <w:t xml:space="preserve">  </w:t>
      </w:r>
      <w:r>
        <w:rPr>
          <w:rFonts w:ascii="Calibri" w:hAnsi="Calibri" w:eastAsia="Microsoft YaHei" w:cs="Calibri"/>
          <w:color w:val="1F2937"/>
          <w:sz w:val="20"/>
        </w:rPr>
        <w:t>名词·印度人，印第安人，印第安语 adj. 印度的，印第安人的，印第安语的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Indian tribes</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06｜触发事件发生：泄露身份的证人周放遭尾随，法院紧急审查保护措施；江穗在录音转写里圈出 </w:t>
      </w:r>
      <w:r>
        <w:rPr>
          <w:rFonts w:ascii="Calibri" w:hAnsi="Calibri" w:eastAsia="Microsoft YaHei" w:cs="Calibri"/>
          <w:b/>
          <w:color w:val="0B2545"/>
          <w:sz w:val="21"/>
        </w:rPr>
        <w:t>discount</w:t>
      </w:r>
      <w:r>
        <w:rPr>
          <w:rFonts w:ascii="Calibri" w:hAnsi="Calibri" w:eastAsia="Microsoft YaHei" w:cs="Calibri"/>
          <w:color w:val="9B1C1C"/>
          <w:sz w:val="20"/>
        </w:rPr>
        <w:t>（折扣 vt. 不全信，低估，漠视）</w:t>
      </w:r>
      <w:r>
        <w:rPr>
          <w:rFonts w:ascii="Calibri" w:hAnsi="Calibri" w:eastAsia="Microsoft YaHei" w:cs="Calibri"/>
          <w:color w:val="1F2937"/>
          <w:sz w:val="21"/>
        </w:rPr>
        <w:t>、</w:t>
      </w:r>
      <w:r>
        <w:rPr>
          <w:rFonts w:ascii="Calibri" w:hAnsi="Calibri" w:eastAsia="Microsoft YaHei" w:cs="Calibri"/>
          <w:b/>
          <w:color w:val="0B2545"/>
          <w:sz w:val="21"/>
        </w:rPr>
        <w:t>tile</w:t>
      </w:r>
      <w:r>
        <w:rPr>
          <w:rFonts w:ascii="Calibri" w:hAnsi="Calibri" w:eastAsia="Microsoft YaHei" w:cs="Calibri"/>
          <w:color w:val="9B1C1C"/>
          <w:sz w:val="20"/>
        </w:rPr>
        <w:t>（瓦片，瓷砖vt. 铺瓦于，贴砖于）</w:t>
      </w:r>
      <w:r>
        <w:rPr>
          <w:rFonts w:ascii="Calibri" w:hAnsi="Calibri" w:eastAsia="Microsoft YaHei" w:cs="Calibri"/>
          <w:color w:val="1F2937"/>
          <w:sz w:val="21"/>
        </w:rPr>
        <w:t>、</w:t>
      </w:r>
      <w:r>
        <w:rPr>
          <w:rFonts w:ascii="Calibri" w:hAnsi="Calibri" w:eastAsia="Microsoft YaHei" w:cs="Calibri"/>
          <w:b/>
          <w:color w:val="0B2545"/>
          <w:sz w:val="21"/>
        </w:rPr>
        <w:t>solemn</w:t>
      </w:r>
      <w:r>
        <w:rPr>
          <w:rFonts w:ascii="Calibri" w:hAnsi="Calibri" w:eastAsia="Microsoft YaHei" w:cs="Calibri"/>
          <w:color w:val="9B1C1C"/>
          <w:sz w:val="20"/>
        </w:rPr>
        <w:t>（庄严的，严肃的，认真的【记忆】联想记忆:sol(太阳)+emn→古时把太阳看作是神圣庄严的）</w:t>
      </w:r>
      <w:r>
        <w:rPr>
          <w:rFonts w:ascii="Calibri" w:hAnsi="Calibri" w:eastAsia="Microsoft YaHei" w:cs="Calibri"/>
          <w:color w:val="1F2937"/>
          <w:sz w:val="21"/>
        </w:rPr>
        <w:t>、</w:t>
      </w:r>
      <w:r>
        <w:rPr>
          <w:rFonts w:ascii="Calibri" w:hAnsi="Calibri" w:eastAsia="Microsoft YaHei" w:cs="Calibri"/>
          <w:b/>
          <w:color w:val="0B2545"/>
          <w:sz w:val="21"/>
        </w:rPr>
        <w:t>log on</w:t>
      </w:r>
      <w:r>
        <w:rPr>
          <w:rFonts w:ascii="Calibri" w:hAnsi="Calibri" w:eastAsia="Microsoft YaHei" w:cs="Calibri"/>
          <w:color w:val="9B1C1C"/>
          <w:sz w:val="20"/>
        </w:rPr>
        <w:t>（登录）</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wholesaler</w:t>
      </w:r>
      <w:r>
        <w:rPr>
          <w:rFonts w:ascii="Calibri" w:hAnsi="Calibri" w:eastAsia="Microsoft YaHei" w:cs="Calibri"/>
          <w:color w:val="9B1C1C"/>
          <w:sz w:val="20"/>
        </w:rPr>
        <w:t>（批发商）</w:t>
      </w:r>
      <w:r>
        <w:rPr>
          <w:rFonts w:ascii="Calibri" w:hAnsi="Calibri" w:eastAsia="Microsoft YaHei" w:cs="Calibri"/>
          <w:color w:val="1F2937"/>
          <w:sz w:val="21"/>
        </w:rPr>
        <w:t>、</w:t>
      </w:r>
      <w:r>
        <w:rPr>
          <w:rFonts w:ascii="Calibri" w:hAnsi="Calibri" w:eastAsia="Microsoft YaHei" w:cs="Calibri"/>
          <w:b/>
          <w:color w:val="0B2545"/>
          <w:sz w:val="21"/>
        </w:rPr>
        <w:t>canny</w:t>
      </w:r>
      <w:r>
        <w:rPr>
          <w:rFonts w:ascii="Calibri" w:hAnsi="Calibri" w:eastAsia="Microsoft YaHei" w:cs="Calibri"/>
          <w:color w:val="9B1C1C"/>
          <w:sz w:val="20"/>
        </w:rPr>
        <w:t>（精明的，谨慎的）</w:t>
      </w:r>
      <w:r>
        <w:rPr>
          <w:rFonts w:ascii="Calibri" w:hAnsi="Calibri" w:eastAsia="Microsoft YaHei" w:cs="Calibri"/>
          <w:color w:val="1F2937"/>
          <w:sz w:val="21"/>
        </w:rPr>
        <w:t>、</w:t>
      </w:r>
      <w:r>
        <w:rPr>
          <w:rFonts w:ascii="Calibri" w:hAnsi="Calibri" w:eastAsia="Microsoft YaHei" w:cs="Calibri"/>
          <w:b/>
          <w:color w:val="0B2545"/>
          <w:sz w:val="21"/>
        </w:rPr>
        <w:t>Law</w:t>
      </w:r>
      <w:r>
        <w:rPr>
          <w:rFonts w:ascii="Calibri" w:hAnsi="Calibri" w:eastAsia="Microsoft YaHei" w:cs="Calibri"/>
          <w:color w:val="9B1C1C"/>
          <w:sz w:val="20"/>
        </w:rPr>
        <w:t>（法律，法规，法学，规律，定律）</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discount</w:t>
      </w:r>
      <w:r>
        <w:rPr>
          <w:rFonts w:ascii="Calibri" w:hAnsi="Calibri" w:eastAsia="Microsoft YaHei" w:cs="Calibri"/>
          <w:i/>
          <w:color w:val="667085"/>
          <w:sz w:val="19"/>
        </w:rPr>
        <w:t xml:space="preserve">  /ˈdɪskaʊnt/</w:t>
      </w:r>
      <w:r>
        <w:rPr>
          <w:rFonts w:ascii="Calibri" w:hAnsi="Calibri" w:eastAsia="Microsoft YaHei" w:cs="Calibri"/>
          <w:color w:val="1F2937"/>
          <w:sz w:val="20"/>
        </w:rPr>
        <w:t xml:space="preserve">  </w:t>
      </w:r>
      <w:r>
        <w:rPr>
          <w:rFonts w:ascii="Calibri" w:hAnsi="Calibri" w:eastAsia="Microsoft YaHei" w:cs="Calibri"/>
          <w:color w:val="1F2937"/>
          <w:sz w:val="20"/>
        </w:rPr>
        <w:t>名词·折扣 vt. 不全信，低估，漠视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group discount</w:t>
      </w:r>
    </w:p>
    <w:p>
      <w:pPr>
        <w:pStyle w:val="Definition"/>
      </w:pPr>
      <w:r>
        <w:rPr>
          <w:rFonts w:ascii="Calibri" w:hAnsi="Calibri" w:eastAsia="Microsoft YaHei" w:cs="Calibri"/>
          <w:b/>
          <w:color w:val="1F4D78"/>
          <w:sz w:val="21"/>
        </w:rPr>
        <w:t>tile</w:t>
      </w:r>
      <w:r>
        <w:rPr>
          <w:rFonts w:ascii="Calibri" w:hAnsi="Calibri" w:eastAsia="Microsoft YaHei" w:cs="Calibri"/>
          <w:i/>
          <w:color w:val="667085"/>
          <w:sz w:val="19"/>
        </w:rPr>
        <w:t xml:space="preserve">  /taɪl/</w:t>
      </w:r>
      <w:r>
        <w:rPr>
          <w:rFonts w:ascii="Calibri" w:hAnsi="Calibri" w:eastAsia="Microsoft YaHei" w:cs="Calibri"/>
          <w:color w:val="1F2937"/>
          <w:sz w:val="20"/>
        </w:rPr>
        <w:t xml:space="preserve">  </w:t>
      </w:r>
      <w:r>
        <w:rPr>
          <w:rFonts w:ascii="Calibri" w:hAnsi="Calibri" w:eastAsia="Microsoft YaHei" w:cs="Calibri"/>
          <w:color w:val="1F2937"/>
          <w:sz w:val="20"/>
        </w:rPr>
        <w:t>名词·瓦片，瓷砖vt. 铺瓦于，贴砖于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solemn</w:t>
      </w:r>
      <w:r>
        <w:rPr>
          <w:rFonts w:ascii="Calibri" w:hAnsi="Calibri" w:eastAsia="Microsoft YaHei" w:cs="Calibri"/>
          <w:i/>
          <w:color w:val="667085"/>
          <w:sz w:val="19"/>
        </w:rPr>
        <w:t xml:space="preserve">  /ˈsɒləm/</w:t>
      </w:r>
      <w:r>
        <w:rPr>
          <w:rFonts w:ascii="Calibri" w:hAnsi="Calibri" w:eastAsia="Microsoft YaHei" w:cs="Calibri"/>
          <w:color w:val="1F2937"/>
          <w:sz w:val="20"/>
        </w:rPr>
        <w:t xml:space="preserve">  </w:t>
      </w:r>
      <w:r>
        <w:rPr>
          <w:rFonts w:ascii="Calibri" w:hAnsi="Calibri" w:eastAsia="Microsoft YaHei" w:cs="Calibri"/>
          <w:color w:val="1F2937"/>
          <w:sz w:val="20"/>
        </w:rPr>
        <w:t>形容词·庄严的，严肃的，认真的【记忆】联想记忆:sol(太阳)+emn→古时把太阳看作是神圣庄严的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log on</w:t>
      </w:r>
      <w:r>
        <w:rPr>
          <w:rFonts w:ascii="Calibri" w:hAnsi="Calibri" w:eastAsia="Microsoft YaHei" w:cs="Calibri"/>
          <w:i/>
          <w:color w:val="667085"/>
          <w:sz w:val="19"/>
        </w:rPr>
        <w:t xml:space="preserve">  /lɒɡ ɒn/</w:t>
      </w:r>
      <w:r>
        <w:rPr>
          <w:rFonts w:ascii="Calibri" w:hAnsi="Calibri" w:eastAsia="Microsoft YaHei" w:cs="Calibri"/>
          <w:color w:val="1F2937"/>
          <w:sz w:val="20"/>
        </w:rPr>
        <w:t xml:space="preserve">  </w:t>
      </w:r>
      <w:r>
        <w:rPr>
          <w:rFonts w:ascii="Calibri" w:hAnsi="Calibri" w:eastAsia="Microsoft YaHei" w:cs="Calibri"/>
          <w:color w:val="1F2937"/>
          <w:sz w:val="20"/>
        </w:rPr>
        <w:t>短语·登录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log on</w:t>
      </w:r>
    </w:p>
    <w:p>
      <w:pPr>
        <w:pStyle w:val="Definition"/>
      </w:pPr>
      <w:r>
        <w:rPr>
          <w:rFonts w:ascii="Calibri" w:hAnsi="Calibri" w:eastAsia="Microsoft YaHei" w:cs="Calibri"/>
          <w:b/>
          <w:color w:val="1F4D78"/>
          <w:sz w:val="21"/>
        </w:rPr>
        <w:t>wholesaler</w:t>
      </w:r>
      <w:r>
        <w:rPr>
          <w:rFonts w:ascii="Calibri" w:hAnsi="Calibri" w:eastAsia="Microsoft YaHei" w:cs="Calibri"/>
          <w:i/>
          <w:color w:val="667085"/>
          <w:sz w:val="19"/>
        </w:rPr>
        <w:t xml:space="preserve">  /ˈhəʊlseɪlə/</w:t>
      </w:r>
      <w:r>
        <w:rPr>
          <w:rFonts w:ascii="Calibri" w:hAnsi="Calibri" w:eastAsia="Microsoft YaHei" w:cs="Calibri"/>
          <w:color w:val="1F2937"/>
          <w:sz w:val="20"/>
        </w:rPr>
        <w:t xml:space="preserve">  </w:t>
      </w:r>
      <w:r>
        <w:rPr>
          <w:rFonts w:ascii="Calibri" w:hAnsi="Calibri" w:eastAsia="Microsoft YaHei" w:cs="Calibri"/>
          <w:color w:val="1F2937"/>
          <w:sz w:val="20"/>
        </w:rPr>
        <w:t>名词·批发商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canny</w:t>
      </w:r>
      <w:r>
        <w:rPr>
          <w:rFonts w:ascii="Calibri" w:hAnsi="Calibri" w:eastAsia="Microsoft YaHei" w:cs="Calibri"/>
          <w:i/>
          <w:color w:val="667085"/>
          <w:sz w:val="19"/>
        </w:rPr>
        <w:t xml:space="preserve">  /ˈkæni/</w:t>
      </w:r>
      <w:r>
        <w:rPr>
          <w:rFonts w:ascii="Calibri" w:hAnsi="Calibri" w:eastAsia="Microsoft YaHei" w:cs="Calibri"/>
          <w:color w:val="1F2937"/>
          <w:sz w:val="20"/>
        </w:rPr>
        <w:t xml:space="preserve">  </w:t>
      </w:r>
      <w:r>
        <w:rPr>
          <w:rFonts w:ascii="Calibri" w:hAnsi="Calibri" w:eastAsia="Microsoft YaHei" w:cs="Calibri"/>
          <w:color w:val="1F2937"/>
          <w:sz w:val="20"/>
        </w:rPr>
        <w:t>形容词·精明的，谨慎的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Law</w:t>
      </w:r>
      <w:r>
        <w:rPr>
          <w:rFonts w:ascii="Calibri" w:hAnsi="Calibri" w:eastAsia="Microsoft YaHei" w:cs="Calibri"/>
          <w:i/>
          <w:color w:val="667085"/>
          <w:sz w:val="19"/>
        </w:rPr>
        <w:t xml:space="preserve">  /lɔː/</w:t>
      </w:r>
      <w:r>
        <w:rPr>
          <w:rFonts w:ascii="Calibri" w:hAnsi="Calibri" w:eastAsia="Microsoft YaHei" w:cs="Calibri"/>
          <w:color w:val="1F2937"/>
          <w:sz w:val="20"/>
        </w:rPr>
        <w:t xml:space="preserve">  </w:t>
      </w:r>
      <w:r>
        <w:rPr>
          <w:rFonts w:ascii="Calibri" w:hAnsi="Calibri" w:eastAsia="Microsoft YaHei" w:cs="Calibri"/>
          <w:color w:val="1F2937"/>
          <w:sz w:val="20"/>
        </w:rPr>
        <w:t>名词·法律，法规，法学，规律，定律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law department</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07｜江穗先记录原始信息，避免第一反应污染后续判断；雨水浸过的材料仍能辨认出 </w:t>
      </w:r>
      <w:r>
        <w:rPr>
          <w:rFonts w:ascii="Calibri" w:hAnsi="Calibri" w:eastAsia="Microsoft YaHei" w:cs="Calibri"/>
          <w:b/>
          <w:color w:val="0B2545"/>
          <w:sz w:val="21"/>
        </w:rPr>
        <w:t>promotion</w:t>
      </w:r>
      <w:r>
        <w:rPr>
          <w:rFonts w:ascii="Calibri" w:hAnsi="Calibri" w:eastAsia="Microsoft YaHei" w:cs="Calibri"/>
          <w:color w:val="9B1C1C"/>
          <w:sz w:val="20"/>
        </w:rPr>
        <w:t>（促进，提升，创立）</w:t>
      </w:r>
      <w:r>
        <w:rPr>
          <w:rFonts w:ascii="Calibri" w:hAnsi="Calibri" w:eastAsia="Microsoft YaHei" w:cs="Calibri"/>
          <w:color w:val="1F2937"/>
          <w:sz w:val="21"/>
        </w:rPr>
        <w:t>、</w:t>
      </w:r>
      <w:r>
        <w:rPr>
          <w:rFonts w:ascii="Calibri" w:hAnsi="Calibri" w:eastAsia="Microsoft YaHei" w:cs="Calibri"/>
          <w:b/>
          <w:color w:val="0B2545"/>
          <w:sz w:val="21"/>
        </w:rPr>
        <w:t>absorb</w:t>
      </w:r>
      <w:r>
        <w:rPr>
          <w:rFonts w:ascii="Calibri" w:hAnsi="Calibri" w:eastAsia="Microsoft YaHei" w:cs="Calibri"/>
          <w:color w:val="9B1C1C"/>
          <w:sz w:val="20"/>
        </w:rPr>
        <w:t>（吸收，吸引...的注意，使全神贯注）</w:t>
      </w:r>
      <w:r>
        <w:rPr>
          <w:rFonts w:ascii="Calibri" w:hAnsi="Calibri" w:eastAsia="Microsoft YaHei" w:cs="Calibri"/>
          <w:color w:val="1F2937"/>
          <w:sz w:val="21"/>
        </w:rPr>
        <w:t>、</w:t>
      </w:r>
      <w:r>
        <w:rPr>
          <w:rFonts w:ascii="Calibri" w:hAnsi="Calibri" w:eastAsia="Microsoft YaHei" w:cs="Calibri"/>
          <w:b/>
          <w:color w:val="0B2545"/>
          <w:sz w:val="21"/>
        </w:rPr>
        <w:t>swim</w:t>
      </w:r>
      <w:r>
        <w:rPr>
          <w:rFonts w:ascii="Calibri" w:hAnsi="Calibri" w:eastAsia="Microsoft YaHei" w:cs="Calibri"/>
          <w:color w:val="9B1C1C"/>
          <w:sz w:val="20"/>
        </w:rPr>
        <w:t>（游泳，游，漂浮，眩晕，充溢vt. 游过n. 游泳）</w:t>
      </w:r>
      <w:r>
        <w:rPr>
          <w:rFonts w:ascii="Calibri" w:hAnsi="Calibri" w:eastAsia="Microsoft YaHei" w:cs="Calibri"/>
          <w:color w:val="1F2937"/>
          <w:sz w:val="21"/>
        </w:rPr>
        <w:t>、</w:t>
      </w:r>
      <w:r>
        <w:rPr>
          <w:rFonts w:ascii="Calibri" w:hAnsi="Calibri" w:eastAsia="Microsoft YaHei" w:cs="Calibri"/>
          <w:b/>
          <w:color w:val="0B2545"/>
          <w:sz w:val="21"/>
        </w:rPr>
        <w:t>seven-screen cinema</w:t>
      </w:r>
      <w:r>
        <w:rPr>
          <w:rFonts w:ascii="Calibri" w:hAnsi="Calibri" w:eastAsia="Microsoft YaHei" w:cs="Calibri"/>
          <w:color w:val="9B1C1C"/>
          <w:sz w:val="20"/>
        </w:rPr>
        <w:t>（能放映七部电影的电影院）</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kit</w:t>
      </w:r>
      <w:r>
        <w:rPr>
          <w:rFonts w:ascii="Calibri" w:hAnsi="Calibri" w:eastAsia="Microsoft YaHei" w:cs="Calibri"/>
          <w:color w:val="9B1C1C"/>
          <w:sz w:val="20"/>
        </w:rPr>
        <w:t>（(士兵，旅游者)所有装备，成套用具，vt. 发给装备）</w:t>
      </w:r>
      <w:r>
        <w:rPr>
          <w:rFonts w:ascii="Calibri" w:hAnsi="Calibri" w:eastAsia="Microsoft YaHei" w:cs="Calibri"/>
          <w:color w:val="1F2937"/>
          <w:sz w:val="21"/>
        </w:rPr>
        <w:t>、</w:t>
      </w:r>
      <w:r>
        <w:rPr>
          <w:rFonts w:ascii="Calibri" w:hAnsi="Calibri" w:eastAsia="Microsoft YaHei" w:cs="Calibri"/>
          <w:b/>
          <w:color w:val="0B2545"/>
          <w:sz w:val="21"/>
        </w:rPr>
        <w:t>choreographer</w:t>
      </w:r>
      <w:r>
        <w:rPr>
          <w:rFonts w:ascii="Calibri" w:hAnsi="Calibri" w:eastAsia="Microsoft YaHei" w:cs="Calibri"/>
          <w:color w:val="9B1C1C"/>
          <w:sz w:val="20"/>
        </w:rPr>
        <w:t>（舞蹈指导【记忆】词根记忆:choreo(=chor舞)+graph(写)+er(人)→写舞蹈的人→编舞指导）</w:t>
      </w:r>
      <w:r>
        <w:rPr>
          <w:rFonts w:ascii="Calibri" w:hAnsi="Calibri" w:eastAsia="Microsoft YaHei" w:cs="Calibri"/>
          <w:color w:val="1F2937"/>
          <w:sz w:val="21"/>
        </w:rPr>
        <w:t>、</w:t>
      </w:r>
      <w:r>
        <w:rPr>
          <w:rFonts w:ascii="Calibri" w:hAnsi="Calibri" w:eastAsia="Microsoft YaHei" w:cs="Calibri"/>
          <w:b/>
          <w:color w:val="0B2545"/>
          <w:sz w:val="21"/>
        </w:rPr>
        <w:t>CD (compact disc)</w:t>
      </w:r>
      <w:r>
        <w:rPr>
          <w:rFonts w:ascii="Calibri" w:hAnsi="Calibri" w:eastAsia="Microsoft YaHei" w:cs="Calibri"/>
          <w:color w:val="9B1C1C"/>
          <w:sz w:val="20"/>
        </w:rPr>
        <w:t>（光盘，激光唱片）</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promotion</w:t>
      </w:r>
      <w:r>
        <w:rPr>
          <w:rFonts w:ascii="Calibri" w:hAnsi="Calibri" w:eastAsia="Microsoft YaHei" w:cs="Calibri"/>
          <w:i/>
          <w:color w:val="667085"/>
          <w:sz w:val="19"/>
        </w:rPr>
        <w:t xml:space="preserve">  /prəˈməʊʃən/</w:t>
      </w:r>
      <w:r>
        <w:rPr>
          <w:rFonts w:ascii="Calibri" w:hAnsi="Calibri" w:eastAsia="Microsoft YaHei" w:cs="Calibri"/>
          <w:color w:val="1F2937"/>
          <w:sz w:val="20"/>
        </w:rPr>
        <w:t xml:space="preserve">  </w:t>
      </w:r>
      <w:r>
        <w:rPr>
          <w:rFonts w:ascii="Calibri" w:hAnsi="Calibri" w:eastAsia="Microsoft YaHei" w:cs="Calibri"/>
          <w:color w:val="1F2937"/>
          <w:sz w:val="20"/>
        </w:rPr>
        <w:t>名词·促进，提升，创立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absorb</w:t>
      </w:r>
      <w:r>
        <w:rPr>
          <w:rFonts w:ascii="Calibri" w:hAnsi="Calibri" w:eastAsia="Microsoft YaHei" w:cs="Calibri"/>
          <w:i/>
          <w:color w:val="667085"/>
          <w:sz w:val="19"/>
        </w:rPr>
        <w:t xml:space="preserve">  /əbˈsɔːb/</w:t>
      </w:r>
      <w:r>
        <w:rPr>
          <w:rFonts w:ascii="Calibri" w:hAnsi="Calibri" w:eastAsia="Microsoft YaHei" w:cs="Calibri"/>
          <w:color w:val="1F2937"/>
          <w:sz w:val="20"/>
        </w:rPr>
        <w:t xml:space="preserve">  </w:t>
      </w:r>
      <w:r>
        <w:rPr>
          <w:rFonts w:ascii="Calibri" w:hAnsi="Calibri" w:eastAsia="Microsoft YaHei" w:cs="Calibri"/>
          <w:color w:val="1F2937"/>
          <w:sz w:val="20"/>
        </w:rPr>
        <w:t>及物动词·吸收，吸引...的注意，使全神贯注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swim</w:t>
      </w:r>
      <w:r>
        <w:rPr>
          <w:rFonts w:ascii="Calibri" w:hAnsi="Calibri" w:eastAsia="Microsoft YaHei" w:cs="Calibri"/>
          <w:i/>
          <w:color w:val="667085"/>
          <w:sz w:val="19"/>
        </w:rPr>
        <w:t xml:space="preserve">  /swɪm/</w:t>
      </w:r>
      <w:r>
        <w:rPr>
          <w:rFonts w:ascii="Calibri" w:hAnsi="Calibri" w:eastAsia="Microsoft YaHei" w:cs="Calibri"/>
          <w:color w:val="1F2937"/>
          <w:sz w:val="20"/>
        </w:rPr>
        <w:t xml:space="preserve">  </w:t>
      </w:r>
      <w:r>
        <w:rPr>
          <w:rFonts w:ascii="Calibri" w:hAnsi="Calibri" w:eastAsia="Microsoft YaHei" w:cs="Calibri"/>
          <w:color w:val="1F2937"/>
          <w:sz w:val="20"/>
        </w:rPr>
        <w:t>不及物动词·游泳，游，漂浮，眩晕，充溢vt. 游过n. 游泳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seven-screen cinema</w:t>
      </w:r>
      <w:r>
        <w:rPr>
          <w:rFonts w:ascii="Calibri" w:hAnsi="Calibri" w:eastAsia="Microsoft YaHei" w:cs="Calibri"/>
          <w:i/>
          <w:color w:val="667085"/>
          <w:sz w:val="19"/>
        </w:rPr>
        <w:t xml:space="preserve">  /ˈsɛvᵊn-skriːn ˈsɪnəmə/</w:t>
      </w:r>
      <w:r>
        <w:rPr>
          <w:rFonts w:ascii="Calibri" w:hAnsi="Calibri" w:eastAsia="Microsoft YaHei" w:cs="Calibri"/>
          <w:color w:val="1F2937"/>
          <w:sz w:val="20"/>
        </w:rPr>
        <w:t xml:space="preserve">  </w:t>
      </w:r>
      <w:r>
        <w:rPr>
          <w:rFonts w:ascii="Calibri" w:hAnsi="Calibri" w:eastAsia="Microsoft YaHei" w:cs="Calibri"/>
          <w:color w:val="1F2937"/>
          <w:sz w:val="20"/>
        </w:rPr>
        <w:t>短语·能放映七部电影的电影院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seven-screen cinema</w:t>
      </w:r>
    </w:p>
    <w:p>
      <w:pPr>
        <w:pStyle w:val="Definition"/>
      </w:pPr>
      <w:r>
        <w:rPr>
          <w:rFonts w:ascii="Calibri" w:hAnsi="Calibri" w:eastAsia="Microsoft YaHei" w:cs="Calibri"/>
          <w:b/>
          <w:color w:val="1F4D78"/>
          <w:sz w:val="21"/>
        </w:rPr>
        <w:t>kit</w:t>
      </w:r>
      <w:r>
        <w:rPr>
          <w:rFonts w:ascii="Calibri" w:hAnsi="Calibri" w:eastAsia="Microsoft YaHei" w:cs="Calibri"/>
          <w:i/>
          <w:color w:val="667085"/>
          <w:sz w:val="19"/>
        </w:rPr>
        <w:t xml:space="preserve">  /kɪt/</w:t>
      </w:r>
      <w:r>
        <w:rPr>
          <w:rFonts w:ascii="Calibri" w:hAnsi="Calibri" w:eastAsia="Microsoft YaHei" w:cs="Calibri"/>
          <w:color w:val="1F2937"/>
          <w:sz w:val="20"/>
        </w:rPr>
        <w:t xml:space="preserve">  </w:t>
      </w:r>
      <w:r>
        <w:rPr>
          <w:rFonts w:ascii="Calibri" w:hAnsi="Calibri" w:eastAsia="Microsoft YaHei" w:cs="Calibri"/>
          <w:color w:val="1F2937"/>
          <w:sz w:val="20"/>
        </w:rPr>
        <w:t>名词·(士兵，旅游者)所有装备，成套用具，vt. 发给装备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repair kit</w:t>
      </w:r>
    </w:p>
    <w:p>
      <w:pPr>
        <w:pStyle w:val="Definition"/>
      </w:pPr>
      <w:r>
        <w:rPr>
          <w:rFonts w:ascii="Calibri" w:hAnsi="Calibri" w:eastAsia="Microsoft YaHei" w:cs="Calibri"/>
          <w:b/>
          <w:color w:val="1F4D78"/>
          <w:sz w:val="21"/>
        </w:rPr>
        <w:t>choreographer</w:t>
      </w:r>
      <w:r>
        <w:rPr>
          <w:rFonts w:ascii="Calibri" w:hAnsi="Calibri" w:eastAsia="Microsoft YaHei" w:cs="Calibri"/>
          <w:i/>
          <w:color w:val="667085"/>
          <w:sz w:val="19"/>
        </w:rPr>
        <w:t xml:space="preserve">  /ˌkɒriˈɒɡrəfə(r)/</w:t>
      </w:r>
      <w:r>
        <w:rPr>
          <w:rFonts w:ascii="Calibri" w:hAnsi="Calibri" w:eastAsia="Microsoft YaHei" w:cs="Calibri"/>
          <w:color w:val="1F2937"/>
          <w:sz w:val="20"/>
        </w:rPr>
        <w:t xml:space="preserve">  </w:t>
      </w:r>
      <w:r>
        <w:rPr>
          <w:rFonts w:ascii="Calibri" w:hAnsi="Calibri" w:eastAsia="Microsoft YaHei" w:cs="Calibri"/>
          <w:color w:val="1F2937"/>
          <w:sz w:val="20"/>
        </w:rPr>
        <w:t>名词·舞蹈指导【记忆】词根记忆:choreo(=chor舞)+graph(写)+er(人)→写舞蹈的人→编舞指导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CD (compact disc)</w:t>
      </w:r>
      <w:r>
        <w:rPr>
          <w:rFonts w:ascii="Calibri" w:hAnsi="Calibri" w:eastAsia="Microsoft YaHei" w:cs="Calibri"/>
          <w:i/>
          <w:color w:val="667085"/>
          <w:sz w:val="19"/>
        </w:rPr>
        <w:t xml:space="preserve">  /ˌsiː ˈdiː/</w:t>
      </w:r>
      <w:r>
        <w:rPr>
          <w:rFonts w:ascii="Calibri" w:hAnsi="Calibri" w:eastAsia="Microsoft YaHei" w:cs="Calibri"/>
          <w:color w:val="1F2937"/>
          <w:sz w:val="20"/>
        </w:rPr>
        <w:t xml:space="preserve">  </w:t>
      </w:r>
      <w:r>
        <w:rPr>
          <w:rFonts w:ascii="Calibri" w:hAnsi="Calibri" w:eastAsia="Microsoft YaHei" w:cs="Calibri"/>
          <w:color w:val="1F2937"/>
          <w:sz w:val="20"/>
        </w:rPr>
        <w:t>缩略语·光盘，激光唱片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CD (compact disc)</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08｜陆岑提出至少一种替代解释，并列出需要核验的条件；展柜说明牌出现 </w:t>
      </w:r>
      <w:r>
        <w:rPr>
          <w:rFonts w:ascii="Calibri" w:hAnsi="Calibri" w:eastAsia="Microsoft YaHei" w:cs="Calibri"/>
          <w:b/>
          <w:color w:val="0B2545"/>
          <w:sz w:val="21"/>
        </w:rPr>
        <w:t>beach</w:t>
      </w:r>
      <w:r>
        <w:rPr>
          <w:rFonts w:ascii="Calibri" w:hAnsi="Calibri" w:eastAsia="Microsoft YaHei" w:cs="Calibri"/>
          <w:color w:val="9B1C1C"/>
          <w:sz w:val="20"/>
        </w:rPr>
        <w:t>（海滩，湖滩，河滩）</w:t>
      </w:r>
      <w:r>
        <w:rPr>
          <w:rFonts w:ascii="Calibri" w:hAnsi="Calibri" w:eastAsia="Microsoft YaHei" w:cs="Calibri"/>
          <w:color w:val="1F2937"/>
          <w:sz w:val="21"/>
        </w:rPr>
        <w:t>、</w:t>
      </w:r>
      <w:r>
        <w:rPr>
          <w:rFonts w:ascii="Calibri" w:hAnsi="Calibri" w:eastAsia="Microsoft YaHei" w:cs="Calibri"/>
          <w:b/>
          <w:color w:val="0B2545"/>
          <w:sz w:val="21"/>
        </w:rPr>
        <w:t>acquire</w:t>
      </w:r>
      <w:r>
        <w:rPr>
          <w:rFonts w:ascii="Calibri" w:hAnsi="Calibri" w:eastAsia="Microsoft YaHei" w:cs="Calibri"/>
          <w:color w:val="9B1C1C"/>
          <w:sz w:val="20"/>
        </w:rPr>
        <w:t>（获得，取得）</w:t>
      </w:r>
      <w:r>
        <w:rPr>
          <w:rFonts w:ascii="Calibri" w:hAnsi="Calibri" w:eastAsia="Microsoft YaHei" w:cs="Calibri"/>
          <w:color w:val="1F2937"/>
          <w:sz w:val="21"/>
        </w:rPr>
        <w:t>、</w:t>
      </w:r>
      <w:r>
        <w:rPr>
          <w:rFonts w:ascii="Calibri" w:hAnsi="Calibri" w:eastAsia="Microsoft YaHei" w:cs="Calibri"/>
          <w:b/>
          <w:color w:val="0B2545"/>
          <w:sz w:val="21"/>
        </w:rPr>
        <w:t>unaware</w:t>
      </w:r>
      <w:r>
        <w:rPr>
          <w:rFonts w:ascii="Calibri" w:hAnsi="Calibri" w:eastAsia="Microsoft YaHei" w:cs="Calibri"/>
          <w:color w:val="9B1C1C"/>
          <w:sz w:val="20"/>
        </w:rPr>
        <w:t>（不知道的，未察觉到的，未认识到的）</w:t>
      </w:r>
      <w:r>
        <w:rPr>
          <w:rFonts w:ascii="Calibri" w:hAnsi="Calibri" w:eastAsia="Microsoft YaHei" w:cs="Calibri"/>
          <w:color w:val="1F2937"/>
          <w:sz w:val="21"/>
        </w:rPr>
        <w:t>、</w:t>
      </w:r>
      <w:r>
        <w:rPr>
          <w:rFonts w:ascii="Calibri" w:hAnsi="Calibri" w:eastAsia="Microsoft YaHei" w:cs="Calibri"/>
          <w:b/>
          <w:color w:val="0B2545"/>
          <w:sz w:val="21"/>
        </w:rPr>
        <w:t>owe</w:t>
      </w:r>
      <w:r>
        <w:rPr>
          <w:rFonts w:ascii="Calibri" w:hAnsi="Calibri" w:eastAsia="Microsoft YaHei" w:cs="Calibri"/>
          <w:color w:val="9B1C1C"/>
          <w:sz w:val="20"/>
        </w:rPr>
        <w:t>（欠债，感激，由于）</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homogenous</w:t>
      </w:r>
      <w:r>
        <w:rPr>
          <w:rFonts w:ascii="Calibri" w:hAnsi="Calibri" w:eastAsia="Microsoft YaHei" w:cs="Calibri"/>
          <w:color w:val="9B1C1C"/>
          <w:sz w:val="20"/>
        </w:rPr>
        <w:t>（同质的，同类的）</w:t>
      </w:r>
      <w:r>
        <w:rPr>
          <w:rFonts w:ascii="Calibri" w:hAnsi="Calibri" w:eastAsia="Microsoft YaHei" w:cs="Calibri"/>
          <w:color w:val="1F2937"/>
          <w:sz w:val="21"/>
        </w:rPr>
        <w:t>、</w:t>
      </w:r>
      <w:r>
        <w:rPr>
          <w:rFonts w:ascii="Calibri" w:hAnsi="Calibri" w:eastAsia="Microsoft YaHei" w:cs="Calibri"/>
          <w:b/>
          <w:color w:val="0B2545"/>
          <w:sz w:val="21"/>
        </w:rPr>
        <w:t>compulsively</w:t>
      </w:r>
      <w:r>
        <w:rPr>
          <w:rFonts w:ascii="Calibri" w:hAnsi="Calibri" w:eastAsia="Microsoft YaHei" w:cs="Calibri"/>
          <w:color w:val="9B1C1C"/>
          <w:sz w:val="20"/>
        </w:rPr>
        <w:t>（强制地， 禁不住地）</w:t>
      </w:r>
      <w:r>
        <w:rPr>
          <w:rFonts w:ascii="Calibri" w:hAnsi="Calibri" w:eastAsia="Microsoft YaHei" w:cs="Calibri"/>
          <w:color w:val="1F2937"/>
          <w:sz w:val="21"/>
        </w:rPr>
        <w:t>、</w:t>
      </w:r>
      <w:r>
        <w:rPr>
          <w:rFonts w:ascii="Calibri" w:hAnsi="Calibri" w:eastAsia="Microsoft YaHei" w:cs="Calibri"/>
          <w:b/>
          <w:color w:val="0B2545"/>
          <w:sz w:val="21"/>
        </w:rPr>
        <w:t>July</w:t>
      </w:r>
      <w:r>
        <w:rPr>
          <w:rFonts w:ascii="Calibri" w:hAnsi="Calibri" w:eastAsia="Microsoft YaHei" w:cs="Calibri"/>
          <w:color w:val="9B1C1C"/>
          <w:sz w:val="20"/>
        </w:rPr>
        <w:t>（七月）</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beach</w:t>
      </w:r>
      <w:r>
        <w:rPr>
          <w:rFonts w:ascii="Calibri" w:hAnsi="Calibri" w:eastAsia="Microsoft YaHei" w:cs="Calibri"/>
          <w:i/>
          <w:color w:val="667085"/>
          <w:sz w:val="19"/>
        </w:rPr>
        <w:t xml:space="preserve">  /biːʧ/</w:t>
      </w:r>
      <w:r>
        <w:rPr>
          <w:rFonts w:ascii="Calibri" w:hAnsi="Calibri" w:eastAsia="Microsoft YaHei" w:cs="Calibri"/>
          <w:color w:val="1F2937"/>
          <w:sz w:val="20"/>
        </w:rPr>
        <w:t xml:space="preserve">  </w:t>
      </w:r>
      <w:r>
        <w:rPr>
          <w:rFonts w:ascii="Calibri" w:hAnsi="Calibri" w:eastAsia="Microsoft YaHei" w:cs="Calibri"/>
          <w:color w:val="1F2937"/>
          <w:sz w:val="20"/>
        </w:rPr>
        <w:t>名词·海滩，湖滩，河滩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long beach</w:t>
      </w:r>
    </w:p>
    <w:p>
      <w:pPr>
        <w:pStyle w:val="Definition"/>
      </w:pPr>
      <w:r>
        <w:rPr>
          <w:rFonts w:ascii="Calibri" w:hAnsi="Calibri" w:eastAsia="Microsoft YaHei" w:cs="Calibri"/>
          <w:b/>
          <w:color w:val="1F4D78"/>
          <w:sz w:val="21"/>
        </w:rPr>
        <w:t>acquire</w:t>
      </w:r>
      <w:r>
        <w:rPr>
          <w:rFonts w:ascii="Calibri" w:hAnsi="Calibri" w:eastAsia="Microsoft YaHei" w:cs="Calibri"/>
          <w:i/>
          <w:color w:val="667085"/>
          <w:sz w:val="19"/>
        </w:rPr>
        <w:t xml:space="preserve">  /əˈkwaɪə/</w:t>
      </w:r>
      <w:r>
        <w:rPr>
          <w:rFonts w:ascii="Calibri" w:hAnsi="Calibri" w:eastAsia="Microsoft YaHei" w:cs="Calibri"/>
          <w:color w:val="1F2937"/>
          <w:sz w:val="20"/>
        </w:rPr>
        <w:t xml:space="preserve">  </w:t>
      </w:r>
      <w:r>
        <w:rPr>
          <w:rFonts w:ascii="Calibri" w:hAnsi="Calibri" w:eastAsia="Microsoft YaHei" w:cs="Calibri"/>
          <w:color w:val="1F2937"/>
          <w:sz w:val="20"/>
        </w:rPr>
        <w:t>及物动词·获得，取得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unaware</w:t>
      </w:r>
      <w:r>
        <w:rPr>
          <w:rFonts w:ascii="Calibri" w:hAnsi="Calibri" w:eastAsia="Microsoft YaHei" w:cs="Calibri"/>
          <w:i/>
          <w:color w:val="667085"/>
          <w:sz w:val="19"/>
        </w:rPr>
        <w:t xml:space="preserve">  /ˌʌnə'weə(r)/</w:t>
      </w:r>
      <w:r>
        <w:rPr>
          <w:rFonts w:ascii="Calibri" w:hAnsi="Calibri" w:eastAsia="Microsoft YaHei" w:cs="Calibri"/>
          <w:color w:val="1F2937"/>
          <w:sz w:val="20"/>
        </w:rPr>
        <w:t xml:space="preserve">  </w:t>
      </w:r>
      <w:r>
        <w:rPr>
          <w:rFonts w:ascii="Calibri" w:hAnsi="Calibri" w:eastAsia="Microsoft YaHei" w:cs="Calibri"/>
          <w:color w:val="1F2937"/>
          <w:sz w:val="20"/>
        </w:rPr>
        <w:t>形容词·不知道的，未察觉到的，未认识到的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owe</w:t>
      </w:r>
      <w:r>
        <w:rPr>
          <w:rFonts w:ascii="Calibri" w:hAnsi="Calibri" w:eastAsia="Microsoft YaHei" w:cs="Calibri"/>
          <w:i/>
          <w:color w:val="667085"/>
          <w:sz w:val="19"/>
        </w:rPr>
        <w:t xml:space="preserve">  /əʊ/</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及物动词/不及物动词·欠债，感激，由于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homogenous</w:t>
      </w:r>
      <w:r>
        <w:rPr>
          <w:rFonts w:ascii="Calibri" w:hAnsi="Calibri" w:eastAsia="Microsoft YaHei" w:cs="Calibri"/>
          <w:i/>
          <w:color w:val="667085"/>
          <w:sz w:val="19"/>
        </w:rPr>
        <w:t xml:space="preserve">  /h ə m ˈɒ dʒ ɪ n ə s/</w:t>
      </w:r>
      <w:r>
        <w:rPr>
          <w:rFonts w:ascii="Calibri" w:hAnsi="Calibri" w:eastAsia="Microsoft YaHei" w:cs="Calibri"/>
          <w:color w:val="1F2937"/>
          <w:sz w:val="20"/>
        </w:rPr>
        <w:t xml:space="preserve">  </w:t>
      </w:r>
      <w:r>
        <w:rPr>
          <w:rFonts w:ascii="Calibri" w:hAnsi="Calibri" w:eastAsia="Microsoft YaHei" w:cs="Calibri"/>
          <w:color w:val="1F2937"/>
          <w:sz w:val="20"/>
        </w:rPr>
        <w:t>形容词·同质的，同类的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compulsively</w:t>
      </w:r>
      <w:r>
        <w:rPr>
          <w:rFonts w:ascii="Calibri" w:hAnsi="Calibri" w:eastAsia="Microsoft YaHei" w:cs="Calibri"/>
          <w:i/>
          <w:color w:val="667085"/>
          <w:sz w:val="19"/>
        </w:rPr>
        <w:t xml:space="preserve">  /kəm'pʌlsɪvli/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单词（词性待核）·强制地， 禁不住地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July</w:t>
      </w:r>
      <w:r>
        <w:rPr>
          <w:rFonts w:ascii="Calibri" w:hAnsi="Calibri" w:eastAsia="Microsoft YaHei" w:cs="Calibri"/>
          <w:i/>
          <w:color w:val="667085"/>
          <w:sz w:val="19"/>
        </w:rPr>
        <w:t xml:space="preserve">  /ʤu(ː)ˈlaɪ/</w:t>
      </w:r>
      <w:r>
        <w:rPr>
          <w:rFonts w:ascii="Calibri" w:hAnsi="Calibri" w:eastAsia="Microsoft YaHei" w:cs="Calibri"/>
          <w:color w:val="1F2937"/>
          <w:sz w:val="20"/>
        </w:rPr>
        <w:t xml:space="preserve">  </w:t>
      </w:r>
      <w:r>
        <w:rPr>
          <w:rFonts w:ascii="Calibri" w:hAnsi="Calibri" w:eastAsia="Microsoft YaHei" w:cs="Calibri"/>
          <w:color w:val="1F2937"/>
          <w:sz w:val="20"/>
        </w:rPr>
        <w:t>名词·七月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16th July</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09｜二人确认事件涉及谁的利益、谁可能受伤以及谁有权限介入；江穗在采访提纲中加入 </w:t>
      </w:r>
      <w:r>
        <w:rPr>
          <w:rFonts w:ascii="Calibri" w:hAnsi="Calibri" w:eastAsia="Microsoft YaHei" w:cs="Calibri"/>
          <w:b/>
          <w:color w:val="0B2545"/>
          <w:sz w:val="21"/>
        </w:rPr>
        <w:t>intelligent</w:t>
      </w:r>
      <w:r>
        <w:rPr>
          <w:rFonts w:ascii="Calibri" w:hAnsi="Calibri" w:eastAsia="Microsoft YaHei" w:cs="Calibri"/>
          <w:color w:val="9B1C1C"/>
          <w:sz w:val="20"/>
        </w:rPr>
        <w:t>（智能的，聪明的，理解力强的）</w:t>
      </w:r>
      <w:r>
        <w:rPr>
          <w:rFonts w:ascii="Calibri" w:hAnsi="Calibri" w:eastAsia="Microsoft YaHei" w:cs="Calibri"/>
          <w:color w:val="1F2937"/>
          <w:sz w:val="21"/>
        </w:rPr>
        <w:t>、</w:t>
      </w:r>
      <w:r>
        <w:rPr>
          <w:rFonts w:ascii="Calibri" w:hAnsi="Calibri" w:eastAsia="Microsoft YaHei" w:cs="Calibri"/>
          <w:b/>
          <w:color w:val="0B2545"/>
          <w:sz w:val="21"/>
        </w:rPr>
        <w:t>approve</w:t>
      </w:r>
      <w:r>
        <w:rPr>
          <w:rFonts w:ascii="Calibri" w:hAnsi="Calibri" w:eastAsia="Microsoft YaHei" w:cs="Calibri"/>
          <w:color w:val="9B1C1C"/>
          <w:sz w:val="20"/>
        </w:rPr>
        <w:t>（(of)赞成，赞许，同意，批准，审议，通过）</w:t>
      </w:r>
      <w:r>
        <w:rPr>
          <w:rFonts w:ascii="Calibri" w:hAnsi="Calibri" w:eastAsia="Microsoft YaHei" w:cs="Calibri"/>
          <w:color w:val="1F2937"/>
          <w:sz w:val="21"/>
        </w:rPr>
        <w:t>、</w:t>
      </w:r>
      <w:r>
        <w:rPr>
          <w:rFonts w:ascii="Calibri" w:hAnsi="Calibri" w:eastAsia="Microsoft YaHei" w:cs="Calibri"/>
          <w:b/>
          <w:color w:val="0B2545"/>
          <w:sz w:val="21"/>
        </w:rPr>
        <w:t>year</w:t>
      </w:r>
      <w:r>
        <w:rPr>
          <w:rFonts w:ascii="Calibri" w:hAnsi="Calibri" w:eastAsia="Microsoft YaHei" w:cs="Calibri"/>
          <w:color w:val="9B1C1C"/>
          <w:sz w:val="20"/>
        </w:rPr>
        <w:t>（年，年度，学年a.）</w:t>
      </w:r>
      <w:r>
        <w:rPr>
          <w:rFonts w:ascii="Calibri" w:hAnsi="Calibri" w:eastAsia="Microsoft YaHei" w:cs="Calibri"/>
          <w:color w:val="1F2937"/>
          <w:sz w:val="21"/>
        </w:rPr>
        <w:t>、</w:t>
      </w:r>
      <w:r>
        <w:rPr>
          <w:rFonts w:ascii="Calibri" w:hAnsi="Calibri" w:eastAsia="Microsoft YaHei" w:cs="Calibri"/>
          <w:b/>
          <w:color w:val="0B2545"/>
          <w:sz w:val="21"/>
        </w:rPr>
        <w:t>adjudicate</w:t>
      </w:r>
      <w:r>
        <w:rPr>
          <w:rFonts w:ascii="Calibri" w:hAnsi="Calibri" w:eastAsia="Microsoft YaHei" w:cs="Calibri"/>
          <w:color w:val="9B1C1C"/>
          <w:sz w:val="20"/>
        </w:rPr>
        <w:t>（判决， 宣判， 裁定）</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a calculated crime</w:t>
      </w:r>
      <w:r>
        <w:rPr>
          <w:rFonts w:ascii="Calibri" w:hAnsi="Calibri" w:eastAsia="Microsoft YaHei" w:cs="Calibri"/>
          <w:color w:val="9B1C1C"/>
          <w:sz w:val="20"/>
        </w:rPr>
        <w:t>（有预谋的犯罪）</w:t>
      </w:r>
      <w:r>
        <w:rPr>
          <w:rFonts w:ascii="Calibri" w:hAnsi="Calibri" w:eastAsia="Microsoft YaHei" w:cs="Calibri"/>
          <w:color w:val="1F2937"/>
          <w:sz w:val="21"/>
        </w:rPr>
        <w:t>、</w:t>
      </w:r>
      <w:r>
        <w:rPr>
          <w:rFonts w:ascii="Calibri" w:hAnsi="Calibri" w:eastAsia="Microsoft YaHei" w:cs="Calibri"/>
          <w:b/>
          <w:color w:val="0B2545"/>
          <w:sz w:val="21"/>
        </w:rPr>
        <w:t>copycat</w:t>
      </w:r>
      <w:r>
        <w:rPr>
          <w:rFonts w:ascii="Calibri" w:hAnsi="Calibri" w:eastAsia="Microsoft YaHei" w:cs="Calibri"/>
          <w:color w:val="9B1C1C"/>
          <w:sz w:val="20"/>
        </w:rPr>
        <w:t>（抄袭者）</w:t>
      </w:r>
      <w:r>
        <w:rPr>
          <w:rFonts w:ascii="Calibri" w:hAnsi="Calibri" w:eastAsia="Microsoft YaHei" w:cs="Calibri"/>
          <w:color w:val="1F2937"/>
          <w:sz w:val="21"/>
        </w:rPr>
        <w:t>、</w:t>
      </w:r>
      <w:r>
        <w:rPr>
          <w:rFonts w:ascii="Calibri" w:hAnsi="Calibri" w:eastAsia="Microsoft YaHei" w:cs="Calibri"/>
          <w:b/>
          <w:color w:val="0B2545"/>
          <w:sz w:val="21"/>
        </w:rPr>
        <w:t>Dolphin Island</w:t>
      </w:r>
      <w:r>
        <w:rPr>
          <w:rFonts w:ascii="Calibri" w:hAnsi="Calibri" w:eastAsia="Microsoft YaHei" w:cs="Calibri"/>
          <w:color w:val="9B1C1C"/>
          <w:sz w:val="20"/>
        </w:rPr>
        <w:t>（海豚岛(地名)(连)）</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intelligent</w:t>
      </w:r>
      <w:r>
        <w:rPr>
          <w:rFonts w:ascii="Calibri" w:hAnsi="Calibri" w:eastAsia="Microsoft YaHei" w:cs="Calibri"/>
          <w:i/>
          <w:color w:val="667085"/>
          <w:sz w:val="19"/>
        </w:rPr>
        <w:t xml:space="preserve">  /ɪnˈtɛlɪʤənt/</w:t>
      </w:r>
      <w:r>
        <w:rPr>
          <w:rFonts w:ascii="Calibri" w:hAnsi="Calibri" w:eastAsia="Microsoft YaHei" w:cs="Calibri"/>
          <w:color w:val="1F2937"/>
          <w:sz w:val="20"/>
        </w:rPr>
        <w:t xml:space="preserve">  </w:t>
      </w:r>
      <w:r>
        <w:rPr>
          <w:rFonts w:ascii="Calibri" w:hAnsi="Calibri" w:eastAsia="Microsoft YaHei" w:cs="Calibri"/>
          <w:color w:val="1F2937"/>
          <w:sz w:val="20"/>
        </w:rPr>
        <w:t>形容词·智能的，聪明的，理解力强的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intelligent system</w:t>
      </w:r>
    </w:p>
    <w:p>
      <w:pPr>
        <w:pStyle w:val="Definition"/>
      </w:pPr>
      <w:r>
        <w:rPr>
          <w:rFonts w:ascii="Calibri" w:hAnsi="Calibri" w:eastAsia="Microsoft YaHei" w:cs="Calibri"/>
          <w:b/>
          <w:color w:val="1F4D78"/>
          <w:sz w:val="21"/>
        </w:rPr>
        <w:t>approve</w:t>
      </w:r>
      <w:r>
        <w:rPr>
          <w:rFonts w:ascii="Calibri" w:hAnsi="Calibri" w:eastAsia="Microsoft YaHei" w:cs="Calibri"/>
          <w:i/>
          <w:color w:val="667085"/>
          <w:sz w:val="19"/>
        </w:rPr>
        <w:t xml:space="preserve">  /əˈpruːv/</w:t>
      </w:r>
      <w:r>
        <w:rPr>
          <w:rFonts w:ascii="Calibri" w:hAnsi="Calibri" w:eastAsia="Microsoft YaHei" w:cs="Calibri"/>
          <w:color w:val="1F2937"/>
          <w:sz w:val="20"/>
        </w:rPr>
        <w:t xml:space="preserve">  </w:t>
      </w:r>
      <w:r>
        <w:rPr>
          <w:rFonts w:ascii="Calibri" w:hAnsi="Calibri" w:eastAsia="Microsoft YaHei" w:cs="Calibri"/>
          <w:color w:val="1F2937"/>
          <w:sz w:val="20"/>
        </w:rPr>
        <w:t>动词·(of)赞成，赞许，同意，批准，审议，通过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year</w:t>
      </w:r>
      <w:r>
        <w:rPr>
          <w:rFonts w:ascii="Calibri" w:hAnsi="Calibri" w:eastAsia="Microsoft YaHei" w:cs="Calibri"/>
          <w:i/>
          <w:color w:val="667085"/>
          <w:sz w:val="19"/>
        </w:rPr>
        <w:t xml:space="preserve">  /jɪə/</w:t>
      </w:r>
      <w:r>
        <w:rPr>
          <w:rFonts w:ascii="Calibri" w:hAnsi="Calibri" w:eastAsia="Microsoft YaHei" w:cs="Calibri"/>
          <w:color w:val="1F2937"/>
          <w:sz w:val="20"/>
        </w:rPr>
        <w:t xml:space="preserve">  </w:t>
      </w:r>
      <w:r>
        <w:rPr>
          <w:rFonts w:ascii="Calibri" w:hAnsi="Calibri" w:eastAsia="Microsoft YaHei" w:cs="Calibri"/>
          <w:color w:val="1F2937"/>
          <w:sz w:val="20"/>
        </w:rPr>
        <w:t>名词·年，年度，学年a.</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academic year</w:t>
      </w:r>
    </w:p>
    <w:p>
      <w:pPr>
        <w:pStyle w:val="Definition"/>
      </w:pPr>
      <w:r>
        <w:rPr>
          <w:rFonts w:ascii="Calibri" w:hAnsi="Calibri" w:eastAsia="Microsoft YaHei" w:cs="Calibri"/>
          <w:b/>
          <w:color w:val="1F4D78"/>
          <w:sz w:val="21"/>
        </w:rPr>
        <w:t>adjudicate</w:t>
      </w:r>
      <w:r>
        <w:rPr>
          <w:rFonts w:ascii="Calibri" w:hAnsi="Calibri" w:eastAsia="Microsoft YaHei" w:cs="Calibri"/>
          <w:i/>
          <w:color w:val="667085"/>
          <w:sz w:val="19"/>
        </w:rPr>
        <w:t xml:space="preserve">  /əˈʤuːdɪkeɪt/</w:t>
      </w:r>
      <w:r>
        <w:rPr>
          <w:rFonts w:ascii="Calibri" w:hAnsi="Calibri" w:eastAsia="Microsoft YaHei" w:cs="Calibri"/>
          <w:color w:val="1F2937"/>
          <w:sz w:val="20"/>
        </w:rPr>
        <w:t xml:space="preserve">  </w:t>
      </w:r>
      <w:r>
        <w:rPr>
          <w:rFonts w:ascii="Calibri" w:hAnsi="Calibri" w:eastAsia="Microsoft YaHei" w:cs="Calibri"/>
          <w:color w:val="1F2937"/>
          <w:sz w:val="20"/>
        </w:rPr>
        <w:t>动词·判决， 宣判， 裁定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 calculated crime</w:t>
      </w:r>
      <w:r>
        <w:rPr>
          <w:rFonts w:ascii="Calibri" w:hAnsi="Calibri" w:eastAsia="Microsoft YaHei" w:cs="Calibri"/>
          <w:i/>
          <w:color w:val="667085"/>
          <w:sz w:val="19"/>
        </w:rPr>
        <w:t xml:space="preserve">  /ə kˈælkjʊlˌeɪtɪd kraɪm/</w:t>
      </w:r>
      <w:r>
        <w:rPr>
          <w:rFonts w:ascii="Calibri" w:hAnsi="Calibri" w:eastAsia="Microsoft YaHei" w:cs="Calibri"/>
          <w:color w:val="1F2937"/>
          <w:sz w:val="20"/>
        </w:rPr>
        <w:t xml:space="preserve">  </w:t>
      </w:r>
      <w:r>
        <w:rPr>
          <w:rFonts w:ascii="Calibri" w:hAnsi="Calibri" w:eastAsia="Microsoft YaHei" w:cs="Calibri"/>
          <w:color w:val="1F2937"/>
          <w:sz w:val="20"/>
        </w:rPr>
        <w:t>短语·有预谋的犯罪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calculated crime</w:t>
      </w:r>
    </w:p>
    <w:p>
      <w:pPr>
        <w:pStyle w:val="Definition"/>
      </w:pPr>
      <w:r>
        <w:rPr>
          <w:rFonts w:ascii="Calibri" w:hAnsi="Calibri" w:eastAsia="Microsoft YaHei" w:cs="Calibri"/>
          <w:b/>
          <w:color w:val="1F4D78"/>
          <w:sz w:val="21"/>
        </w:rPr>
        <w:t>copycat</w:t>
      </w:r>
      <w:r>
        <w:rPr>
          <w:rFonts w:ascii="Calibri" w:hAnsi="Calibri" w:eastAsia="Microsoft YaHei" w:cs="Calibri"/>
          <w:i/>
          <w:color w:val="667085"/>
          <w:sz w:val="19"/>
        </w:rPr>
        <w:t xml:space="preserve">  /ˈkɒpikæt/</w:t>
      </w:r>
      <w:r>
        <w:rPr>
          <w:rFonts w:ascii="Calibri" w:hAnsi="Calibri" w:eastAsia="Microsoft YaHei" w:cs="Calibri"/>
          <w:color w:val="1F2937"/>
          <w:sz w:val="20"/>
        </w:rPr>
        <w:t xml:space="preserve">  </w:t>
      </w:r>
      <w:r>
        <w:rPr>
          <w:rFonts w:ascii="Calibri" w:hAnsi="Calibri" w:eastAsia="Microsoft YaHei" w:cs="Calibri"/>
          <w:color w:val="1F2937"/>
          <w:sz w:val="20"/>
        </w:rPr>
        <w:t>名词·抄袭者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Dolphin Island</w:t>
      </w:r>
      <w:r>
        <w:rPr>
          <w:rFonts w:ascii="Calibri" w:hAnsi="Calibri" w:eastAsia="Microsoft YaHei" w:cs="Calibri"/>
          <w:i/>
          <w:color w:val="667085"/>
          <w:sz w:val="19"/>
        </w:rPr>
        <w:t xml:space="preserve">  /ˈdɒlfɪn ˈaɪlənd/</w:t>
      </w:r>
      <w:r>
        <w:rPr>
          <w:rFonts w:ascii="Calibri" w:hAnsi="Calibri" w:eastAsia="Microsoft YaHei" w:cs="Calibri"/>
          <w:color w:val="1F2937"/>
          <w:sz w:val="20"/>
        </w:rPr>
        <w:t xml:space="preserve">  </w:t>
      </w:r>
      <w:r>
        <w:rPr>
          <w:rFonts w:ascii="Calibri" w:hAnsi="Calibri" w:eastAsia="Microsoft YaHei" w:cs="Calibri"/>
          <w:color w:val="1F2937"/>
          <w:sz w:val="20"/>
        </w:rPr>
        <w:t>短语·海豚岛(地名)(连)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Dolphin Island</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10｜他们在时间压力下决定进入下一处场景调查；夜班列车经过时，江穗在玻璃倒影里默念 </w:t>
      </w:r>
      <w:r>
        <w:rPr>
          <w:rFonts w:ascii="Calibri" w:hAnsi="Calibri" w:eastAsia="Microsoft YaHei" w:cs="Calibri"/>
          <w:b/>
          <w:color w:val="0B2545"/>
          <w:sz w:val="21"/>
        </w:rPr>
        <w:t>scent</w:t>
      </w:r>
      <w:r>
        <w:rPr>
          <w:rFonts w:ascii="Calibri" w:hAnsi="Calibri" w:eastAsia="Microsoft YaHei" w:cs="Calibri"/>
          <w:color w:val="9B1C1C"/>
          <w:sz w:val="20"/>
        </w:rPr>
        <w:t>（气味，香味，香水，踪迹，臭迹，线索，vt. 嗅出，闻到，察觉，怀疑有）</w:t>
      </w:r>
      <w:r>
        <w:rPr>
          <w:rFonts w:ascii="Calibri" w:hAnsi="Calibri" w:eastAsia="Microsoft YaHei" w:cs="Calibri"/>
          <w:color w:val="1F2937"/>
          <w:sz w:val="21"/>
        </w:rPr>
        <w:t>、</w:t>
      </w:r>
      <w:r>
        <w:rPr>
          <w:rFonts w:ascii="Calibri" w:hAnsi="Calibri" w:eastAsia="Microsoft YaHei" w:cs="Calibri"/>
          <w:b/>
          <w:color w:val="0B2545"/>
          <w:sz w:val="21"/>
        </w:rPr>
        <w:t>avoid</w:t>
      </w:r>
      <w:r>
        <w:rPr>
          <w:rFonts w:ascii="Calibri" w:hAnsi="Calibri" w:eastAsia="Microsoft YaHei" w:cs="Calibri"/>
          <w:color w:val="9B1C1C"/>
          <w:sz w:val="20"/>
        </w:rPr>
        <w:t>（避免，逃避）</w:t>
      </w:r>
      <w:r>
        <w:rPr>
          <w:rFonts w:ascii="Calibri" w:hAnsi="Calibri" w:eastAsia="Microsoft YaHei" w:cs="Calibri"/>
          <w:color w:val="1F2937"/>
          <w:sz w:val="21"/>
        </w:rPr>
        <w:t>、</w:t>
      </w:r>
      <w:r>
        <w:rPr>
          <w:rFonts w:ascii="Calibri" w:hAnsi="Calibri" w:eastAsia="Microsoft YaHei" w:cs="Calibri"/>
          <w:b/>
          <w:color w:val="0B2545"/>
          <w:sz w:val="21"/>
        </w:rPr>
        <w:t>leather shoes</w:t>
      </w:r>
      <w:r>
        <w:rPr>
          <w:rFonts w:ascii="Calibri" w:hAnsi="Calibri" w:eastAsia="Microsoft YaHei" w:cs="Calibri"/>
          <w:color w:val="9B1C1C"/>
          <w:sz w:val="20"/>
        </w:rPr>
        <w:t>（皮鞋）</w:t>
      </w:r>
      <w:r>
        <w:rPr>
          <w:rFonts w:ascii="Calibri" w:hAnsi="Calibri" w:eastAsia="Microsoft YaHei" w:cs="Calibri"/>
          <w:color w:val="1F2937"/>
          <w:sz w:val="21"/>
        </w:rPr>
        <w:t>、</w:t>
      </w:r>
      <w:r>
        <w:rPr>
          <w:rFonts w:ascii="Calibri" w:hAnsi="Calibri" w:eastAsia="Microsoft YaHei" w:cs="Calibri"/>
          <w:b/>
          <w:color w:val="0B2545"/>
          <w:sz w:val="21"/>
        </w:rPr>
        <w:t>allotment</w:t>
      </w:r>
      <w:r>
        <w:rPr>
          <w:rFonts w:ascii="Calibri" w:hAnsi="Calibri" w:eastAsia="Microsoft YaHei" w:cs="Calibri"/>
          <w:color w:val="9B1C1C"/>
          <w:sz w:val="20"/>
        </w:rPr>
        <w:t>（分配，份额）</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a number of</w:t>
      </w:r>
      <w:r>
        <w:rPr>
          <w:rFonts w:ascii="Calibri" w:hAnsi="Calibri" w:eastAsia="Microsoft YaHei" w:cs="Calibri"/>
          <w:color w:val="9B1C1C"/>
          <w:sz w:val="20"/>
        </w:rPr>
        <w:t>（很多，许多）</w:t>
      </w:r>
      <w:r>
        <w:rPr>
          <w:rFonts w:ascii="Calibri" w:hAnsi="Calibri" w:eastAsia="Microsoft YaHei" w:cs="Calibri"/>
          <w:color w:val="1F2937"/>
          <w:sz w:val="21"/>
        </w:rPr>
        <w:t>、</w:t>
      </w:r>
      <w:r>
        <w:rPr>
          <w:rFonts w:ascii="Calibri" w:hAnsi="Calibri" w:eastAsia="Microsoft YaHei" w:cs="Calibri"/>
          <w:b/>
          <w:color w:val="0B2545"/>
          <w:sz w:val="21"/>
        </w:rPr>
        <w:t>decibel</w:t>
      </w:r>
      <w:r>
        <w:rPr>
          <w:rFonts w:ascii="Calibri" w:hAnsi="Calibri" w:eastAsia="Microsoft YaHei" w:cs="Calibri"/>
          <w:color w:val="9B1C1C"/>
          <w:sz w:val="20"/>
        </w:rPr>
        <w:t>（分贝）</w:t>
      </w:r>
      <w:r>
        <w:rPr>
          <w:rFonts w:ascii="Calibri" w:hAnsi="Calibri" w:eastAsia="Microsoft YaHei" w:cs="Calibri"/>
          <w:color w:val="1F2937"/>
          <w:sz w:val="21"/>
        </w:rPr>
        <w:t>、</w:t>
      </w:r>
      <w:r>
        <w:rPr>
          <w:rFonts w:ascii="Calibri" w:hAnsi="Calibri" w:eastAsia="Microsoft YaHei" w:cs="Calibri"/>
          <w:b/>
          <w:color w:val="0B2545"/>
          <w:sz w:val="21"/>
        </w:rPr>
        <w:t>North Africa</w:t>
      </w:r>
      <w:r>
        <w:rPr>
          <w:rFonts w:ascii="Calibri" w:hAnsi="Calibri" w:eastAsia="Microsoft YaHei" w:cs="Calibri"/>
          <w:color w:val="9B1C1C"/>
          <w:sz w:val="20"/>
        </w:rPr>
        <w:t>（北非）</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scent</w:t>
      </w:r>
      <w:r>
        <w:rPr>
          <w:rFonts w:ascii="Calibri" w:hAnsi="Calibri" w:eastAsia="Microsoft YaHei" w:cs="Calibri"/>
          <w:i/>
          <w:color w:val="667085"/>
          <w:sz w:val="19"/>
        </w:rPr>
        <w:t xml:space="preserve">  /sɛnt/</w:t>
      </w:r>
      <w:r>
        <w:rPr>
          <w:rFonts w:ascii="Calibri" w:hAnsi="Calibri" w:eastAsia="Microsoft YaHei" w:cs="Calibri"/>
          <w:color w:val="1F2937"/>
          <w:sz w:val="20"/>
        </w:rPr>
        <w:t xml:space="preserve">  </w:t>
      </w:r>
      <w:r>
        <w:rPr>
          <w:rFonts w:ascii="Calibri" w:hAnsi="Calibri" w:eastAsia="Microsoft YaHei" w:cs="Calibri"/>
          <w:color w:val="1F2937"/>
          <w:sz w:val="20"/>
        </w:rPr>
        <w:t>名词·气味，香味，香水，踪迹，臭迹，线索，vt. 嗅出，闻到，察觉，怀疑有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strong scent</w:t>
      </w:r>
    </w:p>
    <w:p>
      <w:pPr>
        <w:pStyle w:val="Definition"/>
      </w:pPr>
      <w:r>
        <w:rPr>
          <w:rFonts w:ascii="Calibri" w:hAnsi="Calibri" w:eastAsia="Microsoft YaHei" w:cs="Calibri"/>
          <w:b/>
          <w:color w:val="1F4D78"/>
          <w:sz w:val="21"/>
        </w:rPr>
        <w:t>avoid</w:t>
      </w:r>
      <w:r>
        <w:rPr>
          <w:rFonts w:ascii="Calibri" w:hAnsi="Calibri" w:eastAsia="Microsoft YaHei" w:cs="Calibri"/>
          <w:i/>
          <w:color w:val="667085"/>
          <w:sz w:val="19"/>
        </w:rPr>
        <w:t xml:space="preserve">  /əˈvɔɪd/</w:t>
      </w:r>
      <w:r>
        <w:rPr>
          <w:rFonts w:ascii="Calibri" w:hAnsi="Calibri" w:eastAsia="Microsoft YaHei" w:cs="Calibri"/>
          <w:color w:val="1F2937"/>
          <w:sz w:val="20"/>
        </w:rPr>
        <w:t xml:space="preserve">  </w:t>
      </w:r>
      <w:r>
        <w:rPr>
          <w:rFonts w:ascii="Calibri" w:hAnsi="Calibri" w:eastAsia="Microsoft YaHei" w:cs="Calibri"/>
          <w:color w:val="1F2937"/>
          <w:sz w:val="20"/>
        </w:rPr>
        <w:t>及物动词·避免，逃避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avoid touching rocks</w:t>
      </w:r>
    </w:p>
    <w:p>
      <w:pPr>
        <w:pStyle w:val="Definition"/>
      </w:pPr>
      <w:r>
        <w:rPr>
          <w:rFonts w:ascii="Calibri" w:hAnsi="Calibri" w:eastAsia="Microsoft YaHei" w:cs="Calibri"/>
          <w:b/>
          <w:color w:val="1F4D78"/>
          <w:sz w:val="21"/>
        </w:rPr>
        <w:t>leather shoes</w:t>
      </w:r>
      <w:r>
        <w:rPr>
          <w:rFonts w:ascii="Calibri" w:hAnsi="Calibri" w:eastAsia="Microsoft YaHei" w:cs="Calibri"/>
          <w:i/>
          <w:color w:val="667085"/>
          <w:sz w:val="19"/>
        </w:rPr>
        <w:t xml:space="preserve">  /ˈlɛðə 'ʃu:z/</w:t>
      </w:r>
      <w:r>
        <w:rPr>
          <w:rFonts w:ascii="Calibri" w:hAnsi="Calibri" w:eastAsia="Microsoft YaHei" w:cs="Calibri"/>
          <w:color w:val="1F2937"/>
          <w:sz w:val="20"/>
        </w:rPr>
        <w:t xml:space="preserve">  </w:t>
      </w:r>
      <w:r>
        <w:rPr>
          <w:rFonts w:ascii="Calibri" w:hAnsi="Calibri" w:eastAsia="Microsoft YaHei" w:cs="Calibri"/>
          <w:color w:val="1F2937"/>
          <w:sz w:val="20"/>
        </w:rPr>
        <w:t>名词·皮鞋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leather shoes</w:t>
      </w:r>
    </w:p>
    <w:p>
      <w:pPr>
        <w:pStyle w:val="Definition"/>
      </w:pPr>
      <w:r>
        <w:rPr>
          <w:rFonts w:ascii="Calibri" w:hAnsi="Calibri" w:eastAsia="Microsoft YaHei" w:cs="Calibri"/>
          <w:b/>
          <w:color w:val="1F4D78"/>
          <w:sz w:val="21"/>
        </w:rPr>
        <w:t>allotment</w:t>
      </w:r>
      <w:r>
        <w:rPr>
          <w:rFonts w:ascii="Calibri" w:hAnsi="Calibri" w:eastAsia="Microsoft YaHei" w:cs="Calibri"/>
          <w:i/>
          <w:color w:val="667085"/>
          <w:sz w:val="19"/>
        </w:rPr>
        <w:t xml:space="preserve">  /əˈlɒtmənt/</w:t>
      </w:r>
      <w:r>
        <w:rPr>
          <w:rFonts w:ascii="Calibri" w:hAnsi="Calibri" w:eastAsia="Microsoft YaHei" w:cs="Calibri"/>
          <w:color w:val="1F2937"/>
          <w:sz w:val="20"/>
        </w:rPr>
        <w:t xml:space="preserve">  </w:t>
      </w:r>
      <w:r>
        <w:rPr>
          <w:rFonts w:ascii="Calibri" w:hAnsi="Calibri" w:eastAsia="Microsoft YaHei" w:cs="Calibri"/>
          <w:color w:val="1F2937"/>
          <w:sz w:val="20"/>
        </w:rPr>
        <w:t>名词·分配，份额</w:t>
      </w:r>
      <w:r>
        <w:br/>
      </w:r>
      <w:r>
        <w:rPr>
          <w:rFonts w:ascii="Calibri" w:hAnsi="Calibri" w:eastAsia="Microsoft YaHei" w:cs="Calibri"/>
          <w:b/>
          <w:color w:val="7A5A00"/>
          <w:sz w:val="19"/>
        </w:rPr>
        <w:t>构/源/族：</w:t>
      </w:r>
      <w:r>
        <w:rPr>
          <w:rFonts w:ascii="Calibri" w:hAnsi="Calibri" w:eastAsia="Microsoft YaHei" w:cs="Calibri"/>
          <w:color w:val="1F2937"/>
          <w:sz w:val="19"/>
        </w:rPr>
        <w:t>allot → allotment（-ment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 number of</w:t>
      </w:r>
      <w:r>
        <w:rPr>
          <w:rFonts w:ascii="Calibri" w:hAnsi="Calibri" w:eastAsia="Microsoft YaHei" w:cs="Calibri"/>
          <w:i/>
          <w:color w:val="667085"/>
          <w:sz w:val="19"/>
        </w:rPr>
        <w:t xml:space="preserve">  /ə ˈnʌmbə ɒv/</w:t>
      </w:r>
      <w:r>
        <w:rPr>
          <w:rFonts w:ascii="Calibri" w:hAnsi="Calibri" w:eastAsia="Microsoft YaHei" w:cs="Calibri"/>
          <w:color w:val="1F2937"/>
          <w:sz w:val="20"/>
        </w:rPr>
        <w:t xml:space="preserve">  </w:t>
      </w:r>
      <w:r>
        <w:rPr>
          <w:rFonts w:ascii="Calibri" w:hAnsi="Calibri" w:eastAsia="Microsoft YaHei" w:cs="Calibri"/>
          <w:color w:val="1F2937"/>
          <w:sz w:val="20"/>
        </w:rPr>
        <w:t>短语·很多，许多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number of</w:t>
      </w:r>
    </w:p>
    <w:p>
      <w:pPr>
        <w:pStyle w:val="Definition"/>
      </w:pPr>
      <w:r>
        <w:rPr>
          <w:rFonts w:ascii="Calibri" w:hAnsi="Calibri" w:eastAsia="Microsoft YaHei" w:cs="Calibri"/>
          <w:b/>
          <w:color w:val="1F4D78"/>
          <w:sz w:val="21"/>
        </w:rPr>
        <w:t>decibel</w:t>
      </w:r>
      <w:r>
        <w:rPr>
          <w:rFonts w:ascii="Calibri" w:hAnsi="Calibri" w:eastAsia="Microsoft YaHei" w:cs="Calibri"/>
          <w:i/>
          <w:color w:val="667085"/>
          <w:sz w:val="19"/>
        </w:rPr>
        <w:t xml:space="preserve">  /'desɪbel/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单词（词性待核）·分贝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North Africa</w:t>
      </w:r>
      <w:r>
        <w:rPr>
          <w:rFonts w:ascii="Calibri" w:hAnsi="Calibri" w:eastAsia="Microsoft YaHei" w:cs="Calibri"/>
          <w:i/>
          <w:color w:val="667085"/>
          <w:sz w:val="19"/>
        </w:rPr>
        <w:t xml:space="preserve">  /nɔːθ ˈæfrɪkə/</w:t>
      </w:r>
      <w:r>
        <w:rPr>
          <w:rFonts w:ascii="Calibri" w:hAnsi="Calibri" w:eastAsia="Microsoft YaHei" w:cs="Calibri"/>
          <w:color w:val="1F2937"/>
          <w:sz w:val="20"/>
        </w:rPr>
        <w:t xml:space="preserve">  </w:t>
      </w:r>
      <w:r>
        <w:rPr>
          <w:rFonts w:ascii="Calibri" w:hAnsi="Calibri" w:eastAsia="Microsoft YaHei" w:cs="Calibri"/>
          <w:color w:val="1F2937"/>
          <w:sz w:val="20"/>
        </w:rPr>
        <w:t>名词·北非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North Africa</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11｜关键线索出现：访问日志显示泄露来自拥有合法权限的内部账户；会议纪要把 </w:t>
      </w:r>
      <w:r>
        <w:rPr>
          <w:rFonts w:ascii="Calibri" w:hAnsi="Calibri" w:eastAsia="Microsoft YaHei" w:cs="Calibri"/>
          <w:b/>
          <w:color w:val="0B2545"/>
          <w:sz w:val="21"/>
        </w:rPr>
        <w:t>infection</w:t>
      </w:r>
      <w:r>
        <w:rPr>
          <w:rFonts w:ascii="Calibri" w:hAnsi="Calibri" w:eastAsia="Microsoft YaHei" w:cs="Calibri"/>
          <w:color w:val="9B1C1C"/>
          <w:sz w:val="20"/>
        </w:rPr>
        <w:t>（感染）</w:t>
      </w:r>
      <w:r>
        <w:rPr>
          <w:rFonts w:ascii="Calibri" w:hAnsi="Calibri" w:eastAsia="Microsoft YaHei" w:cs="Calibri"/>
          <w:color w:val="1F2937"/>
          <w:sz w:val="21"/>
        </w:rPr>
        <w:t>、</w:t>
      </w:r>
      <w:r>
        <w:rPr>
          <w:rFonts w:ascii="Calibri" w:hAnsi="Calibri" w:eastAsia="Microsoft YaHei" w:cs="Calibri"/>
          <w:b/>
          <w:color w:val="0B2545"/>
          <w:sz w:val="21"/>
        </w:rPr>
        <w:t>carton</w:t>
      </w:r>
      <w:r>
        <w:rPr>
          <w:rFonts w:ascii="Calibri" w:hAnsi="Calibri" w:eastAsia="Microsoft YaHei" w:cs="Calibri"/>
          <w:color w:val="9B1C1C"/>
          <w:sz w:val="20"/>
        </w:rPr>
        <w:t>（纸盒，纸板箱，塑料箱）</w:t>
      </w:r>
      <w:r>
        <w:rPr>
          <w:rFonts w:ascii="Calibri" w:hAnsi="Calibri" w:eastAsia="Microsoft YaHei" w:cs="Calibri"/>
          <w:color w:val="1F2937"/>
          <w:sz w:val="21"/>
        </w:rPr>
        <w:t>、</w:t>
      </w:r>
      <w:r>
        <w:rPr>
          <w:rFonts w:ascii="Calibri" w:hAnsi="Calibri" w:eastAsia="Microsoft YaHei" w:cs="Calibri"/>
          <w:b/>
          <w:color w:val="0B2545"/>
          <w:sz w:val="21"/>
        </w:rPr>
        <w:t>a couple of</w:t>
      </w:r>
      <w:r>
        <w:rPr>
          <w:rFonts w:ascii="Calibri" w:hAnsi="Calibri" w:eastAsia="Microsoft YaHei" w:cs="Calibri"/>
          <w:color w:val="9B1C1C"/>
          <w:sz w:val="20"/>
        </w:rPr>
        <w:t>（两个，几个）</w:t>
      </w:r>
      <w:r>
        <w:rPr>
          <w:rFonts w:ascii="Calibri" w:hAnsi="Calibri" w:eastAsia="Microsoft YaHei" w:cs="Calibri"/>
          <w:color w:val="1F2937"/>
          <w:sz w:val="21"/>
        </w:rPr>
        <w:t>、</w:t>
      </w:r>
      <w:r>
        <w:rPr>
          <w:rFonts w:ascii="Calibri" w:hAnsi="Calibri" w:eastAsia="Microsoft YaHei" w:cs="Calibri"/>
          <w:b/>
          <w:color w:val="0B2545"/>
          <w:sz w:val="21"/>
        </w:rPr>
        <w:t>apologetic</w:t>
      </w:r>
      <w:r>
        <w:rPr>
          <w:rFonts w:ascii="Calibri" w:hAnsi="Calibri" w:eastAsia="Microsoft YaHei" w:cs="Calibri"/>
          <w:color w:val="9B1C1C"/>
          <w:sz w:val="20"/>
        </w:rPr>
        <w:t>（道歉的， 认错的， 辩护的）</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agency representatives</w:t>
      </w:r>
      <w:r>
        <w:rPr>
          <w:rFonts w:ascii="Calibri" w:hAnsi="Calibri" w:eastAsia="Microsoft YaHei" w:cs="Calibri"/>
          <w:color w:val="9B1C1C"/>
          <w:sz w:val="20"/>
        </w:rPr>
        <w:t>（代理商代表）</w:t>
      </w:r>
      <w:r>
        <w:rPr>
          <w:rFonts w:ascii="Calibri" w:hAnsi="Calibri" w:eastAsia="Microsoft YaHei" w:cs="Calibri"/>
          <w:color w:val="1F2937"/>
          <w:sz w:val="21"/>
        </w:rPr>
        <w:t>、</w:t>
      </w:r>
      <w:r>
        <w:rPr>
          <w:rFonts w:ascii="Calibri" w:hAnsi="Calibri" w:eastAsia="Microsoft YaHei" w:cs="Calibri"/>
          <w:b/>
          <w:color w:val="0B2545"/>
          <w:sz w:val="21"/>
        </w:rPr>
        <w:t>discounted</w:t>
      </w:r>
      <w:r>
        <w:rPr>
          <w:rFonts w:ascii="Calibri" w:hAnsi="Calibri" w:eastAsia="Microsoft YaHei" w:cs="Calibri"/>
          <w:color w:val="9B1C1C"/>
          <w:sz w:val="20"/>
        </w:rPr>
        <w:t>（折扣的）</w:t>
      </w:r>
      <w:r>
        <w:rPr>
          <w:rFonts w:ascii="Calibri" w:hAnsi="Calibri" w:eastAsia="Microsoft YaHei" w:cs="Calibri"/>
          <w:color w:val="1F2937"/>
          <w:sz w:val="21"/>
        </w:rPr>
        <w:t>、</w:t>
      </w:r>
      <w:r>
        <w:rPr>
          <w:rFonts w:ascii="Calibri" w:hAnsi="Calibri" w:eastAsia="Microsoft YaHei" w:cs="Calibri"/>
          <w:b/>
          <w:color w:val="0B2545"/>
          <w:sz w:val="21"/>
        </w:rPr>
        <w:t>Vitamin A</w:t>
      </w:r>
      <w:r>
        <w:rPr>
          <w:rFonts w:ascii="Calibri" w:hAnsi="Calibri" w:eastAsia="Microsoft YaHei" w:cs="Calibri"/>
          <w:color w:val="9B1C1C"/>
          <w:sz w:val="20"/>
        </w:rPr>
        <w:t>（un. 维生素A，视黄醇，抗干眼醇，肝黄质）</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infection</w:t>
      </w:r>
      <w:r>
        <w:rPr>
          <w:rFonts w:ascii="Calibri" w:hAnsi="Calibri" w:eastAsia="Microsoft YaHei" w:cs="Calibri"/>
          <w:i/>
          <w:color w:val="667085"/>
          <w:sz w:val="19"/>
        </w:rPr>
        <w:t xml:space="preserve">  /ɪnˈfɛkʃən/</w:t>
      </w:r>
      <w:r>
        <w:rPr>
          <w:rFonts w:ascii="Calibri" w:hAnsi="Calibri" w:eastAsia="Microsoft YaHei" w:cs="Calibri"/>
          <w:color w:val="1F2937"/>
          <w:sz w:val="20"/>
        </w:rPr>
        <w:t xml:space="preserve">  </w:t>
      </w:r>
      <w:r>
        <w:rPr>
          <w:rFonts w:ascii="Calibri" w:hAnsi="Calibri" w:eastAsia="Microsoft YaHei" w:cs="Calibri"/>
          <w:color w:val="1F2937"/>
          <w:sz w:val="20"/>
        </w:rPr>
        <w:t>名词·感染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chest infection</w:t>
      </w:r>
    </w:p>
    <w:p>
      <w:pPr>
        <w:pStyle w:val="Definition"/>
      </w:pPr>
      <w:r>
        <w:rPr>
          <w:rFonts w:ascii="Calibri" w:hAnsi="Calibri" w:eastAsia="Microsoft YaHei" w:cs="Calibri"/>
          <w:b/>
          <w:color w:val="1F4D78"/>
          <w:sz w:val="21"/>
        </w:rPr>
        <w:t>carton</w:t>
      </w:r>
      <w:r>
        <w:rPr>
          <w:rFonts w:ascii="Calibri" w:hAnsi="Calibri" w:eastAsia="Microsoft YaHei" w:cs="Calibri"/>
          <w:i/>
          <w:color w:val="667085"/>
          <w:sz w:val="19"/>
        </w:rPr>
        <w:t xml:space="preserve">  /ˈkɑːtən/</w:t>
      </w:r>
      <w:r>
        <w:rPr>
          <w:rFonts w:ascii="Calibri" w:hAnsi="Calibri" w:eastAsia="Microsoft YaHei" w:cs="Calibri"/>
          <w:color w:val="1F2937"/>
          <w:sz w:val="20"/>
        </w:rPr>
        <w:t xml:space="preserve">  </w:t>
      </w:r>
      <w:r>
        <w:rPr>
          <w:rFonts w:ascii="Calibri" w:hAnsi="Calibri" w:eastAsia="Microsoft YaHei" w:cs="Calibri"/>
          <w:color w:val="1F2937"/>
          <w:sz w:val="20"/>
        </w:rPr>
        <w:t>名词·纸盒，纸板箱，塑料箱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egg carton</w:t>
      </w:r>
    </w:p>
    <w:p>
      <w:pPr>
        <w:pStyle w:val="Definition"/>
      </w:pPr>
      <w:r>
        <w:rPr>
          <w:rFonts w:ascii="Calibri" w:hAnsi="Calibri" w:eastAsia="Microsoft YaHei" w:cs="Calibri"/>
          <w:b/>
          <w:color w:val="1F4D78"/>
          <w:sz w:val="21"/>
        </w:rPr>
        <w:t>a couple of</w:t>
      </w:r>
      <w:r>
        <w:rPr>
          <w:rFonts w:ascii="Calibri" w:hAnsi="Calibri" w:eastAsia="Microsoft YaHei" w:cs="Calibri"/>
          <w:i/>
          <w:color w:val="667085"/>
          <w:sz w:val="19"/>
        </w:rPr>
        <w:t xml:space="preserve">  /ə ˈkʌpl ɒv/</w:t>
      </w:r>
      <w:r>
        <w:rPr>
          <w:rFonts w:ascii="Calibri" w:hAnsi="Calibri" w:eastAsia="Microsoft YaHei" w:cs="Calibri"/>
          <w:color w:val="1F2937"/>
          <w:sz w:val="20"/>
        </w:rPr>
        <w:t xml:space="preserve">  </w:t>
      </w:r>
      <w:r>
        <w:rPr>
          <w:rFonts w:ascii="Calibri" w:hAnsi="Calibri" w:eastAsia="Microsoft YaHei" w:cs="Calibri"/>
          <w:color w:val="1F2937"/>
          <w:sz w:val="20"/>
        </w:rPr>
        <w:t>短语·两个，几个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couple of</w:t>
      </w:r>
    </w:p>
    <w:p>
      <w:pPr>
        <w:pStyle w:val="Definition"/>
      </w:pPr>
      <w:r>
        <w:rPr>
          <w:rFonts w:ascii="Calibri" w:hAnsi="Calibri" w:eastAsia="Microsoft YaHei" w:cs="Calibri"/>
          <w:b/>
          <w:color w:val="1F4D78"/>
          <w:sz w:val="21"/>
        </w:rPr>
        <w:t>apologetic</w:t>
      </w:r>
      <w:r>
        <w:rPr>
          <w:rFonts w:ascii="Calibri" w:hAnsi="Calibri" w:eastAsia="Microsoft YaHei" w:cs="Calibri"/>
          <w:i/>
          <w:color w:val="667085"/>
          <w:sz w:val="19"/>
        </w:rPr>
        <w:t xml:space="preserve">  /əˌpɒləˈʤɛtɪk/</w:t>
      </w:r>
      <w:r>
        <w:rPr>
          <w:rFonts w:ascii="Calibri" w:hAnsi="Calibri" w:eastAsia="Microsoft YaHei" w:cs="Calibri"/>
          <w:color w:val="1F2937"/>
          <w:sz w:val="20"/>
        </w:rPr>
        <w:t xml:space="preserve">  </w:t>
      </w:r>
      <w:r>
        <w:rPr>
          <w:rFonts w:ascii="Calibri" w:hAnsi="Calibri" w:eastAsia="Microsoft YaHei" w:cs="Calibri"/>
          <w:color w:val="1F2937"/>
          <w:sz w:val="20"/>
        </w:rPr>
        <w:t>形容词·道歉的， 认错的， 辩护的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agency representatives</w:t>
      </w:r>
      <w:r>
        <w:rPr>
          <w:rFonts w:ascii="Calibri" w:hAnsi="Calibri" w:eastAsia="Microsoft YaHei" w:cs="Calibri"/>
          <w:i/>
          <w:color w:val="667085"/>
          <w:sz w:val="19"/>
        </w:rPr>
        <w:t xml:space="preserve">  /ˈeɪʤənsi ɹˌɛpɹɪzˈɛntətˌɪvz/</w:t>
      </w:r>
      <w:r>
        <w:rPr>
          <w:rFonts w:ascii="Calibri" w:hAnsi="Calibri" w:eastAsia="Microsoft YaHei" w:cs="Calibri"/>
          <w:color w:val="1F2937"/>
          <w:sz w:val="20"/>
        </w:rPr>
        <w:t xml:space="preserve">  </w:t>
      </w:r>
      <w:r>
        <w:rPr>
          <w:rFonts w:ascii="Calibri" w:hAnsi="Calibri" w:eastAsia="Microsoft YaHei" w:cs="Calibri"/>
          <w:color w:val="1F2937"/>
          <w:sz w:val="20"/>
        </w:rPr>
        <w:t>短语·代理商代表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agency representatives</w:t>
      </w:r>
    </w:p>
    <w:p>
      <w:pPr>
        <w:pStyle w:val="Definition"/>
      </w:pPr>
      <w:r>
        <w:rPr>
          <w:rFonts w:ascii="Calibri" w:hAnsi="Calibri" w:eastAsia="Microsoft YaHei" w:cs="Calibri"/>
          <w:b/>
          <w:color w:val="1F4D78"/>
          <w:sz w:val="21"/>
        </w:rPr>
        <w:t>discounted</w:t>
      </w:r>
      <w:r>
        <w:rPr>
          <w:rFonts w:ascii="Calibri" w:hAnsi="Calibri" w:eastAsia="Microsoft YaHei" w:cs="Calibri"/>
          <w:i/>
          <w:color w:val="667085"/>
          <w:sz w:val="19"/>
        </w:rPr>
        <w:t xml:space="preserve">  /dɪsˈkaʊntɪd/</w:t>
      </w:r>
      <w:r>
        <w:rPr>
          <w:rFonts w:ascii="Calibri" w:hAnsi="Calibri" w:eastAsia="Microsoft YaHei" w:cs="Calibri"/>
          <w:color w:val="1F2937"/>
          <w:sz w:val="20"/>
        </w:rPr>
        <w:t xml:space="preserve">  </w:t>
      </w:r>
      <w:r>
        <w:rPr>
          <w:rFonts w:ascii="Calibri" w:hAnsi="Calibri" w:eastAsia="Microsoft YaHei" w:cs="Calibri"/>
          <w:color w:val="1F2937"/>
          <w:sz w:val="20"/>
        </w:rPr>
        <w:t>形容词·折扣的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Vitamin A</w:t>
      </w:r>
      <w:r>
        <w:rPr>
          <w:rFonts w:ascii="Calibri" w:hAnsi="Calibri" w:eastAsia="Microsoft YaHei" w:cs="Calibri"/>
          <w:i/>
          <w:color w:val="667085"/>
          <w:sz w:val="19"/>
        </w:rPr>
        <w:t xml:space="preserve">  /ˈvɪtəmɪn ə/</w:t>
      </w:r>
      <w:r>
        <w:rPr>
          <w:rFonts w:ascii="Calibri" w:hAnsi="Calibri" w:eastAsia="Microsoft YaHei" w:cs="Calibri"/>
          <w:color w:val="1F2937"/>
          <w:sz w:val="20"/>
        </w:rPr>
        <w:t xml:space="preserve">  </w:t>
      </w:r>
      <w:r>
        <w:rPr>
          <w:rFonts w:ascii="Calibri" w:hAnsi="Calibri" w:eastAsia="Microsoft YaHei" w:cs="Calibri"/>
          <w:color w:val="1F2937"/>
          <w:sz w:val="20"/>
        </w:rPr>
        <w:t>短语·un. 维生素A，视黄醇，抗干眼醇，肝黄质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Vitamin A</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12｜江穗检查声音、文字、时间或来源完整性，标记可验证部分；电话那端只肯承认 </w:t>
      </w:r>
      <w:r>
        <w:rPr>
          <w:rFonts w:ascii="Calibri" w:hAnsi="Calibri" w:eastAsia="Microsoft YaHei" w:cs="Calibri"/>
          <w:b/>
          <w:color w:val="0B2545"/>
          <w:sz w:val="21"/>
        </w:rPr>
        <w:t>clay</w:t>
      </w:r>
      <w:r>
        <w:rPr>
          <w:rFonts w:ascii="Calibri" w:hAnsi="Calibri" w:eastAsia="Microsoft YaHei" w:cs="Calibri"/>
          <w:color w:val="9B1C1C"/>
          <w:sz w:val="20"/>
        </w:rPr>
        <w:t>（粘土，泥土）</w:t>
      </w:r>
      <w:r>
        <w:rPr>
          <w:rFonts w:ascii="Calibri" w:hAnsi="Calibri" w:eastAsia="Microsoft YaHei" w:cs="Calibri"/>
          <w:color w:val="1F2937"/>
          <w:sz w:val="21"/>
        </w:rPr>
        <w:t>、</w:t>
      </w:r>
      <w:r>
        <w:rPr>
          <w:rFonts w:ascii="Calibri" w:hAnsi="Calibri" w:eastAsia="Microsoft YaHei" w:cs="Calibri"/>
          <w:b/>
          <w:color w:val="0B2545"/>
          <w:sz w:val="21"/>
        </w:rPr>
        <w:t>conserve</w:t>
      </w:r>
      <w:r>
        <w:rPr>
          <w:rFonts w:ascii="Calibri" w:hAnsi="Calibri" w:eastAsia="Microsoft YaHei" w:cs="Calibri"/>
          <w:color w:val="9B1C1C"/>
          <w:sz w:val="20"/>
        </w:rPr>
        <w:t>（保存， 保藏）</w:t>
      </w:r>
      <w:r>
        <w:rPr>
          <w:rFonts w:ascii="Calibri" w:hAnsi="Calibri" w:eastAsia="Microsoft YaHei" w:cs="Calibri"/>
          <w:color w:val="1F2937"/>
          <w:sz w:val="21"/>
        </w:rPr>
        <w:t>、</w:t>
      </w:r>
      <w:r>
        <w:rPr>
          <w:rFonts w:ascii="Calibri" w:hAnsi="Calibri" w:eastAsia="Microsoft YaHei" w:cs="Calibri"/>
          <w:b/>
          <w:color w:val="0B2545"/>
          <w:sz w:val="21"/>
        </w:rPr>
        <w:t>first name</w:t>
      </w:r>
      <w:r>
        <w:rPr>
          <w:rFonts w:ascii="Calibri" w:hAnsi="Calibri" w:eastAsia="Microsoft YaHei" w:cs="Calibri"/>
          <w:color w:val="9B1C1C"/>
          <w:sz w:val="20"/>
        </w:rPr>
        <w:t>（名）</w:t>
      </w:r>
      <w:r>
        <w:rPr>
          <w:rFonts w:ascii="Calibri" w:hAnsi="Calibri" w:eastAsia="Microsoft YaHei" w:cs="Calibri"/>
          <w:color w:val="1F2937"/>
          <w:sz w:val="21"/>
        </w:rPr>
        <w:t>、</w:t>
      </w:r>
      <w:r>
        <w:rPr>
          <w:rFonts w:ascii="Calibri" w:hAnsi="Calibri" w:eastAsia="Microsoft YaHei" w:cs="Calibri"/>
          <w:b/>
          <w:color w:val="0B2545"/>
          <w:sz w:val="21"/>
        </w:rPr>
        <w:t>autonomous</w:t>
      </w:r>
      <w:r>
        <w:rPr>
          <w:rFonts w:ascii="Calibri" w:hAnsi="Calibri" w:eastAsia="Microsoft YaHei" w:cs="Calibri"/>
          <w:color w:val="9B1C1C"/>
          <w:sz w:val="20"/>
        </w:rPr>
        <w:t>（自治的）</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as a whole</w:t>
      </w:r>
      <w:r>
        <w:rPr>
          <w:rFonts w:ascii="Calibri" w:hAnsi="Calibri" w:eastAsia="Microsoft YaHei" w:cs="Calibri"/>
          <w:color w:val="9B1C1C"/>
          <w:sz w:val="20"/>
        </w:rPr>
        <w:t>（整个来看）</w:t>
      </w:r>
      <w:r>
        <w:rPr>
          <w:rFonts w:ascii="Calibri" w:hAnsi="Calibri" w:eastAsia="Microsoft YaHei" w:cs="Calibri"/>
          <w:color w:val="1F2937"/>
          <w:sz w:val="21"/>
        </w:rPr>
        <w:t>、</w:t>
      </w:r>
      <w:r>
        <w:rPr>
          <w:rFonts w:ascii="Calibri" w:hAnsi="Calibri" w:eastAsia="Microsoft YaHei" w:cs="Calibri"/>
          <w:b/>
          <w:color w:val="0B2545"/>
          <w:sz w:val="21"/>
        </w:rPr>
        <w:t>durability</w:t>
      </w:r>
      <w:r>
        <w:rPr>
          <w:rFonts w:ascii="Calibri" w:hAnsi="Calibri" w:eastAsia="Microsoft YaHei" w:cs="Calibri"/>
          <w:color w:val="9B1C1C"/>
          <w:sz w:val="20"/>
        </w:rPr>
        <w:t>（持久性，耐久性）</w:t>
      </w:r>
      <w:r>
        <w:rPr>
          <w:rFonts w:ascii="Calibri" w:hAnsi="Calibri" w:eastAsia="Microsoft YaHei" w:cs="Calibri"/>
          <w:color w:val="1F2937"/>
          <w:sz w:val="21"/>
        </w:rPr>
        <w:t>、</w:t>
      </w:r>
      <w:r>
        <w:rPr>
          <w:rFonts w:ascii="Calibri" w:hAnsi="Calibri" w:eastAsia="Microsoft YaHei" w:cs="Calibri"/>
          <w:b/>
          <w:color w:val="0B2545"/>
          <w:sz w:val="21"/>
        </w:rPr>
        <w:t>Philadelphia</w:t>
      </w:r>
      <w:r>
        <w:rPr>
          <w:rFonts w:ascii="Calibri" w:hAnsi="Calibri" w:eastAsia="Microsoft YaHei" w:cs="Calibri"/>
          <w:color w:val="9B1C1C"/>
          <w:sz w:val="20"/>
        </w:rPr>
        <w:t>（费城）</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clay</w:t>
      </w:r>
      <w:r>
        <w:rPr>
          <w:rFonts w:ascii="Calibri" w:hAnsi="Calibri" w:eastAsia="Microsoft YaHei" w:cs="Calibri"/>
          <w:i/>
          <w:color w:val="667085"/>
          <w:sz w:val="19"/>
        </w:rPr>
        <w:t xml:space="preserve">  /kleɪ/</w:t>
      </w:r>
      <w:r>
        <w:rPr>
          <w:rFonts w:ascii="Calibri" w:hAnsi="Calibri" w:eastAsia="Microsoft YaHei" w:cs="Calibri"/>
          <w:color w:val="1F2937"/>
          <w:sz w:val="20"/>
        </w:rPr>
        <w:t xml:space="preserve">  </w:t>
      </w:r>
      <w:r>
        <w:rPr>
          <w:rFonts w:ascii="Calibri" w:hAnsi="Calibri" w:eastAsia="Microsoft YaHei" w:cs="Calibri"/>
          <w:color w:val="1F2937"/>
          <w:sz w:val="20"/>
        </w:rPr>
        <w:t>名词·粘土，泥土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made of chalk an clay</w:t>
      </w:r>
    </w:p>
    <w:p>
      <w:pPr>
        <w:pStyle w:val="Definition"/>
      </w:pPr>
      <w:r>
        <w:rPr>
          <w:rFonts w:ascii="Calibri" w:hAnsi="Calibri" w:eastAsia="Microsoft YaHei" w:cs="Calibri"/>
          <w:b/>
          <w:color w:val="1F4D78"/>
          <w:sz w:val="21"/>
        </w:rPr>
        <w:t>conserve</w:t>
      </w:r>
      <w:r>
        <w:rPr>
          <w:rFonts w:ascii="Calibri" w:hAnsi="Calibri" w:eastAsia="Microsoft YaHei" w:cs="Calibri"/>
          <w:i/>
          <w:color w:val="667085"/>
          <w:sz w:val="19"/>
        </w:rPr>
        <w:t xml:space="preserve">  /kənˈsɜːv/</w:t>
      </w:r>
      <w:r>
        <w:rPr>
          <w:rFonts w:ascii="Calibri" w:hAnsi="Calibri" w:eastAsia="Microsoft YaHei" w:cs="Calibri"/>
          <w:color w:val="1F2937"/>
          <w:sz w:val="20"/>
        </w:rPr>
        <w:t xml:space="preserve">  </w:t>
      </w:r>
      <w:r>
        <w:rPr>
          <w:rFonts w:ascii="Calibri" w:hAnsi="Calibri" w:eastAsia="Microsoft YaHei" w:cs="Calibri"/>
          <w:color w:val="1F2937"/>
          <w:sz w:val="20"/>
        </w:rPr>
        <w:t>及物动词·保存， 保藏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first name</w:t>
      </w:r>
      <w:r>
        <w:rPr>
          <w:rFonts w:ascii="Calibri" w:hAnsi="Calibri" w:eastAsia="Microsoft YaHei" w:cs="Calibri"/>
          <w:i/>
          <w:color w:val="667085"/>
          <w:sz w:val="19"/>
        </w:rPr>
        <w:t xml:space="preserve">  /fɜːst neɪm/</w:t>
      </w:r>
      <w:r>
        <w:rPr>
          <w:rFonts w:ascii="Calibri" w:hAnsi="Calibri" w:eastAsia="Microsoft YaHei" w:cs="Calibri"/>
          <w:color w:val="1F2937"/>
          <w:sz w:val="20"/>
        </w:rPr>
        <w:t xml:space="preserve">  </w:t>
      </w:r>
      <w:r>
        <w:rPr>
          <w:rFonts w:ascii="Calibri" w:hAnsi="Calibri" w:eastAsia="Microsoft YaHei" w:cs="Calibri"/>
          <w:color w:val="1F2937"/>
          <w:sz w:val="20"/>
        </w:rPr>
        <w:t>名词·名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first name</w:t>
      </w:r>
    </w:p>
    <w:p>
      <w:pPr>
        <w:pStyle w:val="Definition"/>
      </w:pPr>
      <w:r>
        <w:rPr>
          <w:rFonts w:ascii="Calibri" w:hAnsi="Calibri" w:eastAsia="Microsoft YaHei" w:cs="Calibri"/>
          <w:b/>
          <w:color w:val="1F4D78"/>
          <w:sz w:val="21"/>
        </w:rPr>
        <w:t>autonomous</w:t>
      </w:r>
      <w:r>
        <w:rPr>
          <w:rFonts w:ascii="Calibri" w:hAnsi="Calibri" w:eastAsia="Microsoft YaHei" w:cs="Calibri"/>
          <w:i/>
          <w:color w:val="667085"/>
          <w:sz w:val="19"/>
        </w:rPr>
        <w:t xml:space="preserve">  /ɔːˈtɒnəməs/</w:t>
      </w:r>
      <w:r>
        <w:rPr>
          <w:rFonts w:ascii="Calibri" w:hAnsi="Calibri" w:eastAsia="Microsoft YaHei" w:cs="Calibri"/>
          <w:color w:val="1F2937"/>
          <w:sz w:val="20"/>
        </w:rPr>
        <w:t xml:space="preserve">  </w:t>
      </w:r>
      <w:r>
        <w:rPr>
          <w:rFonts w:ascii="Calibri" w:hAnsi="Calibri" w:eastAsia="Microsoft YaHei" w:cs="Calibri"/>
          <w:color w:val="1F2937"/>
          <w:sz w:val="20"/>
        </w:rPr>
        <w:t>形容词·自治的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as a whole</w:t>
      </w:r>
      <w:r>
        <w:rPr>
          <w:rFonts w:ascii="Calibri" w:hAnsi="Calibri" w:eastAsia="Microsoft YaHei" w:cs="Calibri"/>
          <w:i/>
          <w:color w:val="667085"/>
          <w:sz w:val="19"/>
        </w:rPr>
        <w:t xml:space="preserve">  /æz ə həʊl/</w:t>
      </w:r>
      <w:r>
        <w:rPr>
          <w:rFonts w:ascii="Calibri" w:hAnsi="Calibri" w:eastAsia="Microsoft YaHei" w:cs="Calibri"/>
          <w:color w:val="1F2937"/>
          <w:sz w:val="20"/>
        </w:rPr>
        <w:t xml:space="preserve">  </w:t>
      </w:r>
      <w:r>
        <w:rPr>
          <w:rFonts w:ascii="Calibri" w:hAnsi="Calibri" w:eastAsia="Microsoft YaHei" w:cs="Calibri"/>
          <w:color w:val="1F2937"/>
          <w:sz w:val="20"/>
        </w:rPr>
        <w:t>短语·整个来看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as a whole</w:t>
      </w:r>
    </w:p>
    <w:p>
      <w:pPr>
        <w:pStyle w:val="Definition"/>
      </w:pPr>
      <w:r>
        <w:rPr>
          <w:rFonts w:ascii="Calibri" w:hAnsi="Calibri" w:eastAsia="Microsoft YaHei" w:cs="Calibri"/>
          <w:b/>
          <w:color w:val="1F4D78"/>
          <w:sz w:val="21"/>
        </w:rPr>
        <w:t>durability</w:t>
      </w:r>
      <w:r>
        <w:rPr>
          <w:rFonts w:ascii="Calibri" w:hAnsi="Calibri" w:eastAsia="Microsoft YaHei" w:cs="Calibri"/>
          <w:i/>
          <w:color w:val="667085"/>
          <w:sz w:val="19"/>
        </w:rPr>
        <w:t xml:space="preserve">  /ˌdjʊərəˈbɪləti/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单词（词性待核）·持久性，耐久性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Philadelphia</w:t>
      </w:r>
      <w:r>
        <w:rPr>
          <w:rFonts w:ascii="Calibri" w:hAnsi="Calibri" w:eastAsia="Microsoft YaHei" w:cs="Calibri"/>
          <w:i/>
          <w:color w:val="667085"/>
          <w:sz w:val="19"/>
        </w:rPr>
        <w:t xml:space="preserve">  /ˌfɪləˈdɛlfɪə/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单词（词性待核）·费城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13｜陆岑把线索与图纸、路线、工程记录或制度流程交叉比对；江穗把 </w:t>
      </w:r>
      <w:r>
        <w:rPr>
          <w:rFonts w:ascii="Calibri" w:hAnsi="Calibri" w:eastAsia="Microsoft YaHei" w:cs="Calibri"/>
          <w:b/>
          <w:color w:val="0B2545"/>
          <w:sz w:val="21"/>
        </w:rPr>
        <w:t>gravity</w:t>
      </w:r>
      <w:r>
        <w:rPr>
          <w:rFonts w:ascii="Calibri" w:hAnsi="Calibri" w:eastAsia="Microsoft YaHei" w:cs="Calibri"/>
          <w:color w:val="9B1C1C"/>
          <w:sz w:val="20"/>
        </w:rPr>
        <w:t>（重力，引力，严肃，庄重）</w:t>
      </w:r>
      <w:r>
        <w:rPr>
          <w:rFonts w:ascii="Calibri" w:hAnsi="Calibri" w:eastAsia="Microsoft YaHei" w:cs="Calibri"/>
          <w:color w:val="1F2937"/>
          <w:sz w:val="21"/>
        </w:rPr>
        <w:t>、</w:t>
      </w:r>
      <w:r>
        <w:rPr>
          <w:rFonts w:ascii="Calibri" w:hAnsi="Calibri" w:eastAsia="Microsoft YaHei" w:cs="Calibri"/>
          <w:b/>
          <w:color w:val="0B2545"/>
          <w:sz w:val="21"/>
        </w:rPr>
        <w:t>different</w:t>
      </w:r>
      <w:r>
        <w:rPr>
          <w:rFonts w:ascii="Calibri" w:hAnsi="Calibri" w:eastAsia="Microsoft YaHei" w:cs="Calibri"/>
          <w:color w:val="9B1C1C"/>
          <w:sz w:val="20"/>
        </w:rPr>
        <w:t>（不同的，个别的，与众不同的）</w:t>
      </w:r>
      <w:r>
        <w:rPr>
          <w:rFonts w:ascii="Calibri" w:hAnsi="Calibri" w:eastAsia="Microsoft YaHei" w:cs="Calibri"/>
          <w:color w:val="1F2937"/>
          <w:sz w:val="21"/>
        </w:rPr>
        <w:t>、</w:t>
      </w:r>
      <w:r>
        <w:rPr>
          <w:rFonts w:ascii="Calibri" w:hAnsi="Calibri" w:eastAsia="Microsoft YaHei" w:cs="Calibri"/>
          <w:b/>
          <w:color w:val="0B2545"/>
          <w:sz w:val="21"/>
        </w:rPr>
        <w:t>law firm</w:t>
      </w:r>
      <w:r>
        <w:rPr>
          <w:rFonts w:ascii="Calibri" w:hAnsi="Calibri" w:eastAsia="Microsoft YaHei" w:cs="Calibri"/>
          <w:color w:val="9B1C1C"/>
          <w:sz w:val="20"/>
        </w:rPr>
        <w:t>（律师事务所）</w:t>
      </w:r>
      <w:r>
        <w:rPr>
          <w:rFonts w:ascii="Calibri" w:hAnsi="Calibri" w:eastAsia="Microsoft YaHei" w:cs="Calibri"/>
          <w:color w:val="1F2937"/>
          <w:sz w:val="21"/>
        </w:rPr>
        <w:t>、</w:t>
      </w:r>
      <w:r>
        <w:rPr>
          <w:rFonts w:ascii="Calibri" w:hAnsi="Calibri" w:eastAsia="Microsoft YaHei" w:cs="Calibri"/>
          <w:b/>
          <w:color w:val="0B2545"/>
          <w:sz w:val="21"/>
        </w:rPr>
        <w:t>benevolence</w:t>
      </w:r>
      <w:r>
        <w:rPr>
          <w:rFonts w:ascii="Calibri" w:hAnsi="Calibri" w:eastAsia="Microsoft YaHei" w:cs="Calibri"/>
          <w:color w:val="9B1C1C"/>
          <w:sz w:val="20"/>
        </w:rPr>
        <w:t>（慈悲，捐助）</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beer consumption</w:t>
      </w:r>
      <w:r>
        <w:rPr>
          <w:rFonts w:ascii="Calibri" w:hAnsi="Calibri" w:eastAsia="Microsoft YaHei" w:cs="Calibri"/>
          <w:color w:val="9B1C1C"/>
          <w:sz w:val="20"/>
        </w:rPr>
        <w:t>（啤酒消费）</w:t>
      </w:r>
      <w:r>
        <w:rPr>
          <w:rFonts w:ascii="Calibri" w:hAnsi="Calibri" w:eastAsia="Microsoft YaHei" w:cs="Calibri"/>
          <w:color w:val="1F2937"/>
          <w:sz w:val="21"/>
        </w:rPr>
        <w:t>、</w:t>
      </w:r>
      <w:r>
        <w:rPr>
          <w:rFonts w:ascii="Calibri" w:hAnsi="Calibri" w:eastAsia="Microsoft YaHei" w:cs="Calibri"/>
          <w:b/>
          <w:color w:val="0B2545"/>
          <w:sz w:val="21"/>
        </w:rPr>
        <w:t>espresso</w:t>
      </w:r>
      <w:r>
        <w:rPr>
          <w:rFonts w:ascii="Calibri" w:hAnsi="Calibri" w:eastAsia="Microsoft YaHei" w:cs="Calibri"/>
          <w:color w:val="9B1C1C"/>
          <w:sz w:val="20"/>
        </w:rPr>
        <w:t>（蒸馏咖啡）</w:t>
      </w:r>
      <w:r>
        <w:rPr>
          <w:rFonts w:ascii="Calibri" w:hAnsi="Calibri" w:eastAsia="Microsoft YaHei" w:cs="Calibri"/>
          <w:color w:val="1F2937"/>
          <w:sz w:val="21"/>
        </w:rPr>
        <w:t>、</w:t>
      </w:r>
      <w:r>
        <w:rPr>
          <w:rFonts w:ascii="Calibri" w:hAnsi="Calibri" w:eastAsia="Microsoft YaHei" w:cs="Calibri"/>
          <w:b/>
          <w:color w:val="0B2545"/>
          <w:sz w:val="21"/>
        </w:rPr>
        <w:t>George is my all-time favourite actor.He's a terrific actor with a natural gift of depicting the characters.</w:t>
      </w:r>
      <w:r>
        <w:rPr>
          <w:rFonts w:ascii="Calibri" w:hAnsi="Calibri" w:eastAsia="Microsoft YaHei" w:cs="Calibri"/>
          <w:color w:val="9B1C1C"/>
          <w:sz w:val="20"/>
        </w:rPr>
        <w:t>（乔治是我一直以来最喜欢的演员。他是一个出色的演员，天生具有刻画人物的天赋）</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gravity</w:t>
      </w:r>
      <w:r>
        <w:rPr>
          <w:rFonts w:ascii="Calibri" w:hAnsi="Calibri" w:eastAsia="Microsoft YaHei" w:cs="Calibri"/>
          <w:i/>
          <w:color w:val="667085"/>
          <w:sz w:val="19"/>
        </w:rPr>
        <w:t xml:space="preserve">  /ˈgrævɪti/</w:t>
      </w:r>
      <w:r>
        <w:rPr>
          <w:rFonts w:ascii="Calibri" w:hAnsi="Calibri" w:eastAsia="Microsoft YaHei" w:cs="Calibri"/>
          <w:color w:val="1F2937"/>
          <w:sz w:val="20"/>
        </w:rPr>
        <w:t xml:space="preserve">  </w:t>
      </w:r>
      <w:r>
        <w:rPr>
          <w:rFonts w:ascii="Calibri" w:hAnsi="Calibri" w:eastAsia="Microsoft YaHei" w:cs="Calibri"/>
          <w:color w:val="1F2937"/>
          <w:sz w:val="20"/>
        </w:rPr>
        <w:t>名词·重力，引力，严肃，庄重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different</w:t>
      </w:r>
      <w:r>
        <w:rPr>
          <w:rFonts w:ascii="Calibri" w:hAnsi="Calibri" w:eastAsia="Microsoft YaHei" w:cs="Calibri"/>
          <w:i/>
          <w:color w:val="667085"/>
          <w:sz w:val="19"/>
        </w:rPr>
        <w:t xml:space="preserve">  /ˈdɪfrənt/</w:t>
      </w:r>
      <w:r>
        <w:rPr>
          <w:rFonts w:ascii="Calibri" w:hAnsi="Calibri" w:eastAsia="Microsoft YaHei" w:cs="Calibri"/>
          <w:color w:val="1F2937"/>
          <w:sz w:val="20"/>
        </w:rPr>
        <w:t xml:space="preserve">  </w:t>
      </w:r>
      <w:r>
        <w:rPr>
          <w:rFonts w:ascii="Calibri" w:hAnsi="Calibri" w:eastAsia="Microsoft YaHei" w:cs="Calibri"/>
          <w:color w:val="1F2937"/>
          <w:sz w:val="20"/>
        </w:rPr>
        <w:t>形容词·不同的，个别的，与众不同的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different levels</w:t>
      </w:r>
    </w:p>
    <w:p>
      <w:pPr>
        <w:pStyle w:val="Definition"/>
      </w:pPr>
      <w:r>
        <w:rPr>
          <w:rFonts w:ascii="Calibri" w:hAnsi="Calibri" w:eastAsia="Microsoft YaHei" w:cs="Calibri"/>
          <w:b/>
          <w:color w:val="1F4D78"/>
          <w:sz w:val="21"/>
        </w:rPr>
        <w:t>law firm</w:t>
      </w:r>
      <w:r>
        <w:rPr>
          <w:rFonts w:ascii="Calibri" w:hAnsi="Calibri" w:eastAsia="Microsoft YaHei" w:cs="Calibri"/>
          <w:i/>
          <w:color w:val="667085"/>
          <w:sz w:val="19"/>
        </w:rPr>
        <w:t xml:space="preserve">  /lɔː fɜːm/</w:t>
      </w:r>
      <w:r>
        <w:rPr>
          <w:rFonts w:ascii="Calibri" w:hAnsi="Calibri" w:eastAsia="Microsoft YaHei" w:cs="Calibri"/>
          <w:color w:val="1F2937"/>
          <w:sz w:val="20"/>
        </w:rPr>
        <w:t xml:space="preserve">  </w:t>
      </w:r>
      <w:r>
        <w:rPr>
          <w:rFonts w:ascii="Calibri" w:hAnsi="Calibri" w:eastAsia="Microsoft YaHei" w:cs="Calibri"/>
          <w:color w:val="1F2937"/>
          <w:sz w:val="20"/>
        </w:rPr>
        <w:t>短语·律师事务所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law firm</w:t>
      </w:r>
    </w:p>
    <w:p>
      <w:pPr>
        <w:pStyle w:val="Definition"/>
      </w:pPr>
      <w:r>
        <w:rPr>
          <w:rFonts w:ascii="Calibri" w:hAnsi="Calibri" w:eastAsia="Microsoft YaHei" w:cs="Calibri"/>
          <w:b/>
          <w:color w:val="1F4D78"/>
          <w:sz w:val="21"/>
        </w:rPr>
        <w:t>benevolence</w:t>
      </w:r>
      <w:r>
        <w:rPr>
          <w:rFonts w:ascii="Calibri" w:hAnsi="Calibri" w:eastAsia="Microsoft YaHei" w:cs="Calibri"/>
          <w:i/>
          <w:color w:val="667085"/>
          <w:sz w:val="19"/>
        </w:rPr>
        <w:t xml:space="preserve">  /bɪˈnɛvələns/</w:t>
      </w:r>
      <w:r>
        <w:rPr>
          <w:rFonts w:ascii="Calibri" w:hAnsi="Calibri" w:eastAsia="Microsoft YaHei" w:cs="Calibri"/>
          <w:color w:val="1F2937"/>
          <w:sz w:val="20"/>
        </w:rPr>
        <w:t xml:space="preserve">  </w:t>
      </w:r>
      <w:r>
        <w:rPr>
          <w:rFonts w:ascii="Calibri" w:hAnsi="Calibri" w:eastAsia="Microsoft YaHei" w:cs="Calibri"/>
          <w:color w:val="1F2937"/>
          <w:sz w:val="20"/>
        </w:rPr>
        <w:t>名词·慈悲，捐助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beer consumption</w:t>
      </w:r>
      <w:r>
        <w:rPr>
          <w:rFonts w:ascii="Calibri" w:hAnsi="Calibri" w:eastAsia="Microsoft YaHei" w:cs="Calibri"/>
          <w:i/>
          <w:color w:val="667085"/>
          <w:sz w:val="19"/>
        </w:rPr>
        <w:t xml:space="preserve">  /bɪə kənˈsʌmpʃᵊn/</w:t>
      </w:r>
      <w:r>
        <w:rPr>
          <w:rFonts w:ascii="Calibri" w:hAnsi="Calibri" w:eastAsia="Microsoft YaHei" w:cs="Calibri"/>
          <w:color w:val="1F2937"/>
          <w:sz w:val="20"/>
        </w:rPr>
        <w:t xml:space="preserve">  </w:t>
      </w:r>
      <w:r>
        <w:rPr>
          <w:rFonts w:ascii="Calibri" w:hAnsi="Calibri" w:eastAsia="Microsoft YaHei" w:cs="Calibri"/>
          <w:color w:val="1F2937"/>
          <w:sz w:val="20"/>
        </w:rPr>
        <w:t>短语·啤酒消费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beer consumption</w:t>
      </w:r>
    </w:p>
    <w:p>
      <w:pPr>
        <w:pStyle w:val="Definition"/>
      </w:pPr>
      <w:r>
        <w:rPr>
          <w:rFonts w:ascii="Calibri" w:hAnsi="Calibri" w:eastAsia="Microsoft YaHei" w:cs="Calibri"/>
          <w:b/>
          <w:color w:val="1F4D78"/>
          <w:sz w:val="21"/>
        </w:rPr>
        <w:t>espresso</w:t>
      </w:r>
      <w:r>
        <w:rPr>
          <w:rFonts w:ascii="Calibri" w:hAnsi="Calibri" w:eastAsia="Microsoft YaHei" w:cs="Calibri"/>
          <w:i/>
          <w:color w:val="667085"/>
          <w:sz w:val="19"/>
        </w:rPr>
        <w:t xml:space="preserve">  /ɛˈsprɛsəʊ/</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单词（词性待核）·蒸馏咖啡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George is my all-time favourite actor.He's a terrific actor with a natural gift of depicting the characters.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例句句型·乔治是我一直以来最喜欢的演员。他是一个出色的演员，天生具有刻画人物的天赋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George is my all-time favourite actor.He's a terrific actor with a natural gift of depicting the characters.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IPA待核：无法由可靠词典或全部已解析组件生成；未解析发音组件：He's；音标待核：未找到可追溯英式读音，不编造</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14｜二人发现线索既支持当前假设，也留下一个不能忽略的反证；江穗在新闻稿草案中保留 </w:t>
      </w:r>
      <w:r>
        <w:rPr>
          <w:rFonts w:ascii="Calibri" w:hAnsi="Calibri" w:eastAsia="Microsoft YaHei" w:cs="Calibri"/>
          <w:b/>
          <w:color w:val="0B2545"/>
          <w:sz w:val="21"/>
        </w:rPr>
        <w:t>outline</w:t>
      </w:r>
      <w:r>
        <w:rPr>
          <w:rFonts w:ascii="Calibri" w:hAnsi="Calibri" w:eastAsia="Microsoft YaHei" w:cs="Calibri"/>
          <w:color w:val="9B1C1C"/>
          <w:sz w:val="20"/>
        </w:rPr>
        <w:t>（提纲，外形，轮廓，略图， vt. 概述，概括，描...外形，描...轮廊）</w:t>
      </w:r>
      <w:r>
        <w:rPr>
          <w:rFonts w:ascii="Calibri" w:hAnsi="Calibri" w:eastAsia="Microsoft YaHei" w:cs="Calibri"/>
          <w:color w:val="1F2937"/>
          <w:sz w:val="21"/>
        </w:rPr>
        <w:t>、</w:t>
      </w:r>
      <w:r>
        <w:rPr>
          <w:rFonts w:ascii="Calibri" w:hAnsi="Calibri" w:eastAsia="Microsoft YaHei" w:cs="Calibri"/>
          <w:b/>
          <w:color w:val="0B2545"/>
          <w:sz w:val="21"/>
        </w:rPr>
        <w:t>equip</w:t>
      </w:r>
      <w:r>
        <w:rPr>
          <w:rFonts w:ascii="Calibri" w:hAnsi="Calibri" w:eastAsia="Microsoft YaHei" w:cs="Calibri"/>
          <w:color w:val="9B1C1C"/>
          <w:sz w:val="20"/>
        </w:rPr>
        <w:t>（(with)装备，配备，训练）</w:t>
      </w:r>
      <w:r>
        <w:rPr>
          <w:rFonts w:ascii="Calibri" w:hAnsi="Calibri" w:eastAsia="Microsoft YaHei" w:cs="Calibri"/>
          <w:color w:val="1F2937"/>
          <w:sz w:val="21"/>
        </w:rPr>
        <w:t>、</w:t>
      </w:r>
      <w:r>
        <w:rPr>
          <w:rFonts w:ascii="Calibri" w:hAnsi="Calibri" w:eastAsia="Microsoft YaHei" w:cs="Calibri"/>
          <w:b/>
          <w:color w:val="0B2545"/>
          <w:sz w:val="21"/>
        </w:rPr>
        <w:t>money diary</w:t>
      </w:r>
      <w:r>
        <w:rPr>
          <w:rFonts w:ascii="Calibri" w:hAnsi="Calibri" w:eastAsia="Microsoft YaHei" w:cs="Calibri"/>
          <w:color w:val="9B1C1C"/>
          <w:sz w:val="20"/>
        </w:rPr>
        <w:t>（花销日记）</w:t>
      </w:r>
      <w:r>
        <w:rPr>
          <w:rFonts w:ascii="Calibri" w:hAnsi="Calibri" w:eastAsia="Microsoft YaHei" w:cs="Calibri"/>
          <w:color w:val="1F2937"/>
          <w:sz w:val="21"/>
        </w:rPr>
        <w:t>、</w:t>
      </w:r>
      <w:r>
        <w:rPr>
          <w:rFonts w:ascii="Calibri" w:hAnsi="Calibri" w:eastAsia="Microsoft YaHei" w:cs="Calibri"/>
          <w:b/>
          <w:color w:val="0B2545"/>
          <w:sz w:val="21"/>
        </w:rPr>
        <w:t>bouncing</w:t>
      </w:r>
      <w:r>
        <w:rPr>
          <w:rFonts w:ascii="Calibri" w:hAnsi="Calibri" w:eastAsia="Microsoft YaHei" w:cs="Calibri"/>
          <w:color w:val="9B1C1C"/>
          <w:sz w:val="20"/>
        </w:rPr>
        <w:t>（跳跃的，活泼的，巨大的）</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boring content</w:t>
      </w:r>
      <w:r>
        <w:rPr>
          <w:rFonts w:ascii="Calibri" w:hAnsi="Calibri" w:eastAsia="Microsoft YaHei" w:cs="Calibri"/>
          <w:color w:val="9B1C1C"/>
          <w:sz w:val="20"/>
        </w:rPr>
        <w:t>（乏味的内容）</w:t>
      </w:r>
      <w:r>
        <w:rPr>
          <w:rFonts w:ascii="Calibri" w:hAnsi="Calibri" w:eastAsia="Microsoft YaHei" w:cs="Calibri"/>
          <w:color w:val="1F2937"/>
          <w:sz w:val="21"/>
        </w:rPr>
        <w:t>、</w:t>
      </w:r>
      <w:r>
        <w:rPr>
          <w:rFonts w:ascii="Calibri" w:hAnsi="Calibri" w:eastAsia="Microsoft YaHei" w:cs="Calibri"/>
          <w:b/>
          <w:color w:val="0B2545"/>
          <w:sz w:val="21"/>
        </w:rPr>
        <w:t>faraway</w:t>
      </w:r>
      <w:r>
        <w:rPr>
          <w:rFonts w:ascii="Calibri" w:hAnsi="Calibri" w:eastAsia="Microsoft YaHei" w:cs="Calibri"/>
          <w:color w:val="9B1C1C"/>
          <w:sz w:val="20"/>
        </w:rPr>
        <w:t>（遥远的【记忆】合成词:far(远)+away(离开)→远离→遥远的）</w:t>
      </w:r>
      <w:r>
        <w:rPr>
          <w:rFonts w:ascii="Calibri" w:hAnsi="Calibri" w:eastAsia="Microsoft YaHei" w:cs="Calibri"/>
          <w:color w:val="1F2937"/>
          <w:sz w:val="21"/>
        </w:rPr>
        <w:t>、</w:t>
      </w:r>
      <w:r>
        <w:rPr>
          <w:rFonts w:ascii="Calibri" w:hAnsi="Calibri" w:eastAsia="Microsoft YaHei" w:cs="Calibri"/>
          <w:b/>
          <w:color w:val="0B2545"/>
          <w:sz w:val="21"/>
        </w:rPr>
        <w:t>I'm from Beijing,born and raised.</w:t>
      </w:r>
      <w:r>
        <w:rPr>
          <w:rFonts w:ascii="Calibri" w:hAnsi="Calibri" w:eastAsia="Microsoft YaHei" w:cs="Calibri"/>
          <w:color w:val="9B1C1C"/>
          <w:sz w:val="20"/>
        </w:rPr>
        <w:t>（我是土生土长的北京人）</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outline</w:t>
      </w:r>
      <w:r>
        <w:rPr>
          <w:rFonts w:ascii="Calibri" w:hAnsi="Calibri" w:eastAsia="Microsoft YaHei" w:cs="Calibri"/>
          <w:i/>
          <w:color w:val="667085"/>
          <w:sz w:val="19"/>
        </w:rPr>
        <w:t xml:space="preserve">  /ˈaʊtlaɪn/</w:t>
      </w:r>
      <w:r>
        <w:rPr>
          <w:rFonts w:ascii="Calibri" w:hAnsi="Calibri" w:eastAsia="Microsoft YaHei" w:cs="Calibri"/>
          <w:color w:val="1F2937"/>
          <w:sz w:val="20"/>
        </w:rPr>
        <w:t xml:space="preserve">  </w:t>
      </w:r>
      <w:r>
        <w:rPr>
          <w:rFonts w:ascii="Calibri" w:hAnsi="Calibri" w:eastAsia="Microsoft YaHei" w:cs="Calibri"/>
          <w:color w:val="1F2937"/>
          <w:sz w:val="20"/>
        </w:rPr>
        <w:t>名词·提纲，外形，轮廓，略图， vt. 概述，概括，描...外形，描...轮廊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project outline</w:t>
      </w:r>
    </w:p>
    <w:p>
      <w:pPr>
        <w:pStyle w:val="Definition"/>
      </w:pPr>
      <w:r>
        <w:rPr>
          <w:rFonts w:ascii="Calibri" w:hAnsi="Calibri" w:eastAsia="Microsoft YaHei" w:cs="Calibri"/>
          <w:b/>
          <w:color w:val="1F4D78"/>
          <w:sz w:val="21"/>
        </w:rPr>
        <w:t>equip</w:t>
      </w:r>
      <w:r>
        <w:rPr>
          <w:rFonts w:ascii="Calibri" w:hAnsi="Calibri" w:eastAsia="Microsoft YaHei" w:cs="Calibri"/>
          <w:i/>
          <w:color w:val="667085"/>
          <w:sz w:val="19"/>
        </w:rPr>
        <w:t xml:space="preserve">  /ɪˈkwɪp/</w:t>
      </w:r>
      <w:r>
        <w:rPr>
          <w:rFonts w:ascii="Calibri" w:hAnsi="Calibri" w:eastAsia="Microsoft YaHei" w:cs="Calibri"/>
          <w:color w:val="1F2937"/>
          <w:sz w:val="20"/>
        </w:rPr>
        <w:t xml:space="preserve">  </w:t>
      </w:r>
      <w:r>
        <w:rPr>
          <w:rFonts w:ascii="Calibri" w:hAnsi="Calibri" w:eastAsia="Microsoft YaHei" w:cs="Calibri"/>
          <w:color w:val="1F2937"/>
          <w:sz w:val="20"/>
        </w:rPr>
        <w:t>动词·(with)装备，配备，训练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money diary</w:t>
      </w:r>
      <w:r>
        <w:rPr>
          <w:rFonts w:ascii="Calibri" w:hAnsi="Calibri" w:eastAsia="Microsoft YaHei" w:cs="Calibri"/>
          <w:i/>
          <w:color w:val="667085"/>
          <w:sz w:val="19"/>
        </w:rPr>
        <w:t xml:space="preserve">  /ˈmʌni ˈdaɪəri/</w:t>
      </w:r>
      <w:r>
        <w:rPr>
          <w:rFonts w:ascii="Calibri" w:hAnsi="Calibri" w:eastAsia="Microsoft YaHei" w:cs="Calibri"/>
          <w:color w:val="1F2937"/>
          <w:sz w:val="20"/>
        </w:rPr>
        <w:t xml:space="preserve">  </w:t>
      </w:r>
      <w:r>
        <w:rPr>
          <w:rFonts w:ascii="Calibri" w:hAnsi="Calibri" w:eastAsia="Microsoft YaHei" w:cs="Calibri"/>
          <w:color w:val="1F2937"/>
          <w:sz w:val="20"/>
        </w:rPr>
        <w:t>短语·花销日记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money diary</w:t>
      </w:r>
    </w:p>
    <w:p>
      <w:pPr>
        <w:pStyle w:val="Definition"/>
      </w:pPr>
      <w:r>
        <w:rPr>
          <w:rFonts w:ascii="Calibri" w:hAnsi="Calibri" w:eastAsia="Microsoft YaHei" w:cs="Calibri"/>
          <w:b/>
          <w:color w:val="1F4D78"/>
          <w:sz w:val="21"/>
        </w:rPr>
        <w:t>bouncing</w:t>
      </w:r>
      <w:r>
        <w:rPr>
          <w:rFonts w:ascii="Calibri" w:hAnsi="Calibri" w:eastAsia="Microsoft YaHei" w:cs="Calibri"/>
          <w:i/>
          <w:color w:val="667085"/>
          <w:sz w:val="19"/>
        </w:rPr>
        <w:t xml:space="preserve">  /'baunsɪŋ/</w:t>
      </w:r>
      <w:r>
        <w:rPr>
          <w:rFonts w:ascii="Calibri" w:hAnsi="Calibri" w:eastAsia="Microsoft YaHei" w:cs="Calibri"/>
          <w:color w:val="1F2937"/>
          <w:sz w:val="20"/>
        </w:rPr>
        <w:t xml:space="preserve">  </w:t>
      </w:r>
      <w:r>
        <w:rPr>
          <w:rFonts w:ascii="Calibri" w:hAnsi="Calibri" w:eastAsia="Microsoft YaHei" w:cs="Calibri"/>
          <w:color w:val="1F2937"/>
          <w:sz w:val="20"/>
        </w:rPr>
        <w:t>形容词·跳跃的，活泼的，巨大的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boring content</w:t>
      </w:r>
      <w:r>
        <w:rPr>
          <w:rFonts w:ascii="Calibri" w:hAnsi="Calibri" w:eastAsia="Microsoft YaHei" w:cs="Calibri"/>
          <w:i/>
          <w:color w:val="667085"/>
          <w:sz w:val="19"/>
        </w:rPr>
        <w:t xml:space="preserve">  /ˈbɔːrɪŋ ˈkɒntɛnt/</w:t>
      </w:r>
      <w:r>
        <w:rPr>
          <w:rFonts w:ascii="Calibri" w:hAnsi="Calibri" w:eastAsia="Microsoft YaHei" w:cs="Calibri"/>
          <w:color w:val="1F2937"/>
          <w:sz w:val="20"/>
        </w:rPr>
        <w:t xml:space="preserve">  </w:t>
      </w:r>
      <w:r>
        <w:rPr>
          <w:rFonts w:ascii="Calibri" w:hAnsi="Calibri" w:eastAsia="Microsoft YaHei" w:cs="Calibri"/>
          <w:color w:val="1F2937"/>
          <w:sz w:val="20"/>
        </w:rPr>
        <w:t>短语·乏味的内容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boring content</w:t>
      </w:r>
    </w:p>
    <w:p>
      <w:pPr>
        <w:pStyle w:val="Definition"/>
      </w:pPr>
      <w:r>
        <w:rPr>
          <w:rFonts w:ascii="Calibri" w:hAnsi="Calibri" w:eastAsia="Microsoft YaHei" w:cs="Calibri"/>
          <w:b/>
          <w:color w:val="1F4D78"/>
          <w:sz w:val="21"/>
        </w:rPr>
        <w:t>faraway</w:t>
      </w:r>
      <w:r>
        <w:rPr>
          <w:rFonts w:ascii="Calibri" w:hAnsi="Calibri" w:eastAsia="Microsoft YaHei" w:cs="Calibri"/>
          <w:i/>
          <w:color w:val="667085"/>
          <w:sz w:val="19"/>
        </w:rPr>
        <w:t xml:space="preserve">  /ˈfɑːrəweɪ/</w:t>
      </w:r>
      <w:r>
        <w:rPr>
          <w:rFonts w:ascii="Calibri" w:hAnsi="Calibri" w:eastAsia="Microsoft YaHei" w:cs="Calibri"/>
          <w:color w:val="1F2937"/>
          <w:sz w:val="20"/>
        </w:rPr>
        <w:t xml:space="preserve">  </w:t>
      </w:r>
      <w:r>
        <w:rPr>
          <w:rFonts w:ascii="Calibri" w:hAnsi="Calibri" w:eastAsia="Microsoft YaHei" w:cs="Calibri"/>
          <w:color w:val="1F2937"/>
          <w:sz w:val="20"/>
        </w:rPr>
        <w:t>形容词·遥远的【记忆】合成词:far(远)+away(离开)→远离→遥远的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 from Beijing,born and raised.</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例句句型·我是土生土长的北京人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 from Beijing,born and raised.</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15｜他们据此锁定证人，同时保留线索尚未证明的范围；匿名短信只留下 </w:t>
      </w:r>
      <w:r>
        <w:rPr>
          <w:rFonts w:ascii="Calibri" w:hAnsi="Calibri" w:eastAsia="Microsoft YaHei" w:cs="Calibri"/>
          <w:b/>
          <w:color w:val="0B2545"/>
          <w:sz w:val="21"/>
        </w:rPr>
        <w:t>sheet</w:t>
      </w:r>
      <w:r>
        <w:rPr>
          <w:rFonts w:ascii="Calibri" w:hAnsi="Calibri" w:eastAsia="Microsoft YaHei" w:cs="Calibri"/>
          <w:color w:val="9B1C1C"/>
          <w:sz w:val="20"/>
        </w:rPr>
        <w:t>（被单，薄板）</w:t>
      </w:r>
      <w:r>
        <w:rPr>
          <w:rFonts w:ascii="Calibri" w:hAnsi="Calibri" w:eastAsia="Microsoft YaHei" w:cs="Calibri"/>
          <w:color w:val="1F2937"/>
          <w:sz w:val="21"/>
        </w:rPr>
        <w:t>、</w:t>
      </w:r>
      <w:r>
        <w:rPr>
          <w:rFonts w:ascii="Calibri" w:hAnsi="Calibri" w:eastAsia="Microsoft YaHei" w:cs="Calibri"/>
          <w:b/>
          <w:color w:val="0B2545"/>
          <w:sz w:val="21"/>
        </w:rPr>
        <w:t>freeze</w:t>
      </w:r>
      <w:r>
        <w:rPr>
          <w:rFonts w:ascii="Calibri" w:hAnsi="Calibri" w:eastAsia="Microsoft YaHei" w:cs="Calibri"/>
          <w:color w:val="9B1C1C"/>
          <w:sz w:val="20"/>
        </w:rPr>
        <w:t>（使结冰，使凝固）</w:t>
      </w:r>
      <w:r>
        <w:rPr>
          <w:rFonts w:ascii="Calibri" w:hAnsi="Calibri" w:eastAsia="Microsoft YaHei" w:cs="Calibri"/>
          <w:color w:val="1F2937"/>
          <w:sz w:val="21"/>
        </w:rPr>
        <w:t>、</w:t>
      </w:r>
      <w:r>
        <w:rPr>
          <w:rFonts w:ascii="Calibri" w:hAnsi="Calibri" w:eastAsia="Microsoft YaHei" w:cs="Calibri"/>
          <w:b/>
          <w:color w:val="0B2545"/>
          <w:sz w:val="21"/>
        </w:rPr>
        <w:t>side effects</w:t>
      </w:r>
      <w:r>
        <w:rPr>
          <w:rFonts w:ascii="Calibri" w:hAnsi="Calibri" w:eastAsia="Microsoft YaHei" w:cs="Calibri"/>
          <w:color w:val="9B1C1C"/>
          <w:sz w:val="20"/>
        </w:rPr>
        <w:t>（副作用）</w:t>
      </w:r>
      <w:r>
        <w:rPr>
          <w:rFonts w:ascii="Calibri" w:hAnsi="Calibri" w:eastAsia="Microsoft YaHei" w:cs="Calibri"/>
          <w:color w:val="1F2937"/>
          <w:sz w:val="21"/>
        </w:rPr>
        <w:t>、</w:t>
      </w:r>
      <w:r>
        <w:rPr>
          <w:rFonts w:ascii="Calibri" w:hAnsi="Calibri" w:eastAsia="Microsoft YaHei" w:cs="Calibri"/>
          <w:b/>
          <w:color w:val="0B2545"/>
          <w:sz w:val="21"/>
        </w:rPr>
        <w:t>buzz</w:t>
      </w:r>
      <w:r>
        <w:rPr>
          <w:rFonts w:ascii="Calibri" w:hAnsi="Calibri" w:eastAsia="Microsoft YaHei" w:cs="Calibri"/>
          <w:color w:val="9B1C1C"/>
          <w:sz w:val="20"/>
        </w:rPr>
        <w:t>（嗡嗡叫，匆忙行走，耳鸣）</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car transfer</w:t>
      </w:r>
      <w:r>
        <w:rPr>
          <w:rFonts w:ascii="Calibri" w:hAnsi="Calibri" w:eastAsia="Microsoft YaHei" w:cs="Calibri"/>
          <w:color w:val="9B1C1C"/>
          <w:sz w:val="20"/>
        </w:rPr>
        <w:t>（车辆中转）</w:t>
      </w:r>
      <w:r>
        <w:rPr>
          <w:rFonts w:ascii="Calibri" w:hAnsi="Calibri" w:eastAsia="Microsoft YaHei" w:cs="Calibri"/>
          <w:color w:val="1F2937"/>
          <w:sz w:val="21"/>
        </w:rPr>
        <w:t>、</w:t>
      </w:r>
      <w:r>
        <w:rPr>
          <w:rFonts w:ascii="Calibri" w:hAnsi="Calibri" w:eastAsia="Microsoft YaHei" w:cs="Calibri"/>
          <w:b/>
          <w:color w:val="0B2545"/>
          <w:sz w:val="21"/>
        </w:rPr>
        <w:t>fluster</w:t>
      </w:r>
      <w:r>
        <w:rPr>
          <w:rFonts w:ascii="Calibri" w:hAnsi="Calibri" w:eastAsia="Microsoft YaHei" w:cs="Calibri"/>
          <w:color w:val="9B1C1C"/>
          <w:sz w:val="20"/>
        </w:rPr>
        <w:t>（慌乱，狼狈，混乱）</w:t>
      </w:r>
      <w:r>
        <w:rPr>
          <w:rFonts w:ascii="Calibri" w:hAnsi="Calibri" w:eastAsia="Microsoft YaHei" w:cs="Calibri"/>
          <w:color w:val="1F2937"/>
          <w:sz w:val="21"/>
        </w:rPr>
        <w:t>、</w:t>
      </w:r>
      <w:r>
        <w:rPr>
          <w:rFonts w:ascii="Calibri" w:hAnsi="Calibri" w:eastAsia="Microsoft YaHei" w:cs="Calibri"/>
          <w:b/>
          <w:color w:val="0B2545"/>
          <w:sz w:val="21"/>
        </w:rPr>
        <w:t>My hometown is rather sleepy.There are not many things to do for fun.</w:t>
      </w:r>
      <w:r>
        <w:rPr>
          <w:rFonts w:ascii="Calibri" w:hAnsi="Calibri" w:eastAsia="Microsoft YaHei" w:cs="Calibri"/>
          <w:color w:val="9B1C1C"/>
          <w:sz w:val="20"/>
        </w:rPr>
        <w:t>（我的家乡很乏味，没有什么好玩的事情可以做）</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sheet</w:t>
      </w:r>
      <w:r>
        <w:rPr>
          <w:rFonts w:ascii="Calibri" w:hAnsi="Calibri" w:eastAsia="Microsoft YaHei" w:cs="Calibri"/>
          <w:i/>
          <w:color w:val="667085"/>
          <w:sz w:val="19"/>
        </w:rPr>
        <w:t xml:space="preserve">  /ʃiːt/</w:t>
      </w:r>
      <w:r>
        <w:rPr>
          <w:rFonts w:ascii="Calibri" w:hAnsi="Calibri" w:eastAsia="Microsoft YaHei" w:cs="Calibri"/>
          <w:color w:val="1F2937"/>
          <w:sz w:val="20"/>
        </w:rPr>
        <w:t xml:space="preserve">  </w:t>
      </w:r>
      <w:r>
        <w:rPr>
          <w:rFonts w:ascii="Calibri" w:hAnsi="Calibri" w:eastAsia="Microsoft YaHei" w:cs="Calibri"/>
          <w:color w:val="1F2937"/>
          <w:sz w:val="20"/>
        </w:rPr>
        <w:t>名词·被单，薄板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bed sheet</w:t>
      </w:r>
    </w:p>
    <w:p>
      <w:pPr>
        <w:pStyle w:val="Definition"/>
      </w:pPr>
      <w:r>
        <w:rPr>
          <w:rFonts w:ascii="Calibri" w:hAnsi="Calibri" w:eastAsia="Microsoft YaHei" w:cs="Calibri"/>
          <w:b/>
          <w:color w:val="1F4D78"/>
          <w:sz w:val="21"/>
        </w:rPr>
        <w:t>freeze</w:t>
      </w:r>
      <w:r>
        <w:rPr>
          <w:rFonts w:ascii="Calibri" w:hAnsi="Calibri" w:eastAsia="Microsoft YaHei" w:cs="Calibri"/>
          <w:i/>
          <w:color w:val="667085"/>
          <w:sz w:val="19"/>
        </w:rPr>
        <w:t xml:space="preserve">  /friːz/</w:t>
      </w:r>
      <w:r>
        <w:rPr>
          <w:rFonts w:ascii="Calibri" w:hAnsi="Calibri" w:eastAsia="Microsoft YaHei" w:cs="Calibri"/>
          <w:color w:val="1F2937"/>
          <w:sz w:val="20"/>
        </w:rPr>
        <w:t xml:space="preserve">  </w:t>
      </w:r>
      <w:r>
        <w:rPr>
          <w:rFonts w:ascii="Calibri" w:hAnsi="Calibri" w:eastAsia="Microsoft YaHei" w:cs="Calibri"/>
          <w:color w:val="1F2937"/>
          <w:sz w:val="20"/>
        </w:rPr>
        <w:t>动词·使结冰，使凝固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side effects</w:t>
      </w:r>
      <w:r>
        <w:rPr>
          <w:rFonts w:ascii="Calibri" w:hAnsi="Calibri" w:eastAsia="Microsoft YaHei" w:cs="Calibri"/>
          <w:i/>
          <w:color w:val="667085"/>
          <w:sz w:val="19"/>
        </w:rPr>
        <w:t xml:space="preserve">  /saɪd ɪfˈɛkts/</w:t>
      </w:r>
      <w:r>
        <w:rPr>
          <w:rFonts w:ascii="Calibri" w:hAnsi="Calibri" w:eastAsia="Microsoft YaHei" w:cs="Calibri"/>
          <w:color w:val="1F2937"/>
          <w:sz w:val="20"/>
        </w:rPr>
        <w:t xml:space="preserve">  </w:t>
      </w:r>
      <w:r>
        <w:rPr>
          <w:rFonts w:ascii="Calibri" w:hAnsi="Calibri" w:eastAsia="Microsoft YaHei" w:cs="Calibri"/>
          <w:color w:val="1F2937"/>
          <w:sz w:val="20"/>
        </w:rPr>
        <w:t>短语·副作用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side effects</w:t>
      </w:r>
    </w:p>
    <w:p>
      <w:pPr>
        <w:pStyle w:val="Definition"/>
      </w:pPr>
      <w:r>
        <w:rPr>
          <w:rFonts w:ascii="Calibri" w:hAnsi="Calibri" w:eastAsia="Microsoft YaHei" w:cs="Calibri"/>
          <w:b/>
          <w:color w:val="1F4D78"/>
          <w:sz w:val="21"/>
        </w:rPr>
        <w:t>buzz</w:t>
      </w:r>
      <w:r>
        <w:rPr>
          <w:rFonts w:ascii="Calibri" w:hAnsi="Calibri" w:eastAsia="Microsoft YaHei" w:cs="Calibri"/>
          <w:i/>
          <w:color w:val="667085"/>
          <w:sz w:val="19"/>
        </w:rPr>
        <w:t xml:space="preserve">  /bʌz/</w:t>
      </w:r>
      <w:r>
        <w:rPr>
          <w:rFonts w:ascii="Calibri" w:hAnsi="Calibri" w:eastAsia="Microsoft YaHei" w:cs="Calibri"/>
          <w:color w:val="1F2937"/>
          <w:sz w:val="20"/>
        </w:rPr>
        <w:t xml:space="preserve">  </w:t>
      </w:r>
      <w:r>
        <w:rPr>
          <w:rFonts w:ascii="Calibri" w:hAnsi="Calibri" w:eastAsia="Microsoft YaHei" w:cs="Calibri"/>
          <w:color w:val="1F2937"/>
          <w:sz w:val="20"/>
        </w:rPr>
        <w:t>动词/名词·嗡嗡叫，匆忙行走，耳鸣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car transfer</w:t>
      </w:r>
      <w:r>
        <w:rPr>
          <w:rFonts w:ascii="Calibri" w:hAnsi="Calibri" w:eastAsia="Microsoft YaHei" w:cs="Calibri"/>
          <w:i/>
          <w:color w:val="667085"/>
          <w:sz w:val="19"/>
        </w:rPr>
        <w:t xml:space="preserve">  /kɑː ˈtrænsfɜː/</w:t>
      </w:r>
      <w:r>
        <w:rPr>
          <w:rFonts w:ascii="Calibri" w:hAnsi="Calibri" w:eastAsia="Microsoft YaHei" w:cs="Calibri"/>
          <w:color w:val="1F2937"/>
          <w:sz w:val="20"/>
        </w:rPr>
        <w:t xml:space="preserve">  </w:t>
      </w:r>
      <w:r>
        <w:rPr>
          <w:rFonts w:ascii="Calibri" w:hAnsi="Calibri" w:eastAsia="Microsoft YaHei" w:cs="Calibri"/>
          <w:color w:val="1F2937"/>
          <w:sz w:val="20"/>
        </w:rPr>
        <w:t>名词·车辆中转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car transfer</w:t>
      </w:r>
    </w:p>
    <w:p>
      <w:pPr>
        <w:pStyle w:val="Definition"/>
      </w:pPr>
      <w:r>
        <w:rPr>
          <w:rFonts w:ascii="Calibri" w:hAnsi="Calibri" w:eastAsia="Microsoft YaHei" w:cs="Calibri"/>
          <w:b/>
          <w:color w:val="1F4D78"/>
          <w:sz w:val="21"/>
        </w:rPr>
        <w:t>fluster</w:t>
      </w:r>
      <w:r>
        <w:rPr>
          <w:rFonts w:ascii="Calibri" w:hAnsi="Calibri" w:eastAsia="Microsoft YaHei" w:cs="Calibri"/>
          <w:i/>
          <w:color w:val="667085"/>
          <w:sz w:val="19"/>
        </w:rPr>
        <w:t xml:space="preserve">  /ˈflʌstə(r)/</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单词（词性待核）·慌乱，狼狈，混乱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My hometown is rather sleepy.There are not many things to do for fun.</w:t>
      </w:r>
      <w:r>
        <w:rPr>
          <w:rFonts w:ascii="Calibri" w:hAnsi="Calibri" w:eastAsia="Microsoft YaHei" w:cs="Calibri"/>
          <w:i/>
          <w:color w:val="667085"/>
          <w:sz w:val="19"/>
        </w:rPr>
        <w:t xml:space="preserve">  /maɪ hˈəʊmtaʊn ˈɪz ˈrɑːðə ˈsliːpi ðeə ə nɒt ˈmɛni θˈɪŋz tuː duː fɔː fʌn/</w:t>
      </w:r>
      <w:r>
        <w:rPr>
          <w:rFonts w:ascii="Calibri" w:hAnsi="Calibri" w:eastAsia="Microsoft YaHei" w:cs="Calibri"/>
          <w:color w:val="1F2937"/>
          <w:sz w:val="20"/>
        </w:rPr>
        <w:t xml:space="preserve">  </w:t>
      </w:r>
      <w:r>
        <w:rPr>
          <w:rFonts w:ascii="Calibri" w:hAnsi="Calibri" w:eastAsia="Microsoft YaHei" w:cs="Calibri"/>
          <w:color w:val="1F2937"/>
          <w:sz w:val="20"/>
        </w:rPr>
        <w:t>例句句型·我的家乡很乏味，没有什么好玩的事情可以做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hometown is rather sleepy.There are not many things to do for fun.</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16｜证人进入故事：书记员愿意作证系统存在长期权限滥用，却担心职业报复；江穗把 </w:t>
      </w:r>
      <w:r>
        <w:rPr>
          <w:rFonts w:ascii="Calibri" w:hAnsi="Calibri" w:eastAsia="Microsoft YaHei" w:cs="Calibri"/>
          <w:b/>
          <w:color w:val="0B2545"/>
          <w:sz w:val="21"/>
        </w:rPr>
        <w:t>weed</w:t>
      </w:r>
      <w:r>
        <w:rPr>
          <w:rFonts w:ascii="Calibri" w:hAnsi="Calibri" w:eastAsia="Microsoft YaHei" w:cs="Calibri"/>
          <w:color w:val="9B1C1C"/>
          <w:sz w:val="20"/>
        </w:rPr>
        <w:t>（杂草，野草v. 除草，锄草）</w:t>
      </w:r>
      <w:r>
        <w:rPr>
          <w:rFonts w:ascii="Calibri" w:hAnsi="Calibri" w:eastAsia="Microsoft YaHei" w:cs="Calibri"/>
          <w:color w:val="1F2937"/>
          <w:sz w:val="21"/>
        </w:rPr>
        <w:t>、</w:t>
      </w:r>
      <w:r>
        <w:rPr>
          <w:rFonts w:ascii="Calibri" w:hAnsi="Calibri" w:eastAsia="Microsoft YaHei" w:cs="Calibri"/>
          <w:b/>
          <w:color w:val="0B2545"/>
          <w:sz w:val="21"/>
        </w:rPr>
        <w:t>impetus</w:t>
      </w:r>
      <w:r>
        <w:rPr>
          <w:rFonts w:ascii="Calibri" w:hAnsi="Calibri" w:eastAsia="Microsoft YaHei" w:cs="Calibri"/>
          <w:color w:val="9B1C1C"/>
          <w:sz w:val="20"/>
        </w:rPr>
        <w:t>（推动力， 促进）</w:t>
      </w:r>
      <w:r>
        <w:rPr>
          <w:rFonts w:ascii="Calibri" w:hAnsi="Calibri" w:eastAsia="Microsoft YaHei" w:cs="Calibri"/>
          <w:color w:val="1F2937"/>
          <w:sz w:val="21"/>
        </w:rPr>
        <w:t>、</w:t>
      </w:r>
      <w:r>
        <w:rPr>
          <w:rFonts w:ascii="Calibri" w:hAnsi="Calibri" w:eastAsia="Microsoft YaHei" w:cs="Calibri"/>
          <w:b/>
          <w:color w:val="0B2545"/>
          <w:sz w:val="21"/>
        </w:rPr>
        <w:t>fold</w:t>
      </w:r>
      <w:r>
        <w:rPr>
          <w:rFonts w:ascii="Calibri" w:hAnsi="Calibri" w:eastAsia="Microsoft YaHei" w:cs="Calibri"/>
          <w:color w:val="9B1C1C"/>
          <w:sz w:val="20"/>
        </w:rPr>
        <w:t>（折叠，合拢，抱住n. 褶，褶痕，羊栏，信徒）</w:t>
      </w:r>
      <w:r>
        <w:rPr>
          <w:rFonts w:ascii="Calibri" w:hAnsi="Calibri" w:eastAsia="Microsoft YaHei" w:cs="Calibri"/>
          <w:color w:val="1F2937"/>
          <w:sz w:val="21"/>
        </w:rPr>
        <w:t>、</w:t>
      </w:r>
      <w:r>
        <w:rPr>
          <w:rFonts w:ascii="Calibri" w:hAnsi="Calibri" w:eastAsia="Microsoft YaHei" w:cs="Calibri"/>
          <w:b/>
          <w:color w:val="0B2545"/>
          <w:sz w:val="21"/>
        </w:rPr>
        <w:t>cheating</w:t>
      </w:r>
      <w:r>
        <w:rPr>
          <w:rFonts w:ascii="Calibri" w:hAnsi="Calibri" w:eastAsia="Microsoft YaHei" w:cs="Calibri"/>
          <w:color w:val="9B1C1C"/>
          <w:sz w:val="20"/>
        </w:rPr>
        <w:t>（欺骗行为）</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chocolate bar</w:t>
      </w:r>
      <w:r>
        <w:rPr>
          <w:rFonts w:ascii="Calibri" w:hAnsi="Calibri" w:eastAsia="Microsoft YaHei" w:cs="Calibri"/>
          <w:color w:val="9B1C1C"/>
          <w:sz w:val="20"/>
        </w:rPr>
        <w:t>（巧克力块，巧克力条）</w:t>
      </w:r>
      <w:r>
        <w:rPr>
          <w:rFonts w:ascii="Calibri" w:hAnsi="Calibri" w:eastAsia="Microsoft YaHei" w:cs="Calibri"/>
          <w:color w:val="1F2937"/>
          <w:sz w:val="21"/>
        </w:rPr>
        <w:t>、</w:t>
      </w:r>
      <w:r>
        <w:rPr>
          <w:rFonts w:ascii="Calibri" w:hAnsi="Calibri" w:eastAsia="Microsoft YaHei" w:cs="Calibri"/>
          <w:b/>
          <w:color w:val="0B2545"/>
          <w:sz w:val="21"/>
        </w:rPr>
        <w:t>garb</w:t>
      </w:r>
      <w:r>
        <w:rPr>
          <w:rFonts w:ascii="Calibri" w:hAnsi="Calibri" w:eastAsia="Microsoft YaHei" w:cs="Calibri"/>
          <w:color w:val="9B1C1C"/>
          <w:sz w:val="20"/>
        </w:rPr>
        <w:t>（服装）</w:t>
      </w:r>
      <w:r>
        <w:rPr>
          <w:rFonts w:ascii="Calibri" w:hAnsi="Calibri" w:eastAsia="Microsoft YaHei" w:cs="Calibri"/>
          <w:color w:val="1F2937"/>
          <w:sz w:val="21"/>
        </w:rPr>
        <w:t>、</w:t>
      </w:r>
      <w:r>
        <w:rPr>
          <w:rFonts w:ascii="Calibri" w:hAnsi="Calibri" w:eastAsia="Microsoft YaHei" w:cs="Calibri"/>
          <w:b/>
          <w:color w:val="0B2545"/>
          <w:sz w:val="21"/>
        </w:rPr>
        <w:t>The Grand Canyon really took my breath away.</w:t>
      </w:r>
      <w:r>
        <w:rPr>
          <w:rFonts w:ascii="Calibri" w:hAnsi="Calibri" w:eastAsia="Microsoft YaHei" w:cs="Calibri"/>
          <w:color w:val="9B1C1C"/>
          <w:sz w:val="20"/>
        </w:rPr>
        <w:t>（大峡谷的壮观令我惊叹）</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weed</w:t>
      </w:r>
      <w:r>
        <w:rPr>
          <w:rFonts w:ascii="Calibri" w:hAnsi="Calibri" w:eastAsia="Microsoft YaHei" w:cs="Calibri"/>
          <w:i/>
          <w:color w:val="667085"/>
          <w:sz w:val="19"/>
        </w:rPr>
        <w:t xml:space="preserve">  /wiːd/</w:t>
      </w:r>
      <w:r>
        <w:rPr>
          <w:rFonts w:ascii="Calibri" w:hAnsi="Calibri" w:eastAsia="Microsoft YaHei" w:cs="Calibri"/>
          <w:color w:val="1F2937"/>
          <w:sz w:val="20"/>
        </w:rPr>
        <w:t xml:space="preserve">  </w:t>
      </w:r>
      <w:r>
        <w:rPr>
          <w:rFonts w:ascii="Calibri" w:hAnsi="Calibri" w:eastAsia="Microsoft YaHei" w:cs="Calibri"/>
          <w:color w:val="1F2937"/>
          <w:sz w:val="20"/>
        </w:rPr>
        <w:t>名词·杂草，野草v. 除草，锄草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weed out</w:t>
      </w:r>
    </w:p>
    <w:p>
      <w:pPr>
        <w:pStyle w:val="Definition"/>
      </w:pPr>
      <w:r>
        <w:rPr>
          <w:rFonts w:ascii="Calibri" w:hAnsi="Calibri" w:eastAsia="Microsoft YaHei" w:cs="Calibri"/>
          <w:b/>
          <w:color w:val="1F4D78"/>
          <w:sz w:val="21"/>
        </w:rPr>
        <w:t>impetus</w:t>
      </w:r>
      <w:r>
        <w:rPr>
          <w:rFonts w:ascii="Calibri" w:hAnsi="Calibri" w:eastAsia="Microsoft YaHei" w:cs="Calibri"/>
          <w:i/>
          <w:color w:val="667085"/>
          <w:sz w:val="19"/>
        </w:rPr>
        <w:t xml:space="preserve">  /ˈɪmpɪtəs/</w:t>
      </w:r>
      <w:r>
        <w:rPr>
          <w:rFonts w:ascii="Calibri" w:hAnsi="Calibri" w:eastAsia="Microsoft YaHei" w:cs="Calibri"/>
          <w:color w:val="1F2937"/>
          <w:sz w:val="20"/>
        </w:rPr>
        <w:t xml:space="preserve">  </w:t>
      </w:r>
      <w:r>
        <w:rPr>
          <w:rFonts w:ascii="Calibri" w:hAnsi="Calibri" w:eastAsia="Microsoft YaHei" w:cs="Calibri"/>
          <w:color w:val="1F2937"/>
          <w:sz w:val="20"/>
        </w:rPr>
        <w:t>名词·推动力， 促进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fold</w:t>
      </w:r>
      <w:r>
        <w:rPr>
          <w:rFonts w:ascii="Calibri" w:hAnsi="Calibri" w:eastAsia="Microsoft YaHei" w:cs="Calibri"/>
          <w:i/>
          <w:color w:val="667085"/>
          <w:sz w:val="19"/>
        </w:rPr>
        <w:t xml:space="preserve">  /fəʊld/</w:t>
      </w:r>
      <w:r>
        <w:rPr>
          <w:rFonts w:ascii="Calibri" w:hAnsi="Calibri" w:eastAsia="Microsoft YaHei" w:cs="Calibri"/>
          <w:color w:val="1F2937"/>
          <w:sz w:val="20"/>
        </w:rPr>
        <w:t xml:space="preserve">  </w:t>
      </w:r>
      <w:r>
        <w:rPr>
          <w:rFonts w:ascii="Calibri" w:hAnsi="Calibri" w:eastAsia="Microsoft YaHei" w:cs="Calibri"/>
          <w:color w:val="1F2937"/>
          <w:sz w:val="20"/>
        </w:rPr>
        <w:t>动词·折叠，合拢，抱住n. 褶，褶痕，羊栏，信徒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cheating</w:t>
      </w:r>
      <w:r>
        <w:rPr>
          <w:rFonts w:ascii="Calibri" w:hAnsi="Calibri" w:eastAsia="Microsoft YaHei" w:cs="Calibri"/>
          <w:i/>
          <w:color w:val="667085"/>
          <w:sz w:val="19"/>
        </w:rPr>
        <w:t xml:space="preserve">  /ˈʧiːtɪŋ/</w:t>
      </w:r>
      <w:r>
        <w:rPr>
          <w:rFonts w:ascii="Calibri" w:hAnsi="Calibri" w:eastAsia="Microsoft YaHei" w:cs="Calibri"/>
          <w:color w:val="1F2937"/>
          <w:sz w:val="20"/>
        </w:rPr>
        <w:t xml:space="preserve">  </w:t>
      </w:r>
      <w:r>
        <w:rPr>
          <w:rFonts w:ascii="Calibri" w:hAnsi="Calibri" w:eastAsia="Microsoft YaHei" w:cs="Calibri"/>
          <w:color w:val="1F2937"/>
          <w:sz w:val="20"/>
        </w:rPr>
        <w:t>名词·欺骗行为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chocolate bar</w:t>
      </w:r>
      <w:r>
        <w:rPr>
          <w:rFonts w:ascii="Calibri" w:hAnsi="Calibri" w:eastAsia="Microsoft YaHei" w:cs="Calibri"/>
          <w:i/>
          <w:color w:val="667085"/>
          <w:sz w:val="19"/>
        </w:rPr>
        <w:t xml:space="preserve">  /ˈʧɒkəlɪt bɑː/</w:t>
      </w:r>
      <w:r>
        <w:rPr>
          <w:rFonts w:ascii="Calibri" w:hAnsi="Calibri" w:eastAsia="Microsoft YaHei" w:cs="Calibri"/>
          <w:color w:val="1F2937"/>
          <w:sz w:val="20"/>
        </w:rPr>
        <w:t xml:space="preserve">  </w:t>
      </w:r>
      <w:r>
        <w:rPr>
          <w:rFonts w:ascii="Calibri" w:hAnsi="Calibri" w:eastAsia="Microsoft YaHei" w:cs="Calibri"/>
          <w:color w:val="1F2937"/>
          <w:sz w:val="20"/>
        </w:rPr>
        <w:t>短语·巧克力块，巧克力条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chocolate bar</w:t>
      </w:r>
    </w:p>
    <w:p>
      <w:pPr>
        <w:pStyle w:val="Definition"/>
      </w:pPr>
      <w:r>
        <w:rPr>
          <w:rFonts w:ascii="Calibri" w:hAnsi="Calibri" w:eastAsia="Microsoft YaHei" w:cs="Calibri"/>
          <w:b/>
          <w:color w:val="1F4D78"/>
          <w:sz w:val="21"/>
        </w:rPr>
        <w:t>garb</w:t>
      </w:r>
      <w:r>
        <w:rPr>
          <w:rFonts w:ascii="Calibri" w:hAnsi="Calibri" w:eastAsia="Microsoft YaHei" w:cs="Calibri"/>
          <w:i/>
          <w:color w:val="667085"/>
          <w:sz w:val="19"/>
        </w:rPr>
        <w:t xml:space="preserve">  /ɡɑːb/</w:t>
      </w:r>
      <w:r>
        <w:rPr>
          <w:rFonts w:ascii="Calibri" w:hAnsi="Calibri" w:eastAsia="Microsoft YaHei" w:cs="Calibri"/>
          <w:color w:val="1F2937"/>
          <w:sz w:val="20"/>
        </w:rPr>
        <w:t xml:space="preserve">  </w:t>
      </w:r>
      <w:r>
        <w:rPr>
          <w:rFonts w:ascii="Calibri" w:hAnsi="Calibri" w:eastAsia="Microsoft YaHei" w:cs="Calibri"/>
          <w:color w:val="1F2937"/>
          <w:sz w:val="20"/>
        </w:rPr>
        <w:t>名词·服装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Grand Canyon really took my breath away.</w:t>
      </w:r>
      <w:r>
        <w:rPr>
          <w:rFonts w:ascii="Calibri" w:hAnsi="Calibri" w:eastAsia="Microsoft YaHei" w:cs="Calibri"/>
          <w:i/>
          <w:color w:val="667085"/>
          <w:sz w:val="19"/>
        </w:rPr>
        <w:t xml:space="preserve">  /ðiː grænd ˈkænjən ˈrɪəli tˈʊk maɪ brɛθ əˈweɪ/</w:t>
      </w:r>
      <w:r>
        <w:rPr>
          <w:rFonts w:ascii="Calibri" w:hAnsi="Calibri" w:eastAsia="Microsoft YaHei" w:cs="Calibri"/>
          <w:color w:val="1F2937"/>
          <w:sz w:val="20"/>
        </w:rPr>
        <w:t xml:space="preserve">  </w:t>
      </w:r>
      <w:r>
        <w:rPr>
          <w:rFonts w:ascii="Calibri" w:hAnsi="Calibri" w:eastAsia="Microsoft YaHei" w:cs="Calibri"/>
          <w:color w:val="1F2937"/>
          <w:sz w:val="20"/>
        </w:rPr>
        <w:t>例句句型·大峡谷的壮观令我惊叹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Grand Canyon really took my breath away.</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17｜江穗让证人按自身节奏讲述，不用诱导问题填补空白；证物袋上的编号依次对应 </w:t>
      </w:r>
      <w:r>
        <w:rPr>
          <w:rFonts w:ascii="Calibri" w:hAnsi="Calibri" w:eastAsia="Microsoft YaHei" w:cs="Calibri"/>
          <w:b/>
          <w:color w:val="0B2545"/>
          <w:sz w:val="21"/>
        </w:rPr>
        <w:t>duration</w:t>
      </w:r>
      <w:r>
        <w:rPr>
          <w:rFonts w:ascii="Calibri" w:hAnsi="Calibri" w:eastAsia="Microsoft YaHei" w:cs="Calibri"/>
          <w:color w:val="9B1C1C"/>
          <w:sz w:val="20"/>
        </w:rPr>
        <w:t>（持久，期间，持续时间）</w:t>
      </w:r>
      <w:r>
        <w:rPr>
          <w:rFonts w:ascii="Calibri" w:hAnsi="Calibri" w:eastAsia="Microsoft YaHei" w:cs="Calibri"/>
          <w:color w:val="1F2937"/>
          <w:sz w:val="21"/>
        </w:rPr>
        <w:t>、</w:t>
      </w:r>
      <w:r>
        <w:rPr>
          <w:rFonts w:ascii="Calibri" w:hAnsi="Calibri" w:eastAsia="Microsoft YaHei" w:cs="Calibri"/>
          <w:b/>
          <w:color w:val="0B2545"/>
          <w:sz w:val="21"/>
        </w:rPr>
        <w:t>licence</w:t>
      </w:r>
      <w:r>
        <w:rPr>
          <w:rFonts w:ascii="Calibri" w:hAnsi="Calibri" w:eastAsia="Microsoft YaHei" w:cs="Calibri"/>
          <w:color w:val="9B1C1C"/>
          <w:sz w:val="20"/>
        </w:rPr>
        <w:t>（执照， 许可证， 特许。vt.许可， 特许， 认可， 发给执照）</w:t>
      </w:r>
      <w:r>
        <w:rPr>
          <w:rFonts w:ascii="Calibri" w:hAnsi="Calibri" w:eastAsia="Microsoft YaHei" w:cs="Calibri"/>
          <w:color w:val="1F2937"/>
          <w:sz w:val="21"/>
        </w:rPr>
        <w:t>、</w:t>
      </w:r>
      <w:r>
        <w:rPr>
          <w:rFonts w:ascii="Calibri" w:hAnsi="Calibri" w:eastAsia="Microsoft YaHei" w:cs="Calibri"/>
          <w:b/>
          <w:color w:val="0B2545"/>
          <w:sz w:val="21"/>
        </w:rPr>
        <w:t>alignment</w:t>
      </w:r>
      <w:r>
        <w:rPr>
          <w:rFonts w:ascii="Calibri" w:hAnsi="Calibri" w:eastAsia="Microsoft YaHei" w:cs="Calibri"/>
          <w:color w:val="9B1C1C"/>
          <w:sz w:val="20"/>
        </w:rPr>
        <w:t>（队列，结盟，联合）</w:t>
      </w:r>
      <w:r>
        <w:rPr>
          <w:rFonts w:ascii="Calibri" w:hAnsi="Calibri" w:eastAsia="Microsoft YaHei" w:cs="Calibri"/>
          <w:color w:val="1F2937"/>
          <w:sz w:val="21"/>
        </w:rPr>
        <w:t>、</w:t>
      </w:r>
      <w:r>
        <w:rPr>
          <w:rFonts w:ascii="Calibri" w:hAnsi="Calibri" w:eastAsia="Microsoft YaHei" w:cs="Calibri"/>
          <w:b/>
          <w:color w:val="0B2545"/>
          <w:sz w:val="21"/>
        </w:rPr>
        <w:t>come</w:t>
      </w:r>
      <w:r>
        <w:rPr>
          <w:rFonts w:ascii="Calibri" w:hAnsi="Calibri" w:eastAsia="Microsoft YaHei" w:cs="Calibri"/>
          <w:color w:val="9B1C1C"/>
          <w:sz w:val="20"/>
        </w:rPr>
        <w:t>（来，出现于，产生，是，成为，开始，终于）</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communication center</w:t>
      </w:r>
      <w:r>
        <w:rPr>
          <w:rFonts w:ascii="Calibri" w:hAnsi="Calibri" w:eastAsia="Microsoft YaHei" w:cs="Calibri"/>
          <w:color w:val="9B1C1C"/>
          <w:sz w:val="20"/>
        </w:rPr>
        <w:t>（交流中心）</w:t>
      </w:r>
      <w:r>
        <w:rPr>
          <w:rFonts w:ascii="Calibri" w:hAnsi="Calibri" w:eastAsia="Microsoft YaHei" w:cs="Calibri"/>
          <w:color w:val="1F2937"/>
          <w:sz w:val="21"/>
        </w:rPr>
        <w:t>、</w:t>
      </w:r>
      <w:r>
        <w:rPr>
          <w:rFonts w:ascii="Calibri" w:hAnsi="Calibri" w:eastAsia="Microsoft YaHei" w:cs="Calibri"/>
          <w:b/>
          <w:color w:val="0B2545"/>
          <w:sz w:val="21"/>
        </w:rPr>
        <w:t>hairdressing</w:t>
      </w:r>
      <w:r>
        <w:rPr>
          <w:rFonts w:ascii="Calibri" w:hAnsi="Calibri" w:eastAsia="Microsoft YaHei" w:cs="Calibri"/>
          <w:color w:val="9B1C1C"/>
          <w:sz w:val="20"/>
        </w:rPr>
        <w:t>（美发，理发）</w:t>
      </w:r>
      <w:r>
        <w:rPr>
          <w:rFonts w:ascii="Calibri" w:hAnsi="Calibri" w:eastAsia="Microsoft YaHei" w:cs="Calibri"/>
          <w:color w:val="1F2937"/>
          <w:sz w:val="21"/>
        </w:rPr>
        <w:t>、</w:t>
      </w:r>
      <w:r>
        <w:rPr>
          <w:rFonts w:ascii="Calibri" w:hAnsi="Calibri" w:eastAsia="Microsoft YaHei" w:cs="Calibri"/>
          <w:b/>
          <w:color w:val="0B2545"/>
          <w:sz w:val="21"/>
        </w:rPr>
        <w:t>10 paintings</w:t>
      </w:r>
      <w:r>
        <w:rPr>
          <w:rFonts w:ascii="Calibri" w:hAnsi="Calibri" w:eastAsia="Microsoft YaHei" w:cs="Calibri"/>
          <w:color w:val="9B1C1C"/>
          <w:sz w:val="20"/>
        </w:rPr>
        <w:t>（十幅画）</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duration</w:t>
      </w:r>
      <w:r>
        <w:rPr>
          <w:rFonts w:ascii="Calibri" w:hAnsi="Calibri" w:eastAsia="Microsoft YaHei" w:cs="Calibri"/>
          <w:i/>
          <w:color w:val="667085"/>
          <w:sz w:val="19"/>
        </w:rPr>
        <w:t xml:space="preserve">  /djʊəˈreɪʃən/</w:t>
      </w:r>
      <w:r>
        <w:rPr>
          <w:rFonts w:ascii="Calibri" w:hAnsi="Calibri" w:eastAsia="Microsoft YaHei" w:cs="Calibri"/>
          <w:color w:val="1F2937"/>
          <w:sz w:val="20"/>
        </w:rPr>
        <w:t xml:space="preserve">  </w:t>
      </w:r>
      <w:r>
        <w:rPr>
          <w:rFonts w:ascii="Calibri" w:hAnsi="Calibri" w:eastAsia="Microsoft YaHei" w:cs="Calibri"/>
          <w:color w:val="1F2937"/>
          <w:sz w:val="20"/>
        </w:rPr>
        <w:t>名词·持久，期间，持续时间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expected duration</w:t>
      </w:r>
    </w:p>
    <w:p>
      <w:pPr>
        <w:pStyle w:val="Definition"/>
      </w:pPr>
      <w:r>
        <w:rPr>
          <w:rFonts w:ascii="Calibri" w:hAnsi="Calibri" w:eastAsia="Microsoft YaHei" w:cs="Calibri"/>
          <w:b/>
          <w:color w:val="1F4D78"/>
          <w:sz w:val="21"/>
        </w:rPr>
        <w:t>licence</w:t>
      </w:r>
      <w:r>
        <w:rPr>
          <w:rFonts w:ascii="Calibri" w:hAnsi="Calibri" w:eastAsia="Microsoft YaHei" w:cs="Calibri"/>
          <w:i/>
          <w:color w:val="667085"/>
          <w:sz w:val="19"/>
        </w:rPr>
        <w:t xml:space="preserve">  /ˈlaɪsəns/</w:t>
      </w:r>
      <w:r>
        <w:rPr>
          <w:rFonts w:ascii="Calibri" w:hAnsi="Calibri" w:eastAsia="Microsoft YaHei" w:cs="Calibri"/>
          <w:color w:val="1F2937"/>
          <w:sz w:val="20"/>
        </w:rPr>
        <w:t xml:space="preserve">  </w:t>
      </w:r>
      <w:r>
        <w:rPr>
          <w:rFonts w:ascii="Calibri" w:hAnsi="Calibri" w:eastAsia="Microsoft YaHei" w:cs="Calibri"/>
          <w:color w:val="1F2937"/>
          <w:sz w:val="20"/>
        </w:rPr>
        <w:t>名词·执照， 许可证， 特许。vt.许可， 特许， 认可， 发给执照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driving licence</w:t>
      </w:r>
    </w:p>
    <w:p>
      <w:pPr>
        <w:pStyle w:val="Definition"/>
      </w:pPr>
      <w:r>
        <w:rPr>
          <w:rFonts w:ascii="Calibri" w:hAnsi="Calibri" w:eastAsia="Microsoft YaHei" w:cs="Calibri"/>
          <w:b/>
          <w:color w:val="1F4D78"/>
          <w:sz w:val="21"/>
        </w:rPr>
        <w:t>alignment</w:t>
      </w:r>
      <w:r>
        <w:rPr>
          <w:rFonts w:ascii="Calibri" w:hAnsi="Calibri" w:eastAsia="Microsoft YaHei" w:cs="Calibri"/>
          <w:i/>
          <w:color w:val="667085"/>
          <w:sz w:val="19"/>
        </w:rPr>
        <w:t xml:space="preserve">  /əˈlaɪnmənt/</w:t>
      </w:r>
      <w:r>
        <w:rPr>
          <w:rFonts w:ascii="Calibri" w:hAnsi="Calibri" w:eastAsia="Microsoft YaHei" w:cs="Calibri"/>
          <w:color w:val="1F2937"/>
          <w:sz w:val="20"/>
        </w:rPr>
        <w:t xml:space="preserve">  </w:t>
      </w:r>
      <w:r>
        <w:rPr>
          <w:rFonts w:ascii="Calibri" w:hAnsi="Calibri" w:eastAsia="Microsoft YaHei" w:cs="Calibri"/>
          <w:color w:val="1F2937"/>
          <w:sz w:val="20"/>
        </w:rPr>
        <w:t>名词·队列，结盟，联合</w:t>
      </w:r>
      <w:r>
        <w:br/>
      </w:r>
      <w:r>
        <w:rPr>
          <w:rFonts w:ascii="Calibri" w:hAnsi="Calibri" w:eastAsia="Microsoft YaHei" w:cs="Calibri"/>
          <w:b/>
          <w:color w:val="7A5A00"/>
          <w:sz w:val="19"/>
        </w:rPr>
        <w:t>构/源/族：</w:t>
      </w:r>
      <w:r>
        <w:rPr>
          <w:rFonts w:ascii="Calibri" w:hAnsi="Calibri" w:eastAsia="Microsoft YaHei" w:cs="Calibri"/>
          <w:color w:val="1F2937"/>
          <w:sz w:val="19"/>
        </w:rPr>
        <w:t>align → alignment（-ment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come</w:t>
      </w:r>
      <w:r>
        <w:rPr>
          <w:rFonts w:ascii="Calibri" w:hAnsi="Calibri" w:eastAsia="Microsoft YaHei" w:cs="Calibri"/>
          <w:i/>
          <w:color w:val="667085"/>
          <w:sz w:val="19"/>
        </w:rPr>
        <w:t xml:space="preserve">  /kʌm/</w:t>
      </w:r>
      <w:r>
        <w:rPr>
          <w:rFonts w:ascii="Calibri" w:hAnsi="Calibri" w:eastAsia="Microsoft YaHei" w:cs="Calibri"/>
          <w:color w:val="1F2937"/>
          <w:sz w:val="20"/>
        </w:rPr>
        <w:t xml:space="preserve">  </w:t>
      </w:r>
      <w:r>
        <w:rPr>
          <w:rFonts w:ascii="Calibri" w:hAnsi="Calibri" w:eastAsia="Microsoft YaHei" w:cs="Calibri"/>
          <w:color w:val="1F2937"/>
          <w:sz w:val="20"/>
        </w:rPr>
        <w:t>动词·来，出现于，产生，是，成为，开始，终于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come close to</w:t>
      </w:r>
    </w:p>
    <w:p>
      <w:pPr>
        <w:pStyle w:val="Definition"/>
      </w:pPr>
      <w:r>
        <w:rPr>
          <w:rFonts w:ascii="Calibri" w:hAnsi="Calibri" w:eastAsia="Microsoft YaHei" w:cs="Calibri"/>
          <w:b/>
          <w:color w:val="1F4D78"/>
          <w:sz w:val="21"/>
        </w:rPr>
        <w:t>communication center</w:t>
      </w:r>
      <w:r>
        <w:rPr>
          <w:rFonts w:ascii="Calibri" w:hAnsi="Calibri" w:eastAsia="Microsoft YaHei" w:cs="Calibri"/>
          <w:i/>
          <w:color w:val="667085"/>
          <w:sz w:val="19"/>
        </w:rPr>
        <w:t xml:space="preserve">  /kəˌmjuːnɪˈkeɪʃən ˈsɛntə/</w:t>
      </w:r>
      <w:r>
        <w:rPr>
          <w:rFonts w:ascii="Calibri" w:hAnsi="Calibri" w:eastAsia="Microsoft YaHei" w:cs="Calibri"/>
          <w:color w:val="1F2937"/>
          <w:sz w:val="20"/>
        </w:rPr>
        <w:t xml:space="preserve">  </w:t>
      </w:r>
      <w:r>
        <w:rPr>
          <w:rFonts w:ascii="Calibri" w:hAnsi="Calibri" w:eastAsia="Microsoft YaHei" w:cs="Calibri"/>
          <w:color w:val="1F2937"/>
          <w:sz w:val="20"/>
        </w:rPr>
        <w:t>短语·交流中心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communication center</w:t>
      </w:r>
    </w:p>
    <w:p>
      <w:pPr>
        <w:pStyle w:val="Definition"/>
      </w:pPr>
      <w:r>
        <w:rPr>
          <w:rFonts w:ascii="Calibri" w:hAnsi="Calibri" w:eastAsia="Microsoft YaHei" w:cs="Calibri"/>
          <w:b/>
          <w:color w:val="1F4D78"/>
          <w:sz w:val="21"/>
        </w:rPr>
        <w:t>hairdressing</w:t>
      </w:r>
      <w:r>
        <w:rPr>
          <w:rFonts w:ascii="Calibri" w:hAnsi="Calibri" w:eastAsia="Microsoft YaHei" w:cs="Calibri"/>
          <w:i/>
          <w:color w:val="667085"/>
          <w:sz w:val="19"/>
        </w:rPr>
        <w:t xml:space="preserve">  /hˈeədɹɛsɪŋ/</w:t>
      </w:r>
      <w:r>
        <w:rPr>
          <w:rFonts w:ascii="Calibri" w:hAnsi="Calibri" w:eastAsia="Microsoft YaHei" w:cs="Calibri"/>
          <w:color w:val="1F2937"/>
          <w:sz w:val="20"/>
        </w:rPr>
        <w:t xml:space="preserve">  </w:t>
      </w:r>
      <w:r>
        <w:rPr>
          <w:rFonts w:ascii="Calibri" w:hAnsi="Calibri" w:eastAsia="Microsoft YaHei" w:cs="Calibri"/>
          <w:color w:val="1F2937"/>
          <w:sz w:val="20"/>
        </w:rPr>
        <w:t>名词·美发，理发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10 paintings</w:t>
      </w:r>
      <w:r>
        <w:rPr>
          <w:rFonts w:ascii="Calibri" w:hAnsi="Calibri" w:eastAsia="Microsoft YaHei" w:cs="Calibri"/>
          <w:i/>
          <w:color w:val="667085"/>
          <w:sz w:val="19"/>
        </w:rPr>
        <w:t xml:space="preserve">  /t ˈɛ n pˈeɪntɪŋz/</w:t>
      </w:r>
      <w:r>
        <w:rPr>
          <w:rFonts w:ascii="Calibri" w:hAnsi="Calibri" w:eastAsia="Microsoft YaHei" w:cs="Calibri"/>
          <w:color w:val="1F2937"/>
          <w:sz w:val="20"/>
        </w:rPr>
        <w:t xml:space="preserve">  </w:t>
      </w:r>
      <w:r>
        <w:rPr>
          <w:rFonts w:ascii="Calibri" w:hAnsi="Calibri" w:eastAsia="Microsoft YaHei" w:cs="Calibri"/>
          <w:color w:val="1F2937"/>
          <w:sz w:val="20"/>
        </w:rPr>
        <w:t>短语·十幅画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10 paintings</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18｜陆岑核对时间、位置与外部记录，区分核心事实和记忆误差；法务函件用 </w:t>
      </w:r>
      <w:r>
        <w:rPr>
          <w:rFonts w:ascii="Calibri" w:hAnsi="Calibri" w:eastAsia="Microsoft YaHei" w:cs="Calibri"/>
          <w:b/>
          <w:color w:val="0B2545"/>
          <w:sz w:val="21"/>
        </w:rPr>
        <w:t>resort</w:t>
      </w:r>
      <w:r>
        <w:rPr>
          <w:rFonts w:ascii="Calibri" w:hAnsi="Calibri" w:eastAsia="Microsoft YaHei" w:cs="Calibri"/>
          <w:color w:val="9B1C1C"/>
          <w:sz w:val="20"/>
        </w:rPr>
        <w:t>（求助）</w:t>
      </w:r>
      <w:r>
        <w:rPr>
          <w:rFonts w:ascii="Calibri" w:hAnsi="Calibri" w:eastAsia="Microsoft YaHei" w:cs="Calibri"/>
          <w:color w:val="1F2937"/>
          <w:sz w:val="21"/>
        </w:rPr>
        <w:t>、</w:t>
      </w:r>
      <w:r>
        <w:rPr>
          <w:rFonts w:ascii="Calibri" w:hAnsi="Calibri" w:eastAsia="Microsoft YaHei" w:cs="Calibri"/>
          <w:b/>
          <w:color w:val="0B2545"/>
          <w:sz w:val="21"/>
        </w:rPr>
        <w:t>nervous</w:t>
      </w:r>
      <w:r>
        <w:rPr>
          <w:rFonts w:ascii="Calibri" w:hAnsi="Calibri" w:eastAsia="Microsoft YaHei" w:cs="Calibri"/>
          <w:color w:val="9B1C1C"/>
          <w:sz w:val="20"/>
        </w:rPr>
        <w:t>（担忧的，焦虑的，紧张不安的，神经系统的）</w:t>
      </w:r>
      <w:r>
        <w:rPr>
          <w:rFonts w:ascii="Calibri" w:hAnsi="Calibri" w:eastAsia="Microsoft YaHei" w:cs="Calibri"/>
          <w:color w:val="1F2937"/>
          <w:sz w:val="21"/>
        </w:rPr>
        <w:t>、</w:t>
      </w:r>
      <w:r>
        <w:rPr>
          <w:rFonts w:ascii="Calibri" w:hAnsi="Calibri" w:eastAsia="Microsoft YaHei" w:cs="Calibri"/>
          <w:b/>
          <w:color w:val="0B2545"/>
          <w:sz w:val="21"/>
        </w:rPr>
        <w:t>auction</w:t>
      </w:r>
      <w:r>
        <w:rPr>
          <w:rFonts w:ascii="Calibri" w:hAnsi="Calibri" w:eastAsia="Microsoft YaHei" w:cs="Calibri"/>
          <w:color w:val="9B1C1C"/>
          <w:sz w:val="20"/>
        </w:rPr>
        <w:t>（拍卖）</w:t>
      </w:r>
      <w:r>
        <w:rPr>
          <w:rFonts w:ascii="Calibri" w:hAnsi="Calibri" w:eastAsia="Microsoft YaHei" w:cs="Calibri"/>
          <w:color w:val="1F2937"/>
          <w:sz w:val="21"/>
        </w:rPr>
        <w:t>、</w:t>
      </w:r>
      <w:r>
        <w:rPr>
          <w:rFonts w:ascii="Calibri" w:hAnsi="Calibri" w:eastAsia="Microsoft YaHei" w:cs="Calibri"/>
          <w:b/>
          <w:color w:val="0B2545"/>
          <w:sz w:val="21"/>
        </w:rPr>
        <w:t>constabulary</w:t>
      </w:r>
      <w:r>
        <w:rPr>
          <w:rFonts w:ascii="Calibri" w:hAnsi="Calibri" w:eastAsia="Microsoft YaHei" w:cs="Calibri"/>
          <w:color w:val="9B1C1C"/>
          <w:sz w:val="20"/>
        </w:rPr>
        <w:t>（警察的， 警官的。n.警官队， 警察）</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creative mind</w:t>
      </w:r>
      <w:r>
        <w:rPr>
          <w:rFonts w:ascii="Calibri" w:hAnsi="Calibri" w:eastAsia="Microsoft YaHei" w:cs="Calibri"/>
          <w:color w:val="9B1C1C"/>
          <w:sz w:val="20"/>
        </w:rPr>
        <w:t>（创新思维）</w:t>
      </w:r>
      <w:r>
        <w:rPr>
          <w:rFonts w:ascii="Calibri" w:hAnsi="Calibri" w:eastAsia="Microsoft YaHei" w:cs="Calibri"/>
          <w:color w:val="1F2937"/>
          <w:sz w:val="21"/>
        </w:rPr>
        <w:t>、</w:t>
      </w:r>
      <w:r>
        <w:rPr>
          <w:rFonts w:ascii="Calibri" w:hAnsi="Calibri" w:eastAsia="Microsoft YaHei" w:cs="Calibri"/>
          <w:b/>
          <w:color w:val="0B2545"/>
          <w:sz w:val="21"/>
        </w:rPr>
        <w:t>hotspot</w:t>
      </w:r>
      <w:r>
        <w:rPr>
          <w:rFonts w:ascii="Calibri" w:hAnsi="Calibri" w:eastAsia="Microsoft YaHei" w:cs="Calibri"/>
          <w:color w:val="9B1C1C"/>
          <w:sz w:val="20"/>
        </w:rPr>
        <w:t>（热点，热区）</w:t>
      </w:r>
      <w:r>
        <w:rPr>
          <w:rFonts w:ascii="Calibri" w:hAnsi="Calibri" w:eastAsia="Microsoft YaHei" w:cs="Calibri"/>
          <w:color w:val="1F2937"/>
          <w:sz w:val="21"/>
        </w:rPr>
        <w:t>、</w:t>
      </w:r>
      <w:r>
        <w:rPr>
          <w:rFonts w:ascii="Calibri" w:hAnsi="Calibri" w:eastAsia="Microsoft YaHei" w:cs="Calibri"/>
          <w:b/>
          <w:color w:val="0B2545"/>
          <w:sz w:val="21"/>
        </w:rPr>
        <w:t>3D printer</w:t>
      </w:r>
      <w:r>
        <w:rPr>
          <w:rFonts w:ascii="Calibri" w:hAnsi="Calibri" w:eastAsia="Microsoft YaHei" w:cs="Calibri"/>
          <w:color w:val="9B1C1C"/>
          <w:sz w:val="20"/>
        </w:rPr>
        <w:t>（3D打印机）</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resort</w:t>
      </w:r>
      <w:r>
        <w:rPr>
          <w:rFonts w:ascii="Calibri" w:hAnsi="Calibri" w:eastAsia="Microsoft YaHei" w:cs="Calibri"/>
          <w:i/>
          <w:color w:val="667085"/>
          <w:sz w:val="19"/>
        </w:rPr>
        <w:t xml:space="preserve">  /rɪˈzɔːt/</w:t>
      </w:r>
      <w:r>
        <w:rPr>
          <w:rFonts w:ascii="Calibri" w:hAnsi="Calibri" w:eastAsia="Microsoft YaHei" w:cs="Calibri"/>
          <w:color w:val="1F2937"/>
          <w:sz w:val="20"/>
        </w:rPr>
        <w:t xml:space="preserve">  </w:t>
      </w:r>
      <w:r>
        <w:rPr>
          <w:rFonts w:ascii="Calibri" w:hAnsi="Calibri" w:eastAsia="Microsoft YaHei" w:cs="Calibri"/>
          <w:color w:val="1F2937"/>
          <w:sz w:val="20"/>
        </w:rPr>
        <w:t>不及物动词/名词·求助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nervous</w:t>
      </w:r>
      <w:r>
        <w:rPr>
          <w:rFonts w:ascii="Calibri" w:hAnsi="Calibri" w:eastAsia="Microsoft YaHei" w:cs="Calibri"/>
          <w:i/>
          <w:color w:val="667085"/>
          <w:sz w:val="19"/>
        </w:rPr>
        <w:t xml:space="preserve">  /ˈnɜːvəs/</w:t>
      </w:r>
      <w:r>
        <w:rPr>
          <w:rFonts w:ascii="Calibri" w:hAnsi="Calibri" w:eastAsia="Microsoft YaHei" w:cs="Calibri"/>
          <w:color w:val="1F2937"/>
          <w:sz w:val="20"/>
        </w:rPr>
        <w:t xml:space="preserve">  </w:t>
      </w:r>
      <w:r>
        <w:rPr>
          <w:rFonts w:ascii="Calibri" w:hAnsi="Calibri" w:eastAsia="Microsoft YaHei" w:cs="Calibri"/>
          <w:color w:val="1F2937"/>
          <w:sz w:val="20"/>
        </w:rPr>
        <w:t>形容词·担忧的，焦虑的，紧张不安的，神经系统的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central nervous system</w:t>
      </w:r>
    </w:p>
    <w:p>
      <w:pPr>
        <w:pStyle w:val="Definition"/>
      </w:pPr>
      <w:r>
        <w:rPr>
          <w:rFonts w:ascii="Calibri" w:hAnsi="Calibri" w:eastAsia="Microsoft YaHei" w:cs="Calibri"/>
          <w:b/>
          <w:color w:val="1F4D78"/>
          <w:sz w:val="21"/>
        </w:rPr>
        <w:t>auction</w:t>
      </w:r>
      <w:r>
        <w:rPr>
          <w:rFonts w:ascii="Calibri" w:hAnsi="Calibri" w:eastAsia="Microsoft YaHei" w:cs="Calibri"/>
          <w:i/>
          <w:color w:val="667085"/>
          <w:sz w:val="19"/>
        </w:rPr>
        <w:t xml:space="preserve">  /ˈɔːkʃ(ə)n/</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名词/及物动词·拍卖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constabulary</w:t>
      </w:r>
      <w:r>
        <w:rPr>
          <w:rFonts w:ascii="Calibri" w:hAnsi="Calibri" w:eastAsia="Microsoft YaHei" w:cs="Calibri"/>
          <w:i/>
          <w:color w:val="667085"/>
          <w:sz w:val="19"/>
        </w:rPr>
        <w:t xml:space="preserve">  /kənˈstæbjʊləri/</w:t>
      </w:r>
      <w:r>
        <w:rPr>
          <w:rFonts w:ascii="Calibri" w:hAnsi="Calibri" w:eastAsia="Microsoft YaHei" w:cs="Calibri"/>
          <w:color w:val="1F2937"/>
          <w:sz w:val="20"/>
        </w:rPr>
        <w:t xml:space="preserve">  </w:t>
      </w:r>
      <w:r>
        <w:rPr>
          <w:rFonts w:ascii="Calibri" w:hAnsi="Calibri" w:eastAsia="Microsoft YaHei" w:cs="Calibri"/>
          <w:color w:val="1F2937"/>
          <w:sz w:val="20"/>
        </w:rPr>
        <w:t>形容词·警察的， 警官的。n.警官队， 警察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creative mind</w:t>
      </w:r>
      <w:r>
        <w:rPr>
          <w:rFonts w:ascii="Calibri" w:hAnsi="Calibri" w:eastAsia="Microsoft YaHei" w:cs="Calibri"/>
          <w:i/>
          <w:color w:val="667085"/>
          <w:sz w:val="19"/>
        </w:rPr>
        <w:t xml:space="preserve">  /kri(ː)ˈeɪtɪv maɪnd/</w:t>
      </w:r>
      <w:r>
        <w:rPr>
          <w:rFonts w:ascii="Calibri" w:hAnsi="Calibri" w:eastAsia="Microsoft YaHei" w:cs="Calibri"/>
          <w:color w:val="1F2937"/>
          <w:sz w:val="20"/>
        </w:rPr>
        <w:t xml:space="preserve">  </w:t>
      </w:r>
      <w:r>
        <w:rPr>
          <w:rFonts w:ascii="Calibri" w:hAnsi="Calibri" w:eastAsia="Microsoft YaHei" w:cs="Calibri"/>
          <w:color w:val="1F2937"/>
          <w:sz w:val="20"/>
        </w:rPr>
        <w:t>短语·创新思维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creative mind</w:t>
      </w:r>
    </w:p>
    <w:p>
      <w:pPr>
        <w:pStyle w:val="Definition"/>
      </w:pPr>
      <w:r>
        <w:rPr>
          <w:rFonts w:ascii="Calibri" w:hAnsi="Calibri" w:eastAsia="Microsoft YaHei" w:cs="Calibri"/>
          <w:b/>
          <w:color w:val="1F4D78"/>
          <w:sz w:val="21"/>
        </w:rPr>
        <w:t>hotspot</w:t>
      </w:r>
      <w:r>
        <w:rPr>
          <w:rFonts w:ascii="Calibri" w:hAnsi="Calibri" w:eastAsia="Microsoft YaHei" w:cs="Calibri"/>
          <w:i/>
          <w:color w:val="667085"/>
          <w:sz w:val="19"/>
        </w:rPr>
        <w:t xml:space="preserve">  /ˈhɒtspɒt/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单词（词性待核）·热点，热区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3D printer</w:t>
      </w:r>
      <w:r>
        <w:rPr>
          <w:rFonts w:ascii="Calibri" w:hAnsi="Calibri" w:eastAsia="Microsoft YaHei" w:cs="Calibri"/>
          <w:i/>
          <w:color w:val="667085"/>
          <w:sz w:val="19"/>
        </w:rPr>
        <w:t xml:space="preserve">  /θ ɹ ˈiː dˈiː ˈprɪntə/</w:t>
      </w:r>
      <w:r>
        <w:rPr>
          <w:rFonts w:ascii="Calibri" w:hAnsi="Calibri" w:eastAsia="Microsoft YaHei" w:cs="Calibri"/>
          <w:color w:val="1F2937"/>
          <w:sz w:val="20"/>
        </w:rPr>
        <w:t xml:space="preserve">  </w:t>
      </w:r>
      <w:r>
        <w:rPr>
          <w:rFonts w:ascii="Calibri" w:hAnsi="Calibri" w:eastAsia="Microsoft YaHei" w:cs="Calibri"/>
          <w:color w:val="1F2937"/>
          <w:sz w:val="20"/>
        </w:rPr>
        <w:t>短语·3D打印机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3D printer</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19｜证人说明作证的现实代价，使议题从数据落到具体人生；临时安全屋的墙上贴满 </w:t>
      </w:r>
      <w:r>
        <w:rPr>
          <w:rFonts w:ascii="Calibri" w:hAnsi="Calibri" w:eastAsia="Microsoft YaHei" w:cs="Calibri"/>
          <w:b/>
          <w:color w:val="0B2545"/>
          <w:sz w:val="21"/>
        </w:rPr>
        <w:t>suit</w:t>
      </w:r>
      <w:r>
        <w:rPr>
          <w:rFonts w:ascii="Calibri" w:hAnsi="Calibri" w:eastAsia="Microsoft YaHei" w:cs="Calibri"/>
          <w:color w:val="9B1C1C"/>
          <w:sz w:val="20"/>
        </w:rPr>
        <w:t>（合适，适合，相配，适应n. 一套西服，诉讼）</w:t>
      </w:r>
      <w:r>
        <w:rPr>
          <w:rFonts w:ascii="Calibri" w:hAnsi="Calibri" w:eastAsia="Microsoft YaHei" w:cs="Calibri"/>
          <w:color w:val="1F2937"/>
          <w:sz w:val="21"/>
        </w:rPr>
        <w:t>、</w:t>
      </w:r>
      <w:r>
        <w:rPr>
          <w:rFonts w:ascii="Calibri" w:hAnsi="Calibri" w:eastAsia="Microsoft YaHei" w:cs="Calibri"/>
          <w:b/>
          <w:color w:val="0B2545"/>
          <w:sz w:val="21"/>
        </w:rPr>
        <w:t>plague</w:t>
      </w:r>
      <w:r>
        <w:rPr>
          <w:rFonts w:ascii="Calibri" w:hAnsi="Calibri" w:eastAsia="Microsoft YaHei" w:cs="Calibri"/>
          <w:color w:val="9B1C1C"/>
          <w:sz w:val="20"/>
        </w:rPr>
        <w:t>（瘟疫，麻烦，祸患）</w:t>
      </w:r>
      <w:r>
        <w:rPr>
          <w:rFonts w:ascii="Calibri" w:hAnsi="Calibri" w:eastAsia="Microsoft YaHei" w:cs="Calibri"/>
          <w:color w:val="1F2937"/>
          <w:sz w:val="21"/>
        </w:rPr>
        <w:t>、</w:t>
      </w:r>
      <w:r>
        <w:rPr>
          <w:rFonts w:ascii="Calibri" w:hAnsi="Calibri" w:eastAsia="Microsoft YaHei" w:cs="Calibri"/>
          <w:b/>
          <w:color w:val="0B2545"/>
          <w:sz w:val="21"/>
        </w:rPr>
        <w:t>bleed</w:t>
      </w:r>
      <w:r>
        <w:rPr>
          <w:rFonts w:ascii="Calibri" w:hAnsi="Calibri" w:eastAsia="Microsoft YaHei" w:cs="Calibri"/>
          <w:color w:val="9B1C1C"/>
          <w:sz w:val="20"/>
        </w:rPr>
        <w:t>（流血，悲痛，同情）</w:t>
      </w:r>
      <w:r>
        <w:rPr>
          <w:rFonts w:ascii="Calibri" w:hAnsi="Calibri" w:eastAsia="Microsoft YaHei" w:cs="Calibri"/>
          <w:color w:val="1F2937"/>
          <w:sz w:val="21"/>
        </w:rPr>
        <w:t>、</w:t>
      </w:r>
      <w:r>
        <w:rPr>
          <w:rFonts w:ascii="Calibri" w:hAnsi="Calibri" w:eastAsia="Microsoft YaHei" w:cs="Calibri"/>
          <w:b/>
          <w:color w:val="0B2545"/>
          <w:sz w:val="21"/>
        </w:rPr>
        <w:t>cumbersome</w:t>
      </w:r>
      <w:r>
        <w:rPr>
          <w:rFonts w:ascii="Calibri" w:hAnsi="Calibri" w:eastAsia="Microsoft YaHei" w:cs="Calibri"/>
          <w:color w:val="9B1C1C"/>
          <w:sz w:val="20"/>
        </w:rPr>
        <w:t>（讨厌的， 麻烦的， 笨重的）</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deserts and mountains</w:t>
      </w:r>
      <w:r>
        <w:rPr>
          <w:rFonts w:ascii="Calibri" w:hAnsi="Calibri" w:eastAsia="Microsoft YaHei" w:cs="Calibri"/>
          <w:color w:val="9B1C1C"/>
          <w:sz w:val="20"/>
        </w:rPr>
        <w:t>（沙漠和山）</w:t>
      </w:r>
      <w:r>
        <w:rPr>
          <w:rFonts w:ascii="Calibri" w:hAnsi="Calibri" w:eastAsia="Microsoft YaHei" w:cs="Calibri"/>
          <w:color w:val="1F2937"/>
          <w:sz w:val="21"/>
        </w:rPr>
        <w:t>、</w:t>
      </w:r>
      <w:r>
        <w:rPr>
          <w:rFonts w:ascii="Calibri" w:hAnsi="Calibri" w:eastAsia="Microsoft YaHei" w:cs="Calibri"/>
          <w:b/>
          <w:color w:val="0B2545"/>
          <w:sz w:val="21"/>
        </w:rPr>
        <w:t>indecision</w:t>
      </w:r>
      <w:r>
        <w:rPr>
          <w:rFonts w:ascii="Calibri" w:hAnsi="Calibri" w:eastAsia="Microsoft YaHei" w:cs="Calibri"/>
          <w:color w:val="9B1C1C"/>
          <w:sz w:val="20"/>
        </w:rPr>
        <w:t>（无决断力，优柔寡断）</w:t>
      </w:r>
      <w:r>
        <w:rPr>
          <w:rFonts w:ascii="Calibri" w:hAnsi="Calibri" w:eastAsia="Microsoft YaHei" w:cs="Calibri"/>
          <w:color w:val="1F2937"/>
          <w:sz w:val="21"/>
        </w:rPr>
        <w:t>、</w:t>
      </w:r>
      <w:r>
        <w:rPr>
          <w:rFonts w:ascii="Calibri" w:hAnsi="Calibri" w:eastAsia="Microsoft YaHei" w:cs="Calibri"/>
          <w:b/>
          <w:color w:val="0B2545"/>
          <w:sz w:val="21"/>
        </w:rPr>
        <w:t>side entrance/gate</w:t>
      </w:r>
      <w:r>
        <w:rPr>
          <w:rFonts w:ascii="Calibri" w:hAnsi="Calibri" w:eastAsia="Microsoft YaHei" w:cs="Calibri"/>
          <w:color w:val="9B1C1C"/>
          <w:sz w:val="20"/>
        </w:rPr>
        <w:t>（侧门）</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suit</w:t>
      </w:r>
      <w:r>
        <w:rPr>
          <w:rFonts w:ascii="Calibri" w:hAnsi="Calibri" w:eastAsia="Microsoft YaHei" w:cs="Calibri"/>
          <w:i/>
          <w:color w:val="667085"/>
          <w:sz w:val="19"/>
        </w:rPr>
        <w:t xml:space="preserve">  /sjuːt/</w:t>
      </w:r>
      <w:r>
        <w:rPr>
          <w:rFonts w:ascii="Calibri" w:hAnsi="Calibri" w:eastAsia="Microsoft YaHei" w:cs="Calibri"/>
          <w:color w:val="1F2937"/>
          <w:sz w:val="20"/>
        </w:rPr>
        <w:t xml:space="preserve">  </w:t>
      </w:r>
      <w:r>
        <w:rPr>
          <w:rFonts w:ascii="Calibri" w:hAnsi="Calibri" w:eastAsia="Microsoft YaHei" w:cs="Calibri"/>
          <w:color w:val="1F2937"/>
          <w:sz w:val="20"/>
        </w:rPr>
        <w:t>动词·合适，适合，相配，适应n. 一套西服，诉讼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swimming suit</w:t>
      </w:r>
    </w:p>
    <w:p>
      <w:pPr>
        <w:pStyle w:val="Definition"/>
      </w:pPr>
      <w:r>
        <w:rPr>
          <w:rFonts w:ascii="Calibri" w:hAnsi="Calibri" w:eastAsia="Microsoft YaHei" w:cs="Calibri"/>
          <w:b/>
          <w:color w:val="1F4D78"/>
          <w:sz w:val="21"/>
        </w:rPr>
        <w:t>plague</w:t>
      </w:r>
      <w:r>
        <w:rPr>
          <w:rFonts w:ascii="Calibri" w:hAnsi="Calibri" w:eastAsia="Microsoft YaHei" w:cs="Calibri"/>
          <w:i/>
          <w:color w:val="667085"/>
          <w:sz w:val="19"/>
        </w:rPr>
        <w:t xml:space="preserve">  /pleɪɡ/</w:t>
      </w:r>
      <w:r>
        <w:rPr>
          <w:rFonts w:ascii="Calibri" w:hAnsi="Calibri" w:eastAsia="Microsoft YaHei" w:cs="Calibri"/>
          <w:color w:val="1F2937"/>
          <w:sz w:val="20"/>
        </w:rPr>
        <w:t xml:space="preserve">  </w:t>
      </w:r>
      <w:r>
        <w:rPr>
          <w:rFonts w:ascii="Calibri" w:hAnsi="Calibri" w:eastAsia="Microsoft YaHei" w:cs="Calibri"/>
          <w:color w:val="1F2937"/>
          <w:sz w:val="20"/>
        </w:rPr>
        <w:t>名词·瘟疫，麻烦，祸患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bleed</w:t>
      </w:r>
      <w:r>
        <w:rPr>
          <w:rFonts w:ascii="Calibri" w:hAnsi="Calibri" w:eastAsia="Microsoft YaHei" w:cs="Calibri"/>
          <w:i/>
          <w:color w:val="667085"/>
          <w:sz w:val="19"/>
        </w:rPr>
        <w:t xml:space="preserve">  /bliːd/</w:t>
      </w:r>
      <w:r>
        <w:rPr>
          <w:rFonts w:ascii="Calibri" w:hAnsi="Calibri" w:eastAsia="Microsoft YaHei" w:cs="Calibri"/>
          <w:color w:val="1F2937"/>
          <w:sz w:val="20"/>
        </w:rPr>
        <w:t xml:space="preserve">  </w:t>
      </w:r>
      <w:r>
        <w:rPr>
          <w:rFonts w:ascii="Calibri" w:hAnsi="Calibri" w:eastAsia="Microsoft YaHei" w:cs="Calibri"/>
          <w:color w:val="1F2937"/>
          <w:sz w:val="20"/>
        </w:rPr>
        <w:t>动词·流血，悲痛，同情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cumbersome</w:t>
      </w:r>
      <w:r>
        <w:rPr>
          <w:rFonts w:ascii="Calibri" w:hAnsi="Calibri" w:eastAsia="Microsoft YaHei" w:cs="Calibri"/>
          <w:i/>
          <w:color w:val="667085"/>
          <w:sz w:val="19"/>
        </w:rPr>
        <w:t xml:space="preserve">  /ˈkʌmbəsəm/</w:t>
      </w:r>
      <w:r>
        <w:rPr>
          <w:rFonts w:ascii="Calibri" w:hAnsi="Calibri" w:eastAsia="Microsoft YaHei" w:cs="Calibri"/>
          <w:color w:val="1F2937"/>
          <w:sz w:val="20"/>
        </w:rPr>
        <w:t xml:space="preserve">  </w:t>
      </w:r>
      <w:r>
        <w:rPr>
          <w:rFonts w:ascii="Calibri" w:hAnsi="Calibri" w:eastAsia="Microsoft YaHei" w:cs="Calibri"/>
          <w:color w:val="1F2937"/>
          <w:sz w:val="20"/>
        </w:rPr>
        <w:t>形容词·讨厌的， 麻烦的， 笨重的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deserts and mountains</w:t>
      </w:r>
      <w:r>
        <w:rPr>
          <w:rFonts w:ascii="Calibri" w:hAnsi="Calibri" w:eastAsia="Microsoft YaHei" w:cs="Calibri"/>
          <w:i/>
          <w:color w:val="667085"/>
          <w:sz w:val="19"/>
        </w:rPr>
        <w:t xml:space="preserve">  /dɪˈzɜːts ænd ˈmaʊntənz/</w:t>
      </w:r>
      <w:r>
        <w:rPr>
          <w:rFonts w:ascii="Calibri" w:hAnsi="Calibri" w:eastAsia="Microsoft YaHei" w:cs="Calibri"/>
          <w:color w:val="1F2937"/>
          <w:sz w:val="20"/>
        </w:rPr>
        <w:t xml:space="preserve">  </w:t>
      </w:r>
      <w:r>
        <w:rPr>
          <w:rFonts w:ascii="Calibri" w:hAnsi="Calibri" w:eastAsia="Microsoft YaHei" w:cs="Calibri"/>
          <w:color w:val="1F2937"/>
          <w:sz w:val="20"/>
        </w:rPr>
        <w:t>短语·沙漠和山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deserts and mountains</w:t>
      </w:r>
    </w:p>
    <w:p>
      <w:pPr>
        <w:pStyle w:val="Definition"/>
      </w:pPr>
      <w:r>
        <w:rPr>
          <w:rFonts w:ascii="Calibri" w:hAnsi="Calibri" w:eastAsia="Microsoft YaHei" w:cs="Calibri"/>
          <w:b/>
          <w:color w:val="1F4D78"/>
          <w:sz w:val="21"/>
        </w:rPr>
        <w:t>indecision</w:t>
      </w:r>
      <w:r>
        <w:rPr>
          <w:rFonts w:ascii="Calibri" w:hAnsi="Calibri" w:eastAsia="Microsoft YaHei" w:cs="Calibri"/>
          <w:i/>
          <w:color w:val="667085"/>
          <w:sz w:val="19"/>
        </w:rPr>
        <w:t xml:space="preserve">  /ˌɪndɪˈsɪʒn/</w:t>
      </w:r>
      <w:r>
        <w:rPr>
          <w:rFonts w:ascii="Calibri" w:hAnsi="Calibri" w:eastAsia="Microsoft YaHei" w:cs="Calibri"/>
          <w:color w:val="1F2937"/>
          <w:sz w:val="20"/>
        </w:rPr>
        <w:t xml:space="preserve">  </w:t>
      </w:r>
      <w:r>
        <w:rPr>
          <w:rFonts w:ascii="Calibri" w:hAnsi="Calibri" w:eastAsia="Microsoft YaHei" w:cs="Calibri"/>
          <w:color w:val="1F2937"/>
          <w:sz w:val="20"/>
        </w:rPr>
        <w:t>名词·无决断力，优柔寡断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side entrance/gate</w:t>
      </w:r>
      <w:r>
        <w:rPr>
          <w:rFonts w:ascii="Calibri" w:hAnsi="Calibri" w:eastAsia="Microsoft YaHei" w:cs="Calibri"/>
          <w:i/>
          <w:color w:val="667085"/>
          <w:sz w:val="19"/>
        </w:rPr>
        <w:t xml:space="preserve">  /saɪd ˈɛntrəns geɪt/</w:t>
      </w:r>
      <w:r>
        <w:rPr>
          <w:rFonts w:ascii="Calibri" w:hAnsi="Calibri" w:eastAsia="Microsoft YaHei" w:cs="Calibri"/>
          <w:color w:val="1F2937"/>
          <w:sz w:val="20"/>
        </w:rPr>
        <w:t xml:space="preserve">  </w:t>
      </w:r>
      <w:r>
        <w:rPr>
          <w:rFonts w:ascii="Calibri" w:hAnsi="Calibri" w:eastAsia="Microsoft YaHei" w:cs="Calibri"/>
          <w:color w:val="1F2937"/>
          <w:sz w:val="20"/>
        </w:rPr>
        <w:t>短语·侧门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side entrance/gate</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20｜团队与证人共同决定公开范围、匿名方式和下一次联系规则；程叙留下的便笺把 </w:t>
      </w:r>
      <w:r>
        <w:rPr>
          <w:rFonts w:ascii="Calibri" w:hAnsi="Calibri" w:eastAsia="Microsoft YaHei" w:cs="Calibri"/>
          <w:b/>
          <w:color w:val="0B2545"/>
          <w:sz w:val="21"/>
        </w:rPr>
        <w:t>association</w:t>
      </w:r>
      <w:r>
        <w:rPr>
          <w:rFonts w:ascii="Calibri" w:hAnsi="Calibri" w:eastAsia="Microsoft YaHei" w:cs="Calibri"/>
          <w:color w:val="9B1C1C"/>
          <w:sz w:val="20"/>
        </w:rPr>
        <w:t>（联盟，协会，社团，交往，联合，联想）</w:t>
      </w:r>
      <w:r>
        <w:rPr>
          <w:rFonts w:ascii="Calibri" w:hAnsi="Calibri" w:eastAsia="Microsoft YaHei" w:cs="Calibri"/>
          <w:color w:val="1F2937"/>
          <w:sz w:val="21"/>
        </w:rPr>
        <w:t>、</w:t>
      </w:r>
      <w:r>
        <w:rPr>
          <w:rFonts w:ascii="Calibri" w:hAnsi="Calibri" w:eastAsia="Microsoft YaHei" w:cs="Calibri"/>
          <w:b/>
          <w:color w:val="0B2545"/>
          <w:sz w:val="21"/>
        </w:rPr>
        <w:t>repetition</w:t>
      </w:r>
      <w:r>
        <w:rPr>
          <w:rFonts w:ascii="Calibri" w:hAnsi="Calibri" w:eastAsia="Microsoft YaHei" w:cs="Calibri"/>
          <w:color w:val="9B1C1C"/>
          <w:sz w:val="20"/>
        </w:rPr>
        <w:t>（重复）</w:t>
      </w:r>
      <w:r>
        <w:rPr>
          <w:rFonts w:ascii="Calibri" w:hAnsi="Calibri" w:eastAsia="Microsoft YaHei" w:cs="Calibri"/>
          <w:color w:val="1F2937"/>
          <w:sz w:val="21"/>
        </w:rPr>
        <w:t>、</w:t>
      </w:r>
      <w:r>
        <w:rPr>
          <w:rFonts w:ascii="Calibri" w:hAnsi="Calibri" w:eastAsia="Microsoft YaHei" w:cs="Calibri"/>
          <w:b/>
          <w:color w:val="0B2545"/>
          <w:sz w:val="21"/>
        </w:rPr>
        <w:t>capability</w:t>
      </w:r>
      <w:r>
        <w:rPr>
          <w:rFonts w:ascii="Calibri" w:hAnsi="Calibri" w:eastAsia="Microsoft YaHei" w:cs="Calibri"/>
          <w:color w:val="9B1C1C"/>
          <w:sz w:val="20"/>
        </w:rPr>
        <w:t>（能力，才能，性能）</w:t>
      </w:r>
      <w:r>
        <w:rPr>
          <w:rFonts w:ascii="Calibri" w:hAnsi="Calibri" w:eastAsia="Microsoft YaHei" w:cs="Calibri"/>
          <w:color w:val="1F2937"/>
          <w:sz w:val="21"/>
        </w:rPr>
        <w:t>、</w:t>
      </w:r>
      <w:r>
        <w:rPr>
          <w:rFonts w:ascii="Calibri" w:hAnsi="Calibri" w:eastAsia="Microsoft YaHei" w:cs="Calibri"/>
          <w:b/>
          <w:color w:val="0B2545"/>
          <w:sz w:val="21"/>
        </w:rPr>
        <w:t>delude</w:t>
      </w:r>
      <w:r>
        <w:rPr>
          <w:rFonts w:ascii="Calibri" w:hAnsi="Calibri" w:eastAsia="Microsoft YaHei" w:cs="Calibri"/>
          <w:color w:val="9B1C1C"/>
          <w:sz w:val="20"/>
        </w:rPr>
        <w:t>（迷惑， 蛊惑）</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double bed</w:t>
      </w:r>
      <w:r>
        <w:rPr>
          <w:rFonts w:ascii="Calibri" w:hAnsi="Calibri" w:eastAsia="Microsoft YaHei" w:cs="Calibri"/>
          <w:color w:val="9B1C1C"/>
          <w:sz w:val="20"/>
        </w:rPr>
        <w:t>（双人床）</w:t>
      </w:r>
      <w:r>
        <w:rPr>
          <w:rFonts w:ascii="Calibri" w:hAnsi="Calibri" w:eastAsia="Microsoft YaHei" w:cs="Calibri"/>
          <w:color w:val="1F2937"/>
          <w:sz w:val="21"/>
        </w:rPr>
        <w:t>、</w:t>
      </w:r>
      <w:r>
        <w:rPr>
          <w:rFonts w:ascii="Calibri" w:hAnsi="Calibri" w:eastAsia="Microsoft YaHei" w:cs="Calibri"/>
          <w:b/>
          <w:color w:val="0B2545"/>
          <w:sz w:val="21"/>
        </w:rPr>
        <w:t>intermediary</w:t>
      </w:r>
      <w:r>
        <w:rPr>
          <w:rFonts w:ascii="Calibri" w:hAnsi="Calibri" w:eastAsia="Microsoft YaHei" w:cs="Calibri"/>
          <w:color w:val="9B1C1C"/>
          <w:sz w:val="20"/>
        </w:rPr>
        <w:t>（中间人，媒介【记忆】词根记忆:inter(在...之间)+medi(中间)+ary(表物)→中间的物体→媒介）</w:t>
      </w:r>
      <w:r>
        <w:rPr>
          <w:rFonts w:ascii="Calibri" w:hAnsi="Calibri" w:eastAsia="Microsoft YaHei" w:cs="Calibri"/>
          <w:color w:val="1F2937"/>
          <w:sz w:val="21"/>
        </w:rPr>
        <w:t>、</w:t>
      </w:r>
      <w:r>
        <w:rPr>
          <w:rFonts w:ascii="Calibri" w:hAnsi="Calibri" w:eastAsia="Microsoft YaHei" w:cs="Calibri"/>
          <w:b/>
          <w:color w:val="0B2545"/>
          <w:sz w:val="21"/>
        </w:rPr>
        <w:t>12.40/12:40</w:t>
      </w:r>
      <w:r>
        <w:rPr>
          <w:rFonts w:ascii="Calibri" w:hAnsi="Calibri" w:eastAsia="Microsoft YaHei" w:cs="Calibri"/>
          <w:color w:val="9B1C1C"/>
          <w:sz w:val="20"/>
        </w:rPr>
        <w:t>（12点40分）</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association</w:t>
      </w:r>
      <w:r>
        <w:rPr>
          <w:rFonts w:ascii="Calibri" w:hAnsi="Calibri" w:eastAsia="Microsoft YaHei" w:cs="Calibri"/>
          <w:i/>
          <w:color w:val="667085"/>
          <w:sz w:val="19"/>
        </w:rPr>
        <w:t xml:space="preserve">  /əˌsəʊsɪˈeɪʃ(ə)n/</w:t>
      </w:r>
      <w:r>
        <w:rPr>
          <w:rFonts w:ascii="Calibri" w:hAnsi="Calibri" w:eastAsia="Microsoft YaHei" w:cs="Calibri"/>
          <w:color w:val="1F2937"/>
          <w:sz w:val="20"/>
        </w:rPr>
        <w:t xml:space="preserve">  </w:t>
      </w:r>
      <w:r>
        <w:rPr>
          <w:rFonts w:ascii="Calibri" w:hAnsi="Calibri" w:eastAsia="Microsoft YaHei" w:cs="Calibri"/>
          <w:color w:val="1F2937"/>
          <w:sz w:val="20"/>
        </w:rPr>
        <w:t>名词·联盟，协会，社团，交往，联合，联想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repetition</w:t>
      </w:r>
      <w:r>
        <w:rPr>
          <w:rFonts w:ascii="Calibri" w:hAnsi="Calibri" w:eastAsia="Microsoft YaHei" w:cs="Calibri"/>
          <w:i/>
          <w:color w:val="667085"/>
          <w:sz w:val="19"/>
        </w:rPr>
        <w:t xml:space="preserve">  /ˌrɛpɪˈtɪʃən/</w:t>
      </w:r>
      <w:r>
        <w:rPr>
          <w:rFonts w:ascii="Calibri" w:hAnsi="Calibri" w:eastAsia="Microsoft YaHei" w:cs="Calibri"/>
          <w:color w:val="1F2937"/>
          <w:sz w:val="20"/>
        </w:rPr>
        <w:t xml:space="preserve">  </w:t>
      </w:r>
      <w:r>
        <w:rPr>
          <w:rFonts w:ascii="Calibri" w:hAnsi="Calibri" w:eastAsia="Microsoft YaHei" w:cs="Calibri"/>
          <w:color w:val="1F2937"/>
          <w:sz w:val="20"/>
        </w:rPr>
        <w:t>名词·重复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capability</w:t>
      </w:r>
      <w:r>
        <w:rPr>
          <w:rFonts w:ascii="Calibri" w:hAnsi="Calibri" w:eastAsia="Microsoft YaHei" w:cs="Calibri"/>
          <w:i/>
          <w:color w:val="667085"/>
          <w:sz w:val="19"/>
        </w:rPr>
        <w:t xml:space="preserve">  /ˌkeɪpəˈbɪlɪti/</w:t>
      </w:r>
      <w:r>
        <w:rPr>
          <w:rFonts w:ascii="Calibri" w:hAnsi="Calibri" w:eastAsia="Microsoft YaHei" w:cs="Calibri"/>
          <w:color w:val="1F2937"/>
          <w:sz w:val="20"/>
        </w:rPr>
        <w:t xml:space="preserve">  </w:t>
      </w:r>
      <w:r>
        <w:rPr>
          <w:rFonts w:ascii="Calibri" w:hAnsi="Calibri" w:eastAsia="Microsoft YaHei" w:cs="Calibri"/>
          <w:color w:val="1F2937"/>
          <w:sz w:val="20"/>
        </w:rPr>
        <w:t>名词·能力，才能，性能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delude</w:t>
      </w:r>
      <w:r>
        <w:rPr>
          <w:rFonts w:ascii="Calibri" w:hAnsi="Calibri" w:eastAsia="Microsoft YaHei" w:cs="Calibri"/>
          <w:i/>
          <w:color w:val="667085"/>
          <w:sz w:val="19"/>
        </w:rPr>
        <w:t xml:space="preserve">  /dɪˈluːd/</w:t>
      </w:r>
      <w:r>
        <w:rPr>
          <w:rFonts w:ascii="Calibri" w:hAnsi="Calibri" w:eastAsia="Microsoft YaHei" w:cs="Calibri"/>
          <w:color w:val="1F2937"/>
          <w:sz w:val="20"/>
        </w:rPr>
        <w:t xml:space="preserve">  </w:t>
      </w:r>
      <w:r>
        <w:rPr>
          <w:rFonts w:ascii="Calibri" w:hAnsi="Calibri" w:eastAsia="Microsoft YaHei" w:cs="Calibri"/>
          <w:color w:val="1F2937"/>
          <w:sz w:val="20"/>
        </w:rPr>
        <w:t>及物动词·迷惑， 蛊惑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double bed</w:t>
      </w:r>
      <w:r>
        <w:rPr>
          <w:rFonts w:ascii="Calibri" w:hAnsi="Calibri" w:eastAsia="Microsoft YaHei" w:cs="Calibri"/>
          <w:i/>
          <w:color w:val="667085"/>
          <w:sz w:val="19"/>
        </w:rPr>
        <w:t xml:space="preserve">  /ˈdʌbl bɛd/</w:t>
      </w:r>
      <w:r>
        <w:rPr>
          <w:rFonts w:ascii="Calibri" w:hAnsi="Calibri" w:eastAsia="Microsoft YaHei" w:cs="Calibri"/>
          <w:color w:val="1F2937"/>
          <w:sz w:val="20"/>
        </w:rPr>
        <w:t xml:space="preserve">  </w:t>
      </w:r>
      <w:r>
        <w:rPr>
          <w:rFonts w:ascii="Calibri" w:hAnsi="Calibri" w:eastAsia="Microsoft YaHei" w:cs="Calibri"/>
          <w:color w:val="1F2937"/>
          <w:sz w:val="20"/>
        </w:rPr>
        <w:t>短语·双人床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double bed</w:t>
      </w:r>
    </w:p>
    <w:p>
      <w:pPr>
        <w:pStyle w:val="Definition"/>
      </w:pPr>
      <w:r>
        <w:rPr>
          <w:rFonts w:ascii="Calibri" w:hAnsi="Calibri" w:eastAsia="Microsoft YaHei" w:cs="Calibri"/>
          <w:b/>
          <w:color w:val="1F4D78"/>
          <w:sz w:val="21"/>
        </w:rPr>
        <w:t>intermediary</w:t>
      </w:r>
      <w:r>
        <w:rPr>
          <w:rFonts w:ascii="Calibri" w:hAnsi="Calibri" w:eastAsia="Microsoft YaHei" w:cs="Calibri"/>
          <w:i/>
          <w:color w:val="667085"/>
          <w:sz w:val="19"/>
        </w:rPr>
        <w:t xml:space="preserve">  /ˌɪntəˈmiːdiəri/</w:t>
      </w:r>
      <w:r>
        <w:rPr>
          <w:rFonts w:ascii="Calibri" w:hAnsi="Calibri" w:eastAsia="Microsoft YaHei" w:cs="Calibri"/>
          <w:color w:val="1F2937"/>
          <w:sz w:val="20"/>
        </w:rPr>
        <w:t xml:space="preserve">  </w:t>
      </w:r>
      <w:r>
        <w:rPr>
          <w:rFonts w:ascii="Calibri" w:hAnsi="Calibri" w:eastAsia="Microsoft YaHei" w:cs="Calibri"/>
          <w:color w:val="1F2937"/>
          <w:sz w:val="20"/>
        </w:rPr>
        <w:t>名词·中间人，媒介【记忆】词根记忆:inter(在...之间)+medi(中间)+ary(表物)→中间的物体→媒介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12.40/12:40</w:t>
      </w:r>
      <w:r>
        <w:rPr>
          <w:rFonts w:ascii="Calibri" w:hAnsi="Calibri" w:eastAsia="Microsoft YaHei" w:cs="Calibri"/>
          <w:i/>
          <w:color w:val="667085"/>
          <w:sz w:val="19"/>
        </w:rPr>
        <w:t xml:space="preserve">  /t w ˈɛ l v p ˈɔɪ n t f ˈɔː z ˈɪə ɹ əʊ t w ˈɛ l v f ˈɔː t i/</w:t>
      </w:r>
      <w:r>
        <w:rPr>
          <w:rFonts w:ascii="Calibri" w:hAnsi="Calibri" w:eastAsia="Microsoft YaHei" w:cs="Calibri"/>
          <w:color w:val="1F2937"/>
          <w:sz w:val="20"/>
        </w:rPr>
        <w:t xml:space="preserve">  </w:t>
      </w:r>
      <w:r>
        <w:rPr>
          <w:rFonts w:ascii="Calibri" w:hAnsi="Calibri" w:eastAsia="Microsoft YaHei" w:cs="Calibri"/>
          <w:color w:val="1F2937"/>
          <w:sz w:val="20"/>
        </w:rPr>
        <w:t>短语·12点40分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12.40/12:40</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21｜制度场域展开：法院管理、警方和独立监督机构需要调查自身失误；审讯记录把 </w:t>
      </w:r>
      <w:r>
        <w:rPr>
          <w:rFonts w:ascii="Calibri" w:hAnsi="Calibri" w:eastAsia="Microsoft YaHei" w:cs="Calibri"/>
          <w:b/>
          <w:color w:val="0B2545"/>
          <w:sz w:val="21"/>
        </w:rPr>
        <w:t>candidate</w:t>
      </w:r>
      <w:r>
        <w:rPr>
          <w:rFonts w:ascii="Calibri" w:hAnsi="Calibri" w:eastAsia="Microsoft YaHei" w:cs="Calibri"/>
          <w:color w:val="9B1C1C"/>
          <w:sz w:val="20"/>
        </w:rPr>
        <w:t>（候选人，应试人）</w:t>
      </w:r>
      <w:r>
        <w:rPr>
          <w:rFonts w:ascii="Calibri" w:hAnsi="Calibri" w:eastAsia="Microsoft YaHei" w:cs="Calibri"/>
          <w:color w:val="1F2937"/>
          <w:sz w:val="21"/>
        </w:rPr>
        <w:t>、</w:t>
      </w:r>
      <w:r>
        <w:rPr>
          <w:rFonts w:ascii="Calibri" w:hAnsi="Calibri" w:eastAsia="Microsoft YaHei" w:cs="Calibri"/>
          <w:b/>
          <w:color w:val="0B2545"/>
          <w:sz w:val="21"/>
        </w:rPr>
        <w:t>size</w:t>
      </w:r>
      <w:r>
        <w:rPr>
          <w:rFonts w:ascii="Calibri" w:hAnsi="Calibri" w:eastAsia="Microsoft YaHei" w:cs="Calibri"/>
          <w:color w:val="9B1C1C"/>
          <w:sz w:val="20"/>
        </w:rPr>
        <w:t>（大小，尺寸，规模，尺码）</w:t>
      </w:r>
      <w:r>
        <w:rPr>
          <w:rFonts w:ascii="Calibri" w:hAnsi="Calibri" w:eastAsia="Microsoft YaHei" w:cs="Calibri"/>
          <w:color w:val="1F2937"/>
          <w:sz w:val="21"/>
        </w:rPr>
        <w:t>、</w:t>
      </w:r>
      <w:r>
        <w:rPr>
          <w:rFonts w:ascii="Calibri" w:hAnsi="Calibri" w:eastAsia="Microsoft YaHei" w:cs="Calibri"/>
          <w:b/>
          <w:color w:val="0B2545"/>
          <w:sz w:val="21"/>
        </w:rPr>
        <w:t>clubhouse</w:t>
      </w:r>
      <w:r>
        <w:rPr>
          <w:rFonts w:ascii="Calibri" w:hAnsi="Calibri" w:eastAsia="Microsoft YaHei" w:cs="Calibri"/>
          <w:color w:val="9B1C1C"/>
          <w:sz w:val="20"/>
        </w:rPr>
        <w:t>（俱乐部会所，俱乐部）</w:t>
      </w:r>
      <w:r>
        <w:rPr>
          <w:rFonts w:ascii="Calibri" w:hAnsi="Calibri" w:eastAsia="Microsoft YaHei" w:cs="Calibri"/>
          <w:color w:val="1F2937"/>
          <w:sz w:val="21"/>
        </w:rPr>
        <w:t>、</w:t>
      </w:r>
      <w:r>
        <w:rPr>
          <w:rFonts w:ascii="Calibri" w:hAnsi="Calibri" w:eastAsia="Microsoft YaHei" w:cs="Calibri"/>
          <w:b/>
          <w:color w:val="0B2545"/>
          <w:sz w:val="21"/>
        </w:rPr>
        <w:t>discourse</w:t>
      </w:r>
      <w:r>
        <w:rPr>
          <w:rFonts w:ascii="Calibri" w:hAnsi="Calibri" w:eastAsia="Microsoft YaHei" w:cs="Calibri"/>
          <w:color w:val="9B1C1C"/>
          <w:sz w:val="20"/>
        </w:rPr>
        <w:t>（论文，演说，谈话，话语vi. 讲述，著述）</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electronic director</w:t>
      </w:r>
      <w:r>
        <w:rPr>
          <w:rFonts w:ascii="Calibri" w:hAnsi="Calibri" w:eastAsia="Microsoft YaHei" w:cs="Calibri"/>
          <w:color w:val="9B1C1C"/>
          <w:sz w:val="20"/>
        </w:rPr>
        <w:t>（电子监控器）</w:t>
      </w:r>
      <w:r>
        <w:rPr>
          <w:rFonts w:ascii="Calibri" w:hAnsi="Calibri" w:eastAsia="Microsoft YaHei" w:cs="Calibri"/>
          <w:color w:val="1F2937"/>
          <w:sz w:val="21"/>
        </w:rPr>
        <w:t>、</w:t>
      </w:r>
      <w:r>
        <w:rPr>
          <w:rFonts w:ascii="Calibri" w:hAnsi="Calibri" w:eastAsia="Microsoft YaHei" w:cs="Calibri"/>
          <w:b/>
          <w:color w:val="0B2545"/>
          <w:sz w:val="21"/>
        </w:rPr>
        <w:t>irresponsible</w:t>
      </w:r>
      <w:r>
        <w:rPr>
          <w:rFonts w:ascii="Calibri" w:hAnsi="Calibri" w:eastAsia="Microsoft YaHei" w:cs="Calibri"/>
          <w:color w:val="9B1C1C"/>
          <w:sz w:val="20"/>
        </w:rPr>
        <w:t>（不负责任的【反义】responsible adj. 负责的）</w:t>
      </w:r>
      <w:r>
        <w:rPr>
          <w:rFonts w:ascii="Calibri" w:hAnsi="Calibri" w:eastAsia="Microsoft YaHei" w:cs="Calibri"/>
          <w:color w:val="1F2937"/>
          <w:sz w:val="21"/>
        </w:rPr>
        <w:t>、</w:t>
      </w:r>
      <w:r>
        <w:rPr>
          <w:rFonts w:ascii="Calibri" w:hAnsi="Calibri" w:eastAsia="Microsoft YaHei" w:cs="Calibri"/>
          <w:b/>
          <w:color w:val="0B2545"/>
          <w:sz w:val="21"/>
        </w:rPr>
        <w:t>75000</w:t>
      </w:r>
      <w:r>
        <w:rPr>
          <w:rFonts w:ascii="Calibri" w:hAnsi="Calibri" w:eastAsia="Microsoft YaHei" w:cs="Calibri"/>
          <w:color w:val="9B1C1C"/>
          <w:sz w:val="20"/>
        </w:rPr>
        <w:t>（75，000英镑）</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candidate</w:t>
      </w:r>
      <w:r>
        <w:rPr>
          <w:rFonts w:ascii="Calibri" w:hAnsi="Calibri" w:eastAsia="Microsoft YaHei" w:cs="Calibri"/>
          <w:i/>
          <w:color w:val="667085"/>
          <w:sz w:val="19"/>
        </w:rPr>
        <w:t xml:space="preserve">  /ˈkændɪˌdeɪt/</w:t>
      </w:r>
      <w:r>
        <w:rPr>
          <w:rFonts w:ascii="Calibri" w:hAnsi="Calibri" w:eastAsia="Microsoft YaHei" w:cs="Calibri"/>
          <w:color w:val="1F2937"/>
          <w:sz w:val="20"/>
        </w:rPr>
        <w:t xml:space="preserve">  </w:t>
      </w:r>
      <w:r>
        <w:rPr>
          <w:rFonts w:ascii="Calibri" w:hAnsi="Calibri" w:eastAsia="Microsoft YaHei" w:cs="Calibri"/>
          <w:color w:val="1F2937"/>
          <w:sz w:val="20"/>
        </w:rPr>
        <w:t>名词·候选人，应试人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size</w:t>
      </w:r>
      <w:r>
        <w:rPr>
          <w:rFonts w:ascii="Calibri" w:hAnsi="Calibri" w:eastAsia="Microsoft YaHei" w:cs="Calibri"/>
          <w:i/>
          <w:color w:val="667085"/>
          <w:sz w:val="19"/>
        </w:rPr>
        <w:t xml:space="preserve">  /saɪz/</w:t>
      </w:r>
      <w:r>
        <w:rPr>
          <w:rFonts w:ascii="Calibri" w:hAnsi="Calibri" w:eastAsia="Microsoft YaHei" w:cs="Calibri"/>
          <w:color w:val="1F2937"/>
          <w:sz w:val="20"/>
        </w:rPr>
        <w:t xml:space="preserve">  </w:t>
      </w:r>
      <w:r>
        <w:rPr>
          <w:rFonts w:ascii="Calibri" w:hAnsi="Calibri" w:eastAsia="Microsoft YaHei" w:cs="Calibri"/>
          <w:color w:val="1F2937"/>
          <w:sz w:val="20"/>
        </w:rPr>
        <w:t>名词·大小，尺寸，规模，尺码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average size</w:t>
      </w:r>
    </w:p>
    <w:p>
      <w:pPr>
        <w:pStyle w:val="Definition"/>
      </w:pPr>
      <w:r>
        <w:rPr>
          <w:rFonts w:ascii="Calibri" w:hAnsi="Calibri" w:eastAsia="Microsoft YaHei" w:cs="Calibri"/>
          <w:b/>
          <w:color w:val="1F4D78"/>
          <w:sz w:val="21"/>
        </w:rPr>
        <w:t>clubhouse</w:t>
      </w:r>
      <w:r>
        <w:rPr>
          <w:rFonts w:ascii="Calibri" w:hAnsi="Calibri" w:eastAsia="Microsoft YaHei" w:cs="Calibri"/>
          <w:i/>
          <w:color w:val="667085"/>
          <w:sz w:val="19"/>
        </w:rPr>
        <w:t xml:space="preserve">  /ˈklʌbhaʊs/</w:t>
      </w:r>
      <w:r>
        <w:rPr>
          <w:rFonts w:ascii="Calibri" w:hAnsi="Calibri" w:eastAsia="Microsoft YaHei" w:cs="Calibri"/>
          <w:color w:val="1F2937"/>
          <w:sz w:val="20"/>
        </w:rPr>
        <w:t xml:space="preserve">  </w:t>
      </w:r>
      <w:r>
        <w:rPr>
          <w:rFonts w:ascii="Calibri" w:hAnsi="Calibri" w:eastAsia="Microsoft YaHei" w:cs="Calibri"/>
          <w:color w:val="1F2937"/>
          <w:sz w:val="20"/>
        </w:rPr>
        <w:t>名词·俱乐部会所，俱乐部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discourse</w:t>
      </w:r>
      <w:r>
        <w:rPr>
          <w:rFonts w:ascii="Calibri" w:hAnsi="Calibri" w:eastAsia="Microsoft YaHei" w:cs="Calibri"/>
          <w:i/>
          <w:color w:val="667085"/>
          <w:sz w:val="19"/>
        </w:rPr>
        <w:t xml:space="preserve">  /dɪsˈkɔːs/</w:t>
      </w:r>
      <w:r>
        <w:rPr>
          <w:rFonts w:ascii="Calibri" w:hAnsi="Calibri" w:eastAsia="Microsoft YaHei" w:cs="Calibri"/>
          <w:color w:val="1F2937"/>
          <w:sz w:val="20"/>
        </w:rPr>
        <w:t xml:space="preserve">  </w:t>
      </w:r>
      <w:r>
        <w:rPr>
          <w:rFonts w:ascii="Calibri" w:hAnsi="Calibri" w:eastAsia="Microsoft YaHei" w:cs="Calibri"/>
          <w:color w:val="1F2937"/>
          <w:sz w:val="20"/>
        </w:rPr>
        <w:t>名词·论文，演说，谈话，话语vi. 讲述，著述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electronic director</w:t>
      </w:r>
      <w:r>
        <w:rPr>
          <w:rFonts w:ascii="Calibri" w:hAnsi="Calibri" w:eastAsia="Microsoft YaHei" w:cs="Calibri"/>
          <w:i/>
          <w:color w:val="667085"/>
          <w:sz w:val="19"/>
        </w:rPr>
        <w:t xml:space="preserve">  /ɪlɛkˈtrɒnɪk dɪˈrɛktə/</w:t>
      </w:r>
      <w:r>
        <w:rPr>
          <w:rFonts w:ascii="Calibri" w:hAnsi="Calibri" w:eastAsia="Microsoft YaHei" w:cs="Calibri"/>
          <w:color w:val="1F2937"/>
          <w:sz w:val="20"/>
        </w:rPr>
        <w:t xml:space="preserve">  </w:t>
      </w:r>
      <w:r>
        <w:rPr>
          <w:rFonts w:ascii="Calibri" w:hAnsi="Calibri" w:eastAsia="Microsoft YaHei" w:cs="Calibri"/>
          <w:color w:val="1F2937"/>
          <w:sz w:val="20"/>
        </w:rPr>
        <w:t>短语·电子监控器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electronic director</w:t>
      </w:r>
    </w:p>
    <w:p>
      <w:pPr>
        <w:pStyle w:val="Definition"/>
      </w:pPr>
      <w:r>
        <w:rPr>
          <w:rFonts w:ascii="Calibri" w:hAnsi="Calibri" w:eastAsia="Microsoft YaHei" w:cs="Calibri"/>
          <w:b/>
          <w:color w:val="1F4D78"/>
          <w:sz w:val="21"/>
        </w:rPr>
        <w:t>irresponsible</w:t>
      </w:r>
      <w:r>
        <w:rPr>
          <w:rFonts w:ascii="Calibri" w:hAnsi="Calibri" w:eastAsia="Microsoft YaHei" w:cs="Calibri"/>
          <w:i/>
          <w:color w:val="667085"/>
          <w:sz w:val="19"/>
        </w:rPr>
        <w:t xml:space="preserve">  /ˌɪrɪˈspɒnsəbl/</w:t>
      </w:r>
      <w:r>
        <w:rPr>
          <w:rFonts w:ascii="Calibri" w:hAnsi="Calibri" w:eastAsia="Microsoft YaHei" w:cs="Calibri"/>
          <w:color w:val="1F2937"/>
          <w:sz w:val="20"/>
        </w:rPr>
        <w:t xml:space="preserve">  </w:t>
      </w:r>
      <w:r>
        <w:rPr>
          <w:rFonts w:ascii="Calibri" w:hAnsi="Calibri" w:eastAsia="Microsoft YaHei" w:cs="Calibri"/>
          <w:color w:val="1F2937"/>
          <w:sz w:val="20"/>
        </w:rPr>
        <w:t>形容词·不负责任的【反义】responsible adj. 负责的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75000</w:t>
      </w:r>
      <w:r>
        <w:rPr>
          <w:rFonts w:ascii="Calibri" w:hAnsi="Calibri" w:eastAsia="Microsoft YaHei" w:cs="Calibri"/>
          <w:i/>
          <w:color w:val="667085"/>
          <w:sz w:val="19"/>
        </w:rPr>
        <w:t xml:space="preserve">  /s ˈɛ v ə n t i f ˈaɪ v θ ˈaʊ z ə n d/</w:t>
      </w:r>
      <w:r>
        <w:rPr>
          <w:rFonts w:ascii="Calibri" w:hAnsi="Calibri" w:eastAsia="Microsoft YaHei" w:cs="Calibri"/>
          <w:color w:val="1F2937"/>
          <w:sz w:val="20"/>
        </w:rPr>
        <w:t xml:space="preserve">  </w:t>
      </w:r>
      <w:r>
        <w:rPr>
          <w:rFonts w:ascii="Calibri" w:hAnsi="Calibri" w:eastAsia="Microsoft YaHei" w:cs="Calibri"/>
          <w:color w:val="1F2937"/>
          <w:sz w:val="20"/>
        </w:rPr>
        <w:t>短语·75，000英镑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75000</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22｜官方版本、专业标准与当事人经验在同一场景中发生冲突；监听片段中先后响起 </w:t>
      </w:r>
      <w:r>
        <w:rPr>
          <w:rFonts w:ascii="Calibri" w:hAnsi="Calibri" w:eastAsia="Microsoft YaHei" w:cs="Calibri"/>
          <w:b/>
          <w:color w:val="0B2545"/>
          <w:sz w:val="21"/>
        </w:rPr>
        <w:t>cover</w:t>
      </w:r>
      <w:r>
        <w:rPr>
          <w:rFonts w:ascii="Calibri" w:hAnsi="Calibri" w:eastAsia="Microsoft YaHei" w:cs="Calibri"/>
          <w:color w:val="9B1C1C"/>
          <w:sz w:val="20"/>
        </w:rPr>
        <w:t>（覆盖，包括，涉及n. 盖子，套子，(书的)封面）</w:t>
      </w:r>
      <w:r>
        <w:rPr>
          <w:rFonts w:ascii="Calibri" w:hAnsi="Calibri" w:eastAsia="Microsoft YaHei" w:cs="Calibri"/>
          <w:color w:val="1F2937"/>
          <w:sz w:val="21"/>
        </w:rPr>
        <w:t>、</w:t>
      </w:r>
      <w:r>
        <w:rPr>
          <w:rFonts w:ascii="Calibri" w:hAnsi="Calibri" w:eastAsia="Microsoft YaHei" w:cs="Calibri"/>
          <w:b/>
          <w:color w:val="0B2545"/>
          <w:sz w:val="21"/>
        </w:rPr>
        <w:t>subsequent</w:t>
      </w:r>
      <w:r>
        <w:rPr>
          <w:rFonts w:ascii="Calibri" w:hAnsi="Calibri" w:eastAsia="Microsoft YaHei" w:cs="Calibri"/>
          <w:color w:val="9B1C1C"/>
          <w:sz w:val="20"/>
        </w:rPr>
        <w:t>（后来的，随后的）</w:t>
      </w:r>
      <w:r>
        <w:rPr>
          <w:rFonts w:ascii="Calibri" w:hAnsi="Calibri" w:eastAsia="Microsoft YaHei" w:cs="Calibri"/>
          <w:color w:val="1F2937"/>
          <w:sz w:val="21"/>
        </w:rPr>
        <w:t>、</w:t>
      </w:r>
      <w:r>
        <w:rPr>
          <w:rFonts w:ascii="Calibri" w:hAnsi="Calibri" w:eastAsia="Microsoft YaHei" w:cs="Calibri"/>
          <w:b/>
          <w:color w:val="0B2545"/>
          <w:sz w:val="21"/>
        </w:rPr>
        <w:t>convene</w:t>
      </w:r>
      <w:r>
        <w:rPr>
          <w:rFonts w:ascii="Calibri" w:hAnsi="Calibri" w:eastAsia="Microsoft YaHei" w:cs="Calibri"/>
          <w:color w:val="9B1C1C"/>
          <w:sz w:val="20"/>
        </w:rPr>
        <w:t>（召集， 集合）</w:t>
      </w:r>
      <w:r>
        <w:rPr>
          <w:rFonts w:ascii="Calibri" w:hAnsi="Calibri" w:eastAsia="Microsoft YaHei" w:cs="Calibri"/>
          <w:color w:val="1F2937"/>
          <w:sz w:val="21"/>
        </w:rPr>
        <w:t>、</w:t>
      </w:r>
      <w:r>
        <w:rPr>
          <w:rFonts w:ascii="Calibri" w:hAnsi="Calibri" w:eastAsia="Microsoft YaHei" w:cs="Calibri"/>
          <w:b/>
          <w:color w:val="0B2545"/>
          <w:sz w:val="21"/>
        </w:rPr>
        <w:t>domesticate</w:t>
      </w:r>
      <w:r>
        <w:rPr>
          <w:rFonts w:ascii="Calibri" w:hAnsi="Calibri" w:eastAsia="Microsoft YaHei" w:cs="Calibri"/>
          <w:color w:val="9B1C1C"/>
          <w:sz w:val="20"/>
        </w:rPr>
        <w:t>（驯养，教化【记忆】词根记忆:dom(驯服)+estic(...的)+ ate(使...)→使驯服→驯养(动物)）</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expanding file</w:t>
      </w:r>
      <w:r>
        <w:rPr>
          <w:rFonts w:ascii="Calibri" w:hAnsi="Calibri" w:eastAsia="Microsoft YaHei" w:cs="Calibri"/>
          <w:color w:val="9B1C1C"/>
          <w:sz w:val="20"/>
        </w:rPr>
        <w:t>（文件袋）</w:t>
      </w:r>
      <w:r>
        <w:rPr>
          <w:rFonts w:ascii="Calibri" w:hAnsi="Calibri" w:eastAsia="Microsoft YaHei" w:cs="Calibri"/>
          <w:color w:val="1F2937"/>
          <w:sz w:val="21"/>
        </w:rPr>
        <w:t>、</w:t>
      </w:r>
      <w:r>
        <w:rPr>
          <w:rFonts w:ascii="Calibri" w:hAnsi="Calibri" w:eastAsia="Microsoft YaHei" w:cs="Calibri"/>
          <w:b/>
          <w:color w:val="0B2545"/>
          <w:sz w:val="21"/>
        </w:rPr>
        <w:t>ladybug</w:t>
      </w:r>
      <w:r>
        <w:rPr>
          <w:rFonts w:ascii="Calibri" w:hAnsi="Calibri" w:eastAsia="Microsoft YaHei" w:cs="Calibri"/>
          <w:color w:val="9B1C1C"/>
          <w:sz w:val="20"/>
        </w:rPr>
        <w:t>（瓢虫）</w:t>
      </w:r>
      <w:r>
        <w:rPr>
          <w:rFonts w:ascii="Calibri" w:hAnsi="Calibri" w:eastAsia="Microsoft YaHei" w:cs="Calibri"/>
          <w:color w:val="1F2937"/>
          <w:sz w:val="21"/>
        </w:rPr>
        <w:t>、</w:t>
      </w:r>
      <w:r>
        <w:rPr>
          <w:rFonts w:ascii="Calibri" w:hAnsi="Calibri" w:eastAsia="Microsoft YaHei" w:cs="Calibri"/>
          <w:b/>
          <w:color w:val="0B2545"/>
          <w:sz w:val="21"/>
        </w:rPr>
        <w:t>LS142JW</w:t>
      </w:r>
      <w:r>
        <w:rPr>
          <w:rFonts w:ascii="Calibri" w:hAnsi="Calibri" w:eastAsia="Microsoft YaHei" w:cs="Calibri"/>
          <w:color w:val="9B1C1C"/>
          <w:sz w:val="20"/>
        </w:rPr>
        <w:t>（邮编）</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cover</w:t>
      </w:r>
      <w:r>
        <w:rPr>
          <w:rFonts w:ascii="Calibri" w:hAnsi="Calibri" w:eastAsia="Microsoft YaHei" w:cs="Calibri"/>
          <w:i/>
          <w:color w:val="667085"/>
          <w:sz w:val="19"/>
        </w:rPr>
        <w:t xml:space="preserve">  /ˈkʌvə/</w:t>
      </w:r>
      <w:r>
        <w:rPr>
          <w:rFonts w:ascii="Calibri" w:hAnsi="Calibri" w:eastAsia="Microsoft YaHei" w:cs="Calibri"/>
          <w:color w:val="1F2937"/>
          <w:sz w:val="20"/>
        </w:rPr>
        <w:t xml:space="preserve">  </w:t>
      </w:r>
      <w:r>
        <w:rPr>
          <w:rFonts w:ascii="Calibri" w:hAnsi="Calibri" w:eastAsia="Microsoft YaHei" w:cs="Calibri"/>
          <w:color w:val="1F2937"/>
          <w:sz w:val="20"/>
        </w:rPr>
        <w:t>动词·覆盖，包括，涉及n. 盖子，套子，(书的)封面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back cover</w:t>
      </w:r>
    </w:p>
    <w:p>
      <w:pPr>
        <w:pStyle w:val="Definition"/>
      </w:pPr>
      <w:r>
        <w:rPr>
          <w:rFonts w:ascii="Calibri" w:hAnsi="Calibri" w:eastAsia="Microsoft YaHei" w:cs="Calibri"/>
          <w:b/>
          <w:color w:val="1F4D78"/>
          <w:sz w:val="21"/>
        </w:rPr>
        <w:t>subsequent</w:t>
      </w:r>
      <w:r>
        <w:rPr>
          <w:rFonts w:ascii="Calibri" w:hAnsi="Calibri" w:eastAsia="Microsoft YaHei" w:cs="Calibri"/>
          <w:i/>
          <w:color w:val="667085"/>
          <w:sz w:val="19"/>
        </w:rPr>
        <w:t xml:space="preserve">  /ˈsʌbsɪkwənt/</w:t>
      </w:r>
      <w:r>
        <w:rPr>
          <w:rFonts w:ascii="Calibri" w:hAnsi="Calibri" w:eastAsia="Microsoft YaHei" w:cs="Calibri"/>
          <w:color w:val="1F2937"/>
          <w:sz w:val="20"/>
        </w:rPr>
        <w:t xml:space="preserve">  </w:t>
      </w:r>
      <w:r>
        <w:rPr>
          <w:rFonts w:ascii="Calibri" w:hAnsi="Calibri" w:eastAsia="Microsoft YaHei" w:cs="Calibri"/>
          <w:color w:val="1F2937"/>
          <w:sz w:val="20"/>
        </w:rPr>
        <w:t>形容词·后来的，随后的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convene</w:t>
      </w:r>
      <w:r>
        <w:rPr>
          <w:rFonts w:ascii="Calibri" w:hAnsi="Calibri" w:eastAsia="Microsoft YaHei" w:cs="Calibri"/>
          <w:i/>
          <w:color w:val="667085"/>
          <w:sz w:val="19"/>
        </w:rPr>
        <w:t xml:space="preserve">  /kənˈviːn/</w:t>
      </w:r>
      <w:r>
        <w:rPr>
          <w:rFonts w:ascii="Calibri" w:hAnsi="Calibri" w:eastAsia="Microsoft YaHei" w:cs="Calibri"/>
          <w:color w:val="1F2937"/>
          <w:sz w:val="20"/>
        </w:rPr>
        <w:t xml:space="preserve">  </w:t>
      </w:r>
      <w:r>
        <w:rPr>
          <w:rFonts w:ascii="Calibri" w:hAnsi="Calibri" w:eastAsia="Microsoft YaHei" w:cs="Calibri"/>
          <w:color w:val="1F2937"/>
          <w:sz w:val="20"/>
        </w:rPr>
        <w:t>动词·召集， 集合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domesticate</w:t>
      </w:r>
      <w:r>
        <w:rPr>
          <w:rFonts w:ascii="Calibri" w:hAnsi="Calibri" w:eastAsia="Microsoft YaHei" w:cs="Calibri"/>
          <w:i/>
          <w:color w:val="667085"/>
          <w:sz w:val="19"/>
        </w:rPr>
        <w:t xml:space="preserve">  /də'mestɪkeɪt/</w:t>
      </w:r>
      <w:r>
        <w:rPr>
          <w:rFonts w:ascii="Calibri" w:hAnsi="Calibri" w:eastAsia="Microsoft YaHei" w:cs="Calibri"/>
          <w:color w:val="1F2937"/>
          <w:sz w:val="20"/>
        </w:rPr>
        <w:t xml:space="preserve">  </w:t>
      </w:r>
      <w:r>
        <w:rPr>
          <w:rFonts w:ascii="Calibri" w:hAnsi="Calibri" w:eastAsia="Microsoft YaHei" w:cs="Calibri"/>
          <w:color w:val="1F2937"/>
          <w:sz w:val="20"/>
        </w:rPr>
        <w:t>动词·驯养，教化【记忆】词根记忆:dom(驯服)+estic(...的)+ ate(使...)→使驯服→驯养(动物)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expanding file</w:t>
      </w:r>
      <w:r>
        <w:rPr>
          <w:rFonts w:ascii="Calibri" w:hAnsi="Calibri" w:eastAsia="Microsoft YaHei" w:cs="Calibri"/>
          <w:i/>
          <w:color w:val="667085"/>
          <w:sz w:val="19"/>
        </w:rPr>
        <w:t xml:space="preserve">  /ɛkspˈændɪŋ faɪl/</w:t>
      </w:r>
      <w:r>
        <w:rPr>
          <w:rFonts w:ascii="Calibri" w:hAnsi="Calibri" w:eastAsia="Microsoft YaHei" w:cs="Calibri"/>
          <w:color w:val="1F2937"/>
          <w:sz w:val="20"/>
        </w:rPr>
        <w:t xml:space="preserve">  </w:t>
      </w:r>
      <w:r>
        <w:rPr>
          <w:rFonts w:ascii="Calibri" w:hAnsi="Calibri" w:eastAsia="Microsoft YaHei" w:cs="Calibri"/>
          <w:color w:val="1F2937"/>
          <w:sz w:val="20"/>
        </w:rPr>
        <w:t>短语·文件袋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expanding file</w:t>
      </w:r>
    </w:p>
    <w:p>
      <w:pPr>
        <w:pStyle w:val="Definition"/>
      </w:pPr>
      <w:r>
        <w:rPr>
          <w:rFonts w:ascii="Calibri" w:hAnsi="Calibri" w:eastAsia="Microsoft YaHei" w:cs="Calibri"/>
          <w:b/>
          <w:color w:val="1F4D78"/>
          <w:sz w:val="21"/>
        </w:rPr>
        <w:t>ladybug</w:t>
      </w:r>
      <w:r>
        <w:rPr>
          <w:rFonts w:ascii="Calibri" w:hAnsi="Calibri" w:eastAsia="Microsoft YaHei" w:cs="Calibri"/>
          <w:i/>
          <w:color w:val="667085"/>
          <w:sz w:val="19"/>
        </w:rPr>
        <w:t xml:space="preserve">  /ˈleɪdiˌbʌɡ/</w:t>
      </w:r>
      <w:r>
        <w:rPr>
          <w:rFonts w:ascii="Calibri" w:hAnsi="Calibri" w:eastAsia="Microsoft YaHei" w:cs="Calibri"/>
          <w:color w:val="1F2937"/>
          <w:sz w:val="20"/>
        </w:rPr>
        <w:t xml:space="preserve">  </w:t>
      </w:r>
      <w:r>
        <w:rPr>
          <w:rFonts w:ascii="Calibri" w:hAnsi="Calibri" w:eastAsia="Microsoft YaHei" w:cs="Calibri"/>
          <w:color w:val="1F2937"/>
          <w:sz w:val="20"/>
        </w:rPr>
        <w:t>名词·瓢虫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LS142JW</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短语·邮编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LS142JW</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IPA待核：无法由可靠词典或全部已解析组件生成；未解析发音组件：JW；音标待核：未找到可追溯英式读音，不编造</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23｜二人辨认权力、资源、权限和问责链条分别掌握在谁手中；江穗从公开数据库检出 </w:t>
      </w:r>
      <w:r>
        <w:rPr>
          <w:rFonts w:ascii="Calibri" w:hAnsi="Calibri" w:eastAsia="Microsoft YaHei" w:cs="Calibri"/>
          <w:b/>
          <w:color w:val="0B2545"/>
          <w:sz w:val="21"/>
        </w:rPr>
        <w:t>enthusiasm</w:t>
      </w:r>
      <w:r>
        <w:rPr>
          <w:rFonts w:ascii="Calibri" w:hAnsi="Calibri" w:eastAsia="Microsoft YaHei" w:cs="Calibri"/>
          <w:color w:val="9B1C1C"/>
          <w:sz w:val="20"/>
        </w:rPr>
        <w:t>（热情，热心，狂热，积极性(for)）</w:t>
      </w:r>
      <w:r>
        <w:rPr>
          <w:rFonts w:ascii="Calibri" w:hAnsi="Calibri" w:eastAsia="Microsoft YaHei" w:cs="Calibri"/>
          <w:color w:val="1F2937"/>
          <w:sz w:val="21"/>
        </w:rPr>
        <w:t>、</w:t>
      </w:r>
      <w:r>
        <w:rPr>
          <w:rFonts w:ascii="Calibri" w:hAnsi="Calibri" w:eastAsia="Microsoft YaHei" w:cs="Calibri"/>
          <w:b/>
          <w:color w:val="0B2545"/>
          <w:sz w:val="21"/>
        </w:rPr>
        <w:t>usage</w:t>
      </w:r>
      <w:r>
        <w:rPr>
          <w:rFonts w:ascii="Calibri" w:hAnsi="Calibri" w:eastAsia="Microsoft YaHei" w:cs="Calibri"/>
          <w:color w:val="9B1C1C"/>
          <w:sz w:val="20"/>
        </w:rPr>
        <w:t>（使用，用法，习惯，习俗，惯用法）</w:t>
      </w:r>
      <w:r>
        <w:rPr>
          <w:rFonts w:ascii="Calibri" w:hAnsi="Calibri" w:eastAsia="Microsoft YaHei" w:cs="Calibri"/>
          <w:color w:val="1F2937"/>
          <w:sz w:val="21"/>
        </w:rPr>
        <w:t>、</w:t>
      </w:r>
      <w:r>
        <w:rPr>
          <w:rFonts w:ascii="Calibri" w:hAnsi="Calibri" w:eastAsia="Microsoft YaHei" w:cs="Calibri"/>
          <w:b/>
          <w:color w:val="0B2545"/>
          <w:sz w:val="21"/>
        </w:rPr>
        <w:t>debit</w:t>
      </w:r>
      <w:r>
        <w:rPr>
          <w:rFonts w:ascii="Calibri" w:hAnsi="Calibri" w:eastAsia="Microsoft YaHei" w:cs="Calibri"/>
          <w:color w:val="9B1C1C"/>
          <w:sz w:val="20"/>
        </w:rPr>
        <w:t>（借方）</w:t>
      </w:r>
      <w:r>
        <w:rPr>
          <w:rFonts w:ascii="Calibri" w:hAnsi="Calibri" w:eastAsia="Microsoft YaHei" w:cs="Calibri"/>
          <w:color w:val="1F2937"/>
          <w:sz w:val="21"/>
        </w:rPr>
        <w:t>、</w:t>
      </w:r>
      <w:r>
        <w:rPr>
          <w:rFonts w:ascii="Calibri" w:hAnsi="Calibri" w:eastAsia="Microsoft YaHei" w:cs="Calibri"/>
          <w:b/>
          <w:color w:val="0B2545"/>
          <w:sz w:val="21"/>
        </w:rPr>
        <w:t>eighteen</w:t>
      </w:r>
      <w:r>
        <w:rPr>
          <w:rFonts w:ascii="Calibri" w:hAnsi="Calibri" w:eastAsia="Microsoft YaHei" w:cs="Calibri"/>
          <w:color w:val="9B1C1C"/>
          <w:sz w:val="20"/>
        </w:rPr>
        <w:t>（十八，十八个）</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film industry</w:t>
      </w:r>
      <w:r>
        <w:rPr>
          <w:rFonts w:ascii="Calibri" w:hAnsi="Calibri" w:eastAsia="Microsoft YaHei" w:cs="Calibri"/>
          <w:color w:val="9B1C1C"/>
          <w:sz w:val="20"/>
        </w:rPr>
        <w:t>（电影工业）</w:t>
      </w:r>
      <w:r>
        <w:rPr>
          <w:rFonts w:ascii="Calibri" w:hAnsi="Calibri" w:eastAsia="Microsoft YaHei" w:cs="Calibri"/>
          <w:color w:val="1F2937"/>
          <w:sz w:val="21"/>
        </w:rPr>
        <w:t>、</w:t>
      </w:r>
      <w:r>
        <w:rPr>
          <w:rFonts w:ascii="Calibri" w:hAnsi="Calibri" w:eastAsia="Microsoft YaHei" w:cs="Calibri"/>
          <w:b/>
          <w:color w:val="0B2545"/>
          <w:sz w:val="21"/>
        </w:rPr>
        <w:t>lozenge</w:t>
      </w:r>
      <w:r>
        <w:rPr>
          <w:rFonts w:ascii="Calibri" w:hAnsi="Calibri" w:eastAsia="Microsoft YaHei" w:cs="Calibri"/>
          <w:color w:val="9B1C1C"/>
          <w:sz w:val="20"/>
        </w:rPr>
        <w:t>（含片）</w:t>
      </w:r>
      <w:r>
        <w:rPr>
          <w:rFonts w:ascii="Calibri" w:hAnsi="Calibri" w:eastAsia="Microsoft YaHei" w:cs="Calibri"/>
          <w:color w:val="1F2937"/>
          <w:sz w:val="21"/>
        </w:rPr>
        <w:t>、</w:t>
      </w:r>
      <w:r>
        <w:rPr>
          <w:rFonts w:ascii="Calibri" w:hAnsi="Calibri" w:eastAsia="Microsoft YaHei" w:cs="Calibri"/>
          <w:b/>
          <w:color w:val="0B2545"/>
          <w:sz w:val="21"/>
        </w:rPr>
        <w:t>fertiliser=fertilizer</w:t>
      </w:r>
      <w:r>
        <w:rPr>
          <w:rFonts w:ascii="Calibri" w:hAnsi="Calibri" w:eastAsia="Microsoft YaHei" w:cs="Calibri"/>
          <w:color w:val="9B1C1C"/>
          <w:sz w:val="20"/>
        </w:rPr>
        <w:t>（肥料）</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enthusiasm</w:t>
      </w:r>
      <w:r>
        <w:rPr>
          <w:rFonts w:ascii="Calibri" w:hAnsi="Calibri" w:eastAsia="Microsoft YaHei" w:cs="Calibri"/>
          <w:i/>
          <w:color w:val="667085"/>
          <w:sz w:val="19"/>
        </w:rPr>
        <w:t xml:space="preserve">  /ɪnˈθjuːzɪæzm/</w:t>
      </w:r>
      <w:r>
        <w:rPr>
          <w:rFonts w:ascii="Calibri" w:hAnsi="Calibri" w:eastAsia="Microsoft YaHei" w:cs="Calibri"/>
          <w:color w:val="1F2937"/>
          <w:sz w:val="20"/>
        </w:rPr>
        <w:t xml:space="preserve">  </w:t>
      </w:r>
      <w:r>
        <w:rPr>
          <w:rFonts w:ascii="Calibri" w:hAnsi="Calibri" w:eastAsia="Microsoft YaHei" w:cs="Calibri"/>
          <w:color w:val="1F2937"/>
          <w:sz w:val="20"/>
        </w:rPr>
        <w:t>名词·热情，热心，狂热，积极性(for)</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usage</w:t>
      </w:r>
      <w:r>
        <w:rPr>
          <w:rFonts w:ascii="Calibri" w:hAnsi="Calibri" w:eastAsia="Microsoft YaHei" w:cs="Calibri"/>
          <w:i/>
          <w:color w:val="667085"/>
          <w:sz w:val="19"/>
        </w:rPr>
        <w:t xml:space="preserve">  /ˈjuːzɪʤ/</w:t>
      </w:r>
      <w:r>
        <w:rPr>
          <w:rFonts w:ascii="Calibri" w:hAnsi="Calibri" w:eastAsia="Microsoft YaHei" w:cs="Calibri"/>
          <w:color w:val="1F2937"/>
          <w:sz w:val="20"/>
        </w:rPr>
        <w:t xml:space="preserve">  </w:t>
      </w:r>
      <w:r>
        <w:rPr>
          <w:rFonts w:ascii="Calibri" w:hAnsi="Calibri" w:eastAsia="Microsoft YaHei" w:cs="Calibri"/>
          <w:color w:val="1F2937"/>
          <w:sz w:val="20"/>
        </w:rPr>
        <w:t>名词·使用，用法，习惯，习俗，惯用法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usage of water</w:t>
      </w:r>
    </w:p>
    <w:p>
      <w:pPr>
        <w:pStyle w:val="Definition"/>
      </w:pPr>
      <w:r>
        <w:rPr>
          <w:rFonts w:ascii="Calibri" w:hAnsi="Calibri" w:eastAsia="Microsoft YaHei" w:cs="Calibri"/>
          <w:b/>
          <w:color w:val="1F4D78"/>
          <w:sz w:val="21"/>
        </w:rPr>
        <w:t>debit</w:t>
      </w:r>
      <w:r>
        <w:rPr>
          <w:rFonts w:ascii="Calibri" w:hAnsi="Calibri" w:eastAsia="Microsoft YaHei" w:cs="Calibri"/>
          <w:i/>
          <w:color w:val="667085"/>
          <w:sz w:val="19"/>
        </w:rPr>
        <w:t xml:space="preserve">  /ˈdɛbɪt/</w:t>
      </w:r>
      <w:r>
        <w:rPr>
          <w:rFonts w:ascii="Calibri" w:hAnsi="Calibri" w:eastAsia="Microsoft YaHei" w:cs="Calibri"/>
          <w:color w:val="1F2937"/>
          <w:sz w:val="20"/>
        </w:rPr>
        <w:t xml:space="preserve">  </w:t>
      </w:r>
      <w:r>
        <w:rPr>
          <w:rFonts w:ascii="Calibri" w:hAnsi="Calibri" w:eastAsia="Microsoft YaHei" w:cs="Calibri"/>
          <w:color w:val="1F2937"/>
          <w:sz w:val="20"/>
        </w:rPr>
        <w:t>名词·借方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debit card</w:t>
      </w:r>
    </w:p>
    <w:p>
      <w:pPr>
        <w:pStyle w:val="Definition"/>
      </w:pPr>
      <w:r>
        <w:rPr>
          <w:rFonts w:ascii="Calibri" w:hAnsi="Calibri" w:eastAsia="Microsoft YaHei" w:cs="Calibri"/>
          <w:b/>
          <w:color w:val="1F4D78"/>
          <w:sz w:val="21"/>
        </w:rPr>
        <w:t>eighteen</w:t>
      </w:r>
      <w:r>
        <w:rPr>
          <w:rFonts w:ascii="Calibri" w:hAnsi="Calibri" w:eastAsia="Microsoft YaHei" w:cs="Calibri"/>
          <w:i/>
          <w:color w:val="667085"/>
          <w:sz w:val="19"/>
        </w:rPr>
        <w:t xml:space="preserve">  /ˌeɪˈtiːn/</w:t>
      </w:r>
      <w:r>
        <w:rPr>
          <w:rFonts w:ascii="Calibri" w:hAnsi="Calibri" w:eastAsia="Microsoft YaHei" w:cs="Calibri"/>
          <w:color w:val="1F2937"/>
          <w:sz w:val="20"/>
        </w:rPr>
        <w:t xml:space="preserve">  </w:t>
      </w:r>
      <w:r>
        <w:rPr>
          <w:rFonts w:ascii="Calibri" w:hAnsi="Calibri" w:eastAsia="Microsoft YaHei" w:cs="Calibri"/>
          <w:color w:val="1F2937"/>
          <w:sz w:val="20"/>
        </w:rPr>
        <w:t>数词·十八，十八个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film industry</w:t>
      </w:r>
      <w:r>
        <w:rPr>
          <w:rFonts w:ascii="Calibri" w:hAnsi="Calibri" w:eastAsia="Microsoft YaHei" w:cs="Calibri"/>
          <w:i/>
          <w:color w:val="667085"/>
          <w:sz w:val="19"/>
        </w:rPr>
        <w:t xml:space="preserve">  /fɪlm ˈɪndəstri/</w:t>
      </w:r>
      <w:r>
        <w:rPr>
          <w:rFonts w:ascii="Calibri" w:hAnsi="Calibri" w:eastAsia="Microsoft YaHei" w:cs="Calibri"/>
          <w:color w:val="1F2937"/>
          <w:sz w:val="20"/>
        </w:rPr>
        <w:t xml:space="preserve">  </w:t>
      </w:r>
      <w:r>
        <w:rPr>
          <w:rFonts w:ascii="Calibri" w:hAnsi="Calibri" w:eastAsia="Microsoft YaHei" w:cs="Calibri"/>
          <w:color w:val="1F2937"/>
          <w:sz w:val="20"/>
        </w:rPr>
        <w:t>短语·电影工业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film industry</w:t>
      </w:r>
    </w:p>
    <w:p>
      <w:pPr>
        <w:pStyle w:val="Definition"/>
      </w:pPr>
      <w:r>
        <w:rPr>
          <w:rFonts w:ascii="Calibri" w:hAnsi="Calibri" w:eastAsia="Microsoft YaHei" w:cs="Calibri"/>
          <w:b/>
          <w:color w:val="1F4D78"/>
          <w:sz w:val="21"/>
        </w:rPr>
        <w:t>lozenge</w:t>
      </w:r>
      <w:r>
        <w:rPr>
          <w:rFonts w:ascii="Calibri" w:hAnsi="Calibri" w:eastAsia="Microsoft YaHei" w:cs="Calibri"/>
          <w:i/>
          <w:color w:val="667085"/>
          <w:sz w:val="19"/>
        </w:rPr>
        <w:t xml:space="preserve">  /ˈlɒzɪnʤ/</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单词（词性待核）·含片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fertiliser=fertilizer</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短语·肥料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fertiliser=fertilizer</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IPA待核：无法由可靠词典或全部已解析组件生成；未解析发音组件：=；音标待核：未找到可追溯英式读音，不编造</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24｜相关机构以程序、成本或风险说明自身立场，形成可辩论的IELTS主题张力；现场地图把 </w:t>
      </w:r>
      <w:r>
        <w:rPr>
          <w:rFonts w:ascii="Calibri" w:hAnsi="Calibri" w:eastAsia="Microsoft YaHei" w:cs="Calibri"/>
          <w:b/>
          <w:color w:val="0B2545"/>
          <w:sz w:val="21"/>
        </w:rPr>
        <w:t>fortnight</w:t>
      </w:r>
      <w:r>
        <w:rPr>
          <w:rFonts w:ascii="Calibri" w:hAnsi="Calibri" w:eastAsia="Microsoft YaHei" w:cs="Calibri"/>
          <w:color w:val="9B1C1C"/>
          <w:sz w:val="20"/>
        </w:rPr>
        <w:t>（两星期）</w:t>
      </w:r>
      <w:r>
        <w:rPr>
          <w:rFonts w:ascii="Calibri" w:hAnsi="Calibri" w:eastAsia="Microsoft YaHei" w:cs="Calibri"/>
          <w:color w:val="1F2937"/>
          <w:sz w:val="21"/>
        </w:rPr>
        <w:t>、</w:t>
      </w:r>
      <w:r>
        <w:rPr>
          <w:rFonts w:ascii="Calibri" w:hAnsi="Calibri" w:eastAsia="Microsoft YaHei" w:cs="Calibri"/>
          <w:b/>
          <w:color w:val="0B2545"/>
          <w:sz w:val="21"/>
        </w:rPr>
        <w:t>voucher</w:t>
      </w:r>
      <w:r>
        <w:rPr>
          <w:rFonts w:ascii="Calibri" w:hAnsi="Calibri" w:eastAsia="Microsoft YaHei" w:cs="Calibri"/>
          <w:color w:val="9B1C1C"/>
          <w:sz w:val="20"/>
        </w:rPr>
        <w:t>（收据，凭单）</w:t>
      </w:r>
      <w:r>
        <w:rPr>
          <w:rFonts w:ascii="Calibri" w:hAnsi="Calibri" w:eastAsia="Microsoft YaHei" w:cs="Calibri"/>
          <w:color w:val="1F2937"/>
          <w:sz w:val="21"/>
        </w:rPr>
        <w:t>、</w:t>
      </w:r>
      <w:r>
        <w:rPr>
          <w:rFonts w:ascii="Calibri" w:hAnsi="Calibri" w:eastAsia="Microsoft YaHei" w:cs="Calibri"/>
          <w:b/>
          <w:color w:val="0B2545"/>
          <w:sz w:val="21"/>
        </w:rPr>
        <w:t>dilate</w:t>
      </w:r>
      <w:r>
        <w:rPr>
          <w:rFonts w:ascii="Calibri" w:hAnsi="Calibri" w:eastAsia="Microsoft YaHei" w:cs="Calibri"/>
          <w:color w:val="9B1C1C"/>
          <w:sz w:val="20"/>
        </w:rPr>
        <w:t>（扩大， 详述， 膨胀。vt.使扩大， 使膨胀）</w:t>
      </w:r>
      <w:r>
        <w:rPr>
          <w:rFonts w:ascii="Calibri" w:hAnsi="Calibri" w:eastAsia="Microsoft YaHei" w:cs="Calibri"/>
          <w:color w:val="1F2937"/>
          <w:sz w:val="21"/>
        </w:rPr>
        <w:t>、</w:t>
      </w:r>
      <w:r>
        <w:rPr>
          <w:rFonts w:ascii="Calibri" w:hAnsi="Calibri" w:eastAsia="Microsoft YaHei" w:cs="Calibri"/>
          <w:b/>
          <w:color w:val="0B2545"/>
          <w:sz w:val="21"/>
        </w:rPr>
        <w:t>epitomise</w:t>
      </w:r>
      <w:r>
        <w:rPr>
          <w:rFonts w:ascii="Calibri" w:hAnsi="Calibri" w:eastAsia="Microsoft YaHei" w:cs="Calibri"/>
          <w:color w:val="9B1C1C"/>
          <w:sz w:val="20"/>
        </w:rPr>
        <w:t>（成为的缩影）</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food analysis</w:t>
      </w:r>
      <w:r>
        <w:rPr>
          <w:rFonts w:ascii="Calibri" w:hAnsi="Calibri" w:eastAsia="Microsoft YaHei" w:cs="Calibri"/>
          <w:color w:val="9B1C1C"/>
          <w:sz w:val="20"/>
        </w:rPr>
        <w:t>（食品分析(连)）</w:t>
      </w:r>
      <w:r>
        <w:rPr>
          <w:rFonts w:ascii="Calibri" w:hAnsi="Calibri" w:eastAsia="Microsoft YaHei" w:cs="Calibri"/>
          <w:color w:val="1F2937"/>
          <w:sz w:val="21"/>
        </w:rPr>
        <w:t>、</w:t>
      </w:r>
      <w:r>
        <w:rPr>
          <w:rFonts w:ascii="Calibri" w:hAnsi="Calibri" w:eastAsia="Microsoft YaHei" w:cs="Calibri"/>
          <w:b/>
          <w:color w:val="0B2545"/>
          <w:sz w:val="21"/>
        </w:rPr>
        <w:t>metacognition</w:t>
      </w:r>
      <w:r>
        <w:rPr>
          <w:rFonts w:ascii="Calibri" w:hAnsi="Calibri" w:eastAsia="Microsoft YaHei" w:cs="Calibri"/>
          <w:color w:val="9B1C1C"/>
          <w:sz w:val="20"/>
        </w:rPr>
        <w:t>（元认知）</w:t>
      </w:r>
      <w:r>
        <w:rPr>
          <w:rFonts w:ascii="Calibri" w:hAnsi="Calibri" w:eastAsia="Microsoft YaHei" w:cs="Calibri"/>
          <w:color w:val="1F2937"/>
          <w:sz w:val="21"/>
        </w:rPr>
        <w:t>、</w:t>
      </w:r>
      <w:r>
        <w:rPr>
          <w:rFonts w:ascii="Calibri" w:hAnsi="Calibri" w:eastAsia="Microsoft YaHei" w:cs="Calibri"/>
          <w:b/>
          <w:color w:val="0B2545"/>
          <w:sz w:val="21"/>
        </w:rPr>
        <w:t>56 West Street</w:t>
      </w:r>
      <w:r>
        <w:rPr>
          <w:rFonts w:ascii="Calibri" w:hAnsi="Calibri" w:eastAsia="Microsoft YaHei" w:cs="Calibri"/>
          <w:color w:val="9B1C1C"/>
          <w:sz w:val="20"/>
        </w:rPr>
        <w:t>（西街56号）</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fortnight</w:t>
      </w:r>
      <w:r>
        <w:rPr>
          <w:rFonts w:ascii="Calibri" w:hAnsi="Calibri" w:eastAsia="Microsoft YaHei" w:cs="Calibri"/>
          <w:i/>
          <w:color w:val="667085"/>
          <w:sz w:val="19"/>
        </w:rPr>
        <w:t xml:space="preserve">  /ˈfɔːtnaɪt/</w:t>
      </w:r>
      <w:r>
        <w:rPr>
          <w:rFonts w:ascii="Calibri" w:hAnsi="Calibri" w:eastAsia="Microsoft YaHei" w:cs="Calibri"/>
          <w:color w:val="1F2937"/>
          <w:sz w:val="20"/>
        </w:rPr>
        <w:t xml:space="preserve">  </w:t>
      </w:r>
      <w:r>
        <w:rPr>
          <w:rFonts w:ascii="Calibri" w:hAnsi="Calibri" w:eastAsia="Microsoft YaHei" w:cs="Calibri"/>
          <w:color w:val="1F2937"/>
          <w:sz w:val="20"/>
        </w:rPr>
        <w:t>名词·两星期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voucher</w:t>
      </w:r>
      <w:r>
        <w:rPr>
          <w:rFonts w:ascii="Calibri" w:hAnsi="Calibri" w:eastAsia="Microsoft YaHei" w:cs="Calibri"/>
          <w:i/>
          <w:color w:val="667085"/>
          <w:sz w:val="19"/>
        </w:rPr>
        <w:t xml:space="preserve">  /ˈvaʊʧə/</w:t>
      </w:r>
      <w:r>
        <w:rPr>
          <w:rFonts w:ascii="Calibri" w:hAnsi="Calibri" w:eastAsia="Microsoft YaHei" w:cs="Calibri"/>
          <w:color w:val="1F2937"/>
          <w:sz w:val="20"/>
        </w:rPr>
        <w:t xml:space="preserve">  </w:t>
      </w:r>
      <w:r>
        <w:rPr>
          <w:rFonts w:ascii="Calibri" w:hAnsi="Calibri" w:eastAsia="Microsoft YaHei" w:cs="Calibri"/>
          <w:color w:val="1F2937"/>
          <w:sz w:val="20"/>
        </w:rPr>
        <w:t>名词·收据，凭单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dilate</w:t>
      </w:r>
      <w:r>
        <w:rPr>
          <w:rFonts w:ascii="Calibri" w:hAnsi="Calibri" w:eastAsia="Microsoft YaHei" w:cs="Calibri"/>
          <w:i/>
          <w:color w:val="667085"/>
          <w:sz w:val="19"/>
        </w:rPr>
        <w:t xml:space="preserve">  /daɪˈleɪt/</w:t>
      </w:r>
      <w:r>
        <w:rPr>
          <w:rFonts w:ascii="Calibri" w:hAnsi="Calibri" w:eastAsia="Microsoft YaHei" w:cs="Calibri"/>
          <w:color w:val="1F2937"/>
          <w:sz w:val="20"/>
        </w:rPr>
        <w:t xml:space="preserve">  </w:t>
      </w:r>
      <w:r>
        <w:rPr>
          <w:rFonts w:ascii="Calibri" w:hAnsi="Calibri" w:eastAsia="Microsoft YaHei" w:cs="Calibri"/>
          <w:color w:val="1F2937"/>
          <w:sz w:val="20"/>
        </w:rPr>
        <w:t>不及物动词·扩大， 详述， 膨胀。vt.使扩大， 使膨胀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epitomise</w:t>
      </w:r>
      <w:r>
        <w:rPr>
          <w:rFonts w:ascii="Calibri" w:hAnsi="Calibri" w:eastAsia="Microsoft YaHei" w:cs="Calibri"/>
          <w:i/>
          <w:color w:val="667085"/>
          <w:sz w:val="19"/>
        </w:rPr>
        <w:t xml:space="preserve">  /ɪ'pɪtəmaɪz/</w:t>
      </w:r>
      <w:r>
        <w:rPr>
          <w:rFonts w:ascii="Calibri" w:hAnsi="Calibri" w:eastAsia="Microsoft YaHei" w:cs="Calibri"/>
          <w:color w:val="1F2937"/>
          <w:sz w:val="20"/>
        </w:rPr>
        <w:t xml:space="preserve">  </w:t>
      </w:r>
      <w:r>
        <w:rPr>
          <w:rFonts w:ascii="Calibri" w:hAnsi="Calibri" w:eastAsia="Microsoft YaHei" w:cs="Calibri"/>
          <w:color w:val="1F2937"/>
          <w:sz w:val="20"/>
        </w:rPr>
        <w:t>及物动词·成为的缩影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food analysis</w:t>
      </w:r>
      <w:r>
        <w:rPr>
          <w:rFonts w:ascii="Calibri" w:hAnsi="Calibri" w:eastAsia="Microsoft YaHei" w:cs="Calibri"/>
          <w:i/>
          <w:color w:val="667085"/>
          <w:sz w:val="19"/>
        </w:rPr>
        <w:t xml:space="preserve">  /fuːd əˈnæləsɪs/</w:t>
      </w:r>
      <w:r>
        <w:rPr>
          <w:rFonts w:ascii="Calibri" w:hAnsi="Calibri" w:eastAsia="Microsoft YaHei" w:cs="Calibri"/>
          <w:color w:val="1F2937"/>
          <w:sz w:val="20"/>
        </w:rPr>
        <w:t xml:space="preserve">  </w:t>
      </w:r>
      <w:r>
        <w:rPr>
          <w:rFonts w:ascii="Calibri" w:hAnsi="Calibri" w:eastAsia="Microsoft YaHei" w:cs="Calibri"/>
          <w:color w:val="1F2937"/>
          <w:sz w:val="20"/>
        </w:rPr>
        <w:t>短语·食品分析(连)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food analysis</w:t>
      </w:r>
    </w:p>
    <w:p>
      <w:pPr>
        <w:pStyle w:val="Definition"/>
      </w:pPr>
      <w:r>
        <w:rPr>
          <w:rFonts w:ascii="Calibri" w:hAnsi="Calibri" w:eastAsia="Microsoft YaHei" w:cs="Calibri"/>
          <w:b/>
          <w:color w:val="1F4D78"/>
          <w:sz w:val="21"/>
        </w:rPr>
        <w:t>metacognition</w:t>
      </w:r>
      <w:r>
        <w:rPr>
          <w:rFonts w:ascii="Calibri" w:hAnsi="Calibri" w:eastAsia="Microsoft YaHei" w:cs="Calibri"/>
          <w:i/>
          <w:color w:val="667085"/>
          <w:sz w:val="19"/>
        </w:rPr>
        <w:t xml:space="preserve">  /ˌmeˈtækɒɡnɪʃn/</w:t>
      </w:r>
      <w:r>
        <w:rPr>
          <w:rFonts w:ascii="Calibri" w:hAnsi="Calibri" w:eastAsia="Microsoft YaHei" w:cs="Calibri"/>
          <w:color w:val="1F2937"/>
          <w:sz w:val="20"/>
        </w:rPr>
        <w:t xml:space="preserve">  </w:t>
      </w:r>
      <w:r>
        <w:rPr>
          <w:rFonts w:ascii="Calibri" w:hAnsi="Calibri" w:eastAsia="Microsoft YaHei" w:cs="Calibri"/>
          <w:color w:val="1F2937"/>
          <w:sz w:val="20"/>
        </w:rPr>
        <w:t>名词·元认知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56 West Street</w:t>
      </w:r>
      <w:r>
        <w:rPr>
          <w:rFonts w:ascii="Calibri" w:hAnsi="Calibri" w:eastAsia="Microsoft YaHei" w:cs="Calibri"/>
          <w:i/>
          <w:color w:val="667085"/>
          <w:sz w:val="19"/>
        </w:rPr>
        <w:t xml:space="preserve">  /f ˈɪ f t i s ˈɪ k s wɛst striːt/</w:t>
      </w:r>
      <w:r>
        <w:rPr>
          <w:rFonts w:ascii="Calibri" w:hAnsi="Calibri" w:eastAsia="Microsoft YaHei" w:cs="Calibri"/>
          <w:color w:val="1F2937"/>
          <w:sz w:val="20"/>
        </w:rPr>
        <w:t xml:space="preserve">  </w:t>
      </w:r>
      <w:r>
        <w:rPr>
          <w:rFonts w:ascii="Calibri" w:hAnsi="Calibri" w:eastAsia="Microsoft YaHei" w:cs="Calibri"/>
          <w:color w:val="1F2937"/>
          <w:sz w:val="20"/>
        </w:rPr>
        <w:t>短语·西街56号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56 West Street</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25｜江穗与陆岑提出一项具体请求，迫使制度方留下可追踪回应；仓库清单把 </w:t>
      </w:r>
      <w:r>
        <w:rPr>
          <w:rFonts w:ascii="Calibri" w:hAnsi="Calibri" w:eastAsia="Microsoft YaHei" w:cs="Calibri"/>
          <w:b/>
          <w:color w:val="0B2545"/>
          <w:sz w:val="21"/>
        </w:rPr>
        <w:t>junction</w:t>
      </w:r>
      <w:r>
        <w:rPr>
          <w:rFonts w:ascii="Calibri" w:hAnsi="Calibri" w:eastAsia="Microsoft YaHei" w:cs="Calibri"/>
          <w:color w:val="9B1C1C"/>
          <w:sz w:val="20"/>
        </w:rPr>
        <w:t>（交叉点，接合点）</w:t>
      </w:r>
      <w:r>
        <w:rPr>
          <w:rFonts w:ascii="Calibri" w:hAnsi="Calibri" w:eastAsia="Microsoft YaHei" w:cs="Calibri"/>
          <w:color w:val="1F2937"/>
          <w:sz w:val="21"/>
        </w:rPr>
        <w:t>、</w:t>
      </w:r>
      <w:r>
        <w:rPr>
          <w:rFonts w:ascii="Calibri" w:hAnsi="Calibri" w:eastAsia="Microsoft YaHei" w:cs="Calibri"/>
          <w:b/>
          <w:color w:val="0B2545"/>
          <w:sz w:val="21"/>
        </w:rPr>
        <w:t>eggplant</w:t>
      </w:r>
      <w:r>
        <w:rPr>
          <w:rFonts w:ascii="Calibri" w:hAnsi="Calibri" w:eastAsia="Microsoft YaHei" w:cs="Calibri"/>
          <w:color w:val="9B1C1C"/>
          <w:sz w:val="20"/>
        </w:rPr>
        <w:t>（茄子）</w:t>
      </w:r>
      <w:r>
        <w:rPr>
          <w:rFonts w:ascii="Calibri" w:hAnsi="Calibri" w:eastAsia="Microsoft YaHei" w:cs="Calibri"/>
          <w:color w:val="1F2937"/>
          <w:sz w:val="21"/>
        </w:rPr>
        <w:t>、</w:t>
      </w:r>
      <w:r>
        <w:rPr>
          <w:rFonts w:ascii="Calibri" w:hAnsi="Calibri" w:eastAsia="Microsoft YaHei" w:cs="Calibri"/>
          <w:b/>
          <w:color w:val="0B2545"/>
          <w:sz w:val="21"/>
        </w:rPr>
        <w:t>early</w:t>
      </w:r>
      <w:r>
        <w:rPr>
          <w:rFonts w:ascii="Calibri" w:hAnsi="Calibri" w:eastAsia="Microsoft YaHei" w:cs="Calibri"/>
          <w:color w:val="9B1C1C"/>
          <w:sz w:val="20"/>
        </w:rPr>
        <w:t>（早期的，早熟的）</w:t>
      </w:r>
      <w:r>
        <w:rPr>
          <w:rFonts w:ascii="Calibri" w:hAnsi="Calibri" w:eastAsia="Microsoft YaHei" w:cs="Calibri"/>
          <w:color w:val="1F2937"/>
          <w:sz w:val="21"/>
        </w:rPr>
        <w:t>、</w:t>
      </w:r>
      <w:r>
        <w:rPr>
          <w:rFonts w:ascii="Calibri" w:hAnsi="Calibri" w:eastAsia="Microsoft YaHei" w:cs="Calibri"/>
          <w:b/>
          <w:color w:val="0B2545"/>
          <w:sz w:val="21"/>
        </w:rPr>
        <w:t>expiration</w:t>
      </w:r>
      <w:r>
        <w:rPr>
          <w:rFonts w:ascii="Calibri" w:hAnsi="Calibri" w:eastAsia="Microsoft YaHei" w:cs="Calibri"/>
          <w:color w:val="9B1C1C"/>
          <w:sz w:val="20"/>
        </w:rPr>
        <w:t>（期满）</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fully grown</w:t>
      </w:r>
      <w:r>
        <w:rPr>
          <w:rFonts w:ascii="Calibri" w:hAnsi="Calibri" w:eastAsia="Microsoft YaHei" w:cs="Calibri"/>
          <w:color w:val="9B1C1C"/>
          <w:sz w:val="20"/>
        </w:rPr>
        <w:t>（短语 (幼鸟) 成年的，成长为成年(鸟) 的）</w:t>
      </w:r>
      <w:r>
        <w:rPr>
          <w:rFonts w:ascii="Calibri" w:hAnsi="Calibri" w:eastAsia="Microsoft YaHei" w:cs="Calibri"/>
          <w:color w:val="1F2937"/>
          <w:sz w:val="21"/>
        </w:rPr>
        <w:t>、</w:t>
      </w:r>
      <w:r>
        <w:rPr>
          <w:rFonts w:ascii="Calibri" w:hAnsi="Calibri" w:eastAsia="Microsoft YaHei" w:cs="Calibri"/>
          <w:b/>
          <w:color w:val="0B2545"/>
          <w:sz w:val="21"/>
        </w:rPr>
        <w:t>neuralgia</w:t>
      </w:r>
      <w:r>
        <w:rPr>
          <w:rFonts w:ascii="Calibri" w:hAnsi="Calibri" w:eastAsia="Microsoft YaHei" w:cs="Calibri"/>
          <w:color w:val="9B1C1C"/>
          <w:sz w:val="20"/>
        </w:rPr>
        <w:t>（神经痛【搭配】sciatic neuralgia 坐骨神经痛）</w:t>
      </w:r>
      <w:r>
        <w:rPr>
          <w:rFonts w:ascii="Calibri" w:hAnsi="Calibri" w:eastAsia="Microsoft YaHei" w:cs="Calibri"/>
          <w:color w:val="1F2937"/>
          <w:sz w:val="21"/>
        </w:rPr>
        <w:t>、</w:t>
      </w:r>
      <w:r>
        <w:rPr>
          <w:rFonts w:ascii="Calibri" w:hAnsi="Calibri" w:eastAsia="Microsoft YaHei" w:cs="Calibri"/>
          <w:b/>
          <w:color w:val="0B2545"/>
          <w:sz w:val="21"/>
        </w:rPr>
        <w:t>1 I've always liked snacking on a chocolate bar in the mid-afternoon,yet I've never put on any weight because of this.</w:t>
      </w:r>
      <w:r>
        <w:rPr>
          <w:rFonts w:ascii="Calibri" w:hAnsi="Calibri" w:eastAsia="Microsoft YaHei" w:cs="Calibri"/>
          <w:color w:val="9B1C1C"/>
          <w:sz w:val="20"/>
        </w:rPr>
        <w:t>（我一直喜欢在下午三点左右吃根巧克力棒，但是我从来没有因为这个发胖）</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junction</w:t>
      </w:r>
      <w:r>
        <w:rPr>
          <w:rFonts w:ascii="Calibri" w:hAnsi="Calibri" w:eastAsia="Microsoft YaHei" w:cs="Calibri"/>
          <w:i/>
          <w:color w:val="667085"/>
          <w:sz w:val="19"/>
        </w:rPr>
        <w:t xml:space="preserve">  /ˈʤʌŋkʃən/</w:t>
      </w:r>
      <w:r>
        <w:rPr>
          <w:rFonts w:ascii="Calibri" w:hAnsi="Calibri" w:eastAsia="Microsoft YaHei" w:cs="Calibri"/>
          <w:color w:val="1F2937"/>
          <w:sz w:val="20"/>
        </w:rPr>
        <w:t xml:space="preserve">  </w:t>
      </w:r>
      <w:r>
        <w:rPr>
          <w:rFonts w:ascii="Calibri" w:hAnsi="Calibri" w:eastAsia="Microsoft YaHei" w:cs="Calibri"/>
          <w:color w:val="1F2937"/>
          <w:sz w:val="20"/>
        </w:rPr>
        <w:t>名词·交叉点，接合点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eggplant</w:t>
      </w:r>
      <w:r>
        <w:rPr>
          <w:rFonts w:ascii="Calibri" w:hAnsi="Calibri" w:eastAsia="Microsoft YaHei" w:cs="Calibri"/>
          <w:i/>
          <w:color w:val="667085"/>
          <w:sz w:val="19"/>
        </w:rPr>
        <w:t xml:space="preserve">  /ˈɛgˌplɑːnt/</w:t>
      </w:r>
      <w:r>
        <w:rPr>
          <w:rFonts w:ascii="Calibri" w:hAnsi="Calibri" w:eastAsia="Microsoft YaHei" w:cs="Calibri"/>
          <w:color w:val="1F2937"/>
          <w:sz w:val="20"/>
        </w:rPr>
        <w:t xml:space="preserve">  </w:t>
      </w:r>
      <w:r>
        <w:rPr>
          <w:rFonts w:ascii="Calibri" w:hAnsi="Calibri" w:eastAsia="Microsoft YaHei" w:cs="Calibri"/>
          <w:color w:val="1F2937"/>
          <w:sz w:val="20"/>
        </w:rPr>
        <w:t>名词·茄子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early</w:t>
      </w:r>
      <w:r>
        <w:rPr>
          <w:rFonts w:ascii="Calibri" w:hAnsi="Calibri" w:eastAsia="Microsoft YaHei" w:cs="Calibri"/>
          <w:i/>
          <w:color w:val="667085"/>
          <w:sz w:val="19"/>
        </w:rPr>
        <w:t xml:space="preserve">  /ˈɜːli/</w:t>
      </w:r>
      <w:r>
        <w:rPr>
          <w:rFonts w:ascii="Calibri" w:hAnsi="Calibri" w:eastAsia="Microsoft YaHei" w:cs="Calibri"/>
          <w:color w:val="1F2937"/>
          <w:sz w:val="20"/>
        </w:rPr>
        <w:t xml:space="preserve">  </w:t>
      </w:r>
      <w:r>
        <w:rPr>
          <w:rFonts w:ascii="Calibri" w:hAnsi="Calibri" w:eastAsia="Microsoft YaHei" w:cs="Calibri"/>
          <w:color w:val="1F2937"/>
          <w:sz w:val="20"/>
        </w:rPr>
        <w:t>形容词·早期的，早熟的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early afternoon</w:t>
      </w:r>
    </w:p>
    <w:p>
      <w:pPr>
        <w:pStyle w:val="Definition"/>
      </w:pPr>
      <w:r>
        <w:rPr>
          <w:rFonts w:ascii="Calibri" w:hAnsi="Calibri" w:eastAsia="Microsoft YaHei" w:cs="Calibri"/>
          <w:b/>
          <w:color w:val="1F4D78"/>
          <w:sz w:val="21"/>
        </w:rPr>
        <w:t>expiration</w:t>
      </w:r>
      <w:r>
        <w:rPr>
          <w:rFonts w:ascii="Calibri" w:hAnsi="Calibri" w:eastAsia="Microsoft YaHei" w:cs="Calibri"/>
          <w:i/>
          <w:color w:val="667085"/>
          <w:sz w:val="19"/>
        </w:rPr>
        <w:t xml:space="preserve">  /ˌɛkspaɪəˈreɪʃən/</w:t>
      </w:r>
      <w:r>
        <w:rPr>
          <w:rFonts w:ascii="Calibri" w:hAnsi="Calibri" w:eastAsia="Microsoft YaHei" w:cs="Calibri"/>
          <w:color w:val="1F2937"/>
          <w:sz w:val="20"/>
        </w:rPr>
        <w:t xml:space="preserve">  </w:t>
      </w:r>
      <w:r>
        <w:rPr>
          <w:rFonts w:ascii="Calibri" w:hAnsi="Calibri" w:eastAsia="Microsoft YaHei" w:cs="Calibri"/>
          <w:color w:val="1F2937"/>
          <w:sz w:val="20"/>
        </w:rPr>
        <w:t>名词·期满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fully grown</w:t>
      </w:r>
      <w:r>
        <w:rPr>
          <w:rFonts w:ascii="Calibri" w:hAnsi="Calibri" w:eastAsia="Microsoft YaHei" w:cs="Calibri"/>
          <w:i/>
          <w:color w:val="667085"/>
          <w:sz w:val="19"/>
        </w:rPr>
        <w:t xml:space="preserve">  /ˈfʊli grəʊn/</w:t>
      </w:r>
      <w:r>
        <w:rPr>
          <w:rFonts w:ascii="Calibri" w:hAnsi="Calibri" w:eastAsia="Microsoft YaHei" w:cs="Calibri"/>
          <w:color w:val="1F2937"/>
          <w:sz w:val="20"/>
        </w:rPr>
        <w:t xml:space="preserve">  </w:t>
      </w:r>
      <w:r>
        <w:rPr>
          <w:rFonts w:ascii="Calibri" w:hAnsi="Calibri" w:eastAsia="Microsoft YaHei" w:cs="Calibri"/>
          <w:color w:val="1F2937"/>
          <w:sz w:val="20"/>
        </w:rPr>
        <w:t>形容词·短语 (幼鸟) 成年的，成长为成年(鸟) 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fully grown</w:t>
      </w:r>
    </w:p>
    <w:p>
      <w:pPr>
        <w:pStyle w:val="Definition"/>
      </w:pPr>
      <w:r>
        <w:rPr>
          <w:rFonts w:ascii="Calibri" w:hAnsi="Calibri" w:eastAsia="Microsoft YaHei" w:cs="Calibri"/>
          <w:b/>
          <w:color w:val="1F4D78"/>
          <w:sz w:val="21"/>
        </w:rPr>
        <w:t>neuralgia</w:t>
      </w:r>
      <w:r>
        <w:rPr>
          <w:rFonts w:ascii="Calibri" w:hAnsi="Calibri" w:eastAsia="Microsoft YaHei" w:cs="Calibri"/>
          <w:i/>
          <w:color w:val="667085"/>
          <w:sz w:val="19"/>
        </w:rPr>
        <w:t xml:space="preserve">  /njʊəˈrældʒə/</w:t>
      </w:r>
      <w:r>
        <w:rPr>
          <w:rFonts w:ascii="Calibri" w:hAnsi="Calibri" w:eastAsia="Microsoft YaHei" w:cs="Calibri"/>
          <w:color w:val="1F2937"/>
          <w:sz w:val="20"/>
        </w:rPr>
        <w:t xml:space="preserve">  </w:t>
      </w:r>
      <w:r>
        <w:rPr>
          <w:rFonts w:ascii="Calibri" w:hAnsi="Calibri" w:eastAsia="Microsoft YaHei" w:cs="Calibri"/>
          <w:color w:val="1F2937"/>
          <w:sz w:val="20"/>
        </w:rPr>
        <w:t>名词·神经痛【搭配】sciatic neuralgia 坐骨神经痛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 I've always liked snacking on a chocolate bar in the mid-afternoon,yet I've never put on any weight because of this.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例句句型·我一直喜欢在下午三点左右吃根巧克力棒，但是我从来没有因为这个发胖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 I've always liked snacking on a chocolate bar in the mid-afternoon,yet I've never put on any weight because of this.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IPA待核：无法由可靠词典或全部已解析组件生成；未解析发音组件：I've；音标待核：未找到可追溯英式读音，不编造</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26｜外部阻力成形：过度保护会限制证人自由，保护不足又可能造成不可逆伤害；旧档案的页边同时出现 </w:t>
      </w:r>
      <w:r>
        <w:rPr>
          <w:rFonts w:ascii="Calibri" w:hAnsi="Calibri" w:eastAsia="Microsoft YaHei" w:cs="Calibri"/>
          <w:b/>
          <w:color w:val="0B2545"/>
          <w:sz w:val="21"/>
        </w:rPr>
        <w:t>observation</w:t>
      </w:r>
      <w:r>
        <w:rPr>
          <w:rFonts w:ascii="Calibri" w:hAnsi="Calibri" w:eastAsia="Microsoft YaHei" w:cs="Calibri"/>
          <w:color w:val="9B1C1C"/>
          <w:sz w:val="20"/>
        </w:rPr>
        <w:t>（观察，观测，监视，(pl.)观察资料，观察力）</w:t>
      </w:r>
      <w:r>
        <w:rPr>
          <w:rFonts w:ascii="Calibri" w:hAnsi="Calibri" w:eastAsia="Microsoft YaHei" w:cs="Calibri"/>
          <w:color w:val="1F2937"/>
          <w:sz w:val="21"/>
        </w:rPr>
        <w:t>、</w:t>
      </w:r>
      <w:r>
        <w:rPr>
          <w:rFonts w:ascii="Calibri" w:hAnsi="Calibri" w:eastAsia="Microsoft YaHei" w:cs="Calibri"/>
          <w:b/>
          <w:color w:val="0B2545"/>
          <w:sz w:val="21"/>
        </w:rPr>
        <w:t>greenhouse effect</w:t>
      </w:r>
      <w:r>
        <w:rPr>
          <w:rFonts w:ascii="Calibri" w:hAnsi="Calibri" w:eastAsia="Microsoft YaHei" w:cs="Calibri"/>
          <w:color w:val="9B1C1C"/>
          <w:sz w:val="20"/>
        </w:rPr>
        <w:t>（温室效应）</w:t>
      </w:r>
      <w:r>
        <w:rPr>
          <w:rFonts w:ascii="Calibri" w:hAnsi="Calibri" w:eastAsia="Microsoft YaHei" w:cs="Calibri"/>
          <w:color w:val="1F2937"/>
          <w:sz w:val="21"/>
        </w:rPr>
        <w:t>、</w:t>
      </w:r>
      <w:r>
        <w:rPr>
          <w:rFonts w:ascii="Calibri" w:hAnsi="Calibri" w:eastAsia="Microsoft YaHei" w:cs="Calibri"/>
          <w:b/>
          <w:color w:val="0B2545"/>
          <w:sz w:val="21"/>
        </w:rPr>
        <w:t>evenly</w:t>
      </w:r>
      <w:r>
        <w:rPr>
          <w:rFonts w:ascii="Calibri" w:hAnsi="Calibri" w:eastAsia="Microsoft YaHei" w:cs="Calibri"/>
          <w:color w:val="9B1C1C"/>
          <w:sz w:val="20"/>
        </w:rPr>
        <w:t>（一致地，平静地）</w:t>
      </w:r>
      <w:r>
        <w:rPr>
          <w:rFonts w:ascii="Calibri" w:hAnsi="Calibri" w:eastAsia="Microsoft YaHei" w:cs="Calibri"/>
          <w:color w:val="1F2937"/>
          <w:sz w:val="21"/>
        </w:rPr>
        <w:t>、</w:t>
      </w:r>
      <w:r>
        <w:rPr>
          <w:rFonts w:ascii="Calibri" w:hAnsi="Calibri" w:eastAsia="Microsoft YaHei" w:cs="Calibri"/>
          <w:b/>
          <w:color w:val="0B2545"/>
          <w:sz w:val="21"/>
        </w:rPr>
        <w:t>ferrous</w:t>
      </w:r>
      <w:r>
        <w:rPr>
          <w:rFonts w:ascii="Calibri" w:hAnsi="Calibri" w:eastAsia="Microsoft YaHei" w:cs="Calibri"/>
          <w:color w:val="9B1C1C"/>
          <w:sz w:val="20"/>
        </w:rPr>
        <w:t>（铁的，亚铁的）</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government organ</w:t>
      </w:r>
      <w:r>
        <w:rPr>
          <w:rFonts w:ascii="Calibri" w:hAnsi="Calibri" w:eastAsia="Microsoft YaHei" w:cs="Calibri"/>
          <w:color w:val="9B1C1C"/>
          <w:sz w:val="20"/>
        </w:rPr>
        <w:t>（政府机关报）</w:t>
      </w:r>
      <w:r>
        <w:rPr>
          <w:rFonts w:ascii="Calibri" w:hAnsi="Calibri" w:eastAsia="Microsoft YaHei" w:cs="Calibri"/>
          <w:color w:val="1F2937"/>
          <w:sz w:val="21"/>
        </w:rPr>
        <w:t>、</w:t>
      </w:r>
      <w:r>
        <w:rPr>
          <w:rFonts w:ascii="Calibri" w:hAnsi="Calibri" w:eastAsia="Microsoft YaHei" w:cs="Calibri"/>
          <w:b/>
          <w:color w:val="0B2545"/>
          <w:sz w:val="21"/>
        </w:rPr>
        <w:t>organics</w:t>
      </w:r>
      <w:r>
        <w:rPr>
          <w:rFonts w:ascii="Calibri" w:hAnsi="Calibri" w:eastAsia="Microsoft YaHei" w:cs="Calibri"/>
          <w:color w:val="9B1C1C"/>
          <w:sz w:val="20"/>
        </w:rPr>
        <w:t>（有机物）</w:t>
      </w:r>
      <w:r>
        <w:rPr>
          <w:rFonts w:ascii="Calibri" w:hAnsi="Calibri" w:eastAsia="Microsoft YaHei" w:cs="Calibri"/>
          <w:color w:val="1F2937"/>
          <w:sz w:val="21"/>
        </w:rPr>
        <w:t>、</w:t>
      </w:r>
      <w:r>
        <w:rPr>
          <w:rFonts w:ascii="Calibri" w:hAnsi="Calibri" w:eastAsia="Microsoft YaHei" w:cs="Calibri"/>
          <w:b/>
          <w:color w:val="0B2545"/>
          <w:sz w:val="21"/>
        </w:rPr>
        <w:t>Those in their 60s or 70s are quite fond of dancing in parks.Younger people are not so keen.</w:t>
      </w:r>
      <w:r>
        <w:rPr>
          <w:rFonts w:ascii="Calibri" w:hAnsi="Calibri" w:eastAsia="Microsoft YaHei" w:cs="Calibri"/>
          <w:color w:val="9B1C1C"/>
          <w:sz w:val="20"/>
        </w:rPr>
        <w:t>（那些六十或七十多岁的老人十分喜欢在公园里跳舞。年轻人对此不那么热衷）</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observation</w:t>
      </w:r>
      <w:r>
        <w:rPr>
          <w:rFonts w:ascii="Calibri" w:hAnsi="Calibri" w:eastAsia="Microsoft YaHei" w:cs="Calibri"/>
          <w:i/>
          <w:color w:val="667085"/>
          <w:sz w:val="19"/>
        </w:rPr>
        <w:t xml:space="preserve">  /ˌɒbzəˈveɪʃᵊn/</w:t>
      </w:r>
      <w:r>
        <w:rPr>
          <w:rFonts w:ascii="Calibri" w:hAnsi="Calibri" w:eastAsia="Microsoft YaHei" w:cs="Calibri"/>
          <w:color w:val="1F2937"/>
          <w:sz w:val="20"/>
        </w:rPr>
        <w:t xml:space="preserve">  </w:t>
      </w:r>
      <w:r>
        <w:rPr>
          <w:rFonts w:ascii="Calibri" w:hAnsi="Calibri" w:eastAsia="Microsoft YaHei" w:cs="Calibri"/>
          <w:color w:val="1F2937"/>
          <w:sz w:val="20"/>
        </w:rPr>
        <w:t>名词·观察，观测，监视，(pl.)观察资料，观察力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observation checklist</w:t>
      </w:r>
    </w:p>
    <w:p>
      <w:pPr>
        <w:pStyle w:val="Definition"/>
      </w:pPr>
      <w:r>
        <w:rPr>
          <w:rFonts w:ascii="Calibri" w:hAnsi="Calibri" w:eastAsia="Microsoft YaHei" w:cs="Calibri"/>
          <w:b/>
          <w:color w:val="1F4D78"/>
          <w:sz w:val="21"/>
        </w:rPr>
        <w:t>greenhouse effect</w:t>
      </w:r>
      <w:r>
        <w:rPr>
          <w:rFonts w:ascii="Calibri" w:hAnsi="Calibri" w:eastAsia="Microsoft YaHei" w:cs="Calibri"/>
          <w:i/>
          <w:color w:val="667085"/>
          <w:sz w:val="19"/>
        </w:rPr>
        <w:t xml:space="preserve">  /ˈɡriːnhaʊs ɪˈfɛkt/</w:t>
      </w:r>
      <w:r>
        <w:rPr>
          <w:rFonts w:ascii="Calibri" w:hAnsi="Calibri" w:eastAsia="Microsoft YaHei" w:cs="Calibri"/>
          <w:color w:val="1F2937"/>
          <w:sz w:val="20"/>
        </w:rPr>
        <w:t xml:space="preserve">  </w:t>
      </w:r>
      <w:r>
        <w:rPr>
          <w:rFonts w:ascii="Calibri" w:hAnsi="Calibri" w:eastAsia="Microsoft YaHei" w:cs="Calibri"/>
          <w:color w:val="1F2937"/>
          <w:sz w:val="20"/>
        </w:rPr>
        <w:t>短语·温室效应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greenhouse effect</w:t>
      </w:r>
    </w:p>
    <w:p>
      <w:pPr>
        <w:pStyle w:val="Definition"/>
      </w:pPr>
      <w:r>
        <w:rPr>
          <w:rFonts w:ascii="Calibri" w:hAnsi="Calibri" w:eastAsia="Microsoft YaHei" w:cs="Calibri"/>
          <w:b/>
          <w:color w:val="1F4D78"/>
          <w:sz w:val="21"/>
        </w:rPr>
        <w:t>evenly</w:t>
      </w:r>
      <w:r>
        <w:rPr>
          <w:rFonts w:ascii="Calibri" w:hAnsi="Calibri" w:eastAsia="Microsoft YaHei" w:cs="Calibri"/>
          <w:i/>
          <w:color w:val="667085"/>
          <w:sz w:val="19"/>
        </w:rPr>
        <w:t xml:space="preserve">  /ˈiːvənli/</w:t>
      </w:r>
      <w:r>
        <w:rPr>
          <w:rFonts w:ascii="Calibri" w:hAnsi="Calibri" w:eastAsia="Microsoft YaHei" w:cs="Calibri"/>
          <w:color w:val="1F2937"/>
          <w:sz w:val="20"/>
        </w:rPr>
        <w:t xml:space="preserve">  </w:t>
      </w:r>
      <w:r>
        <w:rPr>
          <w:rFonts w:ascii="Calibri" w:hAnsi="Calibri" w:eastAsia="Microsoft YaHei" w:cs="Calibri"/>
          <w:color w:val="1F2937"/>
          <w:sz w:val="20"/>
        </w:rPr>
        <w:t>副词·一致地，平静地</w:t>
      </w:r>
      <w:r>
        <w:br/>
      </w:r>
      <w:r>
        <w:rPr>
          <w:rFonts w:ascii="Calibri" w:hAnsi="Calibri" w:eastAsia="Microsoft YaHei" w:cs="Calibri"/>
          <w:b/>
          <w:color w:val="7A5A00"/>
          <w:sz w:val="19"/>
        </w:rPr>
        <w:t>构/源/族：</w:t>
      </w:r>
      <w:r>
        <w:rPr>
          <w:rFonts w:ascii="Calibri" w:hAnsi="Calibri" w:eastAsia="Microsoft YaHei" w:cs="Calibri"/>
          <w:color w:val="1F2937"/>
          <w:sz w:val="19"/>
        </w:rPr>
        <w:t>even → evenly（-ly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ferrous</w:t>
      </w:r>
      <w:r>
        <w:rPr>
          <w:rFonts w:ascii="Calibri" w:hAnsi="Calibri" w:eastAsia="Microsoft YaHei" w:cs="Calibri"/>
          <w:i/>
          <w:color w:val="667085"/>
          <w:sz w:val="19"/>
        </w:rPr>
        <w:t xml:space="preserve">  /ˈfɛrəs/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单词（词性待核）·铁的，亚铁的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government organ</w:t>
      </w:r>
      <w:r>
        <w:rPr>
          <w:rFonts w:ascii="Calibri" w:hAnsi="Calibri" w:eastAsia="Microsoft YaHei" w:cs="Calibri"/>
          <w:i/>
          <w:color w:val="667085"/>
          <w:sz w:val="19"/>
        </w:rPr>
        <w:t xml:space="preserve">  /ˈgʌvnmənt ˈɔːgən/</w:t>
      </w:r>
      <w:r>
        <w:rPr>
          <w:rFonts w:ascii="Calibri" w:hAnsi="Calibri" w:eastAsia="Microsoft YaHei" w:cs="Calibri"/>
          <w:color w:val="1F2937"/>
          <w:sz w:val="20"/>
        </w:rPr>
        <w:t xml:space="preserve">  </w:t>
      </w:r>
      <w:r>
        <w:rPr>
          <w:rFonts w:ascii="Calibri" w:hAnsi="Calibri" w:eastAsia="Microsoft YaHei" w:cs="Calibri"/>
          <w:color w:val="1F2937"/>
          <w:sz w:val="20"/>
        </w:rPr>
        <w:t>短语·政府机关报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government organ</w:t>
      </w:r>
    </w:p>
    <w:p>
      <w:pPr>
        <w:pStyle w:val="Definition"/>
      </w:pPr>
      <w:r>
        <w:rPr>
          <w:rFonts w:ascii="Calibri" w:hAnsi="Calibri" w:eastAsia="Microsoft YaHei" w:cs="Calibri"/>
          <w:b/>
          <w:color w:val="1F4D78"/>
          <w:sz w:val="21"/>
        </w:rPr>
        <w:t>organics</w:t>
      </w:r>
      <w:r>
        <w:rPr>
          <w:rFonts w:ascii="Calibri" w:hAnsi="Calibri" w:eastAsia="Microsoft YaHei" w:cs="Calibri"/>
          <w:i/>
          <w:color w:val="667085"/>
          <w:sz w:val="19"/>
        </w:rPr>
        <w:t xml:space="preserve">  /ɔːˈɡænɪks/</w:t>
      </w:r>
      <w:r>
        <w:rPr>
          <w:rFonts w:ascii="Calibri" w:hAnsi="Calibri" w:eastAsia="Microsoft YaHei" w:cs="Calibri"/>
          <w:color w:val="1F2937"/>
          <w:sz w:val="20"/>
        </w:rPr>
        <w:t xml:space="preserve">  </w:t>
      </w:r>
      <w:r>
        <w:rPr>
          <w:rFonts w:ascii="Calibri" w:hAnsi="Calibri" w:eastAsia="Microsoft YaHei" w:cs="Calibri"/>
          <w:color w:val="1F2937"/>
          <w:sz w:val="20"/>
        </w:rPr>
        <w:t>名词·有机物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Those in their 60s or 70s are quite fond of dancing in parks.Younger people are not so keen.</w:t>
      </w:r>
      <w:r>
        <w:rPr>
          <w:rFonts w:ascii="Calibri" w:hAnsi="Calibri" w:eastAsia="Microsoft YaHei" w:cs="Calibri"/>
          <w:i/>
          <w:color w:val="667085"/>
          <w:sz w:val="19"/>
        </w:rPr>
        <w:t xml:space="preserve">  /ðəʊz ˌɪ n d ɪ ˈæ n ə ðeə s ˈɪ k s t i ˈɛs ˈɒ ɹ ɪ g ə n s ˈɛ v ə n t i ˈɛs ə kwaɪt fɒnd ɒv dˈɑːnsɪŋ ˌɪ n d ɪ ˈæ n ə pˈɑːks jˈʌŋɡɐ ˈpiːpl ə nɒt səʊ kiːn/</w:t>
      </w:r>
      <w:r>
        <w:rPr>
          <w:rFonts w:ascii="Calibri" w:hAnsi="Calibri" w:eastAsia="Microsoft YaHei" w:cs="Calibri"/>
          <w:color w:val="1F2937"/>
          <w:sz w:val="20"/>
        </w:rPr>
        <w:t xml:space="preserve">  </w:t>
      </w:r>
      <w:r>
        <w:rPr>
          <w:rFonts w:ascii="Calibri" w:hAnsi="Calibri" w:eastAsia="Microsoft YaHei" w:cs="Calibri"/>
          <w:color w:val="1F2937"/>
          <w:sz w:val="20"/>
        </w:rPr>
        <w:t>例句句型·那些六十或七十多岁的老人十分喜欢在公园里跳舞。年轻人对此不那么热衷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Those in their 60s or 70s are quite fond of dancing in parks.Younger people are not so keen.</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27｜阻力立即影响证据保存、证人安全或普通人的生活；咖啡馆的谈话从 </w:t>
      </w:r>
      <w:r>
        <w:rPr>
          <w:rFonts w:ascii="Calibri" w:hAnsi="Calibri" w:eastAsia="Microsoft YaHei" w:cs="Calibri"/>
          <w:b/>
          <w:color w:val="0B2545"/>
          <w:sz w:val="21"/>
        </w:rPr>
        <w:t>restaurant</w:t>
      </w:r>
      <w:r>
        <w:rPr>
          <w:rFonts w:ascii="Calibri" w:hAnsi="Calibri" w:eastAsia="Microsoft YaHei" w:cs="Calibri"/>
          <w:color w:val="9B1C1C"/>
          <w:sz w:val="20"/>
        </w:rPr>
        <w:t>（餐馆，饭店）</w:t>
      </w:r>
      <w:r>
        <w:rPr>
          <w:rFonts w:ascii="Calibri" w:hAnsi="Calibri" w:eastAsia="Microsoft YaHei" w:cs="Calibri"/>
          <w:color w:val="1F2937"/>
          <w:sz w:val="21"/>
        </w:rPr>
        <w:t>、</w:t>
      </w:r>
      <w:r>
        <w:rPr>
          <w:rFonts w:ascii="Calibri" w:hAnsi="Calibri" w:eastAsia="Microsoft YaHei" w:cs="Calibri"/>
          <w:b/>
          <w:color w:val="0B2545"/>
          <w:sz w:val="21"/>
        </w:rPr>
        <w:t>amphibian</w:t>
      </w:r>
      <w:r>
        <w:rPr>
          <w:rFonts w:ascii="Calibri" w:hAnsi="Calibri" w:eastAsia="Microsoft YaHei" w:cs="Calibri"/>
          <w:color w:val="9B1C1C"/>
          <w:sz w:val="20"/>
        </w:rPr>
        <w:t>（两栖类的， 水陆两用的。n.两栖动物， 水陆两用飞机， 水陆两用的平底车辆）</w:t>
      </w:r>
      <w:r>
        <w:rPr>
          <w:rFonts w:ascii="Calibri" w:hAnsi="Calibri" w:eastAsia="Microsoft YaHei" w:cs="Calibri"/>
          <w:color w:val="1F2937"/>
          <w:sz w:val="21"/>
        </w:rPr>
        <w:t>、</w:t>
      </w:r>
      <w:r>
        <w:rPr>
          <w:rFonts w:ascii="Calibri" w:hAnsi="Calibri" w:eastAsia="Microsoft YaHei" w:cs="Calibri"/>
          <w:b/>
          <w:color w:val="0B2545"/>
          <w:sz w:val="21"/>
        </w:rPr>
        <w:t>forget</w:t>
      </w:r>
      <w:r>
        <w:rPr>
          <w:rFonts w:ascii="Calibri" w:hAnsi="Calibri" w:eastAsia="Microsoft YaHei" w:cs="Calibri"/>
          <w:color w:val="9B1C1C"/>
          <w:sz w:val="20"/>
        </w:rPr>
        <w:t>（忘记，遗忘）</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fodder</w:t>
      </w:r>
      <w:r>
        <w:rPr>
          <w:rFonts w:ascii="Calibri" w:hAnsi="Calibri" w:eastAsia="Microsoft YaHei" w:cs="Calibri"/>
          <w:color w:val="9B1C1C"/>
          <w:sz w:val="20"/>
        </w:rPr>
        <w:t>（饲料）</w:t>
      </w:r>
      <w:r>
        <w:rPr>
          <w:rFonts w:ascii="Calibri" w:hAnsi="Calibri" w:eastAsia="Microsoft YaHei" w:cs="Calibri"/>
          <w:color w:val="1F2937"/>
          <w:sz w:val="21"/>
        </w:rPr>
        <w:t>、</w:t>
      </w:r>
      <w:r>
        <w:rPr>
          <w:rFonts w:ascii="Calibri" w:hAnsi="Calibri" w:eastAsia="Microsoft YaHei" w:cs="Calibri"/>
          <w:b/>
          <w:color w:val="0B2545"/>
          <w:sz w:val="21"/>
        </w:rPr>
        <w:t>hard working</w:t>
      </w:r>
      <w:r>
        <w:rPr>
          <w:rFonts w:ascii="Calibri" w:hAnsi="Calibri" w:eastAsia="Microsoft YaHei" w:cs="Calibri"/>
          <w:color w:val="9B1C1C"/>
          <w:sz w:val="20"/>
        </w:rPr>
        <w:t>（勤劳的）</w:t>
      </w:r>
      <w:r>
        <w:rPr>
          <w:rFonts w:ascii="Calibri" w:hAnsi="Calibri" w:eastAsia="Microsoft YaHei" w:cs="Calibri"/>
          <w:color w:val="1F2937"/>
          <w:sz w:val="21"/>
        </w:rPr>
        <w:t>、</w:t>
      </w:r>
      <w:r>
        <w:rPr>
          <w:rFonts w:ascii="Calibri" w:hAnsi="Calibri" w:eastAsia="Microsoft YaHei" w:cs="Calibri"/>
          <w:b/>
          <w:color w:val="0B2545"/>
          <w:sz w:val="21"/>
        </w:rPr>
        <w:t>passcode</w:t>
      </w:r>
      <w:r>
        <w:rPr>
          <w:rFonts w:ascii="Calibri" w:hAnsi="Calibri" w:eastAsia="Microsoft YaHei" w:cs="Calibri"/>
          <w:color w:val="9B1C1C"/>
          <w:sz w:val="20"/>
        </w:rPr>
        <w:t>（密码）</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restaurant</w:t>
      </w:r>
      <w:r>
        <w:rPr>
          <w:rFonts w:ascii="Calibri" w:hAnsi="Calibri" w:eastAsia="Microsoft YaHei" w:cs="Calibri"/>
          <w:i/>
          <w:color w:val="667085"/>
          <w:sz w:val="19"/>
        </w:rPr>
        <w:t xml:space="preserve">  /ˈrɛstrɒnt/</w:t>
      </w:r>
      <w:r>
        <w:rPr>
          <w:rFonts w:ascii="Calibri" w:hAnsi="Calibri" w:eastAsia="Microsoft YaHei" w:cs="Calibri"/>
          <w:color w:val="1F2937"/>
          <w:sz w:val="20"/>
        </w:rPr>
        <w:t xml:space="preserve">  </w:t>
      </w:r>
      <w:r>
        <w:rPr>
          <w:rFonts w:ascii="Calibri" w:hAnsi="Calibri" w:eastAsia="Microsoft YaHei" w:cs="Calibri"/>
          <w:color w:val="1F2937"/>
          <w:sz w:val="20"/>
        </w:rPr>
        <w:t>名词·餐馆，饭店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seafood restaurant</w:t>
      </w:r>
    </w:p>
    <w:p>
      <w:pPr>
        <w:pStyle w:val="Definition"/>
      </w:pPr>
      <w:r>
        <w:rPr>
          <w:rFonts w:ascii="Calibri" w:hAnsi="Calibri" w:eastAsia="Microsoft YaHei" w:cs="Calibri"/>
          <w:b/>
          <w:color w:val="1F4D78"/>
          <w:sz w:val="21"/>
        </w:rPr>
        <w:t>amphibian</w:t>
      </w:r>
      <w:r>
        <w:rPr>
          <w:rFonts w:ascii="Calibri" w:hAnsi="Calibri" w:eastAsia="Microsoft YaHei" w:cs="Calibri"/>
          <w:i/>
          <w:color w:val="667085"/>
          <w:sz w:val="19"/>
        </w:rPr>
        <w:t xml:space="preserve">  /æmˈfɪbɪən/</w:t>
      </w:r>
      <w:r>
        <w:rPr>
          <w:rFonts w:ascii="Calibri" w:hAnsi="Calibri" w:eastAsia="Microsoft YaHei" w:cs="Calibri"/>
          <w:color w:val="1F2937"/>
          <w:sz w:val="20"/>
        </w:rPr>
        <w:t xml:space="preserve">  </w:t>
      </w:r>
      <w:r>
        <w:rPr>
          <w:rFonts w:ascii="Calibri" w:hAnsi="Calibri" w:eastAsia="Microsoft YaHei" w:cs="Calibri"/>
          <w:color w:val="1F2937"/>
          <w:sz w:val="20"/>
        </w:rPr>
        <w:t>形容词·两栖类的， 水陆两用的。n.两栖动物， 水陆两用飞机， 水陆两用的平底车辆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forget</w:t>
      </w:r>
      <w:r>
        <w:rPr>
          <w:rFonts w:ascii="Calibri" w:hAnsi="Calibri" w:eastAsia="Microsoft YaHei" w:cs="Calibri"/>
          <w:i/>
          <w:color w:val="667085"/>
          <w:sz w:val="19"/>
        </w:rPr>
        <w:t xml:space="preserve">  /fəˈgɛt/</w:t>
      </w:r>
      <w:r>
        <w:rPr>
          <w:rFonts w:ascii="Calibri" w:hAnsi="Calibri" w:eastAsia="Microsoft YaHei" w:cs="Calibri"/>
          <w:color w:val="1F2937"/>
          <w:sz w:val="20"/>
        </w:rPr>
        <w:t xml:space="preserve">  </w:t>
      </w:r>
      <w:r>
        <w:rPr>
          <w:rFonts w:ascii="Calibri" w:hAnsi="Calibri" w:eastAsia="Microsoft YaHei" w:cs="Calibri"/>
          <w:color w:val="1F2937"/>
          <w:sz w:val="20"/>
        </w:rPr>
        <w:t>动词·忘记，遗忘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fodder</w:t>
      </w:r>
      <w:r>
        <w:rPr>
          <w:rFonts w:ascii="Calibri" w:hAnsi="Calibri" w:eastAsia="Microsoft YaHei" w:cs="Calibri"/>
          <w:i/>
          <w:color w:val="667085"/>
          <w:sz w:val="19"/>
        </w:rPr>
        <w:t xml:space="preserve">  /ˈfɒdə/</w:t>
      </w:r>
      <w:r>
        <w:rPr>
          <w:rFonts w:ascii="Calibri" w:hAnsi="Calibri" w:eastAsia="Microsoft YaHei" w:cs="Calibri"/>
          <w:color w:val="1F2937"/>
          <w:sz w:val="20"/>
        </w:rPr>
        <w:t xml:space="preserve">  </w:t>
      </w:r>
      <w:r>
        <w:rPr>
          <w:rFonts w:ascii="Calibri" w:hAnsi="Calibri" w:eastAsia="Microsoft YaHei" w:cs="Calibri"/>
          <w:color w:val="1F2937"/>
          <w:sz w:val="20"/>
        </w:rPr>
        <w:t>名词·饲料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hard working</w:t>
      </w:r>
      <w:r>
        <w:rPr>
          <w:rFonts w:ascii="Calibri" w:hAnsi="Calibri" w:eastAsia="Microsoft YaHei" w:cs="Calibri"/>
          <w:i/>
          <w:color w:val="667085"/>
          <w:sz w:val="19"/>
        </w:rPr>
        <w:t xml:space="preserve">  /hɑːd ˈwɜːrkɪŋ/</w:t>
      </w:r>
      <w:r>
        <w:rPr>
          <w:rFonts w:ascii="Calibri" w:hAnsi="Calibri" w:eastAsia="Microsoft YaHei" w:cs="Calibri"/>
          <w:color w:val="1F2937"/>
          <w:sz w:val="20"/>
        </w:rPr>
        <w:t xml:space="preserve">  </w:t>
      </w:r>
      <w:r>
        <w:rPr>
          <w:rFonts w:ascii="Calibri" w:hAnsi="Calibri" w:eastAsia="Microsoft YaHei" w:cs="Calibri"/>
          <w:color w:val="1F2937"/>
          <w:sz w:val="20"/>
        </w:rPr>
        <w:t>形容词·勤劳的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hard working</w:t>
      </w:r>
    </w:p>
    <w:p>
      <w:pPr>
        <w:pStyle w:val="Definition"/>
      </w:pPr>
      <w:r>
        <w:rPr>
          <w:rFonts w:ascii="Calibri" w:hAnsi="Calibri" w:eastAsia="Microsoft YaHei" w:cs="Calibri"/>
          <w:b/>
          <w:color w:val="1F4D78"/>
          <w:sz w:val="21"/>
        </w:rPr>
        <w:t>passcode</w:t>
      </w:r>
      <w:r>
        <w:rPr>
          <w:rFonts w:ascii="Calibri" w:hAnsi="Calibri" w:eastAsia="Microsoft YaHei" w:cs="Calibri"/>
          <w:i/>
          <w:color w:val="667085"/>
          <w:sz w:val="19"/>
        </w:rPr>
        <w:t xml:space="preserve">  /ˈpɑːsˌkəʊd/</w:t>
      </w:r>
      <w:r>
        <w:rPr>
          <w:rFonts w:ascii="Calibri" w:hAnsi="Calibri" w:eastAsia="Microsoft YaHei" w:cs="Calibri"/>
          <w:color w:val="1F2937"/>
          <w:sz w:val="20"/>
        </w:rPr>
        <w:t xml:space="preserve">  </w:t>
      </w:r>
      <w:r>
        <w:rPr>
          <w:rFonts w:ascii="Calibri" w:hAnsi="Calibri" w:eastAsia="Microsoft YaHei" w:cs="Calibri"/>
          <w:color w:val="1F2937"/>
          <w:sz w:val="20"/>
        </w:rPr>
        <w:t>名词·密码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28｜二人判断这项阻力是制度惯性、利益冲突还是对手蓄意操作；采访对象反复提到 </w:t>
      </w:r>
      <w:r>
        <w:rPr>
          <w:rFonts w:ascii="Calibri" w:hAnsi="Calibri" w:eastAsia="Microsoft YaHei" w:cs="Calibri"/>
          <w:b/>
          <w:color w:val="0B2545"/>
          <w:sz w:val="21"/>
        </w:rPr>
        <w:t>spoon</w:t>
      </w:r>
      <w:r>
        <w:rPr>
          <w:rFonts w:ascii="Calibri" w:hAnsi="Calibri" w:eastAsia="Microsoft YaHei" w:cs="Calibri"/>
          <w:color w:val="9B1C1C"/>
          <w:sz w:val="20"/>
        </w:rPr>
        <w:t>（匙，调羹）</w:t>
      </w:r>
      <w:r>
        <w:rPr>
          <w:rFonts w:ascii="Calibri" w:hAnsi="Calibri" w:eastAsia="Microsoft YaHei" w:cs="Calibri"/>
          <w:color w:val="1F2937"/>
          <w:sz w:val="21"/>
        </w:rPr>
        <w:t>、</w:t>
      </w:r>
      <w:r>
        <w:rPr>
          <w:rFonts w:ascii="Calibri" w:hAnsi="Calibri" w:eastAsia="Microsoft YaHei" w:cs="Calibri"/>
          <w:b/>
          <w:color w:val="0B2545"/>
          <w:sz w:val="21"/>
        </w:rPr>
        <w:t>boast</w:t>
      </w:r>
      <w:r>
        <w:rPr>
          <w:rFonts w:ascii="Calibri" w:hAnsi="Calibri" w:eastAsia="Microsoft YaHei" w:cs="Calibri"/>
          <w:color w:val="9B1C1C"/>
          <w:sz w:val="20"/>
        </w:rPr>
        <w:t>（自夸，自豪地拥有）</w:t>
      </w:r>
      <w:r>
        <w:rPr>
          <w:rFonts w:ascii="Calibri" w:hAnsi="Calibri" w:eastAsia="Microsoft YaHei" w:cs="Calibri"/>
          <w:color w:val="1F2937"/>
          <w:sz w:val="21"/>
        </w:rPr>
        <w:t>、</w:t>
      </w:r>
      <w:r>
        <w:rPr>
          <w:rFonts w:ascii="Calibri" w:hAnsi="Calibri" w:eastAsia="Microsoft YaHei" w:cs="Calibri"/>
          <w:b/>
          <w:color w:val="0B2545"/>
          <w:sz w:val="21"/>
        </w:rPr>
        <w:t>gratify</w:t>
      </w:r>
      <w:r>
        <w:rPr>
          <w:rFonts w:ascii="Calibri" w:hAnsi="Calibri" w:eastAsia="Microsoft YaHei" w:cs="Calibri"/>
          <w:color w:val="9B1C1C"/>
          <w:sz w:val="20"/>
        </w:rPr>
        <w:t>（使满足，使高兴）</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furnished</w:t>
      </w:r>
      <w:r>
        <w:rPr>
          <w:rFonts w:ascii="Calibri" w:hAnsi="Calibri" w:eastAsia="Microsoft YaHei" w:cs="Calibri"/>
          <w:color w:val="9B1C1C"/>
          <w:sz w:val="20"/>
        </w:rPr>
        <w:t>（带家具的，配有家具的）</w:t>
      </w:r>
      <w:r>
        <w:rPr>
          <w:rFonts w:ascii="Calibri" w:hAnsi="Calibri" w:eastAsia="Microsoft YaHei" w:cs="Calibri"/>
          <w:color w:val="1F2937"/>
          <w:sz w:val="21"/>
        </w:rPr>
        <w:t>、</w:t>
      </w:r>
      <w:r>
        <w:rPr>
          <w:rFonts w:ascii="Calibri" w:hAnsi="Calibri" w:eastAsia="Microsoft YaHei" w:cs="Calibri"/>
          <w:b/>
          <w:color w:val="0B2545"/>
          <w:sz w:val="21"/>
        </w:rPr>
        <w:t>home telephone</w:t>
      </w:r>
      <w:r>
        <w:rPr>
          <w:rFonts w:ascii="Calibri" w:hAnsi="Calibri" w:eastAsia="Microsoft YaHei" w:cs="Calibri"/>
          <w:color w:val="9B1C1C"/>
          <w:sz w:val="20"/>
        </w:rPr>
        <w:t>（—家里的固定电话，家庭电话）</w:t>
      </w:r>
      <w:r>
        <w:rPr>
          <w:rFonts w:ascii="Calibri" w:hAnsi="Calibri" w:eastAsia="Microsoft YaHei" w:cs="Calibri"/>
          <w:color w:val="1F2937"/>
          <w:sz w:val="21"/>
        </w:rPr>
        <w:t>、</w:t>
      </w:r>
      <w:r>
        <w:rPr>
          <w:rFonts w:ascii="Calibri" w:hAnsi="Calibri" w:eastAsia="Microsoft YaHei" w:cs="Calibri"/>
          <w:b/>
          <w:color w:val="0B2545"/>
          <w:sz w:val="21"/>
        </w:rPr>
        <w:t>plait</w:t>
      </w:r>
      <w:r>
        <w:rPr>
          <w:rFonts w:ascii="Calibri" w:hAnsi="Calibri" w:eastAsia="Microsoft YaHei" w:cs="Calibri"/>
          <w:color w:val="9B1C1C"/>
          <w:sz w:val="20"/>
        </w:rPr>
        <w:t>（编辫）</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spoon</w:t>
      </w:r>
      <w:r>
        <w:rPr>
          <w:rFonts w:ascii="Calibri" w:hAnsi="Calibri" w:eastAsia="Microsoft YaHei" w:cs="Calibri"/>
          <w:i/>
          <w:color w:val="667085"/>
          <w:sz w:val="19"/>
        </w:rPr>
        <w:t xml:space="preserve">  /spuːn/</w:t>
      </w:r>
      <w:r>
        <w:rPr>
          <w:rFonts w:ascii="Calibri" w:hAnsi="Calibri" w:eastAsia="Microsoft YaHei" w:cs="Calibri"/>
          <w:color w:val="1F2937"/>
          <w:sz w:val="20"/>
        </w:rPr>
        <w:t xml:space="preserve">  </w:t>
      </w:r>
      <w:r>
        <w:rPr>
          <w:rFonts w:ascii="Calibri" w:hAnsi="Calibri" w:eastAsia="Microsoft YaHei" w:cs="Calibri"/>
          <w:color w:val="1F2937"/>
          <w:sz w:val="20"/>
        </w:rPr>
        <w:t>名词·匙，调羹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boast</w:t>
      </w:r>
      <w:r>
        <w:rPr>
          <w:rFonts w:ascii="Calibri" w:hAnsi="Calibri" w:eastAsia="Microsoft YaHei" w:cs="Calibri"/>
          <w:i/>
          <w:color w:val="667085"/>
          <w:sz w:val="19"/>
        </w:rPr>
        <w:t xml:space="preserve">  /bəʊst/</w:t>
      </w:r>
      <w:r>
        <w:rPr>
          <w:rFonts w:ascii="Calibri" w:hAnsi="Calibri" w:eastAsia="Microsoft YaHei" w:cs="Calibri"/>
          <w:color w:val="1F2937"/>
          <w:sz w:val="20"/>
        </w:rPr>
        <w:t xml:space="preserve">  </w:t>
      </w:r>
      <w:r>
        <w:rPr>
          <w:rFonts w:ascii="Calibri" w:hAnsi="Calibri" w:eastAsia="Microsoft YaHei" w:cs="Calibri"/>
          <w:color w:val="1F2937"/>
          <w:sz w:val="20"/>
        </w:rPr>
        <w:t>名词/动词·自夸，自豪地拥有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gratify</w:t>
      </w:r>
      <w:r>
        <w:rPr>
          <w:rFonts w:ascii="Calibri" w:hAnsi="Calibri" w:eastAsia="Microsoft YaHei" w:cs="Calibri"/>
          <w:i/>
          <w:color w:val="667085"/>
          <w:sz w:val="19"/>
        </w:rPr>
        <w:t xml:space="preserve">  /ˈgrætɪfaɪ/</w:t>
      </w:r>
      <w:r>
        <w:rPr>
          <w:rFonts w:ascii="Calibri" w:hAnsi="Calibri" w:eastAsia="Microsoft YaHei" w:cs="Calibri"/>
          <w:color w:val="1F2937"/>
          <w:sz w:val="20"/>
        </w:rPr>
        <w:t xml:space="preserve">  </w:t>
      </w:r>
      <w:r>
        <w:rPr>
          <w:rFonts w:ascii="Calibri" w:hAnsi="Calibri" w:eastAsia="Microsoft YaHei" w:cs="Calibri"/>
          <w:color w:val="1F2937"/>
          <w:sz w:val="20"/>
        </w:rPr>
        <w:t>动词·使满足，使高兴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furnished</w:t>
      </w:r>
      <w:r>
        <w:rPr>
          <w:rFonts w:ascii="Calibri" w:hAnsi="Calibri" w:eastAsia="Microsoft YaHei" w:cs="Calibri"/>
          <w:i/>
          <w:color w:val="667085"/>
          <w:sz w:val="19"/>
        </w:rPr>
        <w:t xml:space="preserve">  /ˈfɜːnɪʃt/</w:t>
      </w:r>
      <w:r>
        <w:rPr>
          <w:rFonts w:ascii="Calibri" w:hAnsi="Calibri" w:eastAsia="Microsoft YaHei" w:cs="Calibri"/>
          <w:color w:val="1F2937"/>
          <w:sz w:val="20"/>
        </w:rPr>
        <w:t xml:space="preserve">  </w:t>
      </w:r>
      <w:r>
        <w:rPr>
          <w:rFonts w:ascii="Calibri" w:hAnsi="Calibri" w:eastAsia="Microsoft YaHei" w:cs="Calibri"/>
          <w:color w:val="1F2937"/>
          <w:sz w:val="20"/>
        </w:rPr>
        <w:t>形容词·带家具的，配有家具的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partially furnished</w:t>
      </w:r>
    </w:p>
    <w:p>
      <w:pPr>
        <w:pStyle w:val="Definition"/>
      </w:pPr>
      <w:r>
        <w:rPr>
          <w:rFonts w:ascii="Calibri" w:hAnsi="Calibri" w:eastAsia="Microsoft YaHei" w:cs="Calibri"/>
          <w:b/>
          <w:color w:val="1F4D78"/>
          <w:sz w:val="21"/>
        </w:rPr>
        <w:t>home telephone</w:t>
      </w:r>
      <w:r>
        <w:rPr>
          <w:rFonts w:ascii="Calibri" w:hAnsi="Calibri" w:eastAsia="Microsoft YaHei" w:cs="Calibri"/>
          <w:i/>
          <w:color w:val="667085"/>
          <w:sz w:val="19"/>
        </w:rPr>
        <w:t xml:space="preserve">  /həʊm ˈtɛlɪfəʊn/</w:t>
      </w:r>
      <w:r>
        <w:rPr>
          <w:rFonts w:ascii="Calibri" w:hAnsi="Calibri" w:eastAsia="Microsoft YaHei" w:cs="Calibri"/>
          <w:color w:val="1F2937"/>
          <w:sz w:val="20"/>
        </w:rPr>
        <w:t xml:space="preserve">  </w:t>
      </w:r>
      <w:r>
        <w:rPr>
          <w:rFonts w:ascii="Calibri" w:hAnsi="Calibri" w:eastAsia="Microsoft YaHei" w:cs="Calibri"/>
          <w:color w:val="1F2937"/>
          <w:sz w:val="20"/>
        </w:rPr>
        <w:t>短语·—家里的固定电话，家庭电话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home telephone</w:t>
      </w:r>
    </w:p>
    <w:p>
      <w:pPr>
        <w:pStyle w:val="Definition"/>
      </w:pPr>
      <w:r>
        <w:rPr>
          <w:rFonts w:ascii="Calibri" w:hAnsi="Calibri" w:eastAsia="Microsoft YaHei" w:cs="Calibri"/>
          <w:b/>
          <w:color w:val="1F4D78"/>
          <w:sz w:val="21"/>
        </w:rPr>
        <w:t>plait</w:t>
      </w:r>
      <w:r>
        <w:rPr>
          <w:rFonts w:ascii="Calibri" w:hAnsi="Calibri" w:eastAsia="Microsoft YaHei" w:cs="Calibri"/>
          <w:i/>
          <w:color w:val="667085"/>
          <w:sz w:val="19"/>
        </w:rPr>
        <w:t xml:space="preserve">  /plæt/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单词（词性待核）·编辫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29｜江穗和陆岑分配调查、沟通与现场任务，避免单人承担全部风险；证人的语音备忘录包含 </w:t>
      </w:r>
      <w:r>
        <w:rPr>
          <w:rFonts w:ascii="Calibri" w:hAnsi="Calibri" w:eastAsia="Microsoft YaHei" w:cs="Calibri"/>
          <w:b/>
          <w:color w:val="0B2545"/>
          <w:sz w:val="21"/>
        </w:rPr>
        <w:t>tribe</w:t>
      </w:r>
      <w:r>
        <w:rPr>
          <w:rFonts w:ascii="Calibri" w:hAnsi="Calibri" w:eastAsia="Microsoft YaHei" w:cs="Calibri"/>
          <w:color w:val="9B1C1C"/>
          <w:sz w:val="20"/>
        </w:rPr>
        <w:t>（种族，部落，(植物，动物)族，类）</w:t>
      </w:r>
      <w:r>
        <w:rPr>
          <w:rFonts w:ascii="Calibri" w:hAnsi="Calibri" w:eastAsia="Microsoft YaHei" w:cs="Calibri"/>
          <w:color w:val="1F2937"/>
          <w:sz w:val="21"/>
        </w:rPr>
        <w:t>、</w:t>
      </w:r>
      <w:r>
        <w:rPr>
          <w:rFonts w:ascii="Calibri" w:hAnsi="Calibri" w:eastAsia="Microsoft YaHei" w:cs="Calibri"/>
          <w:b/>
          <w:color w:val="0B2545"/>
          <w:sz w:val="21"/>
        </w:rPr>
        <w:t>cheerful</w:t>
      </w:r>
      <w:r>
        <w:rPr>
          <w:rFonts w:ascii="Calibri" w:hAnsi="Calibri" w:eastAsia="Microsoft YaHei" w:cs="Calibri"/>
          <w:color w:val="9B1C1C"/>
          <w:sz w:val="20"/>
        </w:rPr>
        <w:t>（快乐的，愉快的）</w:t>
      </w:r>
      <w:r>
        <w:rPr>
          <w:rFonts w:ascii="Calibri" w:hAnsi="Calibri" w:eastAsia="Microsoft YaHei" w:cs="Calibri"/>
          <w:color w:val="1F2937"/>
          <w:sz w:val="21"/>
        </w:rPr>
        <w:t>、</w:t>
      </w:r>
      <w:r>
        <w:rPr>
          <w:rFonts w:ascii="Calibri" w:hAnsi="Calibri" w:eastAsia="Microsoft YaHei" w:cs="Calibri"/>
          <w:b/>
          <w:color w:val="0B2545"/>
          <w:sz w:val="21"/>
        </w:rPr>
        <w:t>hold</w:t>
      </w:r>
      <w:r>
        <w:rPr>
          <w:rFonts w:ascii="Calibri" w:hAnsi="Calibri" w:eastAsia="Microsoft YaHei" w:cs="Calibri"/>
          <w:color w:val="9B1C1C"/>
          <w:sz w:val="20"/>
        </w:rPr>
        <w:t>（拿着，保有，托住，举行，继续n. 握住，船舱）</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gracious</w:t>
      </w:r>
      <w:r>
        <w:rPr>
          <w:rFonts w:ascii="Calibri" w:hAnsi="Calibri" w:eastAsia="Microsoft YaHei" w:cs="Calibri"/>
          <w:color w:val="9B1C1C"/>
          <w:sz w:val="20"/>
        </w:rPr>
        <w:t>（亲切的，和善的，优美的，奢华的）</w:t>
      </w:r>
      <w:r>
        <w:rPr>
          <w:rFonts w:ascii="Calibri" w:hAnsi="Calibri" w:eastAsia="Microsoft YaHei" w:cs="Calibri"/>
          <w:color w:val="1F2937"/>
          <w:sz w:val="21"/>
        </w:rPr>
        <w:t>、</w:t>
      </w:r>
      <w:r>
        <w:rPr>
          <w:rFonts w:ascii="Calibri" w:hAnsi="Calibri" w:eastAsia="Microsoft YaHei" w:cs="Calibri"/>
          <w:b/>
          <w:color w:val="0B2545"/>
          <w:sz w:val="21"/>
        </w:rPr>
        <w:t>in-time feedback</w:t>
      </w:r>
      <w:r>
        <w:rPr>
          <w:rFonts w:ascii="Calibri" w:hAnsi="Calibri" w:eastAsia="Microsoft YaHei" w:cs="Calibri"/>
          <w:color w:val="9B1C1C"/>
          <w:sz w:val="20"/>
        </w:rPr>
        <w:t>（及时反馈）</w:t>
      </w:r>
      <w:r>
        <w:rPr>
          <w:rFonts w:ascii="Calibri" w:hAnsi="Calibri" w:eastAsia="Microsoft YaHei" w:cs="Calibri"/>
          <w:color w:val="1F2937"/>
          <w:sz w:val="21"/>
        </w:rPr>
        <w:t>、</w:t>
      </w:r>
      <w:r>
        <w:rPr>
          <w:rFonts w:ascii="Calibri" w:hAnsi="Calibri" w:eastAsia="Microsoft YaHei" w:cs="Calibri"/>
          <w:b/>
          <w:color w:val="0B2545"/>
          <w:sz w:val="21"/>
        </w:rPr>
        <w:t>privatise</w:t>
      </w:r>
      <w:r>
        <w:rPr>
          <w:rFonts w:ascii="Calibri" w:hAnsi="Calibri" w:eastAsia="Microsoft YaHei" w:cs="Calibri"/>
          <w:color w:val="9B1C1C"/>
          <w:sz w:val="20"/>
        </w:rPr>
        <w:t>（使归私有，使私人化【记忆】词根记忆:priv(单个)+at+ise(...化)→个人化→使私人化）</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tribe</w:t>
      </w:r>
      <w:r>
        <w:rPr>
          <w:rFonts w:ascii="Calibri" w:hAnsi="Calibri" w:eastAsia="Microsoft YaHei" w:cs="Calibri"/>
          <w:i/>
          <w:color w:val="667085"/>
          <w:sz w:val="19"/>
        </w:rPr>
        <w:t xml:space="preserve">  /traɪb/</w:t>
      </w:r>
      <w:r>
        <w:rPr>
          <w:rFonts w:ascii="Calibri" w:hAnsi="Calibri" w:eastAsia="Microsoft YaHei" w:cs="Calibri"/>
          <w:color w:val="1F2937"/>
          <w:sz w:val="20"/>
        </w:rPr>
        <w:t xml:space="preserve">  </w:t>
      </w:r>
      <w:r>
        <w:rPr>
          <w:rFonts w:ascii="Calibri" w:hAnsi="Calibri" w:eastAsia="Microsoft YaHei" w:cs="Calibri"/>
          <w:color w:val="1F2937"/>
          <w:sz w:val="20"/>
        </w:rPr>
        <w:t>名词·种族，部落，(植物，动物)族，类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cheerful</w:t>
      </w:r>
      <w:r>
        <w:rPr>
          <w:rFonts w:ascii="Calibri" w:hAnsi="Calibri" w:eastAsia="Microsoft YaHei" w:cs="Calibri"/>
          <w:i/>
          <w:color w:val="667085"/>
          <w:sz w:val="19"/>
        </w:rPr>
        <w:t xml:space="preserve">  /ˈʧɪəfʊl/</w:t>
      </w:r>
      <w:r>
        <w:rPr>
          <w:rFonts w:ascii="Calibri" w:hAnsi="Calibri" w:eastAsia="Microsoft YaHei" w:cs="Calibri"/>
          <w:color w:val="1F2937"/>
          <w:sz w:val="20"/>
        </w:rPr>
        <w:t xml:space="preserve">  </w:t>
      </w:r>
      <w:r>
        <w:rPr>
          <w:rFonts w:ascii="Calibri" w:hAnsi="Calibri" w:eastAsia="Microsoft YaHei" w:cs="Calibri"/>
          <w:color w:val="1F2937"/>
          <w:sz w:val="20"/>
        </w:rPr>
        <w:t>形容词·快乐的，愉快的</w:t>
      </w:r>
      <w:r>
        <w:br/>
      </w:r>
      <w:r>
        <w:rPr>
          <w:rFonts w:ascii="Calibri" w:hAnsi="Calibri" w:eastAsia="Microsoft YaHei" w:cs="Calibri"/>
          <w:b/>
          <w:color w:val="7A5A00"/>
          <w:sz w:val="19"/>
        </w:rPr>
        <w:t>构/源/族：</w:t>
      </w:r>
      <w:r>
        <w:rPr>
          <w:rFonts w:ascii="Calibri" w:hAnsi="Calibri" w:eastAsia="Microsoft YaHei" w:cs="Calibri"/>
          <w:color w:val="1F2937"/>
          <w:sz w:val="19"/>
        </w:rPr>
        <w:t>cheer → cheerful（-ful 形容词后缀）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hold</w:t>
      </w:r>
      <w:r>
        <w:rPr>
          <w:rFonts w:ascii="Calibri" w:hAnsi="Calibri" w:eastAsia="Microsoft YaHei" w:cs="Calibri"/>
          <w:i/>
          <w:color w:val="667085"/>
          <w:sz w:val="19"/>
        </w:rPr>
        <w:t xml:space="preserve">  /həʊld/</w:t>
      </w:r>
      <w:r>
        <w:rPr>
          <w:rFonts w:ascii="Calibri" w:hAnsi="Calibri" w:eastAsia="Microsoft YaHei" w:cs="Calibri"/>
          <w:color w:val="1F2937"/>
          <w:sz w:val="20"/>
        </w:rPr>
        <w:t xml:space="preserve">  </w:t>
      </w:r>
      <w:r>
        <w:rPr>
          <w:rFonts w:ascii="Calibri" w:hAnsi="Calibri" w:eastAsia="Microsoft YaHei" w:cs="Calibri"/>
          <w:color w:val="1F2937"/>
          <w:sz w:val="20"/>
        </w:rPr>
        <w:t>动词·拿着，保有，托住，举行，继续n. 握住，船舱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hold the conference</w:t>
      </w:r>
    </w:p>
    <w:p>
      <w:pPr>
        <w:pStyle w:val="Definition"/>
      </w:pPr>
      <w:r>
        <w:rPr>
          <w:rFonts w:ascii="Calibri" w:hAnsi="Calibri" w:eastAsia="Microsoft YaHei" w:cs="Calibri"/>
          <w:b/>
          <w:color w:val="1F4D78"/>
          <w:sz w:val="21"/>
        </w:rPr>
        <w:t>gracious</w:t>
      </w:r>
      <w:r>
        <w:rPr>
          <w:rFonts w:ascii="Calibri" w:hAnsi="Calibri" w:eastAsia="Microsoft YaHei" w:cs="Calibri"/>
          <w:i/>
          <w:color w:val="667085"/>
          <w:sz w:val="19"/>
        </w:rPr>
        <w:t xml:space="preserve">  /ˈgreɪʃəs/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单词（词性待核）·亲切的，和善的，优美的，奢华的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in-time feedback</w:t>
      </w:r>
      <w:r>
        <w:rPr>
          <w:rFonts w:ascii="Calibri" w:hAnsi="Calibri" w:eastAsia="Microsoft YaHei" w:cs="Calibri"/>
          <w:i/>
          <w:color w:val="667085"/>
          <w:sz w:val="19"/>
        </w:rPr>
        <w:t xml:space="preserve">  /ɪn taɪm ˈfiːdbæk/</w:t>
      </w:r>
      <w:r>
        <w:rPr>
          <w:rFonts w:ascii="Calibri" w:hAnsi="Calibri" w:eastAsia="Microsoft YaHei" w:cs="Calibri"/>
          <w:color w:val="1F2937"/>
          <w:sz w:val="20"/>
        </w:rPr>
        <w:t xml:space="preserve">  </w:t>
      </w:r>
      <w:r>
        <w:rPr>
          <w:rFonts w:ascii="Calibri" w:hAnsi="Calibri" w:eastAsia="Microsoft YaHei" w:cs="Calibri"/>
          <w:color w:val="1F2937"/>
          <w:sz w:val="20"/>
        </w:rPr>
        <w:t>短语·及时反馈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in-time feedback</w:t>
      </w:r>
    </w:p>
    <w:p>
      <w:pPr>
        <w:pStyle w:val="Definition"/>
      </w:pPr>
      <w:r>
        <w:rPr>
          <w:rFonts w:ascii="Calibri" w:hAnsi="Calibri" w:eastAsia="Microsoft YaHei" w:cs="Calibri"/>
          <w:b/>
          <w:color w:val="1F4D78"/>
          <w:sz w:val="21"/>
        </w:rPr>
        <w:t>privatise</w:t>
      </w:r>
      <w:r>
        <w:rPr>
          <w:rFonts w:ascii="Calibri" w:hAnsi="Calibri" w:eastAsia="Microsoft YaHei" w:cs="Calibri"/>
          <w:i/>
          <w:color w:val="667085"/>
          <w:sz w:val="19"/>
        </w:rPr>
        <w:t xml:space="preserve">  /ˈpraɪvətaɪz/</w:t>
      </w:r>
      <w:r>
        <w:rPr>
          <w:rFonts w:ascii="Calibri" w:hAnsi="Calibri" w:eastAsia="Microsoft YaHei" w:cs="Calibri"/>
          <w:color w:val="1F2937"/>
          <w:sz w:val="20"/>
        </w:rPr>
        <w:t xml:space="preserve">  </w:t>
      </w:r>
      <w:r>
        <w:rPr>
          <w:rFonts w:ascii="Calibri" w:hAnsi="Calibri" w:eastAsia="Microsoft YaHei" w:cs="Calibri"/>
          <w:color w:val="1F2937"/>
          <w:sz w:val="20"/>
        </w:rPr>
        <w:t>动词·使归私有，使私人化【记忆】词根记忆:priv(单个)+at+ise(...化)→个人化→使私人化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30｜倒计时或资源限制收紧，原定方案必须调整；江穗在录音转写里圈出 </w:t>
      </w:r>
      <w:r>
        <w:rPr>
          <w:rFonts w:ascii="Calibri" w:hAnsi="Calibri" w:eastAsia="Microsoft YaHei" w:cs="Calibri"/>
          <w:b/>
          <w:color w:val="0B2545"/>
          <w:sz w:val="21"/>
        </w:rPr>
        <w:t>review</w:t>
      </w:r>
      <w:r>
        <w:rPr>
          <w:rFonts w:ascii="Calibri" w:hAnsi="Calibri" w:eastAsia="Microsoft YaHei" w:cs="Calibri"/>
          <w:color w:val="9B1C1C"/>
          <w:sz w:val="20"/>
        </w:rPr>
        <w:t>（回顾，检查，评论）</w:t>
      </w:r>
      <w:r>
        <w:rPr>
          <w:rFonts w:ascii="Calibri" w:hAnsi="Calibri" w:eastAsia="Microsoft YaHei" w:cs="Calibri"/>
          <w:color w:val="1F2937"/>
          <w:sz w:val="21"/>
        </w:rPr>
        <w:t>、</w:t>
      </w:r>
      <w:r>
        <w:rPr>
          <w:rFonts w:ascii="Calibri" w:hAnsi="Calibri" w:eastAsia="Microsoft YaHei" w:cs="Calibri"/>
          <w:b/>
          <w:color w:val="0B2545"/>
          <w:sz w:val="21"/>
        </w:rPr>
        <w:t>considerable</w:t>
      </w:r>
      <w:r>
        <w:rPr>
          <w:rFonts w:ascii="Calibri" w:hAnsi="Calibri" w:eastAsia="Microsoft YaHei" w:cs="Calibri"/>
          <w:color w:val="9B1C1C"/>
          <w:sz w:val="20"/>
        </w:rPr>
        <w:t>（相当大的，重要的，值得考虑的）</w:t>
      </w:r>
      <w:r>
        <w:rPr>
          <w:rFonts w:ascii="Calibri" w:hAnsi="Calibri" w:eastAsia="Microsoft YaHei" w:cs="Calibri"/>
          <w:color w:val="1F2937"/>
          <w:sz w:val="21"/>
        </w:rPr>
        <w:t>、</w:t>
      </w:r>
      <w:r>
        <w:rPr>
          <w:rFonts w:ascii="Calibri" w:hAnsi="Calibri" w:eastAsia="Microsoft YaHei" w:cs="Calibri"/>
          <w:b/>
          <w:color w:val="0B2545"/>
          <w:sz w:val="21"/>
        </w:rPr>
        <w:t>indigestion</w:t>
      </w:r>
      <w:r>
        <w:rPr>
          <w:rFonts w:ascii="Calibri" w:hAnsi="Calibri" w:eastAsia="Microsoft YaHei" w:cs="Calibri"/>
          <w:color w:val="9B1C1C"/>
          <w:sz w:val="20"/>
        </w:rPr>
        <w:t>（消化不良）</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hanger</w:t>
      </w:r>
      <w:r>
        <w:rPr>
          <w:rFonts w:ascii="Calibri" w:hAnsi="Calibri" w:eastAsia="Microsoft YaHei" w:cs="Calibri"/>
          <w:color w:val="9B1C1C"/>
          <w:sz w:val="20"/>
        </w:rPr>
        <w:t>（衣架）</w:t>
      </w:r>
      <w:r>
        <w:rPr>
          <w:rFonts w:ascii="Calibri" w:hAnsi="Calibri" w:eastAsia="Microsoft YaHei" w:cs="Calibri"/>
          <w:color w:val="1F2937"/>
          <w:sz w:val="21"/>
        </w:rPr>
        <w:t>、</w:t>
      </w:r>
      <w:r>
        <w:rPr>
          <w:rFonts w:ascii="Calibri" w:hAnsi="Calibri" w:eastAsia="Microsoft YaHei" w:cs="Calibri"/>
          <w:b/>
          <w:color w:val="0B2545"/>
          <w:sz w:val="21"/>
        </w:rPr>
        <w:t>investment schemes</w:t>
      </w:r>
      <w:r>
        <w:rPr>
          <w:rFonts w:ascii="Calibri" w:hAnsi="Calibri" w:eastAsia="Microsoft YaHei" w:cs="Calibri"/>
          <w:color w:val="9B1C1C"/>
          <w:sz w:val="20"/>
        </w:rPr>
        <w:t>（投资计划）</w:t>
      </w:r>
      <w:r>
        <w:rPr>
          <w:rFonts w:ascii="Calibri" w:hAnsi="Calibri" w:eastAsia="Microsoft YaHei" w:cs="Calibri"/>
          <w:color w:val="1F2937"/>
          <w:sz w:val="21"/>
        </w:rPr>
        <w:t>、</w:t>
      </w:r>
      <w:r>
        <w:rPr>
          <w:rFonts w:ascii="Calibri" w:hAnsi="Calibri" w:eastAsia="Microsoft YaHei" w:cs="Calibri"/>
          <w:b/>
          <w:color w:val="0B2545"/>
          <w:sz w:val="21"/>
        </w:rPr>
        <w:t>ravish</w:t>
      </w:r>
      <w:r>
        <w:rPr>
          <w:rFonts w:ascii="Calibri" w:hAnsi="Calibri" w:eastAsia="Microsoft YaHei" w:cs="Calibri"/>
          <w:color w:val="9B1C1C"/>
          <w:sz w:val="20"/>
        </w:rPr>
        <w:t>（使陶醉，使狂喜，强奸）</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review</w:t>
      </w:r>
      <w:r>
        <w:rPr>
          <w:rFonts w:ascii="Calibri" w:hAnsi="Calibri" w:eastAsia="Microsoft YaHei" w:cs="Calibri"/>
          <w:i/>
          <w:color w:val="667085"/>
          <w:sz w:val="19"/>
        </w:rPr>
        <w:t xml:space="preserve">  /rɪˈvjuː/</w:t>
      </w:r>
      <w:r>
        <w:rPr>
          <w:rFonts w:ascii="Calibri" w:hAnsi="Calibri" w:eastAsia="Microsoft YaHei" w:cs="Calibri"/>
          <w:color w:val="1F2937"/>
          <w:sz w:val="20"/>
        </w:rPr>
        <w:t xml:space="preserve">  </w:t>
      </w:r>
      <w:r>
        <w:rPr>
          <w:rFonts w:ascii="Calibri" w:hAnsi="Calibri" w:eastAsia="Microsoft YaHei" w:cs="Calibri"/>
          <w:color w:val="1F2937"/>
          <w:sz w:val="20"/>
        </w:rPr>
        <w:t>动词/名词·回顾，检查，评论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review promptly</w:t>
      </w:r>
    </w:p>
    <w:p>
      <w:pPr>
        <w:pStyle w:val="Definition"/>
      </w:pPr>
      <w:r>
        <w:rPr>
          <w:rFonts w:ascii="Calibri" w:hAnsi="Calibri" w:eastAsia="Microsoft YaHei" w:cs="Calibri"/>
          <w:b/>
          <w:color w:val="1F4D78"/>
          <w:sz w:val="21"/>
        </w:rPr>
        <w:t>considerable</w:t>
      </w:r>
      <w:r>
        <w:rPr>
          <w:rFonts w:ascii="Calibri" w:hAnsi="Calibri" w:eastAsia="Microsoft YaHei" w:cs="Calibri"/>
          <w:i/>
          <w:color w:val="667085"/>
          <w:sz w:val="19"/>
        </w:rPr>
        <w:t xml:space="preserve">  /kənˈsɪdərəbl/</w:t>
      </w:r>
      <w:r>
        <w:rPr>
          <w:rFonts w:ascii="Calibri" w:hAnsi="Calibri" w:eastAsia="Microsoft YaHei" w:cs="Calibri"/>
          <w:color w:val="1F2937"/>
          <w:sz w:val="20"/>
        </w:rPr>
        <w:t xml:space="preserve">  </w:t>
      </w:r>
      <w:r>
        <w:rPr>
          <w:rFonts w:ascii="Calibri" w:hAnsi="Calibri" w:eastAsia="Microsoft YaHei" w:cs="Calibri"/>
          <w:color w:val="1F2937"/>
          <w:sz w:val="20"/>
        </w:rPr>
        <w:t>形容词·相当大的，重要的，值得考虑的</w:t>
      </w:r>
      <w:r>
        <w:br/>
      </w:r>
      <w:r>
        <w:rPr>
          <w:rFonts w:ascii="Calibri" w:hAnsi="Calibri" w:eastAsia="Microsoft YaHei" w:cs="Calibri"/>
          <w:b/>
          <w:color w:val="7A5A00"/>
          <w:sz w:val="19"/>
        </w:rPr>
        <w:t>构/源/族：</w:t>
      </w:r>
      <w:r>
        <w:rPr>
          <w:rFonts w:ascii="Calibri" w:hAnsi="Calibri" w:eastAsia="Microsoft YaHei" w:cs="Calibri"/>
          <w:color w:val="1F2937"/>
          <w:sz w:val="19"/>
        </w:rPr>
        <w:t>consider → considerable（-able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indigestion</w:t>
      </w:r>
      <w:r>
        <w:rPr>
          <w:rFonts w:ascii="Calibri" w:hAnsi="Calibri" w:eastAsia="Microsoft YaHei" w:cs="Calibri"/>
          <w:i/>
          <w:color w:val="667085"/>
          <w:sz w:val="19"/>
        </w:rPr>
        <w:t xml:space="preserve">  /ˌɪndɪˈʤɛsʧᵊn/</w:t>
      </w:r>
      <w:r>
        <w:rPr>
          <w:rFonts w:ascii="Calibri" w:hAnsi="Calibri" w:eastAsia="Microsoft YaHei" w:cs="Calibri"/>
          <w:color w:val="1F2937"/>
          <w:sz w:val="20"/>
        </w:rPr>
        <w:t xml:space="preserve">  </w:t>
      </w:r>
      <w:r>
        <w:rPr>
          <w:rFonts w:ascii="Calibri" w:hAnsi="Calibri" w:eastAsia="Microsoft YaHei" w:cs="Calibri"/>
          <w:color w:val="1F2937"/>
          <w:sz w:val="20"/>
        </w:rPr>
        <w:t>名词·消化不良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hanger</w:t>
      </w:r>
      <w:r>
        <w:rPr>
          <w:rFonts w:ascii="Calibri" w:hAnsi="Calibri" w:eastAsia="Microsoft YaHei" w:cs="Calibri"/>
          <w:i/>
          <w:color w:val="667085"/>
          <w:sz w:val="19"/>
        </w:rPr>
        <w:t xml:space="preserve">  /ˈhæŋə/</w:t>
      </w:r>
      <w:r>
        <w:rPr>
          <w:rFonts w:ascii="Calibri" w:hAnsi="Calibri" w:eastAsia="Microsoft YaHei" w:cs="Calibri"/>
          <w:color w:val="1F2937"/>
          <w:sz w:val="20"/>
        </w:rPr>
        <w:t xml:space="preserve">  </w:t>
      </w:r>
      <w:r>
        <w:rPr>
          <w:rFonts w:ascii="Calibri" w:hAnsi="Calibri" w:eastAsia="Microsoft YaHei" w:cs="Calibri"/>
          <w:color w:val="1F2937"/>
          <w:sz w:val="20"/>
        </w:rPr>
        <w:t>名词·衣架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investment schemes</w:t>
      </w:r>
      <w:r>
        <w:rPr>
          <w:rFonts w:ascii="Calibri" w:hAnsi="Calibri" w:eastAsia="Microsoft YaHei" w:cs="Calibri"/>
          <w:i/>
          <w:color w:val="667085"/>
          <w:sz w:val="19"/>
        </w:rPr>
        <w:t xml:space="preserve">  /ɪnˈvɛstmənt skˈiːmz/</w:t>
      </w:r>
      <w:r>
        <w:rPr>
          <w:rFonts w:ascii="Calibri" w:hAnsi="Calibri" w:eastAsia="Microsoft YaHei" w:cs="Calibri"/>
          <w:color w:val="1F2937"/>
          <w:sz w:val="20"/>
        </w:rPr>
        <w:t xml:space="preserve">  </w:t>
      </w:r>
      <w:r>
        <w:rPr>
          <w:rFonts w:ascii="Calibri" w:hAnsi="Calibri" w:eastAsia="Microsoft YaHei" w:cs="Calibri"/>
          <w:color w:val="1F2937"/>
          <w:sz w:val="20"/>
        </w:rPr>
        <w:t>短语·投资计划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investment schemes</w:t>
      </w:r>
    </w:p>
    <w:p>
      <w:pPr>
        <w:pStyle w:val="Definition"/>
      </w:pPr>
      <w:r>
        <w:rPr>
          <w:rFonts w:ascii="Calibri" w:hAnsi="Calibri" w:eastAsia="Microsoft YaHei" w:cs="Calibri"/>
          <w:b/>
          <w:color w:val="1F4D78"/>
          <w:sz w:val="21"/>
        </w:rPr>
        <w:t>ravish</w:t>
      </w:r>
      <w:r>
        <w:rPr>
          <w:rFonts w:ascii="Calibri" w:hAnsi="Calibri" w:eastAsia="Microsoft YaHei" w:cs="Calibri"/>
          <w:i/>
          <w:color w:val="667085"/>
          <w:sz w:val="19"/>
        </w:rPr>
        <w:t xml:space="preserve">  /ˈrævɪʃ/</w:t>
      </w:r>
      <w:r>
        <w:rPr>
          <w:rFonts w:ascii="Calibri" w:hAnsi="Calibri" w:eastAsia="Microsoft YaHei" w:cs="Calibri"/>
          <w:color w:val="1F2937"/>
          <w:sz w:val="20"/>
        </w:rPr>
        <w:t xml:space="preserve">  </w:t>
      </w:r>
      <w:r>
        <w:rPr>
          <w:rFonts w:ascii="Calibri" w:hAnsi="Calibri" w:eastAsia="Microsoft YaHei" w:cs="Calibri"/>
          <w:color w:val="1F2937"/>
          <w:sz w:val="20"/>
        </w:rPr>
        <w:t>及物动词·使陶醉，使狂喜，强奸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31｜关系矛盾浮现：江穗想把所有证人集中到影院，陆岑指出安全也需要分散与个人选择；雨水浸过的材料仍能辨认出 </w:t>
      </w:r>
      <w:r>
        <w:rPr>
          <w:rFonts w:ascii="Calibri" w:hAnsi="Calibri" w:eastAsia="Microsoft YaHei" w:cs="Calibri"/>
          <w:b/>
          <w:color w:val="0B2545"/>
          <w:sz w:val="21"/>
        </w:rPr>
        <w:t>machinery</w:t>
      </w:r>
      <w:r>
        <w:rPr>
          <w:rFonts w:ascii="Calibri" w:hAnsi="Calibri" w:eastAsia="Microsoft YaHei" w:cs="Calibri"/>
          <w:color w:val="9B1C1C"/>
          <w:sz w:val="20"/>
        </w:rPr>
        <w:t>（(总称)机器，机械）</w:t>
      </w:r>
      <w:r>
        <w:rPr>
          <w:rFonts w:ascii="Calibri" w:hAnsi="Calibri" w:eastAsia="Microsoft YaHei" w:cs="Calibri"/>
          <w:color w:val="1F2937"/>
          <w:sz w:val="21"/>
        </w:rPr>
        <w:t>、</w:t>
      </w:r>
      <w:r>
        <w:rPr>
          <w:rFonts w:ascii="Calibri" w:hAnsi="Calibri" w:eastAsia="Microsoft YaHei" w:cs="Calibri"/>
          <w:b/>
          <w:color w:val="0B2545"/>
          <w:sz w:val="21"/>
        </w:rPr>
        <w:t>describe</w:t>
      </w:r>
      <w:r>
        <w:rPr>
          <w:rFonts w:ascii="Calibri" w:hAnsi="Calibri" w:eastAsia="Microsoft YaHei" w:cs="Calibri"/>
          <w:color w:val="9B1C1C"/>
          <w:sz w:val="20"/>
        </w:rPr>
        <w:t>（描述，形容）</w:t>
      </w:r>
      <w:r>
        <w:rPr>
          <w:rFonts w:ascii="Calibri" w:hAnsi="Calibri" w:eastAsia="Microsoft YaHei" w:cs="Calibri"/>
          <w:color w:val="1F2937"/>
          <w:sz w:val="21"/>
        </w:rPr>
        <w:t>、</w:t>
      </w:r>
      <w:r>
        <w:rPr>
          <w:rFonts w:ascii="Calibri" w:hAnsi="Calibri" w:eastAsia="Microsoft YaHei" w:cs="Calibri"/>
          <w:b/>
          <w:color w:val="0B2545"/>
          <w:sz w:val="21"/>
        </w:rPr>
        <w:t>itch</w:t>
      </w:r>
      <w:r>
        <w:rPr>
          <w:rFonts w:ascii="Calibri" w:hAnsi="Calibri" w:eastAsia="Microsoft YaHei" w:cs="Calibri"/>
          <w:color w:val="9B1C1C"/>
          <w:sz w:val="20"/>
        </w:rPr>
        <w:t>（痒，热望）</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himself</w:t>
      </w:r>
      <w:r>
        <w:rPr>
          <w:rFonts w:ascii="Calibri" w:hAnsi="Calibri" w:eastAsia="Microsoft YaHei" w:cs="Calibri"/>
          <w:color w:val="9B1C1C"/>
          <w:sz w:val="20"/>
        </w:rPr>
        <w:t>（他自己，他本人）</w:t>
      </w:r>
      <w:r>
        <w:rPr>
          <w:rFonts w:ascii="Calibri" w:hAnsi="Calibri" w:eastAsia="Microsoft YaHei" w:cs="Calibri"/>
          <w:color w:val="1F2937"/>
          <w:sz w:val="21"/>
        </w:rPr>
        <w:t>、</w:t>
      </w:r>
      <w:r>
        <w:rPr>
          <w:rFonts w:ascii="Calibri" w:hAnsi="Calibri" w:eastAsia="Microsoft YaHei" w:cs="Calibri"/>
          <w:b/>
          <w:color w:val="0B2545"/>
          <w:sz w:val="21"/>
        </w:rPr>
        <w:t>late afternoon</w:t>
      </w:r>
      <w:r>
        <w:rPr>
          <w:rFonts w:ascii="Calibri" w:hAnsi="Calibri" w:eastAsia="Microsoft YaHei" w:cs="Calibri"/>
          <w:color w:val="9B1C1C"/>
          <w:sz w:val="20"/>
        </w:rPr>
        <w:t>（傍晚）</w:t>
      </w:r>
      <w:r>
        <w:rPr>
          <w:rFonts w:ascii="Calibri" w:hAnsi="Calibri" w:eastAsia="Microsoft YaHei" w:cs="Calibri"/>
          <w:color w:val="1F2937"/>
          <w:sz w:val="21"/>
        </w:rPr>
        <w:t>、</w:t>
      </w:r>
      <w:r>
        <w:rPr>
          <w:rFonts w:ascii="Calibri" w:hAnsi="Calibri" w:eastAsia="Microsoft YaHei" w:cs="Calibri"/>
          <w:b/>
          <w:color w:val="0B2545"/>
          <w:sz w:val="21"/>
        </w:rPr>
        <w:t>restrained</w:t>
      </w:r>
      <w:r>
        <w:rPr>
          <w:rFonts w:ascii="Calibri" w:hAnsi="Calibri" w:eastAsia="Microsoft YaHei" w:cs="Calibri"/>
          <w:color w:val="9B1C1C"/>
          <w:sz w:val="20"/>
        </w:rPr>
        <w:t>（克制的）</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machinery</w:t>
      </w:r>
      <w:r>
        <w:rPr>
          <w:rFonts w:ascii="Calibri" w:hAnsi="Calibri" w:eastAsia="Microsoft YaHei" w:cs="Calibri"/>
          <w:i/>
          <w:color w:val="667085"/>
          <w:sz w:val="19"/>
        </w:rPr>
        <w:t xml:space="preserve">  /məˈʃiːnəri/</w:t>
      </w:r>
      <w:r>
        <w:rPr>
          <w:rFonts w:ascii="Calibri" w:hAnsi="Calibri" w:eastAsia="Microsoft YaHei" w:cs="Calibri"/>
          <w:color w:val="1F2937"/>
          <w:sz w:val="20"/>
        </w:rPr>
        <w:t xml:space="preserve">  </w:t>
      </w:r>
      <w:r>
        <w:rPr>
          <w:rFonts w:ascii="Calibri" w:hAnsi="Calibri" w:eastAsia="Microsoft YaHei" w:cs="Calibri"/>
          <w:color w:val="1F2937"/>
          <w:sz w:val="20"/>
        </w:rPr>
        <w:t>名词·(总称)机器，机械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describe</w:t>
      </w:r>
      <w:r>
        <w:rPr>
          <w:rFonts w:ascii="Calibri" w:hAnsi="Calibri" w:eastAsia="Microsoft YaHei" w:cs="Calibri"/>
          <w:i/>
          <w:color w:val="667085"/>
          <w:sz w:val="19"/>
        </w:rPr>
        <w:t xml:space="preserve">  /dɪsˈkraɪb/</w:t>
      </w:r>
      <w:r>
        <w:rPr>
          <w:rFonts w:ascii="Calibri" w:hAnsi="Calibri" w:eastAsia="Microsoft YaHei" w:cs="Calibri"/>
          <w:color w:val="1F2937"/>
          <w:sz w:val="20"/>
        </w:rPr>
        <w:t xml:space="preserve">  </w:t>
      </w:r>
      <w:r>
        <w:rPr>
          <w:rFonts w:ascii="Calibri" w:hAnsi="Calibri" w:eastAsia="Microsoft YaHei" w:cs="Calibri"/>
          <w:color w:val="1F2937"/>
          <w:sz w:val="20"/>
        </w:rPr>
        <w:t>动词·描述，形容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describe as</w:t>
      </w:r>
    </w:p>
    <w:p>
      <w:pPr>
        <w:pStyle w:val="Definition"/>
      </w:pPr>
      <w:r>
        <w:rPr>
          <w:rFonts w:ascii="Calibri" w:hAnsi="Calibri" w:eastAsia="Microsoft YaHei" w:cs="Calibri"/>
          <w:b/>
          <w:color w:val="1F4D78"/>
          <w:sz w:val="21"/>
        </w:rPr>
        <w:t>itch</w:t>
      </w:r>
      <w:r>
        <w:rPr>
          <w:rFonts w:ascii="Calibri" w:hAnsi="Calibri" w:eastAsia="Microsoft YaHei" w:cs="Calibri"/>
          <w:i/>
          <w:color w:val="667085"/>
          <w:sz w:val="19"/>
        </w:rPr>
        <w:t xml:space="preserve">  /ɪʧ/</w:t>
      </w:r>
      <w:r>
        <w:rPr>
          <w:rFonts w:ascii="Calibri" w:hAnsi="Calibri" w:eastAsia="Microsoft YaHei" w:cs="Calibri"/>
          <w:color w:val="1F2937"/>
          <w:sz w:val="20"/>
        </w:rPr>
        <w:t xml:space="preserve">  </w:t>
      </w:r>
      <w:r>
        <w:rPr>
          <w:rFonts w:ascii="Calibri" w:hAnsi="Calibri" w:eastAsia="Microsoft YaHei" w:cs="Calibri"/>
          <w:color w:val="1F2937"/>
          <w:sz w:val="20"/>
        </w:rPr>
        <w:t>动词/名词·痒，热望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himself</w:t>
      </w:r>
      <w:r>
        <w:rPr>
          <w:rFonts w:ascii="Calibri" w:hAnsi="Calibri" w:eastAsia="Microsoft YaHei" w:cs="Calibri"/>
          <w:i/>
          <w:color w:val="667085"/>
          <w:sz w:val="19"/>
        </w:rPr>
        <w:t xml:space="preserve">  /hɪmˈsɛlf/</w:t>
      </w:r>
      <w:r>
        <w:rPr>
          <w:rFonts w:ascii="Calibri" w:hAnsi="Calibri" w:eastAsia="Microsoft YaHei" w:cs="Calibri"/>
          <w:color w:val="1F2937"/>
          <w:sz w:val="20"/>
        </w:rPr>
        <w:t xml:space="preserve">  </w:t>
      </w:r>
      <w:r>
        <w:rPr>
          <w:rFonts w:ascii="Calibri" w:hAnsi="Calibri" w:eastAsia="Microsoft YaHei" w:cs="Calibri"/>
          <w:color w:val="1F2937"/>
          <w:sz w:val="20"/>
        </w:rPr>
        <w:t>代词·他自己，他本人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late afternoon</w:t>
      </w:r>
      <w:r>
        <w:rPr>
          <w:rFonts w:ascii="Calibri" w:hAnsi="Calibri" w:eastAsia="Microsoft YaHei" w:cs="Calibri"/>
          <w:i/>
          <w:color w:val="667085"/>
          <w:sz w:val="19"/>
        </w:rPr>
        <w:t xml:space="preserve">  /leɪt ˈɑːftəˈnuːn/</w:t>
      </w:r>
      <w:r>
        <w:rPr>
          <w:rFonts w:ascii="Calibri" w:hAnsi="Calibri" w:eastAsia="Microsoft YaHei" w:cs="Calibri"/>
          <w:color w:val="1F2937"/>
          <w:sz w:val="20"/>
        </w:rPr>
        <w:t xml:space="preserve">  </w:t>
      </w:r>
      <w:r>
        <w:rPr>
          <w:rFonts w:ascii="Calibri" w:hAnsi="Calibri" w:eastAsia="Microsoft YaHei" w:cs="Calibri"/>
          <w:color w:val="1F2937"/>
          <w:sz w:val="20"/>
        </w:rPr>
        <w:t>短语·傍晚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late afternoon</w:t>
      </w:r>
    </w:p>
    <w:p>
      <w:pPr>
        <w:pStyle w:val="Definition"/>
      </w:pPr>
      <w:r>
        <w:rPr>
          <w:rFonts w:ascii="Calibri" w:hAnsi="Calibri" w:eastAsia="Microsoft YaHei" w:cs="Calibri"/>
          <w:b/>
          <w:color w:val="1F4D78"/>
          <w:sz w:val="21"/>
        </w:rPr>
        <w:t>restrained</w:t>
      </w:r>
      <w:r>
        <w:rPr>
          <w:rFonts w:ascii="Calibri" w:hAnsi="Calibri" w:eastAsia="Microsoft YaHei" w:cs="Calibri"/>
          <w:i/>
          <w:color w:val="667085"/>
          <w:sz w:val="19"/>
        </w:rPr>
        <w:t xml:space="preserve">  /rɪˈstreɪnd/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单词（词性待核）·克制的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32｜江穗说出自己的判断与恐惧，不用沉默逼陆岑猜测；展柜说明牌出现 </w:t>
      </w:r>
      <w:r>
        <w:rPr>
          <w:rFonts w:ascii="Calibri" w:hAnsi="Calibri" w:eastAsia="Microsoft YaHei" w:cs="Calibri"/>
          <w:b/>
          <w:color w:val="0B2545"/>
          <w:sz w:val="21"/>
        </w:rPr>
        <w:t>appeal</w:t>
      </w:r>
      <w:r>
        <w:rPr>
          <w:rFonts w:ascii="Calibri" w:hAnsi="Calibri" w:eastAsia="Microsoft YaHei" w:cs="Calibri"/>
          <w:color w:val="9B1C1C"/>
          <w:sz w:val="20"/>
        </w:rPr>
        <w:t>（呼吁，上诉，吸引(力)）</w:t>
      </w:r>
      <w:r>
        <w:rPr>
          <w:rFonts w:ascii="Calibri" w:hAnsi="Calibri" w:eastAsia="Microsoft YaHei" w:cs="Calibri"/>
          <w:color w:val="1F2937"/>
          <w:sz w:val="21"/>
        </w:rPr>
        <w:t>、</w:t>
      </w:r>
      <w:r>
        <w:rPr>
          <w:rFonts w:ascii="Calibri" w:hAnsi="Calibri" w:eastAsia="Microsoft YaHei" w:cs="Calibri"/>
          <w:b/>
          <w:color w:val="0B2545"/>
          <w:sz w:val="21"/>
        </w:rPr>
        <w:t>electronic</w:t>
      </w:r>
      <w:r>
        <w:rPr>
          <w:rFonts w:ascii="Calibri" w:hAnsi="Calibri" w:eastAsia="Microsoft YaHei" w:cs="Calibri"/>
          <w:color w:val="9B1C1C"/>
          <w:sz w:val="20"/>
        </w:rPr>
        <w:t>（电子的）</w:t>
      </w:r>
      <w:r>
        <w:rPr>
          <w:rFonts w:ascii="Calibri" w:hAnsi="Calibri" w:eastAsia="Microsoft YaHei" w:cs="Calibri"/>
          <w:color w:val="1F2937"/>
          <w:sz w:val="21"/>
        </w:rPr>
        <w:t>、</w:t>
      </w:r>
      <w:r>
        <w:rPr>
          <w:rFonts w:ascii="Calibri" w:hAnsi="Calibri" w:eastAsia="Microsoft YaHei" w:cs="Calibri"/>
          <w:b/>
          <w:color w:val="0B2545"/>
          <w:sz w:val="21"/>
        </w:rPr>
        <w:t>liner</w:t>
      </w:r>
      <w:r>
        <w:rPr>
          <w:rFonts w:ascii="Calibri" w:hAnsi="Calibri" w:eastAsia="Microsoft YaHei" w:cs="Calibri"/>
          <w:color w:val="9B1C1C"/>
          <w:sz w:val="20"/>
        </w:rPr>
        <w:t>（大客轮，衬里）</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idyll</w:t>
      </w:r>
      <w:r>
        <w:rPr>
          <w:rFonts w:ascii="Calibri" w:hAnsi="Calibri" w:eastAsia="Microsoft YaHei" w:cs="Calibri"/>
          <w:color w:val="9B1C1C"/>
          <w:sz w:val="20"/>
        </w:rPr>
        <w:t>（田园诗， 牧歌）</w:t>
      </w:r>
      <w:r>
        <w:rPr>
          <w:rFonts w:ascii="Calibri" w:hAnsi="Calibri" w:eastAsia="Microsoft YaHei" w:cs="Calibri"/>
          <w:color w:val="1F2937"/>
          <w:sz w:val="21"/>
        </w:rPr>
        <w:t>、</w:t>
      </w:r>
      <w:r>
        <w:rPr>
          <w:rFonts w:ascii="Calibri" w:hAnsi="Calibri" w:eastAsia="Microsoft YaHei" w:cs="Calibri"/>
          <w:b/>
          <w:color w:val="0B2545"/>
          <w:sz w:val="21"/>
        </w:rPr>
        <w:t>local exhibition</w:t>
      </w:r>
      <w:r>
        <w:rPr>
          <w:rFonts w:ascii="Calibri" w:hAnsi="Calibri" w:eastAsia="Microsoft YaHei" w:cs="Calibri"/>
          <w:color w:val="9B1C1C"/>
          <w:sz w:val="20"/>
        </w:rPr>
        <w:t>（当地展览）</w:t>
      </w:r>
      <w:r>
        <w:rPr>
          <w:rFonts w:ascii="Calibri" w:hAnsi="Calibri" w:eastAsia="Microsoft YaHei" w:cs="Calibri"/>
          <w:color w:val="1F2937"/>
          <w:sz w:val="21"/>
        </w:rPr>
        <w:t>、</w:t>
      </w:r>
      <w:r>
        <w:rPr>
          <w:rFonts w:ascii="Calibri" w:hAnsi="Calibri" w:eastAsia="Microsoft YaHei" w:cs="Calibri"/>
          <w:b/>
          <w:color w:val="0B2545"/>
          <w:sz w:val="21"/>
        </w:rPr>
        <w:t>sargassum</w:t>
      </w:r>
      <w:r>
        <w:rPr>
          <w:rFonts w:ascii="Calibri" w:hAnsi="Calibri" w:eastAsia="Microsoft YaHei" w:cs="Calibri"/>
          <w:color w:val="9B1C1C"/>
          <w:sz w:val="20"/>
        </w:rPr>
        <w:t>（马尾藻类海藻）</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appeal</w:t>
      </w:r>
      <w:r>
        <w:rPr>
          <w:rFonts w:ascii="Calibri" w:hAnsi="Calibri" w:eastAsia="Microsoft YaHei" w:cs="Calibri"/>
          <w:i/>
          <w:color w:val="667085"/>
          <w:sz w:val="19"/>
        </w:rPr>
        <w:t xml:space="preserve">  /əˈpiːl/</w:t>
      </w:r>
      <w:r>
        <w:rPr>
          <w:rFonts w:ascii="Calibri" w:hAnsi="Calibri" w:eastAsia="Microsoft YaHei" w:cs="Calibri"/>
          <w:color w:val="1F2937"/>
          <w:sz w:val="20"/>
        </w:rPr>
        <w:t xml:space="preserve">  </w:t>
      </w:r>
      <w:r>
        <w:rPr>
          <w:rFonts w:ascii="Calibri" w:hAnsi="Calibri" w:eastAsia="Microsoft YaHei" w:cs="Calibri"/>
          <w:color w:val="1F2937"/>
          <w:sz w:val="20"/>
        </w:rPr>
        <w:t>不及物动词/名词·呼吁，上诉，吸引(力)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appeal to</w:t>
      </w:r>
    </w:p>
    <w:p>
      <w:pPr>
        <w:pStyle w:val="Definition"/>
      </w:pPr>
      <w:r>
        <w:rPr>
          <w:rFonts w:ascii="Calibri" w:hAnsi="Calibri" w:eastAsia="Microsoft YaHei" w:cs="Calibri"/>
          <w:b/>
          <w:color w:val="1F4D78"/>
          <w:sz w:val="21"/>
        </w:rPr>
        <w:t>electronic</w:t>
      </w:r>
      <w:r>
        <w:rPr>
          <w:rFonts w:ascii="Calibri" w:hAnsi="Calibri" w:eastAsia="Microsoft YaHei" w:cs="Calibri"/>
          <w:i/>
          <w:color w:val="667085"/>
          <w:sz w:val="19"/>
        </w:rPr>
        <w:t xml:space="preserve">  /ɪlɛkˈtrɒnɪk/</w:t>
      </w:r>
      <w:r>
        <w:rPr>
          <w:rFonts w:ascii="Calibri" w:hAnsi="Calibri" w:eastAsia="Microsoft YaHei" w:cs="Calibri"/>
          <w:color w:val="1F2937"/>
          <w:sz w:val="20"/>
        </w:rPr>
        <w:t xml:space="preserve">  </w:t>
      </w:r>
      <w:r>
        <w:rPr>
          <w:rFonts w:ascii="Calibri" w:hAnsi="Calibri" w:eastAsia="Microsoft YaHei" w:cs="Calibri"/>
          <w:color w:val="1F2937"/>
          <w:sz w:val="20"/>
        </w:rPr>
        <w:t>形容词·电子的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electronic directory</w:t>
      </w:r>
    </w:p>
    <w:p>
      <w:pPr>
        <w:pStyle w:val="Definition"/>
      </w:pPr>
      <w:r>
        <w:rPr>
          <w:rFonts w:ascii="Calibri" w:hAnsi="Calibri" w:eastAsia="Microsoft YaHei" w:cs="Calibri"/>
          <w:b/>
          <w:color w:val="1F4D78"/>
          <w:sz w:val="21"/>
        </w:rPr>
        <w:t>liner</w:t>
      </w:r>
      <w:r>
        <w:rPr>
          <w:rFonts w:ascii="Calibri" w:hAnsi="Calibri" w:eastAsia="Microsoft YaHei" w:cs="Calibri"/>
          <w:i/>
          <w:color w:val="667085"/>
          <w:sz w:val="19"/>
        </w:rPr>
        <w:t xml:space="preserve">  /ˈlaɪnə/</w:t>
      </w:r>
      <w:r>
        <w:rPr>
          <w:rFonts w:ascii="Calibri" w:hAnsi="Calibri" w:eastAsia="Microsoft YaHei" w:cs="Calibri"/>
          <w:color w:val="1F2937"/>
          <w:sz w:val="20"/>
        </w:rPr>
        <w:t xml:space="preserve">  </w:t>
      </w:r>
      <w:r>
        <w:rPr>
          <w:rFonts w:ascii="Calibri" w:hAnsi="Calibri" w:eastAsia="Microsoft YaHei" w:cs="Calibri"/>
          <w:color w:val="1F2937"/>
          <w:sz w:val="20"/>
        </w:rPr>
        <w:t>名词·大客轮，衬里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idyll</w:t>
      </w:r>
      <w:r>
        <w:rPr>
          <w:rFonts w:ascii="Calibri" w:hAnsi="Calibri" w:eastAsia="Microsoft YaHei" w:cs="Calibri"/>
          <w:i/>
          <w:color w:val="667085"/>
          <w:sz w:val="19"/>
        </w:rPr>
        <w:t xml:space="preserve">  /ˈɪdɪl/</w:t>
      </w:r>
      <w:r>
        <w:rPr>
          <w:rFonts w:ascii="Calibri" w:hAnsi="Calibri" w:eastAsia="Microsoft YaHei" w:cs="Calibri"/>
          <w:color w:val="1F2937"/>
          <w:sz w:val="20"/>
        </w:rPr>
        <w:t xml:space="preserve">  </w:t>
      </w:r>
      <w:r>
        <w:rPr>
          <w:rFonts w:ascii="Calibri" w:hAnsi="Calibri" w:eastAsia="Microsoft YaHei" w:cs="Calibri"/>
          <w:color w:val="1F2937"/>
          <w:sz w:val="20"/>
        </w:rPr>
        <w:t>名词·田园诗， 牧歌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local exhibition</w:t>
      </w:r>
      <w:r>
        <w:rPr>
          <w:rFonts w:ascii="Calibri" w:hAnsi="Calibri" w:eastAsia="Microsoft YaHei" w:cs="Calibri"/>
          <w:i/>
          <w:color w:val="667085"/>
          <w:sz w:val="19"/>
        </w:rPr>
        <w:t xml:space="preserve">  /ˈləʊkəl ˌɛksɪˈbɪʃᵊn/</w:t>
      </w:r>
      <w:r>
        <w:rPr>
          <w:rFonts w:ascii="Calibri" w:hAnsi="Calibri" w:eastAsia="Microsoft YaHei" w:cs="Calibri"/>
          <w:color w:val="1F2937"/>
          <w:sz w:val="20"/>
        </w:rPr>
        <w:t xml:space="preserve">  </w:t>
      </w:r>
      <w:r>
        <w:rPr>
          <w:rFonts w:ascii="Calibri" w:hAnsi="Calibri" w:eastAsia="Microsoft YaHei" w:cs="Calibri"/>
          <w:color w:val="1F2937"/>
          <w:sz w:val="20"/>
        </w:rPr>
        <w:t>短语·当地展览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exhibition</w:t>
      </w:r>
    </w:p>
    <w:p>
      <w:pPr>
        <w:pStyle w:val="Definition"/>
      </w:pPr>
      <w:r>
        <w:rPr>
          <w:rFonts w:ascii="Calibri" w:hAnsi="Calibri" w:eastAsia="Microsoft YaHei" w:cs="Calibri"/>
          <w:b/>
          <w:color w:val="1F4D78"/>
          <w:sz w:val="21"/>
        </w:rPr>
        <w:t>sargassum</w:t>
      </w:r>
      <w:r>
        <w:rPr>
          <w:rFonts w:ascii="Calibri" w:hAnsi="Calibri" w:eastAsia="Microsoft YaHei" w:cs="Calibri"/>
          <w:i/>
          <w:color w:val="667085"/>
          <w:sz w:val="19"/>
        </w:rPr>
        <w:t xml:space="preserve">  /sɑːˈɡæsəm/</w:t>
      </w:r>
      <w:r>
        <w:rPr>
          <w:rFonts w:ascii="Calibri" w:hAnsi="Calibri" w:eastAsia="Microsoft YaHei" w:cs="Calibri"/>
          <w:color w:val="1F2937"/>
          <w:sz w:val="20"/>
        </w:rPr>
        <w:t xml:space="preserve">  </w:t>
      </w:r>
      <w:r>
        <w:rPr>
          <w:rFonts w:ascii="Calibri" w:hAnsi="Calibri" w:eastAsia="Microsoft YaHei" w:cs="Calibri"/>
          <w:color w:val="1F2937"/>
          <w:sz w:val="20"/>
        </w:rPr>
        <w:t>名词·马尾藻类海藻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33｜陆岑承认自身利益关联或控制冲动，不再用保护作为终止讨论的理由；江穗在采访提纲中加入 </w:t>
      </w:r>
      <w:r>
        <w:rPr>
          <w:rFonts w:ascii="Calibri" w:hAnsi="Calibri" w:eastAsia="Microsoft YaHei" w:cs="Calibri"/>
          <w:b/>
          <w:color w:val="0B2545"/>
          <w:sz w:val="21"/>
        </w:rPr>
        <w:t>checklist</w:t>
      </w:r>
      <w:r>
        <w:rPr>
          <w:rFonts w:ascii="Calibri" w:hAnsi="Calibri" w:eastAsia="Microsoft YaHei" w:cs="Calibri"/>
          <w:color w:val="9B1C1C"/>
          <w:sz w:val="20"/>
        </w:rPr>
        <w:t>（清单，检查表，备忘录，目录册）</w:t>
      </w:r>
      <w:r>
        <w:rPr>
          <w:rFonts w:ascii="Calibri" w:hAnsi="Calibri" w:eastAsia="Microsoft YaHei" w:cs="Calibri"/>
          <w:color w:val="1F2937"/>
          <w:sz w:val="21"/>
        </w:rPr>
        <w:t>、</w:t>
      </w:r>
      <w:r>
        <w:rPr>
          <w:rFonts w:ascii="Calibri" w:hAnsi="Calibri" w:eastAsia="Microsoft YaHei" w:cs="Calibri"/>
          <w:b/>
          <w:color w:val="0B2545"/>
          <w:sz w:val="21"/>
        </w:rPr>
        <w:t>fasten</w:t>
      </w:r>
      <w:r>
        <w:rPr>
          <w:rFonts w:ascii="Calibri" w:hAnsi="Calibri" w:eastAsia="Microsoft YaHei" w:cs="Calibri"/>
          <w:color w:val="9B1C1C"/>
          <w:sz w:val="20"/>
        </w:rPr>
        <w:t>（扎牢，使固定）</w:t>
      </w:r>
      <w:r>
        <w:rPr>
          <w:rFonts w:ascii="Calibri" w:hAnsi="Calibri" w:eastAsia="Microsoft YaHei" w:cs="Calibri"/>
          <w:color w:val="1F2937"/>
          <w:sz w:val="21"/>
        </w:rPr>
        <w:t>、</w:t>
      </w:r>
      <w:r>
        <w:rPr>
          <w:rFonts w:ascii="Calibri" w:hAnsi="Calibri" w:eastAsia="Microsoft YaHei" w:cs="Calibri"/>
          <w:b/>
          <w:color w:val="0B2545"/>
          <w:sz w:val="21"/>
        </w:rPr>
        <w:t>masterpiece</w:t>
      </w:r>
      <w:r>
        <w:rPr>
          <w:rFonts w:ascii="Calibri" w:hAnsi="Calibri" w:eastAsia="Microsoft YaHei" w:cs="Calibri"/>
          <w:color w:val="9B1C1C"/>
          <w:sz w:val="20"/>
        </w:rPr>
        <w:t>（杰作，名著）</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indebtedness</w:t>
      </w:r>
      <w:r>
        <w:rPr>
          <w:rFonts w:ascii="Calibri" w:hAnsi="Calibri" w:eastAsia="Microsoft YaHei" w:cs="Calibri"/>
          <w:color w:val="9B1C1C"/>
          <w:sz w:val="20"/>
        </w:rPr>
        <w:t>（感激）</w:t>
      </w:r>
      <w:r>
        <w:rPr>
          <w:rFonts w:ascii="Calibri" w:hAnsi="Calibri" w:eastAsia="Microsoft YaHei" w:cs="Calibri"/>
          <w:color w:val="1F2937"/>
          <w:sz w:val="21"/>
        </w:rPr>
        <w:t>、</w:t>
      </w:r>
      <w:r>
        <w:rPr>
          <w:rFonts w:ascii="Calibri" w:hAnsi="Calibri" w:eastAsia="Microsoft YaHei" w:cs="Calibri"/>
          <w:b/>
          <w:color w:val="0B2545"/>
          <w:sz w:val="21"/>
        </w:rPr>
        <w:t>lower speed</w:t>
      </w:r>
      <w:r>
        <w:rPr>
          <w:rFonts w:ascii="Calibri" w:hAnsi="Calibri" w:eastAsia="Microsoft YaHei" w:cs="Calibri"/>
          <w:color w:val="9B1C1C"/>
          <w:sz w:val="20"/>
        </w:rPr>
        <w:t>（短语 降低速度(注:此处lower为及物动词)）</w:t>
      </w:r>
      <w:r>
        <w:rPr>
          <w:rFonts w:ascii="Calibri" w:hAnsi="Calibri" w:eastAsia="Microsoft YaHei" w:cs="Calibri"/>
          <w:color w:val="1F2937"/>
          <w:sz w:val="21"/>
        </w:rPr>
        <w:t>、</w:t>
      </w:r>
      <w:r>
        <w:rPr>
          <w:rFonts w:ascii="Calibri" w:hAnsi="Calibri" w:eastAsia="Microsoft YaHei" w:cs="Calibri"/>
          <w:b/>
          <w:color w:val="0B2545"/>
          <w:sz w:val="21"/>
        </w:rPr>
        <w:t>showpiece</w:t>
      </w:r>
      <w:r>
        <w:rPr>
          <w:rFonts w:ascii="Calibri" w:hAnsi="Calibri" w:eastAsia="Microsoft YaHei" w:cs="Calibri"/>
          <w:color w:val="9B1C1C"/>
          <w:sz w:val="20"/>
        </w:rPr>
        <w:t>（展出品）</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checklist</w:t>
      </w:r>
      <w:r>
        <w:rPr>
          <w:rFonts w:ascii="Calibri" w:hAnsi="Calibri" w:eastAsia="Microsoft YaHei" w:cs="Calibri"/>
          <w:i/>
          <w:color w:val="667085"/>
          <w:sz w:val="19"/>
        </w:rPr>
        <w:t xml:space="preserve">  /ˈtʃeklɪst/</w:t>
      </w:r>
      <w:r>
        <w:rPr>
          <w:rFonts w:ascii="Calibri" w:hAnsi="Calibri" w:eastAsia="Microsoft YaHei" w:cs="Calibri"/>
          <w:color w:val="1F2937"/>
          <w:sz w:val="20"/>
        </w:rPr>
        <w:t xml:space="preserve">  </w:t>
      </w:r>
      <w:r>
        <w:rPr>
          <w:rFonts w:ascii="Calibri" w:hAnsi="Calibri" w:eastAsia="Microsoft YaHei" w:cs="Calibri"/>
          <w:color w:val="1F2937"/>
          <w:sz w:val="20"/>
        </w:rPr>
        <w:t>名词·清单，检查表，备忘录，目录册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observation checklist</w:t>
      </w:r>
    </w:p>
    <w:p>
      <w:pPr>
        <w:pStyle w:val="Definition"/>
      </w:pPr>
      <w:r>
        <w:rPr>
          <w:rFonts w:ascii="Calibri" w:hAnsi="Calibri" w:eastAsia="Microsoft YaHei" w:cs="Calibri"/>
          <w:b/>
          <w:color w:val="1F4D78"/>
          <w:sz w:val="21"/>
        </w:rPr>
        <w:t>fasten</w:t>
      </w:r>
      <w:r>
        <w:rPr>
          <w:rFonts w:ascii="Calibri" w:hAnsi="Calibri" w:eastAsia="Microsoft YaHei" w:cs="Calibri"/>
          <w:i/>
          <w:color w:val="667085"/>
          <w:sz w:val="19"/>
        </w:rPr>
        <w:t xml:space="preserve">  /ˈfɑːsn/</w:t>
      </w:r>
      <w:r>
        <w:rPr>
          <w:rFonts w:ascii="Calibri" w:hAnsi="Calibri" w:eastAsia="Microsoft YaHei" w:cs="Calibri"/>
          <w:color w:val="1F2937"/>
          <w:sz w:val="20"/>
        </w:rPr>
        <w:t xml:space="preserve">  </w:t>
      </w:r>
      <w:r>
        <w:rPr>
          <w:rFonts w:ascii="Calibri" w:hAnsi="Calibri" w:eastAsia="Microsoft YaHei" w:cs="Calibri"/>
          <w:color w:val="1F2937"/>
          <w:sz w:val="20"/>
        </w:rPr>
        <w:t>动词·扎牢，使固定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masterpiece</w:t>
      </w:r>
      <w:r>
        <w:rPr>
          <w:rFonts w:ascii="Calibri" w:hAnsi="Calibri" w:eastAsia="Microsoft YaHei" w:cs="Calibri"/>
          <w:i/>
          <w:color w:val="667085"/>
          <w:sz w:val="19"/>
        </w:rPr>
        <w:t xml:space="preserve">  /ˈmɑːstəpiːs/</w:t>
      </w:r>
      <w:r>
        <w:rPr>
          <w:rFonts w:ascii="Calibri" w:hAnsi="Calibri" w:eastAsia="Microsoft YaHei" w:cs="Calibri"/>
          <w:color w:val="1F2937"/>
          <w:sz w:val="20"/>
        </w:rPr>
        <w:t xml:space="preserve">  </w:t>
      </w:r>
      <w:r>
        <w:rPr>
          <w:rFonts w:ascii="Calibri" w:hAnsi="Calibri" w:eastAsia="Microsoft YaHei" w:cs="Calibri"/>
          <w:color w:val="1F2937"/>
          <w:sz w:val="20"/>
        </w:rPr>
        <w:t>名词·杰作，名著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indebtedness</w:t>
      </w:r>
      <w:r>
        <w:rPr>
          <w:rFonts w:ascii="Calibri" w:hAnsi="Calibri" w:eastAsia="Microsoft YaHei" w:cs="Calibri"/>
          <w:i/>
          <w:color w:val="667085"/>
          <w:sz w:val="19"/>
        </w:rPr>
        <w:t xml:space="preserve">  /ɪnˈdɛtɪdnɪs/</w:t>
      </w:r>
      <w:r>
        <w:rPr>
          <w:rFonts w:ascii="Calibri" w:hAnsi="Calibri" w:eastAsia="Microsoft YaHei" w:cs="Calibri"/>
          <w:color w:val="1F2937"/>
          <w:sz w:val="20"/>
        </w:rPr>
        <w:t xml:space="preserve">  </w:t>
      </w:r>
      <w:r>
        <w:rPr>
          <w:rFonts w:ascii="Calibri" w:hAnsi="Calibri" w:eastAsia="Microsoft YaHei" w:cs="Calibri"/>
          <w:color w:val="1F2937"/>
          <w:sz w:val="20"/>
        </w:rPr>
        <w:t>名词·感激</w:t>
      </w:r>
      <w:r>
        <w:br/>
      </w:r>
      <w:r>
        <w:rPr>
          <w:rFonts w:ascii="Calibri" w:hAnsi="Calibri" w:eastAsia="Microsoft YaHei" w:cs="Calibri"/>
          <w:b/>
          <w:color w:val="7A5A00"/>
          <w:sz w:val="19"/>
        </w:rPr>
        <w:t>构/源/族：</w:t>
      </w:r>
      <w:r>
        <w:rPr>
          <w:rFonts w:ascii="Calibri" w:hAnsi="Calibri" w:eastAsia="Microsoft YaHei" w:cs="Calibri"/>
          <w:color w:val="1F2937"/>
          <w:sz w:val="19"/>
        </w:rPr>
        <w:t>indebted → indebtedness（-ness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lower speed</w:t>
      </w:r>
      <w:r>
        <w:rPr>
          <w:rFonts w:ascii="Calibri" w:hAnsi="Calibri" w:eastAsia="Microsoft YaHei" w:cs="Calibri"/>
          <w:i/>
          <w:color w:val="667085"/>
          <w:sz w:val="19"/>
        </w:rPr>
        <w:t xml:space="preserve">  /ˈləʊə spiːd/</w:t>
      </w:r>
      <w:r>
        <w:rPr>
          <w:rFonts w:ascii="Calibri" w:hAnsi="Calibri" w:eastAsia="Microsoft YaHei" w:cs="Calibri"/>
          <w:color w:val="1F2937"/>
          <w:sz w:val="20"/>
        </w:rPr>
        <w:t xml:space="preserve">  </w:t>
      </w:r>
      <w:r>
        <w:rPr>
          <w:rFonts w:ascii="Calibri" w:hAnsi="Calibri" w:eastAsia="Microsoft YaHei" w:cs="Calibri"/>
          <w:color w:val="1F2937"/>
          <w:sz w:val="20"/>
        </w:rPr>
        <w:t>动词·短语 降低速度(注:此处lower为及物动词)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lower speed</w:t>
      </w:r>
    </w:p>
    <w:p>
      <w:pPr>
        <w:pStyle w:val="Definition"/>
      </w:pPr>
      <w:r>
        <w:rPr>
          <w:rFonts w:ascii="Calibri" w:hAnsi="Calibri" w:eastAsia="Microsoft YaHei" w:cs="Calibri"/>
          <w:b/>
          <w:color w:val="1F4D78"/>
          <w:sz w:val="21"/>
        </w:rPr>
        <w:t>showpiece</w:t>
      </w:r>
      <w:r>
        <w:rPr>
          <w:rFonts w:ascii="Calibri" w:hAnsi="Calibri" w:eastAsia="Microsoft YaHei" w:cs="Calibri"/>
          <w:i/>
          <w:color w:val="667085"/>
          <w:sz w:val="19"/>
        </w:rPr>
        <w:t xml:space="preserve">  /ˈʃəʊpiːs/</w:t>
      </w:r>
      <w:r>
        <w:rPr>
          <w:rFonts w:ascii="Calibri" w:hAnsi="Calibri" w:eastAsia="Microsoft YaHei" w:cs="Calibri"/>
          <w:color w:val="1F2937"/>
          <w:sz w:val="20"/>
        </w:rPr>
        <w:t xml:space="preserve">  </w:t>
      </w:r>
      <w:r>
        <w:rPr>
          <w:rFonts w:ascii="Calibri" w:hAnsi="Calibri" w:eastAsia="Microsoft YaHei" w:cs="Calibri"/>
          <w:color w:val="1F2937"/>
          <w:sz w:val="20"/>
        </w:rPr>
        <w:t>名词·展出品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34｜二人把情绪问题和证据问题分开核验，避免一次分歧推翻全部信任；夜班列车经过时，江穗在玻璃倒影里默念 </w:t>
      </w:r>
      <w:r>
        <w:rPr>
          <w:rFonts w:ascii="Calibri" w:hAnsi="Calibri" w:eastAsia="Microsoft YaHei" w:cs="Calibri"/>
          <w:b/>
          <w:color w:val="0B2545"/>
          <w:sz w:val="21"/>
        </w:rPr>
        <w:t>customer</w:t>
      </w:r>
      <w:r>
        <w:rPr>
          <w:rFonts w:ascii="Calibri" w:hAnsi="Calibri" w:eastAsia="Microsoft YaHei" w:cs="Calibri"/>
          <w:color w:val="9B1C1C"/>
          <w:sz w:val="20"/>
        </w:rPr>
        <w:t>（顾客，主顾）</w:t>
      </w:r>
      <w:r>
        <w:rPr>
          <w:rFonts w:ascii="Calibri" w:hAnsi="Calibri" w:eastAsia="Microsoft YaHei" w:cs="Calibri"/>
          <w:color w:val="1F2937"/>
          <w:sz w:val="21"/>
        </w:rPr>
        <w:t>、</w:t>
      </w:r>
      <w:r>
        <w:rPr>
          <w:rFonts w:ascii="Calibri" w:hAnsi="Calibri" w:eastAsia="Microsoft YaHei" w:cs="Calibri"/>
          <w:b/>
          <w:color w:val="0B2545"/>
          <w:sz w:val="21"/>
        </w:rPr>
        <w:t>gorgeous</w:t>
      </w:r>
      <w:r>
        <w:rPr>
          <w:rFonts w:ascii="Calibri" w:hAnsi="Calibri" w:eastAsia="Microsoft YaHei" w:cs="Calibri"/>
          <w:color w:val="9B1C1C"/>
          <w:sz w:val="20"/>
        </w:rPr>
        <w:t>（极好的， 称心的， 非常漂亮的， 华美的 副 词: gorgeously）</w:t>
      </w:r>
      <w:r>
        <w:rPr>
          <w:rFonts w:ascii="Calibri" w:hAnsi="Calibri" w:eastAsia="Microsoft YaHei" w:cs="Calibri"/>
          <w:color w:val="1F2937"/>
          <w:sz w:val="21"/>
        </w:rPr>
        <w:t>、</w:t>
      </w:r>
      <w:r>
        <w:rPr>
          <w:rFonts w:ascii="Calibri" w:hAnsi="Calibri" w:eastAsia="Microsoft YaHei" w:cs="Calibri"/>
          <w:b/>
          <w:color w:val="0B2545"/>
          <w:sz w:val="21"/>
        </w:rPr>
        <w:t>morbid</w:t>
      </w:r>
      <w:r>
        <w:rPr>
          <w:rFonts w:ascii="Calibri" w:hAnsi="Calibri" w:eastAsia="Microsoft YaHei" w:cs="Calibri"/>
          <w:color w:val="9B1C1C"/>
          <w:sz w:val="20"/>
        </w:rPr>
        <w:t>（病的， 由病引起的， 病态的， 恐怖的）</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instead</w:t>
      </w:r>
      <w:r>
        <w:rPr>
          <w:rFonts w:ascii="Calibri" w:hAnsi="Calibri" w:eastAsia="Microsoft YaHei" w:cs="Calibri"/>
          <w:color w:val="9B1C1C"/>
          <w:sz w:val="20"/>
        </w:rPr>
        <w:t>（代替，顶替）</w:t>
      </w:r>
      <w:r>
        <w:rPr>
          <w:rFonts w:ascii="Calibri" w:hAnsi="Calibri" w:eastAsia="Microsoft YaHei" w:cs="Calibri"/>
          <w:color w:val="1F2937"/>
          <w:sz w:val="21"/>
        </w:rPr>
        <w:t>、</w:t>
      </w:r>
      <w:r>
        <w:rPr>
          <w:rFonts w:ascii="Calibri" w:hAnsi="Calibri" w:eastAsia="Microsoft YaHei" w:cs="Calibri"/>
          <w:b/>
          <w:color w:val="0B2545"/>
          <w:sz w:val="21"/>
        </w:rPr>
        <w:t>mechanical wave</w:t>
      </w:r>
      <w:r>
        <w:rPr>
          <w:rFonts w:ascii="Calibri" w:hAnsi="Calibri" w:eastAsia="Microsoft YaHei" w:cs="Calibri"/>
          <w:color w:val="9B1C1C"/>
          <w:sz w:val="20"/>
        </w:rPr>
        <w:t>（机械波）</w:t>
      </w:r>
      <w:r>
        <w:rPr>
          <w:rFonts w:ascii="Calibri" w:hAnsi="Calibri" w:eastAsia="Microsoft YaHei" w:cs="Calibri"/>
          <w:color w:val="1F2937"/>
          <w:sz w:val="21"/>
        </w:rPr>
        <w:t>、</w:t>
      </w:r>
      <w:r>
        <w:rPr>
          <w:rFonts w:ascii="Calibri" w:hAnsi="Calibri" w:eastAsia="Microsoft YaHei" w:cs="Calibri"/>
          <w:b/>
          <w:color w:val="0B2545"/>
          <w:sz w:val="21"/>
        </w:rPr>
        <w:t>spectacles</w:t>
      </w:r>
      <w:r>
        <w:rPr>
          <w:rFonts w:ascii="Calibri" w:hAnsi="Calibri" w:eastAsia="Microsoft YaHei" w:cs="Calibri"/>
          <w:color w:val="9B1C1C"/>
          <w:sz w:val="20"/>
        </w:rPr>
        <w:t>（眼镜）</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customer</w:t>
      </w:r>
      <w:r>
        <w:rPr>
          <w:rFonts w:ascii="Calibri" w:hAnsi="Calibri" w:eastAsia="Microsoft YaHei" w:cs="Calibri"/>
          <w:i/>
          <w:color w:val="667085"/>
          <w:sz w:val="19"/>
        </w:rPr>
        <w:t xml:space="preserve">  /ˈkʌstəmə/</w:t>
      </w:r>
      <w:r>
        <w:rPr>
          <w:rFonts w:ascii="Calibri" w:hAnsi="Calibri" w:eastAsia="Microsoft YaHei" w:cs="Calibri"/>
          <w:color w:val="1F2937"/>
          <w:sz w:val="20"/>
        </w:rPr>
        <w:t xml:space="preserve">  </w:t>
      </w:r>
      <w:r>
        <w:rPr>
          <w:rFonts w:ascii="Calibri" w:hAnsi="Calibri" w:eastAsia="Microsoft YaHei" w:cs="Calibri"/>
          <w:color w:val="1F2937"/>
          <w:sz w:val="20"/>
        </w:rPr>
        <w:t>名词·顾客，主顾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customer service</w:t>
      </w:r>
    </w:p>
    <w:p>
      <w:pPr>
        <w:pStyle w:val="Definition"/>
      </w:pPr>
      <w:r>
        <w:rPr>
          <w:rFonts w:ascii="Calibri" w:hAnsi="Calibri" w:eastAsia="Microsoft YaHei" w:cs="Calibri"/>
          <w:b/>
          <w:color w:val="1F4D78"/>
          <w:sz w:val="21"/>
        </w:rPr>
        <w:t>gorgeous</w:t>
      </w:r>
      <w:r>
        <w:rPr>
          <w:rFonts w:ascii="Calibri" w:hAnsi="Calibri" w:eastAsia="Microsoft YaHei" w:cs="Calibri"/>
          <w:i/>
          <w:color w:val="667085"/>
          <w:sz w:val="19"/>
        </w:rPr>
        <w:t xml:space="preserve">  /ˈgɔːʤəs/</w:t>
      </w:r>
      <w:r>
        <w:rPr>
          <w:rFonts w:ascii="Calibri" w:hAnsi="Calibri" w:eastAsia="Microsoft YaHei" w:cs="Calibri"/>
          <w:color w:val="1F2937"/>
          <w:sz w:val="20"/>
        </w:rPr>
        <w:t xml:space="preserve">  </w:t>
      </w:r>
      <w:r>
        <w:rPr>
          <w:rFonts w:ascii="Calibri" w:hAnsi="Calibri" w:eastAsia="Microsoft YaHei" w:cs="Calibri"/>
          <w:color w:val="1F2937"/>
          <w:sz w:val="20"/>
        </w:rPr>
        <w:t>形容词·极好的， 称心的， 非常漂亮的， 华美的 副 词: gorgeously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morbid</w:t>
      </w:r>
      <w:r>
        <w:rPr>
          <w:rFonts w:ascii="Calibri" w:hAnsi="Calibri" w:eastAsia="Microsoft YaHei" w:cs="Calibri"/>
          <w:i/>
          <w:color w:val="667085"/>
          <w:sz w:val="19"/>
        </w:rPr>
        <w:t xml:space="preserve">  /ˈmɔːbɪd/</w:t>
      </w:r>
      <w:r>
        <w:rPr>
          <w:rFonts w:ascii="Calibri" w:hAnsi="Calibri" w:eastAsia="Microsoft YaHei" w:cs="Calibri"/>
          <w:color w:val="1F2937"/>
          <w:sz w:val="20"/>
        </w:rPr>
        <w:t xml:space="preserve">  </w:t>
      </w:r>
      <w:r>
        <w:rPr>
          <w:rFonts w:ascii="Calibri" w:hAnsi="Calibri" w:eastAsia="Microsoft YaHei" w:cs="Calibri"/>
          <w:color w:val="1F2937"/>
          <w:sz w:val="20"/>
        </w:rPr>
        <w:t>形容词·病的， 由病引起的， 病态的， 恐怖的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instead</w:t>
      </w:r>
      <w:r>
        <w:rPr>
          <w:rFonts w:ascii="Calibri" w:hAnsi="Calibri" w:eastAsia="Microsoft YaHei" w:cs="Calibri"/>
          <w:i/>
          <w:color w:val="667085"/>
          <w:sz w:val="19"/>
        </w:rPr>
        <w:t xml:space="preserve">  /ɪnˈstɛd/</w:t>
      </w:r>
      <w:r>
        <w:rPr>
          <w:rFonts w:ascii="Calibri" w:hAnsi="Calibri" w:eastAsia="Microsoft YaHei" w:cs="Calibri"/>
          <w:color w:val="1F2937"/>
          <w:sz w:val="20"/>
        </w:rPr>
        <w:t xml:space="preserve">  </w:t>
      </w:r>
      <w:r>
        <w:rPr>
          <w:rFonts w:ascii="Calibri" w:hAnsi="Calibri" w:eastAsia="Microsoft YaHei" w:cs="Calibri"/>
          <w:color w:val="1F2937"/>
          <w:sz w:val="20"/>
        </w:rPr>
        <w:t>副词·代替，顶替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instead of</w:t>
      </w:r>
    </w:p>
    <w:p>
      <w:pPr>
        <w:pStyle w:val="Definition"/>
      </w:pPr>
      <w:r>
        <w:rPr>
          <w:rFonts w:ascii="Calibri" w:hAnsi="Calibri" w:eastAsia="Microsoft YaHei" w:cs="Calibri"/>
          <w:b/>
          <w:color w:val="1F4D78"/>
          <w:sz w:val="21"/>
        </w:rPr>
        <w:t>mechanical wave</w:t>
      </w:r>
      <w:r>
        <w:rPr>
          <w:rFonts w:ascii="Calibri" w:hAnsi="Calibri" w:eastAsia="Microsoft YaHei" w:cs="Calibri"/>
          <w:i/>
          <w:color w:val="667085"/>
          <w:sz w:val="19"/>
        </w:rPr>
        <w:t xml:space="preserve">  /mɪˈkænɪkəl weɪv/</w:t>
      </w:r>
      <w:r>
        <w:rPr>
          <w:rFonts w:ascii="Calibri" w:hAnsi="Calibri" w:eastAsia="Microsoft YaHei" w:cs="Calibri"/>
          <w:color w:val="1F2937"/>
          <w:sz w:val="20"/>
        </w:rPr>
        <w:t xml:space="preserve">  </w:t>
      </w:r>
      <w:r>
        <w:rPr>
          <w:rFonts w:ascii="Calibri" w:hAnsi="Calibri" w:eastAsia="Microsoft YaHei" w:cs="Calibri"/>
          <w:color w:val="1F2937"/>
          <w:sz w:val="20"/>
        </w:rPr>
        <w:t>短语·机械波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mechanical wave</w:t>
      </w:r>
    </w:p>
    <w:p>
      <w:pPr>
        <w:pStyle w:val="Definition"/>
      </w:pPr>
      <w:r>
        <w:rPr>
          <w:rFonts w:ascii="Calibri" w:hAnsi="Calibri" w:eastAsia="Microsoft YaHei" w:cs="Calibri"/>
          <w:b/>
          <w:color w:val="1F4D78"/>
          <w:sz w:val="21"/>
        </w:rPr>
        <w:t>spectacles</w:t>
      </w:r>
      <w:r>
        <w:rPr>
          <w:rFonts w:ascii="Calibri" w:hAnsi="Calibri" w:eastAsia="Microsoft YaHei" w:cs="Calibri"/>
          <w:i/>
          <w:color w:val="667085"/>
          <w:sz w:val="19"/>
        </w:rPr>
        <w:t xml:space="preserve">  /ˈspɛktəklz/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单词（词性待核）·眼镜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35｜他们订立一个本章可检验的临时边界，再继续行动；会议纪要把 </w:t>
      </w:r>
      <w:r>
        <w:rPr>
          <w:rFonts w:ascii="Calibri" w:hAnsi="Calibri" w:eastAsia="Microsoft YaHei" w:cs="Calibri"/>
          <w:b/>
          <w:color w:val="0B2545"/>
          <w:sz w:val="21"/>
        </w:rPr>
        <w:t>extinction</w:t>
      </w:r>
      <w:r>
        <w:rPr>
          <w:rFonts w:ascii="Calibri" w:hAnsi="Calibri" w:eastAsia="Microsoft YaHei" w:cs="Calibri"/>
          <w:color w:val="9B1C1C"/>
          <w:sz w:val="20"/>
        </w:rPr>
        <w:t>（绝灭，熄灭）</w:t>
      </w:r>
      <w:r>
        <w:rPr>
          <w:rFonts w:ascii="Calibri" w:hAnsi="Calibri" w:eastAsia="Microsoft YaHei" w:cs="Calibri"/>
          <w:color w:val="1F2937"/>
          <w:sz w:val="21"/>
        </w:rPr>
        <w:t>、</w:t>
      </w:r>
      <w:r>
        <w:rPr>
          <w:rFonts w:ascii="Calibri" w:hAnsi="Calibri" w:eastAsia="Microsoft YaHei" w:cs="Calibri"/>
          <w:b/>
          <w:color w:val="0B2545"/>
          <w:sz w:val="21"/>
        </w:rPr>
        <w:t>incongruous</w:t>
      </w:r>
      <w:r>
        <w:rPr>
          <w:rFonts w:ascii="Calibri" w:hAnsi="Calibri" w:eastAsia="Microsoft YaHei" w:cs="Calibri"/>
          <w:color w:val="9B1C1C"/>
          <w:sz w:val="20"/>
        </w:rPr>
        <w:t>（不调和的， 不适宜的）</w:t>
      </w:r>
      <w:r>
        <w:rPr>
          <w:rFonts w:ascii="Calibri" w:hAnsi="Calibri" w:eastAsia="Microsoft YaHei" w:cs="Calibri"/>
          <w:color w:val="1F2937"/>
          <w:sz w:val="21"/>
        </w:rPr>
        <w:t>、</w:t>
      </w:r>
      <w:r>
        <w:rPr>
          <w:rFonts w:ascii="Calibri" w:hAnsi="Calibri" w:eastAsia="Microsoft YaHei" w:cs="Calibri"/>
          <w:b/>
          <w:color w:val="0B2545"/>
          <w:sz w:val="21"/>
        </w:rPr>
        <w:t>oath</w:t>
      </w:r>
      <w:r>
        <w:rPr>
          <w:rFonts w:ascii="Calibri" w:hAnsi="Calibri" w:eastAsia="Microsoft YaHei" w:cs="Calibri"/>
          <w:color w:val="9B1C1C"/>
          <w:sz w:val="20"/>
        </w:rPr>
        <w:t>（誓言，誓约，咒骂，诅咒语）</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jingle</w:t>
      </w:r>
      <w:r>
        <w:rPr>
          <w:rFonts w:ascii="Calibri" w:hAnsi="Calibri" w:eastAsia="Microsoft YaHei" w:cs="Calibri"/>
          <w:color w:val="9B1C1C"/>
          <w:sz w:val="20"/>
        </w:rPr>
        <w:t>（(使)丁当响）</w:t>
      </w:r>
      <w:r>
        <w:rPr>
          <w:rFonts w:ascii="Calibri" w:hAnsi="Calibri" w:eastAsia="Microsoft YaHei" w:cs="Calibri"/>
          <w:color w:val="1F2937"/>
          <w:sz w:val="21"/>
        </w:rPr>
        <w:t>、</w:t>
      </w:r>
      <w:r>
        <w:rPr>
          <w:rFonts w:ascii="Calibri" w:hAnsi="Calibri" w:eastAsia="Microsoft YaHei" w:cs="Calibri"/>
          <w:b/>
          <w:color w:val="0B2545"/>
          <w:sz w:val="21"/>
        </w:rPr>
        <w:t>more common</w:t>
      </w:r>
      <w:r>
        <w:rPr>
          <w:rFonts w:ascii="Calibri" w:hAnsi="Calibri" w:eastAsia="Microsoft YaHei" w:cs="Calibri"/>
          <w:color w:val="9B1C1C"/>
          <w:sz w:val="20"/>
        </w:rPr>
        <w:t>（更常见）</w:t>
      </w:r>
      <w:r>
        <w:rPr>
          <w:rFonts w:ascii="Calibri" w:hAnsi="Calibri" w:eastAsia="Microsoft YaHei" w:cs="Calibri"/>
          <w:color w:val="1F2937"/>
          <w:sz w:val="21"/>
        </w:rPr>
        <w:t>、</w:t>
      </w:r>
      <w:r>
        <w:rPr>
          <w:rFonts w:ascii="Calibri" w:hAnsi="Calibri" w:eastAsia="Microsoft YaHei" w:cs="Calibri"/>
          <w:b/>
          <w:color w:val="0B2545"/>
          <w:sz w:val="21"/>
        </w:rPr>
        <w:t>sucker</w:t>
      </w:r>
      <w:r>
        <w:rPr>
          <w:rFonts w:ascii="Calibri" w:hAnsi="Calibri" w:eastAsia="Microsoft YaHei" w:cs="Calibri"/>
          <w:color w:val="9B1C1C"/>
          <w:sz w:val="20"/>
        </w:rPr>
        <w:t>（吸盘， 吸根， 根出条）</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extinction</w:t>
      </w:r>
      <w:r>
        <w:rPr>
          <w:rFonts w:ascii="Calibri" w:hAnsi="Calibri" w:eastAsia="Microsoft YaHei" w:cs="Calibri"/>
          <w:i/>
          <w:color w:val="667085"/>
          <w:sz w:val="19"/>
        </w:rPr>
        <w:t xml:space="preserve">  /ɪksˈtɪŋkʃən/</w:t>
      </w:r>
      <w:r>
        <w:rPr>
          <w:rFonts w:ascii="Calibri" w:hAnsi="Calibri" w:eastAsia="Microsoft YaHei" w:cs="Calibri"/>
          <w:color w:val="1F2937"/>
          <w:sz w:val="20"/>
        </w:rPr>
        <w:t xml:space="preserve">  </w:t>
      </w:r>
      <w:r>
        <w:rPr>
          <w:rFonts w:ascii="Calibri" w:hAnsi="Calibri" w:eastAsia="Microsoft YaHei" w:cs="Calibri"/>
          <w:color w:val="1F2937"/>
          <w:sz w:val="20"/>
        </w:rPr>
        <w:t>名词·绝灭，熄灭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species extinction</w:t>
      </w:r>
    </w:p>
    <w:p>
      <w:pPr>
        <w:pStyle w:val="Definition"/>
      </w:pPr>
      <w:r>
        <w:rPr>
          <w:rFonts w:ascii="Calibri" w:hAnsi="Calibri" w:eastAsia="Microsoft YaHei" w:cs="Calibri"/>
          <w:b/>
          <w:color w:val="1F4D78"/>
          <w:sz w:val="21"/>
        </w:rPr>
        <w:t>incongruous</w:t>
      </w:r>
      <w:r>
        <w:rPr>
          <w:rFonts w:ascii="Calibri" w:hAnsi="Calibri" w:eastAsia="Microsoft YaHei" w:cs="Calibri"/>
          <w:i/>
          <w:color w:val="667085"/>
          <w:sz w:val="19"/>
        </w:rPr>
        <w:t xml:space="preserve">  /ɪnˈkɒŋgrʊəs/</w:t>
      </w:r>
      <w:r>
        <w:rPr>
          <w:rFonts w:ascii="Calibri" w:hAnsi="Calibri" w:eastAsia="Microsoft YaHei" w:cs="Calibri"/>
          <w:color w:val="1F2937"/>
          <w:sz w:val="20"/>
        </w:rPr>
        <w:t xml:space="preserve">  </w:t>
      </w:r>
      <w:r>
        <w:rPr>
          <w:rFonts w:ascii="Calibri" w:hAnsi="Calibri" w:eastAsia="Microsoft YaHei" w:cs="Calibri"/>
          <w:color w:val="1F2937"/>
          <w:sz w:val="20"/>
        </w:rPr>
        <w:t>形容词·不调和的， 不适宜的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oath</w:t>
      </w:r>
      <w:r>
        <w:rPr>
          <w:rFonts w:ascii="Calibri" w:hAnsi="Calibri" w:eastAsia="Microsoft YaHei" w:cs="Calibri"/>
          <w:i/>
          <w:color w:val="667085"/>
          <w:sz w:val="19"/>
        </w:rPr>
        <w:t xml:space="preserve">  /əʊθ/</w:t>
      </w:r>
      <w:r>
        <w:rPr>
          <w:rFonts w:ascii="Calibri" w:hAnsi="Calibri" w:eastAsia="Microsoft YaHei" w:cs="Calibri"/>
          <w:color w:val="1F2937"/>
          <w:sz w:val="20"/>
        </w:rPr>
        <w:t xml:space="preserve">  </w:t>
      </w:r>
      <w:r>
        <w:rPr>
          <w:rFonts w:ascii="Calibri" w:hAnsi="Calibri" w:eastAsia="Microsoft YaHei" w:cs="Calibri"/>
          <w:color w:val="1F2937"/>
          <w:sz w:val="20"/>
        </w:rPr>
        <w:t>名词·誓言，誓约，咒骂，诅咒语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jingle</w:t>
      </w:r>
      <w:r>
        <w:rPr>
          <w:rFonts w:ascii="Calibri" w:hAnsi="Calibri" w:eastAsia="Microsoft YaHei" w:cs="Calibri"/>
          <w:i/>
          <w:color w:val="667085"/>
          <w:sz w:val="19"/>
        </w:rPr>
        <w:t xml:space="preserve">  /ˈʤɪŋgl/</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及物动词/不及物动词·(使)丁当响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more common</w:t>
      </w:r>
      <w:r>
        <w:rPr>
          <w:rFonts w:ascii="Calibri" w:hAnsi="Calibri" w:eastAsia="Microsoft YaHei" w:cs="Calibri"/>
          <w:i/>
          <w:color w:val="667085"/>
          <w:sz w:val="19"/>
        </w:rPr>
        <w:t xml:space="preserve">  /mɔː ˈkɒmən/</w:t>
      </w:r>
      <w:r>
        <w:rPr>
          <w:rFonts w:ascii="Calibri" w:hAnsi="Calibri" w:eastAsia="Microsoft YaHei" w:cs="Calibri"/>
          <w:color w:val="1F2937"/>
          <w:sz w:val="20"/>
        </w:rPr>
        <w:t xml:space="preserve">  </w:t>
      </w:r>
      <w:r>
        <w:rPr>
          <w:rFonts w:ascii="Calibri" w:hAnsi="Calibri" w:eastAsia="Microsoft YaHei" w:cs="Calibri"/>
          <w:color w:val="1F2937"/>
          <w:sz w:val="20"/>
        </w:rPr>
        <w:t>短语·更常见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more common</w:t>
      </w:r>
    </w:p>
    <w:p>
      <w:pPr>
        <w:pStyle w:val="Definition"/>
      </w:pPr>
      <w:r>
        <w:rPr>
          <w:rFonts w:ascii="Calibri" w:hAnsi="Calibri" w:eastAsia="Microsoft YaHei" w:cs="Calibri"/>
          <w:b/>
          <w:color w:val="1F4D78"/>
          <w:sz w:val="21"/>
        </w:rPr>
        <w:t>sucker</w:t>
      </w:r>
      <w:r>
        <w:rPr>
          <w:rFonts w:ascii="Calibri" w:hAnsi="Calibri" w:eastAsia="Microsoft YaHei" w:cs="Calibri"/>
          <w:i/>
          <w:color w:val="667085"/>
          <w:sz w:val="19"/>
        </w:rPr>
        <w:t xml:space="preserve">  /'sʌkə(r)/</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单词（词性待核）·吸盘， 吸根， 根出条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36｜中点揭示发生：泄露账户由秦衡律师团队使用，却通过外包维护商隐藏来源；电话那端只肯承认 </w:t>
      </w:r>
      <w:r>
        <w:rPr>
          <w:rFonts w:ascii="Calibri" w:hAnsi="Calibri" w:eastAsia="Microsoft YaHei" w:cs="Calibri"/>
          <w:b/>
          <w:color w:val="0B2545"/>
          <w:sz w:val="21"/>
        </w:rPr>
        <w:t>leak</w:t>
      </w:r>
      <w:r>
        <w:rPr>
          <w:rFonts w:ascii="Calibri" w:hAnsi="Calibri" w:eastAsia="Microsoft YaHei" w:cs="Calibri"/>
          <w:color w:val="9B1C1C"/>
          <w:sz w:val="20"/>
        </w:rPr>
        <w:t>（漏洞，泄漏）</w:t>
      </w:r>
      <w:r>
        <w:rPr>
          <w:rFonts w:ascii="Calibri" w:hAnsi="Calibri" w:eastAsia="Microsoft YaHei" w:cs="Calibri"/>
          <w:color w:val="1F2937"/>
          <w:sz w:val="21"/>
        </w:rPr>
        <w:t>、</w:t>
      </w:r>
      <w:r>
        <w:rPr>
          <w:rFonts w:ascii="Calibri" w:hAnsi="Calibri" w:eastAsia="Microsoft YaHei" w:cs="Calibri"/>
          <w:b/>
          <w:color w:val="0B2545"/>
          <w:sz w:val="21"/>
        </w:rPr>
        <w:t>infringe</w:t>
      </w:r>
      <w:r>
        <w:rPr>
          <w:rFonts w:ascii="Calibri" w:hAnsi="Calibri" w:eastAsia="Microsoft YaHei" w:cs="Calibri"/>
          <w:color w:val="9B1C1C"/>
          <w:sz w:val="20"/>
        </w:rPr>
        <w:t>（违反，触犯，侵害）</w:t>
      </w:r>
      <w:r>
        <w:rPr>
          <w:rFonts w:ascii="Calibri" w:hAnsi="Calibri" w:eastAsia="Microsoft YaHei" w:cs="Calibri"/>
          <w:color w:val="1F2937"/>
          <w:sz w:val="21"/>
        </w:rPr>
        <w:t>、</w:t>
      </w:r>
      <w:r>
        <w:rPr>
          <w:rFonts w:ascii="Calibri" w:hAnsi="Calibri" w:eastAsia="Microsoft YaHei" w:cs="Calibri"/>
          <w:b/>
          <w:color w:val="0B2545"/>
          <w:sz w:val="21"/>
        </w:rPr>
        <w:t>patron</w:t>
      </w:r>
      <w:r>
        <w:rPr>
          <w:rFonts w:ascii="Calibri" w:hAnsi="Calibri" w:eastAsia="Microsoft YaHei" w:cs="Calibri"/>
          <w:color w:val="9B1C1C"/>
          <w:sz w:val="20"/>
        </w:rPr>
        <w:t>（赞助人，资助人，老顾客，主顾）</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legible</w:t>
      </w:r>
      <w:r>
        <w:rPr>
          <w:rFonts w:ascii="Calibri" w:hAnsi="Calibri" w:eastAsia="Microsoft YaHei" w:cs="Calibri"/>
          <w:color w:val="9B1C1C"/>
          <w:sz w:val="20"/>
        </w:rPr>
        <w:t>（清晰的， 易读的）</w:t>
      </w:r>
      <w:r>
        <w:rPr>
          <w:rFonts w:ascii="Calibri" w:hAnsi="Calibri" w:eastAsia="Microsoft YaHei" w:cs="Calibri"/>
          <w:color w:val="1F2937"/>
          <w:sz w:val="21"/>
        </w:rPr>
        <w:t>、</w:t>
      </w:r>
      <w:r>
        <w:rPr>
          <w:rFonts w:ascii="Calibri" w:hAnsi="Calibri" w:eastAsia="Microsoft YaHei" w:cs="Calibri"/>
          <w:b/>
          <w:color w:val="0B2545"/>
          <w:sz w:val="21"/>
        </w:rPr>
        <w:t>net friend</w:t>
      </w:r>
      <w:r>
        <w:rPr>
          <w:rFonts w:ascii="Calibri" w:hAnsi="Calibri" w:eastAsia="Microsoft YaHei" w:cs="Calibri"/>
          <w:color w:val="9B1C1C"/>
          <w:sz w:val="20"/>
        </w:rPr>
        <w:t>（网友）</w:t>
      </w:r>
      <w:r>
        <w:rPr>
          <w:rFonts w:ascii="Calibri" w:hAnsi="Calibri" w:eastAsia="Microsoft YaHei" w:cs="Calibri"/>
          <w:color w:val="1F2937"/>
          <w:sz w:val="21"/>
        </w:rPr>
        <w:t>、</w:t>
      </w:r>
      <w:r>
        <w:rPr>
          <w:rFonts w:ascii="Calibri" w:hAnsi="Calibri" w:eastAsia="Microsoft YaHei" w:cs="Calibri"/>
          <w:b/>
          <w:color w:val="0B2545"/>
          <w:sz w:val="21"/>
        </w:rPr>
        <w:t>temples</w:t>
      </w:r>
      <w:r>
        <w:rPr>
          <w:rFonts w:ascii="Calibri" w:hAnsi="Calibri" w:eastAsia="Microsoft YaHei" w:cs="Calibri"/>
          <w:color w:val="9B1C1C"/>
          <w:sz w:val="20"/>
        </w:rPr>
        <w:t>（寺庙）</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leak</w:t>
      </w:r>
      <w:r>
        <w:rPr>
          <w:rFonts w:ascii="Calibri" w:hAnsi="Calibri" w:eastAsia="Microsoft YaHei" w:cs="Calibri"/>
          <w:i/>
          <w:color w:val="667085"/>
          <w:sz w:val="19"/>
        </w:rPr>
        <w:t xml:space="preserve">  /liːk/</w:t>
      </w:r>
      <w:r>
        <w:rPr>
          <w:rFonts w:ascii="Calibri" w:hAnsi="Calibri" w:eastAsia="Microsoft YaHei" w:cs="Calibri"/>
          <w:color w:val="1F2937"/>
          <w:sz w:val="20"/>
        </w:rPr>
        <w:t xml:space="preserve">  </w:t>
      </w:r>
      <w:r>
        <w:rPr>
          <w:rFonts w:ascii="Calibri" w:hAnsi="Calibri" w:eastAsia="Microsoft YaHei" w:cs="Calibri"/>
          <w:color w:val="1F2937"/>
          <w:sz w:val="20"/>
        </w:rPr>
        <w:t>名词·漏洞，泄漏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leak water</w:t>
      </w:r>
    </w:p>
    <w:p>
      <w:pPr>
        <w:pStyle w:val="Definition"/>
      </w:pPr>
      <w:r>
        <w:rPr>
          <w:rFonts w:ascii="Calibri" w:hAnsi="Calibri" w:eastAsia="Microsoft YaHei" w:cs="Calibri"/>
          <w:b/>
          <w:color w:val="1F4D78"/>
          <w:sz w:val="21"/>
        </w:rPr>
        <w:t>infringe</w:t>
      </w:r>
      <w:r>
        <w:rPr>
          <w:rFonts w:ascii="Calibri" w:hAnsi="Calibri" w:eastAsia="Microsoft YaHei" w:cs="Calibri"/>
          <w:i/>
          <w:color w:val="667085"/>
          <w:sz w:val="19"/>
        </w:rPr>
        <w:t xml:space="preserve">  /ɪnˈfrɪnʤ/</w:t>
      </w:r>
      <w:r>
        <w:rPr>
          <w:rFonts w:ascii="Calibri" w:hAnsi="Calibri" w:eastAsia="Microsoft YaHei" w:cs="Calibri"/>
          <w:color w:val="1F2937"/>
          <w:sz w:val="20"/>
        </w:rPr>
        <w:t xml:space="preserve">  </w:t>
      </w:r>
      <w:r>
        <w:rPr>
          <w:rFonts w:ascii="Calibri" w:hAnsi="Calibri" w:eastAsia="Microsoft YaHei" w:cs="Calibri"/>
          <w:color w:val="1F2937"/>
          <w:sz w:val="20"/>
        </w:rPr>
        <w:t>动词·违反，触犯，侵害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patron</w:t>
      </w:r>
      <w:r>
        <w:rPr>
          <w:rFonts w:ascii="Calibri" w:hAnsi="Calibri" w:eastAsia="Microsoft YaHei" w:cs="Calibri"/>
          <w:i/>
          <w:color w:val="667085"/>
          <w:sz w:val="19"/>
        </w:rPr>
        <w:t xml:space="preserve">  /ˈpeɪtrən/</w:t>
      </w:r>
      <w:r>
        <w:rPr>
          <w:rFonts w:ascii="Calibri" w:hAnsi="Calibri" w:eastAsia="Microsoft YaHei" w:cs="Calibri"/>
          <w:color w:val="1F2937"/>
          <w:sz w:val="20"/>
        </w:rPr>
        <w:t xml:space="preserve">  </w:t>
      </w:r>
      <w:r>
        <w:rPr>
          <w:rFonts w:ascii="Calibri" w:hAnsi="Calibri" w:eastAsia="Microsoft YaHei" w:cs="Calibri"/>
          <w:color w:val="1F2937"/>
          <w:sz w:val="20"/>
        </w:rPr>
        <w:t>名词·赞助人，资助人，老顾客，主顾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legible</w:t>
      </w:r>
      <w:r>
        <w:rPr>
          <w:rFonts w:ascii="Calibri" w:hAnsi="Calibri" w:eastAsia="Microsoft YaHei" w:cs="Calibri"/>
          <w:i/>
          <w:color w:val="667085"/>
          <w:sz w:val="19"/>
        </w:rPr>
        <w:t xml:space="preserve">  /ˈlɛʤəbl/</w:t>
      </w:r>
      <w:r>
        <w:rPr>
          <w:rFonts w:ascii="Calibri" w:hAnsi="Calibri" w:eastAsia="Microsoft YaHei" w:cs="Calibri"/>
          <w:color w:val="1F2937"/>
          <w:sz w:val="20"/>
        </w:rPr>
        <w:t xml:space="preserve">  </w:t>
      </w:r>
      <w:r>
        <w:rPr>
          <w:rFonts w:ascii="Calibri" w:hAnsi="Calibri" w:eastAsia="Microsoft YaHei" w:cs="Calibri"/>
          <w:color w:val="1F2937"/>
          <w:sz w:val="20"/>
        </w:rPr>
        <w:t>形容词·清晰的， 易读的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net friend</w:t>
      </w:r>
      <w:r>
        <w:rPr>
          <w:rFonts w:ascii="Calibri" w:hAnsi="Calibri" w:eastAsia="Microsoft YaHei" w:cs="Calibri"/>
          <w:i/>
          <w:color w:val="667085"/>
          <w:sz w:val="19"/>
        </w:rPr>
        <w:t xml:space="preserve">  /nɛt frɛnd/</w:t>
      </w:r>
      <w:r>
        <w:rPr>
          <w:rFonts w:ascii="Calibri" w:hAnsi="Calibri" w:eastAsia="Microsoft YaHei" w:cs="Calibri"/>
          <w:color w:val="1F2937"/>
          <w:sz w:val="20"/>
        </w:rPr>
        <w:t xml:space="preserve">  </w:t>
      </w:r>
      <w:r>
        <w:rPr>
          <w:rFonts w:ascii="Calibri" w:hAnsi="Calibri" w:eastAsia="Microsoft YaHei" w:cs="Calibri"/>
          <w:color w:val="1F2937"/>
          <w:sz w:val="20"/>
        </w:rPr>
        <w:t>短语·网友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net friend</w:t>
      </w:r>
    </w:p>
    <w:p>
      <w:pPr>
        <w:pStyle w:val="Definition"/>
      </w:pPr>
      <w:r>
        <w:rPr>
          <w:rFonts w:ascii="Calibri" w:hAnsi="Calibri" w:eastAsia="Microsoft YaHei" w:cs="Calibri"/>
          <w:b/>
          <w:color w:val="1F4D78"/>
          <w:sz w:val="21"/>
        </w:rPr>
        <w:t>temples</w:t>
      </w:r>
      <w:r>
        <w:rPr>
          <w:rFonts w:ascii="Calibri" w:hAnsi="Calibri" w:eastAsia="Microsoft YaHei" w:cs="Calibri"/>
          <w:i/>
          <w:color w:val="667085"/>
          <w:sz w:val="19"/>
        </w:rPr>
        <w:t xml:space="preserve">  /ˈtempəlz/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单词（词性待核）·寺庙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storehouse and temples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37｜新事实迫使前半章线索重新排序，原本可信的解释不再充分；江穗把 </w:t>
      </w:r>
      <w:r>
        <w:rPr>
          <w:rFonts w:ascii="Calibri" w:hAnsi="Calibri" w:eastAsia="Microsoft YaHei" w:cs="Calibri"/>
          <w:b/>
          <w:color w:val="0B2545"/>
          <w:sz w:val="21"/>
        </w:rPr>
        <w:t>orchestra</w:t>
      </w:r>
      <w:r>
        <w:rPr>
          <w:rFonts w:ascii="Calibri" w:hAnsi="Calibri" w:eastAsia="Microsoft YaHei" w:cs="Calibri"/>
          <w:color w:val="9B1C1C"/>
          <w:sz w:val="20"/>
        </w:rPr>
        <w:t>（管弦乐队）</w:t>
      </w:r>
      <w:r>
        <w:rPr>
          <w:rFonts w:ascii="Calibri" w:hAnsi="Calibri" w:eastAsia="Microsoft YaHei" w:cs="Calibri"/>
          <w:color w:val="1F2937"/>
          <w:sz w:val="21"/>
        </w:rPr>
        <w:t>、</w:t>
      </w:r>
      <w:r>
        <w:rPr>
          <w:rFonts w:ascii="Calibri" w:hAnsi="Calibri" w:eastAsia="Microsoft YaHei" w:cs="Calibri"/>
          <w:b/>
          <w:color w:val="0B2545"/>
          <w:sz w:val="21"/>
        </w:rPr>
        <w:t>leader</w:t>
      </w:r>
      <w:r>
        <w:rPr>
          <w:rFonts w:ascii="Calibri" w:hAnsi="Calibri" w:eastAsia="Microsoft YaHei" w:cs="Calibri"/>
          <w:color w:val="9B1C1C"/>
          <w:sz w:val="20"/>
        </w:rPr>
        <w:t>（领袖，领导人，首领）</w:t>
      </w:r>
      <w:r>
        <w:rPr>
          <w:rFonts w:ascii="Calibri" w:hAnsi="Calibri" w:eastAsia="Microsoft YaHei" w:cs="Calibri"/>
          <w:color w:val="1F2937"/>
          <w:sz w:val="21"/>
        </w:rPr>
        <w:t>、</w:t>
      </w:r>
      <w:r>
        <w:rPr>
          <w:rFonts w:ascii="Calibri" w:hAnsi="Calibri" w:eastAsia="Microsoft YaHei" w:cs="Calibri"/>
          <w:b/>
          <w:color w:val="0B2545"/>
          <w:sz w:val="21"/>
        </w:rPr>
        <w:t>plankton</w:t>
      </w:r>
      <w:r>
        <w:rPr>
          <w:rFonts w:ascii="Calibri" w:hAnsi="Calibri" w:eastAsia="Microsoft YaHei" w:cs="Calibri"/>
          <w:color w:val="9B1C1C"/>
          <w:sz w:val="20"/>
        </w:rPr>
        <w:t>（浮游生物）</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lubrication</w:t>
      </w:r>
      <w:r>
        <w:rPr>
          <w:rFonts w:ascii="Calibri" w:hAnsi="Calibri" w:eastAsia="Microsoft YaHei" w:cs="Calibri"/>
          <w:color w:val="9B1C1C"/>
          <w:sz w:val="20"/>
        </w:rPr>
        <w:t>（润滑）</w:t>
      </w:r>
      <w:r>
        <w:rPr>
          <w:rFonts w:ascii="Calibri" w:hAnsi="Calibri" w:eastAsia="Microsoft YaHei" w:cs="Calibri"/>
          <w:color w:val="1F2937"/>
          <w:sz w:val="21"/>
        </w:rPr>
        <w:t>、</w:t>
      </w:r>
      <w:r>
        <w:rPr>
          <w:rFonts w:ascii="Calibri" w:hAnsi="Calibri" w:eastAsia="Microsoft YaHei" w:cs="Calibri"/>
          <w:b/>
          <w:color w:val="0B2545"/>
          <w:sz w:val="21"/>
        </w:rPr>
        <w:t>ocean surface</w:t>
      </w:r>
      <w:r>
        <w:rPr>
          <w:rFonts w:ascii="Calibri" w:hAnsi="Calibri" w:eastAsia="Microsoft YaHei" w:cs="Calibri"/>
          <w:color w:val="9B1C1C"/>
          <w:sz w:val="20"/>
        </w:rPr>
        <w:t>（海洋表面）</w:t>
      </w:r>
      <w:r>
        <w:rPr>
          <w:rFonts w:ascii="Calibri" w:hAnsi="Calibri" w:eastAsia="Microsoft YaHei" w:cs="Calibri"/>
          <w:color w:val="1F2937"/>
          <w:sz w:val="21"/>
        </w:rPr>
        <w:t>、</w:t>
      </w:r>
      <w:r>
        <w:rPr>
          <w:rFonts w:ascii="Calibri" w:hAnsi="Calibri" w:eastAsia="Microsoft YaHei" w:cs="Calibri"/>
          <w:b/>
          <w:color w:val="0B2545"/>
          <w:sz w:val="21"/>
        </w:rPr>
        <w:t>trimester</w:t>
      </w:r>
      <w:r>
        <w:rPr>
          <w:rFonts w:ascii="Calibri" w:hAnsi="Calibri" w:eastAsia="Microsoft YaHei" w:cs="Calibri"/>
          <w:color w:val="9B1C1C"/>
          <w:sz w:val="20"/>
        </w:rPr>
        <w:t>（三月期， 学期）</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orchestra</w:t>
      </w:r>
      <w:r>
        <w:rPr>
          <w:rFonts w:ascii="Calibri" w:hAnsi="Calibri" w:eastAsia="Microsoft YaHei" w:cs="Calibri"/>
          <w:i/>
          <w:color w:val="667085"/>
          <w:sz w:val="19"/>
        </w:rPr>
        <w:t xml:space="preserve">  /ˈɔːkɪstrə/</w:t>
      </w:r>
      <w:r>
        <w:rPr>
          <w:rFonts w:ascii="Calibri" w:hAnsi="Calibri" w:eastAsia="Microsoft YaHei" w:cs="Calibri"/>
          <w:color w:val="1F2937"/>
          <w:sz w:val="20"/>
        </w:rPr>
        <w:t xml:space="preserve">  </w:t>
      </w:r>
      <w:r>
        <w:rPr>
          <w:rFonts w:ascii="Calibri" w:hAnsi="Calibri" w:eastAsia="Microsoft YaHei" w:cs="Calibri"/>
          <w:color w:val="1F2937"/>
          <w:sz w:val="20"/>
        </w:rPr>
        <w:t>名词·管弦乐队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leader</w:t>
      </w:r>
      <w:r>
        <w:rPr>
          <w:rFonts w:ascii="Calibri" w:hAnsi="Calibri" w:eastAsia="Microsoft YaHei" w:cs="Calibri"/>
          <w:i/>
          <w:color w:val="667085"/>
          <w:sz w:val="19"/>
        </w:rPr>
        <w:t xml:space="preserve">  /ˈliːdə/</w:t>
      </w:r>
      <w:r>
        <w:rPr>
          <w:rFonts w:ascii="Calibri" w:hAnsi="Calibri" w:eastAsia="Microsoft YaHei" w:cs="Calibri"/>
          <w:color w:val="1F2937"/>
          <w:sz w:val="20"/>
        </w:rPr>
        <w:t xml:space="preserve">  </w:t>
      </w:r>
      <w:r>
        <w:rPr>
          <w:rFonts w:ascii="Calibri" w:hAnsi="Calibri" w:eastAsia="Microsoft YaHei" w:cs="Calibri"/>
          <w:color w:val="1F2937"/>
          <w:sz w:val="20"/>
        </w:rPr>
        <w:t>名词·领袖，领导人，首领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cheer leader</w:t>
      </w:r>
    </w:p>
    <w:p>
      <w:pPr>
        <w:pStyle w:val="Definition"/>
      </w:pPr>
      <w:r>
        <w:rPr>
          <w:rFonts w:ascii="Calibri" w:hAnsi="Calibri" w:eastAsia="Microsoft YaHei" w:cs="Calibri"/>
          <w:b/>
          <w:color w:val="1F4D78"/>
          <w:sz w:val="21"/>
        </w:rPr>
        <w:t>plankton</w:t>
      </w:r>
      <w:r>
        <w:rPr>
          <w:rFonts w:ascii="Calibri" w:hAnsi="Calibri" w:eastAsia="Microsoft YaHei" w:cs="Calibri"/>
          <w:i/>
          <w:color w:val="667085"/>
          <w:sz w:val="19"/>
        </w:rPr>
        <w:t xml:space="preserve">  /ˈplæŋktɒn/</w:t>
      </w:r>
      <w:r>
        <w:rPr>
          <w:rFonts w:ascii="Calibri" w:hAnsi="Calibri" w:eastAsia="Microsoft YaHei" w:cs="Calibri"/>
          <w:color w:val="1F2937"/>
          <w:sz w:val="20"/>
        </w:rPr>
        <w:t xml:space="preserve">  </w:t>
      </w:r>
      <w:r>
        <w:rPr>
          <w:rFonts w:ascii="Calibri" w:hAnsi="Calibri" w:eastAsia="Microsoft YaHei" w:cs="Calibri"/>
          <w:color w:val="1F2937"/>
          <w:sz w:val="20"/>
        </w:rPr>
        <w:t>名词·浮游生物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lubrication</w:t>
      </w:r>
      <w:r>
        <w:rPr>
          <w:rFonts w:ascii="Calibri" w:hAnsi="Calibri" w:eastAsia="Microsoft YaHei" w:cs="Calibri"/>
          <w:i/>
          <w:color w:val="667085"/>
          <w:sz w:val="19"/>
        </w:rPr>
        <w:t xml:space="preserve">  /ˌluːbrɪˈkeɪʃən/</w:t>
      </w:r>
      <w:r>
        <w:rPr>
          <w:rFonts w:ascii="Calibri" w:hAnsi="Calibri" w:eastAsia="Microsoft YaHei" w:cs="Calibri"/>
          <w:color w:val="1F2937"/>
          <w:sz w:val="20"/>
        </w:rPr>
        <w:t xml:space="preserve">  </w:t>
      </w:r>
      <w:r>
        <w:rPr>
          <w:rFonts w:ascii="Calibri" w:hAnsi="Calibri" w:eastAsia="Microsoft YaHei" w:cs="Calibri"/>
          <w:color w:val="1F2937"/>
          <w:sz w:val="20"/>
        </w:rPr>
        <w:t>名词·润滑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ocean surface</w:t>
      </w:r>
      <w:r>
        <w:rPr>
          <w:rFonts w:ascii="Calibri" w:hAnsi="Calibri" w:eastAsia="Microsoft YaHei" w:cs="Calibri"/>
          <w:i/>
          <w:color w:val="667085"/>
          <w:sz w:val="19"/>
        </w:rPr>
        <w:t xml:space="preserve">  /ˈəʊʃən ˈsɜːfɪs/</w:t>
      </w:r>
      <w:r>
        <w:rPr>
          <w:rFonts w:ascii="Calibri" w:hAnsi="Calibri" w:eastAsia="Microsoft YaHei" w:cs="Calibri"/>
          <w:color w:val="1F2937"/>
          <w:sz w:val="20"/>
        </w:rPr>
        <w:t xml:space="preserve">  </w:t>
      </w:r>
      <w:r>
        <w:rPr>
          <w:rFonts w:ascii="Calibri" w:hAnsi="Calibri" w:eastAsia="Microsoft YaHei" w:cs="Calibri"/>
          <w:color w:val="1F2937"/>
          <w:sz w:val="20"/>
        </w:rPr>
        <w:t>短语·海洋表面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ocean surface</w:t>
      </w:r>
    </w:p>
    <w:p>
      <w:pPr>
        <w:pStyle w:val="Definition"/>
      </w:pPr>
      <w:r>
        <w:rPr>
          <w:rFonts w:ascii="Calibri" w:hAnsi="Calibri" w:eastAsia="Microsoft YaHei" w:cs="Calibri"/>
          <w:b/>
          <w:color w:val="1F4D78"/>
          <w:sz w:val="21"/>
        </w:rPr>
        <w:t>trimester</w:t>
      </w:r>
      <w:r>
        <w:rPr>
          <w:rFonts w:ascii="Calibri" w:hAnsi="Calibri" w:eastAsia="Microsoft YaHei" w:cs="Calibri"/>
          <w:i/>
          <w:color w:val="667085"/>
          <w:sz w:val="19"/>
        </w:rPr>
        <w:t xml:space="preserve">  /traɪ'mestə(r)/</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单词（词性待核）·三月期， 学期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38｜案件风险从个人秘密扩展到更多受影响者或更高层制度；江穗在新闻稿草案中保留 </w:t>
      </w:r>
      <w:r>
        <w:rPr>
          <w:rFonts w:ascii="Calibri" w:hAnsi="Calibri" w:eastAsia="Microsoft YaHei" w:cs="Calibri"/>
          <w:b/>
          <w:color w:val="0B2545"/>
          <w:sz w:val="21"/>
        </w:rPr>
        <w:t>residence</w:t>
      </w:r>
      <w:r>
        <w:rPr>
          <w:rFonts w:ascii="Calibri" w:hAnsi="Calibri" w:eastAsia="Microsoft YaHei" w:cs="Calibri"/>
          <w:color w:val="9B1C1C"/>
          <w:sz w:val="20"/>
        </w:rPr>
        <w:t>（居住，住处，住宅）</w:t>
      </w:r>
      <w:r>
        <w:rPr>
          <w:rFonts w:ascii="Calibri" w:hAnsi="Calibri" w:eastAsia="Microsoft YaHei" w:cs="Calibri"/>
          <w:color w:val="1F2937"/>
          <w:sz w:val="21"/>
        </w:rPr>
        <w:t>、</w:t>
      </w:r>
      <w:r>
        <w:rPr>
          <w:rFonts w:ascii="Calibri" w:hAnsi="Calibri" w:eastAsia="Microsoft YaHei" w:cs="Calibri"/>
          <w:b/>
          <w:color w:val="0B2545"/>
          <w:sz w:val="21"/>
        </w:rPr>
        <w:t>momentum</w:t>
      </w:r>
      <w:r>
        <w:rPr>
          <w:rFonts w:ascii="Calibri" w:hAnsi="Calibri" w:eastAsia="Microsoft YaHei" w:cs="Calibri"/>
          <w:color w:val="9B1C1C"/>
          <w:sz w:val="20"/>
        </w:rPr>
        <w:t>（动力， 要素）</w:t>
      </w:r>
      <w:r>
        <w:rPr>
          <w:rFonts w:ascii="Calibri" w:hAnsi="Calibri" w:eastAsia="Microsoft YaHei" w:cs="Calibri"/>
          <w:color w:val="1F2937"/>
          <w:sz w:val="21"/>
        </w:rPr>
        <w:t>、</w:t>
      </w:r>
      <w:r>
        <w:rPr>
          <w:rFonts w:ascii="Calibri" w:hAnsi="Calibri" w:eastAsia="Microsoft YaHei" w:cs="Calibri"/>
          <w:b/>
          <w:color w:val="0B2545"/>
          <w:sz w:val="21"/>
        </w:rPr>
        <w:t>prejudice</w:t>
      </w:r>
      <w:r>
        <w:rPr>
          <w:rFonts w:ascii="Calibri" w:hAnsi="Calibri" w:eastAsia="Microsoft YaHei" w:cs="Calibri"/>
          <w:color w:val="9B1C1C"/>
          <w:sz w:val="20"/>
        </w:rPr>
        <w:t>（偏见，成见，(法律)损害，伤害）</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mast</w:t>
      </w:r>
      <w:r>
        <w:rPr>
          <w:rFonts w:ascii="Calibri" w:hAnsi="Calibri" w:eastAsia="Microsoft YaHei" w:cs="Calibri"/>
          <w:color w:val="9B1C1C"/>
          <w:sz w:val="20"/>
        </w:rPr>
        <w:t>（桅杆，杆vt.扯帆）</w:t>
      </w:r>
      <w:r>
        <w:rPr>
          <w:rFonts w:ascii="Calibri" w:hAnsi="Calibri" w:eastAsia="Microsoft YaHei" w:cs="Calibri"/>
          <w:color w:val="1F2937"/>
          <w:sz w:val="21"/>
        </w:rPr>
        <w:t>、</w:t>
      </w:r>
      <w:r>
        <w:rPr>
          <w:rFonts w:ascii="Calibri" w:hAnsi="Calibri" w:eastAsia="Microsoft YaHei" w:cs="Calibri"/>
          <w:b/>
          <w:color w:val="0B2545"/>
          <w:sz w:val="21"/>
        </w:rPr>
        <w:t>ornamental plant</w:t>
      </w:r>
      <w:r>
        <w:rPr>
          <w:rFonts w:ascii="Calibri" w:hAnsi="Calibri" w:eastAsia="Microsoft YaHei" w:cs="Calibri"/>
          <w:color w:val="9B1C1C"/>
          <w:sz w:val="20"/>
        </w:rPr>
        <w:t>（观赏植物）</w:t>
      </w:r>
      <w:r>
        <w:rPr>
          <w:rFonts w:ascii="Calibri" w:hAnsi="Calibri" w:eastAsia="Microsoft YaHei" w:cs="Calibri"/>
          <w:color w:val="1F2937"/>
          <w:sz w:val="21"/>
        </w:rPr>
        <w:t>、</w:t>
      </w:r>
      <w:r>
        <w:rPr>
          <w:rFonts w:ascii="Calibri" w:hAnsi="Calibri" w:eastAsia="Microsoft YaHei" w:cs="Calibri"/>
          <w:b/>
          <w:color w:val="0B2545"/>
          <w:sz w:val="21"/>
        </w:rPr>
        <w:t>unrestricted</w:t>
      </w:r>
      <w:r>
        <w:rPr>
          <w:rFonts w:ascii="Calibri" w:hAnsi="Calibri" w:eastAsia="Microsoft YaHei" w:cs="Calibri"/>
          <w:color w:val="9B1C1C"/>
          <w:sz w:val="20"/>
        </w:rPr>
        <w:t>（不受限制的，无限制的）</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residence</w:t>
      </w:r>
      <w:r>
        <w:rPr>
          <w:rFonts w:ascii="Calibri" w:hAnsi="Calibri" w:eastAsia="Microsoft YaHei" w:cs="Calibri"/>
          <w:i/>
          <w:color w:val="667085"/>
          <w:sz w:val="19"/>
        </w:rPr>
        <w:t xml:space="preserve">  /ˈrɛzɪdəns/</w:t>
      </w:r>
      <w:r>
        <w:rPr>
          <w:rFonts w:ascii="Calibri" w:hAnsi="Calibri" w:eastAsia="Microsoft YaHei" w:cs="Calibri"/>
          <w:color w:val="1F2937"/>
          <w:sz w:val="20"/>
        </w:rPr>
        <w:t xml:space="preserve">  </w:t>
      </w:r>
      <w:r>
        <w:rPr>
          <w:rFonts w:ascii="Calibri" w:hAnsi="Calibri" w:eastAsia="Microsoft YaHei" w:cs="Calibri"/>
          <w:color w:val="1F2937"/>
          <w:sz w:val="20"/>
        </w:rPr>
        <w:t>名词·居住，住处，住宅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common residence</w:t>
      </w:r>
    </w:p>
    <w:p>
      <w:pPr>
        <w:pStyle w:val="Definition"/>
      </w:pPr>
      <w:r>
        <w:rPr>
          <w:rFonts w:ascii="Calibri" w:hAnsi="Calibri" w:eastAsia="Microsoft YaHei" w:cs="Calibri"/>
          <w:b/>
          <w:color w:val="1F4D78"/>
          <w:sz w:val="21"/>
        </w:rPr>
        <w:t>momentum</w:t>
      </w:r>
      <w:r>
        <w:rPr>
          <w:rFonts w:ascii="Calibri" w:hAnsi="Calibri" w:eastAsia="Microsoft YaHei" w:cs="Calibri"/>
          <w:i/>
          <w:color w:val="667085"/>
          <w:sz w:val="19"/>
        </w:rPr>
        <w:t xml:space="preserve">  /məʊˈmɛntəm/</w:t>
      </w:r>
      <w:r>
        <w:rPr>
          <w:rFonts w:ascii="Calibri" w:hAnsi="Calibri" w:eastAsia="Microsoft YaHei" w:cs="Calibri"/>
          <w:color w:val="1F2937"/>
          <w:sz w:val="20"/>
        </w:rPr>
        <w:t xml:space="preserve">  </w:t>
      </w:r>
      <w:r>
        <w:rPr>
          <w:rFonts w:ascii="Calibri" w:hAnsi="Calibri" w:eastAsia="Microsoft YaHei" w:cs="Calibri"/>
          <w:color w:val="1F2937"/>
          <w:sz w:val="20"/>
        </w:rPr>
        <w:t>名词·动力， 要素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prejudice</w:t>
      </w:r>
      <w:r>
        <w:rPr>
          <w:rFonts w:ascii="Calibri" w:hAnsi="Calibri" w:eastAsia="Microsoft YaHei" w:cs="Calibri"/>
          <w:i/>
          <w:color w:val="667085"/>
          <w:sz w:val="19"/>
        </w:rPr>
        <w:t xml:space="preserve">  /ˈprɛʤʊdɪs/</w:t>
      </w:r>
      <w:r>
        <w:rPr>
          <w:rFonts w:ascii="Calibri" w:hAnsi="Calibri" w:eastAsia="Microsoft YaHei" w:cs="Calibri"/>
          <w:color w:val="1F2937"/>
          <w:sz w:val="20"/>
        </w:rPr>
        <w:t xml:space="preserve">  </w:t>
      </w:r>
      <w:r>
        <w:rPr>
          <w:rFonts w:ascii="Calibri" w:hAnsi="Calibri" w:eastAsia="Microsoft YaHei" w:cs="Calibri"/>
          <w:color w:val="1F2937"/>
          <w:sz w:val="20"/>
        </w:rPr>
        <w:t>名词·偏见，成见，(法律)损害，伤害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mast</w:t>
      </w:r>
      <w:r>
        <w:rPr>
          <w:rFonts w:ascii="Calibri" w:hAnsi="Calibri" w:eastAsia="Microsoft YaHei" w:cs="Calibri"/>
          <w:i/>
          <w:color w:val="667085"/>
          <w:sz w:val="19"/>
        </w:rPr>
        <w:t xml:space="preserve">  /mɑːst/</w:t>
      </w:r>
      <w:r>
        <w:rPr>
          <w:rFonts w:ascii="Calibri" w:hAnsi="Calibri" w:eastAsia="Microsoft YaHei" w:cs="Calibri"/>
          <w:color w:val="1F2937"/>
          <w:sz w:val="20"/>
        </w:rPr>
        <w:t xml:space="preserve">  </w:t>
      </w:r>
      <w:r>
        <w:rPr>
          <w:rFonts w:ascii="Calibri" w:hAnsi="Calibri" w:eastAsia="Microsoft YaHei" w:cs="Calibri"/>
          <w:color w:val="1F2937"/>
          <w:sz w:val="20"/>
        </w:rPr>
        <w:t>名词·桅杆，杆vt.扯帆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ornamental plant</w:t>
      </w:r>
      <w:r>
        <w:rPr>
          <w:rFonts w:ascii="Calibri" w:hAnsi="Calibri" w:eastAsia="Microsoft YaHei" w:cs="Calibri"/>
          <w:i/>
          <w:color w:val="667085"/>
          <w:sz w:val="19"/>
        </w:rPr>
        <w:t xml:space="preserve">  /ˌɔːnəˈmɛntl plɑːnt/</w:t>
      </w:r>
      <w:r>
        <w:rPr>
          <w:rFonts w:ascii="Calibri" w:hAnsi="Calibri" w:eastAsia="Microsoft YaHei" w:cs="Calibri"/>
          <w:color w:val="1F2937"/>
          <w:sz w:val="20"/>
        </w:rPr>
        <w:t xml:space="preserve">  </w:t>
      </w:r>
      <w:r>
        <w:rPr>
          <w:rFonts w:ascii="Calibri" w:hAnsi="Calibri" w:eastAsia="Microsoft YaHei" w:cs="Calibri"/>
          <w:color w:val="1F2937"/>
          <w:sz w:val="20"/>
        </w:rPr>
        <w:t>短语·观赏植物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ornamental plant</w:t>
      </w:r>
    </w:p>
    <w:p>
      <w:pPr>
        <w:pStyle w:val="Definition"/>
      </w:pPr>
      <w:r>
        <w:rPr>
          <w:rFonts w:ascii="Calibri" w:hAnsi="Calibri" w:eastAsia="Microsoft YaHei" w:cs="Calibri"/>
          <w:b/>
          <w:color w:val="1F4D78"/>
          <w:sz w:val="21"/>
        </w:rPr>
        <w:t>unrestricted</w:t>
      </w:r>
      <w:r>
        <w:rPr>
          <w:rFonts w:ascii="Calibri" w:hAnsi="Calibri" w:eastAsia="Microsoft YaHei" w:cs="Calibri"/>
          <w:i/>
          <w:color w:val="667085"/>
          <w:sz w:val="19"/>
        </w:rPr>
        <w:t xml:space="preserve">  /ˌʌnrɪˈstrɪktɪd/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单词（词性待核）·不受限制的，无限制的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39｜二人更新嫌疑、目标与证据缺口，并放弃一项已经失效的假设；匿名短信只留下 </w:t>
      </w:r>
      <w:r>
        <w:rPr>
          <w:rFonts w:ascii="Calibri" w:hAnsi="Calibri" w:eastAsia="Microsoft YaHei" w:cs="Calibri"/>
          <w:b/>
          <w:color w:val="0B2545"/>
          <w:sz w:val="21"/>
        </w:rPr>
        <w:t>sociable</w:t>
      </w:r>
      <w:r>
        <w:rPr>
          <w:rFonts w:ascii="Calibri" w:hAnsi="Calibri" w:eastAsia="Microsoft YaHei" w:cs="Calibri"/>
          <w:color w:val="9B1C1C"/>
          <w:sz w:val="20"/>
        </w:rPr>
        <w:t>（联谊会）</w:t>
      </w:r>
      <w:r>
        <w:rPr>
          <w:rFonts w:ascii="Calibri" w:hAnsi="Calibri" w:eastAsia="Microsoft YaHei" w:cs="Calibri"/>
          <w:color w:val="1F2937"/>
          <w:sz w:val="21"/>
        </w:rPr>
        <w:t>、</w:t>
      </w:r>
      <w:r>
        <w:rPr>
          <w:rFonts w:ascii="Calibri" w:hAnsi="Calibri" w:eastAsia="Microsoft YaHei" w:cs="Calibri"/>
          <w:b/>
          <w:color w:val="0B2545"/>
          <w:sz w:val="21"/>
        </w:rPr>
        <w:t>partial</w:t>
      </w:r>
      <w:r>
        <w:rPr>
          <w:rFonts w:ascii="Calibri" w:hAnsi="Calibri" w:eastAsia="Microsoft YaHei" w:cs="Calibri"/>
          <w:color w:val="9B1C1C"/>
          <w:sz w:val="20"/>
        </w:rPr>
        <w:t>（局部的，不公平的，偏爱的 名 词: partialness）</w:t>
      </w:r>
      <w:r>
        <w:rPr>
          <w:rFonts w:ascii="Calibri" w:hAnsi="Calibri" w:eastAsia="Microsoft YaHei" w:cs="Calibri"/>
          <w:color w:val="1F2937"/>
          <w:sz w:val="21"/>
        </w:rPr>
        <w:t>、</w:t>
      </w:r>
      <w:r>
        <w:rPr>
          <w:rFonts w:ascii="Calibri" w:hAnsi="Calibri" w:eastAsia="Microsoft YaHei" w:cs="Calibri"/>
          <w:b/>
          <w:color w:val="0B2545"/>
          <w:sz w:val="21"/>
        </w:rPr>
        <w:t>primarily</w:t>
      </w:r>
      <w:r>
        <w:rPr>
          <w:rFonts w:ascii="Calibri" w:hAnsi="Calibri" w:eastAsia="Microsoft YaHei" w:cs="Calibri"/>
          <w:color w:val="9B1C1C"/>
          <w:sz w:val="20"/>
        </w:rPr>
        <w:t>（首先，主要地）</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mire</w:t>
      </w:r>
      <w:r>
        <w:rPr>
          <w:rFonts w:ascii="Calibri" w:hAnsi="Calibri" w:eastAsia="Microsoft YaHei" w:cs="Calibri"/>
          <w:color w:val="9B1C1C"/>
          <w:sz w:val="20"/>
        </w:rPr>
        <w:t>（泥潭。v.陷入）</w:t>
      </w:r>
      <w:r>
        <w:rPr>
          <w:rFonts w:ascii="Calibri" w:hAnsi="Calibri" w:eastAsia="Microsoft YaHei" w:cs="Calibri"/>
          <w:color w:val="1F2937"/>
          <w:sz w:val="21"/>
        </w:rPr>
        <w:t>、</w:t>
      </w:r>
      <w:r>
        <w:rPr>
          <w:rFonts w:ascii="Calibri" w:hAnsi="Calibri" w:eastAsia="Microsoft YaHei" w:cs="Calibri"/>
          <w:b/>
          <w:color w:val="0B2545"/>
          <w:sz w:val="21"/>
        </w:rPr>
        <w:t>personal officer</w:t>
      </w:r>
      <w:r>
        <w:rPr>
          <w:rFonts w:ascii="Calibri" w:hAnsi="Calibri" w:eastAsia="Microsoft YaHei" w:cs="Calibri"/>
          <w:color w:val="9B1C1C"/>
          <w:sz w:val="20"/>
        </w:rPr>
        <w:t>（人事部员工）</w:t>
      </w:r>
      <w:r>
        <w:rPr>
          <w:rFonts w:ascii="Calibri" w:hAnsi="Calibri" w:eastAsia="Microsoft YaHei" w:cs="Calibri"/>
          <w:color w:val="1F2937"/>
          <w:sz w:val="21"/>
        </w:rPr>
        <w:t>、</w:t>
      </w:r>
      <w:r>
        <w:rPr>
          <w:rFonts w:ascii="Calibri" w:hAnsi="Calibri" w:eastAsia="Microsoft YaHei" w:cs="Calibri"/>
          <w:b/>
          <w:color w:val="0B2545"/>
          <w:sz w:val="21"/>
        </w:rPr>
        <w:t>weathers</w:t>
      </w:r>
      <w:r>
        <w:rPr>
          <w:rFonts w:ascii="Calibri" w:hAnsi="Calibri" w:eastAsia="Microsoft YaHei" w:cs="Calibri"/>
          <w:color w:val="9B1C1C"/>
          <w:sz w:val="20"/>
        </w:rPr>
        <w:t>（天气，气象( weather的名词复数 )）</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sociable</w:t>
      </w:r>
      <w:r>
        <w:rPr>
          <w:rFonts w:ascii="Calibri" w:hAnsi="Calibri" w:eastAsia="Microsoft YaHei" w:cs="Calibri"/>
          <w:i/>
          <w:color w:val="667085"/>
          <w:sz w:val="19"/>
        </w:rPr>
        <w:t xml:space="preserve">  /ˈsəʊʃəbl/</w:t>
      </w:r>
      <w:r>
        <w:rPr>
          <w:rFonts w:ascii="Calibri" w:hAnsi="Calibri" w:eastAsia="Microsoft YaHei" w:cs="Calibri"/>
          <w:color w:val="1F2937"/>
          <w:sz w:val="20"/>
        </w:rPr>
        <w:t xml:space="preserve">  </w:t>
      </w:r>
      <w:r>
        <w:rPr>
          <w:rFonts w:ascii="Calibri" w:hAnsi="Calibri" w:eastAsia="Microsoft YaHei" w:cs="Calibri"/>
          <w:color w:val="1F2937"/>
          <w:sz w:val="20"/>
        </w:rPr>
        <w:t>名词·联谊会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partial</w:t>
      </w:r>
      <w:r>
        <w:rPr>
          <w:rFonts w:ascii="Calibri" w:hAnsi="Calibri" w:eastAsia="Microsoft YaHei" w:cs="Calibri"/>
          <w:i/>
          <w:color w:val="667085"/>
          <w:sz w:val="19"/>
        </w:rPr>
        <w:t xml:space="preserve">  /ˈpɑːʃəl/</w:t>
      </w:r>
      <w:r>
        <w:rPr>
          <w:rFonts w:ascii="Calibri" w:hAnsi="Calibri" w:eastAsia="Microsoft YaHei" w:cs="Calibri"/>
          <w:color w:val="1F2937"/>
          <w:sz w:val="20"/>
        </w:rPr>
        <w:t xml:space="preserve">  </w:t>
      </w:r>
      <w:r>
        <w:rPr>
          <w:rFonts w:ascii="Calibri" w:hAnsi="Calibri" w:eastAsia="Microsoft YaHei" w:cs="Calibri"/>
          <w:color w:val="1F2937"/>
          <w:sz w:val="20"/>
        </w:rPr>
        <w:t>形容词·局部的，不公平的，偏爱的 名 词: partialness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primarily</w:t>
      </w:r>
      <w:r>
        <w:rPr>
          <w:rFonts w:ascii="Calibri" w:hAnsi="Calibri" w:eastAsia="Microsoft YaHei" w:cs="Calibri"/>
          <w:i/>
          <w:color w:val="667085"/>
          <w:sz w:val="19"/>
        </w:rPr>
        <w:t xml:space="preserve">  /ˈpraɪmərɪli/</w:t>
      </w:r>
      <w:r>
        <w:rPr>
          <w:rFonts w:ascii="Calibri" w:hAnsi="Calibri" w:eastAsia="Microsoft YaHei" w:cs="Calibri"/>
          <w:color w:val="1F2937"/>
          <w:sz w:val="20"/>
        </w:rPr>
        <w:t xml:space="preserve">  </w:t>
      </w:r>
      <w:r>
        <w:rPr>
          <w:rFonts w:ascii="Calibri" w:hAnsi="Calibri" w:eastAsia="Microsoft YaHei" w:cs="Calibri"/>
          <w:color w:val="1F2937"/>
          <w:sz w:val="20"/>
        </w:rPr>
        <w:t>副词·首先，主要地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mire</w:t>
      </w:r>
      <w:r>
        <w:rPr>
          <w:rFonts w:ascii="Calibri" w:hAnsi="Calibri" w:eastAsia="Microsoft YaHei" w:cs="Calibri"/>
          <w:i/>
          <w:color w:val="667085"/>
          <w:sz w:val="19"/>
        </w:rPr>
        <w:t xml:space="preserve">  /ˈmaɪə/</w:t>
      </w:r>
      <w:r>
        <w:rPr>
          <w:rFonts w:ascii="Calibri" w:hAnsi="Calibri" w:eastAsia="Microsoft YaHei" w:cs="Calibri"/>
          <w:color w:val="1F2937"/>
          <w:sz w:val="20"/>
        </w:rPr>
        <w:t xml:space="preserve">  </w:t>
      </w:r>
      <w:r>
        <w:rPr>
          <w:rFonts w:ascii="Calibri" w:hAnsi="Calibri" w:eastAsia="Microsoft YaHei" w:cs="Calibri"/>
          <w:color w:val="1F2937"/>
          <w:sz w:val="20"/>
        </w:rPr>
        <w:t>名词·泥潭。v.陷入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personal officer</w:t>
      </w:r>
      <w:r>
        <w:rPr>
          <w:rFonts w:ascii="Calibri" w:hAnsi="Calibri" w:eastAsia="Microsoft YaHei" w:cs="Calibri"/>
          <w:i/>
          <w:color w:val="667085"/>
          <w:sz w:val="19"/>
        </w:rPr>
        <w:t xml:space="preserve">  /ˈpɜːsnl ˈɒfɪsə/</w:t>
      </w:r>
      <w:r>
        <w:rPr>
          <w:rFonts w:ascii="Calibri" w:hAnsi="Calibri" w:eastAsia="Microsoft YaHei" w:cs="Calibri"/>
          <w:color w:val="1F2937"/>
          <w:sz w:val="20"/>
        </w:rPr>
        <w:t xml:space="preserve">  </w:t>
      </w:r>
      <w:r>
        <w:rPr>
          <w:rFonts w:ascii="Calibri" w:hAnsi="Calibri" w:eastAsia="Microsoft YaHei" w:cs="Calibri"/>
          <w:color w:val="1F2937"/>
          <w:sz w:val="20"/>
        </w:rPr>
        <w:t>名词·人事部员工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personal officer</w:t>
      </w:r>
    </w:p>
    <w:p>
      <w:pPr>
        <w:pStyle w:val="Definition"/>
      </w:pPr>
      <w:r>
        <w:rPr>
          <w:rFonts w:ascii="Calibri" w:hAnsi="Calibri" w:eastAsia="Microsoft YaHei" w:cs="Calibri"/>
          <w:b/>
          <w:color w:val="1F4D78"/>
          <w:sz w:val="21"/>
        </w:rPr>
        <w:t>weathers</w:t>
      </w:r>
      <w:r>
        <w:rPr>
          <w:rFonts w:ascii="Calibri" w:hAnsi="Calibri" w:eastAsia="Microsoft YaHei" w:cs="Calibri"/>
          <w:i/>
          <w:color w:val="667085"/>
          <w:sz w:val="19"/>
        </w:rPr>
        <w:t xml:space="preserve">  /ˈweðə(r)/</w:t>
      </w:r>
      <w:r>
        <w:rPr>
          <w:rFonts w:ascii="Calibri" w:hAnsi="Calibri" w:eastAsia="Microsoft YaHei" w:cs="Calibri"/>
          <w:color w:val="1F2937"/>
          <w:sz w:val="20"/>
        </w:rPr>
        <w:t xml:space="preserve">  </w:t>
      </w:r>
      <w:r>
        <w:rPr>
          <w:rFonts w:ascii="Calibri" w:hAnsi="Calibri" w:eastAsia="Microsoft YaHei" w:cs="Calibri"/>
          <w:color w:val="1F2937"/>
          <w:sz w:val="20"/>
        </w:rPr>
        <w:t>名词·天气，气象( weather的名词复数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40｜他们主动改变路线，把调查推进到对手最不希望被查看的位置；江穗把 </w:t>
      </w:r>
      <w:r>
        <w:rPr>
          <w:rFonts w:ascii="Calibri" w:hAnsi="Calibri" w:eastAsia="Microsoft YaHei" w:cs="Calibri"/>
          <w:b/>
          <w:color w:val="0B2545"/>
          <w:sz w:val="21"/>
        </w:rPr>
        <w:t>term</w:t>
      </w:r>
      <w:r>
        <w:rPr>
          <w:rFonts w:ascii="Calibri" w:hAnsi="Calibri" w:eastAsia="Microsoft YaHei" w:cs="Calibri"/>
          <w:color w:val="9B1C1C"/>
          <w:sz w:val="20"/>
        </w:rPr>
        <w:t>（期，学期，条件）</w:t>
      </w:r>
      <w:r>
        <w:rPr>
          <w:rFonts w:ascii="Calibri" w:hAnsi="Calibri" w:eastAsia="Microsoft YaHei" w:cs="Calibri"/>
          <w:color w:val="1F2937"/>
          <w:sz w:val="21"/>
        </w:rPr>
        <w:t>、</w:t>
      </w:r>
      <w:r>
        <w:rPr>
          <w:rFonts w:ascii="Calibri" w:hAnsi="Calibri" w:eastAsia="Microsoft YaHei" w:cs="Calibri"/>
          <w:b/>
          <w:color w:val="0B2545"/>
          <w:sz w:val="21"/>
        </w:rPr>
        <w:t>processing</w:t>
      </w:r>
      <w:r>
        <w:rPr>
          <w:rFonts w:ascii="Calibri" w:hAnsi="Calibri" w:eastAsia="Microsoft YaHei" w:cs="Calibri"/>
          <w:color w:val="9B1C1C"/>
          <w:sz w:val="20"/>
        </w:rPr>
        <w:t>（加工(的)）</w:t>
      </w:r>
      <w:r>
        <w:rPr>
          <w:rFonts w:ascii="Calibri" w:hAnsi="Calibri" w:eastAsia="Microsoft YaHei" w:cs="Calibri"/>
          <w:color w:val="1F2937"/>
          <w:sz w:val="21"/>
        </w:rPr>
        <w:t>、</w:t>
      </w:r>
      <w:r>
        <w:rPr>
          <w:rFonts w:ascii="Calibri" w:hAnsi="Calibri" w:eastAsia="Microsoft YaHei" w:cs="Calibri"/>
          <w:b/>
          <w:color w:val="0B2545"/>
          <w:sz w:val="21"/>
        </w:rPr>
        <w:t>real</w:t>
      </w:r>
      <w:r>
        <w:rPr>
          <w:rFonts w:ascii="Calibri" w:hAnsi="Calibri" w:eastAsia="Microsoft YaHei" w:cs="Calibri"/>
          <w:color w:val="9B1C1C"/>
          <w:sz w:val="20"/>
        </w:rPr>
        <w:t>（真的，真实的，实际的，现实的）</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misdeed</w:t>
      </w:r>
      <w:r>
        <w:rPr>
          <w:rFonts w:ascii="Calibri" w:hAnsi="Calibri" w:eastAsia="Microsoft YaHei" w:cs="Calibri"/>
          <w:color w:val="9B1C1C"/>
          <w:sz w:val="20"/>
        </w:rPr>
        <w:t>（罪行， 犯罪）</w:t>
      </w:r>
      <w:r>
        <w:rPr>
          <w:rFonts w:ascii="Calibri" w:hAnsi="Calibri" w:eastAsia="Microsoft YaHei" w:cs="Calibri"/>
          <w:color w:val="1F2937"/>
          <w:sz w:val="21"/>
        </w:rPr>
        <w:t>、</w:t>
      </w:r>
      <w:r>
        <w:rPr>
          <w:rFonts w:ascii="Calibri" w:hAnsi="Calibri" w:eastAsia="Microsoft YaHei" w:cs="Calibri"/>
          <w:b/>
          <w:color w:val="0B2545"/>
          <w:sz w:val="21"/>
        </w:rPr>
        <w:t>post survey</w:t>
      </w:r>
      <w:r>
        <w:rPr>
          <w:rFonts w:ascii="Calibri" w:hAnsi="Calibri" w:eastAsia="Microsoft YaHei" w:cs="Calibri"/>
          <w:color w:val="9B1C1C"/>
          <w:sz w:val="20"/>
        </w:rPr>
        <w:t>（un. 事后调查）</w:t>
      </w:r>
      <w:r>
        <w:rPr>
          <w:rFonts w:ascii="Calibri" w:hAnsi="Calibri" w:eastAsia="Microsoft YaHei" w:cs="Calibri"/>
          <w:color w:val="1F2937"/>
          <w:sz w:val="21"/>
        </w:rPr>
        <w:t>、</w:t>
      </w:r>
      <w:r>
        <w:rPr>
          <w:rFonts w:ascii="Calibri" w:hAnsi="Calibri" w:eastAsia="Microsoft YaHei" w:cs="Calibri"/>
          <w:b/>
          <w:color w:val="0B2545"/>
          <w:sz w:val="21"/>
        </w:rPr>
        <w:t>bob</w:t>
      </w:r>
      <w:r>
        <w:rPr>
          <w:rFonts w:ascii="Calibri" w:hAnsi="Calibri" w:eastAsia="Microsoft YaHei" w:cs="Calibri"/>
          <w:color w:val="9B1C1C"/>
          <w:sz w:val="20"/>
        </w:rPr>
        <w:t>（上下或来回的动， 剪短(头发)。n.振动， 短发， 振子锤）</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term</w:t>
      </w:r>
      <w:r>
        <w:rPr>
          <w:rFonts w:ascii="Calibri" w:hAnsi="Calibri" w:eastAsia="Microsoft YaHei" w:cs="Calibri"/>
          <w:i/>
          <w:color w:val="667085"/>
          <w:sz w:val="19"/>
        </w:rPr>
        <w:t xml:space="preserve">  /tɜːm/</w:t>
      </w:r>
      <w:r>
        <w:rPr>
          <w:rFonts w:ascii="Calibri" w:hAnsi="Calibri" w:eastAsia="Microsoft YaHei" w:cs="Calibri"/>
          <w:color w:val="1F2937"/>
          <w:sz w:val="20"/>
        </w:rPr>
        <w:t xml:space="preserve">  </w:t>
      </w:r>
      <w:r>
        <w:rPr>
          <w:rFonts w:ascii="Calibri" w:hAnsi="Calibri" w:eastAsia="Microsoft YaHei" w:cs="Calibri"/>
          <w:color w:val="1F2937"/>
          <w:sz w:val="20"/>
        </w:rPr>
        <w:t>名词·期，学期，条件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half term</w:t>
      </w:r>
    </w:p>
    <w:p>
      <w:pPr>
        <w:pStyle w:val="Definition"/>
      </w:pPr>
      <w:r>
        <w:rPr>
          <w:rFonts w:ascii="Calibri" w:hAnsi="Calibri" w:eastAsia="Microsoft YaHei" w:cs="Calibri"/>
          <w:b/>
          <w:color w:val="1F4D78"/>
          <w:sz w:val="21"/>
        </w:rPr>
        <w:t>processing</w:t>
      </w:r>
      <w:r>
        <w:rPr>
          <w:rFonts w:ascii="Calibri" w:hAnsi="Calibri" w:eastAsia="Microsoft YaHei" w:cs="Calibri"/>
          <w:i/>
          <w:color w:val="667085"/>
          <w:sz w:val="19"/>
        </w:rPr>
        <w:t xml:space="preserve">  /ˈprəʊsɛsɪŋ/</w:t>
      </w:r>
      <w:r>
        <w:rPr>
          <w:rFonts w:ascii="Calibri" w:hAnsi="Calibri" w:eastAsia="Microsoft YaHei" w:cs="Calibri"/>
          <w:color w:val="1F2937"/>
          <w:sz w:val="20"/>
        </w:rPr>
        <w:t xml:space="preserve">  </w:t>
      </w:r>
      <w:r>
        <w:rPr>
          <w:rFonts w:ascii="Calibri" w:hAnsi="Calibri" w:eastAsia="Microsoft YaHei" w:cs="Calibri"/>
          <w:color w:val="1F2937"/>
          <w:sz w:val="20"/>
        </w:rPr>
        <w:t>名词/形容词·加工(的)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food processing</w:t>
      </w:r>
    </w:p>
    <w:p>
      <w:pPr>
        <w:pStyle w:val="Definition"/>
      </w:pPr>
      <w:r>
        <w:rPr>
          <w:rFonts w:ascii="Calibri" w:hAnsi="Calibri" w:eastAsia="Microsoft YaHei" w:cs="Calibri"/>
          <w:b/>
          <w:color w:val="1F4D78"/>
          <w:sz w:val="21"/>
        </w:rPr>
        <w:t>real</w:t>
      </w:r>
      <w:r>
        <w:rPr>
          <w:rFonts w:ascii="Calibri" w:hAnsi="Calibri" w:eastAsia="Microsoft YaHei" w:cs="Calibri"/>
          <w:i/>
          <w:color w:val="667085"/>
          <w:sz w:val="19"/>
        </w:rPr>
        <w:t xml:space="preserve">  /rɪəl/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单词（词性待核）·真的，真实的，实际的，现实的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real estate</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misdeed</w:t>
      </w:r>
      <w:r>
        <w:rPr>
          <w:rFonts w:ascii="Calibri" w:hAnsi="Calibri" w:eastAsia="Microsoft YaHei" w:cs="Calibri"/>
          <w:i/>
          <w:color w:val="667085"/>
          <w:sz w:val="19"/>
        </w:rPr>
        <w:t xml:space="preserve">  /ˌmɪsˈdiːd/</w:t>
      </w:r>
      <w:r>
        <w:rPr>
          <w:rFonts w:ascii="Calibri" w:hAnsi="Calibri" w:eastAsia="Microsoft YaHei" w:cs="Calibri"/>
          <w:color w:val="1F2937"/>
          <w:sz w:val="20"/>
        </w:rPr>
        <w:t xml:space="preserve">  </w:t>
      </w:r>
      <w:r>
        <w:rPr>
          <w:rFonts w:ascii="Calibri" w:hAnsi="Calibri" w:eastAsia="Microsoft YaHei" w:cs="Calibri"/>
          <w:color w:val="1F2937"/>
          <w:sz w:val="20"/>
        </w:rPr>
        <w:t>名词·罪行， 犯罪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post survey</w:t>
      </w:r>
      <w:r>
        <w:rPr>
          <w:rFonts w:ascii="Calibri" w:hAnsi="Calibri" w:eastAsia="Microsoft YaHei" w:cs="Calibri"/>
          <w:i/>
          <w:color w:val="667085"/>
          <w:sz w:val="19"/>
        </w:rPr>
        <w:t xml:space="preserve">  /pəʊst ˈsɜːveɪ/</w:t>
      </w:r>
      <w:r>
        <w:rPr>
          <w:rFonts w:ascii="Calibri" w:hAnsi="Calibri" w:eastAsia="Microsoft YaHei" w:cs="Calibri"/>
          <w:color w:val="1F2937"/>
          <w:sz w:val="20"/>
        </w:rPr>
        <w:t xml:space="preserve">  </w:t>
      </w:r>
      <w:r>
        <w:rPr>
          <w:rFonts w:ascii="Calibri" w:hAnsi="Calibri" w:eastAsia="Microsoft YaHei" w:cs="Calibri"/>
          <w:color w:val="1F2937"/>
          <w:sz w:val="20"/>
        </w:rPr>
        <w:t>短语·un. 事后调查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post survey</w:t>
      </w:r>
    </w:p>
    <w:p>
      <w:pPr>
        <w:pStyle w:val="Definition"/>
      </w:pPr>
      <w:r>
        <w:rPr>
          <w:rFonts w:ascii="Calibri" w:hAnsi="Calibri" w:eastAsia="Microsoft YaHei" w:cs="Calibri"/>
          <w:b/>
          <w:color w:val="1F4D78"/>
          <w:sz w:val="21"/>
        </w:rPr>
        <w:t>bob</w:t>
      </w:r>
      <w:r>
        <w:rPr>
          <w:rFonts w:ascii="Calibri" w:hAnsi="Calibri" w:eastAsia="Microsoft YaHei" w:cs="Calibri"/>
          <w:i/>
          <w:color w:val="667085"/>
          <w:sz w:val="19"/>
        </w:rPr>
        <w:t xml:space="preserve">  /bɒb/</w:t>
      </w:r>
      <w:r>
        <w:rPr>
          <w:rFonts w:ascii="Calibri" w:hAnsi="Calibri" w:eastAsia="Microsoft YaHei" w:cs="Calibri"/>
          <w:color w:val="1F2937"/>
          <w:sz w:val="20"/>
        </w:rPr>
        <w:t xml:space="preserve">  </w:t>
      </w:r>
      <w:r>
        <w:rPr>
          <w:rFonts w:ascii="Calibri" w:hAnsi="Calibri" w:eastAsia="Microsoft YaHei" w:cs="Calibri"/>
          <w:color w:val="1F2937"/>
          <w:sz w:val="20"/>
        </w:rPr>
        <w:t>动词·上下或来回的动， 剪短(头发)。n.振动， 短发， 振子锤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41｜对手反击：对方声称证人受委员会教唆，并申请取消匿名资格；证物袋上的编号依次对应 </w:t>
      </w:r>
      <w:r>
        <w:rPr>
          <w:rFonts w:ascii="Calibri" w:hAnsi="Calibri" w:eastAsia="Microsoft YaHei" w:cs="Calibri"/>
          <w:b/>
          <w:color w:val="0B2545"/>
          <w:sz w:val="21"/>
        </w:rPr>
        <w:t>delicate</w:t>
      </w:r>
      <w:r>
        <w:rPr>
          <w:rFonts w:ascii="Calibri" w:hAnsi="Calibri" w:eastAsia="Microsoft YaHei" w:cs="Calibri"/>
          <w:color w:val="9B1C1C"/>
          <w:sz w:val="20"/>
        </w:rPr>
        <w:t>（微妙的，精美的，雅致的，柔和的，易碎的，纤弱的，清淡可口的）</w:t>
      </w:r>
      <w:r>
        <w:rPr>
          <w:rFonts w:ascii="Calibri" w:hAnsi="Calibri" w:eastAsia="Microsoft YaHei" w:cs="Calibri"/>
          <w:color w:val="1F2937"/>
          <w:sz w:val="21"/>
        </w:rPr>
        <w:t>、</w:t>
      </w:r>
      <w:r>
        <w:rPr>
          <w:rFonts w:ascii="Calibri" w:hAnsi="Calibri" w:eastAsia="Microsoft YaHei" w:cs="Calibri"/>
          <w:b/>
          <w:color w:val="0B2545"/>
          <w:sz w:val="21"/>
        </w:rPr>
        <w:t>rigid</w:t>
      </w:r>
      <w:r>
        <w:rPr>
          <w:rFonts w:ascii="Calibri" w:hAnsi="Calibri" w:eastAsia="Microsoft YaHei" w:cs="Calibri"/>
          <w:color w:val="9B1C1C"/>
          <w:sz w:val="20"/>
        </w:rPr>
        <w:t>（严格的，僵硬的，死板的，坚硬的，精确的）</w:t>
      </w:r>
      <w:r>
        <w:rPr>
          <w:rFonts w:ascii="Calibri" w:hAnsi="Calibri" w:eastAsia="Microsoft YaHei" w:cs="Calibri"/>
          <w:color w:val="1F2937"/>
          <w:sz w:val="21"/>
        </w:rPr>
        <w:t>、</w:t>
      </w:r>
      <w:r>
        <w:rPr>
          <w:rFonts w:ascii="Calibri" w:hAnsi="Calibri" w:eastAsia="Microsoft YaHei" w:cs="Calibri"/>
          <w:b/>
          <w:color w:val="0B2545"/>
          <w:sz w:val="21"/>
        </w:rPr>
        <w:t>reverence</w:t>
      </w:r>
      <w:r>
        <w:rPr>
          <w:rFonts w:ascii="Calibri" w:hAnsi="Calibri" w:eastAsia="Microsoft YaHei" w:cs="Calibri"/>
          <w:color w:val="9B1C1C"/>
          <w:sz w:val="20"/>
        </w:rPr>
        <w:t>（尊敬，崇敬）</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mouthful</w:t>
      </w:r>
      <w:r>
        <w:rPr>
          <w:rFonts w:ascii="Calibri" w:hAnsi="Calibri" w:eastAsia="Microsoft YaHei" w:cs="Calibri"/>
          <w:color w:val="9B1C1C"/>
          <w:sz w:val="20"/>
        </w:rPr>
        <w:t>（满口，一口，少量）</w:t>
      </w:r>
      <w:r>
        <w:rPr>
          <w:rFonts w:ascii="Calibri" w:hAnsi="Calibri" w:eastAsia="Microsoft YaHei" w:cs="Calibri"/>
          <w:color w:val="1F2937"/>
          <w:sz w:val="21"/>
        </w:rPr>
        <w:t>、</w:t>
      </w:r>
      <w:r>
        <w:rPr>
          <w:rFonts w:ascii="Calibri" w:hAnsi="Calibri" w:eastAsia="Microsoft YaHei" w:cs="Calibri"/>
          <w:b/>
          <w:color w:val="0B2545"/>
          <w:sz w:val="21"/>
        </w:rPr>
        <w:t>professional model</w:t>
      </w:r>
      <w:r>
        <w:rPr>
          <w:rFonts w:ascii="Calibri" w:hAnsi="Calibri" w:eastAsia="Microsoft YaHei" w:cs="Calibri"/>
          <w:color w:val="9B1C1C"/>
          <w:sz w:val="20"/>
        </w:rPr>
        <w:t>（专业模特）</w:t>
      </w:r>
      <w:r>
        <w:rPr>
          <w:rFonts w:ascii="Calibri" w:hAnsi="Calibri" w:eastAsia="Microsoft YaHei" w:cs="Calibri"/>
          <w:color w:val="1F2937"/>
          <w:sz w:val="21"/>
        </w:rPr>
        <w:t>、</w:t>
      </w:r>
      <w:r>
        <w:rPr>
          <w:rFonts w:ascii="Calibri" w:hAnsi="Calibri" w:eastAsia="Microsoft YaHei" w:cs="Calibri"/>
          <w:b/>
          <w:color w:val="0B2545"/>
          <w:sz w:val="21"/>
        </w:rPr>
        <w:t>me</w:t>
      </w:r>
      <w:r>
        <w:rPr>
          <w:rFonts w:ascii="Calibri" w:hAnsi="Calibri" w:eastAsia="Microsoft YaHei" w:cs="Calibri"/>
          <w:color w:val="9B1C1C"/>
          <w:sz w:val="20"/>
        </w:rPr>
        <w:t>（我）</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delicate</w:t>
      </w:r>
      <w:r>
        <w:rPr>
          <w:rFonts w:ascii="Calibri" w:hAnsi="Calibri" w:eastAsia="Microsoft YaHei" w:cs="Calibri"/>
          <w:i/>
          <w:color w:val="667085"/>
          <w:sz w:val="19"/>
        </w:rPr>
        <w:t xml:space="preserve">  /ˈdɛlɪkɪt/</w:t>
      </w:r>
      <w:r>
        <w:rPr>
          <w:rFonts w:ascii="Calibri" w:hAnsi="Calibri" w:eastAsia="Microsoft YaHei" w:cs="Calibri"/>
          <w:color w:val="1F2937"/>
          <w:sz w:val="20"/>
        </w:rPr>
        <w:t xml:space="preserve">  </w:t>
      </w:r>
      <w:r>
        <w:rPr>
          <w:rFonts w:ascii="Calibri" w:hAnsi="Calibri" w:eastAsia="Microsoft YaHei" w:cs="Calibri"/>
          <w:color w:val="1F2937"/>
          <w:sz w:val="20"/>
        </w:rPr>
        <w:t>形容词·微妙的，精美的，雅致的，柔和的，易碎的，纤弱的，清淡可口的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rigid</w:t>
      </w:r>
      <w:r>
        <w:rPr>
          <w:rFonts w:ascii="Calibri" w:hAnsi="Calibri" w:eastAsia="Microsoft YaHei" w:cs="Calibri"/>
          <w:i/>
          <w:color w:val="667085"/>
          <w:sz w:val="19"/>
        </w:rPr>
        <w:t xml:space="preserve">  /ˈrɪʤɪd/</w:t>
      </w:r>
      <w:r>
        <w:rPr>
          <w:rFonts w:ascii="Calibri" w:hAnsi="Calibri" w:eastAsia="Microsoft YaHei" w:cs="Calibri"/>
          <w:color w:val="1F2937"/>
          <w:sz w:val="20"/>
        </w:rPr>
        <w:t xml:space="preserve">  </w:t>
      </w:r>
      <w:r>
        <w:rPr>
          <w:rFonts w:ascii="Calibri" w:hAnsi="Calibri" w:eastAsia="Microsoft YaHei" w:cs="Calibri"/>
          <w:color w:val="1F2937"/>
          <w:sz w:val="20"/>
        </w:rPr>
        <w:t>形容词·严格的，僵硬的，死板的，坚硬的，精确的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reverence</w:t>
      </w:r>
      <w:r>
        <w:rPr>
          <w:rFonts w:ascii="Calibri" w:hAnsi="Calibri" w:eastAsia="Microsoft YaHei" w:cs="Calibri"/>
          <w:i/>
          <w:color w:val="667085"/>
          <w:sz w:val="19"/>
        </w:rPr>
        <w:t xml:space="preserve">  /ˈrəvərəns/</w:t>
      </w:r>
      <w:r>
        <w:rPr>
          <w:rFonts w:ascii="Calibri" w:hAnsi="Calibri" w:eastAsia="Microsoft YaHei" w:cs="Calibri"/>
          <w:color w:val="1F2937"/>
          <w:sz w:val="20"/>
        </w:rPr>
        <w:t xml:space="preserve">  </w:t>
      </w:r>
      <w:r>
        <w:rPr>
          <w:rFonts w:ascii="Calibri" w:hAnsi="Calibri" w:eastAsia="Microsoft YaHei" w:cs="Calibri"/>
          <w:color w:val="1F2937"/>
          <w:sz w:val="20"/>
        </w:rPr>
        <w:t>名词·尊敬，崇敬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mouthful</w:t>
      </w:r>
      <w:r>
        <w:rPr>
          <w:rFonts w:ascii="Calibri" w:hAnsi="Calibri" w:eastAsia="Microsoft YaHei" w:cs="Calibri"/>
          <w:i/>
          <w:color w:val="667085"/>
          <w:sz w:val="19"/>
        </w:rPr>
        <w:t xml:space="preserve">  /ˈmaʊθfʊl/</w:t>
      </w:r>
      <w:r>
        <w:rPr>
          <w:rFonts w:ascii="Calibri" w:hAnsi="Calibri" w:eastAsia="Microsoft YaHei" w:cs="Calibri"/>
          <w:color w:val="1F2937"/>
          <w:sz w:val="20"/>
        </w:rPr>
        <w:t xml:space="preserve">  </w:t>
      </w:r>
      <w:r>
        <w:rPr>
          <w:rFonts w:ascii="Calibri" w:hAnsi="Calibri" w:eastAsia="Microsoft YaHei" w:cs="Calibri"/>
          <w:color w:val="1F2937"/>
          <w:sz w:val="20"/>
        </w:rPr>
        <w:t>名词·满口，一口，少量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professional model</w:t>
      </w:r>
      <w:r>
        <w:rPr>
          <w:rFonts w:ascii="Calibri" w:hAnsi="Calibri" w:eastAsia="Microsoft YaHei" w:cs="Calibri"/>
          <w:i/>
          <w:color w:val="667085"/>
          <w:sz w:val="19"/>
        </w:rPr>
        <w:t xml:space="preserve">  /prəˈfɛʃənl ˈmɒdl/</w:t>
      </w:r>
      <w:r>
        <w:rPr>
          <w:rFonts w:ascii="Calibri" w:hAnsi="Calibri" w:eastAsia="Microsoft YaHei" w:cs="Calibri"/>
          <w:color w:val="1F2937"/>
          <w:sz w:val="20"/>
        </w:rPr>
        <w:t xml:space="preserve">  </w:t>
      </w:r>
      <w:r>
        <w:rPr>
          <w:rFonts w:ascii="Calibri" w:hAnsi="Calibri" w:eastAsia="Microsoft YaHei" w:cs="Calibri"/>
          <w:color w:val="1F2937"/>
          <w:sz w:val="20"/>
        </w:rPr>
        <w:t>短语·专业模特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professional model</w:t>
      </w:r>
    </w:p>
    <w:p>
      <w:pPr>
        <w:pStyle w:val="Definition"/>
      </w:pPr>
      <w:r>
        <w:rPr>
          <w:rFonts w:ascii="Calibri" w:hAnsi="Calibri" w:eastAsia="Microsoft YaHei" w:cs="Calibri"/>
          <w:b/>
          <w:color w:val="1F4D78"/>
          <w:sz w:val="21"/>
        </w:rPr>
        <w:t>me</w:t>
      </w:r>
      <w:r>
        <w:rPr>
          <w:rFonts w:ascii="Calibri" w:hAnsi="Calibri" w:eastAsia="Microsoft YaHei" w:cs="Calibri"/>
          <w:i/>
          <w:color w:val="667085"/>
          <w:sz w:val="19"/>
        </w:rPr>
        <w:t xml:space="preserve">  /miː/</w:t>
      </w:r>
      <w:r>
        <w:rPr>
          <w:rFonts w:ascii="Calibri" w:hAnsi="Calibri" w:eastAsia="Microsoft YaHei" w:cs="Calibri"/>
          <w:color w:val="1F2937"/>
          <w:sz w:val="20"/>
        </w:rPr>
        <w:t xml:space="preserve">  </w:t>
      </w:r>
      <w:r>
        <w:rPr>
          <w:rFonts w:ascii="Calibri" w:hAnsi="Calibri" w:eastAsia="Microsoft YaHei" w:cs="Calibri"/>
          <w:color w:val="1F2937"/>
          <w:sz w:val="20"/>
        </w:rPr>
        <w:t>代词·我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42｜证据链首先受损，团队必须判断哪些材料仍有独立备份；法务函件用 </w:t>
      </w:r>
      <w:r>
        <w:rPr>
          <w:rFonts w:ascii="Calibri" w:hAnsi="Calibri" w:eastAsia="Microsoft YaHei" w:cs="Calibri"/>
          <w:b/>
          <w:color w:val="0B2545"/>
          <w:sz w:val="21"/>
        </w:rPr>
        <w:t>skiing</w:t>
      </w:r>
      <w:r>
        <w:rPr>
          <w:rFonts w:ascii="Calibri" w:hAnsi="Calibri" w:eastAsia="Microsoft YaHei" w:cs="Calibri"/>
          <w:color w:val="9B1C1C"/>
          <w:sz w:val="20"/>
        </w:rPr>
        <w:t>（滑雪）</w:t>
      </w:r>
      <w:r>
        <w:rPr>
          <w:rFonts w:ascii="Calibri" w:hAnsi="Calibri" w:eastAsia="Microsoft YaHei" w:cs="Calibri"/>
          <w:color w:val="1F2937"/>
          <w:sz w:val="21"/>
        </w:rPr>
        <w:t>、</w:t>
      </w:r>
      <w:r>
        <w:rPr>
          <w:rFonts w:ascii="Calibri" w:hAnsi="Calibri" w:eastAsia="Microsoft YaHei" w:cs="Calibri"/>
          <w:b/>
          <w:color w:val="0B2545"/>
          <w:sz w:val="21"/>
        </w:rPr>
        <w:t>simple</w:t>
      </w:r>
      <w:r>
        <w:rPr>
          <w:rFonts w:ascii="Calibri" w:hAnsi="Calibri" w:eastAsia="Microsoft YaHei" w:cs="Calibri"/>
          <w:color w:val="9B1C1C"/>
          <w:sz w:val="20"/>
        </w:rPr>
        <w:t>（简单的，朴素的，单纯的）</w:t>
      </w:r>
      <w:r>
        <w:rPr>
          <w:rFonts w:ascii="Calibri" w:hAnsi="Calibri" w:eastAsia="Microsoft YaHei" w:cs="Calibri"/>
          <w:color w:val="1F2937"/>
          <w:sz w:val="21"/>
        </w:rPr>
        <w:t>、</w:t>
      </w:r>
      <w:r>
        <w:rPr>
          <w:rFonts w:ascii="Calibri" w:hAnsi="Calibri" w:eastAsia="Microsoft YaHei" w:cs="Calibri"/>
          <w:b/>
          <w:color w:val="0B2545"/>
          <w:sz w:val="21"/>
        </w:rPr>
        <w:t>self-defence</w:t>
      </w:r>
      <w:r>
        <w:rPr>
          <w:rFonts w:ascii="Calibri" w:hAnsi="Calibri" w:eastAsia="Microsoft YaHei" w:cs="Calibri"/>
          <w:color w:val="9B1C1C"/>
          <w:sz w:val="20"/>
        </w:rPr>
        <w:t>（自卫，自身的防御）</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nickname</w:t>
      </w:r>
      <w:r>
        <w:rPr>
          <w:rFonts w:ascii="Calibri" w:hAnsi="Calibri" w:eastAsia="Microsoft YaHei" w:cs="Calibri"/>
          <w:color w:val="9B1C1C"/>
          <w:sz w:val="20"/>
        </w:rPr>
        <w:t>（绰号，浑名vt. 给...起绰号）</w:t>
      </w:r>
      <w:r>
        <w:rPr>
          <w:rFonts w:ascii="Calibri" w:hAnsi="Calibri" w:eastAsia="Microsoft YaHei" w:cs="Calibri"/>
          <w:color w:val="1F2937"/>
          <w:sz w:val="21"/>
        </w:rPr>
        <w:t>、</w:t>
      </w:r>
      <w:r>
        <w:rPr>
          <w:rFonts w:ascii="Calibri" w:hAnsi="Calibri" w:eastAsia="Microsoft YaHei" w:cs="Calibri"/>
          <w:b/>
          <w:color w:val="0B2545"/>
          <w:sz w:val="21"/>
        </w:rPr>
        <w:t>raw material</w:t>
      </w:r>
      <w:r>
        <w:rPr>
          <w:rFonts w:ascii="Calibri" w:hAnsi="Calibri" w:eastAsia="Microsoft YaHei" w:cs="Calibri"/>
          <w:color w:val="9B1C1C"/>
          <w:sz w:val="20"/>
        </w:rPr>
        <w:t>（原材料）</w:t>
      </w:r>
      <w:r>
        <w:rPr>
          <w:rFonts w:ascii="Calibri" w:hAnsi="Calibri" w:eastAsia="Microsoft YaHei" w:cs="Calibri"/>
          <w:color w:val="1F2937"/>
          <w:sz w:val="21"/>
        </w:rPr>
        <w:t>、</w:t>
      </w:r>
      <w:r>
        <w:rPr>
          <w:rFonts w:ascii="Calibri" w:hAnsi="Calibri" w:eastAsia="Microsoft YaHei" w:cs="Calibri"/>
          <w:b/>
          <w:color w:val="0B2545"/>
          <w:sz w:val="21"/>
        </w:rPr>
        <w:t>vat</w:t>
      </w:r>
      <w:r>
        <w:rPr>
          <w:rFonts w:ascii="Calibri" w:hAnsi="Calibri" w:eastAsia="Microsoft YaHei" w:cs="Calibri"/>
          <w:color w:val="9B1C1C"/>
          <w:sz w:val="20"/>
        </w:rPr>
        <w:t>（(装液体的)大桶， 大缸(尤指染缸)。vt.装入大桶， 在大桶里处理）</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skiing</w:t>
      </w:r>
      <w:r>
        <w:rPr>
          <w:rFonts w:ascii="Calibri" w:hAnsi="Calibri" w:eastAsia="Microsoft YaHei" w:cs="Calibri"/>
          <w:i/>
          <w:color w:val="667085"/>
          <w:sz w:val="19"/>
        </w:rPr>
        <w:t xml:space="preserve">  /ˈskiːɪŋ/</w:t>
      </w:r>
      <w:r>
        <w:rPr>
          <w:rFonts w:ascii="Calibri" w:hAnsi="Calibri" w:eastAsia="Microsoft YaHei" w:cs="Calibri"/>
          <w:color w:val="1F2937"/>
          <w:sz w:val="20"/>
        </w:rPr>
        <w:t xml:space="preserve">  </w:t>
      </w:r>
      <w:r>
        <w:rPr>
          <w:rFonts w:ascii="Calibri" w:hAnsi="Calibri" w:eastAsia="Microsoft YaHei" w:cs="Calibri"/>
          <w:color w:val="1F2937"/>
          <w:sz w:val="20"/>
        </w:rPr>
        <w:t>名词·滑雪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water skiing</w:t>
      </w:r>
    </w:p>
    <w:p>
      <w:pPr>
        <w:pStyle w:val="Definition"/>
      </w:pPr>
      <w:r>
        <w:rPr>
          <w:rFonts w:ascii="Calibri" w:hAnsi="Calibri" w:eastAsia="Microsoft YaHei" w:cs="Calibri"/>
          <w:b/>
          <w:color w:val="1F4D78"/>
          <w:sz w:val="21"/>
        </w:rPr>
        <w:t>simple</w:t>
      </w:r>
      <w:r>
        <w:rPr>
          <w:rFonts w:ascii="Calibri" w:hAnsi="Calibri" w:eastAsia="Microsoft YaHei" w:cs="Calibri"/>
          <w:i/>
          <w:color w:val="667085"/>
          <w:sz w:val="19"/>
        </w:rPr>
        <w:t xml:space="preserve">  /ˈsɪmpl/</w:t>
      </w:r>
      <w:r>
        <w:rPr>
          <w:rFonts w:ascii="Calibri" w:hAnsi="Calibri" w:eastAsia="Microsoft YaHei" w:cs="Calibri"/>
          <w:color w:val="1F2937"/>
          <w:sz w:val="20"/>
        </w:rPr>
        <w:t xml:space="preserve">  </w:t>
      </w:r>
      <w:r>
        <w:rPr>
          <w:rFonts w:ascii="Calibri" w:hAnsi="Calibri" w:eastAsia="Microsoft YaHei" w:cs="Calibri"/>
          <w:color w:val="1F2937"/>
          <w:sz w:val="20"/>
        </w:rPr>
        <w:t>形容词·简单的，朴素的，单纯的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simple memories</w:t>
      </w:r>
    </w:p>
    <w:p>
      <w:pPr>
        <w:pStyle w:val="Definition"/>
      </w:pPr>
      <w:r>
        <w:rPr>
          <w:rFonts w:ascii="Calibri" w:hAnsi="Calibri" w:eastAsia="Microsoft YaHei" w:cs="Calibri"/>
          <w:b/>
          <w:color w:val="1F4D78"/>
          <w:sz w:val="21"/>
        </w:rPr>
        <w:t>self-defence</w:t>
      </w:r>
      <w:r>
        <w:rPr>
          <w:rFonts w:ascii="Calibri" w:hAnsi="Calibri" w:eastAsia="Microsoft YaHei" w:cs="Calibri"/>
          <w:i/>
          <w:color w:val="667085"/>
          <w:sz w:val="19"/>
        </w:rPr>
        <w:t xml:space="preserve">  /ˌself dɪˈfens/</w:t>
      </w:r>
      <w:r>
        <w:rPr>
          <w:rFonts w:ascii="Calibri" w:hAnsi="Calibri" w:eastAsia="Microsoft YaHei" w:cs="Calibri"/>
          <w:color w:val="1F2937"/>
          <w:sz w:val="20"/>
        </w:rPr>
        <w:t xml:space="preserve">  </w:t>
      </w:r>
      <w:r>
        <w:rPr>
          <w:rFonts w:ascii="Calibri" w:hAnsi="Calibri" w:eastAsia="Microsoft YaHei" w:cs="Calibri"/>
          <w:color w:val="1F2937"/>
          <w:sz w:val="20"/>
        </w:rPr>
        <w:t>名词·自卫，自身的防御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nickname</w:t>
      </w:r>
      <w:r>
        <w:rPr>
          <w:rFonts w:ascii="Calibri" w:hAnsi="Calibri" w:eastAsia="Microsoft YaHei" w:cs="Calibri"/>
          <w:i/>
          <w:color w:val="667085"/>
          <w:sz w:val="19"/>
        </w:rPr>
        <w:t xml:space="preserve">  /ˈnɪkneɪm/</w:t>
      </w:r>
      <w:r>
        <w:rPr>
          <w:rFonts w:ascii="Calibri" w:hAnsi="Calibri" w:eastAsia="Microsoft YaHei" w:cs="Calibri"/>
          <w:color w:val="1F2937"/>
          <w:sz w:val="20"/>
        </w:rPr>
        <w:t xml:space="preserve">  </w:t>
      </w:r>
      <w:r>
        <w:rPr>
          <w:rFonts w:ascii="Calibri" w:hAnsi="Calibri" w:eastAsia="Microsoft YaHei" w:cs="Calibri"/>
          <w:color w:val="1F2937"/>
          <w:sz w:val="20"/>
        </w:rPr>
        <w:t>名词·绰号，浑名vt. 给...起绰号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raw material</w:t>
      </w:r>
      <w:r>
        <w:rPr>
          <w:rFonts w:ascii="Calibri" w:hAnsi="Calibri" w:eastAsia="Microsoft YaHei" w:cs="Calibri"/>
          <w:i/>
          <w:color w:val="667085"/>
          <w:sz w:val="19"/>
        </w:rPr>
        <w:t xml:space="preserve">  /rɔː məˈtɪərɪəl/</w:t>
      </w:r>
      <w:r>
        <w:rPr>
          <w:rFonts w:ascii="Calibri" w:hAnsi="Calibri" w:eastAsia="Microsoft YaHei" w:cs="Calibri"/>
          <w:color w:val="1F2937"/>
          <w:sz w:val="20"/>
        </w:rPr>
        <w:t xml:space="preserve">  </w:t>
      </w:r>
      <w:r>
        <w:rPr>
          <w:rFonts w:ascii="Calibri" w:hAnsi="Calibri" w:eastAsia="Microsoft YaHei" w:cs="Calibri"/>
          <w:color w:val="1F2937"/>
          <w:sz w:val="20"/>
        </w:rPr>
        <w:t>短语·原材料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raw material</w:t>
      </w:r>
    </w:p>
    <w:p>
      <w:pPr>
        <w:pStyle w:val="Definition"/>
      </w:pPr>
      <w:r>
        <w:rPr>
          <w:rFonts w:ascii="Calibri" w:hAnsi="Calibri" w:eastAsia="Microsoft YaHei" w:cs="Calibri"/>
          <w:b/>
          <w:color w:val="1F4D78"/>
          <w:sz w:val="21"/>
        </w:rPr>
        <w:t>vat</w:t>
      </w:r>
      <w:r>
        <w:rPr>
          <w:rFonts w:ascii="Calibri" w:hAnsi="Calibri" w:eastAsia="Microsoft YaHei" w:cs="Calibri"/>
          <w:i/>
          <w:color w:val="667085"/>
          <w:sz w:val="19"/>
        </w:rPr>
        <w:t xml:space="preserve">  /væt/</w:t>
      </w:r>
      <w:r>
        <w:rPr>
          <w:rFonts w:ascii="Calibri" w:hAnsi="Calibri" w:eastAsia="Microsoft YaHei" w:cs="Calibri"/>
          <w:color w:val="1F2937"/>
          <w:sz w:val="20"/>
        </w:rPr>
        <w:t xml:space="preserve">  </w:t>
      </w:r>
      <w:r>
        <w:rPr>
          <w:rFonts w:ascii="Calibri" w:hAnsi="Calibri" w:eastAsia="Microsoft YaHei" w:cs="Calibri"/>
          <w:color w:val="1F2937"/>
          <w:sz w:val="20"/>
        </w:rPr>
        <w:t>名词·(装液体的)大桶， 大缸(尤指染缸)。vt.装入大桶， 在大桶里处理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43｜证人或普通人承受连带代价，迫使调查者重新评估公开速度；临时安全屋的墙上贴满 </w:t>
      </w:r>
      <w:r>
        <w:rPr>
          <w:rFonts w:ascii="Calibri" w:hAnsi="Calibri" w:eastAsia="Microsoft YaHei" w:cs="Calibri"/>
          <w:b/>
          <w:color w:val="0B2545"/>
          <w:sz w:val="21"/>
        </w:rPr>
        <w:t>sound effect</w:t>
      </w:r>
      <w:r>
        <w:rPr>
          <w:rFonts w:ascii="Calibri" w:hAnsi="Calibri" w:eastAsia="Microsoft YaHei" w:cs="Calibri"/>
          <w:color w:val="9B1C1C"/>
          <w:sz w:val="20"/>
        </w:rPr>
        <w:t>（音响效果）</w:t>
      </w:r>
      <w:r>
        <w:rPr>
          <w:rFonts w:ascii="Calibri" w:hAnsi="Calibri" w:eastAsia="Microsoft YaHei" w:cs="Calibri"/>
          <w:color w:val="1F2937"/>
          <w:sz w:val="21"/>
        </w:rPr>
        <w:t>、</w:t>
      </w:r>
      <w:r>
        <w:rPr>
          <w:rFonts w:ascii="Calibri" w:hAnsi="Calibri" w:eastAsia="Microsoft YaHei" w:cs="Calibri"/>
          <w:b/>
          <w:color w:val="0B2545"/>
          <w:sz w:val="21"/>
        </w:rPr>
        <w:t>stretching</w:t>
      </w:r>
      <w:r>
        <w:rPr>
          <w:rFonts w:ascii="Calibri" w:hAnsi="Calibri" w:eastAsia="Microsoft YaHei" w:cs="Calibri"/>
          <w:color w:val="9B1C1C"/>
          <w:sz w:val="20"/>
        </w:rPr>
        <w:t>（伸长，展宽）</w:t>
      </w:r>
      <w:r>
        <w:rPr>
          <w:rFonts w:ascii="Calibri" w:hAnsi="Calibri" w:eastAsia="Microsoft YaHei" w:cs="Calibri"/>
          <w:color w:val="1F2937"/>
          <w:sz w:val="21"/>
        </w:rPr>
        <w:t>、</w:t>
      </w:r>
      <w:r>
        <w:rPr>
          <w:rFonts w:ascii="Calibri" w:hAnsi="Calibri" w:eastAsia="Microsoft YaHei" w:cs="Calibri"/>
          <w:b/>
          <w:color w:val="0B2545"/>
          <w:sz w:val="21"/>
        </w:rPr>
        <w:t>slipper</w:t>
      </w:r>
      <w:r>
        <w:rPr>
          <w:rFonts w:ascii="Calibri" w:hAnsi="Calibri" w:eastAsia="Microsoft YaHei" w:cs="Calibri"/>
          <w:color w:val="9B1C1C"/>
          <w:sz w:val="20"/>
        </w:rPr>
        <w:t>（便鞋，拖鞋）</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odor</w:t>
      </w:r>
      <w:r>
        <w:rPr>
          <w:rFonts w:ascii="Calibri" w:hAnsi="Calibri" w:eastAsia="Microsoft YaHei" w:cs="Calibri"/>
          <w:color w:val="9B1C1C"/>
          <w:sz w:val="20"/>
        </w:rPr>
        <w:t>（气味，名声）</w:t>
      </w:r>
      <w:r>
        <w:rPr>
          <w:rFonts w:ascii="Calibri" w:hAnsi="Calibri" w:eastAsia="Microsoft YaHei" w:cs="Calibri"/>
          <w:color w:val="1F2937"/>
          <w:sz w:val="21"/>
        </w:rPr>
        <w:t>、</w:t>
      </w:r>
      <w:r>
        <w:rPr>
          <w:rFonts w:ascii="Calibri" w:hAnsi="Calibri" w:eastAsia="Microsoft YaHei" w:cs="Calibri"/>
          <w:b/>
          <w:color w:val="0B2545"/>
          <w:sz w:val="21"/>
        </w:rPr>
        <w:t>relevant document</w:t>
      </w:r>
      <w:r>
        <w:rPr>
          <w:rFonts w:ascii="Calibri" w:hAnsi="Calibri" w:eastAsia="Microsoft YaHei" w:cs="Calibri"/>
          <w:color w:val="9B1C1C"/>
          <w:sz w:val="20"/>
        </w:rPr>
        <w:t>（相关文件）</w:t>
      </w:r>
      <w:r>
        <w:rPr>
          <w:rFonts w:ascii="Calibri" w:hAnsi="Calibri" w:eastAsia="Microsoft YaHei" w:cs="Calibri"/>
          <w:color w:val="1F2937"/>
          <w:sz w:val="21"/>
        </w:rPr>
        <w:t>、</w:t>
      </w:r>
      <w:r>
        <w:rPr>
          <w:rFonts w:ascii="Calibri" w:hAnsi="Calibri" w:eastAsia="Microsoft YaHei" w:cs="Calibri"/>
          <w:b/>
          <w:color w:val="0B2545"/>
          <w:sz w:val="21"/>
        </w:rPr>
        <w:t>baulk</w:t>
      </w:r>
      <w:r>
        <w:rPr>
          <w:rFonts w:ascii="Calibri" w:hAnsi="Calibri" w:eastAsia="Microsoft YaHei" w:cs="Calibri"/>
          <w:color w:val="9B1C1C"/>
          <w:sz w:val="20"/>
        </w:rPr>
        <w:t>（畏缩不前， 犹豫， vt. 阻碍， 妨碍， 使落空， n. 阻碍， 障碍物， 绊脚石）</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sound effect</w:t>
      </w:r>
      <w:r>
        <w:rPr>
          <w:rFonts w:ascii="Calibri" w:hAnsi="Calibri" w:eastAsia="Microsoft YaHei" w:cs="Calibri"/>
          <w:i/>
          <w:color w:val="667085"/>
          <w:sz w:val="19"/>
        </w:rPr>
        <w:t xml:space="preserve">  /ˈsaʊnd ɪfekt/</w:t>
      </w:r>
      <w:r>
        <w:rPr>
          <w:rFonts w:ascii="Calibri" w:hAnsi="Calibri" w:eastAsia="Microsoft YaHei" w:cs="Calibri"/>
          <w:color w:val="1F2937"/>
          <w:sz w:val="20"/>
        </w:rPr>
        <w:t xml:space="preserve">  </w:t>
      </w:r>
      <w:r>
        <w:rPr>
          <w:rFonts w:ascii="Calibri" w:hAnsi="Calibri" w:eastAsia="Microsoft YaHei" w:cs="Calibri"/>
          <w:color w:val="1F2937"/>
          <w:sz w:val="20"/>
        </w:rPr>
        <w:t>名词·音响效果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sound effect</w:t>
      </w:r>
    </w:p>
    <w:p>
      <w:pPr>
        <w:pStyle w:val="Definition"/>
      </w:pPr>
      <w:r>
        <w:rPr>
          <w:rFonts w:ascii="Calibri" w:hAnsi="Calibri" w:eastAsia="Microsoft YaHei" w:cs="Calibri"/>
          <w:b/>
          <w:color w:val="1F4D78"/>
          <w:sz w:val="21"/>
        </w:rPr>
        <w:t>stretching</w:t>
      </w:r>
      <w:r>
        <w:rPr>
          <w:rFonts w:ascii="Calibri" w:hAnsi="Calibri" w:eastAsia="Microsoft YaHei" w:cs="Calibri"/>
          <w:i/>
          <w:color w:val="667085"/>
          <w:sz w:val="19"/>
        </w:rPr>
        <w:t xml:space="preserve">  /ˈstretʃɪŋ/</w:t>
      </w:r>
      <w:r>
        <w:rPr>
          <w:rFonts w:ascii="Calibri" w:hAnsi="Calibri" w:eastAsia="Microsoft YaHei" w:cs="Calibri"/>
          <w:color w:val="1F2937"/>
          <w:sz w:val="20"/>
        </w:rPr>
        <w:t xml:space="preserve">  </w:t>
      </w:r>
      <w:r>
        <w:rPr>
          <w:rFonts w:ascii="Calibri" w:hAnsi="Calibri" w:eastAsia="Microsoft YaHei" w:cs="Calibri"/>
          <w:color w:val="1F2937"/>
          <w:sz w:val="20"/>
        </w:rPr>
        <w:t>名词·伸长，展宽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stretching movements</w:t>
      </w:r>
    </w:p>
    <w:p>
      <w:pPr>
        <w:pStyle w:val="Definition"/>
      </w:pPr>
      <w:r>
        <w:rPr>
          <w:rFonts w:ascii="Calibri" w:hAnsi="Calibri" w:eastAsia="Microsoft YaHei" w:cs="Calibri"/>
          <w:b/>
          <w:color w:val="1F4D78"/>
          <w:sz w:val="21"/>
        </w:rPr>
        <w:t>slipper</w:t>
      </w:r>
      <w:r>
        <w:rPr>
          <w:rFonts w:ascii="Calibri" w:hAnsi="Calibri" w:eastAsia="Microsoft YaHei" w:cs="Calibri"/>
          <w:i/>
          <w:color w:val="667085"/>
          <w:sz w:val="19"/>
        </w:rPr>
        <w:t xml:space="preserve">  /ˈslɪpə/</w:t>
      </w:r>
      <w:r>
        <w:rPr>
          <w:rFonts w:ascii="Calibri" w:hAnsi="Calibri" w:eastAsia="Microsoft YaHei" w:cs="Calibri"/>
          <w:color w:val="1F2937"/>
          <w:sz w:val="20"/>
        </w:rPr>
        <w:t xml:space="preserve">  </w:t>
      </w:r>
      <w:r>
        <w:rPr>
          <w:rFonts w:ascii="Calibri" w:hAnsi="Calibri" w:eastAsia="Microsoft YaHei" w:cs="Calibri"/>
          <w:color w:val="1F2937"/>
          <w:sz w:val="20"/>
        </w:rPr>
        <w:t>名词·便鞋，拖鞋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odor</w:t>
      </w:r>
      <w:r>
        <w:rPr>
          <w:rFonts w:ascii="Calibri" w:hAnsi="Calibri" w:eastAsia="Microsoft YaHei" w:cs="Calibri"/>
          <w:i/>
          <w:color w:val="667085"/>
          <w:sz w:val="19"/>
        </w:rPr>
        <w:t xml:space="preserve">  /ˈəʊdə(r)/</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单词（词性待核）·气味，名声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body odor</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relevant document</w:t>
      </w:r>
      <w:r>
        <w:rPr>
          <w:rFonts w:ascii="Calibri" w:hAnsi="Calibri" w:eastAsia="Microsoft YaHei" w:cs="Calibri"/>
          <w:i/>
          <w:color w:val="667085"/>
          <w:sz w:val="19"/>
        </w:rPr>
        <w:t xml:space="preserve">  /ˈrɛlɪvənt ˈdɒkjʊmənt/</w:t>
      </w:r>
      <w:r>
        <w:rPr>
          <w:rFonts w:ascii="Calibri" w:hAnsi="Calibri" w:eastAsia="Microsoft YaHei" w:cs="Calibri"/>
          <w:color w:val="1F2937"/>
          <w:sz w:val="20"/>
        </w:rPr>
        <w:t xml:space="preserve">  </w:t>
      </w:r>
      <w:r>
        <w:rPr>
          <w:rFonts w:ascii="Calibri" w:hAnsi="Calibri" w:eastAsia="Microsoft YaHei" w:cs="Calibri"/>
          <w:color w:val="1F2937"/>
          <w:sz w:val="20"/>
        </w:rPr>
        <w:t>短语·相关文件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relevant document</w:t>
      </w:r>
    </w:p>
    <w:p>
      <w:pPr>
        <w:pStyle w:val="Definition"/>
      </w:pPr>
      <w:r>
        <w:rPr>
          <w:rFonts w:ascii="Calibri" w:hAnsi="Calibri" w:eastAsia="Microsoft YaHei" w:cs="Calibri"/>
          <w:b/>
          <w:color w:val="1F4D78"/>
          <w:sz w:val="21"/>
        </w:rPr>
        <w:t>baulk</w:t>
      </w:r>
      <w:r>
        <w:rPr>
          <w:rFonts w:ascii="Calibri" w:hAnsi="Calibri" w:eastAsia="Microsoft YaHei" w:cs="Calibri"/>
          <w:i/>
          <w:color w:val="667085"/>
          <w:sz w:val="19"/>
        </w:rPr>
        <w:t xml:space="preserve">  /b ˈɔː k/</w:t>
      </w:r>
      <w:r>
        <w:rPr>
          <w:rFonts w:ascii="Calibri" w:hAnsi="Calibri" w:eastAsia="Microsoft YaHei" w:cs="Calibri"/>
          <w:color w:val="1F2937"/>
          <w:sz w:val="20"/>
        </w:rPr>
        <w:t xml:space="preserve">  </w:t>
      </w:r>
      <w:r>
        <w:rPr>
          <w:rFonts w:ascii="Calibri" w:hAnsi="Calibri" w:eastAsia="Microsoft YaHei" w:cs="Calibri"/>
          <w:color w:val="1F2937"/>
          <w:sz w:val="20"/>
        </w:rPr>
        <w:t>不及物动词·畏缩不前， 犹豫， vt. 阻碍， 妨碍， 使落空， n. 阻碍， 障碍物， 绊脚石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44｜二人启用预先约定的应急方案，而非临场以个人牺牲解决问题；程叙留下的便笺把 </w:t>
      </w:r>
      <w:r>
        <w:rPr>
          <w:rFonts w:ascii="Calibri" w:hAnsi="Calibri" w:eastAsia="Microsoft YaHei" w:cs="Calibri"/>
          <w:b/>
          <w:color w:val="0B2545"/>
          <w:sz w:val="21"/>
        </w:rPr>
        <w:t>stuffed nose</w:t>
      </w:r>
      <w:r>
        <w:rPr>
          <w:rFonts w:ascii="Calibri" w:hAnsi="Calibri" w:eastAsia="Microsoft YaHei" w:cs="Calibri"/>
          <w:color w:val="9B1C1C"/>
          <w:sz w:val="20"/>
        </w:rPr>
        <w:t>（鼻子堵）</w:t>
      </w:r>
      <w:r>
        <w:rPr>
          <w:rFonts w:ascii="Calibri" w:hAnsi="Calibri" w:eastAsia="Microsoft YaHei" w:cs="Calibri"/>
          <w:color w:val="1F2937"/>
          <w:sz w:val="21"/>
        </w:rPr>
        <w:t>、</w:t>
      </w:r>
      <w:r>
        <w:rPr>
          <w:rFonts w:ascii="Calibri" w:hAnsi="Calibri" w:eastAsia="Microsoft YaHei" w:cs="Calibri"/>
          <w:b/>
          <w:color w:val="0B2545"/>
          <w:sz w:val="21"/>
        </w:rPr>
        <w:t>tilt</w:t>
      </w:r>
      <w:r>
        <w:rPr>
          <w:rFonts w:ascii="Calibri" w:hAnsi="Calibri" w:eastAsia="Microsoft YaHei" w:cs="Calibri"/>
          <w:color w:val="9B1C1C"/>
          <w:sz w:val="20"/>
        </w:rPr>
        <w:t>（(使)倾斜，n. 倾斜，斜坡）</w:t>
      </w:r>
      <w:r>
        <w:rPr>
          <w:rFonts w:ascii="Calibri" w:hAnsi="Calibri" w:eastAsia="Microsoft YaHei" w:cs="Calibri"/>
          <w:color w:val="1F2937"/>
          <w:sz w:val="21"/>
        </w:rPr>
        <w:t>、</w:t>
      </w:r>
      <w:r>
        <w:rPr>
          <w:rFonts w:ascii="Calibri" w:hAnsi="Calibri" w:eastAsia="Microsoft YaHei" w:cs="Calibri"/>
          <w:b/>
          <w:color w:val="0B2545"/>
          <w:sz w:val="21"/>
        </w:rPr>
        <w:t>starch</w:t>
      </w:r>
      <w:r>
        <w:rPr>
          <w:rFonts w:ascii="Calibri" w:hAnsi="Calibri" w:eastAsia="Microsoft YaHei" w:cs="Calibri"/>
          <w:color w:val="9B1C1C"/>
          <w:sz w:val="20"/>
        </w:rPr>
        <w:t>（淀粉， [喻] 拘谨， 古板， 生硬）</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outright</w:t>
      </w:r>
      <w:r>
        <w:rPr>
          <w:rFonts w:ascii="Calibri" w:hAnsi="Calibri" w:eastAsia="Microsoft YaHei" w:cs="Calibri"/>
          <w:color w:val="9B1C1C"/>
          <w:sz w:val="20"/>
        </w:rPr>
        <w:t>（断然的，彻底地，立即，当场）</w:t>
      </w:r>
      <w:r>
        <w:rPr>
          <w:rFonts w:ascii="Calibri" w:hAnsi="Calibri" w:eastAsia="Microsoft YaHei" w:cs="Calibri"/>
          <w:color w:val="1F2937"/>
          <w:sz w:val="21"/>
        </w:rPr>
        <w:t>、</w:t>
      </w:r>
      <w:r>
        <w:rPr>
          <w:rFonts w:ascii="Calibri" w:hAnsi="Calibri" w:eastAsia="Microsoft YaHei" w:cs="Calibri"/>
          <w:b/>
          <w:color w:val="0B2545"/>
          <w:sz w:val="21"/>
        </w:rPr>
        <w:t>research evidence</w:t>
      </w:r>
      <w:r>
        <w:rPr>
          <w:rFonts w:ascii="Calibri" w:hAnsi="Calibri" w:eastAsia="Microsoft YaHei" w:cs="Calibri"/>
          <w:color w:val="9B1C1C"/>
          <w:sz w:val="20"/>
        </w:rPr>
        <w:t>（研究证据）</w:t>
      </w:r>
      <w:r>
        <w:rPr>
          <w:rFonts w:ascii="Calibri" w:hAnsi="Calibri" w:eastAsia="Microsoft YaHei" w:cs="Calibri"/>
          <w:color w:val="1F2937"/>
          <w:sz w:val="21"/>
        </w:rPr>
        <w:t>、</w:t>
      </w:r>
      <w:r>
        <w:rPr>
          <w:rFonts w:ascii="Calibri" w:hAnsi="Calibri" w:eastAsia="Microsoft YaHei" w:cs="Calibri"/>
          <w:b/>
          <w:color w:val="0B2545"/>
          <w:sz w:val="21"/>
        </w:rPr>
        <w:t>colourfast</w:t>
      </w:r>
      <w:r>
        <w:rPr>
          <w:rFonts w:ascii="Calibri" w:hAnsi="Calibri" w:eastAsia="Microsoft YaHei" w:cs="Calibri"/>
          <w:color w:val="9B1C1C"/>
          <w:sz w:val="20"/>
        </w:rPr>
        <w:t>（不褪色的，不掉色的）</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stuffed nose</w:t>
      </w:r>
      <w:r>
        <w:rPr>
          <w:rFonts w:ascii="Calibri" w:hAnsi="Calibri" w:eastAsia="Microsoft YaHei" w:cs="Calibri"/>
          <w:i/>
          <w:color w:val="667085"/>
          <w:sz w:val="19"/>
        </w:rPr>
        <w:t xml:space="preserve">  /stʌft nəʊz/</w:t>
      </w:r>
      <w:r>
        <w:rPr>
          <w:rFonts w:ascii="Calibri" w:hAnsi="Calibri" w:eastAsia="Microsoft YaHei" w:cs="Calibri"/>
          <w:color w:val="1F2937"/>
          <w:sz w:val="20"/>
        </w:rPr>
        <w:t xml:space="preserve">  </w:t>
      </w:r>
      <w:r>
        <w:rPr>
          <w:rFonts w:ascii="Calibri" w:hAnsi="Calibri" w:eastAsia="Microsoft YaHei" w:cs="Calibri"/>
          <w:color w:val="1F2937"/>
          <w:sz w:val="20"/>
        </w:rPr>
        <w:t>短语·鼻子堵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stuffed nose</w:t>
      </w:r>
    </w:p>
    <w:p>
      <w:pPr>
        <w:pStyle w:val="Definition"/>
      </w:pPr>
      <w:r>
        <w:rPr>
          <w:rFonts w:ascii="Calibri" w:hAnsi="Calibri" w:eastAsia="Microsoft YaHei" w:cs="Calibri"/>
          <w:b/>
          <w:color w:val="1F4D78"/>
          <w:sz w:val="21"/>
        </w:rPr>
        <w:t>tilt</w:t>
      </w:r>
      <w:r>
        <w:rPr>
          <w:rFonts w:ascii="Calibri" w:hAnsi="Calibri" w:eastAsia="Microsoft YaHei" w:cs="Calibri"/>
          <w:i/>
          <w:color w:val="667085"/>
          <w:sz w:val="19"/>
        </w:rPr>
        <w:t xml:space="preserve">  /tɪlt/</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及物动词/不及物动词·(使)倾斜，n. 倾斜，斜坡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starch</w:t>
      </w:r>
      <w:r>
        <w:rPr>
          <w:rFonts w:ascii="Calibri" w:hAnsi="Calibri" w:eastAsia="Microsoft YaHei" w:cs="Calibri"/>
          <w:i/>
          <w:color w:val="667085"/>
          <w:sz w:val="19"/>
        </w:rPr>
        <w:t xml:space="preserve">  /stɑːʧ/</w:t>
      </w:r>
      <w:r>
        <w:rPr>
          <w:rFonts w:ascii="Calibri" w:hAnsi="Calibri" w:eastAsia="Microsoft YaHei" w:cs="Calibri"/>
          <w:color w:val="1F2937"/>
          <w:sz w:val="20"/>
        </w:rPr>
        <w:t xml:space="preserve">  </w:t>
      </w:r>
      <w:r>
        <w:rPr>
          <w:rFonts w:ascii="Calibri" w:hAnsi="Calibri" w:eastAsia="Microsoft YaHei" w:cs="Calibri"/>
          <w:color w:val="1F2937"/>
          <w:sz w:val="20"/>
        </w:rPr>
        <w:t>名词·淀粉， [喻] 拘谨， 古板， 生硬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outright</w:t>
      </w:r>
      <w:r>
        <w:rPr>
          <w:rFonts w:ascii="Calibri" w:hAnsi="Calibri" w:eastAsia="Microsoft YaHei" w:cs="Calibri"/>
          <w:i/>
          <w:color w:val="667085"/>
          <w:sz w:val="19"/>
        </w:rPr>
        <w:t xml:space="preserve">  /ˈaʊtraɪt/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单词（词性待核）·断然的，彻底地，立即，当场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research evidence</w:t>
      </w:r>
      <w:r>
        <w:rPr>
          <w:rFonts w:ascii="Calibri" w:hAnsi="Calibri" w:eastAsia="Microsoft YaHei" w:cs="Calibri"/>
          <w:i/>
          <w:color w:val="667085"/>
          <w:sz w:val="19"/>
        </w:rPr>
        <w:t xml:space="preserve">  /rɪˈsɜːʧ ˈɛvɪdəns/</w:t>
      </w:r>
      <w:r>
        <w:rPr>
          <w:rFonts w:ascii="Calibri" w:hAnsi="Calibri" w:eastAsia="Microsoft YaHei" w:cs="Calibri"/>
          <w:color w:val="1F2937"/>
          <w:sz w:val="20"/>
        </w:rPr>
        <w:t xml:space="preserve">  </w:t>
      </w:r>
      <w:r>
        <w:rPr>
          <w:rFonts w:ascii="Calibri" w:hAnsi="Calibri" w:eastAsia="Microsoft YaHei" w:cs="Calibri"/>
          <w:color w:val="1F2937"/>
          <w:sz w:val="20"/>
        </w:rPr>
        <w:t>短语·研究证据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research evidence</w:t>
      </w:r>
    </w:p>
    <w:p>
      <w:pPr>
        <w:pStyle w:val="Definition"/>
      </w:pPr>
      <w:r>
        <w:rPr>
          <w:rFonts w:ascii="Calibri" w:hAnsi="Calibri" w:eastAsia="Microsoft YaHei" w:cs="Calibri"/>
          <w:b/>
          <w:color w:val="1F4D78"/>
          <w:sz w:val="21"/>
        </w:rPr>
        <w:t>colourfast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形容词·不褪色的，不掉色的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IPA待核：无法由可靠词典或全部已解析组件生成；未解析发音组件：colourfast；搭配待核：主表未找到包含该词的2–7词短语；音标待核：未找到可追溯英式读音，不编造</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45｜反击暴露对手的权限边界，也留下可追踪的新破绽；审讯记录把 </w:t>
      </w:r>
      <w:r>
        <w:rPr>
          <w:rFonts w:ascii="Calibri" w:hAnsi="Calibri" w:eastAsia="Microsoft YaHei" w:cs="Calibri"/>
          <w:b/>
          <w:color w:val="0B2545"/>
          <w:sz w:val="21"/>
        </w:rPr>
        <w:t>beard</w:t>
      </w:r>
      <w:r>
        <w:rPr>
          <w:rFonts w:ascii="Calibri" w:hAnsi="Calibri" w:eastAsia="Microsoft YaHei" w:cs="Calibri"/>
          <w:color w:val="9B1C1C"/>
          <w:sz w:val="20"/>
        </w:rPr>
        <w:t>（胡须）</w:t>
      </w:r>
      <w:r>
        <w:rPr>
          <w:rFonts w:ascii="Calibri" w:hAnsi="Calibri" w:eastAsia="Microsoft YaHei" w:cs="Calibri"/>
          <w:color w:val="1F2937"/>
          <w:sz w:val="21"/>
        </w:rPr>
        <w:t>、</w:t>
      </w:r>
      <w:r>
        <w:rPr>
          <w:rFonts w:ascii="Calibri" w:hAnsi="Calibri" w:eastAsia="Microsoft YaHei" w:cs="Calibri"/>
          <w:b/>
          <w:color w:val="0B2545"/>
          <w:sz w:val="21"/>
        </w:rPr>
        <w:t>weekly</w:t>
      </w:r>
      <w:r>
        <w:rPr>
          <w:rFonts w:ascii="Calibri" w:hAnsi="Calibri" w:eastAsia="Microsoft YaHei" w:cs="Calibri"/>
          <w:color w:val="9B1C1C"/>
          <w:sz w:val="20"/>
        </w:rPr>
        <w:t>（每周的[副]每周n.周刊，周报）</w:t>
      </w:r>
      <w:r>
        <w:rPr>
          <w:rFonts w:ascii="Calibri" w:hAnsi="Calibri" w:eastAsia="Microsoft YaHei" w:cs="Calibri"/>
          <w:color w:val="1F2937"/>
          <w:sz w:val="21"/>
        </w:rPr>
        <w:t>、</w:t>
      </w:r>
      <w:r>
        <w:rPr>
          <w:rFonts w:ascii="Calibri" w:hAnsi="Calibri" w:eastAsia="Microsoft YaHei" w:cs="Calibri"/>
          <w:b/>
          <w:color w:val="0B2545"/>
          <w:sz w:val="21"/>
        </w:rPr>
        <w:t>tanker</w:t>
      </w:r>
      <w:r>
        <w:rPr>
          <w:rFonts w:ascii="Calibri" w:hAnsi="Calibri" w:eastAsia="Microsoft YaHei" w:cs="Calibri"/>
          <w:color w:val="9B1C1C"/>
          <w:sz w:val="20"/>
        </w:rPr>
        <w:t>（油船）</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pastry</w:t>
      </w:r>
      <w:r>
        <w:rPr>
          <w:rFonts w:ascii="Calibri" w:hAnsi="Calibri" w:eastAsia="Microsoft YaHei" w:cs="Calibri"/>
          <w:color w:val="9B1C1C"/>
          <w:sz w:val="20"/>
        </w:rPr>
        <w:t>（面粉糕饼， 馅饼皮）</w:t>
      </w:r>
      <w:r>
        <w:rPr>
          <w:rFonts w:ascii="Calibri" w:hAnsi="Calibri" w:eastAsia="Microsoft YaHei" w:cs="Calibri"/>
          <w:color w:val="1F2937"/>
          <w:sz w:val="21"/>
        </w:rPr>
        <w:t>、</w:t>
      </w:r>
      <w:r>
        <w:rPr>
          <w:rFonts w:ascii="Calibri" w:hAnsi="Calibri" w:eastAsia="Microsoft YaHei" w:cs="Calibri"/>
          <w:b/>
          <w:color w:val="0B2545"/>
          <w:sz w:val="21"/>
        </w:rPr>
        <w:t>roof scaffold</w:t>
      </w:r>
      <w:r>
        <w:rPr>
          <w:rFonts w:ascii="Calibri" w:hAnsi="Calibri" w:eastAsia="Microsoft YaHei" w:cs="Calibri"/>
          <w:color w:val="9B1C1C"/>
          <w:sz w:val="20"/>
        </w:rPr>
        <w:t>（房顶脚手架）</w:t>
      </w:r>
      <w:r>
        <w:rPr>
          <w:rFonts w:ascii="Calibri" w:hAnsi="Calibri" w:eastAsia="Microsoft YaHei" w:cs="Calibri"/>
          <w:color w:val="1F2937"/>
          <w:sz w:val="21"/>
        </w:rPr>
        <w:t>、</w:t>
      </w:r>
      <w:r>
        <w:rPr>
          <w:rFonts w:ascii="Calibri" w:hAnsi="Calibri" w:eastAsia="Microsoft YaHei" w:cs="Calibri"/>
          <w:b/>
          <w:color w:val="0B2545"/>
          <w:sz w:val="21"/>
        </w:rPr>
        <w:t>downwind</w:t>
      </w:r>
      <w:r>
        <w:rPr>
          <w:rFonts w:ascii="Calibri" w:hAnsi="Calibri" w:eastAsia="Microsoft YaHei" w:cs="Calibri"/>
          <w:color w:val="9B1C1C"/>
          <w:sz w:val="20"/>
        </w:rPr>
        <w:t>（顺风，在下风， adj. 顺风的 形容词: downwind）</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beard</w:t>
      </w:r>
      <w:r>
        <w:rPr>
          <w:rFonts w:ascii="Calibri" w:hAnsi="Calibri" w:eastAsia="Microsoft YaHei" w:cs="Calibri"/>
          <w:i/>
          <w:color w:val="667085"/>
          <w:sz w:val="19"/>
        </w:rPr>
        <w:t xml:space="preserve">  /bɪəd/</w:t>
      </w:r>
      <w:r>
        <w:rPr>
          <w:rFonts w:ascii="Calibri" w:hAnsi="Calibri" w:eastAsia="Microsoft YaHei" w:cs="Calibri"/>
          <w:color w:val="1F2937"/>
          <w:sz w:val="20"/>
        </w:rPr>
        <w:t xml:space="preserve">  </w:t>
      </w:r>
      <w:r>
        <w:rPr>
          <w:rFonts w:ascii="Calibri" w:hAnsi="Calibri" w:eastAsia="Microsoft YaHei" w:cs="Calibri"/>
          <w:color w:val="1F2937"/>
          <w:sz w:val="20"/>
        </w:rPr>
        <w:t>名词·胡须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weekly</w:t>
      </w:r>
      <w:r>
        <w:rPr>
          <w:rFonts w:ascii="Calibri" w:hAnsi="Calibri" w:eastAsia="Microsoft YaHei" w:cs="Calibri"/>
          <w:i/>
          <w:color w:val="667085"/>
          <w:sz w:val="19"/>
        </w:rPr>
        <w:t xml:space="preserve">  /ˈwiːkli/</w:t>
      </w:r>
      <w:r>
        <w:rPr>
          <w:rFonts w:ascii="Calibri" w:hAnsi="Calibri" w:eastAsia="Microsoft YaHei" w:cs="Calibri"/>
          <w:color w:val="1F2937"/>
          <w:sz w:val="20"/>
        </w:rPr>
        <w:t xml:space="preserve">  </w:t>
      </w:r>
      <w:r>
        <w:rPr>
          <w:rFonts w:ascii="Calibri" w:hAnsi="Calibri" w:eastAsia="Microsoft YaHei" w:cs="Calibri"/>
          <w:color w:val="1F2937"/>
          <w:sz w:val="20"/>
        </w:rPr>
        <w:t>形容词·每周的[副]每周n.周刊，周报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weekly return</w:t>
      </w:r>
    </w:p>
    <w:p>
      <w:pPr>
        <w:pStyle w:val="Definition"/>
      </w:pPr>
      <w:r>
        <w:rPr>
          <w:rFonts w:ascii="Calibri" w:hAnsi="Calibri" w:eastAsia="Microsoft YaHei" w:cs="Calibri"/>
          <w:b/>
          <w:color w:val="1F4D78"/>
          <w:sz w:val="21"/>
        </w:rPr>
        <w:t>tanker</w:t>
      </w:r>
      <w:r>
        <w:rPr>
          <w:rFonts w:ascii="Calibri" w:hAnsi="Calibri" w:eastAsia="Microsoft YaHei" w:cs="Calibri"/>
          <w:i/>
          <w:color w:val="667085"/>
          <w:sz w:val="19"/>
        </w:rPr>
        <w:t xml:space="preserve">  /ˈtæŋkə/</w:t>
      </w:r>
      <w:r>
        <w:rPr>
          <w:rFonts w:ascii="Calibri" w:hAnsi="Calibri" w:eastAsia="Microsoft YaHei" w:cs="Calibri"/>
          <w:color w:val="1F2937"/>
          <w:sz w:val="20"/>
        </w:rPr>
        <w:t xml:space="preserve">  </w:t>
      </w:r>
      <w:r>
        <w:rPr>
          <w:rFonts w:ascii="Calibri" w:hAnsi="Calibri" w:eastAsia="Microsoft YaHei" w:cs="Calibri"/>
          <w:color w:val="1F2937"/>
          <w:sz w:val="20"/>
        </w:rPr>
        <w:t>名词·油船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pastry</w:t>
      </w:r>
      <w:r>
        <w:rPr>
          <w:rFonts w:ascii="Calibri" w:hAnsi="Calibri" w:eastAsia="Microsoft YaHei" w:cs="Calibri"/>
          <w:i/>
          <w:color w:val="667085"/>
          <w:sz w:val="19"/>
        </w:rPr>
        <w:t xml:space="preserve">  /ˈpeɪstri/</w:t>
      </w:r>
      <w:r>
        <w:rPr>
          <w:rFonts w:ascii="Calibri" w:hAnsi="Calibri" w:eastAsia="Microsoft YaHei" w:cs="Calibri"/>
          <w:color w:val="1F2937"/>
          <w:sz w:val="20"/>
        </w:rPr>
        <w:t xml:space="preserve">  </w:t>
      </w:r>
      <w:r>
        <w:rPr>
          <w:rFonts w:ascii="Calibri" w:hAnsi="Calibri" w:eastAsia="Microsoft YaHei" w:cs="Calibri"/>
          <w:color w:val="1F2937"/>
          <w:sz w:val="20"/>
        </w:rPr>
        <w:t>名词·面粉糕饼， 馅饼皮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roof scaffold</w:t>
      </w:r>
      <w:r>
        <w:rPr>
          <w:rFonts w:ascii="Calibri" w:hAnsi="Calibri" w:eastAsia="Microsoft YaHei" w:cs="Calibri"/>
          <w:i/>
          <w:color w:val="667085"/>
          <w:sz w:val="19"/>
        </w:rPr>
        <w:t xml:space="preserve">  /ruːf ˈskæfəʊld/</w:t>
      </w:r>
      <w:r>
        <w:rPr>
          <w:rFonts w:ascii="Calibri" w:hAnsi="Calibri" w:eastAsia="Microsoft YaHei" w:cs="Calibri"/>
          <w:color w:val="1F2937"/>
          <w:sz w:val="20"/>
        </w:rPr>
        <w:t xml:space="preserve">  </w:t>
      </w:r>
      <w:r>
        <w:rPr>
          <w:rFonts w:ascii="Calibri" w:hAnsi="Calibri" w:eastAsia="Microsoft YaHei" w:cs="Calibri"/>
          <w:color w:val="1F2937"/>
          <w:sz w:val="20"/>
        </w:rPr>
        <w:t>短语·房顶脚手架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roof scaffold</w:t>
      </w:r>
    </w:p>
    <w:p>
      <w:pPr>
        <w:pStyle w:val="Definition"/>
      </w:pPr>
      <w:r>
        <w:rPr>
          <w:rFonts w:ascii="Calibri" w:hAnsi="Calibri" w:eastAsia="Microsoft YaHei" w:cs="Calibri"/>
          <w:b/>
          <w:color w:val="1F4D78"/>
          <w:sz w:val="21"/>
        </w:rPr>
        <w:t>downwind</w:t>
      </w:r>
      <w:r>
        <w:rPr>
          <w:rFonts w:ascii="Calibri" w:hAnsi="Calibri" w:eastAsia="Microsoft YaHei" w:cs="Calibri"/>
          <w:i/>
          <w:color w:val="667085"/>
          <w:sz w:val="19"/>
        </w:rPr>
        <w:t xml:space="preserve">  /dˈaʊnwɪnd/</w:t>
      </w:r>
      <w:r>
        <w:rPr>
          <w:rFonts w:ascii="Calibri" w:hAnsi="Calibri" w:eastAsia="Microsoft YaHei" w:cs="Calibri"/>
          <w:color w:val="1F2937"/>
          <w:sz w:val="20"/>
        </w:rPr>
        <w:t xml:space="preserve">  </w:t>
      </w:r>
      <w:r>
        <w:rPr>
          <w:rFonts w:ascii="Calibri" w:hAnsi="Calibri" w:eastAsia="Microsoft YaHei" w:cs="Calibri"/>
          <w:color w:val="1F2937"/>
          <w:sz w:val="20"/>
        </w:rPr>
        <w:t>副词·顺风，在下风， adj. 顺风的 形容词: downwind</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46｜危机选择到来：周放拒绝离开孩子，团队必须设计不拆散家庭的保护方案；监听片段中先后响起 </w:t>
      </w:r>
      <w:r>
        <w:rPr>
          <w:rFonts w:ascii="Calibri" w:hAnsi="Calibri" w:eastAsia="Microsoft YaHei" w:cs="Calibri"/>
          <w:b/>
          <w:color w:val="0B2545"/>
          <w:sz w:val="21"/>
        </w:rPr>
        <w:t>concession</w:t>
      </w:r>
      <w:r>
        <w:rPr>
          <w:rFonts w:ascii="Calibri" w:hAnsi="Calibri" w:eastAsia="Microsoft YaHei" w:cs="Calibri"/>
          <w:color w:val="9B1C1C"/>
          <w:sz w:val="20"/>
        </w:rPr>
        <w:t>（让步，妥协，特许(权)）</w:t>
      </w:r>
      <w:r>
        <w:rPr>
          <w:rFonts w:ascii="Calibri" w:hAnsi="Calibri" w:eastAsia="Microsoft YaHei" w:cs="Calibri"/>
          <w:color w:val="1F2937"/>
          <w:sz w:val="21"/>
        </w:rPr>
        <w:t>、</w:t>
      </w:r>
      <w:r>
        <w:rPr>
          <w:rFonts w:ascii="Calibri" w:hAnsi="Calibri" w:eastAsia="Microsoft YaHei" w:cs="Calibri"/>
          <w:b/>
          <w:color w:val="0B2545"/>
          <w:sz w:val="21"/>
        </w:rPr>
        <w:t>delivery desk</w:t>
      </w:r>
      <w:r>
        <w:rPr>
          <w:rFonts w:ascii="Calibri" w:hAnsi="Calibri" w:eastAsia="Microsoft YaHei" w:cs="Calibri"/>
          <w:color w:val="9B1C1C"/>
          <w:sz w:val="20"/>
        </w:rPr>
        <w:t>（借书台）</w:t>
      </w:r>
      <w:r>
        <w:rPr>
          <w:rFonts w:ascii="Calibri" w:hAnsi="Calibri" w:eastAsia="Microsoft YaHei" w:cs="Calibri"/>
          <w:color w:val="1F2937"/>
          <w:sz w:val="21"/>
        </w:rPr>
        <w:t>、</w:t>
      </w:r>
      <w:r>
        <w:rPr>
          <w:rFonts w:ascii="Calibri" w:hAnsi="Calibri" w:eastAsia="Microsoft YaHei" w:cs="Calibri"/>
          <w:b/>
          <w:color w:val="0B2545"/>
          <w:sz w:val="21"/>
        </w:rPr>
        <w:t>twig</w:t>
      </w:r>
      <w:r>
        <w:rPr>
          <w:rFonts w:ascii="Calibri" w:hAnsi="Calibri" w:eastAsia="Microsoft YaHei" w:cs="Calibri"/>
          <w:color w:val="9B1C1C"/>
          <w:sz w:val="20"/>
        </w:rPr>
        <w:t>（细枝）</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phosphorus</w:t>
      </w:r>
      <w:r>
        <w:rPr>
          <w:rFonts w:ascii="Calibri" w:hAnsi="Calibri" w:eastAsia="Microsoft YaHei" w:cs="Calibri"/>
          <w:color w:val="9B1C1C"/>
          <w:sz w:val="20"/>
        </w:rPr>
        <w:t>（磷）</w:t>
      </w:r>
      <w:r>
        <w:rPr>
          <w:rFonts w:ascii="Calibri" w:hAnsi="Calibri" w:eastAsia="Microsoft YaHei" w:cs="Calibri"/>
          <w:color w:val="1F2937"/>
          <w:sz w:val="21"/>
        </w:rPr>
        <w:t>、</w:t>
      </w:r>
      <w:r>
        <w:rPr>
          <w:rFonts w:ascii="Calibri" w:hAnsi="Calibri" w:eastAsia="Microsoft YaHei" w:cs="Calibri"/>
          <w:b/>
          <w:color w:val="0B2545"/>
          <w:sz w:val="21"/>
        </w:rPr>
        <w:t>seasonal demand</w:t>
      </w:r>
      <w:r>
        <w:rPr>
          <w:rFonts w:ascii="Calibri" w:hAnsi="Calibri" w:eastAsia="Microsoft YaHei" w:cs="Calibri"/>
          <w:color w:val="9B1C1C"/>
          <w:sz w:val="20"/>
        </w:rPr>
        <w:t>（季节性需求）</w:t>
      </w:r>
      <w:r>
        <w:rPr>
          <w:rFonts w:ascii="Calibri" w:hAnsi="Calibri" w:eastAsia="Microsoft YaHei" w:cs="Calibri"/>
          <w:color w:val="1F2937"/>
          <w:sz w:val="21"/>
        </w:rPr>
        <w:t>、</w:t>
      </w:r>
      <w:r>
        <w:rPr>
          <w:rFonts w:ascii="Calibri" w:hAnsi="Calibri" w:eastAsia="Microsoft YaHei" w:cs="Calibri"/>
          <w:b/>
          <w:color w:val="0B2545"/>
          <w:sz w:val="21"/>
        </w:rPr>
        <w:t>friendliness</w:t>
      </w:r>
      <w:r>
        <w:rPr>
          <w:rFonts w:ascii="Calibri" w:hAnsi="Calibri" w:eastAsia="Microsoft YaHei" w:cs="Calibri"/>
          <w:color w:val="9B1C1C"/>
          <w:sz w:val="20"/>
        </w:rPr>
        <w:t>（友好）</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concession</w:t>
      </w:r>
      <w:r>
        <w:rPr>
          <w:rFonts w:ascii="Calibri" w:hAnsi="Calibri" w:eastAsia="Microsoft YaHei" w:cs="Calibri"/>
          <w:i/>
          <w:color w:val="667085"/>
          <w:sz w:val="19"/>
        </w:rPr>
        <w:t xml:space="preserve">  /kənˈsɛʃən/</w:t>
      </w:r>
      <w:r>
        <w:rPr>
          <w:rFonts w:ascii="Calibri" w:hAnsi="Calibri" w:eastAsia="Microsoft YaHei" w:cs="Calibri"/>
          <w:color w:val="1F2937"/>
          <w:sz w:val="20"/>
        </w:rPr>
        <w:t xml:space="preserve">  </w:t>
      </w:r>
      <w:r>
        <w:rPr>
          <w:rFonts w:ascii="Calibri" w:hAnsi="Calibri" w:eastAsia="Microsoft YaHei" w:cs="Calibri"/>
          <w:color w:val="1F2937"/>
          <w:sz w:val="20"/>
        </w:rPr>
        <w:t>名词·让步，妥协，特许(权)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special concession</w:t>
      </w:r>
    </w:p>
    <w:p>
      <w:pPr>
        <w:pStyle w:val="Definition"/>
      </w:pPr>
      <w:r>
        <w:rPr>
          <w:rFonts w:ascii="Calibri" w:hAnsi="Calibri" w:eastAsia="Microsoft YaHei" w:cs="Calibri"/>
          <w:b/>
          <w:color w:val="1F4D78"/>
          <w:sz w:val="21"/>
        </w:rPr>
        <w:t>delivery desk</w:t>
      </w:r>
      <w:r>
        <w:rPr>
          <w:rFonts w:ascii="Calibri" w:hAnsi="Calibri" w:eastAsia="Microsoft YaHei" w:cs="Calibri"/>
          <w:i/>
          <w:color w:val="667085"/>
          <w:sz w:val="19"/>
        </w:rPr>
        <w:t xml:space="preserve">  /dɪˈlɪvəri dɛsk/</w:t>
      </w:r>
      <w:r>
        <w:rPr>
          <w:rFonts w:ascii="Calibri" w:hAnsi="Calibri" w:eastAsia="Microsoft YaHei" w:cs="Calibri"/>
          <w:color w:val="1F2937"/>
          <w:sz w:val="20"/>
        </w:rPr>
        <w:t xml:space="preserve">  </w:t>
      </w:r>
      <w:r>
        <w:rPr>
          <w:rFonts w:ascii="Calibri" w:hAnsi="Calibri" w:eastAsia="Microsoft YaHei" w:cs="Calibri"/>
          <w:color w:val="1F2937"/>
          <w:sz w:val="20"/>
        </w:rPr>
        <w:t>短语·借书台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delivery desk</w:t>
      </w:r>
    </w:p>
    <w:p>
      <w:pPr>
        <w:pStyle w:val="Definition"/>
      </w:pPr>
      <w:r>
        <w:rPr>
          <w:rFonts w:ascii="Calibri" w:hAnsi="Calibri" w:eastAsia="Microsoft YaHei" w:cs="Calibri"/>
          <w:b/>
          <w:color w:val="1F4D78"/>
          <w:sz w:val="21"/>
        </w:rPr>
        <w:t>twig</w:t>
      </w:r>
      <w:r>
        <w:rPr>
          <w:rFonts w:ascii="Calibri" w:hAnsi="Calibri" w:eastAsia="Microsoft YaHei" w:cs="Calibri"/>
          <w:i/>
          <w:color w:val="667085"/>
          <w:sz w:val="19"/>
        </w:rPr>
        <w:t xml:space="preserve">  /twɪg/</w:t>
      </w:r>
      <w:r>
        <w:rPr>
          <w:rFonts w:ascii="Calibri" w:hAnsi="Calibri" w:eastAsia="Microsoft YaHei" w:cs="Calibri"/>
          <w:color w:val="1F2937"/>
          <w:sz w:val="20"/>
        </w:rPr>
        <w:t xml:space="preserve">  </w:t>
      </w:r>
      <w:r>
        <w:rPr>
          <w:rFonts w:ascii="Calibri" w:hAnsi="Calibri" w:eastAsia="Microsoft YaHei" w:cs="Calibri"/>
          <w:color w:val="1F2937"/>
          <w:sz w:val="20"/>
        </w:rPr>
        <w:t>名词·细枝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phosphorus</w:t>
      </w:r>
      <w:r>
        <w:rPr>
          <w:rFonts w:ascii="Calibri" w:hAnsi="Calibri" w:eastAsia="Microsoft YaHei" w:cs="Calibri"/>
          <w:i/>
          <w:color w:val="667085"/>
          <w:sz w:val="19"/>
        </w:rPr>
        <w:t xml:space="preserve">  /ˈfɒsfərəs/</w:t>
      </w:r>
      <w:r>
        <w:rPr>
          <w:rFonts w:ascii="Calibri" w:hAnsi="Calibri" w:eastAsia="Microsoft YaHei" w:cs="Calibri"/>
          <w:color w:val="1F2937"/>
          <w:sz w:val="20"/>
        </w:rPr>
        <w:t xml:space="preserve">  </w:t>
      </w:r>
      <w:r>
        <w:rPr>
          <w:rFonts w:ascii="Calibri" w:hAnsi="Calibri" w:eastAsia="Microsoft YaHei" w:cs="Calibri"/>
          <w:color w:val="1F2937"/>
          <w:sz w:val="20"/>
        </w:rPr>
        <w:t>名词·磷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seasonal demand</w:t>
      </w:r>
      <w:r>
        <w:rPr>
          <w:rFonts w:ascii="Calibri" w:hAnsi="Calibri" w:eastAsia="Microsoft YaHei" w:cs="Calibri"/>
          <w:i/>
          <w:color w:val="667085"/>
          <w:sz w:val="19"/>
        </w:rPr>
        <w:t xml:space="preserve">  /ˈsiːzənl dɪˈmɑːnd/</w:t>
      </w:r>
      <w:r>
        <w:rPr>
          <w:rFonts w:ascii="Calibri" w:hAnsi="Calibri" w:eastAsia="Microsoft YaHei" w:cs="Calibri"/>
          <w:color w:val="1F2937"/>
          <w:sz w:val="20"/>
        </w:rPr>
        <w:t xml:space="preserve">  </w:t>
      </w:r>
      <w:r>
        <w:rPr>
          <w:rFonts w:ascii="Calibri" w:hAnsi="Calibri" w:eastAsia="Microsoft YaHei" w:cs="Calibri"/>
          <w:color w:val="1F2937"/>
          <w:sz w:val="20"/>
        </w:rPr>
        <w:t>短语·季节性需求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seasonal demand</w:t>
      </w:r>
    </w:p>
    <w:p>
      <w:pPr>
        <w:pStyle w:val="Definition"/>
      </w:pPr>
      <w:r>
        <w:rPr>
          <w:rFonts w:ascii="Calibri" w:hAnsi="Calibri" w:eastAsia="Microsoft YaHei" w:cs="Calibri"/>
          <w:b/>
          <w:color w:val="1F4D78"/>
          <w:sz w:val="21"/>
        </w:rPr>
        <w:t>friendliness</w:t>
      </w:r>
      <w:r>
        <w:rPr>
          <w:rFonts w:ascii="Calibri" w:hAnsi="Calibri" w:eastAsia="Microsoft YaHei" w:cs="Calibri"/>
          <w:i/>
          <w:color w:val="667085"/>
          <w:sz w:val="19"/>
        </w:rPr>
        <w:t xml:space="preserve">  /fɹˈɛndlinəs/</w:t>
      </w:r>
      <w:r>
        <w:rPr>
          <w:rFonts w:ascii="Calibri" w:hAnsi="Calibri" w:eastAsia="Microsoft YaHei" w:cs="Calibri"/>
          <w:color w:val="1F2937"/>
          <w:sz w:val="20"/>
        </w:rPr>
        <w:t xml:space="preserve">  </w:t>
      </w:r>
      <w:r>
        <w:rPr>
          <w:rFonts w:ascii="Calibri" w:hAnsi="Calibri" w:eastAsia="Microsoft YaHei" w:cs="Calibri"/>
          <w:color w:val="1F2937"/>
          <w:sz w:val="20"/>
        </w:rPr>
        <w:t>名词·友好</w:t>
      </w:r>
      <w:r>
        <w:br/>
      </w:r>
      <w:r>
        <w:rPr>
          <w:rFonts w:ascii="Calibri" w:hAnsi="Calibri" w:eastAsia="Microsoft YaHei" w:cs="Calibri"/>
          <w:b/>
          <w:color w:val="7A5A00"/>
          <w:sz w:val="19"/>
        </w:rPr>
        <w:t>构/源/族：</w:t>
      </w:r>
      <w:r>
        <w:rPr>
          <w:rFonts w:ascii="Calibri" w:hAnsi="Calibri" w:eastAsia="Microsoft YaHei" w:cs="Calibri"/>
          <w:color w:val="1F2937"/>
          <w:sz w:val="19"/>
        </w:rPr>
        <w:t>friendly → friendliness（-ness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47｜可选方案被明确列出，每一种都牺牲证据、隐私、安全或时间中的一项；江穗从公开数据库检出 </w:t>
      </w:r>
      <w:r>
        <w:rPr>
          <w:rFonts w:ascii="Calibri" w:hAnsi="Calibri" w:eastAsia="Microsoft YaHei" w:cs="Calibri"/>
          <w:b/>
          <w:color w:val="0B2545"/>
          <w:sz w:val="21"/>
        </w:rPr>
        <w:t>disturbance</w:t>
      </w:r>
      <w:r>
        <w:rPr>
          <w:rFonts w:ascii="Calibri" w:hAnsi="Calibri" w:eastAsia="Microsoft YaHei" w:cs="Calibri"/>
          <w:color w:val="9B1C1C"/>
          <w:sz w:val="20"/>
        </w:rPr>
        <w:t>（动乱，骚乱，干扰）</w:t>
      </w:r>
      <w:r>
        <w:rPr>
          <w:rFonts w:ascii="Calibri" w:hAnsi="Calibri" w:eastAsia="Microsoft YaHei" w:cs="Calibri"/>
          <w:color w:val="1F2937"/>
          <w:sz w:val="21"/>
        </w:rPr>
        <w:t>、</w:t>
      </w:r>
      <w:r>
        <w:rPr>
          <w:rFonts w:ascii="Calibri" w:hAnsi="Calibri" w:eastAsia="Microsoft YaHei" w:cs="Calibri"/>
          <w:b/>
          <w:color w:val="0B2545"/>
          <w:sz w:val="21"/>
        </w:rPr>
        <w:t>swimming costume</w:t>
      </w:r>
      <w:r>
        <w:rPr>
          <w:rFonts w:ascii="Calibri" w:hAnsi="Calibri" w:eastAsia="Microsoft YaHei" w:cs="Calibri"/>
          <w:color w:val="9B1C1C"/>
          <w:sz w:val="20"/>
        </w:rPr>
        <w:t>（泳衣）</w:t>
      </w:r>
      <w:r>
        <w:rPr>
          <w:rFonts w:ascii="Calibri" w:hAnsi="Calibri" w:eastAsia="Microsoft YaHei" w:cs="Calibri"/>
          <w:color w:val="1F2937"/>
          <w:sz w:val="21"/>
        </w:rPr>
        <w:t>、</w:t>
      </w:r>
      <w:r>
        <w:rPr>
          <w:rFonts w:ascii="Calibri" w:hAnsi="Calibri" w:eastAsia="Microsoft YaHei" w:cs="Calibri"/>
          <w:b/>
          <w:color w:val="0B2545"/>
          <w:sz w:val="21"/>
        </w:rPr>
        <w:t>wade</w:t>
      </w:r>
      <w:r>
        <w:rPr>
          <w:rFonts w:ascii="Calibri" w:hAnsi="Calibri" w:eastAsia="Microsoft YaHei" w:cs="Calibri"/>
          <w:color w:val="9B1C1C"/>
          <w:sz w:val="20"/>
        </w:rPr>
        <w:t>（趟(河)，跋涉）</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pollen</w:t>
      </w:r>
      <w:r>
        <w:rPr>
          <w:rFonts w:ascii="Calibri" w:hAnsi="Calibri" w:eastAsia="Microsoft YaHei" w:cs="Calibri"/>
          <w:color w:val="9B1C1C"/>
          <w:sz w:val="20"/>
        </w:rPr>
        <w:t>（[植] 花粉 vt. 传授花粉给）</w:t>
      </w:r>
      <w:r>
        <w:rPr>
          <w:rFonts w:ascii="Calibri" w:hAnsi="Calibri" w:eastAsia="Microsoft YaHei" w:cs="Calibri"/>
          <w:color w:val="1F2937"/>
          <w:sz w:val="21"/>
        </w:rPr>
        <w:t>、</w:t>
      </w:r>
      <w:r>
        <w:rPr>
          <w:rFonts w:ascii="Calibri" w:hAnsi="Calibri" w:eastAsia="Microsoft YaHei" w:cs="Calibri"/>
          <w:b/>
          <w:color w:val="0B2545"/>
          <w:sz w:val="21"/>
        </w:rPr>
        <w:t>short arms</w:t>
      </w:r>
      <w:r>
        <w:rPr>
          <w:rFonts w:ascii="Calibri" w:hAnsi="Calibri" w:eastAsia="Microsoft YaHei" w:cs="Calibri"/>
          <w:color w:val="9B1C1C"/>
          <w:sz w:val="20"/>
        </w:rPr>
        <w:t>（短胳膊，短臂 ( 连 )）</w:t>
      </w:r>
      <w:r>
        <w:rPr>
          <w:rFonts w:ascii="Calibri" w:hAnsi="Calibri" w:eastAsia="Microsoft YaHei" w:cs="Calibri"/>
          <w:color w:val="1F2937"/>
          <w:sz w:val="21"/>
        </w:rPr>
        <w:t>、</w:t>
      </w:r>
      <w:r>
        <w:rPr>
          <w:rFonts w:ascii="Calibri" w:hAnsi="Calibri" w:eastAsia="Microsoft YaHei" w:cs="Calibri"/>
          <w:b/>
          <w:color w:val="0B2545"/>
          <w:sz w:val="21"/>
        </w:rPr>
        <w:t>interdependence</w:t>
      </w:r>
      <w:r>
        <w:rPr>
          <w:rFonts w:ascii="Calibri" w:hAnsi="Calibri" w:eastAsia="Microsoft YaHei" w:cs="Calibri"/>
          <w:color w:val="9B1C1C"/>
          <w:sz w:val="20"/>
        </w:rPr>
        <w:t>（互相依赖）</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disturbance</w:t>
      </w:r>
      <w:r>
        <w:rPr>
          <w:rFonts w:ascii="Calibri" w:hAnsi="Calibri" w:eastAsia="Microsoft YaHei" w:cs="Calibri"/>
          <w:i/>
          <w:color w:val="667085"/>
          <w:sz w:val="19"/>
        </w:rPr>
        <w:t xml:space="preserve">  /dɪsˈtɜːbəns/</w:t>
      </w:r>
      <w:r>
        <w:rPr>
          <w:rFonts w:ascii="Calibri" w:hAnsi="Calibri" w:eastAsia="Microsoft YaHei" w:cs="Calibri"/>
          <w:color w:val="1F2937"/>
          <w:sz w:val="20"/>
        </w:rPr>
        <w:t xml:space="preserve">  </w:t>
      </w:r>
      <w:r>
        <w:rPr>
          <w:rFonts w:ascii="Calibri" w:hAnsi="Calibri" w:eastAsia="Microsoft YaHei" w:cs="Calibri"/>
          <w:color w:val="1F2937"/>
          <w:sz w:val="20"/>
        </w:rPr>
        <w:t>名词·动乱，骚乱，干扰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sleeping disturbance</w:t>
      </w:r>
    </w:p>
    <w:p>
      <w:pPr>
        <w:pStyle w:val="Definition"/>
      </w:pPr>
      <w:r>
        <w:rPr>
          <w:rFonts w:ascii="Calibri" w:hAnsi="Calibri" w:eastAsia="Microsoft YaHei" w:cs="Calibri"/>
          <w:b/>
          <w:color w:val="1F4D78"/>
          <w:sz w:val="21"/>
        </w:rPr>
        <w:t>swimming costume</w:t>
      </w:r>
      <w:r>
        <w:rPr>
          <w:rFonts w:ascii="Calibri" w:hAnsi="Calibri" w:eastAsia="Microsoft YaHei" w:cs="Calibri"/>
          <w:i/>
          <w:color w:val="667085"/>
          <w:sz w:val="19"/>
        </w:rPr>
        <w:t xml:space="preserve">  /ˈswɪmɪŋ ˈkɒstjuːm/</w:t>
      </w:r>
      <w:r>
        <w:rPr>
          <w:rFonts w:ascii="Calibri" w:hAnsi="Calibri" w:eastAsia="Microsoft YaHei" w:cs="Calibri"/>
          <w:color w:val="1F2937"/>
          <w:sz w:val="20"/>
        </w:rPr>
        <w:t xml:space="preserve">  </w:t>
      </w:r>
      <w:r>
        <w:rPr>
          <w:rFonts w:ascii="Calibri" w:hAnsi="Calibri" w:eastAsia="Microsoft YaHei" w:cs="Calibri"/>
          <w:color w:val="1F2937"/>
          <w:sz w:val="20"/>
        </w:rPr>
        <w:t>名词·泳衣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swimming costume</w:t>
      </w:r>
    </w:p>
    <w:p>
      <w:pPr>
        <w:pStyle w:val="Definition"/>
      </w:pPr>
      <w:r>
        <w:rPr>
          <w:rFonts w:ascii="Calibri" w:hAnsi="Calibri" w:eastAsia="Microsoft YaHei" w:cs="Calibri"/>
          <w:b/>
          <w:color w:val="1F4D78"/>
          <w:sz w:val="21"/>
        </w:rPr>
        <w:t>wade</w:t>
      </w:r>
      <w:r>
        <w:rPr>
          <w:rFonts w:ascii="Calibri" w:hAnsi="Calibri" w:eastAsia="Microsoft YaHei" w:cs="Calibri"/>
          <w:i/>
          <w:color w:val="667085"/>
          <w:sz w:val="19"/>
        </w:rPr>
        <w:t xml:space="preserve">  /weɪd/</w:t>
      </w:r>
      <w:r>
        <w:rPr>
          <w:rFonts w:ascii="Calibri" w:hAnsi="Calibri" w:eastAsia="Microsoft YaHei" w:cs="Calibri"/>
          <w:color w:val="1F2937"/>
          <w:sz w:val="20"/>
        </w:rPr>
        <w:t xml:space="preserve">  </w:t>
      </w:r>
      <w:r>
        <w:rPr>
          <w:rFonts w:ascii="Calibri" w:hAnsi="Calibri" w:eastAsia="Microsoft YaHei" w:cs="Calibri"/>
          <w:color w:val="1F2937"/>
          <w:sz w:val="20"/>
        </w:rPr>
        <w:t>及物动词·趟(河)，跋涉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pollen</w:t>
      </w:r>
      <w:r>
        <w:rPr>
          <w:rFonts w:ascii="Calibri" w:hAnsi="Calibri" w:eastAsia="Microsoft YaHei" w:cs="Calibri"/>
          <w:i/>
          <w:color w:val="667085"/>
          <w:sz w:val="19"/>
        </w:rPr>
        <w:t xml:space="preserve">  /ˈpɒlən/</w:t>
      </w:r>
      <w:r>
        <w:rPr>
          <w:rFonts w:ascii="Calibri" w:hAnsi="Calibri" w:eastAsia="Microsoft YaHei" w:cs="Calibri"/>
          <w:color w:val="1F2937"/>
          <w:sz w:val="20"/>
        </w:rPr>
        <w:t xml:space="preserve">  </w:t>
      </w:r>
      <w:r>
        <w:rPr>
          <w:rFonts w:ascii="Calibri" w:hAnsi="Calibri" w:eastAsia="Microsoft YaHei" w:cs="Calibri"/>
          <w:color w:val="1F2937"/>
          <w:sz w:val="20"/>
        </w:rPr>
        <w:t>名词·[植] 花粉 vt. 传授花粉给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short arms</w:t>
      </w:r>
      <w:r>
        <w:rPr>
          <w:rFonts w:ascii="Calibri" w:hAnsi="Calibri" w:eastAsia="Microsoft YaHei" w:cs="Calibri"/>
          <w:i/>
          <w:color w:val="667085"/>
          <w:sz w:val="19"/>
        </w:rPr>
        <w:t xml:space="preserve">  /ʃɔːt ɑːmz/</w:t>
      </w:r>
      <w:r>
        <w:rPr>
          <w:rFonts w:ascii="Calibri" w:hAnsi="Calibri" w:eastAsia="Microsoft YaHei" w:cs="Calibri"/>
          <w:color w:val="1F2937"/>
          <w:sz w:val="20"/>
        </w:rPr>
        <w:t xml:space="preserve">  </w:t>
      </w:r>
      <w:r>
        <w:rPr>
          <w:rFonts w:ascii="Calibri" w:hAnsi="Calibri" w:eastAsia="Microsoft YaHei" w:cs="Calibri"/>
          <w:color w:val="1F2937"/>
          <w:sz w:val="20"/>
        </w:rPr>
        <w:t>短语·短胳膊，短臂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short arms</w:t>
      </w:r>
    </w:p>
    <w:p>
      <w:pPr>
        <w:pStyle w:val="Definition"/>
      </w:pPr>
      <w:r>
        <w:rPr>
          <w:rFonts w:ascii="Calibri" w:hAnsi="Calibri" w:eastAsia="Microsoft YaHei" w:cs="Calibri"/>
          <w:b/>
          <w:color w:val="1F4D78"/>
          <w:sz w:val="21"/>
        </w:rPr>
        <w:t>interdependence</w:t>
      </w:r>
      <w:r>
        <w:rPr>
          <w:rFonts w:ascii="Calibri" w:hAnsi="Calibri" w:eastAsia="Microsoft YaHei" w:cs="Calibri"/>
          <w:i/>
          <w:color w:val="667085"/>
          <w:sz w:val="19"/>
        </w:rPr>
        <w:t xml:space="preserve">  /ˌɪntədɪpˈɛndəns/</w:t>
      </w:r>
      <w:r>
        <w:rPr>
          <w:rFonts w:ascii="Calibri" w:hAnsi="Calibri" w:eastAsia="Microsoft YaHei" w:cs="Calibri"/>
          <w:color w:val="1F2937"/>
          <w:sz w:val="20"/>
        </w:rPr>
        <w:t xml:space="preserve">  </w:t>
      </w:r>
      <w:r>
        <w:rPr>
          <w:rFonts w:ascii="Calibri" w:hAnsi="Calibri" w:eastAsia="Microsoft YaHei" w:cs="Calibri"/>
          <w:color w:val="1F2937"/>
          <w:sz w:val="20"/>
        </w:rPr>
        <w:t>名词·互相依赖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48｜江穗负责价值与证人选择，陆岑负责现场或技术可行性，双方互不越权；现场地图把 </w:t>
      </w:r>
      <w:r>
        <w:rPr>
          <w:rFonts w:ascii="Calibri" w:hAnsi="Calibri" w:eastAsia="Microsoft YaHei" w:cs="Calibri"/>
          <w:b/>
          <w:color w:val="0B2545"/>
          <w:sz w:val="21"/>
        </w:rPr>
        <w:t>fluent</w:t>
      </w:r>
      <w:r>
        <w:rPr>
          <w:rFonts w:ascii="Calibri" w:hAnsi="Calibri" w:eastAsia="Microsoft YaHei" w:cs="Calibri"/>
          <w:color w:val="9B1C1C"/>
          <w:sz w:val="20"/>
        </w:rPr>
        <w:t>（流畅的，流利的，液态的，畅流的）</w:t>
      </w:r>
      <w:r>
        <w:rPr>
          <w:rFonts w:ascii="Calibri" w:hAnsi="Calibri" w:eastAsia="Microsoft YaHei" w:cs="Calibri"/>
          <w:color w:val="1F2937"/>
          <w:sz w:val="21"/>
        </w:rPr>
        <w:t>、</w:t>
      </w:r>
      <w:r>
        <w:rPr>
          <w:rFonts w:ascii="Calibri" w:hAnsi="Calibri" w:eastAsia="Microsoft YaHei" w:cs="Calibri"/>
          <w:b/>
          <w:color w:val="0B2545"/>
          <w:sz w:val="21"/>
        </w:rPr>
        <w:t>achieve</w:t>
      </w:r>
      <w:r>
        <w:rPr>
          <w:rFonts w:ascii="Calibri" w:hAnsi="Calibri" w:eastAsia="Microsoft YaHei" w:cs="Calibri"/>
          <w:color w:val="9B1C1C"/>
          <w:sz w:val="20"/>
        </w:rPr>
        <w:t>（完成，达到）</w:t>
      </w:r>
      <w:r>
        <w:rPr>
          <w:rFonts w:ascii="Calibri" w:hAnsi="Calibri" w:eastAsia="Microsoft YaHei" w:cs="Calibri"/>
          <w:color w:val="1F2937"/>
          <w:sz w:val="21"/>
        </w:rPr>
        <w:t>、</w:t>
      </w:r>
      <w:r>
        <w:rPr>
          <w:rFonts w:ascii="Calibri" w:hAnsi="Calibri" w:eastAsia="Microsoft YaHei" w:cs="Calibri"/>
          <w:b/>
          <w:color w:val="0B2545"/>
          <w:sz w:val="21"/>
        </w:rPr>
        <w:t>bud</w:t>
      </w:r>
      <w:r>
        <w:rPr>
          <w:rFonts w:ascii="Calibri" w:hAnsi="Calibri" w:eastAsia="Microsoft YaHei" w:cs="Calibri"/>
          <w:color w:val="9B1C1C"/>
          <w:sz w:val="20"/>
        </w:rPr>
        <w:t>（芽，萌芽）</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prick</w:t>
      </w:r>
      <w:r>
        <w:rPr>
          <w:rFonts w:ascii="Calibri" w:hAnsi="Calibri" w:eastAsia="Microsoft YaHei" w:cs="Calibri"/>
          <w:color w:val="9B1C1C"/>
          <w:sz w:val="20"/>
        </w:rPr>
        <w:t>（刺伤，刺痛，刺孔）</w:t>
      </w:r>
      <w:r>
        <w:rPr>
          <w:rFonts w:ascii="Calibri" w:hAnsi="Calibri" w:eastAsia="Microsoft YaHei" w:cs="Calibri"/>
          <w:color w:val="1F2937"/>
          <w:sz w:val="21"/>
        </w:rPr>
        <w:t>、</w:t>
      </w:r>
      <w:r>
        <w:rPr>
          <w:rFonts w:ascii="Calibri" w:hAnsi="Calibri" w:eastAsia="Microsoft YaHei" w:cs="Calibri"/>
          <w:b/>
          <w:color w:val="0B2545"/>
          <w:sz w:val="21"/>
        </w:rPr>
        <w:t>smoking area</w:t>
      </w:r>
      <w:r>
        <w:rPr>
          <w:rFonts w:ascii="Calibri" w:hAnsi="Calibri" w:eastAsia="Microsoft YaHei" w:cs="Calibri"/>
          <w:color w:val="9B1C1C"/>
          <w:sz w:val="20"/>
        </w:rPr>
        <w:t>（吸烟区）</w:t>
      </w:r>
      <w:r>
        <w:rPr>
          <w:rFonts w:ascii="Calibri" w:hAnsi="Calibri" w:eastAsia="Microsoft YaHei" w:cs="Calibri"/>
          <w:color w:val="1F2937"/>
          <w:sz w:val="21"/>
        </w:rPr>
        <w:t>、</w:t>
      </w:r>
      <w:r>
        <w:rPr>
          <w:rFonts w:ascii="Calibri" w:hAnsi="Calibri" w:eastAsia="Microsoft YaHei" w:cs="Calibri"/>
          <w:b/>
          <w:color w:val="0B2545"/>
          <w:sz w:val="21"/>
        </w:rPr>
        <w:t>jurisdiction</w:t>
      </w:r>
      <w:r>
        <w:rPr>
          <w:rFonts w:ascii="Calibri" w:hAnsi="Calibri" w:eastAsia="Microsoft YaHei" w:cs="Calibri"/>
          <w:color w:val="9B1C1C"/>
          <w:sz w:val="20"/>
        </w:rPr>
        <w:t>（司法权， 裁判权形容词: jurisdictional）</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fluent</w:t>
      </w:r>
      <w:r>
        <w:rPr>
          <w:rFonts w:ascii="Calibri" w:hAnsi="Calibri" w:eastAsia="Microsoft YaHei" w:cs="Calibri"/>
          <w:i/>
          <w:color w:val="667085"/>
          <w:sz w:val="19"/>
        </w:rPr>
        <w:t xml:space="preserve">  /ˈflu(ː)ənt/</w:t>
      </w:r>
      <w:r>
        <w:rPr>
          <w:rFonts w:ascii="Calibri" w:hAnsi="Calibri" w:eastAsia="Microsoft YaHei" w:cs="Calibri"/>
          <w:color w:val="1F2937"/>
          <w:sz w:val="20"/>
        </w:rPr>
        <w:t xml:space="preserve">  </w:t>
      </w:r>
      <w:r>
        <w:rPr>
          <w:rFonts w:ascii="Calibri" w:hAnsi="Calibri" w:eastAsia="Microsoft YaHei" w:cs="Calibri"/>
          <w:color w:val="1F2937"/>
          <w:sz w:val="20"/>
        </w:rPr>
        <w:t>形容词·流畅的，流利的，液态的，畅流的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achieve</w:t>
      </w:r>
      <w:r>
        <w:rPr>
          <w:rFonts w:ascii="Calibri" w:hAnsi="Calibri" w:eastAsia="Microsoft YaHei" w:cs="Calibri"/>
          <w:i/>
          <w:color w:val="667085"/>
          <w:sz w:val="19"/>
        </w:rPr>
        <w:t xml:space="preserve">  /əˈʧiːv/</w:t>
      </w:r>
      <w:r>
        <w:rPr>
          <w:rFonts w:ascii="Calibri" w:hAnsi="Calibri" w:eastAsia="Microsoft YaHei" w:cs="Calibri"/>
          <w:color w:val="1F2937"/>
          <w:sz w:val="20"/>
        </w:rPr>
        <w:t xml:space="preserve">  </w:t>
      </w:r>
      <w:r>
        <w:rPr>
          <w:rFonts w:ascii="Calibri" w:hAnsi="Calibri" w:eastAsia="Microsoft YaHei" w:cs="Calibri"/>
          <w:color w:val="1F2937"/>
          <w:sz w:val="20"/>
        </w:rPr>
        <w:t>及物动词·完成，达到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bud</w:t>
      </w:r>
      <w:r>
        <w:rPr>
          <w:rFonts w:ascii="Calibri" w:hAnsi="Calibri" w:eastAsia="Microsoft YaHei" w:cs="Calibri"/>
          <w:i/>
          <w:color w:val="667085"/>
          <w:sz w:val="19"/>
        </w:rPr>
        <w:t xml:space="preserve">  /bʌd/</w:t>
      </w:r>
      <w:r>
        <w:rPr>
          <w:rFonts w:ascii="Calibri" w:hAnsi="Calibri" w:eastAsia="Microsoft YaHei" w:cs="Calibri"/>
          <w:color w:val="1F2937"/>
          <w:sz w:val="20"/>
        </w:rPr>
        <w:t xml:space="preserve">  </w:t>
      </w:r>
      <w:r>
        <w:rPr>
          <w:rFonts w:ascii="Calibri" w:hAnsi="Calibri" w:eastAsia="Microsoft YaHei" w:cs="Calibri"/>
          <w:color w:val="1F2937"/>
          <w:sz w:val="20"/>
        </w:rPr>
        <w:t>名词/不及物动词·芽，萌芽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prick</w:t>
      </w:r>
      <w:r>
        <w:rPr>
          <w:rFonts w:ascii="Calibri" w:hAnsi="Calibri" w:eastAsia="Microsoft YaHei" w:cs="Calibri"/>
          <w:i/>
          <w:color w:val="667085"/>
          <w:sz w:val="19"/>
        </w:rPr>
        <w:t xml:space="preserve">  /prɪk/</w:t>
      </w:r>
      <w:r>
        <w:rPr>
          <w:rFonts w:ascii="Calibri" w:hAnsi="Calibri" w:eastAsia="Microsoft YaHei" w:cs="Calibri"/>
          <w:color w:val="1F2937"/>
          <w:sz w:val="20"/>
        </w:rPr>
        <w:t xml:space="preserve">  </w:t>
      </w:r>
      <w:r>
        <w:rPr>
          <w:rFonts w:ascii="Calibri" w:hAnsi="Calibri" w:eastAsia="Microsoft YaHei" w:cs="Calibri"/>
          <w:color w:val="1F2937"/>
          <w:sz w:val="20"/>
        </w:rPr>
        <w:t>名词/动词·刺伤，刺痛，刺孔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smoking area</w:t>
      </w:r>
      <w:r>
        <w:rPr>
          <w:rFonts w:ascii="Calibri" w:hAnsi="Calibri" w:eastAsia="Microsoft YaHei" w:cs="Calibri"/>
          <w:i/>
          <w:color w:val="667085"/>
          <w:sz w:val="19"/>
        </w:rPr>
        <w:t xml:space="preserve">  /ˈsməʊkɪŋ ˈeərɪə/</w:t>
      </w:r>
      <w:r>
        <w:rPr>
          <w:rFonts w:ascii="Calibri" w:hAnsi="Calibri" w:eastAsia="Microsoft YaHei" w:cs="Calibri"/>
          <w:color w:val="1F2937"/>
          <w:sz w:val="20"/>
        </w:rPr>
        <w:t xml:space="preserve">  </w:t>
      </w:r>
      <w:r>
        <w:rPr>
          <w:rFonts w:ascii="Calibri" w:hAnsi="Calibri" w:eastAsia="Microsoft YaHei" w:cs="Calibri"/>
          <w:color w:val="1F2937"/>
          <w:sz w:val="20"/>
        </w:rPr>
        <w:t>短语·吸烟区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smoking area</w:t>
      </w:r>
    </w:p>
    <w:p>
      <w:pPr>
        <w:pStyle w:val="Definition"/>
      </w:pPr>
      <w:r>
        <w:rPr>
          <w:rFonts w:ascii="Calibri" w:hAnsi="Calibri" w:eastAsia="Microsoft YaHei" w:cs="Calibri"/>
          <w:b/>
          <w:color w:val="1F4D78"/>
          <w:sz w:val="21"/>
        </w:rPr>
        <w:t>jurisdiction</w:t>
      </w:r>
      <w:r>
        <w:rPr>
          <w:rFonts w:ascii="Calibri" w:hAnsi="Calibri" w:eastAsia="Microsoft YaHei" w:cs="Calibri"/>
          <w:i/>
          <w:color w:val="667085"/>
          <w:sz w:val="19"/>
        </w:rPr>
        <w:t xml:space="preserve">  /dʒ ˌʊə ɹ ɪ s d ˈɪ k ʃ ə n/</w:t>
      </w:r>
      <w:r>
        <w:rPr>
          <w:rFonts w:ascii="Calibri" w:hAnsi="Calibri" w:eastAsia="Microsoft YaHei" w:cs="Calibri"/>
          <w:color w:val="1F2937"/>
          <w:sz w:val="20"/>
        </w:rPr>
        <w:t xml:space="preserve">  </w:t>
      </w:r>
      <w:r>
        <w:rPr>
          <w:rFonts w:ascii="Calibri" w:hAnsi="Calibri" w:eastAsia="Microsoft YaHei" w:cs="Calibri"/>
          <w:color w:val="1F2937"/>
          <w:sz w:val="20"/>
        </w:rPr>
        <w:t>名词·司法权， 裁判权形容词: jurisdictional</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49｜他们作出有代价但可解释的决定，并让受影响者保有知情权；仓库清单把 </w:t>
      </w:r>
      <w:r>
        <w:rPr>
          <w:rFonts w:ascii="Calibri" w:hAnsi="Calibri" w:eastAsia="Microsoft YaHei" w:cs="Calibri"/>
          <w:b/>
          <w:color w:val="0B2545"/>
          <w:sz w:val="21"/>
        </w:rPr>
        <w:t>hearing</w:t>
      </w:r>
      <w:r>
        <w:rPr>
          <w:rFonts w:ascii="Calibri" w:hAnsi="Calibri" w:eastAsia="Microsoft YaHei" w:cs="Calibri"/>
          <w:color w:val="9B1C1C"/>
          <w:sz w:val="20"/>
        </w:rPr>
        <w:t>（听力，听力所及距离，被听到机会，(法律)审讯）</w:t>
      </w:r>
      <w:r>
        <w:rPr>
          <w:rFonts w:ascii="Calibri" w:hAnsi="Calibri" w:eastAsia="Microsoft YaHei" w:cs="Calibri"/>
          <w:color w:val="1F2937"/>
          <w:sz w:val="21"/>
        </w:rPr>
        <w:t>、</w:t>
      </w:r>
      <w:r>
        <w:rPr>
          <w:rFonts w:ascii="Calibri" w:hAnsi="Calibri" w:eastAsia="Microsoft YaHei" w:cs="Calibri"/>
          <w:b/>
          <w:color w:val="0B2545"/>
          <w:sz w:val="21"/>
        </w:rPr>
        <w:t>astray</w:t>
      </w:r>
      <w:r>
        <w:rPr>
          <w:rFonts w:ascii="Calibri" w:hAnsi="Calibri" w:eastAsia="Microsoft YaHei" w:cs="Calibri"/>
          <w:color w:val="9B1C1C"/>
          <w:sz w:val="20"/>
        </w:rPr>
        <w:t>（(信件)遗失、误传）</w:t>
      </w:r>
      <w:r>
        <w:rPr>
          <w:rFonts w:ascii="Calibri" w:hAnsi="Calibri" w:eastAsia="Microsoft YaHei" w:cs="Calibri"/>
          <w:color w:val="1F2937"/>
          <w:sz w:val="21"/>
        </w:rPr>
        <w:t>、</w:t>
      </w:r>
      <w:r>
        <w:rPr>
          <w:rFonts w:ascii="Calibri" w:hAnsi="Calibri" w:eastAsia="Microsoft YaHei" w:cs="Calibri"/>
          <w:b/>
          <w:color w:val="0B2545"/>
          <w:sz w:val="21"/>
        </w:rPr>
        <w:t>touch screen</w:t>
      </w:r>
      <w:r>
        <w:rPr>
          <w:rFonts w:ascii="Calibri" w:hAnsi="Calibri" w:eastAsia="Microsoft YaHei" w:cs="Calibri"/>
          <w:color w:val="9B1C1C"/>
          <w:sz w:val="20"/>
        </w:rPr>
        <w:t>（触摸屏）</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punctuality</w:t>
      </w:r>
      <w:r>
        <w:rPr>
          <w:rFonts w:ascii="Calibri" w:hAnsi="Calibri" w:eastAsia="Microsoft YaHei" w:cs="Calibri"/>
          <w:color w:val="9B1C1C"/>
          <w:sz w:val="20"/>
        </w:rPr>
        <w:t>（准时）</w:t>
      </w:r>
      <w:r>
        <w:rPr>
          <w:rFonts w:ascii="Calibri" w:hAnsi="Calibri" w:eastAsia="Microsoft YaHei" w:cs="Calibri"/>
          <w:color w:val="1F2937"/>
          <w:sz w:val="21"/>
        </w:rPr>
        <w:t>、</w:t>
      </w:r>
      <w:r>
        <w:rPr>
          <w:rFonts w:ascii="Calibri" w:hAnsi="Calibri" w:eastAsia="Microsoft YaHei" w:cs="Calibri"/>
          <w:b/>
          <w:color w:val="0B2545"/>
          <w:sz w:val="21"/>
        </w:rPr>
        <w:t>special route</w:t>
      </w:r>
      <w:r>
        <w:rPr>
          <w:rFonts w:ascii="Calibri" w:hAnsi="Calibri" w:eastAsia="Microsoft YaHei" w:cs="Calibri"/>
          <w:color w:val="9B1C1C"/>
          <w:sz w:val="20"/>
        </w:rPr>
        <w:t>（—特别的线路）</w:t>
      </w:r>
      <w:r>
        <w:rPr>
          <w:rFonts w:ascii="Calibri" w:hAnsi="Calibri" w:eastAsia="Microsoft YaHei" w:cs="Calibri"/>
          <w:color w:val="1F2937"/>
          <w:sz w:val="21"/>
        </w:rPr>
        <w:t>、</w:t>
      </w:r>
      <w:r>
        <w:rPr>
          <w:rFonts w:ascii="Calibri" w:hAnsi="Calibri" w:eastAsia="Microsoft YaHei" w:cs="Calibri"/>
          <w:b/>
          <w:color w:val="0B2545"/>
          <w:sz w:val="21"/>
        </w:rPr>
        <w:t>mystical</w:t>
      </w:r>
      <w:r>
        <w:rPr>
          <w:rFonts w:ascii="Calibri" w:hAnsi="Calibri" w:eastAsia="Microsoft YaHei" w:cs="Calibri"/>
          <w:color w:val="9B1C1C"/>
          <w:sz w:val="20"/>
        </w:rPr>
        <w:t>（神秘的，奥秘的副 词: mystically）</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hearing</w:t>
      </w:r>
      <w:r>
        <w:rPr>
          <w:rFonts w:ascii="Calibri" w:hAnsi="Calibri" w:eastAsia="Microsoft YaHei" w:cs="Calibri"/>
          <w:i/>
          <w:color w:val="667085"/>
          <w:sz w:val="19"/>
        </w:rPr>
        <w:t xml:space="preserve">  /ˈhɪərɪŋ/</w:t>
      </w:r>
      <w:r>
        <w:rPr>
          <w:rFonts w:ascii="Calibri" w:hAnsi="Calibri" w:eastAsia="Microsoft YaHei" w:cs="Calibri"/>
          <w:color w:val="1F2937"/>
          <w:sz w:val="20"/>
        </w:rPr>
        <w:t xml:space="preserve">  </w:t>
      </w:r>
      <w:r>
        <w:rPr>
          <w:rFonts w:ascii="Calibri" w:hAnsi="Calibri" w:eastAsia="Microsoft YaHei" w:cs="Calibri"/>
          <w:color w:val="1F2937"/>
          <w:sz w:val="20"/>
        </w:rPr>
        <w:t>名词·听力，听力所及距离，被听到机会，(法律)审讯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hearing loss</w:t>
      </w:r>
    </w:p>
    <w:p>
      <w:pPr>
        <w:pStyle w:val="Definition"/>
      </w:pPr>
      <w:r>
        <w:rPr>
          <w:rFonts w:ascii="Calibri" w:hAnsi="Calibri" w:eastAsia="Microsoft YaHei" w:cs="Calibri"/>
          <w:b/>
          <w:color w:val="1F4D78"/>
          <w:sz w:val="21"/>
        </w:rPr>
        <w:t>astray</w:t>
      </w:r>
      <w:r>
        <w:rPr>
          <w:rFonts w:ascii="Calibri" w:hAnsi="Calibri" w:eastAsia="Microsoft YaHei" w:cs="Calibri"/>
          <w:i/>
          <w:color w:val="667085"/>
          <w:sz w:val="19"/>
        </w:rPr>
        <w:t xml:space="preserve">  /əsˈtreɪ/</w:t>
      </w:r>
      <w:r>
        <w:rPr>
          <w:rFonts w:ascii="Calibri" w:hAnsi="Calibri" w:eastAsia="Microsoft YaHei" w:cs="Calibri"/>
          <w:color w:val="1F2937"/>
          <w:sz w:val="20"/>
        </w:rPr>
        <w:t xml:space="preserve">  </w:t>
      </w:r>
      <w:r>
        <w:rPr>
          <w:rFonts w:ascii="Calibri" w:hAnsi="Calibri" w:eastAsia="Microsoft YaHei" w:cs="Calibri"/>
          <w:color w:val="1F2937"/>
          <w:sz w:val="20"/>
        </w:rPr>
        <w:t>副词·(信件)遗失、误传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touch screen</w:t>
      </w:r>
      <w:r>
        <w:rPr>
          <w:rFonts w:ascii="Calibri" w:hAnsi="Calibri" w:eastAsia="Microsoft YaHei" w:cs="Calibri"/>
          <w:i/>
          <w:color w:val="667085"/>
          <w:sz w:val="19"/>
        </w:rPr>
        <w:t xml:space="preserve">  /tʌʧ skriːn/</w:t>
      </w:r>
      <w:r>
        <w:rPr>
          <w:rFonts w:ascii="Calibri" w:hAnsi="Calibri" w:eastAsia="Microsoft YaHei" w:cs="Calibri"/>
          <w:color w:val="1F2937"/>
          <w:sz w:val="20"/>
        </w:rPr>
        <w:t xml:space="preserve">  </w:t>
      </w:r>
      <w:r>
        <w:rPr>
          <w:rFonts w:ascii="Calibri" w:hAnsi="Calibri" w:eastAsia="Microsoft YaHei" w:cs="Calibri"/>
          <w:color w:val="1F2937"/>
          <w:sz w:val="20"/>
        </w:rPr>
        <w:t>短语·触摸屏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touch screen</w:t>
      </w:r>
    </w:p>
    <w:p>
      <w:pPr>
        <w:pStyle w:val="Definition"/>
      </w:pPr>
      <w:r>
        <w:rPr>
          <w:rFonts w:ascii="Calibri" w:hAnsi="Calibri" w:eastAsia="Microsoft YaHei" w:cs="Calibri"/>
          <w:b/>
          <w:color w:val="1F4D78"/>
          <w:sz w:val="21"/>
        </w:rPr>
        <w:t>punctuality</w:t>
      </w:r>
      <w:r>
        <w:rPr>
          <w:rFonts w:ascii="Calibri" w:hAnsi="Calibri" w:eastAsia="Microsoft YaHei" w:cs="Calibri"/>
          <w:i/>
          <w:color w:val="667085"/>
          <w:sz w:val="19"/>
        </w:rPr>
        <w:t xml:space="preserve">  /ˌpʌŋktjʊˈælɪti/</w:t>
      </w:r>
      <w:r>
        <w:rPr>
          <w:rFonts w:ascii="Calibri" w:hAnsi="Calibri" w:eastAsia="Microsoft YaHei" w:cs="Calibri"/>
          <w:color w:val="1F2937"/>
          <w:sz w:val="20"/>
        </w:rPr>
        <w:t xml:space="preserve">  </w:t>
      </w:r>
      <w:r>
        <w:rPr>
          <w:rFonts w:ascii="Calibri" w:hAnsi="Calibri" w:eastAsia="Microsoft YaHei" w:cs="Calibri"/>
          <w:color w:val="1F2937"/>
          <w:sz w:val="20"/>
        </w:rPr>
        <w:t>名词·准时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special route</w:t>
      </w:r>
      <w:r>
        <w:rPr>
          <w:rFonts w:ascii="Calibri" w:hAnsi="Calibri" w:eastAsia="Microsoft YaHei" w:cs="Calibri"/>
          <w:i/>
          <w:color w:val="667085"/>
          <w:sz w:val="19"/>
        </w:rPr>
        <w:t xml:space="preserve">  /ˈspɛʃəl ruːt/</w:t>
      </w:r>
      <w:r>
        <w:rPr>
          <w:rFonts w:ascii="Calibri" w:hAnsi="Calibri" w:eastAsia="Microsoft YaHei" w:cs="Calibri"/>
          <w:color w:val="1F2937"/>
          <w:sz w:val="20"/>
        </w:rPr>
        <w:t xml:space="preserve">  </w:t>
      </w:r>
      <w:r>
        <w:rPr>
          <w:rFonts w:ascii="Calibri" w:hAnsi="Calibri" w:eastAsia="Microsoft YaHei" w:cs="Calibri"/>
          <w:color w:val="1F2937"/>
          <w:sz w:val="20"/>
        </w:rPr>
        <w:t>短语·—特别的线路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special route</w:t>
      </w:r>
    </w:p>
    <w:p>
      <w:pPr>
        <w:pStyle w:val="Definition"/>
      </w:pPr>
      <w:r>
        <w:rPr>
          <w:rFonts w:ascii="Calibri" w:hAnsi="Calibri" w:eastAsia="Microsoft YaHei" w:cs="Calibri"/>
          <w:b/>
          <w:color w:val="1F4D78"/>
          <w:sz w:val="21"/>
        </w:rPr>
        <w:t>mystical</w:t>
      </w:r>
      <w:r>
        <w:rPr>
          <w:rFonts w:ascii="Calibri" w:hAnsi="Calibri" w:eastAsia="Microsoft YaHei" w:cs="Calibri"/>
          <w:i/>
          <w:color w:val="667085"/>
          <w:sz w:val="19"/>
        </w:rPr>
        <w:t xml:space="preserve">  /mˈɪstɪkəl/</w:t>
      </w:r>
      <w:r>
        <w:rPr>
          <w:rFonts w:ascii="Calibri" w:hAnsi="Calibri" w:eastAsia="Microsoft YaHei" w:cs="Calibri"/>
          <w:color w:val="1F2937"/>
          <w:sz w:val="20"/>
        </w:rPr>
        <w:t xml:space="preserve">  </w:t>
      </w:r>
      <w:r>
        <w:rPr>
          <w:rFonts w:ascii="Calibri" w:hAnsi="Calibri" w:eastAsia="Microsoft YaHei" w:cs="Calibri"/>
          <w:color w:val="1F2937"/>
          <w:sz w:val="20"/>
        </w:rPr>
        <w:t>形容词·神秘的，奥秘的副 词: mystically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50｜危机暂时解除，却留下不能被下一幕轻易抹去的现实后果；旧档案的页边同时出现 </w:t>
      </w:r>
      <w:r>
        <w:rPr>
          <w:rFonts w:ascii="Calibri" w:hAnsi="Calibri" w:eastAsia="Microsoft YaHei" w:cs="Calibri"/>
          <w:b/>
          <w:color w:val="0B2545"/>
          <w:sz w:val="21"/>
        </w:rPr>
        <w:t>insomnia</w:t>
      </w:r>
      <w:r>
        <w:rPr>
          <w:rFonts w:ascii="Calibri" w:hAnsi="Calibri" w:eastAsia="Microsoft YaHei" w:cs="Calibri"/>
          <w:color w:val="9B1C1C"/>
          <w:sz w:val="20"/>
        </w:rPr>
        <w:t>（失眠症，失眠）</w:t>
      </w:r>
      <w:r>
        <w:rPr>
          <w:rFonts w:ascii="Calibri" w:hAnsi="Calibri" w:eastAsia="Microsoft YaHei" w:cs="Calibri"/>
          <w:color w:val="1F2937"/>
          <w:sz w:val="21"/>
        </w:rPr>
        <w:t>、</w:t>
      </w:r>
      <w:r>
        <w:rPr>
          <w:rFonts w:ascii="Calibri" w:hAnsi="Calibri" w:eastAsia="Microsoft YaHei" w:cs="Calibri"/>
          <w:b/>
          <w:color w:val="0B2545"/>
          <w:sz w:val="21"/>
        </w:rPr>
        <w:t>bright</w:t>
      </w:r>
      <w:r>
        <w:rPr>
          <w:rFonts w:ascii="Calibri" w:hAnsi="Calibri" w:eastAsia="Microsoft YaHei" w:cs="Calibri"/>
          <w:color w:val="9B1C1C"/>
          <w:sz w:val="20"/>
        </w:rPr>
        <w:t>（车头灯光）</w:t>
      </w:r>
      <w:r>
        <w:rPr>
          <w:rFonts w:ascii="Calibri" w:hAnsi="Calibri" w:eastAsia="Microsoft YaHei" w:cs="Calibri"/>
          <w:color w:val="1F2937"/>
          <w:sz w:val="21"/>
        </w:rPr>
        <w:t>、</w:t>
      </w:r>
      <w:r>
        <w:rPr>
          <w:rFonts w:ascii="Calibri" w:hAnsi="Calibri" w:eastAsia="Microsoft YaHei" w:cs="Calibri"/>
          <w:b/>
          <w:color w:val="0B2545"/>
          <w:sz w:val="21"/>
        </w:rPr>
        <w:t>barren land</w:t>
      </w:r>
      <w:r>
        <w:rPr>
          <w:rFonts w:ascii="Calibri" w:hAnsi="Calibri" w:eastAsia="Microsoft YaHei" w:cs="Calibri"/>
          <w:color w:val="9B1C1C"/>
          <w:sz w:val="20"/>
        </w:rPr>
        <w:t>（荒地）</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reactionary</w:t>
      </w:r>
      <w:r>
        <w:rPr>
          <w:rFonts w:ascii="Calibri" w:hAnsi="Calibri" w:eastAsia="Microsoft YaHei" w:cs="Calibri"/>
          <w:color w:val="9B1C1C"/>
          <w:sz w:val="20"/>
        </w:rPr>
        <w:t>（反动的，极端保守的）</w:t>
      </w:r>
      <w:r>
        <w:rPr>
          <w:rFonts w:ascii="Calibri" w:hAnsi="Calibri" w:eastAsia="Microsoft YaHei" w:cs="Calibri"/>
          <w:color w:val="1F2937"/>
          <w:sz w:val="21"/>
        </w:rPr>
        <w:t>、</w:t>
      </w:r>
      <w:r>
        <w:rPr>
          <w:rFonts w:ascii="Calibri" w:hAnsi="Calibri" w:eastAsia="Microsoft YaHei" w:cs="Calibri"/>
          <w:b/>
          <w:color w:val="0B2545"/>
          <w:sz w:val="21"/>
        </w:rPr>
        <w:t>street children</w:t>
      </w:r>
      <w:r>
        <w:rPr>
          <w:rFonts w:ascii="Calibri" w:hAnsi="Calibri" w:eastAsia="Microsoft YaHei" w:cs="Calibri"/>
          <w:color w:val="9B1C1C"/>
          <w:sz w:val="20"/>
        </w:rPr>
        <w:t>（街头的孩子）</w:t>
      </w:r>
      <w:r>
        <w:rPr>
          <w:rFonts w:ascii="Calibri" w:hAnsi="Calibri" w:eastAsia="Microsoft YaHei" w:cs="Calibri"/>
          <w:color w:val="1F2937"/>
          <w:sz w:val="21"/>
        </w:rPr>
        <w:t>、</w:t>
      </w:r>
      <w:r>
        <w:rPr>
          <w:rFonts w:ascii="Calibri" w:hAnsi="Calibri" w:eastAsia="Microsoft YaHei" w:cs="Calibri"/>
          <w:b/>
          <w:color w:val="0B2545"/>
          <w:sz w:val="21"/>
        </w:rPr>
        <w:t>photocopies</w:t>
      </w:r>
      <w:r>
        <w:rPr>
          <w:rFonts w:ascii="Calibri" w:hAnsi="Calibri" w:eastAsia="Microsoft YaHei" w:cs="Calibri"/>
          <w:color w:val="9B1C1C"/>
          <w:sz w:val="20"/>
        </w:rPr>
        <w:t>（影印本，影印机(photocopy的复数)）</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insomnia</w:t>
      </w:r>
      <w:r>
        <w:rPr>
          <w:rFonts w:ascii="Calibri" w:hAnsi="Calibri" w:eastAsia="Microsoft YaHei" w:cs="Calibri"/>
          <w:i/>
          <w:color w:val="667085"/>
          <w:sz w:val="19"/>
        </w:rPr>
        <w:t xml:space="preserve">  /ɪnˈsɒmnɪə/</w:t>
      </w:r>
      <w:r>
        <w:rPr>
          <w:rFonts w:ascii="Calibri" w:hAnsi="Calibri" w:eastAsia="Microsoft YaHei" w:cs="Calibri"/>
          <w:color w:val="1F2937"/>
          <w:sz w:val="20"/>
        </w:rPr>
        <w:t xml:space="preserve">  </w:t>
      </w:r>
      <w:r>
        <w:rPr>
          <w:rFonts w:ascii="Calibri" w:hAnsi="Calibri" w:eastAsia="Microsoft YaHei" w:cs="Calibri"/>
          <w:color w:val="1F2937"/>
          <w:sz w:val="20"/>
        </w:rPr>
        <w:t>名词·失眠症，失眠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bright</w:t>
      </w:r>
      <w:r>
        <w:rPr>
          <w:rFonts w:ascii="Calibri" w:hAnsi="Calibri" w:eastAsia="Microsoft YaHei" w:cs="Calibri"/>
          <w:i/>
          <w:color w:val="667085"/>
          <w:sz w:val="19"/>
        </w:rPr>
        <w:t xml:space="preserve">  /braɪt/</w:t>
      </w:r>
      <w:r>
        <w:rPr>
          <w:rFonts w:ascii="Calibri" w:hAnsi="Calibri" w:eastAsia="Microsoft YaHei" w:cs="Calibri"/>
          <w:color w:val="1F2937"/>
          <w:sz w:val="20"/>
        </w:rPr>
        <w:t xml:space="preserve">  </w:t>
      </w:r>
      <w:r>
        <w:rPr>
          <w:rFonts w:ascii="Calibri" w:hAnsi="Calibri" w:eastAsia="Microsoft YaHei" w:cs="Calibri"/>
          <w:color w:val="1F2937"/>
          <w:sz w:val="20"/>
        </w:rPr>
        <w:t>名词·车头灯光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bright clothes</w:t>
      </w:r>
    </w:p>
    <w:p>
      <w:pPr>
        <w:pStyle w:val="Definition"/>
      </w:pPr>
      <w:r>
        <w:rPr>
          <w:rFonts w:ascii="Calibri" w:hAnsi="Calibri" w:eastAsia="Microsoft YaHei" w:cs="Calibri"/>
          <w:b/>
          <w:color w:val="1F4D78"/>
          <w:sz w:val="21"/>
        </w:rPr>
        <w:t>barren land</w:t>
      </w:r>
      <w:r>
        <w:rPr>
          <w:rFonts w:ascii="Calibri" w:hAnsi="Calibri" w:eastAsia="Microsoft YaHei" w:cs="Calibri"/>
          <w:i/>
          <w:color w:val="667085"/>
          <w:sz w:val="19"/>
        </w:rPr>
        <w:t xml:space="preserve">  /ˈbærən lænd/</w:t>
      </w:r>
      <w:r>
        <w:rPr>
          <w:rFonts w:ascii="Calibri" w:hAnsi="Calibri" w:eastAsia="Microsoft YaHei" w:cs="Calibri"/>
          <w:color w:val="1F2937"/>
          <w:sz w:val="20"/>
        </w:rPr>
        <w:t xml:space="preserve">  </w:t>
      </w:r>
      <w:r>
        <w:rPr>
          <w:rFonts w:ascii="Calibri" w:hAnsi="Calibri" w:eastAsia="Microsoft YaHei" w:cs="Calibri"/>
          <w:color w:val="1F2937"/>
          <w:sz w:val="20"/>
        </w:rPr>
        <w:t>短语·荒地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barren land</w:t>
      </w:r>
    </w:p>
    <w:p>
      <w:pPr>
        <w:pStyle w:val="Definition"/>
      </w:pPr>
      <w:r>
        <w:rPr>
          <w:rFonts w:ascii="Calibri" w:hAnsi="Calibri" w:eastAsia="Microsoft YaHei" w:cs="Calibri"/>
          <w:b/>
          <w:color w:val="1F4D78"/>
          <w:sz w:val="21"/>
        </w:rPr>
        <w:t>reactionary</w:t>
      </w:r>
      <w:r>
        <w:rPr>
          <w:rFonts w:ascii="Calibri" w:hAnsi="Calibri" w:eastAsia="Microsoft YaHei" w:cs="Calibri"/>
          <w:i/>
          <w:color w:val="667085"/>
          <w:sz w:val="19"/>
        </w:rPr>
        <w:t xml:space="preserve">  /ri(ː)ˈækʃnəri/</w:t>
      </w:r>
      <w:r>
        <w:rPr>
          <w:rFonts w:ascii="Calibri" w:hAnsi="Calibri" w:eastAsia="Microsoft YaHei" w:cs="Calibri"/>
          <w:color w:val="1F2937"/>
          <w:sz w:val="20"/>
        </w:rPr>
        <w:t xml:space="preserve">  </w:t>
      </w:r>
      <w:r>
        <w:rPr>
          <w:rFonts w:ascii="Calibri" w:hAnsi="Calibri" w:eastAsia="Microsoft YaHei" w:cs="Calibri"/>
          <w:color w:val="1F2937"/>
          <w:sz w:val="20"/>
        </w:rPr>
        <w:t>形容词·反动的，极端保守的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street children</w:t>
      </w:r>
      <w:r>
        <w:rPr>
          <w:rFonts w:ascii="Calibri" w:hAnsi="Calibri" w:eastAsia="Microsoft YaHei" w:cs="Calibri"/>
          <w:i/>
          <w:color w:val="667085"/>
          <w:sz w:val="19"/>
        </w:rPr>
        <w:t xml:space="preserve">  /striːt ˈtʃɪldrən/</w:t>
      </w:r>
      <w:r>
        <w:rPr>
          <w:rFonts w:ascii="Calibri" w:hAnsi="Calibri" w:eastAsia="Microsoft YaHei" w:cs="Calibri"/>
          <w:color w:val="1F2937"/>
          <w:sz w:val="20"/>
        </w:rPr>
        <w:t xml:space="preserve">  </w:t>
      </w:r>
      <w:r>
        <w:rPr>
          <w:rFonts w:ascii="Calibri" w:hAnsi="Calibri" w:eastAsia="Microsoft YaHei" w:cs="Calibri"/>
          <w:color w:val="1F2937"/>
          <w:sz w:val="20"/>
        </w:rPr>
        <w:t>短语·街头的孩子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street children</w:t>
      </w:r>
    </w:p>
    <w:p>
      <w:pPr>
        <w:pStyle w:val="Definition"/>
      </w:pPr>
      <w:r>
        <w:rPr>
          <w:rFonts w:ascii="Calibri" w:hAnsi="Calibri" w:eastAsia="Microsoft YaHei" w:cs="Calibri"/>
          <w:b/>
          <w:color w:val="1F4D78"/>
          <w:sz w:val="21"/>
        </w:rPr>
        <w:t>photocopies</w:t>
      </w:r>
      <w:r>
        <w:rPr>
          <w:rFonts w:ascii="Calibri" w:hAnsi="Calibri" w:eastAsia="Microsoft YaHei" w:cs="Calibri"/>
          <w:i/>
          <w:color w:val="667085"/>
          <w:sz w:val="19"/>
        </w:rPr>
        <w:t xml:space="preserve">  /fˈəʊtəkˌɒpɪz/</w:t>
      </w:r>
      <w:r>
        <w:rPr>
          <w:rFonts w:ascii="Calibri" w:hAnsi="Calibri" w:eastAsia="Microsoft YaHei" w:cs="Calibri"/>
          <w:color w:val="1F2937"/>
          <w:sz w:val="20"/>
        </w:rPr>
        <w:t xml:space="preserve">  </w:t>
      </w:r>
      <w:r>
        <w:rPr>
          <w:rFonts w:ascii="Calibri" w:hAnsi="Calibri" w:eastAsia="Microsoft YaHei" w:cs="Calibri"/>
          <w:color w:val="1F2937"/>
          <w:sz w:val="20"/>
        </w:rPr>
        <w:t>名词·影印本，影印机(photocopy的复数)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photocopies of notes</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51｜关系推进通过行动兑现：江穗与陆岑把共同生活空间开放为临时支持点，同时明确不让危机吞没私人边界；咖啡馆的谈话从 </w:t>
      </w:r>
      <w:r>
        <w:rPr>
          <w:rFonts w:ascii="Calibri" w:hAnsi="Calibri" w:eastAsia="Microsoft YaHei" w:cs="Calibri"/>
          <w:b/>
          <w:color w:val="0B2545"/>
          <w:sz w:val="21"/>
        </w:rPr>
        <w:t>mirror</w:t>
      </w:r>
      <w:r>
        <w:rPr>
          <w:rFonts w:ascii="Calibri" w:hAnsi="Calibri" w:eastAsia="Microsoft YaHei" w:cs="Calibri"/>
          <w:color w:val="9B1C1C"/>
          <w:sz w:val="20"/>
        </w:rPr>
        <w:t>（镜子，反映，反射v. 反映，反射）</w:t>
      </w:r>
      <w:r>
        <w:rPr>
          <w:rFonts w:ascii="Calibri" w:hAnsi="Calibri" w:eastAsia="Microsoft YaHei" w:cs="Calibri"/>
          <w:color w:val="1F2937"/>
          <w:sz w:val="21"/>
        </w:rPr>
        <w:t>、</w:t>
      </w:r>
      <w:r>
        <w:rPr>
          <w:rFonts w:ascii="Calibri" w:hAnsi="Calibri" w:eastAsia="Microsoft YaHei" w:cs="Calibri"/>
          <w:b/>
          <w:color w:val="0B2545"/>
          <w:sz w:val="21"/>
        </w:rPr>
        <w:t>clientele</w:t>
      </w:r>
      <w:r>
        <w:rPr>
          <w:rFonts w:ascii="Calibri" w:hAnsi="Calibri" w:eastAsia="Microsoft YaHei" w:cs="Calibri"/>
          <w:color w:val="9B1C1C"/>
          <w:sz w:val="20"/>
        </w:rPr>
        <w:t>（顾客(总称)）</w:t>
      </w:r>
      <w:r>
        <w:rPr>
          <w:rFonts w:ascii="Calibri" w:hAnsi="Calibri" w:eastAsia="Microsoft YaHei" w:cs="Calibri"/>
          <w:color w:val="1F2937"/>
          <w:sz w:val="21"/>
        </w:rPr>
        <w:t>、</w:t>
      </w:r>
      <w:r>
        <w:rPr>
          <w:rFonts w:ascii="Calibri" w:hAnsi="Calibri" w:eastAsia="Microsoft YaHei" w:cs="Calibri"/>
          <w:b/>
          <w:color w:val="0B2545"/>
          <w:sz w:val="21"/>
        </w:rPr>
        <w:t>common sense</w:t>
      </w:r>
      <w:r>
        <w:rPr>
          <w:rFonts w:ascii="Calibri" w:hAnsi="Calibri" w:eastAsia="Microsoft YaHei" w:cs="Calibri"/>
          <w:color w:val="9B1C1C"/>
          <w:sz w:val="20"/>
        </w:rPr>
        <w:t>（常识）</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remembrance</w:t>
      </w:r>
      <w:r>
        <w:rPr>
          <w:rFonts w:ascii="Calibri" w:hAnsi="Calibri" w:eastAsia="Microsoft YaHei" w:cs="Calibri"/>
          <w:color w:val="9B1C1C"/>
          <w:sz w:val="20"/>
        </w:rPr>
        <w:t>（记得，记忆，纪念品）</w:t>
      </w:r>
      <w:r>
        <w:rPr>
          <w:rFonts w:ascii="Calibri" w:hAnsi="Calibri" w:eastAsia="Microsoft YaHei" w:cs="Calibri"/>
          <w:color w:val="1F2937"/>
          <w:sz w:val="21"/>
        </w:rPr>
        <w:t>、</w:t>
      </w:r>
      <w:r>
        <w:rPr>
          <w:rFonts w:ascii="Calibri" w:hAnsi="Calibri" w:eastAsia="Microsoft YaHei" w:cs="Calibri"/>
          <w:b/>
          <w:color w:val="0B2545"/>
          <w:sz w:val="21"/>
        </w:rPr>
        <w:t>tax number</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repository</w:t>
      </w:r>
      <w:r>
        <w:rPr>
          <w:rFonts w:ascii="Calibri" w:hAnsi="Calibri" w:eastAsia="Microsoft YaHei" w:cs="Calibri"/>
          <w:color w:val="9B1C1C"/>
          <w:sz w:val="20"/>
        </w:rPr>
        <w:t>（仓库，贮藏室，存放处， 智囊，知识渊博的人，知识宝典）</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mirror</w:t>
      </w:r>
      <w:r>
        <w:rPr>
          <w:rFonts w:ascii="Calibri" w:hAnsi="Calibri" w:eastAsia="Microsoft YaHei" w:cs="Calibri"/>
          <w:i/>
          <w:color w:val="667085"/>
          <w:sz w:val="19"/>
        </w:rPr>
        <w:t xml:space="preserve">  /ˈmɪrə/</w:t>
      </w:r>
      <w:r>
        <w:rPr>
          <w:rFonts w:ascii="Calibri" w:hAnsi="Calibri" w:eastAsia="Microsoft YaHei" w:cs="Calibri"/>
          <w:color w:val="1F2937"/>
          <w:sz w:val="20"/>
        </w:rPr>
        <w:t xml:space="preserve">  </w:t>
      </w:r>
      <w:r>
        <w:rPr>
          <w:rFonts w:ascii="Calibri" w:hAnsi="Calibri" w:eastAsia="Microsoft YaHei" w:cs="Calibri"/>
          <w:color w:val="1F2937"/>
          <w:sz w:val="20"/>
        </w:rPr>
        <w:t>名词·镜子，反映，反射v. 反映，反射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clientele</w:t>
      </w:r>
      <w:r>
        <w:rPr>
          <w:rFonts w:ascii="Calibri" w:hAnsi="Calibri" w:eastAsia="Microsoft YaHei" w:cs="Calibri"/>
          <w:i/>
          <w:color w:val="667085"/>
          <w:sz w:val="19"/>
        </w:rPr>
        <w:t xml:space="preserve">  /ˌkliːɑːnˈtɛl/</w:t>
      </w:r>
      <w:r>
        <w:rPr>
          <w:rFonts w:ascii="Calibri" w:hAnsi="Calibri" w:eastAsia="Microsoft YaHei" w:cs="Calibri"/>
          <w:color w:val="1F2937"/>
          <w:sz w:val="20"/>
        </w:rPr>
        <w:t xml:space="preserve">  </w:t>
      </w:r>
      <w:r>
        <w:rPr>
          <w:rFonts w:ascii="Calibri" w:hAnsi="Calibri" w:eastAsia="Microsoft YaHei" w:cs="Calibri"/>
          <w:color w:val="1F2937"/>
          <w:sz w:val="20"/>
        </w:rPr>
        <w:t>名词·顾客(总称)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common sense</w:t>
      </w:r>
      <w:r>
        <w:rPr>
          <w:rFonts w:ascii="Calibri" w:hAnsi="Calibri" w:eastAsia="Microsoft YaHei" w:cs="Calibri"/>
          <w:i/>
          <w:color w:val="667085"/>
          <w:sz w:val="19"/>
        </w:rPr>
        <w:t xml:space="preserve">  /ˈkɒmən sɛns/</w:t>
      </w:r>
      <w:r>
        <w:rPr>
          <w:rFonts w:ascii="Calibri" w:hAnsi="Calibri" w:eastAsia="Microsoft YaHei" w:cs="Calibri"/>
          <w:color w:val="1F2937"/>
          <w:sz w:val="20"/>
        </w:rPr>
        <w:t xml:space="preserve">  </w:t>
      </w:r>
      <w:r>
        <w:rPr>
          <w:rFonts w:ascii="Calibri" w:hAnsi="Calibri" w:eastAsia="Microsoft YaHei" w:cs="Calibri"/>
          <w:color w:val="1F2937"/>
          <w:sz w:val="20"/>
        </w:rPr>
        <w:t>短语·常识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common sense</w:t>
      </w:r>
    </w:p>
    <w:p>
      <w:pPr>
        <w:pStyle w:val="Definition"/>
      </w:pPr>
      <w:r>
        <w:rPr>
          <w:rFonts w:ascii="Calibri" w:hAnsi="Calibri" w:eastAsia="Microsoft YaHei" w:cs="Calibri"/>
          <w:b/>
          <w:color w:val="1F4D78"/>
          <w:sz w:val="21"/>
        </w:rPr>
        <w:t>remembrance</w:t>
      </w:r>
      <w:r>
        <w:rPr>
          <w:rFonts w:ascii="Calibri" w:hAnsi="Calibri" w:eastAsia="Microsoft YaHei" w:cs="Calibri"/>
          <w:i/>
          <w:color w:val="667085"/>
          <w:sz w:val="19"/>
        </w:rPr>
        <w:t xml:space="preserve">  /rɪˈmɛmbrəns/</w:t>
      </w:r>
      <w:r>
        <w:rPr>
          <w:rFonts w:ascii="Calibri" w:hAnsi="Calibri" w:eastAsia="Microsoft YaHei" w:cs="Calibri"/>
          <w:color w:val="1F2937"/>
          <w:sz w:val="20"/>
        </w:rPr>
        <w:t xml:space="preserve">  </w:t>
      </w:r>
      <w:r>
        <w:rPr>
          <w:rFonts w:ascii="Calibri" w:hAnsi="Calibri" w:eastAsia="Microsoft YaHei" w:cs="Calibri"/>
          <w:color w:val="1F2937"/>
          <w:sz w:val="20"/>
        </w:rPr>
        <w:t>名词·记得，记忆，纪念品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tax number</w:t>
      </w:r>
      <w:r>
        <w:rPr>
          <w:rFonts w:ascii="Calibri" w:hAnsi="Calibri" w:eastAsia="Microsoft YaHei" w:cs="Calibri"/>
          <w:i/>
          <w:color w:val="667085"/>
          <w:sz w:val="19"/>
        </w:rPr>
        <w:t xml:space="preserve">  /tæks ˈnʌmbə/</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tax number</w:t>
      </w:r>
    </w:p>
    <w:p>
      <w:pPr>
        <w:pStyle w:val="Definition"/>
      </w:pPr>
      <w:r>
        <w:rPr>
          <w:rFonts w:ascii="Calibri" w:hAnsi="Calibri" w:eastAsia="Microsoft YaHei" w:cs="Calibri"/>
          <w:b/>
          <w:color w:val="1F4D78"/>
          <w:sz w:val="21"/>
        </w:rPr>
        <w:t>repository</w:t>
      </w:r>
      <w:r>
        <w:rPr>
          <w:rFonts w:ascii="Calibri" w:hAnsi="Calibri" w:eastAsia="Microsoft YaHei" w:cs="Calibri"/>
          <w:i/>
          <w:color w:val="667085"/>
          <w:sz w:val="19"/>
        </w:rPr>
        <w:t xml:space="preserve">  /ɹ ɪ p ˈɒ z ɪ t ə ɹ i/</w:t>
      </w:r>
      <w:r>
        <w:rPr>
          <w:rFonts w:ascii="Calibri" w:hAnsi="Calibri" w:eastAsia="Microsoft YaHei" w:cs="Calibri"/>
          <w:color w:val="1F2937"/>
          <w:sz w:val="20"/>
        </w:rPr>
        <w:t xml:space="preserve">  </w:t>
      </w:r>
      <w:r>
        <w:rPr>
          <w:rFonts w:ascii="Calibri" w:hAnsi="Calibri" w:eastAsia="Microsoft YaHei" w:cs="Calibri"/>
          <w:color w:val="1F2937"/>
          <w:sz w:val="20"/>
        </w:rPr>
        <w:t>名词·仓库，贮藏室，存放处， 智囊，知识渊博的人，知识宝典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52｜江穗明确说出自己愿意给予什么，也说出暂时不能给予什么；采访对象反复提到 </w:t>
      </w:r>
      <w:r>
        <w:rPr>
          <w:rFonts w:ascii="Calibri" w:hAnsi="Calibri" w:eastAsia="Microsoft YaHei" w:cs="Calibri"/>
          <w:b/>
          <w:color w:val="0B2545"/>
          <w:sz w:val="21"/>
        </w:rPr>
        <w:t>primary</w:t>
      </w:r>
      <w:r>
        <w:rPr>
          <w:rFonts w:ascii="Calibri" w:hAnsi="Calibri" w:eastAsia="Microsoft YaHei" w:cs="Calibri"/>
          <w:color w:val="9B1C1C"/>
          <w:sz w:val="20"/>
        </w:rPr>
        <w:t>（原色，最主要者）</w:t>
      </w:r>
      <w:r>
        <w:rPr>
          <w:rFonts w:ascii="Calibri" w:hAnsi="Calibri" w:eastAsia="Microsoft YaHei" w:cs="Calibri"/>
          <w:color w:val="1F2937"/>
          <w:sz w:val="21"/>
        </w:rPr>
        <w:t>、</w:t>
      </w:r>
      <w:r>
        <w:rPr>
          <w:rFonts w:ascii="Calibri" w:hAnsi="Calibri" w:eastAsia="Microsoft YaHei" w:cs="Calibri"/>
          <w:b/>
          <w:color w:val="0B2545"/>
          <w:sz w:val="21"/>
        </w:rPr>
        <w:t>correlate</w:t>
      </w:r>
      <w:r>
        <w:rPr>
          <w:rFonts w:ascii="Calibri" w:hAnsi="Calibri" w:eastAsia="Microsoft YaHei" w:cs="Calibri"/>
          <w:color w:val="9B1C1C"/>
          <w:sz w:val="20"/>
        </w:rPr>
        <w:t>（(使)相关联）</w:t>
      </w:r>
      <w:r>
        <w:rPr>
          <w:rFonts w:ascii="Calibri" w:hAnsi="Calibri" w:eastAsia="Microsoft YaHei" w:cs="Calibri"/>
          <w:color w:val="1F2937"/>
          <w:sz w:val="21"/>
        </w:rPr>
        <w:t>、</w:t>
      </w:r>
      <w:r>
        <w:rPr>
          <w:rFonts w:ascii="Calibri" w:hAnsi="Calibri" w:eastAsia="Microsoft YaHei" w:cs="Calibri"/>
          <w:b/>
          <w:color w:val="0B2545"/>
          <w:sz w:val="21"/>
        </w:rPr>
        <w:t>drinks and flowers</w:t>
      </w:r>
      <w:r>
        <w:rPr>
          <w:rFonts w:ascii="Calibri" w:hAnsi="Calibri" w:eastAsia="Microsoft YaHei" w:cs="Calibri"/>
          <w:color w:val="9B1C1C"/>
          <w:sz w:val="20"/>
        </w:rPr>
        <w:t>（饮料和花）</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richness</w:t>
      </w:r>
      <w:r>
        <w:rPr>
          <w:rFonts w:ascii="Calibri" w:hAnsi="Calibri" w:eastAsia="Microsoft YaHei" w:cs="Calibri"/>
          <w:color w:val="9B1C1C"/>
          <w:sz w:val="20"/>
        </w:rPr>
        <w:t>（富饶，富有）</w:t>
      </w:r>
      <w:r>
        <w:rPr>
          <w:rFonts w:ascii="Calibri" w:hAnsi="Calibri" w:eastAsia="Microsoft YaHei" w:cs="Calibri"/>
          <w:color w:val="1F2937"/>
          <w:sz w:val="21"/>
        </w:rPr>
        <w:t>、</w:t>
      </w:r>
      <w:r>
        <w:rPr>
          <w:rFonts w:ascii="Calibri" w:hAnsi="Calibri" w:eastAsia="Microsoft YaHei" w:cs="Calibri"/>
          <w:b/>
          <w:color w:val="0B2545"/>
          <w:sz w:val="21"/>
        </w:rPr>
        <w:t>three pairs</w:t>
      </w:r>
      <w:r>
        <w:rPr>
          <w:rFonts w:ascii="Calibri" w:hAnsi="Calibri" w:eastAsia="Microsoft YaHei" w:cs="Calibri"/>
          <w:color w:val="9B1C1C"/>
          <w:sz w:val="20"/>
        </w:rPr>
        <w:t>（三对）</w:t>
      </w:r>
      <w:r>
        <w:rPr>
          <w:rFonts w:ascii="Calibri" w:hAnsi="Calibri" w:eastAsia="Microsoft YaHei" w:cs="Calibri"/>
          <w:color w:val="1F2937"/>
          <w:sz w:val="21"/>
        </w:rPr>
        <w:t>、</w:t>
      </w:r>
      <w:r>
        <w:rPr>
          <w:rFonts w:ascii="Calibri" w:hAnsi="Calibri" w:eastAsia="Microsoft YaHei" w:cs="Calibri"/>
          <w:b/>
          <w:color w:val="0B2545"/>
          <w:sz w:val="21"/>
        </w:rPr>
        <w:t>smokers</w:t>
      </w:r>
      <w:r>
        <w:rPr>
          <w:rFonts w:ascii="Calibri" w:hAnsi="Calibri" w:eastAsia="Microsoft YaHei" w:cs="Calibri"/>
          <w:color w:val="9B1C1C"/>
          <w:sz w:val="20"/>
        </w:rPr>
        <w:t>（抽烟者）</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primary</w:t>
      </w:r>
      <w:r>
        <w:rPr>
          <w:rFonts w:ascii="Calibri" w:hAnsi="Calibri" w:eastAsia="Microsoft YaHei" w:cs="Calibri"/>
          <w:i/>
          <w:color w:val="667085"/>
          <w:sz w:val="19"/>
        </w:rPr>
        <w:t xml:space="preserve">  /ˈpraɪməri/</w:t>
      </w:r>
      <w:r>
        <w:rPr>
          <w:rFonts w:ascii="Calibri" w:hAnsi="Calibri" w:eastAsia="Microsoft YaHei" w:cs="Calibri"/>
          <w:color w:val="1F2937"/>
          <w:sz w:val="20"/>
        </w:rPr>
        <w:t xml:space="preserve">  </w:t>
      </w:r>
      <w:r>
        <w:rPr>
          <w:rFonts w:ascii="Calibri" w:hAnsi="Calibri" w:eastAsia="Microsoft YaHei" w:cs="Calibri"/>
          <w:color w:val="1F2937"/>
          <w:sz w:val="20"/>
        </w:rPr>
        <w:t>名词·原色，最主要者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primary school</w:t>
      </w:r>
    </w:p>
    <w:p>
      <w:pPr>
        <w:pStyle w:val="Definition"/>
      </w:pPr>
      <w:r>
        <w:rPr>
          <w:rFonts w:ascii="Calibri" w:hAnsi="Calibri" w:eastAsia="Microsoft YaHei" w:cs="Calibri"/>
          <w:b/>
          <w:color w:val="1F4D78"/>
          <w:sz w:val="21"/>
        </w:rPr>
        <w:t>correlate</w:t>
      </w:r>
      <w:r>
        <w:rPr>
          <w:rFonts w:ascii="Calibri" w:hAnsi="Calibri" w:eastAsia="Microsoft YaHei" w:cs="Calibri"/>
          <w:i/>
          <w:color w:val="667085"/>
          <w:sz w:val="19"/>
        </w:rPr>
        <w:t xml:space="preserve">  /ˈkɒrɪleɪt/</w:t>
      </w:r>
      <w:r>
        <w:rPr>
          <w:rFonts w:ascii="Calibri" w:hAnsi="Calibri" w:eastAsia="Microsoft YaHei" w:cs="Calibri"/>
          <w:color w:val="1F2937"/>
          <w:sz w:val="20"/>
        </w:rPr>
        <w:t xml:space="preserve">  </w:t>
      </w:r>
      <w:r>
        <w:rPr>
          <w:rFonts w:ascii="Calibri" w:hAnsi="Calibri" w:eastAsia="Microsoft YaHei" w:cs="Calibri"/>
          <w:color w:val="1F2937"/>
          <w:sz w:val="20"/>
        </w:rPr>
        <w:t>动词·(使)相关联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drinks and flowers</w:t>
      </w:r>
      <w:r>
        <w:rPr>
          <w:rFonts w:ascii="Calibri" w:hAnsi="Calibri" w:eastAsia="Microsoft YaHei" w:cs="Calibri"/>
          <w:i/>
          <w:color w:val="667085"/>
          <w:sz w:val="19"/>
        </w:rPr>
        <w:t xml:space="preserve">  /drɪŋks ænd ˈflaʊəz/</w:t>
      </w:r>
      <w:r>
        <w:rPr>
          <w:rFonts w:ascii="Calibri" w:hAnsi="Calibri" w:eastAsia="Microsoft YaHei" w:cs="Calibri"/>
          <w:color w:val="1F2937"/>
          <w:sz w:val="20"/>
        </w:rPr>
        <w:t xml:space="preserve">  </w:t>
      </w:r>
      <w:r>
        <w:rPr>
          <w:rFonts w:ascii="Calibri" w:hAnsi="Calibri" w:eastAsia="Microsoft YaHei" w:cs="Calibri"/>
          <w:color w:val="1F2937"/>
          <w:sz w:val="20"/>
        </w:rPr>
        <w:t>短语·饮料和花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drinks and flowers</w:t>
      </w:r>
    </w:p>
    <w:p>
      <w:pPr>
        <w:pStyle w:val="Definition"/>
      </w:pPr>
      <w:r>
        <w:rPr>
          <w:rFonts w:ascii="Calibri" w:hAnsi="Calibri" w:eastAsia="Microsoft YaHei" w:cs="Calibri"/>
          <w:b/>
          <w:color w:val="1F4D78"/>
          <w:sz w:val="21"/>
        </w:rPr>
        <w:t>richness</w:t>
      </w:r>
      <w:r>
        <w:rPr>
          <w:rFonts w:ascii="Calibri" w:hAnsi="Calibri" w:eastAsia="Microsoft YaHei" w:cs="Calibri"/>
          <w:i/>
          <w:color w:val="667085"/>
          <w:sz w:val="19"/>
        </w:rPr>
        <w:t xml:space="preserve">  /ˈrɪʧnɪs/</w:t>
      </w:r>
      <w:r>
        <w:rPr>
          <w:rFonts w:ascii="Calibri" w:hAnsi="Calibri" w:eastAsia="Microsoft YaHei" w:cs="Calibri"/>
          <w:color w:val="1F2937"/>
          <w:sz w:val="20"/>
        </w:rPr>
        <w:t xml:space="preserve">  </w:t>
      </w:r>
      <w:r>
        <w:rPr>
          <w:rFonts w:ascii="Calibri" w:hAnsi="Calibri" w:eastAsia="Microsoft YaHei" w:cs="Calibri"/>
          <w:color w:val="1F2937"/>
          <w:sz w:val="20"/>
        </w:rPr>
        <w:t>名词·富饶，富有</w:t>
      </w:r>
      <w:r>
        <w:br/>
      </w:r>
      <w:r>
        <w:rPr>
          <w:rFonts w:ascii="Calibri" w:hAnsi="Calibri" w:eastAsia="Microsoft YaHei" w:cs="Calibri"/>
          <w:b/>
          <w:color w:val="7A5A00"/>
          <w:sz w:val="19"/>
        </w:rPr>
        <w:t>构/源/族：</w:t>
      </w:r>
      <w:r>
        <w:rPr>
          <w:rFonts w:ascii="Calibri" w:hAnsi="Calibri" w:eastAsia="Microsoft YaHei" w:cs="Calibri"/>
          <w:color w:val="1F2937"/>
          <w:sz w:val="19"/>
        </w:rPr>
        <w:t>rich → richness（-ness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three pairs</w:t>
      </w:r>
      <w:r>
        <w:rPr>
          <w:rFonts w:ascii="Calibri" w:hAnsi="Calibri" w:eastAsia="Microsoft YaHei" w:cs="Calibri"/>
          <w:i/>
          <w:color w:val="667085"/>
          <w:sz w:val="19"/>
        </w:rPr>
        <w:t xml:space="preserve">  /θriː peəz/</w:t>
      </w:r>
      <w:r>
        <w:rPr>
          <w:rFonts w:ascii="Calibri" w:hAnsi="Calibri" w:eastAsia="Microsoft YaHei" w:cs="Calibri"/>
          <w:color w:val="1F2937"/>
          <w:sz w:val="20"/>
        </w:rPr>
        <w:t xml:space="preserve">  </w:t>
      </w:r>
      <w:r>
        <w:rPr>
          <w:rFonts w:ascii="Calibri" w:hAnsi="Calibri" w:eastAsia="Microsoft YaHei" w:cs="Calibri"/>
          <w:color w:val="1F2937"/>
          <w:sz w:val="20"/>
        </w:rPr>
        <w:t>短语·三对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three pairs</w:t>
      </w:r>
    </w:p>
    <w:p>
      <w:pPr>
        <w:pStyle w:val="Definition"/>
      </w:pPr>
      <w:r>
        <w:rPr>
          <w:rFonts w:ascii="Calibri" w:hAnsi="Calibri" w:eastAsia="Microsoft YaHei" w:cs="Calibri"/>
          <w:b/>
          <w:color w:val="1F4D78"/>
          <w:sz w:val="21"/>
        </w:rPr>
        <w:t>smokers</w:t>
      </w:r>
      <w:r>
        <w:rPr>
          <w:rFonts w:ascii="Calibri" w:hAnsi="Calibri" w:eastAsia="Microsoft YaHei" w:cs="Calibri"/>
          <w:i/>
          <w:color w:val="667085"/>
          <w:sz w:val="19"/>
        </w:rPr>
        <w:t xml:space="preserve">  /smˈəʊkəz/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单词（词性待核）·抽烟者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53｜陆岑用后续行为回应，而不是要求立即原谅、保证或承诺；证人的语音备忘录包含 </w:t>
      </w:r>
      <w:r>
        <w:rPr>
          <w:rFonts w:ascii="Calibri" w:hAnsi="Calibri" w:eastAsia="Microsoft YaHei" w:cs="Calibri"/>
          <w:b/>
          <w:color w:val="0B2545"/>
          <w:sz w:val="21"/>
        </w:rPr>
        <w:t>settle</w:t>
      </w:r>
      <w:r>
        <w:rPr>
          <w:rFonts w:ascii="Calibri" w:hAnsi="Calibri" w:eastAsia="Microsoft YaHei" w:cs="Calibri"/>
          <w:color w:val="9B1C1C"/>
          <w:sz w:val="20"/>
        </w:rPr>
        <w:t>（安定，安顿，停息，定居，解决，调停）</w:t>
      </w:r>
      <w:r>
        <w:rPr>
          <w:rFonts w:ascii="Calibri" w:hAnsi="Calibri" w:eastAsia="Microsoft YaHei" w:cs="Calibri"/>
          <w:color w:val="1F2937"/>
          <w:sz w:val="21"/>
        </w:rPr>
        <w:t>、</w:t>
      </w:r>
      <w:r>
        <w:rPr>
          <w:rFonts w:ascii="Calibri" w:hAnsi="Calibri" w:eastAsia="Microsoft YaHei" w:cs="Calibri"/>
          <w:b/>
          <w:color w:val="0B2545"/>
          <w:sz w:val="21"/>
        </w:rPr>
        <w:t>detract</w:t>
      </w:r>
      <w:r>
        <w:rPr>
          <w:rFonts w:ascii="Calibri" w:hAnsi="Calibri" w:eastAsia="Microsoft YaHei" w:cs="Calibri"/>
          <w:color w:val="9B1C1C"/>
          <w:sz w:val="20"/>
        </w:rPr>
        <w:t>（降低）</w:t>
      </w:r>
      <w:r>
        <w:rPr>
          <w:rFonts w:ascii="Calibri" w:hAnsi="Calibri" w:eastAsia="Microsoft YaHei" w:cs="Calibri"/>
          <w:color w:val="1F2937"/>
          <w:sz w:val="21"/>
        </w:rPr>
        <w:t>、</w:t>
      </w:r>
      <w:r>
        <w:rPr>
          <w:rFonts w:ascii="Calibri" w:hAnsi="Calibri" w:eastAsia="Microsoft YaHei" w:cs="Calibri"/>
          <w:b/>
          <w:color w:val="0B2545"/>
          <w:sz w:val="21"/>
        </w:rPr>
        <w:t>fire blanket</w:t>
      </w:r>
      <w:r>
        <w:rPr>
          <w:rFonts w:ascii="Calibri" w:hAnsi="Calibri" w:eastAsia="Microsoft YaHei" w:cs="Calibri"/>
          <w:color w:val="9B1C1C"/>
          <w:sz w:val="20"/>
        </w:rPr>
        <w:t>（灭火毯）</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scamper</w:t>
      </w:r>
      <w:r>
        <w:rPr>
          <w:rFonts w:ascii="Calibri" w:hAnsi="Calibri" w:eastAsia="Microsoft YaHei" w:cs="Calibri"/>
          <w:color w:val="9B1C1C"/>
          <w:sz w:val="20"/>
        </w:rPr>
        <w:t>（蹦蹦跳跳地跑，惊惶奔跑时 态: scampered，scampering，scampers）</w:t>
      </w:r>
      <w:r>
        <w:rPr>
          <w:rFonts w:ascii="Calibri" w:hAnsi="Calibri" w:eastAsia="Microsoft YaHei" w:cs="Calibri"/>
          <w:color w:val="1F2937"/>
          <w:sz w:val="21"/>
        </w:rPr>
        <w:t>、</w:t>
      </w:r>
      <w:r>
        <w:rPr>
          <w:rFonts w:ascii="Calibri" w:hAnsi="Calibri" w:eastAsia="Microsoft YaHei" w:cs="Calibri"/>
          <w:b/>
          <w:color w:val="0B2545"/>
          <w:sz w:val="21"/>
        </w:rPr>
        <w:t>travel centre</w:t>
      </w:r>
      <w:r>
        <w:rPr>
          <w:rFonts w:ascii="Calibri" w:hAnsi="Calibri" w:eastAsia="Microsoft YaHei" w:cs="Calibri"/>
          <w:color w:val="9B1C1C"/>
          <w:sz w:val="20"/>
        </w:rPr>
        <w:t>（旅游信息中心）</w:t>
      </w:r>
      <w:r>
        <w:rPr>
          <w:rFonts w:ascii="Calibri" w:hAnsi="Calibri" w:eastAsia="Microsoft YaHei" w:cs="Calibri"/>
          <w:color w:val="1F2937"/>
          <w:sz w:val="21"/>
        </w:rPr>
        <w:t>、</w:t>
      </w:r>
      <w:r>
        <w:rPr>
          <w:rFonts w:ascii="Calibri" w:hAnsi="Calibri" w:eastAsia="Microsoft YaHei" w:cs="Calibri"/>
          <w:b/>
          <w:color w:val="0B2545"/>
          <w:sz w:val="21"/>
        </w:rPr>
        <w:t>tones</w:t>
      </w:r>
      <w:r>
        <w:rPr>
          <w:rFonts w:ascii="Calibri" w:hAnsi="Calibri" w:eastAsia="Microsoft YaHei" w:cs="Calibri"/>
          <w:color w:val="9B1C1C"/>
          <w:sz w:val="20"/>
        </w:rPr>
        <w:t>（语调）</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settle</w:t>
      </w:r>
      <w:r>
        <w:rPr>
          <w:rFonts w:ascii="Calibri" w:hAnsi="Calibri" w:eastAsia="Microsoft YaHei" w:cs="Calibri"/>
          <w:i/>
          <w:color w:val="667085"/>
          <w:sz w:val="19"/>
        </w:rPr>
        <w:t xml:space="preserve">  /ˈsɛtl/</w:t>
      </w:r>
      <w:r>
        <w:rPr>
          <w:rFonts w:ascii="Calibri" w:hAnsi="Calibri" w:eastAsia="Microsoft YaHei" w:cs="Calibri"/>
          <w:color w:val="1F2937"/>
          <w:sz w:val="20"/>
        </w:rPr>
        <w:t xml:space="preserve">  </w:t>
      </w:r>
      <w:r>
        <w:rPr>
          <w:rFonts w:ascii="Calibri" w:hAnsi="Calibri" w:eastAsia="Microsoft YaHei" w:cs="Calibri"/>
          <w:color w:val="1F2937"/>
          <w:sz w:val="20"/>
        </w:rPr>
        <w:t>动词·安定，安顿，停息，定居，解决，调停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detract</w:t>
      </w:r>
      <w:r>
        <w:rPr>
          <w:rFonts w:ascii="Calibri" w:hAnsi="Calibri" w:eastAsia="Microsoft YaHei" w:cs="Calibri"/>
          <w:i/>
          <w:color w:val="667085"/>
          <w:sz w:val="19"/>
        </w:rPr>
        <w:t xml:space="preserve">  /dɪˈtrækt/</w:t>
      </w:r>
      <w:r>
        <w:rPr>
          <w:rFonts w:ascii="Calibri" w:hAnsi="Calibri" w:eastAsia="Microsoft YaHei" w:cs="Calibri"/>
          <w:color w:val="1F2937"/>
          <w:sz w:val="20"/>
        </w:rPr>
        <w:t xml:space="preserve">  </w:t>
      </w:r>
      <w:r>
        <w:rPr>
          <w:rFonts w:ascii="Calibri" w:hAnsi="Calibri" w:eastAsia="Microsoft YaHei" w:cs="Calibri"/>
          <w:color w:val="1F2937"/>
          <w:sz w:val="20"/>
        </w:rPr>
        <w:t>动词·降低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fire blanket</w:t>
      </w:r>
      <w:r>
        <w:rPr>
          <w:rFonts w:ascii="Calibri" w:hAnsi="Calibri" w:eastAsia="Microsoft YaHei" w:cs="Calibri"/>
          <w:i/>
          <w:color w:val="667085"/>
          <w:sz w:val="19"/>
        </w:rPr>
        <w:t xml:space="preserve">  /ˈfaɪə ˈblæŋkɪt/</w:t>
      </w:r>
      <w:r>
        <w:rPr>
          <w:rFonts w:ascii="Calibri" w:hAnsi="Calibri" w:eastAsia="Microsoft YaHei" w:cs="Calibri"/>
          <w:color w:val="1F2937"/>
          <w:sz w:val="20"/>
        </w:rPr>
        <w:t xml:space="preserve">  </w:t>
      </w:r>
      <w:r>
        <w:rPr>
          <w:rFonts w:ascii="Calibri" w:hAnsi="Calibri" w:eastAsia="Microsoft YaHei" w:cs="Calibri"/>
          <w:color w:val="1F2937"/>
          <w:sz w:val="20"/>
        </w:rPr>
        <w:t>短语·灭火毯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fire blanket</w:t>
      </w:r>
    </w:p>
    <w:p>
      <w:pPr>
        <w:pStyle w:val="Definition"/>
      </w:pPr>
      <w:r>
        <w:rPr>
          <w:rFonts w:ascii="Calibri" w:hAnsi="Calibri" w:eastAsia="Microsoft YaHei" w:cs="Calibri"/>
          <w:b/>
          <w:color w:val="1F4D78"/>
          <w:sz w:val="21"/>
        </w:rPr>
        <w:t>scamper</w:t>
      </w:r>
      <w:r>
        <w:rPr>
          <w:rFonts w:ascii="Calibri" w:hAnsi="Calibri" w:eastAsia="Microsoft YaHei" w:cs="Calibri"/>
          <w:i/>
          <w:color w:val="667085"/>
          <w:sz w:val="19"/>
        </w:rPr>
        <w:t xml:space="preserve">  /'skæmpə(r)/</w:t>
      </w:r>
      <w:r>
        <w:rPr>
          <w:rFonts w:ascii="Calibri" w:hAnsi="Calibri" w:eastAsia="Microsoft YaHei" w:cs="Calibri"/>
          <w:color w:val="1F2937"/>
          <w:sz w:val="20"/>
        </w:rPr>
        <w:t xml:space="preserve">  </w:t>
      </w:r>
      <w:r>
        <w:rPr>
          <w:rFonts w:ascii="Calibri" w:hAnsi="Calibri" w:eastAsia="Microsoft YaHei" w:cs="Calibri"/>
          <w:color w:val="1F2937"/>
          <w:sz w:val="20"/>
        </w:rPr>
        <w:t>不及物动词·蹦蹦跳跳地跑，惊惶奔跑时 态: scampered，scampering，scampers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travel centre</w:t>
      </w:r>
      <w:r>
        <w:rPr>
          <w:rFonts w:ascii="Calibri" w:hAnsi="Calibri" w:eastAsia="Microsoft YaHei" w:cs="Calibri"/>
          <w:i/>
          <w:color w:val="667085"/>
          <w:sz w:val="19"/>
        </w:rPr>
        <w:t xml:space="preserve">  /ˈtrævl ˈsentə(r)/</w:t>
      </w:r>
      <w:r>
        <w:rPr>
          <w:rFonts w:ascii="Calibri" w:hAnsi="Calibri" w:eastAsia="Microsoft YaHei" w:cs="Calibri"/>
          <w:color w:val="1F2937"/>
          <w:sz w:val="20"/>
        </w:rPr>
        <w:t xml:space="preserve">  </w:t>
      </w:r>
      <w:r>
        <w:rPr>
          <w:rFonts w:ascii="Calibri" w:hAnsi="Calibri" w:eastAsia="Microsoft YaHei" w:cs="Calibri"/>
          <w:color w:val="1F2937"/>
          <w:sz w:val="20"/>
        </w:rPr>
        <w:t>短语·旅游信息中心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travel centre</w:t>
      </w:r>
    </w:p>
    <w:p>
      <w:pPr>
        <w:pStyle w:val="Definition"/>
      </w:pPr>
      <w:r>
        <w:rPr>
          <w:rFonts w:ascii="Calibri" w:hAnsi="Calibri" w:eastAsia="Microsoft YaHei" w:cs="Calibri"/>
          <w:b/>
          <w:color w:val="1F4D78"/>
          <w:sz w:val="21"/>
        </w:rPr>
        <w:t>tones</w:t>
      </w:r>
      <w:r>
        <w:rPr>
          <w:rFonts w:ascii="Calibri" w:hAnsi="Calibri" w:eastAsia="Microsoft YaHei" w:cs="Calibri"/>
          <w:i/>
          <w:color w:val="667085"/>
          <w:sz w:val="19"/>
        </w:rPr>
        <w:t xml:space="preserve">  /t ˈəʊ n 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单词（词性待核）·语调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54｜二人复盘本章合作，修订信息共享、风险和私人空间规则；江穗在录音转写里圈出 </w:t>
      </w:r>
      <w:r>
        <w:rPr>
          <w:rFonts w:ascii="Calibri" w:hAnsi="Calibri" w:eastAsia="Microsoft YaHei" w:cs="Calibri"/>
          <w:b/>
          <w:color w:val="0B2545"/>
          <w:sz w:val="21"/>
        </w:rPr>
        <w:t>telephone</w:t>
      </w:r>
      <w:r>
        <w:rPr>
          <w:rFonts w:ascii="Calibri" w:hAnsi="Calibri" w:eastAsia="Microsoft YaHei" w:cs="Calibri"/>
          <w:color w:val="9B1C1C"/>
          <w:sz w:val="20"/>
        </w:rPr>
        <w:t>（电话，电话机v. 打电话）</w:t>
      </w:r>
      <w:r>
        <w:rPr>
          <w:rFonts w:ascii="Calibri" w:hAnsi="Calibri" w:eastAsia="Microsoft YaHei" w:cs="Calibri"/>
          <w:color w:val="1F2937"/>
          <w:sz w:val="21"/>
        </w:rPr>
        <w:t>、</w:t>
      </w:r>
      <w:r>
        <w:rPr>
          <w:rFonts w:ascii="Calibri" w:hAnsi="Calibri" w:eastAsia="Microsoft YaHei" w:cs="Calibri"/>
          <w:b/>
          <w:color w:val="0B2545"/>
          <w:sz w:val="21"/>
        </w:rPr>
        <w:t>electric</w:t>
      </w:r>
      <w:r>
        <w:rPr>
          <w:rFonts w:ascii="Calibri" w:hAnsi="Calibri" w:eastAsia="Microsoft YaHei" w:cs="Calibri"/>
          <w:color w:val="9B1C1C"/>
          <w:sz w:val="20"/>
        </w:rPr>
        <w:t>（电动的，电的【搭配】electric energy电能）</w:t>
      </w:r>
      <w:r>
        <w:rPr>
          <w:rFonts w:ascii="Calibri" w:hAnsi="Calibri" w:eastAsia="Microsoft YaHei" w:cs="Calibri"/>
          <w:color w:val="1F2937"/>
          <w:sz w:val="21"/>
        </w:rPr>
        <w:t>、</w:t>
      </w:r>
      <w:r>
        <w:rPr>
          <w:rFonts w:ascii="Calibri" w:hAnsi="Calibri" w:eastAsia="Microsoft YaHei" w:cs="Calibri"/>
          <w:b/>
          <w:color w:val="0B2545"/>
          <w:sz w:val="21"/>
        </w:rPr>
        <w:t>good steering</w:t>
      </w:r>
      <w:r>
        <w:rPr>
          <w:rFonts w:ascii="Calibri" w:hAnsi="Calibri" w:eastAsia="Microsoft YaHei" w:cs="Calibri"/>
          <w:color w:val="9B1C1C"/>
          <w:sz w:val="20"/>
        </w:rPr>
        <w:t>（方便操纵）</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sentient</w:t>
      </w:r>
      <w:r>
        <w:rPr>
          <w:rFonts w:ascii="Calibri" w:hAnsi="Calibri" w:eastAsia="Microsoft YaHei" w:cs="Calibri"/>
          <w:color w:val="9B1C1C"/>
          <w:sz w:val="20"/>
        </w:rPr>
        <w:t>（有感觉能力的，有感觉的，知悉的【记忆】词根记忆:senti(=sent感觉)+ent(...的) →有感觉的）</w:t>
      </w:r>
      <w:r>
        <w:rPr>
          <w:rFonts w:ascii="Calibri" w:hAnsi="Calibri" w:eastAsia="Microsoft YaHei" w:cs="Calibri"/>
          <w:color w:val="1F2937"/>
          <w:sz w:val="21"/>
        </w:rPr>
        <w:t>、</w:t>
      </w:r>
      <w:r>
        <w:rPr>
          <w:rFonts w:ascii="Calibri" w:hAnsi="Calibri" w:eastAsia="Microsoft YaHei" w:cs="Calibri"/>
          <w:b/>
          <w:color w:val="0B2545"/>
          <w:sz w:val="21"/>
        </w:rPr>
        <w:t>value of money</w:t>
      </w:r>
      <w:r>
        <w:rPr>
          <w:rFonts w:ascii="Calibri" w:hAnsi="Calibri" w:eastAsia="Microsoft YaHei" w:cs="Calibri"/>
          <w:color w:val="9B1C1C"/>
          <w:sz w:val="20"/>
        </w:rPr>
        <w:t>（钱的价值）</w:t>
      </w:r>
      <w:r>
        <w:rPr>
          <w:rFonts w:ascii="Calibri" w:hAnsi="Calibri" w:eastAsia="Microsoft YaHei" w:cs="Calibri"/>
          <w:color w:val="1F2937"/>
          <w:sz w:val="21"/>
        </w:rPr>
        <w:t>、</w:t>
      </w:r>
      <w:r>
        <w:rPr>
          <w:rFonts w:ascii="Calibri" w:hAnsi="Calibri" w:eastAsia="Microsoft YaHei" w:cs="Calibri"/>
          <w:b/>
          <w:color w:val="0B2545"/>
          <w:sz w:val="21"/>
        </w:rPr>
        <w:t>le</w:t>
      </w:r>
      <w:r>
        <w:rPr>
          <w:rFonts w:ascii="Calibri" w:hAnsi="Calibri" w:eastAsia="Microsoft YaHei" w:cs="Calibri"/>
          <w:color w:val="9B1C1C"/>
          <w:sz w:val="20"/>
        </w:rPr>
        <w:t>（引导，领先，率领）</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telephone</w:t>
      </w:r>
      <w:r>
        <w:rPr>
          <w:rFonts w:ascii="Calibri" w:hAnsi="Calibri" w:eastAsia="Microsoft YaHei" w:cs="Calibri"/>
          <w:i/>
          <w:color w:val="667085"/>
          <w:sz w:val="19"/>
        </w:rPr>
        <w:t xml:space="preserve">  /ˈtɛlɪfəʊn/</w:t>
      </w:r>
      <w:r>
        <w:rPr>
          <w:rFonts w:ascii="Calibri" w:hAnsi="Calibri" w:eastAsia="Microsoft YaHei" w:cs="Calibri"/>
          <w:color w:val="1F2937"/>
          <w:sz w:val="20"/>
        </w:rPr>
        <w:t xml:space="preserve">  </w:t>
      </w:r>
      <w:r>
        <w:rPr>
          <w:rFonts w:ascii="Calibri" w:hAnsi="Calibri" w:eastAsia="Microsoft YaHei" w:cs="Calibri"/>
          <w:color w:val="1F2937"/>
          <w:sz w:val="20"/>
        </w:rPr>
        <w:t>名词·电话，电话机v. 打电话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telephone survey</w:t>
      </w:r>
    </w:p>
    <w:p>
      <w:pPr>
        <w:pStyle w:val="Definition"/>
      </w:pPr>
      <w:r>
        <w:rPr>
          <w:rFonts w:ascii="Calibri" w:hAnsi="Calibri" w:eastAsia="Microsoft YaHei" w:cs="Calibri"/>
          <w:b/>
          <w:color w:val="1F4D78"/>
          <w:sz w:val="21"/>
        </w:rPr>
        <w:t>electric</w:t>
      </w:r>
      <w:r>
        <w:rPr>
          <w:rFonts w:ascii="Calibri" w:hAnsi="Calibri" w:eastAsia="Microsoft YaHei" w:cs="Calibri"/>
          <w:i/>
          <w:color w:val="667085"/>
          <w:sz w:val="19"/>
        </w:rPr>
        <w:t xml:space="preserve">  /ɪˈlɛktrɪk/</w:t>
      </w:r>
      <w:r>
        <w:rPr>
          <w:rFonts w:ascii="Calibri" w:hAnsi="Calibri" w:eastAsia="Microsoft YaHei" w:cs="Calibri"/>
          <w:color w:val="1F2937"/>
          <w:sz w:val="20"/>
        </w:rPr>
        <w:t xml:space="preserve">  </w:t>
      </w:r>
      <w:r>
        <w:rPr>
          <w:rFonts w:ascii="Calibri" w:hAnsi="Calibri" w:eastAsia="Microsoft YaHei" w:cs="Calibri"/>
          <w:color w:val="1F2937"/>
          <w:sz w:val="20"/>
        </w:rPr>
        <w:t>形容词·电动的，电的【搭配】electric energy电能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electric cars</w:t>
      </w:r>
    </w:p>
    <w:p>
      <w:pPr>
        <w:pStyle w:val="Definition"/>
      </w:pPr>
      <w:r>
        <w:rPr>
          <w:rFonts w:ascii="Calibri" w:hAnsi="Calibri" w:eastAsia="Microsoft YaHei" w:cs="Calibri"/>
          <w:b/>
          <w:color w:val="1F4D78"/>
          <w:sz w:val="21"/>
        </w:rPr>
        <w:t>good steering</w:t>
      </w:r>
      <w:r>
        <w:rPr>
          <w:rFonts w:ascii="Calibri" w:hAnsi="Calibri" w:eastAsia="Microsoft YaHei" w:cs="Calibri"/>
          <w:i/>
          <w:color w:val="667085"/>
          <w:sz w:val="19"/>
        </w:rPr>
        <w:t xml:space="preserve">  /gʊd ˈstɪrɪŋ/</w:t>
      </w:r>
      <w:r>
        <w:rPr>
          <w:rFonts w:ascii="Calibri" w:hAnsi="Calibri" w:eastAsia="Microsoft YaHei" w:cs="Calibri"/>
          <w:color w:val="1F2937"/>
          <w:sz w:val="20"/>
        </w:rPr>
        <w:t xml:space="preserve">  </w:t>
      </w:r>
      <w:r>
        <w:rPr>
          <w:rFonts w:ascii="Calibri" w:hAnsi="Calibri" w:eastAsia="Microsoft YaHei" w:cs="Calibri"/>
          <w:color w:val="1F2937"/>
          <w:sz w:val="20"/>
        </w:rPr>
        <w:t>短语·方便操纵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good steering</w:t>
      </w:r>
    </w:p>
    <w:p>
      <w:pPr>
        <w:pStyle w:val="Definition"/>
      </w:pPr>
      <w:r>
        <w:rPr>
          <w:rFonts w:ascii="Calibri" w:hAnsi="Calibri" w:eastAsia="Microsoft YaHei" w:cs="Calibri"/>
          <w:b/>
          <w:color w:val="1F4D78"/>
          <w:sz w:val="21"/>
        </w:rPr>
        <w:t>sentient</w:t>
      </w:r>
      <w:r>
        <w:rPr>
          <w:rFonts w:ascii="Calibri" w:hAnsi="Calibri" w:eastAsia="Microsoft YaHei" w:cs="Calibri"/>
          <w:i/>
          <w:color w:val="667085"/>
          <w:sz w:val="19"/>
        </w:rPr>
        <w:t xml:space="preserve">  /'senʃnt;'sentɪənt/</w:t>
      </w:r>
      <w:r>
        <w:rPr>
          <w:rFonts w:ascii="Calibri" w:hAnsi="Calibri" w:eastAsia="Microsoft YaHei" w:cs="Calibri"/>
          <w:color w:val="1F2937"/>
          <w:sz w:val="20"/>
        </w:rPr>
        <w:t xml:space="preserve">  </w:t>
      </w:r>
      <w:r>
        <w:rPr>
          <w:rFonts w:ascii="Calibri" w:hAnsi="Calibri" w:eastAsia="Microsoft YaHei" w:cs="Calibri"/>
          <w:color w:val="1F2937"/>
          <w:sz w:val="20"/>
        </w:rPr>
        <w:t>形容词·有感觉能力的，有感觉的，知悉的【记忆】词根记忆:senti(=sent感觉)+ent(...的) →有感觉的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value of money</w:t>
      </w:r>
      <w:r>
        <w:rPr>
          <w:rFonts w:ascii="Calibri" w:hAnsi="Calibri" w:eastAsia="Microsoft YaHei" w:cs="Calibri"/>
          <w:i/>
          <w:color w:val="667085"/>
          <w:sz w:val="19"/>
        </w:rPr>
        <w:t xml:space="preserve">  /ˈvæljuː ɒv ˈmʌni/</w:t>
      </w:r>
      <w:r>
        <w:rPr>
          <w:rFonts w:ascii="Calibri" w:hAnsi="Calibri" w:eastAsia="Microsoft YaHei" w:cs="Calibri"/>
          <w:color w:val="1F2937"/>
          <w:sz w:val="20"/>
        </w:rPr>
        <w:t xml:space="preserve">  </w:t>
      </w:r>
      <w:r>
        <w:rPr>
          <w:rFonts w:ascii="Calibri" w:hAnsi="Calibri" w:eastAsia="Microsoft YaHei" w:cs="Calibri"/>
          <w:color w:val="1F2937"/>
          <w:sz w:val="20"/>
        </w:rPr>
        <w:t>短语·钱的价值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value of money</w:t>
      </w:r>
    </w:p>
    <w:p>
      <w:pPr>
        <w:pStyle w:val="Definition"/>
      </w:pPr>
      <w:r>
        <w:rPr>
          <w:rFonts w:ascii="Calibri" w:hAnsi="Calibri" w:eastAsia="Microsoft YaHei" w:cs="Calibri"/>
          <w:b/>
          <w:color w:val="1F4D78"/>
          <w:sz w:val="21"/>
        </w:rPr>
        <w:t>le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副词·引导，领先，率领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IPA待核：无法由可靠词典或全部已解析组件生成；未解析发音组件：le；搭配待核：主表未找到包含该词的2–7词短语；音标待核：未找到可追溯英式读音，不编造</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55｜关系进入比开章更稳定但仍有边界的新状态；雨水浸过的材料仍能辨认出 </w:t>
      </w:r>
      <w:r>
        <w:rPr>
          <w:rFonts w:ascii="Calibri" w:hAnsi="Calibri" w:eastAsia="Microsoft YaHei" w:cs="Calibri"/>
          <w:b/>
          <w:color w:val="0B2545"/>
          <w:sz w:val="21"/>
        </w:rPr>
        <w:t>cement</w:t>
      </w:r>
      <w:r>
        <w:rPr>
          <w:rFonts w:ascii="Calibri" w:hAnsi="Calibri" w:eastAsia="Microsoft YaHei" w:cs="Calibri"/>
          <w:color w:val="9B1C1C"/>
          <w:sz w:val="20"/>
        </w:rPr>
        <w:t>（水泥，结合剂 vt. 黏结，胶合）</w:t>
      </w:r>
      <w:r>
        <w:rPr>
          <w:rFonts w:ascii="Calibri" w:hAnsi="Calibri" w:eastAsia="Microsoft YaHei" w:cs="Calibri"/>
          <w:color w:val="1F2937"/>
          <w:sz w:val="21"/>
        </w:rPr>
        <w:t>、</w:t>
      </w:r>
      <w:r>
        <w:rPr>
          <w:rFonts w:ascii="Calibri" w:hAnsi="Calibri" w:eastAsia="Microsoft YaHei" w:cs="Calibri"/>
          <w:b/>
          <w:color w:val="0B2545"/>
          <w:sz w:val="21"/>
        </w:rPr>
        <w:t>faulty</w:t>
      </w:r>
      <w:r>
        <w:rPr>
          <w:rFonts w:ascii="Calibri" w:hAnsi="Calibri" w:eastAsia="Microsoft YaHei" w:cs="Calibri"/>
          <w:color w:val="9B1C1C"/>
          <w:sz w:val="20"/>
        </w:rPr>
        <w:t>（有错误的，有缺点的，不完善的）</w:t>
      </w:r>
      <w:r>
        <w:rPr>
          <w:rFonts w:ascii="Calibri" w:hAnsi="Calibri" w:eastAsia="Microsoft YaHei" w:cs="Calibri"/>
          <w:color w:val="1F2937"/>
          <w:sz w:val="21"/>
        </w:rPr>
        <w:t>、</w:t>
      </w:r>
      <w:r>
        <w:rPr>
          <w:rFonts w:ascii="Calibri" w:hAnsi="Calibri" w:eastAsia="Microsoft YaHei" w:cs="Calibri"/>
          <w:b/>
          <w:color w:val="0B2545"/>
          <w:sz w:val="21"/>
        </w:rPr>
        <w:t>irrigable land</w:t>
      </w:r>
      <w:r>
        <w:rPr>
          <w:rFonts w:ascii="Calibri" w:hAnsi="Calibri" w:eastAsia="Microsoft YaHei" w:cs="Calibri"/>
          <w:color w:val="9B1C1C"/>
          <w:sz w:val="20"/>
        </w:rPr>
        <w:t>（水浇地）</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shrine</w:t>
      </w:r>
      <w:r>
        <w:rPr>
          <w:rFonts w:ascii="Calibri" w:hAnsi="Calibri" w:eastAsia="Microsoft YaHei" w:cs="Calibri"/>
          <w:color w:val="9B1C1C"/>
          <w:sz w:val="20"/>
        </w:rPr>
        <w:t>（神殿，神龛，圣祠）</w:t>
      </w:r>
      <w:r>
        <w:rPr>
          <w:rFonts w:ascii="Calibri" w:hAnsi="Calibri" w:eastAsia="Microsoft YaHei" w:cs="Calibri"/>
          <w:color w:val="1F2937"/>
          <w:sz w:val="21"/>
        </w:rPr>
        <w:t>、</w:t>
      </w:r>
      <w:r>
        <w:rPr>
          <w:rFonts w:ascii="Calibri" w:hAnsi="Calibri" w:eastAsia="Microsoft YaHei" w:cs="Calibri"/>
          <w:b/>
          <w:color w:val="0B2545"/>
          <w:sz w:val="21"/>
        </w:rPr>
        <w:t>weekend travel</w:t>
      </w:r>
      <w:r>
        <w:rPr>
          <w:rFonts w:ascii="Calibri" w:hAnsi="Calibri" w:eastAsia="Microsoft YaHei" w:cs="Calibri"/>
          <w:color w:val="9B1C1C"/>
          <w:sz w:val="20"/>
        </w:rPr>
        <w:t>（—周末的出游）</w:t>
      </w:r>
      <w:r>
        <w:rPr>
          <w:rFonts w:ascii="Calibri" w:hAnsi="Calibri" w:eastAsia="Microsoft YaHei" w:cs="Calibri"/>
          <w:color w:val="1F2937"/>
          <w:sz w:val="21"/>
        </w:rPr>
        <w:t>、</w:t>
      </w:r>
      <w:r>
        <w:rPr>
          <w:rFonts w:ascii="Calibri" w:hAnsi="Calibri" w:eastAsia="Microsoft YaHei" w:cs="Calibri"/>
          <w:b/>
          <w:color w:val="0B2545"/>
          <w:sz w:val="21"/>
        </w:rPr>
        <w:t>o.k.</w:t>
      </w:r>
      <w:r>
        <w:rPr>
          <w:rFonts w:ascii="Calibri" w:hAnsi="Calibri" w:eastAsia="Microsoft YaHei" w:cs="Calibri"/>
          <w:color w:val="9B1C1C"/>
          <w:sz w:val="20"/>
        </w:rPr>
        <w:t>（(缩)对，行）</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cement</w:t>
      </w:r>
      <w:r>
        <w:rPr>
          <w:rFonts w:ascii="Calibri" w:hAnsi="Calibri" w:eastAsia="Microsoft YaHei" w:cs="Calibri"/>
          <w:i/>
          <w:color w:val="667085"/>
          <w:sz w:val="19"/>
        </w:rPr>
        <w:t xml:space="preserve">  /sɪˈmɛnt/</w:t>
      </w:r>
      <w:r>
        <w:rPr>
          <w:rFonts w:ascii="Calibri" w:hAnsi="Calibri" w:eastAsia="Microsoft YaHei" w:cs="Calibri"/>
          <w:color w:val="1F2937"/>
          <w:sz w:val="20"/>
        </w:rPr>
        <w:t xml:space="preserve">  </w:t>
      </w:r>
      <w:r>
        <w:rPr>
          <w:rFonts w:ascii="Calibri" w:hAnsi="Calibri" w:eastAsia="Microsoft YaHei" w:cs="Calibri"/>
          <w:color w:val="1F2937"/>
          <w:sz w:val="20"/>
        </w:rPr>
        <w:t>名词·水泥，结合剂 vt. 黏结，胶合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faulty</w:t>
      </w:r>
      <w:r>
        <w:rPr>
          <w:rFonts w:ascii="Calibri" w:hAnsi="Calibri" w:eastAsia="Microsoft YaHei" w:cs="Calibri"/>
          <w:i/>
          <w:color w:val="667085"/>
          <w:sz w:val="19"/>
        </w:rPr>
        <w:t xml:space="preserve">  /ˈfɔːlti/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单词（词性待核）·有错误的，有缺点的，不完善的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irrigable land</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短语·水浇地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irrigable land</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IPA待核：无法由可靠词典或全部已解析组件生成；未解析发音组件：irrigable；音标待核：未找到可追溯英式读音，不编造</w:t>
      </w:r>
    </w:p>
    <w:p>
      <w:pPr>
        <w:pStyle w:val="Definition"/>
      </w:pPr>
      <w:r>
        <w:rPr>
          <w:rFonts w:ascii="Calibri" w:hAnsi="Calibri" w:eastAsia="Microsoft YaHei" w:cs="Calibri"/>
          <w:b/>
          <w:color w:val="1F4D78"/>
          <w:sz w:val="21"/>
        </w:rPr>
        <w:t>shrine</w:t>
      </w:r>
      <w:r>
        <w:rPr>
          <w:rFonts w:ascii="Calibri" w:hAnsi="Calibri" w:eastAsia="Microsoft YaHei" w:cs="Calibri"/>
          <w:i/>
          <w:color w:val="667085"/>
          <w:sz w:val="19"/>
        </w:rPr>
        <w:t xml:space="preserve">  /ʃraɪn/</w:t>
      </w:r>
      <w:r>
        <w:rPr>
          <w:rFonts w:ascii="Calibri" w:hAnsi="Calibri" w:eastAsia="Microsoft YaHei" w:cs="Calibri"/>
          <w:color w:val="1F2937"/>
          <w:sz w:val="20"/>
        </w:rPr>
        <w:t xml:space="preserve">  </w:t>
      </w:r>
      <w:r>
        <w:rPr>
          <w:rFonts w:ascii="Calibri" w:hAnsi="Calibri" w:eastAsia="Microsoft YaHei" w:cs="Calibri"/>
          <w:color w:val="1F2937"/>
          <w:sz w:val="20"/>
        </w:rPr>
        <w:t>名词·神殿，神龛，圣祠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weekend travel</w:t>
      </w:r>
      <w:r>
        <w:rPr>
          <w:rFonts w:ascii="Calibri" w:hAnsi="Calibri" w:eastAsia="Microsoft YaHei" w:cs="Calibri"/>
          <w:i/>
          <w:color w:val="667085"/>
          <w:sz w:val="19"/>
        </w:rPr>
        <w:t xml:space="preserve">  /ˈwiːkˈɛnd ˈtrævl/</w:t>
      </w:r>
      <w:r>
        <w:rPr>
          <w:rFonts w:ascii="Calibri" w:hAnsi="Calibri" w:eastAsia="Microsoft YaHei" w:cs="Calibri"/>
          <w:color w:val="1F2937"/>
          <w:sz w:val="20"/>
        </w:rPr>
        <w:t xml:space="preserve">  </w:t>
      </w:r>
      <w:r>
        <w:rPr>
          <w:rFonts w:ascii="Calibri" w:hAnsi="Calibri" w:eastAsia="Microsoft YaHei" w:cs="Calibri"/>
          <w:color w:val="1F2937"/>
          <w:sz w:val="20"/>
        </w:rPr>
        <w:t>短语·—周末的出游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weekend travel</w:t>
      </w:r>
    </w:p>
    <w:p>
      <w:pPr>
        <w:pStyle w:val="Definition"/>
      </w:pPr>
      <w:r>
        <w:rPr>
          <w:rFonts w:ascii="Calibri" w:hAnsi="Calibri" w:eastAsia="Microsoft YaHei" w:cs="Calibri"/>
          <w:b/>
          <w:color w:val="1F4D78"/>
          <w:sz w:val="21"/>
        </w:rPr>
        <w:t>o.k.</w:t>
      </w:r>
      <w:r>
        <w:rPr>
          <w:rFonts w:ascii="Calibri" w:hAnsi="Calibri" w:eastAsia="Microsoft YaHei" w:cs="Calibri"/>
          <w:i/>
          <w:color w:val="667085"/>
          <w:sz w:val="19"/>
        </w:rPr>
        <w:t xml:space="preserve">  /əʊ.keɪ./</w:t>
      </w:r>
      <w:r>
        <w:rPr>
          <w:rFonts w:ascii="Calibri" w:hAnsi="Calibri" w:eastAsia="Microsoft YaHei" w:cs="Calibri"/>
          <w:color w:val="1F2937"/>
          <w:sz w:val="20"/>
        </w:rPr>
        <w:t xml:space="preserve">  </w:t>
      </w:r>
      <w:r>
        <w:rPr>
          <w:rFonts w:ascii="Calibri" w:hAnsi="Calibri" w:eastAsia="Microsoft YaHei" w:cs="Calibri"/>
          <w:color w:val="1F2937"/>
          <w:sz w:val="20"/>
        </w:rPr>
        <w:t>形容词/名词·(缩)对，行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o.k.</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56｜章末新线索出现：书记员带出一张法庭证据清单，显示关键污染报告被标为“举证责任不足”；展柜说明牌出现 </w:t>
      </w:r>
      <w:r>
        <w:rPr>
          <w:rFonts w:ascii="Calibri" w:hAnsi="Calibri" w:eastAsia="Microsoft YaHei" w:cs="Calibri"/>
          <w:b/>
          <w:color w:val="0B2545"/>
          <w:sz w:val="21"/>
        </w:rPr>
        <w:t>registration</w:t>
      </w:r>
      <w:r>
        <w:rPr>
          <w:rFonts w:ascii="Calibri" w:hAnsi="Calibri" w:eastAsia="Microsoft YaHei" w:cs="Calibri"/>
          <w:color w:val="9B1C1C"/>
          <w:sz w:val="20"/>
        </w:rPr>
        <w:t>（登记）</w:t>
      </w:r>
      <w:r>
        <w:rPr>
          <w:rFonts w:ascii="Calibri" w:hAnsi="Calibri" w:eastAsia="Microsoft YaHei" w:cs="Calibri"/>
          <w:color w:val="1F2937"/>
          <w:sz w:val="21"/>
        </w:rPr>
        <w:t>、</w:t>
      </w:r>
      <w:r>
        <w:rPr>
          <w:rFonts w:ascii="Calibri" w:hAnsi="Calibri" w:eastAsia="Microsoft YaHei" w:cs="Calibri"/>
          <w:b/>
          <w:color w:val="0B2545"/>
          <w:sz w:val="21"/>
        </w:rPr>
        <w:t>gist</w:t>
      </w:r>
      <w:r>
        <w:rPr>
          <w:rFonts w:ascii="Calibri" w:hAnsi="Calibri" w:eastAsia="Microsoft YaHei" w:cs="Calibri"/>
          <w:color w:val="9B1C1C"/>
          <w:sz w:val="20"/>
        </w:rPr>
        <w:t>（要点， 要旨， 依据， [法律]诉讼主因）</w:t>
      </w:r>
      <w:r>
        <w:rPr>
          <w:rFonts w:ascii="Calibri" w:hAnsi="Calibri" w:eastAsia="Microsoft YaHei" w:cs="Calibri"/>
          <w:color w:val="1F2937"/>
          <w:sz w:val="21"/>
        </w:rPr>
        <w:t>、</w:t>
      </w:r>
      <w:r>
        <w:rPr>
          <w:rFonts w:ascii="Calibri" w:hAnsi="Calibri" w:eastAsia="Microsoft YaHei" w:cs="Calibri"/>
          <w:b/>
          <w:color w:val="0B2545"/>
          <w:sz w:val="21"/>
        </w:rPr>
        <w:t>market economy</w:t>
      </w:r>
      <w:r>
        <w:rPr>
          <w:rFonts w:ascii="Calibri" w:hAnsi="Calibri" w:eastAsia="Microsoft YaHei" w:cs="Calibri"/>
          <w:color w:val="9B1C1C"/>
          <w:sz w:val="20"/>
        </w:rPr>
        <w:t>（市场经济）</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snow</w:t>
      </w:r>
      <w:r>
        <w:rPr>
          <w:rFonts w:ascii="Calibri" w:hAnsi="Calibri" w:eastAsia="Microsoft YaHei" w:cs="Calibri"/>
          <w:color w:val="9B1C1C"/>
          <w:sz w:val="20"/>
        </w:rPr>
        <w:t>（雪，下雪vi. 下雪，如雪一般地落下）</w:t>
      </w:r>
      <w:r>
        <w:rPr>
          <w:rFonts w:ascii="Calibri" w:hAnsi="Calibri" w:eastAsia="Microsoft YaHei" w:cs="Calibri"/>
          <w:color w:val="1F2937"/>
          <w:sz w:val="21"/>
        </w:rPr>
        <w:t>、</w:t>
      </w:r>
      <w:r>
        <w:rPr>
          <w:rFonts w:ascii="Calibri" w:hAnsi="Calibri" w:eastAsia="Microsoft YaHei" w:cs="Calibri"/>
          <w:b/>
          <w:color w:val="0B2545"/>
          <w:sz w:val="21"/>
        </w:rPr>
        <w:t>working mode</w:t>
      </w:r>
      <w:r>
        <w:rPr>
          <w:rFonts w:ascii="Calibri" w:hAnsi="Calibri" w:eastAsia="Microsoft YaHei" w:cs="Calibri"/>
          <w:color w:val="9B1C1C"/>
          <w:sz w:val="20"/>
        </w:rPr>
        <w:t>（工作方式）</w:t>
      </w:r>
      <w:r>
        <w:rPr>
          <w:rFonts w:ascii="Calibri" w:hAnsi="Calibri" w:eastAsia="Microsoft YaHei" w:cs="Calibri"/>
          <w:color w:val="1F2937"/>
          <w:sz w:val="21"/>
        </w:rPr>
        <w:t>、</w:t>
      </w:r>
      <w:r>
        <w:rPr>
          <w:rFonts w:ascii="Calibri" w:hAnsi="Calibri" w:eastAsia="Microsoft YaHei" w:cs="Calibri"/>
          <w:b/>
          <w:color w:val="0B2545"/>
          <w:sz w:val="21"/>
        </w:rPr>
        <w:t>Hiking in that mountain and picnicking there was an unforgettable experience.</w:t>
      </w:r>
      <w:r>
        <w:rPr>
          <w:rFonts w:ascii="Calibri" w:hAnsi="Calibri" w:eastAsia="Microsoft YaHei" w:cs="Calibri"/>
          <w:color w:val="9B1C1C"/>
          <w:sz w:val="20"/>
        </w:rPr>
        <w:t>（在那座山里徒步旅行和野餐是一次难忘的经历）</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registration</w:t>
      </w:r>
      <w:r>
        <w:rPr>
          <w:rFonts w:ascii="Calibri" w:hAnsi="Calibri" w:eastAsia="Microsoft YaHei" w:cs="Calibri"/>
          <w:i/>
          <w:color w:val="667085"/>
          <w:sz w:val="19"/>
        </w:rPr>
        <w:t xml:space="preserve">  /ˌrɛʤɪsˈtreɪʃən/</w:t>
      </w:r>
      <w:r>
        <w:rPr>
          <w:rFonts w:ascii="Calibri" w:hAnsi="Calibri" w:eastAsia="Microsoft YaHei" w:cs="Calibri"/>
          <w:color w:val="1F2937"/>
          <w:sz w:val="20"/>
        </w:rPr>
        <w:t xml:space="preserve">  </w:t>
      </w:r>
      <w:r>
        <w:rPr>
          <w:rFonts w:ascii="Calibri" w:hAnsi="Calibri" w:eastAsia="Microsoft YaHei" w:cs="Calibri"/>
          <w:color w:val="1F2937"/>
          <w:sz w:val="20"/>
        </w:rPr>
        <w:t>名词·登记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registration process</w:t>
      </w:r>
    </w:p>
    <w:p>
      <w:pPr>
        <w:pStyle w:val="Definition"/>
      </w:pPr>
      <w:r>
        <w:rPr>
          <w:rFonts w:ascii="Calibri" w:hAnsi="Calibri" w:eastAsia="Microsoft YaHei" w:cs="Calibri"/>
          <w:b/>
          <w:color w:val="1F4D78"/>
          <w:sz w:val="21"/>
        </w:rPr>
        <w:t>gist</w:t>
      </w:r>
      <w:r>
        <w:rPr>
          <w:rFonts w:ascii="Calibri" w:hAnsi="Calibri" w:eastAsia="Microsoft YaHei" w:cs="Calibri"/>
          <w:i/>
          <w:color w:val="667085"/>
          <w:sz w:val="19"/>
        </w:rPr>
        <w:t xml:space="preserve">  /ʤɪst/</w:t>
      </w:r>
      <w:r>
        <w:rPr>
          <w:rFonts w:ascii="Calibri" w:hAnsi="Calibri" w:eastAsia="Microsoft YaHei" w:cs="Calibri"/>
          <w:color w:val="1F2937"/>
          <w:sz w:val="20"/>
        </w:rPr>
        <w:t xml:space="preserve">  </w:t>
      </w:r>
      <w:r>
        <w:rPr>
          <w:rFonts w:ascii="Calibri" w:hAnsi="Calibri" w:eastAsia="Microsoft YaHei" w:cs="Calibri"/>
          <w:color w:val="1F2937"/>
          <w:sz w:val="20"/>
        </w:rPr>
        <w:t>名词·要点， 要旨， 依据， [法律]诉讼主因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market economy</w:t>
      </w:r>
      <w:r>
        <w:rPr>
          <w:rFonts w:ascii="Calibri" w:hAnsi="Calibri" w:eastAsia="Microsoft YaHei" w:cs="Calibri"/>
          <w:i/>
          <w:color w:val="667085"/>
          <w:sz w:val="19"/>
        </w:rPr>
        <w:t xml:space="preserve">  /ˈmɑːkɪt i(ː)ˈkɒnəmi/</w:t>
      </w:r>
      <w:r>
        <w:rPr>
          <w:rFonts w:ascii="Calibri" w:hAnsi="Calibri" w:eastAsia="Microsoft YaHei" w:cs="Calibri"/>
          <w:color w:val="1F2937"/>
          <w:sz w:val="20"/>
        </w:rPr>
        <w:t xml:space="preserve">  </w:t>
      </w:r>
      <w:r>
        <w:rPr>
          <w:rFonts w:ascii="Calibri" w:hAnsi="Calibri" w:eastAsia="Microsoft YaHei" w:cs="Calibri"/>
          <w:color w:val="1F2937"/>
          <w:sz w:val="20"/>
        </w:rPr>
        <w:t>短语·市场经济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market economy</w:t>
      </w:r>
    </w:p>
    <w:p>
      <w:pPr>
        <w:pStyle w:val="Definition"/>
      </w:pPr>
      <w:r>
        <w:rPr>
          <w:rFonts w:ascii="Calibri" w:hAnsi="Calibri" w:eastAsia="Microsoft YaHei" w:cs="Calibri"/>
          <w:b/>
          <w:color w:val="1F4D78"/>
          <w:sz w:val="21"/>
        </w:rPr>
        <w:t>snow</w:t>
      </w:r>
      <w:r>
        <w:rPr>
          <w:rFonts w:ascii="Calibri" w:hAnsi="Calibri" w:eastAsia="Microsoft YaHei" w:cs="Calibri"/>
          <w:i/>
          <w:color w:val="667085"/>
          <w:sz w:val="19"/>
        </w:rPr>
        <w:t xml:space="preserve">  /snəʊ/</w:t>
      </w:r>
      <w:r>
        <w:rPr>
          <w:rFonts w:ascii="Calibri" w:hAnsi="Calibri" w:eastAsia="Microsoft YaHei" w:cs="Calibri"/>
          <w:color w:val="1F2937"/>
          <w:sz w:val="20"/>
        </w:rPr>
        <w:t xml:space="preserve">  </w:t>
      </w:r>
      <w:r>
        <w:rPr>
          <w:rFonts w:ascii="Calibri" w:hAnsi="Calibri" w:eastAsia="Microsoft YaHei" w:cs="Calibri"/>
          <w:color w:val="1F2937"/>
          <w:sz w:val="20"/>
        </w:rPr>
        <w:t>名词·雪，下雪vi. 下雪，如雪一般地落下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snow boarding</w:t>
      </w:r>
    </w:p>
    <w:p>
      <w:pPr>
        <w:pStyle w:val="Definition"/>
      </w:pPr>
      <w:r>
        <w:rPr>
          <w:rFonts w:ascii="Calibri" w:hAnsi="Calibri" w:eastAsia="Microsoft YaHei" w:cs="Calibri"/>
          <w:b/>
          <w:color w:val="1F4D78"/>
          <w:sz w:val="21"/>
        </w:rPr>
        <w:t>working mode</w:t>
      </w:r>
      <w:r>
        <w:rPr>
          <w:rFonts w:ascii="Calibri" w:hAnsi="Calibri" w:eastAsia="Microsoft YaHei" w:cs="Calibri"/>
          <w:i/>
          <w:color w:val="667085"/>
          <w:sz w:val="19"/>
        </w:rPr>
        <w:t xml:space="preserve">  /ˈwɜːrkɪŋ məʊd/</w:t>
      </w:r>
      <w:r>
        <w:rPr>
          <w:rFonts w:ascii="Calibri" w:hAnsi="Calibri" w:eastAsia="Microsoft YaHei" w:cs="Calibri"/>
          <w:color w:val="1F2937"/>
          <w:sz w:val="20"/>
        </w:rPr>
        <w:t xml:space="preserve">  </w:t>
      </w:r>
      <w:r>
        <w:rPr>
          <w:rFonts w:ascii="Calibri" w:hAnsi="Calibri" w:eastAsia="Microsoft YaHei" w:cs="Calibri"/>
          <w:color w:val="1F2937"/>
          <w:sz w:val="20"/>
        </w:rPr>
        <w:t>短语·工作方式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working mode</w:t>
      </w:r>
    </w:p>
    <w:p>
      <w:pPr>
        <w:pStyle w:val="Definition"/>
      </w:pPr>
      <w:r>
        <w:rPr>
          <w:rFonts w:ascii="Calibri" w:hAnsi="Calibri" w:eastAsia="Microsoft YaHei" w:cs="Calibri"/>
          <w:b/>
          <w:color w:val="1F4D78"/>
          <w:sz w:val="21"/>
        </w:rPr>
        <w:t>Hiking in that mountain and picnicking there was an unforgettable experience.</w:t>
      </w:r>
      <w:r>
        <w:rPr>
          <w:rFonts w:ascii="Calibri" w:hAnsi="Calibri" w:eastAsia="Microsoft YaHei" w:cs="Calibri"/>
          <w:i/>
          <w:color w:val="667085"/>
          <w:sz w:val="19"/>
        </w:rPr>
        <w:t xml:space="preserve">  /ˈhaɪkɪŋ ˌɪ n d ɪ ˈæ n ə ðæt ˈmaʊntɪn ænd pˈɪknɪkɪŋ ðeə wˈɒz ˈɐn ʌnfəɡˈɛtəbəl ɪksˈpɪərɪəns/</w:t>
      </w:r>
      <w:r>
        <w:rPr>
          <w:rFonts w:ascii="Calibri" w:hAnsi="Calibri" w:eastAsia="Microsoft YaHei" w:cs="Calibri"/>
          <w:color w:val="1F2937"/>
          <w:sz w:val="20"/>
        </w:rPr>
        <w:t xml:space="preserve">  </w:t>
      </w:r>
      <w:r>
        <w:rPr>
          <w:rFonts w:ascii="Calibri" w:hAnsi="Calibri" w:eastAsia="Microsoft YaHei" w:cs="Calibri"/>
          <w:color w:val="1F2937"/>
          <w:sz w:val="20"/>
        </w:rPr>
        <w:t>例句句型·在那座山里徒步旅行和野餐是一次难忘的经历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Hiking in that mountain and picnicking there was an unforgettable experience.</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57｜二人只做最低限度核验，确认它不是可以忽略的诱饵；江穗在采访提纲中加入 </w:t>
      </w:r>
      <w:r>
        <w:rPr>
          <w:rFonts w:ascii="Calibri" w:hAnsi="Calibri" w:eastAsia="Microsoft YaHei" w:cs="Calibri"/>
          <w:b/>
          <w:color w:val="0B2545"/>
          <w:sz w:val="21"/>
        </w:rPr>
        <w:t>balance</w:t>
      </w:r>
      <w:r>
        <w:rPr>
          <w:rFonts w:ascii="Calibri" w:hAnsi="Calibri" w:eastAsia="Microsoft YaHei" w:cs="Calibri"/>
          <w:color w:val="9B1C1C"/>
          <w:sz w:val="20"/>
        </w:rPr>
        <w:t>（平衡，天平， vt. 使平衡，称，权衡）</w:t>
      </w:r>
      <w:r>
        <w:rPr>
          <w:rFonts w:ascii="Calibri" w:hAnsi="Calibri" w:eastAsia="Microsoft YaHei" w:cs="Calibri"/>
          <w:color w:val="1F2937"/>
          <w:sz w:val="21"/>
        </w:rPr>
        <w:t>、</w:t>
      </w:r>
      <w:r>
        <w:rPr>
          <w:rFonts w:ascii="Calibri" w:hAnsi="Calibri" w:eastAsia="Microsoft YaHei" w:cs="Calibri"/>
          <w:b/>
          <w:color w:val="0B2545"/>
          <w:sz w:val="21"/>
        </w:rPr>
        <w:t>gland</w:t>
      </w:r>
      <w:r>
        <w:rPr>
          <w:rFonts w:ascii="Calibri" w:hAnsi="Calibri" w:eastAsia="Microsoft YaHei" w:cs="Calibri"/>
          <w:color w:val="9B1C1C"/>
          <w:sz w:val="20"/>
        </w:rPr>
        <w:t>（[解剖]腺， [机械]密封管）</w:t>
      </w:r>
      <w:r>
        <w:rPr>
          <w:rFonts w:ascii="Calibri" w:hAnsi="Calibri" w:eastAsia="Microsoft YaHei" w:cs="Calibri"/>
          <w:color w:val="1F2937"/>
          <w:sz w:val="21"/>
        </w:rPr>
        <w:t>、</w:t>
      </w:r>
      <w:r>
        <w:rPr>
          <w:rFonts w:ascii="Calibri" w:hAnsi="Calibri" w:eastAsia="Microsoft YaHei" w:cs="Calibri"/>
          <w:b/>
          <w:color w:val="0B2545"/>
          <w:sz w:val="21"/>
        </w:rPr>
        <w:t>open roof</w:t>
      </w:r>
      <w:r>
        <w:rPr>
          <w:rFonts w:ascii="Calibri" w:hAnsi="Calibri" w:eastAsia="Microsoft YaHei" w:cs="Calibri"/>
          <w:color w:val="9B1C1C"/>
          <w:sz w:val="20"/>
        </w:rPr>
        <w:t>（开放式房顶）</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sporadically</w:t>
      </w:r>
      <w:r>
        <w:rPr>
          <w:rFonts w:ascii="Calibri" w:hAnsi="Calibri" w:eastAsia="Microsoft YaHei" w:cs="Calibri"/>
          <w:color w:val="9B1C1C"/>
          <w:sz w:val="20"/>
        </w:rPr>
        <w:t>（偶发地，零星地）</w:t>
      </w:r>
      <w:r>
        <w:rPr>
          <w:rFonts w:ascii="Calibri" w:hAnsi="Calibri" w:eastAsia="Microsoft YaHei" w:cs="Calibri"/>
          <w:color w:val="1F2937"/>
          <w:sz w:val="21"/>
        </w:rPr>
        <w:t>、</w:t>
      </w:r>
      <w:r>
        <w:rPr>
          <w:rFonts w:ascii="Calibri" w:hAnsi="Calibri" w:eastAsia="Microsoft YaHei" w:cs="Calibri"/>
          <w:b/>
          <w:color w:val="0B2545"/>
          <w:sz w:val="21"/>
        </w:rPr>
        <w:t>joy</w:t>
      </w:r>
      <w:r>
        <w:rPr>
          <w:rFonts w:ascii="Calibri" w:hAnsi="Calibri" w:eastAsia="Microsoft YaHei" w:cs="Calibri"/>
          <w:color w:val="9B1C1C"/>
          <w:sz w:val="20"/>
        </w:rPr>
        <w:t>（欢乐，喜悦，乐事，乐趣）</w:t>
      </w:r>
      <w:r>
        <w:rPr>
          <w:rFonts w:ascii="Calibri" w:hAnsi="Calibri" w:eastAsia="Microsoft YaHei" w:cs="Calibri"/>
          <w:color w:val="1F2937"/>
          <w:sz w:val="21"/>
        </w:rPr>
        <w:t>、</w:t>
      </w:r>
      <w:r>
        <w:rPr>
          <w:rFonts w:ascii="Calibri" w:hAnsi="Calibri" w:eastAsia="Microsoft YaHei" w:cs="Calibri"/>
          <w:b/>
          <w:color w:val="0B2545"/>
          <w:sz w:val="21"/>
        </w:rPr>
        <w:t>I share a small apartment with a roommate who always borrows my clothes without asking.</w:t>
      </w:r>
      <w:r>
        <w:rPr>
          <w:rFonts w:ascii="Calibri" w:hAnsi="Calibri" w:eastAsia="Microsoft YaHei" w:cs="Calibri"/>
          <w:color w:val="9B1C1C"/>
          <w:sz w:val="20"/>
        </w:rPr>
        <w:t>（我和一个室友合租了一间小公寓，他/她总是不经允许就借我的衣服）</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balance</w:t>
      </w:r>
      <w:r>
        <w:rPr>
          <w:rFonts w:ascii="Calibri" w:hAnsi="Calibri" w:eastAsia="Microsoft YaHei" w:cs="Calibri"/>
          <w:i/>
          <w:color w:val="667085"/>
          <w:sz w:val="19"/>
        </w:rPr>
        <w:t xml:space="preserve">  /ˈbæləns/</w:t>
      </w:r>
      <w:r>
        <w:rPr>
          <w:rFonts w:ascii="Calibri" w:hAnsi="Calibri" w:eastAsia="Microsoft YaHei" w:cs="Calibri"/>
          <w:color w:val="1F2937"/>
          <w:sz w:val="20"/>
        </w:rPr>
        <w:t xml:space="preserve">  </w:t>
      </w:r>
      <w:r>
        <w:rPr>
          <w:rFonts w:ascii="Calibri" w:hAnsi="Calibri" w:eastAsia="Microsoft YaHei" w:cs="Calibri"/>
          <w:color w:val="1F2937"/>
          <w:sz w:val="20"/>
        </w:rPr>
        <w:t>名词·平衡，天平， vt. 使平衡，称，权衡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balance of nature</w:t>
      </w:r>
    </w:p>
    <w:p>
      <w:pPr>
        <w:pStyle w:val="Definition"/>
      </w:pPr>
      <w:r>
        <w:rPr>
          <w:rFonts w:ascii="Calibri" w:hAnsi="Calibri" w:eastAsia="Microsoft YaHei" w:cs="Calibri"/>
          <w:b/>
          <w:color w:val="1F4D78"/>
          <w:sz w:val="21"/>
        </w:rPr>
        <w:t>gland</w:t>
      </w:r>
      <w:r>
        <w:rPr>
          <w:rFonts w:ascii="Calibri" w:hAnsi="Calibri" w:eastAsia="Microsoft YaHei" w:cs="Calibri"/>
          <w:i/>
          <w:color w:val="667085"/>
          <w:sz w:val="19"/>
        </w:rPr>
        <w:t xml:space="preserve">  /glænd/</w:t>
      </w:r>
      <w:r>
        <w:rPr>
          <w:rFonts w:ascii="Calibri" w:hAnsi="Calibri" w:eastAsia="Microsoft YaHei" w:cs="Calibri"/>
          <w:color w:val="1F2937"/>
          <w:sz w:val="20"/>
        </w:rPr>
        <w:t xml:space="preserve">  </w:t>
      </w:r>
      <w:r>
        <w:rPr>
          <w:rFonts w:ascii="Calibri" w:hAnsi="Calibri" w:eastAsia="Microsoft YaHei" w:cs="Calibri"/>
          <w:color w:val="1F2937"/>
          <w:sz w:val="20"/>
        </w:rPr>
        <w:t>名词·[解剖]腺， [机械]密封管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open roof</w:t>
      </w:r>
      <w:r>
        <w:rPr>
          <w:rFonts w:ascii="Calibri" w:hAnsi="Calibri" w:eastAsia="Microsoft YaHei" w:cs="Calibri"/>
          <w:i/>
          <w:color w:val="667085"/>
          <w:sz w:val="19"/>
        </w:rPr>
        <w:t xml:space="preserve">  /ˈəʊpən ruːf/</w:t>
      </w:r>
      <w:r>
        <w:rPr>
          <w:rFonts w:ascii="Calibri" w:hAnsi="Calibri" w:eastAsia="Microsoft YaHei" w:cs="Calibri"/>
          <w:color w:val="1F2937"/>
          <w:sz w:val="20"/>
        </w:rPr>
        <w:t xml:space="preserve">  </w:t>
      </w:r>
      <w:r>
        <w:rPr>
          <w:rFonts w:ascii="Calibri" w:hAnsi="Calibri" w:eastAsia="Microsoft YaHei" w:cs="Calibri"/>
          <w:color w:val="1F2937"/>
          <w:sz w:val="20"/>
        </w:rPr>
        <w:t>短语·开放式房顶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open roof</w:t>
      </w:r>
    </w:p>
    <w:p>
      <w:pPr>
        <w:pStyle w:val="Definition"/>
      </w:pPr>
      <w:r>
        <w:rPr>
          <w:rFonts w:ascii="Calibri" w:hAnsi="Calibri" w:eastAsia="Microsoft YaHei" w:cs="Calibri"/>
          <w:b/>
          <w:color w:val="1F4D78"/>
          <w:sz w:val="21"/>
        </w:rPr>
        <w:t>sporadically</w:t>
      </w:r>
      <w:r>
        <w:rPr>
          <w:rFonts w:ascii="Calibri" w:hAnsi="Calibri" w:eastAsia="Microsoft YaHei" w:cs="Calibri"/>
          <w:i/>
          <w:color w:val="667085"/>
          <w:sz w:val="19"/>
        </w:rPr>
        <w:t xml:space="preserve">  /spə'rædɪkli/</w:t>
      </w:r>
      <w:r>
        <w:rPr>
          <w:rFonts w:ascii="Calibri" w:hAnsi="Calibri" w:eastAsia="Microsoft YaHei" w:cs="Calibri"/>
          <w:color w:val="1F2937"/>
          <w:sz w:val="20"/>
        </w:rPr>
        <w:t xml:space="preserve">  </w:t>
      </w:r>
      <w:r>
        <w:rPr>
          <w:rFonts w:ascii="Calibri" w:hAnsi="Calibri" w:eastAsia="Microsoft YaHei" w:cs="Calibri"/>
          <w:color w:val="1F2937"/>
          <w:sz w:val="20"/>
        </w:rPr>
        <w:t>副词·偶发地，零星地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joy</w:t>
      </w:r>
      <w:r>
        <w:rPr>
          <w:rFonts w:ascii="Calibri" w:hAnsi="Calibri" w:eastAsia="Microsoft YaHei" w:cs="Calibri"/>
          <w:i/>
          <w:color w:val="667085"/>
          <w:sz w:val="19"/>
        </w:rPr>
        <w:t xml:space="preserve">  /ʤɔɪ/</w:t>
      </w:r>
      <w:r>
        <w:rPr>
          <w:rFonts w:ascii="Calibri" w:hAnsi="Calibri" w:eastAsia="Microsoft YaHei" w:cs="Calibri"/>
          <w:color w:val="1F2937"/>
          <w:sz w:val="20"/>
        </w:rPr>
        <w:t xml:space="preserve">  </w:t>
      </w:r>
      <w:r>
        <w:rPr>
          <w:rFonts w:ascii="Calibri" w:hAnsi="Calibri" w:eastAsia="Microsoft YaHei" w:cs="Calibri"/>
          <w:color w:val="1F2937"/>
          <w:sz w:val="20"/>
        </w:rPr>
        <w:t>名词·欢乐，喜悦，乐事，乐趣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share a small apartment with a roommate who always borrows my clothes without asking.</w:t>
      </w:r>
      <w:r>
        <w:rPr>
          <w:rFonts w:ascii="Calibri" w:hAnsi="Calibri" w:eastAsia="Microsoft YaHei" w:cs="Calibri"/>
          <w:i/>
          <w:color w:val="667085"/>
          <w:sz w:val="19"/>
        </w:rPr>
        <w:t xml:space="preserve">  /aɪ ʃeə ə smɔːl əˈpɑːtmənt wɪð ə ˈruːmmeɪt ˈdʌbəl.juː eɪtʃ əʊ ˈɔːlweɪz bˈɒɹəʊz maɪ kləʊðz wɪˈðaʊt ˈɑːskɪŋ/</w:t>
      </w:r>
      <w:r>
        <w:rPr>
          <w:rFonts w:ascii="Calibri" w:hAnsi="Calibri" w:eastAsia="Microsoft YaHei" w:cs="Calibri"/>
          <w:color w:val="1F2937"/>
          <w:sz w:val="20"/>
        </w:rPr>
        <w:t xml:space="preserve">  </w:t>
      </w:r>
      <w:r>
        <w:rPr>
          <w:rFonts w:ascii="Calibri" w:hAnsi="Calibri" w:eastAsia="Microsoft YaHei" w:cs="Calibri"/>
          <w:color w:val="1F2937"/>
          <w:sz w:val="20"/>
        </w:rPr>
        <w:t>例句句型·我和一个室友合租了一间小公寓，他/她总是不经允许就借我的衣服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share a small apartment with a roommate who always borrows my clothes without asking.</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58｜线索指向下一章的新机构、地点或利益群体，主题自然换轨；夜班列车经过时，江穗在玻璃倒影里默念 </w:t>
      </w:r>
      <w:r>
        <w:rPr>
          <w:rFonts w:ascii="Calibri" w:hAnsi="Calibri" w:eastAsia="Microsoft YaHei" w:cs="Calibri"/>
          <w:b/>
          <w:color w:val="0B2545"/>
          <w:sz w:val="21"/>
        </w:rPr>
        <w:t>combat</w:t>
      </w:r>
      <w:r>
        <w:rPr>
          <w:rFonts w:ascii="Calibri" w:hAnsi="Calibri" w:eastAsia="Microsoft YaHei" w:cs="Calibri"/>
          <w:color w:val="9B1C1C"/>
          <w:sz w:val="20"/>
        </w:rPr>
        <w:t>（战斗，搏斗）</w:t>
      </w:r>
      <w:r>
        <w:rPr>
          <w:rFonts w:ascii="Calibri" w:hAnsi="Calibri" w:eastAsia="Microsoft YaHei" w:cs="Calibri"/>
          <w:color w:val="1F2937"/>
          <w:sz w:val="21"/>
        </w:rPr>
        <w:t>、</w:t>
      </w:r>
      <w:r>
        <w:rPr>
          <w:rFonts w:ascii="Calibri" w:hAnsi="Calibri" w:eastAsia="Microsoft YaHei" w:cs="Calibri"/>
          <w:b/>
          <w:color w:val="0B2545"/>
          <w:sz w:val="21"/>
        </w:rPr>
        <w:t>hill</w:t>
      </w:r>
      <w:r>
        <w:rPr>
          <w:rFonts w:ascii="Calibri" w:hAnsi="Calibri" w:eastAsia="Microsoft YaHei" w:cs="Calibri"/>
          <w:color w:val="9B1C1C"/>
          <w:sz w:val="20"/>
        </w:rPr>
        <w:t>（小山，山岗，高地，[pl.）</w:t>
      </w:r>
      <w:r>
        <w:rPr>
          <w:rFonts w:ascii="Calibri" w:hAnsi="Calibri" w:eastAsia="Microsoft YaHei" w:cs="Calibri"/>
          <w:color w:val="1F2937"/>
          <w:sz w:val="21"/>
        </w:rPr>
        <w:t>、</w:t>
      </w:r>
      <w:r>
        <w:rPr>
          <w:rFonts w:ascii="Calibri" w:hAnsi="Calibri" w:eastAsia="Microsoft YaHei" w:cs="Calibri"/>
          <w:b/>
          <w:color w:val="0B2545"/>
          <w:sz w:val="21"/>
        </w:rPr>
        <w:t>preparing food</w:t>
      </w:r>
      <w:r>
        <w:rPr>
          <w:rFonts w:ascii="Calibri" w:hAnsi="Calibri" w:eastAsia="Microsoft YaHei" w:cs="Calibri"/>
          <w:color w:val="9B1C1C"/>
          <w:sz w:val="20"/>
        </w:rPr>
        <w:t>（无）</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stroll</w:t>
      </w:r>
      <w:r>
        <w:rPr>
          <w:rFonts w:ascii="Calibri" w:hAnsi="Calibri" w:eastAsia="Microsoft YaHei" w:cs="Calibri"/>
          <w:color w:val="9B1C1C"/>
          <w:sz w:val="20"/>
        </w:rPr>
        <w:t>（漫步，散步，游荡）</w:t>
      </w:r>
      <w:r>
        <w:rPr>
          <w:rFonts w:ascii="Calibri" w:hAnsi="Calibri" w:eastAsia="Microsoft YaHei" w:cs="Calibri"/>
          <w:color w:val="1F2937"/>
          <w:sz w:val="21"/>
        </w:rPr>
        <w:t>、</w:t>
      </w:r>
      <w:r>
        <w:rPr>
          <w:rFonts w:ascii="Calibri" w:hAnsi="Calibri" w:eastAsia="Microsoft YaHei" w:cs="Calibri"/>
          <w:b/>
          <w:color w:val="0B2545"/>
          <w:sz w:val="21"/>
        </w:rPr>
        <w:t>behindhand</w:t>
      </w:r>
      <w:r>
        <w:rPr>
          <w:rFonts w:ascii="Calibri" w:hAnsi="Calibri" w:eastAsia="Microsoft YaHei" w:cs="Calibri"/>
          <w:color w:val="9B1C1C"/>
          <w:sz w:val="20"/>
        </w:rPr>
        <w:t>（落后，事后）</w:t>
      </w:r>
      <w:r>
        <w:rPr>
          <w:rFonts w:ascii="Calibri" w:hAnsi="Calibri" w:eastAsia="Microsoft YaHei" w:cs="Calibri"/>
          <w:color w:val="1F2937"/>
          <w:sz w:val="21"/>
        </w:rPr>
        <w:t>、</w:t>
      </w:r>
      <w:r>
        <w:rPr>
          <w:rFonts w:ascii="Calibri" w:hAnsi="Calibri" w:eastAsia="Microsoft YaHei" w:cs="Calibri"/>
          <w:b/>
          <w:color w:val="0B2545"/>
          <w:sz w:val="21"/>
        </w:rPr>
        <w:t>I'm very lucky in that I've met some very good teachers over the years.</w:t>
      </w:r>
      <w:r>
        <w:rPr>
          <w:rFonts w:ascii="Calibri" w:hAnsi="Calibri" w:eastAsia="Microsoft YaHei" w:cs="Calibri"/>
          <w:color w:val="9B1C1C"/>
          <w:sz w:val="20"/>
        </w:rPr>
        <w:t>（我很幸运，这些年我遇到了一些很好的老师）</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combat</w:t>
      </w:r>
      <w:r>
        <w:rPr>
          <w:rFonts w:ascii="Calibri" w:hAnsi="Calibri" w:eastAsia="Microsoft YaHei" w:cs="Calibri"/>
          <w:i/>
          <w:color w:val="667085"/>
          <w:sz w:val="19"/>
        </w:rPr>
        <w:t xml:space="preserve">  /ˈkɒmbæt/</w:t>
      </w:r>
      <w:r>
        <w:rPr>
          <w:rFonts w:ascii="Calibri" w:hAnsi="Calibri" w:eastAsia="Microsoft YaHei" w:cs="Calibri"/>
          <w:color w:val="1F2937"/>
          <w:sz w:val="20"/>
        </w:rPr>
        <w:t xml:space="preserve">  </w:t>
      </w:r>
      <w:r>
        <w:rPr>
          <w:rFonts w:ascii="Calibri" w:hAnsi="Calibri" w:eastAsia="Microsoft YaHei" w:cs="Calibri"/>
          <w:color w:val="1F2937"/>
          <w:sz w:val="20"/>
        </w:rPr>
        <w:t>名词/动词·战斗，搏斗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hill</w:t>
      </w:r>
      <w:r>
        <w:rPr>
          <w:rFonts w:ascii="Calibri" w:hAnsi="Calibri" w:eastAsia="Microsoft YaHei" w:cs="Calibri"/>
          <w:i/>
          <w:color w:val="667085"/>
          <w:sz w:val="19"/>
        </w:rPr>
        <w:t xml:space="preserve">  /hɪl/</w:t>
      </w:r>
      <w:r>
        <w:rPr>
          <w:rFonts w:ascii="Calibri" w:hAnsi="Calibri" w:eastAsia="Microsoft YaHei" w:cs="Calibri"/>
          <w:color w:val="1F2937"/>
          <w:sz w:val="20"/>
        </w:rPr>
        <w:t xml:space="preserve">  </w:t>
      </w:r>
      <w:r>
        <w:rPr>
          <w:rFonts w:ascii="Calibri" w:hAnsi="Calibri" w:eastAsia="Microsoft YaHei" w:cs="Calibri"/>
          <w:color w:val="1F2937"/>
          <w:sz w:val="20"/>
        </w:rPr>
        <w:t>名词·小山，山岗，高地，[pl.</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14 Hill Road</w:t>
      </w:r>
    </w:p>
    <w:p>
      <w:pPr>
        <w:pStyle w:val="Definition"/>
      </w:pPr>
      <w:r>
        <w:rPr>
          <w:rFonts w:ascii="Calibri" w:hAnsi="Calibri" w:eastAsia="Microsoft YaHei" w:cs="Calibri"/>
          <w:b/>
          <w:color w:val="1F4D78"/>
          <w:sz w:val="21"/>
        </w:rPr>
        <w:t>preparing food</w:t>
      </w:r>
      <w:r>
        <w:rPr>
          <w:rFonts w:ascii="Calibri" w:hAnsi="Calibri" w:eastAsia="Microsoft YaHei" w:cs="Calibri"/>
          <w:i/>
          <w:color w:val="667085"/>
          <w:sz w:val="19"/>
        </w:rPr>
        <w:t xml:space="preserve">  /pɹɪpˈeəɹɪŋ fuːd/</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preparing food</w:t>
      </w:r>
    </w:p>
    <w:p>
      <w:pPr>
        <w:pStyle w:val="Definition"/>
      </w:pPr>
      <w:r>
        <w:rPr>
          <w:rFonts w:ascii="Calibri" w:hAnsi="Calibri" w:eastAsia="Microsoft YaHei" w:cs="Calibri"/>
          <w:b/>
          <w:color w:val="1F4D78"/>
          <w:sz w:val="21"/>
        </w:rPr>
        <w:t>stroll</w:t>
      </w:r>
      <w:r>
        <w:rPr>
          <w:rFonts w:ascii="Calibri" w:hAnsi="Calibri" w:eastAsia="Microsoft YaHei" w:cs="Calibri"/>
          <w:i/>
          <w:color w:val="667085"/>
          <w:sz w:val="19"/>
        </w:rPr>
        <w:t xml:space="preserve">  /strəʊl/</w:t>
      </w:r>
      <w:r>
        <w:rPr>
          <w:rFonts w:ascii="Calibri" w:hAnsi="Calibri" w:eastAsia="Microsoft YaHei" w:cs="Calibri"/>
          <w:color w:val="1F2937"/>
          <w:sz w:val="20"/>
        </w:rPr>
        <w:t xml:space="preserve">  </w:t>
      </w:r>
      <w:r>
        <w:rPr>
          <w:rFonts w:ascii="Calibri" w:hAnsi="Calibri" w:eastAsia="Microsoft YaHei" w:cs="Calibri"/>
          <w:color w:val="1F2937"/>
          <w:sz w:val="20"/>
        </w:rPr>
        <w:t>名词/动词·漫步，散步，游荡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behindhand</w:t>
      </w:r>
      <w:r>
        <w:rPr>
          <w:rFonts w:ascii="Calibri" w:hAnsi="Calibri" w:eastAsia="Microsoft YaHei" w:cs="Calibri"/>
          <w:i/>
          <w:color w:val="667085"/>
          <w:sz w:val="19"/>
        </w:rPr>
        <w:t xml:space="preserve">  /bɪˈhaɪndhænd/</w:t>
      </w:r>
      <w:r>
        <w:rPr>
          <w:rFonts w:ascii="Calibri" w:hAnsi="Calibri" w:eastAsia="Microsoft YaHei" w:cs="Calibri"/>
          <w:color w:val="1F2937"/>
          <w:sz w:val="20"/>
        </w:rPr>
        <w:t xml:space="preserve">  </w:t>
      </w:r>
      <w:r>
        <w:rPr>
          <w:rFonts w:ascii="Calibri" w:hAnsi="Calibri" w:eastAsia="Microsoft YaHei" w:cs="Calibri"/>
          <w:color w:val="1F2937"/>
          <w:sz w:val="20"/>
        </w:rPr>
        <w:t>形容词·落后，事后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 very lucky in that I've met some very good teachers over the years.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例句句型·我很幸运，这些年我遇到了一些很好的老师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 very lucky in that I've met some very good teachers over the years.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 I've；音标待核：未找到可追溯英式读音，不编造</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59｜上一章已解决的问题得到保留，未解决的问题被压缩成一个清晰追问；会议纪要把 </w:t>
      </w:r>
      <w:r>
        <w:rPr>
          <w:rFonts w:ascii="Calibri" w:hAnsi="Calibri" w:eastAsia="Microsoft YaHei" w:cs="Calibri"/>
          <w:b/>
          <w:color w:val="0B2545"/>
          <w:sz w:val="21"/>
        </w:rPr>
        <w:t>dial</w:t>
      </w:r>
      <w:r>
        <w:rPr>
          <w:rFonts w:ascii="Calibri" w:hAnsi="Calibri" w:eastAsia="Microsoft YaHei" w:cs="Calibri"/>
          <w:color w:val="9B1C1C"/>
          <w:sz w:val="20"/>
        </w:rPr>
        <w:t>（表面，钟面，拨号盘 vt. 打电话）</w:t>
      </w:r>
      <w:r>
        <w:rPr>
          <w:rFonts w:ascii="Calibri" w:hAnsi="Calibri" w:eastAsia="Microsoft YaHei" w:cs="Calibri"/>
          <w:color w:val="1F2937"/>
          <w:sz w:val="21"/>
        </w:rPr>
        <w:t>、</w:t>
      </w:r>
      <w:r>
        <w:rPr>
          <w:rFonts w:ascii="Calibri" w:hAnsi="Calibri" w:eastAsia="Microsoft YaHei" w:cs="Calibri"/>
          <w:b/>
          <w:color w:val="0B2545"/>
          <w:sz w:val="21"/>
        </w:rPr>
        <w:t>intend</w:t>
      </w:r>
      <w:r>
        <w:rPr>
          <w:rFonts w:ascii="Calibri" w:hAnsi="Calibri" w:eastAsia="Microsoft YaHei" w:cs="Calibri"/>
          <w:color w:val="9B1C1C"/>
          <w:sz w:val="20"/>
        </w:rPr>
        <w:t>（想要，打算，企图）</w:t>
      </w:r>
      <w:r>
        <w:rPr>
          <w:rFonts w:ascii="Calibri" w:hAnsi="Calibri" w:eastAsia="Microsoft YaHei" w:cs="Calibri"/>
          <w:color w:val="1F2937"/>
          <w:sz w:val="21"/>
        </w:rPr>
        <w:t>、</w:t>
      </w:r>
      <w:r>
        <w:rPr>
          <w:rFonts w:ascii="Calibri" w:hAnsi="Calibri" w:eastAsia="Microsoft YaHei" w:cs="Calibri"/>
          <w:b/>
          <w:color w:val="0B2545"/>
          <w:sz w:val="21"/>
        </w:rPr>
        <w:t>research finding</w:t>
      </w:r>
      <w:r>
        <w:rPr>
          <w:rFonts w:ascii="Calibri" w:hAnsi="Calibri" w:eastAsia="Microsoft YaHei" w:cs="Calibri"/>
          <w:color w:val="9B1C1C"/>
          <w:sz w:val="20"/>
        </w:rPr>
        <w:t>（无）</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swivel</w:t>
      </w:r>
      <w:r>
        <w:rPr>
          <w:rFonts w:ascii="Calibri" w:hAnsi="Calibri" w:eastAsia="Microsoft YaHei" w:cs="Calibri"/>
          <w:color w:val="9B1C1C"/>
          <w:sz w:val="20"/>
        </w:rPr>
        <w:t>（转节，转环，旋轴，旋转接头， vt. &amp; vi. 旋转，在枢轴上转动， 转向另一方， 转动，旋转 时 态: swiveled ，swivelled swiveling ，swiv...）</w:t>
      </w:r>
      <w:r>
        <w:rPr>
          <w:rFonts w:ascii="Calibri" w:hAnsi="Calibri" w:eastAsia="Microsoft YaHei" w:cs="Calibri"/>
          <w:color w:val="1F2937"/>
          <w:sz w:val="21"/>
        </w:rPr>
        <w:t>、</w:t>
      </w:r>
      <w:r>
        <w:rPr>
          <w:rFonts w:ascii="Calibri" w:hAnsi="Calibri" w:eastAsia="Microsoft YaHei" w:cs="Calibri"/>
          <w:b/>
          <w:color w:val="0B2545"/>
          <w:sz w:val="21"/>
        </w:rPr>
        <w:t>hotdog</w:t>
      </w:r>
      <w:r>
        <w:rPr>
          <w:rFonts w:ascii="Calibri" w:hAnsi="Calibri" w:eastAsia="Microsoft YaHei" w:cs="Calibri"/>
          <w:color w:val="9B1C1C"/>
          <w:sz w:val="20"/>
        </w:rPr>
        <w:t>（热狗(面包)）</w:t>
      </w:r>
      <w:r>
        <w:rPr>
          <w:rFonts w:ascii="Calibri" w:hAnsi="Calibri" w:eastAsia="Microsoft YaHei" w:cs="Calibri"/>
          <w:color w:val="1F2937"/>
          <w:sz w:val="21"/>
        </w:rPr>
        <w:t>、</w:t>
      </w:r>
      <w:r>
        <w:rPr>
          <w:rFonts w:ascii="Calibri" w:hAnsi="Calibri" w:eastAsia="Microsoft YaHei" w:cs="Calibri"/>
          <w:b/>
          <w:color w:val="0B2545"/>
          <w:sz w:val="21"/>
        </w:rPr>
        <w:t>It's common to see volunteers at intersections urging people not to run red lights.</w:t>
      </w:r>
      <w:r>
        <w:rPr>
          <w:rFonts w:ascii="Calibri" w:hAnsi="Calibri" w:eastAsia="Microsoft YaHei" w:cs="Calibri"/>
          <w:color w:val="9B1C1C"/>
          <w:sz w:val="20"/>
        </w:rPr>
        <w:t>（在十字路口看到志愿者督促人们不要闯红灯，是很常见的）</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dial</w:t>
      </w:r>
      <w:r>
        <w:rPr>
          <w:rFonts w:ascii="Calibri" w:hAnsi="Calibri" w:eastAsia="Microsoft YaHei" w:cs="Calibri"/>
          <w:i/>
          <w:color w:val="667085"/>
          <w:sz w:val="19"/>
        </w:rPr>
        <w:t xml:space="preserve">  /ˈdaɪəl/</w:t>
      </w:r>
      <w:r>
        <w:rPr>
          <w:rFonts w:ascii="Calibri" w:hAnsi="Calibri" w:eastAsia="Microsoft YaHei" w:cs="Calibri"/>
          <w:color w:val="1F2937"/>
          <w:sz w:val="20"/>
        </w:rPr>
        <w:t xml:space="preserve">  </w:t>
      </w:r>
      <w:r>
        <w:rPr>
          <w:rFonts w:ascii="Calibri" w:hAnsi="Calibri" w:eastAsia="Microsoft YaHei" w:cs="Calibri"/>
          <w:color w:val="1F2937"/>
          <w:sz w:val="20"/>
        </w:rPr>
        <w:t>名词·表面，钟面，拨号盘 vt. 打电话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intend</w:t>
      </w:r>
      <w:r>
        <w:rPr>
          <w:rFonts w:ascii="Calibri" w:hAnsi="Calibri" w:eastAsia="Microsoft YaHei" w:cs="Calibri"/>
          <w:i/>
          <w:color w:val="667085"/>
          <w:sz w:val="19"/>
        </w:rPr>
        <w:t xml:space="preserve">  /ɪnˈtɛnd/</w:t>
      </w:r>
      <w:r>
        <w:rPr>
          <w:rFonts w:ascii="Calibri" w:hAnsi="Calibri" w:eastAsia="Microsoft YaHei" w:cs="Calibri"/>
          <w:color w:val="1F2937"/>
          <w:sz w:val="20"/>
        </w:rPr>
        <w:t xml:space="preserve">  </w:t>
      </w:r>
      <w:r>
        <w:rPr>
          <w:rFonts w:ascii="Calibri" w:hAnsi="Calibri" w:eastAsia="Microsoft YaHei" w:cs="Calibri"/>
          <w:color w:val="1F2937"/>
          <w:sz w:val="20"/>
        </w:rPr>
        <w:t>及物动词·想要，打算，企图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research finding</w:t>
      </w:r>
      <w:r>
        <w:rPr>
          <w:rFonts w:ascii="Calibri" w:hAnsi="Calibri" w:eastAsia="Microsoft YaHei" w:cs="Calibri"/>
          <w:i/>
          <w:color w:val="667085"/>
          <w:sz w:val="19"/>
        </w:rPr>
        <w:t xml:space="preserve">  /rɪˈsɜːʧ ˈfaɪndɪŋ/</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research finding</w:t>
      </w:r>
    </w:p>
    <w:p>
      <w:pPr>
        <w:pStyle w:val="Definition"/>
      </w:pPr>
      <w:r>
        <w:rPr>
          <w:rFonts w:ascii="Calibri" w:hAnsi="Calibri" w:eastAsia="Microsoft YaHei" w:cs="Calibri"/>
          <w:b/>
          <w:color w:val="1F4D78"/>
          <w:sz w:val="21"/>
        </w:rPr>
        <w:t>swivel</w:t>
      </w:r>
      <w:r>
        <w:rPr>
          <w:rFonts w:ascii="Calibri" w:hAnsi="Calibri" w:eastAsia="Microsoft YaHei" w:cs="Calibri"/>
          <w:i/>
          <w:color w:val="667085"/>
          <w:sz w:val="19"/>
        </w:rPr>
        <w:t xml:space="preserve">  /'swɪvl/</w:t>
      </w:r>
      <w:r>
        <w:rPr>
          <w:rFonts w:ascii="Calibri" w:hAnsi="Calibri" w:eastAsia="Microsoft YaHei" w:cs="Calibri"/>
          <w:color w:val="1F2937"/>
          <w:sz w:val="20"/>
        </w:rPr>
        <w:t xml:space="preserve">  </w:t>
      </w:r>
      <w:r>
        <w:rPr>
          <w:rFonts w:ascii="Calibri" w:hAnsi="Calibri" w:eastAsia="Microsoft YaHei" w:cs="Calibri"/>
          <w:color w:val="1F2937"/>
          <w:sz w:val="20"/>
        </w:rPr>
        <w:t>名词·转节，转环，旋轴，旋转接头， vt. &amp; vi. 旋转，在枢轴上转动， 转向另一方， 转动，旋转 时 态: swiveled ，swivelled swiveling ，swiv...</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hotdog</w:t>
      </w:r>
      <w:r>
        <w:rPr>
          <w:rFonts w:ascii="Calibri" w:hAnsi="Calibri" w:eastAsia="Microsoft YaHei" w:cs="Calibri"/>
          <w:i/>
          <w:color w:val="667085"/>
          <w:sz w:val="19"/>
        </w:rPr>
        <w:t xml:space="preserve">  /hˈɒtdɒɡ/</w:t>
      </w:r>
      <w:r>
        <w:rPr>
          <w:rFonts w:ascii="Calibri" w:hAnsi="Calibri" w:eastAsia="Microsoft YaHei" w:cs="Calibri"/>
          <w:color w:val="1F2937"/>
          <w:sz w:val="20"/>
        </w:rPr>
        <w:t xml:space="preserve">  </w:t>
      </w:r>
      <w:r>
        <w:rPr>
          <w:rFonts w:ascii="Calibri" w:hAnsi="Calibri" w:eastAsia="Microsoft YaHei" w:cs="Calibri"/>
          <w:color w:val="1F2937"/>
          <w:sz w:val="20"/>
        </w:rPr>
        <w:t>名词·热狗(面包)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common to see volunteers at intersections urging people not to run red lights.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例句句型·在十字路口看到志愿者督促人们不要闯红灯，是很常见的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common to see volunteers at intersections urging people not to run red lights.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60｜以“书记员带出一张法庭证据清单，显示关键污染报告被标为“举证责任不足””收束，并让读者知道下一步必须行动；电话那端只肯承认 </w:t>
      </w:r>
      <w:r>
        <w:rPr>
          <w:rFonts w:ascii="Calibri" w:hAnsi="Calibri" w:eastAsia="Microsoft YaHei" w:cs="Calibri"/>
          <w:b/>
          <w:color w:val="0B2545"/>
          <w:sz w:val="21"/>
        </w:rPr>
        <w:t>evolve</w:t>
      </w:r>
      <w:r>
        <w:rPr>
          <w:rFonts w:ascii="Calibri" w:hAnsi="Calibri" w:eastAsia="Microsoft YaHei" w:cs="Calibri"/>
          <w:color w:val="9B1C1C"/>
          <w:sz w:val="20"/>
        </w:rPr>
        <w:t>（(使)发展，(使)进化，(使)进展）</w:t>
      </w:r>
      <w:r>
        <w:rPr>
          <w:rFonts w:ascii="Calibri" w:hAnsi="Calibri" w:eastAsia="Microsoft YaHei" w:cs="Calibri"/>
          <w:color w:val="1F2937"/>
          <w:sz w:val="21"/>
        </w:rPr>
        <w:t>、</w:t>
      </w:r>
      <w:r>
        <w:rPr>
          <w:rFonts w:ascii="Calibri" w:hAnsi="Calibri" w:eastAsia="Microsoft YaHei" w:cs="Calibri"/>
          <w:b/>
          <w:color w:val="0B2545"/>
          <w:sz w:val="21"/>
        </w:rPr>
        <w:t>malleable</w:t>
      </w:r>
      <w:r>
        <w:rPr>
          <w:rFonts w:ascii="Calibri" w:hAnsi="Calibri" w:eastAsia="Microsoft YaHei" w:cs="Calibri"/>
          <w:color w:val="9B1C1C"/>
          <w:sz w:val="20"/>
        </w:rPr>
        <w:t>（有延展性的， 可锻的）</w:t>
      </w:r>
      <w:r>
        <w:rPr>
          <w:rFonts w:ascii="Calibri" w:hAnsi="Calibri" w:eastAsia="Microsoft YaHei" w:cs="Calibri"/>
          <w:color w:val="1F2937"/>
          <w:sz w:val="21"/>
        </w:rPr>
        <w:t>、</w:t>
      </w:r>
      <w:r>
        <w:rPr>
          <w:rFonts w:ascii="Calibri" w:hAnsi="Calibri" w:eastAsia="Microsoft YaHei" w:cs="Calibri"/>
          <w:b/>
          <w:color w:val="0B2545"/>
          <w:sz w:val="21"/>
        </w:rPr>
        <w:t>silver package</w:t>
      </w:r>
      <w:r>
        <w:rPr>
          <w:rFonts w:ascii="Calibri" w:hAnsi="Calibri" w:eastAsia="Microsoft YaHei" w:cs="Calibri"/>
          <w:color w:val="9B1C1C"/>
          <w:sz w:val="20"/>
        </w:rPr>
        <w:t>（银色包裹）</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terse</w:t>
      </w:r>
      <w:r>
        <w:rPr>
          <w:rFonts w:ascii="Calibri" w:hAnsi="Calibri" w:eastAsia="Microsoft YaHei" w:cs="Calibri"/>
          <w:color w:val="9B1C1C"/>
          <w:sz w:val="20"/>
        </w:rPr>
        <w:t>（简洁的， 扼要的）</w:t>
      </w:r>
      <w:r>
        <w:rPr>
          <w:rFonts w:ascii="Calibri" w:hAnsi="Calibri" w:eastAsia="Microsoft YaHei" w:cs="Calibri"/>
          <w:color w:val="1F2937"/>
          <w:sz w:val="21"/>
        </w:rPr>
        <w:t>、</w:t>
      </w:r>
      <w:r>
        <w:rPr>
          <w:rFonts w:ascii="Calibri" w:hAnsi="Calibri" w:eastAsia="Microsoft YaHei" w:cs="Calibri"/>
          <w:b/>
          <w:color w:val="0B2545"/>
          <w:sz w:val="21"/>
        </w:rPr>
        <w:t>pyjamas</w:t>
      </w:r>
      <w:r>
        <w:rPr>
          <w:rFonts w:ascii="Calibri" w:hAnsi="Calibri" w:eastAsia="Microsoft YaHei" w:cs="Calibri"/>
          <w:color w:val="9B1C1C"/>
          <w:sz w:val="20"/>
        </w:rPr>
        <w:t>（(宽大的)睡衣裤）</w:t>
      </w:r>
      <w:r>
        <w:rPr>
          <w:rFonts w:ascii="Calibri" w:hAnsi="Calibri" w:eastAsia="Microsoft YaHei" w:cs="Calibri"/>
          <w:color w:val="1F2937"/>
          <w:sz w:val="21"/>
        </w:rPr>
        <w:t>、</w:t>
      </w:r>
      <w:r>
        <w:rPr>
          <w:rFonts w:ascii="Calibri" w:hAnsi="Calibri" w:eastAsia="Microsoft YaHei" w:cs="Calibri"/>
          <w:b/>
          <w:color w:val="0B2545"/>
          <w:sz w:val="21"/>
        </w:rPr>
        <w:t>My parents are happily married.I hope my future marriage can be as good as theirs.</w:t>
      </w:r>
      <w:r>
        <w:rPr>
          <w:rFonts w:ascii="Calibri" w:hAnsi="Calibri" w:eastAsia="Microsoft YaHei" w:cs="Calibri"/>
          <w:color w:val="9B1C1C"/>
          <w:sz w:val="20"/>
        </w:rPr>
        <w:t>（我父母的婚姻很幸福。我希望我将来的婚姻能和他们的一样好）</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evolve</w:t>
      </w:r>
      <w:r>
        <w:rPr>
          <w:rFonts w:ascii="Calibri" w:hAnsi="Calibri" w:eastAsia="Microsoft YaHei" w:cs="Calibri"/>
          <w:i/>
          <w:color w:val="667085"/>
          <w:sz w:val="19"/>
        </w:rPr>
        <w:t xml:space="preserve">  /ɪˈvɒlv/</w:t>
      </w:r>
      <w:r>
        <w:rPr>
          <w:rFonts w:ascii="Calibri" w:hAnsi="Calibri" w:eastAsia="Microsoft YaHei" w:cs="Calibri"/>
          <w:color w:val="1F2937"/>
          <w:sz w:val="20"/>
        </w:rPr>
        <w:t xml:space="preserve">  </w:t>
      </w:r>
      <w:r>
        <w:rPr>
          <w:rFonts w:ascii="Calibri" w:hAnsi="Calibri" w:eastAsia="Microsoft YaHei" w:cs="Calibri"/>
          <w:color w:val="1F2937"/>
          <w:sz w:val="20"/>
        </w:rPr>
        <w:t>动词·(使)发展，(使)进化，(使)进展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malleable</w:t>
      </w:r>
      <w:r>
        <w:rPr>
          <w:rFonts w:ascii="Calibri" w:hAnsi="Calibri" w:eastAsia="Microsoft YaHei" w:cs="Calibri"/>
          <w:i/>
          <w:color w:val="667085"/>
          <w:sz w:val="19"/>
        </w:rPr>
        <w:t xml:space="preserve">  /ˈmælɪəbl/</w:t>
      </w:r>
      <w:r>
        <w:rPr>
          <w:rFonts w:ascii="Calibri" w:hAnsi="Calibri" w:eastAsia="Microsoft YaHei" w:cs="Calibri"/>
          <w:color w:val="1F2937"/>
          <w:sz w:val="20"/>
        </w:rPr>
        <w:t xml:space="preserve">  </w:t>
      </w:r>
      <w:r>
        <w:rPr>
          <w:rFonts w:ascii="Calibri" w:hAnsi="Calibri" w:eastAsia="Microsoft YaHei" w:cs="Calibri"/>
          <w:color w:val="1F2937"/>
          <w:sz w:val="20"/>
        </w:rPr>
        <w:t>形容词·有延展性的， 可锻的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silver package</w:t>
      </w:r>
      <w:r>
        <w:rPr>
          <w:rFonts w:ascii="Calibri" w:hAnsi="Calibri" w:eastAsia="Microsoft YaHei" w:cs="Calibri"/>
          <w:i/>
          <w:color w:val="667085"/>
          <w:sz w:val="19"/>
        </w:rPr>
        <w:t xml:space="preserve">  /ˈsɪlvə ˈpækɪʤ/</w:t>
      </w:r>
      <w:r>
        <w:rPr>
          <w:rFonts w:ascii="Calibri" w:hAnsi="Calibri" w:eastAsia="Microsoft YaHei" w:cs="Calibri"/>
          <w:color w:val="1F2937"/>
          <w:sz w:val="20"/>
        </w:rPr>
        <w:t xml:space="preserve">  </w:t>
      </w:r>
      <w:r>
        <w:rPr>
          <w:rFonts w:ascii="Calibri" w:hAnsi="Calibri" w:eastAsia="Microsoft YaHei" w:cs="Calibri"/>
          <w:color w:val="1F2937"/>
          <w:sz w:val="20"/>
        </w:rPr>
        <w:t>短语·银色包裹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silver package</w:t>
      </w:r>
    </w:p>
    <w:p>
      <w:pPr>
        <w:pStyle w:val="Definition"/>
      </w:pPr>
      <w:r>
        <w:rPr>
          <w:rFonts w:ascii="Calibri" w:hAnsi="Calibri" w:eastAsia="Microsoft YaHei" w:cs="Calibri"/>
          <w:b/>
          <w:color w:val="1F4D78"/>
          <w:sz w:val="21"/>
        </w:rPr>
        <w:t>terse</w:t>
      </w:r>
      <w:r>
        <w:rPr>
          <w:rFonts w:ascii="Calibri" w:hAnsi="Calibri" w:eastAsia="Microsoft YaHei" w:cs="Calibri"/>
          <w:i/>
          <w:color w:val="667085"/>
          <w:sz w:val="19"/>
        </w:rPr>
        <w:t xml:space="preserve">  /tɜːs/</w:t>
      </w:r>
      <w:r>
        <w:rPr>
          <w:rFonts w:ascii="Calibri" w:hAnsi="Calibri" w:eastAsia="Microsoft YaHei" w:cs="Calibri"/>
          <w:color w:val="1F2937"/>
          <w:sz w:val="20"/>
        </w:rPr>
        <w:t xml:space="preserve">  </w:t>
      </w:r>
      <w:r>
        <w:rPr>
          <w:rFonts w:ascii="Calibri" w:hAnsi="Calibri" w:eastAsia="Microsoft YaHei" w:cs="Calibri"/>
          <w:color w:val="1F2937"/>
          <w:sz w:val="20"/>
        </w:rPr>
        <w:t>形容词·简洁的， 扼要的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pyjamas</w:t>
      </w:r>
      <w:r>
        <w:rPr>
          <w:rFonts w:ascii="Calibri" w:hAnsi="Calibri" w:eastAsia="Microsoft YaHei" w:cs="Calibri"/>
          <w:i/>
          <w:color w:val="667085"/>
          <w:sz w:val="19"/>
        </w:rPr>
        <w:t xml:space="preserve">  /pəˈʤɑːməz/</w:t>
      </w:r>
      <w:r>
        <w:rPr>
          <w:rFonts w:ascii="Calibri" w:hAnsi="Calibri" w:eastAsia="Microsoft YaHei" w:cs="Calibri"/>
          <w:color w:val="1F2937"/>
          <w:sz w:val="20"/>
        </w:rPr>
        <w:t xml:space="preserve">  </w:t>
      </w:r>
      <w:r>
        <w:rPr>
          <w:rFonts w:ascii="Calibri" w:hAnsi="Calibri" w:eastAsia="Microsoft YaHei" w:cs="Calibri"/>
          <w:color w:val="1F2937"/>
          <w:sz w:val="20"/>
        </w:rPr>
        <w:t>名词·(宽大的)睡衣裤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parents are happily married.I hope my future marriage can be as good as theirs.</w:t>
      </w:r>
      <w:r>
        <w:rPr>
          <w:rFonts w:ascii="Calibri" w:hAnsi="Calibri" w:eastAsia="Microsoft YaHei" w:cs="Calibri"/>
          <w:i/>
          <w:color w:val="667085"/>
          <w:sz w:val="19"/>
        </w:rPr>
        <w:t xml:space="preserve">  /maɪ 'peərənts ə ˈhæpɪli ˈmærɪd aɪ həʊp maɪ ˈfjuːʧə ˈmærɪʤ kæn biː æz gʊd æz ðˈeəz/</w:t>
      </w:r>
      <w:r>
        <w:rPr>
          <w:rFonts w:ascii="Calibri" w:hAnsi="Calibri" w:eastAsia="Microsoft YaHei" w:cs="Calibri"/>
          <w:color w:val="1F2937"/>
          <w:sz w:val="20"/>
        </w:rPr>
        <w:t xml:space="preserve">  </w:t>
      </w:r>
      <w:r>
        <w:rPr>
          <w:rFonts w:ascii="Calibri" w:hAnsi="Calibri" w:eastAsia="Microsoft YaHei" w:cs="Calibri"/>
          <w:color w:val="1F2937"/>
          <w:sz w:val="20"/>
        </w:rPr>
        <w:t>例句句型·我父母的婚姻很幸福。我希望我将来的婚姻能和他们的一样好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parents are happily married.I hope my future marriage can be as good as theirs.</w:t>
      </w:r>
    </w:p>
    <w:p>
      <w:pPr>
        <w:sectPr>
          <w:headerReference w:type="default" r:id="rId11"/>
          <w:footerReference w:type="default" r:id="rId12"/>
          <w:pgSz w:w="12240" w:h="15840"/>
          <w:pgMar w:top="1440" w:right="1440" w:bottom="1440" w:left="1440" w:header="708" w:footer="708" w:gutter="0"/>
          <w:cols w:space="720"/>
          <w:docGrid w:linePitch="360"/>
        </w:sectPr>
      </w:pPr>
    </w:p>
    <w:p>
      <w:pPr>
        <w:spacing w:after="1160"/>
      </w:pPr>
    </w:p>
    <w:p>
      <w:pPr>
        <w:pStyle w:val="CoverKicker"/>
      </w:pPr>
      <w:r>
        <w:t>第 43 章</w:t>
      </w:r>
    </w:p>
    <w:p>
      <w:pPr>
        <w:pStyle w:val="CoverTitle"/>
      </w:pPr>
      <w:r>
        <w:t>举证责任</w:t>
      </w:r>
    </w:p>
    <w:p>
      <w:pPr>
        <w:pStyle w:val="CoverSubtitle"/>
      </w:pPr>
      <w:r>
        <w:t>证据标准、因果关系与专家责任｜60 个微型段落｜385 个新学习单位</w:t>
      </w:r>
    </w:p>
    <w:p>
      <w:pPr>
        <w:pStyle w:val="CoverNote"/>
        <w:shd w:val="clear" w:color="auto" w:fill="EEF5FA"/>
        <w:pBdr>
          <w:left w:val="single" w:sz="14" w:space="7" w:color="2E74B5"/>
        </w:pBdr>
      </w:pPr>
      <w:r>
        <w:rPr>
          <w:rFonts w:ascii="Calibri" w:hAnsi="Calibri" w:eastAsia="Microsoft YaHei" w:cs="Calibri"/>
          <w:color w:val="1F2937"/>
          <w:sz w:val="20"/>
        </w:rPr>
        <w:t>专家交叉核验发现还有一份迟到十八年的原始气象证词</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个小段、385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01｜以证据标准、因果关系与专家责任的一个日常现场开章，让受影响者而非抽象概念先出现；江穗在录音转写里圈出 </w:t>
      </w:r>
      <w:r>
        <w:rPr>
          <w:rFonts w:ascii="Calibri" w:hAnsi="Calibri" w:eastAsia="Microsoft YaHei" w:cs="Calibri"/>
          <w:b/>
          <w:color w:val="0B2545"/>
          <w:sz w:val="21"/>
        </w:rPr>
        <w:t>swimming pool</w:t>
      </w:r>
      <w:r>
        <w:rPr>
          <w:rFonts w:ascii="Calibri" w:hAnsi="Calibri" w:eastAsia="Microsoft YaHei" w:cs="Calibri"/>
          <w:color w:val="9B1C1C"/>
          <w:sz w:val="20"/>
        </w:rPr>
        <w:t>（游泳池，游泳场，游泳馆）</w:t>
      </w:r>
      <w:r>
        <w:rPr>
          <w:rFonts w:ascii="Calibri" w:hAnsi="Calibri" w:eastAsia="Microsoft YaHei" w:cs="Calibri"/>
          <w:color w:val="1F2937"/>
          <w:sz w:val="21"/>
        </w:rPr>
        <w:t>、</w:t>
      </w:r>
      <w:r>
        <w:rPr>
          <w:rFonts w:ascii="Calibri" w:hAnsi="Calibri" w:eastAsia="Microsoft YaHei" w:cs="Calibri"/>
          <w:b/>
          <w:color w:val="0B2545"/>
          <w:sz w:val="21"/>
        </w:rPr>
        <w:t>foundation</w:t>
      </w:r>
      <w:r>
        <w:rPr>
          <w:rFonts w:ascii="Calibri" w:hAnsi="Calibri" w:eastAsia="Microsoft YaHei" w:cs="Calibri"/>
          <w:color w:val="9B1C1C"/>
          <w:sz w:val="20"/>
        </w:rPr>
        <w:t>（基础，根本，建立，创立，地基，基金，基金会）</w:t>
      </w:r>
      <w:r>
        <w:rPr>
          <w:rFonts w:ascii="Calibri" w:hAnsi="Calibri" w:eastAsia="Microsoft YaHei" w:cs="Calibri"/>
          <w:color w:val="1F2937"/>
          <w:sz w:val="21"/>
        </w:rPr>
        <w:t>、</w:t>
      </w:r>
      <w:r>
        <w:rPr>
          <w:rFonts w:ascii="Calibri" w:hAnsi="Calibri" w:eastAsia="Microsoft YaHei" w:cs="Calibri"/>
          <w:b/>
          <w:color w:val="0B2545"/>
          <w:sz w:val="21"/>
        </w:rPr>
        <w:t>opaque</w:t>
      </w:r>
      <w:r>
        <w:rPr>
          <w:rFonts w:ascii="Calibri" w:hAnsi="Calibri" w:eastAsia="Microsoft YaHei" w:cs="Calibri"/>
          <w:color w:val="9B1C1C"/>
          <w:sz w:val="20"/>
        </w:rPr>
        <w:t>（难懂的，晦涩的，不透明的【同根】opaquely adv. 不透明地，无光泽地opaqueness n. 含糊）</w:t>
      </w:r>
      <w:r>
        <w:rPr>
          <w:rFonts w:ascii="Calibri" w:hAnsi="Calibri" w:eastAsia="Microsoft YaHei" w:cs="Calibri"/>
          <w:color w:val="1F2937"/>
          <w:sz w:val="21"/>
        </w:rPr>
        <w:t>、</w:t>
      </w:r>
      <w:r>
        <w:rPr>
          <w:rFonts w:ascii="Calibri" w:hAnsi="Calibri" w:eastAsia="Microsoft YaHei" w:cs="Calibri"/>
          <w:b/>
          <w:color w:val="0B2545"/>
          <w:sz w:val="21"/>
        </w:rPr>
        <w:t>sports facilities</w:t>
      </w:r>
      <w:r>
        <w:rPr>
          <w:rFonts w:ascii="Calibri" w:hAnsi="Calibri" w:eastAsia="Microsoft YaHei" w:cs="Calibri"/>
          <w:color w:val="9B1C1C"/>
          <w:sz w:val="20"/>
        </w:rPr>
        <w:t>（体育设施）</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transgress</w:t>
      </w:r>
      <w:r>
        <w:rPr>
          <w:rFonts w:ascii="Calibri" w:hAnsi="Calibri" w:eastAsia="Microsoft YaHei" w:cs="Calibri"/>
          <w:color w:val="9B1C1C"/>
          <w:sz w:val="20"/>
        </w:rPr>
        <w:t>（违反， 犯罪， 侵犯。vi.越界， 违法）</w:t>
      </w:r>
      <w:r>
        <w:rPr>
          <w:rFonts w:ascii="Calibri" w:hAnsi="Calibri" w:eastAsia="Microsoft YaHei" w:cs="Calibri"/>
          <w:color w:val="1F2937"/>
          <w:sz w:val="21"/>
        </w:rPr>
        <w:t>、</w:t>
      </w:r>
      <w:r>
        <w:rPr>
          <w:rFonts w:ascii="Calibri" w:hAnsi="Calibri" w:eastAsia="Microsoft YaHei" w:cs="Calibri"/>
          <w:b/>
          <w:color w:val="0B2545"/>
          <w:sz w:val="21"/>
        </w:rPr>
        <w:t>undercharge</w:t>
      </w:r>
      <w:r>
        <w:rPr>
          <w:rFonts w:ascii="Calibri" w:hAnsi="Calibri" w:eastAsia="Microsoft YaHei" w:cs="Calibri"/>
          <w:color w:val="9B1C1C"/>
          <w:sz w:val="20"/>
        </w:rPr>
        <w:t>（索价低于常价， 未给...装足够的火药， 充电不足。n.低的索价， 填不够量的火药， 充电不足）</w:t>
      </w:r>
      <w:r>
        <w:rPr>
          <w:rFonts w:ascii="Calibri" w:hAnsi="Calibri" w:eastAsia="Microsoft YaHei" w:cs="Calibri"/>
          <w:color w:val="1F2937"/>
          <w:sz w:val="21"/>
        </w:rPr>
        <w:t>、</w:t>
      </w:r>
      <w:r>
        <w:rPr>
          <w:rFonts w:ascii="Calibri" w:hAnsi="Calibri" w:eastAsia="Microsoft YaHei" w:cs="Calibri"/>
          <w:b/>
          <w:color w:val="0B2545"/>
          <w:sz w:val="21"/>
        </w:rPr>
        <w:t>People who are financially savvy know that they need to have an emergency fund.</w:t>
      </w:r>
      <w:r>
        <w:rPr>
          <w:rFonts w:ascii="Calibri" w:hAnsi="Calibri" w:eastAsia="Microsoft YaHei" w:cs="Calibri"/>
          <w:color w:val="9B1C1C"/>
          <w:sz w:val="20"/>
        </w:rPr>
        <w:t>（懂得理财的人知道，他们需要一笔应急资金(以备不时之需)）</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swimming pool</w:t>
      </w:r>
      <w:r>
        <w:rPr>
          <w:rFonts w:ascii="Calibri" w:hAnsi="Calibri" w:eastAsia="Microsoft YaHei" w:cs="Calibri"/>
          <w:i/>
          <w:color w:val="667085"/>
          <w:sz w:val="19"/>
        </w:rPr>
        <w:t xml:space="preserve">  /ˈswɪmɪŋ puːl/</w:t>
      </w:r>
      <w:r>
        <w:rPr>
          <w:rFonts w:ascii="Calibri" w:hAnsi="Calibri" w:eastAsia="Microsoft YaHei" w:cs="Calibri"/>
          <w:color w:val="1F2937"/>
          <w:sz w:val="20"/>
        </w:rPr>
        <w:t xml:space="preserve">  </w:t>
      </w:r>
      <w:r>
        <w:rPr>
          <w:rFonts w:ascii="Calibri" w:hAnsi="Calibri" w:eastAsia="Microsoft YaHei" w:cs="Calibri"/>
          <w:color w:val="1F2937"/>
          <w:sz w:val="20"/>
        </w:rPr>
        <w:t>名词·游泳池，游泳场，游泳馆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swimming pool</w:t>
      </w:r>
    </w:p>
    <w:p>
      <w:pPr>
        <w:pStyle w:val="Definition"/>
      </w:pPr>
      <w:r>
        <w:rPr>
          <w:rFonts w:ascii="Calibri" w:hAnsi="Calibri" w:eastAsia="Microsoft YaHei" w:cs="Calibri"/>
          <w:b/>
          <w:color w:val="1F4D78"/>
          <w:sz w:val="21"/>
        </w:rPr>
        <w:t>foundation</w:t>
      </w:r>
      <w:r>
        <w:rPr>
          <w:rFonts w:ascii="Calibri" w:hAnsi="Calibri" w:eastAsia="Microsoft YaHei" w:cs="Calibri"/>
          <w:i/>
          <w:color w:val="667085"/>
          <w:sz w:val="19"/>
        </w:rPr>
        <w:t xml:space="preserve">  /faʊnˈdeɪʃən/</w:t>
      </w:r>
      <w:r>
        <w:rPr>
          <w:rFonts w:ascii="Calibri" w:hAnsi="Calibri" w:eastAsia="Microsoft YaHei" w:cs="Calibri"/>
          <w:color w:val="1F2937"/>
          <w:sz w:val="20"/>
        </w:rPr>
        <w:t xml:space="preserve">  </w:t>
      </w:r>
      <w:r>
        <w:rPr>
          <w:rFonts w:ascii="Calibri" w:hAnsi="Calibri" w:eastAsia="Microsoft YaHei" w:cs="Calibri"/>
          <w:color w:val="1F2937"/>
          <w:sz w:val="20"/>
        </w:rPr>
        <w:t>名词·基础，根本，建立，创立，地基，基金，基金会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foundation course</w:t>
      </w:r>
    </w:p>
    <w:p>
      <w:pPr>
        <w:pStyle w:val="Definition"/>
      </w:pPr>
      <w:r>
        <w:rPr>
          <w:rFonts w:ascii="Calibri" w:hAnsi="Calibri" w:eastAsia="Microsoft YaHei" w:cs="Calibri"/>
          <w:b/>
          <w:color w:val="1F4D78"/>
          <w:sz w:val="21"/>
        </w:rPr>
        <w:t>opaque</w:t>
      </w:r>
      <w:r>
        <w:rPr>
          <w:rFonts w:ascii="Calibri" w:hAnsi="Calibri" w:eastAsia="Microsoft YaHei" w:cs="Calibri"/>
          <w:i/>
          <w:color w:val="667085"/>
          <w:sz w:val="19"/>
        </w:rPr>
        <w:t xml:space="preserve">  /əʊˈpeɪk/</w:t>
      </w:r>
      <w:r>
        <w:rPr>
          <w:rFonts w:ascii="Calibri" w:hAnsi="Calibri" w:eastAsia="Microsoft YaHei" w:cs="Calibri"/>
          <w:color w:val="1F2937"/>
          <w:sz w:val="20"/>
        </w:rPr>
        <w:t xml:space="preserve">  </w:t>
      </w:r>
      <w:r>
        <w:rPr>
          <w:rFonts w:ascii="Calibri" w:hAnsi="Calibri" w:eastAsia="Microsoft YaHei" w:cs="Calibri"/>
          <w:color w:val="1F2937"/>
          <w:sz w:val="20"/>
        </w:rPr>
        <w:t>形容词·难懂的，晦涩的，不透明的【同根】opaquely adv. 不透明地，无光泽地opaqueness n. 含糊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sports facilities</w:t>
      </w:r>
      <w:r>
        <w:rPr>
          <w:rFonts w:ascii="Calibri" w:hAnsi="Calibri" w:eastAsia="Microsoft YaHei" w:cs="Calibri"/>
          <w:i/>
          <w:color w:val="667085"/>
          <w:sz w:val="19"/>
        </w:rPr>
        <w:t xml:space="preserve">  /spɔːts fəˈsɪlətiz/</w:t>
      </w:r>
      <w:r>
        <w:rPr>
          <w:rFonts w:ascii="Calibri" w:hAnsi="Calibri" w:eastAsia="Microsoft YaHei" w:cs="Calibri"/>
          <w:color w:val="1F2937"/>
          <w:sz w:val="20"/>
        </w:rPr>
        <w:t xml:space="preserve">  </w:t>
      </w:r>
      <w:r>
        <w:rPr>
          <w:rFonts w:ascii="Calibri" w:hAnsi="Calibri" w:eastAsia="Microsoft YaHei" w:cs="Calibri"/>
          <w:color w:val="1F2937"/>
          <w:sz w:val="20"/>
        </w:rPr>
        <w:t>短语·体育设施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sports facilities</w:t>
      </w:r>
    </w:p>
    <w:p>
      <w:pPr>
        <w:pStyle w:val="Definition"/>
      </w:pPr>
      <w:r>
        <w:rPr>
          <w:rFonts w:ascii="Calibri" w:hAnsi="Calibri" w:eastAsia="Microsoft YaHei" w:cs="Calibri"/>
          <w:b/>
          <w:color w:val="1F4D78"/>
          <w:sz w:val="21"/>
        </w:rPr>
        <w:t>transgress</w:t>
      </w:r>
      <w:r>
        <w:rPr>
          <w:rFonts w:ascii="Calibri" w:hAnsi="Calibri" w:eastAsia="Microsoft YaHei" w:cs="Calibri"/>
          <w:i/>
          <w:color w:val="667085"/>
          <w:sz w:val="19"/>
        </w:rPr>
        <w:t xml:space="preserve">  /trænsˈgrɛs/</w:t>
      </w:r>
      <w:r>
        <w:rPr>
          <w:rFonts w:ascii="Calibri" w:hAnsi="Calibri" w:eastAsia="Microsoft YaHei" w:cs="Calibri"/>
          <w:color w:val="1F2937"/>
          <w:sz w:val="20"/>
        </w:rPr>
        <w:t xml:space="preserve">  </w:t>
      </w:r>
      <w:r>
        <w:rPr>
          <w:rFonts w:ascii="Calibri" w:hAnsi="Calibri" w:eastAsia="Microsoft YaHei" w:cs="Calibri"/>
          <w:color w:val="1F2937"/>
          <w:sz w:val="20"/>
        </w:rPr>
        <w:t>及物动词·违反， 犯罪， 侵犯。vi.越界， 违法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undercharge</w:t>
      </w:r>
      <w:r>
        <w:rPr>
          <w:rFonts w:ascii="Calibri" w:hAnsi="Calibri" w:eastAsia="Microsoft YaHei" w:cs="Calibri"/>
          <w:i/>
          <w:color w:val="667085"/>
          <w:sz w:val="19"/>
        </w:rPr>
        <w:t xml:space="preserve">  /ˌʌndəˈʧɑːʤ/</w:t>
      </w:r>
      <w:r>
        <w:rPr>
          <w:rFonts w:ascii="Calibri" w:hAnsi="Calibri" w:eastAsia="Microsoft YaHei" w:cs="Calibri"/>
          <w:color w:val="1F2937"/>
          <w:sz w:val="20"/>
        </w:rPr>
        <w:t xml:space="preserve">  </w:t>
      </w:r>
      <w:r>
        <w:rPr>
          <w:rFonts w:ascii="Calibri" w:hAnsi="Calibri" w:eastAsia="Microsoft YaHei" w:cs="Calibri"/>
          <w:color w:val="1F2937"/>
          <w:sz w:val="20"/>
        </w:rPr>
        <w:t>及物动词·索价低于常价， 未给...装足够的火药， 充电不足。n.低的索价， 填不够量的火药， 充电不足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People who are financially savvy know that they need to have an emergency fund.</w:t>
      </w:r>
      <w:r>
        <w:rPr>
          <w:rFonts w:ascii="Calibri" w:hAnsi="Calibri" w:eastAsia="Microsoft YaHei" w:cs="Calibri"/>
          <w:i/>
          <w:color w:val="667085"/>
          <w:sz w:val="19"/>
        </w:rPr>
        <w:t xml:space="preserve">  /ˈpiːpl ˈdʌbəl.juː eɪtʃ əʊ ə faɪnˈænʃəlˌi ˈsævi nəʊ ðæt ðeɪ niːd tuː hæv ˈɐn ɪˈmɜːʤᵊnsi fʌnd/</w:t>
      </w:r>
      <w:r>
        <w:rPr>
          <w:rFonts w:ascii="Calibri" w:hAnsi="Calibri" w:eastAsia="Microsoft YaHei" w:cs="Calibri"/>
          <w:color w:val="1F2937"/>
          <w:sz w:val="20"/>
        </w:rPr>
        <w:t xml:space="preserve">  </w:t>
      </w:r>
      <w:r>
        <w:rPr>
          <w:rFonts w:ascii="Calibri" w:hAnsi="Calibri" w:eastAsia="Microsoft YaHei" w:cs="Calibri"/>
          <w:color w:val="1F2937"/>
          <w:sz w:val="20"/>
        </w:rPr>
        <w:t>例句句型·懂得理财的人知道，他们需要一笔应急资金(以备不时之需)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People who are financially savvy know that they need to have an emergency fund.</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02｜江穗采集现场声音，辨认本章议题对生活、安全或机会造成的直接影响；雨水浸过的材料仍能辨认出 </w:t>
      </w:r>
      <w:r>
        <w:rPr>
          <w:rFonts w:ascii="Calibri" w:hAnsi="Calibri" w:eastAsia="Microsoft YaHei" w:cs="Calibri"/>
          <w:b/>
          <w:color w:val="0B2545"/>
          <w:sz w:val="21"/>
        </w:rPr>
        <w:t>circulation desk</w:t>
      </w:r>
      <w:r>
        <w:rPr>
          <w:rFonts w:ascii="Calibri" w:hAnsi="Calibri" w:eastAsia="Microsoft YaHei" w:cs="Calibri"/>
          <w:color w:val="9B1C1C"/>
          <w:sz w:val="20"/>
        </w:rPr>
        <w:t>（还书处）</w:t>
      </w:r>
      <w:r>
        <w:rPr>
          <w:rFonts w:ascii="Calibri" w:hAnsi="Calibri" w:eastAsia="Microsoft YaHei" w:cs="Calibri"/>
          <w:color w:val="1F2937"/>
          <w:sz w:val="21"/>
        </w:rPr>
        <w:t>、</w:t>
      </w:r>
      <w:r>
        <w:rPr>
          <w:rFonts w:ascii="Calibri" w:hAnsi="Calibri" w:eastAsia="Microsoft YaHei" w:cs="Calibri"/>
          <w:b/>
          <w:color w:val="0B2545"/>
          <w:sz w:val="21"/>
        </w:rPr>
        <w:t>inspect</w:t>
      </w:r>
      <w:r>
        <w:rPr>
          <w:rFonts w:ascii="Calibri" w:hAnsi="Calibri" w:eastAsia="Microsoft YaHei" w:cs="Calibri"/>
          <w:color w:val="9B1C1C"/>
          <w:sz w:val="20"/>
        </w:rPr>
        <w:t>（检查，调查，视察）</w:t>
      </w:r>
      <w:r>
        <w:rPr>
          <w:rFonts w:ascii="Calibri" w:hAnsi="Calibri" w:eastAsia="Microsoft YaHei" w:cs="Calibri"/>
          <w:color w:val="1F2937"/>
          <w:sz w:val="21"/>
        </w:rPr>
        <w:t>、</w:t>
      </w:r>
      <w:r>
        <w:rPr>
          <w:rFonts w:ascii="Calibri" w:hAnsi="Calibri" w:eastAsia="Microsoft YaHei" w:cs="Calibri"/>
          <w:b/>
          <w:color w:val="0B2545"/>
          <w:sz w:val="21"/>
        </w:rPr>
        <w:t>pivot</w:t>
      </w:r>
      <w:r>
        <w:rPr>
          <w:rFonts w:ascii="Calibri" w:hAnsi="Calibri" w:eastAsia="Microsoft YaHei" w:cs="Calibri"/>
          <w:color w:val="9B1C1C"/>
          <w:sz w:val="20"/>
        </w:rPr>
        <w:t>（枢轴， 支点， (讨论的)中心点， 重点。adj.枢轴的。vi.在枢轴上转动。vt.装枢轴于）</w:t>
      </w:r>
      <w:r>
        <w:rPr>
          <w:rFonts w:ascii="Calibri" w:hAnsi="Calibri" w:eastAsia="Microsoft YaHei" w:cs="Calibri"/>
          <w:color w:val="1F2937"/>
          <w:sz w:val="21"/>
        </w:rPr>
        <w:t>、</w:t>
      </w:r>
      <w:r>
        <w:rPr>
          <w:rFonts w:ascii="Calibri" w:hAnsi="Calibri" w:eastAsia="Microsoft YaHei" w:cs="Calibri"/>
          <w:b/>
          <w:color w:val="0B2545"/>
          <w:sz w:val="21"/>
        </w:rPr>
        <w:t>tilled land</w:t>
      </w:r>
      <w:r>
        <w:rPr>
          <w:rFonts w:ascii="Calibri" w:hAnsi="Calibri" w:eastAsia="Microsoft YaHei" w:cs="Calibri"/>
          <w:color w:val="9B1C1C"/>
          <w:sz w:val="20"/>
        </w:rPr>
        <w:t>（耕地）</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transmitter</w:t>
      </w:r>
      <w:r>
        <w:rPr>
          <w:rFonts w:ascii="Calibri" w:hAnsi="Calibri" w:eastAsia="Microsoft YaHei" w:cs="Calibri"/>
          <w:color w:val="9B1C1C"/>
          <w:sz w:val="20"/>
        </w:rPr>
        <w:t>（传送器【搭配】temperature transmitter温度传感器automatic transmitter自动发射机）</w:t>
      </w:r>
      <w:r>
        <w:rPr>
          <w:rFonts w:ascii="Calibri" w:hAnsi="Calibri" w:eastAsia="Microsoft YaHei" w:cs="Calibri"/>
          <w:color w:val="1F2937"/>
          <w:sz w:val="21"/>
        </w:rPr>
        <w:t>、</w:t>
      </w:r>
      <w:r>
        <w:rPr>
          <w:rFonts w:ascii="Calibri" w:hAnsi="Calibri" w:eastAsia="Microsoft YaHei" w:cs="Calibri"/>
          <w:b/>
          <w:color w:val="0B2545"/>
          <w:sz w:val="21"/>
        </w:rPr>
        <w:t>aeronautics</w:t>
      </w:r>
      <w:r>
        <w:rPr>
          <w:rFonts w:ascii="Calibri" w:hAnsi="Calibri" w:eastAsia="Microsoft YaHei" w:cs="Calibri"/>
          <w:color w:val="9B1C1C"/>
          <w:sz w:val="20"/>
        </w:rPr>
        <w:t>（航空学）</w:t>
      </w:r>
      <w:r>
        <w:rPr>
          <w:rFonts w:ascii="Calibri" w:hAnsi="Calibri" w:eastAsia="Microsoft YaHei" w:cs="Calibri"/>
          <w:color w:val="1F2937"/>
          <w:sz w:val="21"/>
        </w:rPr>
        <w:t>、</w:t>
      </w:r>
      <w:r>
        <w:rPr>
          <w:rFonts w:ascii="Calibri" w:hAnsi="Calibri" w:eastAsia="Microsoft YaHei" w:cs="Calibri"/>
          <w:b/>
          <w:color w:val="0B2545"/>
          <w:sz w:val="21"/>
        </w:rPr>
        <w:t>The likelihood is that people will be more and more sedentary in the future.</w:t>
      </w:r>
      <w:r>
        <w:rPr>
          <w:rFonts w:ascii="Calibri" w:hAnsi="Calibri" w:eastAsia="Microsoft YaHei" w:cs="Calibri"/>
          <w:color w:val="9B1C1C"/>
          <w:sz w:val="20"/>
        </w:rPr>
        <w:t>（将来人们可能会越来越久坐不动）</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circulation desk</w:t>
      </w:r>
      <w:r>
        <w:rPr>
          <w:rFonts w:ascii="Calibri" w:hAnsi="Calibri" w:eastAsia="Microsoft YaHei" w:cs="Calibri"/>
          <w:i/>
          <w:color w:val="667085"/>
          <w:sz w:val="19"/>
        </w:rPr>
        <w:t xml:space="preserve">  /ˌsɜːkjəˈleɪʃᵊn dɛsk/</w:t>
      </w:r>
      <w:r>
        <w:rPr>
          <w:rFonts w:ascii="Calibri" w:hAnsi="Calibri" w:eastAsia="Microsoft YaHei" w:cs="Calibri"/>
          <w:color w:val="1F2937"/>
          <w:sz w:val="20"/>
        </w:rPr>
        <w:t xml:space="preserve">  </w:t>
      </w:r>
      <w:r>
        <w:rPr>
          <w:rFonts w:ascii="Calibri" w:hAnsi="Calibri" w:eastAsia="Microsoft YaHei" w:cs="Calibri"/>
          <w:color w:val="1F2937"/>
          <w:sz w:val="20"/>
        </w:rPr>
        <w:t>名词·还书处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circulation desk</w:t>
      </w:r>
    </w:p>
    <w:p>
      <w:pPr>
        <w:pStyle w:val="Definition"/>
      </w:pPr>
      <w:r>
        <w:rPr>
          <w:rFonts w:ascii="Calibri" w:hAnsi="Calibri" w:eastAsia="Microsoft YaHei" w:cs="Calibri"/>
          <w:b/>
          <w:color w:val="1F4D78"/>
          <w:sz w:val="21"/>
        </w:rPr>
        <w:t>inspect</w:t>
      </w:r>
      <w:r>
        <w:rPr>
          <w:rFonts w:ascii="Calibri" w:hAnsi="Calibri" w:eastAsia="Microsoft YaHei" w:cs="Calibri"/>
          <w:i/>
          <w:color w:val="667085"/>
          <w:sz w:val="19"/>
        </w:rPr>
        <w:t xml:space="preserve">  /ɪnˈspɛkt/</w:t>
      </w:r>
      <w:r>
        <w:rPr>
          <w:rFonts w:ascii="Calibri" w:hAnsi="Calibri" w:eastAsia="Microsoft YaHei" w:cs="Calibri"/>
          <w:color w:val="1F2937"/>
          <w:sz w:val="20"/>
        </w:rPr>
        <w:t xml:space="preserve">  </w:t>
      </w:r>
      <w:r>
        <w:rPr>
          <w:rFonts w:ascii="Calibri" w:hAnsi="Calibri" w:eastAsia="Microsoft YaHei" w:cs="Calibri"/>
          <w:color w:val="1F2937"/>
          <w:sz w:val="20"/>
        </w:rPr>
        <w:t>及物动词·检查，调查，视察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pivot</w:t>
      </w:r>
      <w:r>
        <w:rPr>
          <w:rFonts w:ascii="Calibri" w:hAnsi="Calibri" w:eastAsia="Microsoft YaHei" w:cs="Calibri"/>
          <w:i/>
          <w:color w:val="667085"/>
          <w:sz w:val="19"/>
        </w:rPr>
        <w:t xml:space="preserve">  /ˈpɪvət/</w:t>
      </w:r>
      <w:r>
        <w:rPr>
          <w:rFonts w:ascii="Calibri" w:hAnsi="Calibri" w:eastAsia="Microsoft YaHei" w:cs="Calibri"/>
          <w:color w:val="1F2937"/>
          <w:sz w:val="20"/>
        </w:rPr>
        <w:t xml:space="preserve">  </w:t>
      </w:r>
      <w:r>
        <w:rPr>
          <w:rFonts w:ascii="Calibri" w:hAnsi="Calibri" w:eastAsia="Microsoft YaHei" w:cs="Calibri"/>
          <w:color w:val="1F2937"/>
          <w:sz w:val="20"/>
        </w:rPr>
        <w:t>名词·枢轴， 支点， (讨论的)中心点， 重点。adj.枢轴的。vi.在枢轴上转动。vt.装枢轴于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tilled land</w:t>
      </w:r>
      <w:r>
        <w:rPr>
          <w:rFonts w:ascii="Calibri" w:hAnsi="Calibri" w:eastAsia="Microsoft YaHei" w:cs="Calibri"/>
          <w:i/>
          <w:color w:val="667085"/>
          <w:sz w:val="19"/>
        </w:rPr>
        <w:t xml:space="preserve">  /tˈɪld lænd/</w:t>
      </w:r>
      <w:r>
        <w:rPr>
          <w:rFonts w:ascii="Calibri" w:hAnsi="Calibri" w:eastAsia="Microsoft YaHei" w:cs="Calibri"/>
          <w:color w:val="1F2937"/>
          <w:sz w:val="20"/>
        </w:rPr>
        <w:t xml:space="preserve">  </w:t>
      </w:r>
      <w:r>
        <w:rPr>
          <w:rFonts w:ascii="Calibri" w:hAnsi="Calibri" w:eastAsia="Microsoft YaHei" w:cs="Calibri"/>
          <w:color w:val="1F2937"/>
          <w:sz w:val="20"/>
        </w:rPr>
        <w:t>短语·耕地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tilled land</w:t>
      </w:r>
    </w:p>
    <w:p>
      <w:pPr>
        <w:pStyle w:val="Definition"/>
      </w:pPr>
      <w:r>
        <w:rPr>
          <w:rFonts w:ascii="Calibri" w:hAnsi="Calibri" w:eastAsia="Microsoft YaHei" w:cs="Calibri"/>
          <w:b/>
          <w:color w:val="1F4D78"/>
          <w:sz w:val="21"/>
        </w:rPr>
        <w:t>transmitter</w:t>
      </w:r>
      <w:r>
        <w:rPr>
          <w:rFonts w:ascii="Calibri" w:hAnsi="Calibri" w:eastAsia="Microsoft YaHei" w:cs="Calibri"/>
          <w:i/>
          <w:color w:val="667085"/>
          <w:sz w:val="19"/>
        </w:rPr>
        <w:t xml:space="preserve">  /trænsˈmɪtə(r)/</w:t>
      </w:r>
      <w:r>
        <w:rPr>
          <w:rFonts w:ascii="Calibri" w:hAnsi="Calibri" w:eastAsia="Microsoft YaHei" w:cs="Calibri"/>
          <w:color w:val="1F2937"/>
          <w:sz w:val="20"/>
        </w:rPr>
        <w:t xml:space="preserve">  </w:t>
      </w:r>
      <w:r>
        <w:rPr>
          <w:rFonts w:ascii="Calibri" w:hAnsi="Calibri" w:eastAsia="Microsoft YaHei" w:cs="Calibri"/>
          <w:color w:val="1F2937"/>
          <w:sz w:val="20"/>
        </w:rPr>
        <w:t>名词·传送器【搭配】temperature transmitter温度传感器automatic transmitter自动发射机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aeronautics</w:t>
      </w:r>
      <w:r>
        <w:rPr>
          <w:rFonts w:ascii="Calibri" w:hAnsi="Calibri" w:eastAsia="Microsoft YaHei" w:cs="Calibri"/>
          <w:i/>
          <w:color w:val="667085"/>
          <w:sz w:val="19"/>
        </w:rPr>
        <w:t xml:space="preserve">  /ˌeərə'nɔːtɪks/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单词（词性待核）·航空学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The likelihood is that people will be more and more sedentary in the future.</w:t>
      </w:r>
      <w:r>
        <w:rPr>
          <w:rFonts w:ascii="Calibri" w:hAnsi="Calibri" w:eastAsia="Microsoft YaHei" w:cs="Calibri"/>
          <w:i/>
          <w:color w:val="667085"/>
          <w:sz w:val="19"/>
        </w:rPr>
        <w:t xml:space="preserve">  /ðiː ˈlaɪklɪhʊd ˈɪz ðæt ˈpiːpl wɪl biː mɔː ænd mɔː ˈsed(ə)ntri ˌɪ n d ɪ ˈæ n ə ðiː ˈfjuːʧə/</w:t>
      </w:r>
      <w:r>
        <w:rPr>
          <w:rFonts w:ascii="Calibri" w:hAnsi="Calibri" w:eastAsia="Microsoft YaHei" w:cs="Calibri"/>
          <w:color w:val="1F2937"/>
          <w:sz w:val="20"/>
        </w:rPr>
        <w:t xml:space="preserve">  </w:t>
      </w:r>
      <w:r>
        <w:rPr>
          <w:rFonts w:ascii="Calibri" w:hAnsi="Calibri" w:eastAsia="Microsoft YaHei" w:cs="Calibri"/>
          <w:color w:val="1F2937"/>
          <w:sz w:val="20"/>
        </w:rPr>
        <w:t>例句句型·将来人们可能会越来越久坐不动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likelihood is that people will be more and more sedentary in the future.</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03｜陆岑从空间、工程或制度设计角度指出一个容易被忽略的责任缺口；展柜说明牌出现 </w:t>
      </w:r>
      <w:r>
        <w:rPr>
          <w:rFonts w:ascii="Calibri" w:hAnsi="Calibri" w:eastAsia="Microsoft YaHei" w:cs="Calibri"/>
          <w:b/>
          <w:color w:val="0B2545"/>
          <w:sz w:val="21"/>
        </w:rPr>
        <w:t>depression</w:t>
      </w:r>
      <w:r>
        <w:rPr>
          <w:rFonts w:ascii="Calibri" w:hAnsi="Calibri" w:eastAsia="Microsoft YaHei" w:cs="Calibri"/>
          <w:color w:val="9B1C1C"/>
          <w:sz w:val="20"/>
        </w:rPr>
        <w:t>（消沉，不景气萧条期）</w:t>
      </w:r>
      <w:r>
        <w:rPr>
          <w:rFonts w:ascii="Calibri" w:hAnsi="Calibri" w:eastAsia="Microsoft YaHei" w:cs="Calibri"/>
          <w:color w:val="1F2937"/>
          <w:sz w:val="21"/>
        </w:rPr>
        <w:t>、</w:t>
      </w:r>
      <w:r>
        <w:rPr>
          <w:rFonts w:ascii="Calibri" w:hAnsi="Calibri" w:eastAsia="Microsoft YaHei" w:cs="Calibri"/>
          <w:b/>
          <w:color w:val="0B2545"/>
          <w:sz w:val="21"/>
        </w:rPr>
        <w:t>meadow</w:t>
      </w:r>
      <w:r>
        <w:rPr>
          <w:rFonts w:ascii="Calibri" w:hAnsi="Calibri" w:eastAsia="Microsoft YaHei" w:cs="Calibri"/>
          <w:color w:val="9B1C1C"/>
          <w:sz w:val="20"/>
        </w:rPr>
        <w:t>（草地）</w:t>
      </w:r>
      <w:r>
        <w:rPr>
          <w:rFonts w:ascii="Calibri" w:hAnsi="Calibri" w:eastAsia="Microsoft YaHei" w:cs="Calibri"/>
          <w:color w:val="1F2937"/>
          <w:sz w:val="21"/>
        </w:rPr>
        <w:t>、</w:t>
      </w:r>
      <w:r>
        <w:rPr>
          <w:rFonts w:ascii="Calibri" w:hAnsi="Calibri" w:eastAsia="Microsoft YaHei" w:cs="Calibri"/>
          <w:b/>
          <w:color w:val="0B2545"/>
          <w:sz w:val="21"/>
        </w:rPr>
        <w:t>qualitative</w:t>
      </w:r>
      <w:r>
        <w:rPr>
          <w:rFonts w:ascii="Calibri" w:hAnsi="Calibri" w:eastAsia="Microsoft YaHei" w:cs="Calibri"/>
          <w:color w:val="9B1C1C"/>
          <w:sz w:val="20"/>
        </w:rPr>
        <w:t>（定性的）</w:t>
      </w:r>
      <w:r>
        <w:rPr>
          <w:rFonts w:ascii="Calibri" w:hAnsi="Calibri" w:eastAsia="Microsoft YaHei" w:cs="Calibri"/>
          <w:color w:val="1F2937"/>
          <w:sz w:val="21"/>
        </w:rPr>
        <w:t>、</w:t>
      </w:r>
      <w:r>
        <w:rPr>
          <w:rFonts w:ascii="Calibri" w:hAnsi="Calibri" w:eastAsia="Microsoft YaHei" w:cs="Calibri"/>
          <w:b/>
          <w:color w:val="0B2545"/>
          <w:sz w:val="21"/>
        </w:rPr>
        <w:t>a fork on the road</w:t>
      </w:r>
      <w:r>
        <w:rPr>
          <w:rFonts w:ascii="Calibri" w:hAnsi="Calibri" w:eastAsia="Microsoft YaHei" w:cs="Calibri"/>
          <w:color w:val="9B1C1C"/>
          <w:sz w:val="20"/>
        </w:rPr>
        <w:t>（分岔路口）</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uncap</w:t>
      </w:r>
      <w:r>
        <w:rPr>
          <w:rFonts w:ascii="Calibri" w:hAnsi="Calibri" w:eastAsia="Microsoft YaHei" w:cs="Calibri"/>
          <w:color w:val="9B1C1C"/>
          <w:sz w:val="20"/>
        </w:rPr>
        <w:t>（打开）</w:t>
      </w:r>
      <w:r>
        <w:rPr>
          <w:rFonts w:ascii="Calibri" w:hAnsi="Calibri" w:eastAsia="Microsoft YaHei" w:cs="Calibri"/>
          <w:color w:val="1F2937"/>
          <w:sz w:val="21"/>
        </w:rPr>
        <w:t>、</w:t>
      </w:r>
      <w:r>
        <w:rPr>
          <w:rFonts w:ascii="Calibri" w:hAnsi="Calibri" w:eastAsia="Microsoft YaHei" w:cs="Calibri"/>
          <w:b/>
          <w:color w:val="0B2545"/>
          <w:sz w:val="21"/>
        </w:rPr>
        <w:t>apprehend</w:t>
      </w:r>
      <w:r>
        <w:rPr>
          <w:rFonts w:ascii="Calibri" w:hAnsi="Calibri" w:eastAsia="Microsoft YaHei" w:cs="Calibri"/>
          <w:color w:val="9B1C1C"/>
          <w:sz w:val="20"/>
        </w:rPr>
        <w:t>（了解，明白【记忆】词根记忆:ap(加强)+prehend(抓)→(被)抓住→逮捕，抓住(意思)→了解，明白）</w:t>
      </w:r>
      <w:r>
        <w:rPr>
          <w:rFonts w:ascii="Calibri" w:hAnsi="Calibri" w:eastAsia="Microsoft YaHei" w:cs="Calibri"/>
          <w:color w:val="1F2937"/>
          <w:sz w:val="21"/>
        </w:rPr>
        <w:t>、</w:t>
      </w:r>
      <w:r>
        <w:rPr>
          <w:rFonts w:ascii="Calibri" w:hAnsi="Calibri" w:eastAsia="Microsoft YaHei" w:cs="Calibri"/>
          <w:b/>
          <w:color w:val="0B2545"/>
          <w:sz w:val="21"/>
        </w:rPr>
        <w:t>We chatted with each other for a while and we really hit it off.</w:t>
      </w:r>
      <w:r>
        <w:rPr>
          <w:rFonts w:ascii="Calibri" w:hAnsi="Calibri" w:eastAsia="Microsoft YaHei" w:cs="Calibri"/>
          <w:color w:val="9B1C1C"/>
          <w:sz w:val="20"/>
        </w:rPr>
        <w:t>（我们聊了一会，感觉很投缘）</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depression</w:t>
      </w:r>
      <w:r>
        <w:rPr>
          <w:rFonts w:ascii="Calibri" w:hAnsi="Calibri" w:eastAsia="Microsoft YaHei" w:cs="Calibri"/>
          <w:i/>
          <w:color w:val="667085"/>
          <w:sz w:val="19"/>
        </w:rPr>
        <w:t xml:space="preserve">  /dɪˈprɛʃᵊn/</w:t>
      </w:r>
      <w:r>
        <w:rPr>
          <w:rFonts w:ascii="Calibri" w:hAnsi="Calibri" w:eastAsia="Microsoft YaHei" w:cs="Calibri"/>
          <w:color w:val="1F2937"/>
          <w:sz w:val="20"/>
        </w:rPr>
        <w:t xml:space="preserve">  </w:t>
      </w:r>
      <w:r>
        <w:rPr>
          <w:rFonts w:ascii="Calibri" w:hAnsi="Calibri" w:eastAsia="Microsoft YaHei" w:cs="Calibri"/>
          <w:color w:val="1F2937"/>
          <w:sz w:val="20"/>
        </w:rPr>
        <w:t>名词·消沉，不景气萧条期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meadow</w:t>
      </w:r>
      <w:r>
        <w:rPr>
          <w:rFonts w:ascii="Calibri" w:hAnsi="Calibri" w:eastAsia="Microsoft YaHei" w:cs="Calibri"/>
          <w:i/>
          <w:color w:val="667085"/>
          <w:sz w:val="19"/>
        </w:rPr>
        <w:t xml:space="preserve">  /ˈmɛdəʊ/</w:t>
      </w:r>
      <w:r>
        <w:rPr>
          <w:rFonts w:ascii="Calibri" w:hAnsi="Calibri" w:eastAsia="Microsoft YaHei" w:cs="Calibri"/>
          <w:color w:val="1F2937"/>
          <w:sz w:val="20"/>
        </w:rPr>
        <w:t xml:space="preserve">  </w:t>
      </w:r>
      <w:r>
        <w:rPr>
          <w:rFonts w:ascii="Calibri" w:hAnsi="Calibri" w:eastAsia="Microsoft YaHei" w:cs="Calibri"/>
          <w:color w:val="1F2937"/>
          <w:sz w:val="20"/>
        </w:rPr>
        <w:t>名词·草地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meadow campsite</w:t>
      </w:r>
    </w:p>
    <w:p>
      <w:pPr>
        <w:pStyle w:val="Definition"/>
      </w:pPr>
      <w:r>
        <w:rPr>
          <w:rFonts w:ascii="Calibri" w:hAnsi="Calibri" w:eastAsia="Microsoft YaHei" w:cs="Calibri"/>
          <w:b/>
          <w:color w:val="1F4D78"/>
          <w:sz w:val="21"/>
        </w:rPr>
        <w:t>qualitative</w:t>
      </w:r>
      <w:r>
        <w:rPr>
          <w:rFonts w:ascii="Calibri" w:hAnsi="Calibri" w:eastAsia="Microsoft YaHei" w:cs="Calibri"/>
          <w:i/>
          <w:color w:val="667085"/>
          <w:sz w:val="19"/>
        </w:rPr>
        <w:t xml:space="preserve">  /ˈkwɒlɪtətɪv/</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单词（词性待核）·定性的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 fork on the road</w:t>
      </w:r>
      <w:r>
        <w:rPr>
          <w:rFonts w:ascii="Calibri" w:hAnsi="Calibri" w:eastAsia="Microsoft YaHei" w:cs="Calibri"/>
          <w:i/>
          <w:color w:val="667085"/>
          <w:sz w:val="19"/>
        </w:rPr>
        <w:t xml:space="preserve">  /ə fɔːk ɒn ðə rəʊd/</w:t>
      </w:r>
      <w:r>
        <w:rPr>
          <w:rFonts w:ascii="Calibri" w:hAnsi="Calibri" w:eastAsia="Microsoft YaHei" w:cs="Calibri"/>
          <w:color w:val="1F2937"/>
          <w:sz w:val="20"/>
        </w:rPr>
        <w:t xml:space="preserve">  </w:t>
      </w:r>
      <w:r>
        <w:rPr>
          <w:rFonts w:ascii="Calibri" w:hAnsi="Calibri" w:eastAsia="Microsoft YaHei" w:cs="Calibri"/>
          <w:color w:val="1F2937"/>
          <w:sz w:val="20"/>
        </w:rPr>
        <w:t>短语·分岔路口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fork on the road</w:t>
      </w:r>
    </w:p>
    <w:p>
      <w:pPr>
        <w:pStyle w:val="Definition"/>
      </w:pPr>
      <w:r>
        <w:rPr>
          <w:rFonts w:ascii="Calibri" w:hAnsi="Calibri" w:eastAsia="Microsoft YaHei" w:cs="Calibri"/>
          <w:b/>
          <w:color w:val="1F4D78"/>
          <w:sz w:val="21"/>
        </w:rPr>
        <w:t>uncap</w:t>
      </w:r>
      <w:r>
        <w:rPr>
          <w:rFonts w:ascii="Calibri" w:hAnsi="Calibri" w:eastAsia="Microsoft YaHei" w:cs="Calibri"/>
          <w:i/>
          <w:color w:val="667085"/>
          <w:sz w:val="19"/>
        </w:rPr>
        <w:t xml:space="preserve">  /ʌnˈkæp/</w:t>
      </w:r>
      <w:r>
        <w:rPr>
          <w:rFonts w:ascii="Calibri" w:hAnsi="Calibri" w:eastAsia="Microsoft YaHei" w:cs="Calibri"/>
          <w:color w:val="1F2937"/>
          <w:sz w:val="20"/>
        </w:rPr>
        <w:t xml:space="preserve">  </w:t>
      </w:r>
      <w:r>
        <w:rPr>
          <w:rFonts w:ascii="Calibri" w:hAnsi="Calibri" w:eastAsia="Microsoft YaHei" w:cs="Calibri"/>
          <w:color w:val="1F2937"/>
          <w:sz w:val="20"/>
        </w:rPr>
        <w:t>动词·打开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apprehend</w:t>
      </w:r>
      <w:r>
        <w:rPr>
          <w:rFonts w:ascii="Calibri" w:hAnsi="Calibri" w:eastAsia="Microsoft YaHei" w:cs="Calibri"/>
          <w:i/>
          <w:color w:val="667085"/>
          <w:sz w:val="19"/>
        </w:rPr>
        <w:t xml:space="preserve">  /ˌæprɪˈhend/</w:t>
      </w:r>
      <w:r>
        <w:rPr>
          <w:rFonts w:ascii="Calibri" w:hAnsi="Calibri" w:eastAsia="Microsoft YaHei" w:cs="Calibri"/>
          <w:color w:val="1F2937"/>
          <w:sz w:val="20"/>
        </w:rPr>
        <w:t xml:space="preserve">  </w:t>
      </w:r>
      <w:r>
        <w:rPr>
          <w:rFonts w:ascii="Calibri" w:hAnsi="Calibri" w:eastAsia="Microsoft YaHei" w:cs="Calibri"/>
          <w:color w:val="1F2937"/>
          <w:sz w:val="20"/>
        </w:rPr>
        <w:t>及物动词·了解，明白【记忆】词根记忆:ap(加强)+prehend(抓)→(被)抓住→逮捕，抓住(意思)→了解，明白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We chatted with each other for a while and we really hit it off.</w:t>
      </w:r>
      <w:r>
        <w:rPr>
          <w:rFonts w:ascii="Calibri" w:hAnsi="Calibri" w:eastAsia="Microsoft YaHei" w:cs="Calibri"/>
          <w:i/>
          <w:color w:val="667085"/>
          <w:sz w:val="19"/>
        </w:rPr>
        <w:t xml:space="preserve">  /wiː tʃˈætɪd wɪð iːʧ ˈʌðə fɔː ə waɪl ænd wiː ˈrɪəli hɪt aɪ tiː ɒf/</w:t>
      </w:r>
      <w:r>
        <w:rPr>
          <w:rFonts w:ascii="Calibri" w:hAnsi="Calibri" w:eastAsia="Microsoft YaHei" w:cs="Calibri"/>
          <w:color w:val="1F2937"/>
          <w:sz w:val="20"/>
        </w:rPr>
        <w:t xml:space="preserve">  </w:t>
      </w:r>
      <w:r>
        <w:rPr>
          <w:rFonts w:ascii="Calibri" w:hAnsi="Calibri" w:eastAsia="Microsoft YaHei" w:cs="Calibri"/>
          <w:color w:val="1F2937"/>
          <w:sz w:val="20"/>
        </w:rPr>
        <w:t>例句句型·我们聊了一会，感觉很投缘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 chatted with each other for a while and we really hit it off.</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04｜两人确定本章调查目标、可使用资源和不能越过的伦理边界；江穗在采访提纲中加入 </w:t>
      </w:r>
      <w:r>
        <w:rPr>
          <w:rFonts w:ascii="Calibri" w:hAnsi="Calibri" w:eastAsia="Microsoft YaHei" w:cs="Calibri"/>
          <w:b/>
          <w:color w:val="0B2545"/>
          <w:sz w:val="21"/>
        </w:rPr>
        <w:t>tablet</w:t>
      </w:r>
      <w:r>
        <w:rPr>
          <w:rFonts w:ascii="Calibri" w:hAnsi="Calibri" w:eastAsia="Microsoft YaHei" w:cs="Calibri"/>
          <w:color w:val="9B1C1C"/>
          <w:sz w:val="20"/>
        </w:rPr>
        <w:t>（碑，书板，药片）</w:t>
      </w:r>
      <w:r>
        <w:rPr>
          <w:rFonts w:ascii="Calibri" w:hAnsi="Calibri" w:eastAsia="Microsoft YaHei" w:cs="Calibri"/>
          <w:color w:val="1F2937"/>
          <w:sz w:val="21"/>
        </w:rPr>
        <w:t>、</w:t>
      </w:r>
      <w:r>
        <w:rPr>
          <w:rFonts w:ascii="Calibri" w:hAnsi="Calibri" w:eastAsia="Microsoft YaHei" w:cs="Calibri"/>
          <w:b/>
          <w:color w:val="0B2545"/>
          <w:sz w:val="21"/>
        </w:rPr>
        <w:t>path</w:t>
      </w:r>
      <w:r>
        <w:rPr>
          <w:rFonts w:ascii="Calibri" w:hAnsi="Calibri" w:eastAsia="Microsoft YaHei" w:cs="Calibri"/>
          <w:color w:val="9B1C1C"/>
          <w:sz w:val="20"/>
        </w:rPr>
        <w:t>（小路，小径，路线，轨道）</w:t>
      </w:r>
      <w:r>
        <w:rPr>
          <w:rFonts w:ascii="Calibri" w:hAnsi="Calibri" w:eastAsia="Microsoft YaHei" w:cs="Calibri"/>
          <w:color w:val="1F2937"/>
          <w:sz w:val="21"/>
        </w:rPr>
        <w:t>、</w:t>
      </w:r>
      <w:r>
        <w:rPr>
          <w:rFonts w:ascii="Calibri" w:hAnsi="Calibri" w:eastAsia="Microsoft YaHei" w:cs="Calibri"/>
          <w:b/>
          <w:color w:val="0B2545"/>
          <w:sz w:val="21"/>
        </w:rPr>
        <w:t>ribbon</w:t>
      </w:r>
      <w:r>
        <w:rPr>
          <w:rFonts w:ascii="Calibri" w:hAnsi="Calibri" w:eastAsia="Microsoft YaHei" w:cs="Calibri"/>
          <w:color w:val="9B1C1C"/>
          <w:sz w:val="20"/>
        </w:rPr>
        <w:t>（缎带，丝带，带状物）</w:t>
      </w:r>
      <w:r>
        <w:rPr>
          <w:rFonts w:ascii="Calibri" w:hAnsi="Calibri" w:eastAsia="Microsoft YaHei" w:cs="Calibri"/>
          <w:color w:val="1F2937"/>
          <w:sz w:val="21"/>
        </w:rPr>
        <w:t>、</w:t>
      </w:r>
      <w:r>
        <w:rPr>
          <w:rFonts w:ascii="Calibri" w:hAnsi="Calibri" w:eastAsia="Microsoft YaHei" w:cs="Calibri"/>
          <w:b/>
          <w:color w:val="0B2545"/>
          <w:sz w:val="21"/>
        </w:rPr>
        <w:t>death toll</w:t>
      </w:r>
      <w:r>
        <w:rPr>
          <w:rFonts w:ascii="Calibri" w:hAnsi="Calibri" w:eastAsia="Microsoft YaHei" w:cs="Calibri"/>
          <w:color w:val="9B1C1C"/>
          <w:sz w:val="20"/>
        </w:rPr>
        <w:t>（死亡数）</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unworkable</w:t>
      </w:r>
      <w:r>
        <w:rPr>
          <w:rFonts w:ascii="Calibri" w:hAnsi="Calibri" w:eastAsia="Microsoft YaHei" w:cs="Calibri"/>
          <w:color w:val="9B1C1C"/>
          <w:sz w:val="20"/>
        </w:rPr>
        <w:t>（行不通的）</w:t>
      </w:r>
      <w:r>
        <w:rPr>
          <w:rFonts w:ascii="Calibri" w:hAnsi="Calibri" w:eastAsia="Microsoft YaHei" w:cs="Calibri"/>
          <w:color w:val="1F2937"/>
          <w:sz w:val="21"/>
        </w:rPr>
        <w:t>、</w:t>
      </w:r>
      <w:r>
        <w:rPr>
          <w:rFonts w:ascii="Calibri" w:hAnsi="Calibri" w:eastAsia="Microsoft YaHei" w:cs="Calibri"/>
          <w:b/>
          <w:color w:val="0B2545"/>
          <w:sz w:val="21"/>
        </w:rPr>
        <w:t>bacteriological</w:t>
      </w:r>
      <w:r>
        <w:rPr>
          <w:rFonts w:ascii="Calibri" w:hAnsi="Calibri" w:eastAsia="Microsoft YaHei" w:cs="Calibri"/>
          <w:color w:val="9B1C1C"/>
          <w:sz w:val="20"/>
        </w:rPr>
        <w:t>（细菌学的【搭配】bacteriological weapon 细菌武器）</w:t>
      </w:r>
      <w:r>
        <w:rPr>
          <w:rFonts w:ascii="Calibri" w:hAnsi="Calibri" w:eastAsia="Microsoft YaHei" w:cs="Calibri"/>
          <w:color w:val="1F2937"/>
          <w:sz w:val="21"/>
        </w:rPr>
        <w:t>、</w:t>
      </w:r>
      <w:r>
        <w:rPr>
          <w:rFonts w:ascii="Calibri" w:hAnsi="Calibri" w:eastAsia="Microsoft YaHei" w:cs="Calibri"/>
          <w:b/>
          <w:color w:val="0B2545"/>
          <w:sz w:val="21"/>
        </w:rPr>
        <w:t>European</w:t>
      </w:r>
      <w:r>
        <w:rPr>
          <w:rFonts w:ascii="Calibri" w:hAnsi="Calibri" w:eastAsia="Microsoft YaHei" w:cs="Calibri"/>
          <w:color w:val="9B1C1C"/>
          <w:sz w:val="20"/>
        </w:rPr>
        <w:t>（欧洲人 adj. 欧洲的，欧洲人的）</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tablet</w:t>
      </w:r>
      <w:r>
        <w:rPr>
          <w:rFonts w:ascii="Calibri" w:hAnsi="Calibri" w:eastAsia="Microsoft YaHei" w:cs="Calibri"/>
          <w:i/>
          <w:color w:val="667085"/>
          <w:sz w:val="19"/>
        </w:rPr>
        <w:t xml:space="preserve">  /ˈtæblɪt/</w:t>
      </w:r>
      <w:r>
        <w:rPr>
          <w:rFonts w:ascii="Calibri" w:hAnsi="Calibri" w:eastAsia="Microsoft YaHei" w:cs="Calibri"/>
          <w:color w:val="1F2937"/>
          <w:sz w:val="20"/>
        </w:rPr>
        <w:t xml:space="preserve">  </w:t>
      </w:r>
      <w:r>
        <w:rPr>
          <w:rFonts w:ascii="Calibri" w:hAnsi="Calibri" w:eastAsia="Microsoft YaHei" w:cs="Calibri"/>
          <w:color w:val="1F2937"/>
          <w:sz w:val="20"/>
        </w:rPr>
        <w:t>名词·碑，书板，药片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path</w:t>
      </w:r>
      <w:r>
        <w:rPr>
          <w:rFonts w:ascii="Calibri" w:hAnsi="Calibri" w:eastAsia="Microsoft YaHei" w:cs="Calibri"/>
          <w:i/>
          <w:color w:val="667085"/>
          <w:sz w:val="19"/>
        </w:rPr>
        <w:t xml:space="preserve">  /pɑːθ/</w:t>
      </w:r>
      <w:r>
        <w:rPr>
          <w:rFonts w:ascii="Calibri" w:hAnsi="Calibri" w:eastAsia="Microsoft YaHei" w:cs="Calibri"/>
          <w:color w:val="1F2937"/>
          <w:sz w:val="20"/>
        </w:rPr>
        <w:t xml:space="preserve">  </w:t>
      </w:r>
      <w:r>
        <w:rPr>
          <w:rFonts w:ascii="Calibri" w:hAnsi="Calibri" w:eastAsia="Microsoft YaHei" w:cs="Calibri"/>
          <w:color w:val="1F2937"/>
          <w:sz w:val="20"/>
        </w:rPr>
        <w:t>名词·小路，小径，路线，轨道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cycle path/ lane</w:t>
      </w:r>
    </w:p>
    <w:p>
      <w:pPr>
        <w:pStyle w:val="Definition"/>
      </w:pPr>
      <w:r>
        <w:rPr>
          <w:rFonts w:ascii="Calibri" w:hAnsi="Calibri" w:eastAsia="Microsoft YaHei" w:cs="Calibri"/>
          <w:b/>
          <w:color w:val="1F4D78"/>
          <w:sz w:val="21"/>
        </w:rPr>
        <w:t>ribbon</w:t>
      </w:r>
      <w:r>
        <w:rPr>
          <w:rFonts w:ascii="Calibri" w:hAnsi="Calibri" w:eastAsia="Microsoft YaHei" w:cs="Calibri"/>
          <w:i/>
          <w:color w:val="667085"/>
          <w:sz w:val="19"/>
        </w:rPr>
        <w:t xml:space="preserve">  /ˈrɪbən/</w:t>
      </w:r>
      <w:r>
        <w:rPr>
          <w:rFonts w:ascii="Calibri" w:hAnsi="Calibri" w:eastAsia="Microsoft YaHei" w:cs="Calibri"/>
          <w:color w:val="1F2937"/>
          <w:sz w:val="20"/>
        </w:rPr>
        <w:t xml:space="preserve">  </w:t>
      </w:r>
      <w:r>
        <w:rPr>
          <w:rFonts w:ascii="Calibri" w:hAnsi="Calibri" w:eastAsia="Microsoft YaHei" w:cs="Calibri"/>
          <w:color w:val="1F2937"/>
          <w:sz w:val="20"/>
        </w:rPr>
        <w:t>名词·缎带，丝带，带状物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death toll</w:t>
      </w:r>
      <w:r>
        <w:rPr>
          <w:rFonts w:ascii="Calibri" w:hAnsi="Calibri" w:eastAsia="Microsoft YaHei" w:cs="Calibri"/>
          <w:i/>
          <w:color w:val="667085"/>
          <w:sz w:val="19"/>
        </w:rPr>
        <w:t xml:space="preserve">  /dɛθ təʊl/</w:t>
      </w:r>
      <w:r>
        <w:rPr>
          <w:rFonts w:ascii="Calibri" w:hAnsi="Calibri" w:eastAsia="Microsoft YaHei" w:cs="Calibri"/>
          <w:color w:val="1F2937"/>
          <w:sz w:val="20"/>
        </w:rPr>
        <w:t xml:space="preserve">  </w:t>
      </w:r>
      <w:r>
        <w:rPr>
          <w:rFonts w:ascii="Calibri" w:hAnsi="Calibri" w:eastAsia="Microsoft YaHei" w:cs="Calibri"/>
          <w:color w:val="1F2937"/>
          <w:sz w:val="20"/>
        </w:rPr>
        <w:t>短语·死亡数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death toll</w:t>
      </w:r>
    </w:p>
    <w:p>
      <w:pPr>
        <w:pStyle w:val="Definition"/>
      </w:pPr>
      <w:r>
        <w:rPr>
          <w:rFonts w:ascii="Calibri" w:hAnsi="Calibri" w:eastAsia="Microsoft YaHei" w:cs="Calibri"/>
          <w:b/>
          <w:color w:val="1F4D78"/>
          <w:sz w:val="21"/>
        </w:rPr>
        <w:t>unworkable</w:t>
      </w:r>
      <w:r>
        <w:rPr>
          <w:rFonts w:ascii="Calibri" w:hAnsi="Calibri" w:eastAsia="Microsoft YaHei" w:cs="Calibri"/>
          <w:i/>
          <w:color w:val="667085"/>
          <w:sz w:val="19"/>
        </w:rPr>
        <w:t xml:space="preserve">  /ʌnˈwɜːkəbl/</w:t>
      </w:r>
      <w:r>
        <w:rPr>
          <w:rFonts w:ascii="Calibri" w:hAnsi="Calibri" w:eastAsia="Microsoft YaHei" w:cs="Calibri"/>
          <w:color w:val="1F2937"/>
          <w:sz w:val="20"/>
        </w:rPr>
        <w:t xml:space="preserve">  </w:t>
      </w:r>
      <w:r>
        <w:rPr>
          <w:rFonts w:ascii="Calibri" w:hAnsi="Calibri" w:eastAsia="Microsoft YaHei" w:cs="Calibri"/>
          <w:color w:val="1F2937"/>
          <w:sz w:val="20"/>
        </w:rPr>
        <w:t>形容词·行不通的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bacteriological</w:t>
      </w:r>
      <w:r>
        <w:rPr>
          <w:rFonts w:ascii="Calibri" w:hAnsi="Calibri" w:eastAsia="Microsoft YaHei" w:cs="Calibri"/>
          <w:i/>
          <w:color w:val="667085"/>
          <w:sz w:val="19"/>
        </w:rPr>
        <w:t xml:space="preserve">  /bækˌtɪəriəˈlɒdʒɪkl/</w:t>
      </w:r>
      <w:r>
        <w:rPr>
          <w:rFonts w:ascii="Calibri" w:hAnsi="Calibri" w:eastAsia="Microsoft YaHei" w:cs="Calibri"/>
          <w:color w:val="1F2937"/>
          <w:sz w:val="20"/>
        </w:rPr>
        <w:t xml:space="preserve">  </w:t>
      </w:r>
      <w:r>
        <w:rPr>
          <w:rFonts w:ascii="Calibri" w:hAnsi="Calibri" w:eastAsia="Microsoft YaHei" w:cs="Calibri"/>
          <w:color w:val="1F2937"/>
          <w:sz w:val="20"/>
        </w:rPr>
        <w:t>形容词·细菌学的【搭配】bacteriological weapon 细菌武器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European</w:t>
      </w:r>
      <w:r>
        <w:rPr>
          <w:rFonts w:ascii="Calibri" w:hAnsi="Calibri" w:eastAsia="Microsoft YaHei" w:cs="Calibri"/>
          <w:i/>
          <w:color w:val="667085"/>
          <w:sz w:val="19"/>
        </w:rPr>
        <w:t xml:space="preserve">  /ˌjʊərəˈpi(ː)ən/</w:t>
      </w:r>
      <w:r>
        <w:rPr>
          <w:rFonts w:ascii="Calibri" w:hAnsi="Calibri" w:eastAsia="Microsoft YaHei" w:cs="Calibri"/>
          <w:color w:val="1F2937"/>
          <w:sz w:val="20"/>
        </w:rPr>
        <w:t xml:space="preserve">  </w:t>
      </w:r>
      <w:r>
        <w:rPr>
          <w:rFonts w:ascii="Calibri" w:hAnsi="Calibri" w:eastAsia="Microsoft YaHei" w:cs="Calibri"/>
          <w:color w:val="1F2937"/>
          <w:sz w:val="20"/>
        </w:rPr>
        <w:t>名词·欧洲人 adj. 欧洲的，欧洲人的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European painting</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05｜一个细小异常把主题现场与海堤总案连接起来；夜班列车经过时，江穗在玻璃倒影里默念 </w:t>
      </w:r>
      <w:r>
        <w:rPr>
          <w:rFonts w:ascii="Calibri" w:hAnsi="Calibri" w:eastAsia="Microsoft YaHei" w:cs="Calibri"/>
          <w:b/>
          <w:color w:val="0B2545"/>
          <w:sz w:val="21"/>
        </w:rPr>
        <w:t>content</w:t>
      </w:r>
      <w:r>
        <w:rPr>
          <w:rFonts w:ascii="Calibri" w:hAnsi="Calibri" w:eastAsia="Microsoft YaHei" w:cs="Calibri"/>
          <w:color w:val="9B1C1C"/>
          <w:sz w:val="20"/>
        </w:rPr>
        <w:t>（vt. 满意(的)，使满意(足) n. 内容，目录）</w:t>
      </w:r>
      <w:r>
        <w:rPr>
          <w:rFonts w:ascii="Calibri" w:hAnsi="Calibri" w:eastAsia="Microsoft YaHei" w:cs="Calibri"/>
          <w:color w:val="1F2937"/>
          <w:sz w:val="21"/>
        </w:rPr>
        <w:t>、</w:t>
      </w:r>
      <w:r>
        <w:rPr>
          <w:rFonts w:ascii="Calibri" w:hAnsi="Calibri" w:eastAsia="Microsoft YaHei" w:cs="Calibri"/>
          <w:b/>
          <w:color w:val="0B2545"/>
          <w:sz w:val="21"/>
        </w:rPr>
        <w:t>renew</w:t>
      </w:r>
      <w:r>
        <w:rPr>
          <w:rFonts w:ascii="Calibri" w:hAnsi="Calibri" w:eastAsia="Microsoft YaHei" w:cs="Calibri"/>
          <w:color w:val="9B1C1C"/>
          <w:sz w:val="20"/>
        </w:rPr>
        <w:t>（(使)更新，恢复，重新开始，继续）</w:t>
      </w:r>
      <w:r>
        <w:rPr>
          <w:rFonts w:ascii="Calibri" w:hAnsi="Calibri" w:eastAsia="Microsoft YaHei" w:cs="Calibri"/>
          <w:color w:val="1F2937"/>
          <w:sz w:val="21"/>
        </w:rPr>
        <w:t>、</w:t>
      </w:r>
      <w:r>
        <w:rPr>
          <w:rFonts w:ascii="Calibri" w:hAnsi="Calibri" w:eastAsia="Microsoft YaHei" w:cs="Calibri"/>
          <w:b/>
          <w:color w:val="0B2545"/>
          <w:sz w:val="21"/>
        </w:rPr>
        <w:t>shrub</w:t>
      </w:r>
      <w:r>
        <w:rPr>
          <w:rFonts w:ascii="Calibri" w:hAnsi="Calibri" w:eastAsia="Microsoft YaHei" w:cs="Calibri"/>
          <w:color w:val="9B1C1C"/>
          <w:sz w:val="20"/>
        </w:rPr>
        <w:t>（灌木，灌木丛）</w:t>
      </w:r>
      <w:r>
        <w:rPr>
          <w:rFonts w:ascii="Calibri" w:hAnsi="Calibri" w:eastAsia="Microsoft YaHei" w:cs="Calibri"/>
          <w:color w:val="1F2937"/>
          <w:sz w:val="21"/>
        </w:rPr>
        <w:t>、</w:t>
      </w:r>
      <w:r>
        <w:rPr>
          <w:rFonts w:ascii="Calibri" w:hAnsi="Calibri" w:eastAsia="Microsoft YaHei" w:cs="Calibri"/>
          <w:b/>
          <w:color w:val="0B2545"/>
          <w:sz w:val="21"/>
        </w:rPr>
        <w:t>hay fever</w:t>
      </w:r>
      <w:r>
        <w:rPr>
          <w:rFonts w:ascii="Calibri" w:hAnsi="Calibri" w:eastAsia="Microsoft YaHei" w:cs="Calibri"/>
          <w:color w:val="9B1C1C"/>
          <w:sz w:val="20"/>
        </w:rPr>
        <w:t>（花粉热）</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viola</w:t>
      </w:r>
      <w:r>
        <w:rPr>
          <w:rFonts w:ascii="Calibri" w:hAnsi="Calibri" w:eastAsia="Microsoft YaHei" w:cs="Calibri"/>
          <w:color w:val="9B1C1C"/>
          <w:sz w:val="20"/>
        </w:rPr>
        <w:t>（中提琴【搭配】solo viola 独奏中提琴）</w:t>
      </w:r>
      <w:r>
        <w:rPr>
          <w:rFonts w:ascii="Calibri" w:hAnsi="Calibri" w:eastAsia="Microsoft YaHei" w:cs="Calibri"/>
          <w:color w:val="1F2937"/>
          <w:sz w:val="21"/>
        </w:rPr>
        <w:t>、</w:t>
      </w:r>
      <w:r>
        <w:rPr>
          <w:rFonts w:ascii="Calibri" w:hAnsi="Calibri" w:eastAsia="Microsoft YaHei" w:cs="Calibri"/>
          <w:b/>
          <w:color w:val="0B2545"/>
          <w:sz w:val="21"/>
        </w:rPr>
        <w:t>biorhythm</w:t>
      </w:r>
      <w:r>
        <w:rPr>
          <w:rFonts w:ascii="Calibri" w:hAnsi="Calibri" w:eastAsia="Microsoft YaHei" w:cs="Calibri"/>
          <w:color w:val="9B1C1C"/>
          <w:sz w:val="20"/>
        </w:rPr>
        <w:t>（生物周期，[生理] 生物节律）</w:t>
      </w:r>
      <w:r>
        <w:rPr>
          <w:rFonts w:ascii="Calibri" w:hAnsi="Calibri" w:eastAsia="Microsoft YaHei" w:cs="Calibri"/>
          <w:color w:val="1F2937"/>
          <w:sz w:val="21"/>
        </w:rPr>
        <w:t>、</w:t>
      </w:r>
      <w:r>
        <w:rPr>
          <w:rFonts w:ascii="Calibri" w:hAnsi="Calibri" w:eastAsia="Microsoft YaHei" w:cs="Calibri"/>
          <w:b/>
          <w:color w:val="0B2545"/>
          <w:sz w:val="21"/>
        </w:rPr>
        <w:t>Western Europe</w:t>
      </w:r>
      <w:r>
        <w:rPr>
          <w:rFonts w:ascii="Calibri" w:hAnsi="Calibri" w:eastAsia="Microsoft YaHei" w:cs="Calibri"/>
          <w:color w:val="9B1C1C"/>
          <w:sz w:val="20"/>
        </w:rPr>
        <w:t>（西欧）</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content</w:t>
      </w:r>
      <w:r>
        <w:rPr>
          <w:rFonts w:ascii="Calibri" w:hAnsi="Calibri" w:eastAsia="Microsoft YaHei" w:cs="Calibri"/>
          <w:i/>
          <w:color w:val="667085"/>
          <w:sz w:val="19"/>
        </w:rPr>
        <w:t xml:space="preserve">  /ˈkɒntɛnt/</w:t>
      </w:r>
      <w:r>
        <w:rPr>
          <w:rFonts w:ascii="Calibri" w:hAnsi="Calibri" w:eastAsia="Microsoft YaHei" w:cs="Calibri"/>
          <w:color w:val="1F2937"/>
          <w:sz w:val="20"/>
        </w:rPr>
        <w:t xml:space="preserve">  </w:t>
      </w:r>
      <w:r>
        <w:rPr>
          <w:rFonts w:ascii="Calibri" w:hAnsi="Calibri" w:eastAsia="Microsoft YaHei" w:cs="Calibri"/>
          <w:color w:val="1F2937"/>
          <w:sz w:val="20"/>
        </w:rPr>
        <w:t>名词·vt. 满意(的)，使满意(足) n. 内容，目录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salt content</w:t>
      </w:r>
    </w:p>
    <w:p>
      <w:pPr>
        <w:pStyle w:val="Definition"/>
      </w:pPr>
      <w:r>
        <w:rPr>
          <w:rFonts w:ascii="Calibri" w:hAnsi="Calibri" w:eastAsia="Microsoft YaHei" w:cs="Calibri"/>
          <w:b/>
          <w:color w:val="1F4D78"/>
          <w:sz w:val="21"/>
        </w:rPr>
        <w:t>renew</w:t>
      </w:r>
      <w:r>
        <w:rPr>
          <w:rFonts w:ascii="Calibri" w:hAnsi="Calibri" w:eastAsia="Microsoft YaHei" w:cs="Calibri"/>
          <w:i/>
          <w:color w:val="667085"/>
          <w:sz w:val="19"/>
        </w:rPr>
        <w:t xml:space="preserve">  /rɪˈnjuː/</w:t>
      </w:r>
      <w:r>
        <w:rPr>
          <w:rFonts w:ascii="Calibri" w:hAnsi="Calibri" w:eastAsia="Microsoft YaHei" w:cs="Calibri"/>
          <w:color w:val="1F2937"/>
          <w:sz w:val="20"/>
        </w:rPr>
        <w:t xml:space="preserve">  </w:t>
      </w:r>
      <w:r>
        <w:rPr>
          <w:rFonts w:ascii="Calibri" w:hAnsi="Calibri" w:eastAsia="Microsoft YaHei" w:cs="Calibri"/>
          <w:color w:val="1F2937"/>
          <w:sz w:val="20"/>
        </w:rPr>
        <w:t>动词·(使)更新，恢复，重新开始，继续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renew ( al )</w:t>
      </w:r>
    </w:p>
    <w:p>
      <w:pPr>
        <w:pStyle w:val="Definition"/>
      </w:pPr>
      <w:r>
        <w:rPr>
          <w:rFonts w:ascii="Calibri" w:hAnsi="Calibri" w:eastAsia="Microsoft YaHei" w:cs="Calibri"/>
          <w:b/>
          <w:color w:val="1F4D78"/>
          <w:sz w:val="21"/>
        </w:rPr>
        <w:t>shrub</w:t>
      </w:r>
      <w:r>
        <w:rPr>
          <w:rFonts w:ascii="Calibri" w:hAnsi="Calibri" w:eastAsia="Microsoft YaHei" w:cs="Calibri"/>
          <w:i/>
          <w:color w:val="667085"/>
          <w:sz w:val="19"/>
        </w:rPr>
        <w:t xml:space="preserve">  /ʃrʌb/</w:t>
      </w:r>
      <w:r>
        <w:rPr>
          <w:rFonts w:ascii="Calibri" w:hAnsi="Calibri" w:eastAsia="Microsoft YaHei" w:cs="Calibri"/>
          <w:color w:val="1F2937"/>
          <w:sz w:val="20"/>
        </w:rPr>
        <w:t xml:space="preserve">  </w:t>
      </w:r>
      <w:r>
        <w:rPr>
          <w:rFonts w:ascii="Calibri" w:hAnsi="Calibri" w:eastAsia="Microsoft YaHei" w:cs="Calibri"/>
          <w:color w:val="1F2937"/>
          <w:sz w:val="20"/>
        </w:rPr>
        <w:t>名词·灌木，灌木丛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hay fever</w:t>
      </w:r>
      <w:r>
        <w:rPr>
          <w:rFonts w:ascii="Calibri" w:hAnsi="Calibri" w:eastAsia="Microsoft YaHei" w:cs="Calibri"/>
          <w:i/>
          <w:color w:val="667085"/>
          <w:sz w:val="19"/>
        </w:rPr>
        <w:t xml:space="preserve">  /heɪ ˈfiːvə/</w:t>
      </w:r>
      <w:r>
        <w:rPr>
          <w:rFonts w:ascii="Calibri" w:hAnsi="Calibri" w:eastAsia="Microsoft YaHei" w:cs="Calibri"/>
          <w:color w:val="1F2937"/>
          <w:sz w:val="20"/>
        </w:rPr>
        <w:t xml:space="preserve">  </w:t>
      </w:r>
      <w:r>
        <w:rPr>
          <w:rFonts w:ascii="Calibri" w:hAnsi="Calibri" w:eastAsia="Microsoft YaHei" w:cs="Calibri"/>
          <w:color w:val="1F2937"/>
          <w:sz w:val="20"/>
        </w:rPr>
        <w:t>短语·花粉热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hay fever</w:t>
      </w:r>
    </w:p>
    <w:p>
      <w:pPr>
        <w:pStyle w:val="Definition"/>
      </w:pPr>
      <w:r>
        <w:rPr>
          <w:rFonts w:ascii="Calibri" w:hAnsi="Calibri" w:eastAsia="Microsoft YaHei" w:cs="Calibri"/>
          <w:b/>
          <w:color w:val="1F4D78"/>
          <w:sz w:val="21"/>
        </w:rPr>
        <w:t>viola</w:t>
      </w:r>
      <w:r>
        <w:rPr>
          <w:rFonts w:ascii="Calibri" w:hAnsi="Calibri" w:eastAsia="Microsoft YaHei" w:cs="Calibri"/>
          <w:i/>
          <w:color w:val="667085"/>
          <w:sz w:val="19"/>
        </w:rPr>
        <w:t xml:space="preserve">  /viˈəʊlə/</w:t>
      </w:r>
      <w:r>
        <w:rPr>
          <w:rFonts w:ascii="Calibri" w:hAnsi="Calibri" w:eastAsia="Microsoft YaHei" w:cs="Calibri"/>
          <w:color w:val="1F2937"/>
          <w:sz w:val="20"/>
        </w:rPr>
        <w:t xml:space="preserve">  </w:t>
      </w:r>
      <w:r>
        <w:rPr>
          <w:rFonts w:ascii="Calibri" w:hAnsi="Calibri" w:eastAsia="Microsoft YaHei" w:cs="Calibri"/>
          <w:color w:val="1F2937"/>
          <w:sz w:val="20"/>
        </w:rPr>
        <w:t>名词·中提琴【搭配】solo viola 独奏中提琴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biorhythm</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名词·生物周期，[生理] 生物节律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IPA待核：无法由可靠词典或全部已解析组件生成；未解析发音组件：biorhythm；搭配待核：主表未找到包含该词的2–7词短语；音标待核：未找到可追溯英式读音，不编造</w:t>
      </w:r>
    </w:p>
    <w:p>
      <w:pPr>
        <w:pStyle w:val="Definition"/>
      </w:pPr>
      <w:r>
        <w:rPr>
          <w:rFonts w:ascii="Calibri" w:hAnsi="Calibri" w:eastAsia="Microsoft YaHei" w:cs="Calibri"/>
          <w:b/>
          <w:color w:val="1F4D78"/>
          <w:sz w:val="21"/>
        </w:rPr>
        <w:t>Western Europe</w:t>
      </w:r>
      <w:r>
        <w:rPr>
          <w:rFonts w:ascii="Calibri" w:hAnsi="Calibri" w:eastAsia="Microsoft YaHei" w:cs="Calibri"/>
          <w:i/>
          <w:color w:val="667085"/>
          <w:sz w:val="19"/>
        </w:rPr>
        <w:t xml:space="preserve">  /ˈwɛstən ˈjʊərəp/</w:t>
      </w:r>
      <w:r>
        <w:rPr>
          <w:rFonts w:ascii="Calibri" w:hAnsi="Calibri" w:eastAsia="Microsoft YaHei" w:cs="Calibri"/>
          <w:color w:val="1F2937"/>
          <w:sz w:val="20"/>
        </w:rPr>
        <w:t xml:space="preserve">  </w:t>
      </w:r>
      <w:r>
        <w:rPr>
          <w:rFonts w:ascii="Calibri" w:hAnsi="Calibri" w:eastAsia="Microsoft YaHei" w:cs="Calibri"/>
          <w:color w:val="1F2937"/>
          <w:sz w:val="20"/>
        </w:rPr>
        <w:t>短语·西欧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Western Europe</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06｜触发事件发生：财团要求受害者逐一证明疾病、财产损失与十八年前污染的直接因果；会议纪要把 </w:t>
      </w:r>
      <w:r>
        <w:rPr>
          <w:rFonts w:ascii="Calibri" w:hAnsi="Calibri" w:eastAsia="Microsoft YaHei" w:cs="Calibri"/>
          <w:b/>
          <w:color w:val="0B2545"/>
          <w:sz w:val="21"/>
        </w:rPr>
        <w:t>strategy</w:t>
      </w:r>
      <w:r>
        <w:rPr>
          <w:rFonts w:ascii="Calibri" w:hAnsi="Calibri" w:eastAsia="Microsoft YaHei" w:cs="Calibri"/>
          <w:color w:val="9B1C1C"/>
          <w:sz w:val="20"/>
        </w:rPr>
        <w:t>（战略，策略，对策，政策）</w:t>
      </w:r>
      <w:r>
        <w:rPr>
          <w:rFonts w:ascii="Calibri" w:hAnsi="Calibri" w:eastAsia="Microsoft YaHei" w:cs="Calibri"/>
          <w:color w:val="1F2937"/>
          <w:sz w:val="21"/>
        </w:rPr>
        <w:t>、</w:t>
      </w:r>
      <w:r>
        <w:rPr>
          <w:rFonts w:ascii="Calibri" w:hAnsi="Calibri" w:eastAsia="Microsoft YaHei" w:cs="Calibri"/>
          <w:b/>
          <w:color w:val="0B2545"/>
          <w:sz w:val="21"/>
        </w:rPr>
        <w:t>strip</w:t>
      </w:r>
      <w:r>
        <w:rPr>
          <w:rFonts w:ascii="Calibri" w:hAnsi="Calibri" w:eastAsia="Microsoft YaHei" w:cs="Calibri"/>
          <w:color w:val="9B1C1C"/>
          <w:sz w:val="20"/>
        </w:rPr>
        <w:t>（剥去，除去，剥夺财产，n. 狭长一片）</w:t>
      </w:r>
      <w:r>
        <w:rPr>
          <w:rFonts w:ascii="Calibri" w:hAnsi="Calibri" w:eastAsia="Microsoft YaHei" w:cs="Calibri"/>
          <w:color w:val="1F2937"/>
          <w:sz w:val="21"/>
        </w:rPr>
        <w:t>、</w:t>
      </w:r>
      <w:r>
        <w:rPr>
          <w:rFonts w:ascii="Calibri" w:hAnsi="Calibri" w:eastAsia="Microsoft YaHei" w:cs="Calibri"/>
          <w:b/>
          <w:color w:val="0B2545"/>
          <w:sz w:val="21"/>
        </w:rPr>
        <w:t>substantial</w:t>
      </w:r>
      <w:r>
        <w:rPr>
          <w:rFonts w:ascii="Calibri" w:hAnsi="Calibri" w:eastAsia="Microsoft YaHei" w:cs="Calibri"/>
          <w:color w:val="9B1C1C"/>
          <w:sz w:val="20"/>
        </w:rPr>
        <w:t>（大量的，价值巨大的，结实的，实质的【同义】plentiful adj. 丰富的【同根】substantially adv. 可观地，实质上substance n. 物质，实质）</w:t>
      </w:r>
      <w:r>
        <w:rPr>
          <w:rFonts w:ascii="Calibri" w:hAnsi="Calibri" w:eastAsia="Microsoft YaHei" w:cs="Calibri"/>
          <w:color w:val="1F2937"/>
          <w:sz w:val="21"/>
        </w:rPr>
        <w:t>、</w:t>
      </w:r>
      <w:r>
        <w:rPr>
          <w:rFonts w:ascii="Calibri" w:hAnsi="Calibri" w:eastAsia="Microsoft YaHei" w:cs="Calibri"/>
          <w:b/>
          <w:color w:val="0B2545"/>
          <w:sz w:val="21"/>
        </w:rPr>
        <w:t>prescribed textbook</w:t>
      </w:r>
      <w:r>
        <w:rPr>
          <w:rFonts w:ascii="Calibri" w:hAnsi="Calibri" w:eastAsia="Microsoft YaHei" w:cs="Calibri"/>
          <w:color w:val="9B1C1C"/>
          <w:sz w:val="20"/>
        </w:rPr>
        <w:t>（指定课本）</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when</w:t>
      </w:r>
      <w:r>
        <w:rPr>
          <w:rFonts w:ascii="Calibri" w:hAnsi="Calibri" w:eastAsia="Microsoft YaHei" w:cs="Calibri"/>
          <w:color w:val="9B1C1C"/>
          <w:sz w:val="20"/>
        </w:rPr>
        <w:t>（何时，当时conj. 那时，然后，而）</w:t>
      </w:r>
      <w:r>
        <w:rPr>
          <w:rFonts w:ascii="Calibri" w:hAnsi="Calibri" w:eastAsia="Microsoft YaHei" w:cs="Calibri"/>
          <w:color w:val="1F2937"/>
          <w:sz w:val="21"/>
        </w:rPr>
        <w:t>、</w:t>
      </w:r>
      <w:r>
        <w:rPr>
          <w:rFonts w:ascii="Calibri" w:hAnsi="Calibri" w:eastAsia="Microsoft YaHei" w:cs="Calibri"/>
          <w:b/>
          <w:color w:val="0B2545"/>
          <w:sz w:val="21"/>
        </w:rPr>
        <w:t>bumblebee</w:t>
      </w:r>
      <w:r>
        <w:rPr>
          <w:rFonts w:ascii="Calibri" w:hAnsi="Calibri" w:eastAsia="Microsoft YaHei" w:cs="Calibri"/>
          <w:color w:val="9B1C1C"/>
          <w:sz w:val="20"/>
        </w:rPr>
        <w:t>（熊蜂）</w:t>
      </w:r>
      <w:r>
        <w:rPr>
          <w:rFonts w:ascii="Calibri" w:hAnsi="Calibri" w:eastAsia="Microsoft YaHei" w:cs="Calibri"/>
          <w:color w:val="1F2937"/>
          <w:sz w:val="21"/>
        </w:rPr>
        <w:t>、</w:t>
      </w:r>
      <w:r>
        <w:rPr>
          <w:rFonts w:ascii="Calibri" w:hAnsi="Calibri" w:eastAsia="Microsoft YaHei" w:cs="Calibri"/>
          <w:b/>
          <w:color w:val="0B2545"/>
          <w:sz w:val="21"/>
        </w:rPr>
        <w:t>Kungfu film</w:t>
      </w:r>
      <w:r>
        <w:rPr>
          <w:rFonts w:ascii="Calibri" w:hAnsi="Calibri" w:eastAsia="Microsoft YaHei" w:cs="Calibri"/>
          <w:color w:val="9B1C1C"/>
          <w:sz w:val="20"/>
        </w:rPr>
        <w:t>（武侠片）</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strategy</w:t>
      </w:r>
      <w:r>
        <w:rPr>
          <w:rFonts w:ascii="Calibri" w:hAnsi="Calibri" w:eastAsia="Microsoft YaHei" w:cs="Calibri"/>
          <w:i/>
          <w:color w:val="667085"/>
          <w:sz w:val="19"/>
        </w:rPr>
        <w:t xml:space="preserve">  /ˈstrætɪʤi/</w:t>
      </w:r>
      <w:r>
        <w:rPr>
          <w:rFonts w:ascii="Calibri" w:hAnsi="Calibri" w:eastAsia="Microsoft YaHei" w:cs="Calibri"/>
          <w:color w:val="1F2937"/>
          <w:sz w:val="20"/>
        </w:rPr>
        <w:t xml:space="preserve">  </w:t>
      </w:r>
      <w:r>
        <w:rPr>
          <w:rFonts w:ascii="Calibri" w:hAnsi="Calibri" w:eastAsia="Microsoft YaHei" w:cs="Calibri"/>
          <w:color w:val="1F2937"/>
          <w:sz w:val="20"/>
        </w:rPr>
        <w:t>名词·战略，策略，对策，政策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marketing strategy</w:t>
      </w:r>
    </w:p>
    <w:p>
      <w:pPr>
        <w:pStyle w:val="Definition"/>
      </w:pPr>
      <w:r>
        <w:rPr>
          <w:rFonts w:ascii="Calibri" w:hAnsi="Calibri" w:eastAsia="Microsoft YaHei" w:cs="Calibri"/>
          <w:b/>
          <w:color w:val="1F4D78"/>
          <w:sz w:val="21"/>
        </w:rPr>
        <w:t>strip</w:t>
      </w:r>
      <w:r>
        <w:rPr>
          <w:rFonts w:ascii="Calibri" w:hAnsi="Calibri" w:eastAsia="Microsoft YaHei" w:cs="Calibri"/>
          <w:i/>
          <w:color w:val="667085"/>
          <w:sz w:val="19"/>
        </w:rPr>
        <w:t xml:space="preserve">  /strɪp/</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及物动词/不及物动词·剥去，除去，剥夺财产，n. 狭长一片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substantial</w:t>
      </w:r>
      <w:r>
        <w:rPr>
          <w:rFonts w:ascii="Calibri" w:hAnsi="Calibri" w:eastAsia="Microsoft YaHei" w:cs="Calibri"/>
          <w:i/>
          <w:color w:val="667085"/>
          <w:sz w:val="19"/>
        </w:rPr>
        <w:t xml:space="preserve">  /səbˈstænʃəl/</w:t>
      </w:r>
      <w:r>
        <w:rPr>
          <w:rFonts w:ascii="Calibri" w:hAnsi="Calibri" w:eastAsia="Microsoft YaHei" w:cs="Calibri"/>
          <w:color w:val="1F2937"/>
          <w:sz w:val="20"/>
        </w:rPr>
        <w:t xml:space="preserve">  </w:t>
      </w:r>
      <w:r>
        <w:rPr>
          <w:rFonts w:ascii="Calibri" w:hAnsi="Calibri" w:eastAsia="Microsoft YaHei" w:cs="Calibri"/>
          <w:color w:val="1F2937"/>
          <w:sz w:val="20"/>
        </w:rPr>
        <w:t>形容词·大量的，价值巨大的，结实的，实质的【同义】plentiful adj. 丰富的【同根】substantially adv. 可观地，实质上substance n. 物质，实质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prescribed textbook</w:t>
      </w:r>
      <w:r>
        <w:rPr>
          <w:rFonts w:ascii="Calibri" w:hAnsi="Calibri" w:eastAsia="Microsoft YaHei" w:cs="Calibri"/>
          <w:i/>
          <w:color w:val="667085"/>
          <w:sz w:val="19"/>
        </w:rPr>
        <w:t xml:space="preserve">  /prɪsˈkraɪbd ˈtɛkstbʊk/</w:t>
      </w:r>
      <w:r>
        <w:rPr>
          <w:rFonts w:ascii="Calibri" w:hAnsi="Calibri" w:eastAsia="Microsoft YaHei" w:cs="Calibri"/>
          <w:color w:val="1F2937"/>
          <w:sz w:val="20"/>
        </w:rPr>
        <w:t xml:space="preserve">  </w:t>
      </w:r>
      <w:r>
        <w:rPr>
          <w:rFonts w:ascii="Calibri" w:hAnsi="Calibri" w:eastAsia="Microsoft YaHei" w:cs="Calibri"/>
          <w:color w:val="1F2937"/>
          <w:sz w:val="20"/>
        </w:rPr>
        <w:t>短语·指定课本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prescribed textbook</w:t>
      </w:r>
    </w:p>
    <w:p>
      <w:pPr>
        <w:pStyle w:val="Definition"/>
      </w:pPr>
      <w:r>
        <w:rPr>
          <w:rFonts w:ascii="Calibri" w:hAnsi="Calibri" w:eastAsia="Microsoft YaHei" w:cs="Calibri"/>
          <w:b/>
          <w:color w:val="1F4D78"/>
          <w:sz w:val="21"/>
        </w:rPr>
        <w:t>when</w:t>
      </w:r>
      <w:r>
        <w:rPr>
          <w:rFonts w:ascii="Calibri" w:hAnsi="Calibri" w:eastAsia="Microsoft YaHei" w:cs="Calibri"/>
          <w:i/>
          <w:color w:val="667085"/>
          <w:sz w:val="19"/>
        </w:rPr>
        <w:t xml:space="preserve">  /wɛn/</w:t>
      </w:r>
      <w:r>
        <w:rPr>
          <w:rFonts w:ascii="Calibri" w:hAnsi="Calibri" w:eastAsia="Microsoft YaHei" w:cs="Calibri"/>
          <w:color w:val="1F2937"/>
          <w:sz w:val="20"/>
        </w:rPr>
        <w:t xml:space="preserve">  </w:t>
      </w:r>
      <w:r>
        <w:rPr>
          <w:rFonts w:ascii="Calibri" w:hAnsi="Calibri" w:eastAsia="Microsoft YaHei" w:cs="Calibri"/>
          <w:color w:val="1F2937"/>
          <w:sz w:val="20"/>
        </w:rPr>
        <w:t>副词/代词·何时，当时conj. 那时，然后，而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bumblebee</w:t>
      </w:r>
      <w:r>
        <w:rPr>
          <w:rFonts w:ascii="Calibri" w:hAnsi="Calibri" w:eastAsia="Microsoft YaHei" w:cs="Calibri"/>
          <w:i/>
          <w:color w:val="667085"/>
          <w:sz w:val="19"/>
        </w:rPr>
        <w:t xml:space="preserve">  /ˈbʌmblbiː/</w:t>
      </w:r>
      <w:r>
        <w:rPr>
          <w:rFonts w:ascii="Calibri" w:hAnsi="Calibri" w:eastAsia="Microsoft YaHei" w:cs="Calibri"/>
          <w:color w:val="1F2937"/>
          <w:sz w:val="20"/>
        </w:rPr>
        <w:t xml:space="preserve">  </w:t>
      </w:r>
      <w:r>
        <w:rPr>
          <w:rFonts w:ascii="Calibri" w:hAnsi="Calibri" w:eastAsia="Microsoft YaHei" w:cs="Calibri"/>
          <w:color w:val="1F2937"/>
          <w:sz w:val="20"/>
        </w:rPr>
        <w:t>名词·熊蜂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Kungfu film</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短语·武侠片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Kungfu film</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IPA待核：无法由可靠词典或全部已解析组件生成；未解析发音组件：Kungfu；音标待核：未找到可追溯英式读音，不编造</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07｜江穗先记录原始信息，避免第一反应污染后续判断；电话那端只肯承认 </w:t>
      </w:r>
      <w:r>
        <w:rPr>
          <w:rFonts w:ascii="Calibri" w:hAnsi="Calibri" w:eastAsia="Microsoft YaHei" w:cs="Calibri"/>
          <w:b/>
          <w:color w:val="0B2545"/>
          <w:sz w:val="21"/>
        </w:rPr>
        <w:t>decline</w:t>
      </w:r>
      <w:r>
        <w:rPr>
          <w:rFonts w:ascii="Calibri" w:hAnsi="Calibri" w:eastAsia="Microsoft YaHei" w:cs="Calibri"/>
          <w:color w:val="9B1C1C"/>
          <w:sz w:val="20"/>
        </w:rPr>
        <w:t>（下降，衰退，减弱，谢绝）</w:t>
      </w:r>
      <w:r>
        <w:rPr>
          <w:rFonts w:ascii="Calibri" w:hAnsi="Calibri" w:eastAsia="Microsoft YaHei" w:cs="Calibri"/>
          <w:color w:val="1F2937"/>
          <w:sz w:val="21"/>
        </w:rPr>
        <w:t>、</w:t>
      </w:r>
      <w:r>
        <w:rPr>
          <w:rFonts w:ascii="Calibri" w:hAnsi="Calibri" w:eastAsia="Microsoft YaHei" w:cs="Calibri"/>
          <w:b/>
          <w:color w:val="0B2545"/>
          <w:sz w:val="21"/>
        </w:rPr>
        <w:t>warm</w:t>
      </w:r>
      <w:r>
        <w:rPr>
          <w:rFonts w:ascii="Calibri" w:hAnsi="Calibri" w:eastAsia="Microsoft YaHei" w:cs="Calibri"/>
          <w:color w:val="9B1C1C"/>
          <w:sz w:val="20"/>
        </w:rPr>
        <w:t>（取暖，加热）</w:t>
      </w:r>
      <w:r>
        <w:rPr>
          <w:rFonts w:ascii="Calibri" w:hAnsi="Calibri" w:eastAsia="Microsoft YaHei" w:cs="Calibri"/>
          <w:color w:val="1F2937"/>
          <w:sz w:val="21"/>
        </w:rPr>
        <w:t>、</w:t>
      </w:r>
      <w:r>
        <w:rPr>
          <w:rFonts w:ascii="Calibri" w:hAnsi="Calibri" w:eastAsia="Microsoft YaHei" w:cs="Calibri"/>
          <w:b/>
          <w:color w:val="0B2545"/>
          <w:sz w:val="21"/>
        </w:rPr>
        <w:t>testify</w:t>
      </w:r>
      <w:r>
        <w:rPr>
          <w:rFonts w:ascii="Calibri" w:hAnsi="Calibri" w:eastAsia="Microsoft YaHei" w:cs="Calibri"/>
          <w:color w:val="9B1C1C"/>
          <w:sz w:val="20"/>
        </w:rPr>
        <w:t>（作证，证明，(to)表明，说明）</w:t>
      </w:r>
      <w:r>
        <w:rPr>
          <w:rFonts w:ascii="Calibri" w:hAnsi="Calibri" w:eastAsia="Microsoft YaHei" w:cs="Calibri"/>
          <w:color w:val="1F2937"/>
          <w:sz w:val="21"/>
        </w:rPr>
        <w:t>、</w:t>
      </w:r>
      <w:r>
        <w:rPr>
          <w:rFonts w:ascii="Calibri" w:hAnsi="Calibri" w:eastAsia="Microsoft YaHei" w:cs="Calibri"/>
          <w:b/>
          <w:color w:val="0B2545"/>
          <w:sz w:val="21"/>
        </w:rPr>
        <w:t>visa extension</w:t>
      </w:r>
      <w:r>
        <w:rPr>
          <w:rFonts w:ascii="Calibri" w:hAnsi="Calibri" w:eastAsia="Microsoft YaHei" w:cs="Calibri"/>
          <w:color w:val="9B1C1C"/>
          <w:sz w:val="20"/>
        </w:rPr>
        <w:t>（签证延期）</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worth</w:t>
      </w:r>
      <w:r>
        <w:rPr>
          <w:rFonts w:ascii="Calibri" w:hAnsi="Calibri" w:eastAsia="Microsoft YaHei" w:cs="Calibri"/>
          <w:color w:val="9B1C1C"/>
          <w:sz w:val="20"/>
        </w:rPr>
        <w:t>（价值a. 值...的，价值...的，值得...的）</w:t>
      </w:r>
      <w:r>
        <w:rPr>
          <w:rFonts w:ascii="Calibri" w:hAnsi="Calibri" w:eastAsia="Microsoft YaHei" w:cs="Calibri"/>
          <w:color w:val="1F2937"/>
          <w:sz w:val="21"/>
        </w:rPr>
        <w:t>、</w:t>
      </w:r>
      <w:r>
        <w:rPr>
          <w:rFonts w:ascii="Calibri" w:hAnsi="Calibri" w:eastAsia="Microsoft YaHei" w:cs="Calibri"/>
          <w:b/>
          <w:color w:val="0B2545"/>
          <w:sz w:val="21"/>
        </w:rPr>
        <w:t>ceremonies</w:t>
      </w:r>
      <w:r>
        <w:rPr>
          <w:rFonts w:ascii="Calibri" w:hAnsi="Calibri" w:eastAsia="Microsoft YaHei" w:cs="Calibri"/>
          <w:color w:val="9B1C1C"/>
          <w:sz w:val="20"/>
        </w:rPr>
        <w:t>（仪式，典礼，礼节，客套(ceremony的复数形式)）</w:t>
      </w:r>
      <w:r>
        <w:rPr>
          <w:rFonts w:ascii="Calibri" w:hAnsi="Calibri" w:eastAsia="Microsoft YaHei" w:cs="Calibri"/>
          <w:color w:val="1F2937"/>
          <w:sz w:val="21"/>
        </w:rPr>
        <w:t>、</w:t>
      </w:r>
      <w:r>
        <w:rPr>
          <w:rFonts w:ascii="Calibri" w:hAnsi="Calibri" w:eastAsia="Microsoft YaHei" w:cs="Calibri"/>
          <w:b/>
          <w:color w:val="0B2545"/>
          <w:sz w:val="21"/>
        </w:rPr>
        <w:t>Christmas</w:t>
      </w:r>
      <w:r>
        <w:rPr>
          <w:rFonts w:ascii="Calibri" w:hAnsi="Calibri" w:eastAsia="Microsoft YaHei" w:cs="Calibri"/>
          <w:color w:val="9B1C1C"/>
          <w:sz w:val="20"/>
        </w:rPr>
        <w:t>（圣诞节）</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decline</w:t>
      </w:r>
      <w:r>
        <w:rPr>
          <w:rFonts w:ascii="Calibri" w:hAnsi="Calibri" w:eastAsia="Microsoft YaHei" w:cs="Calibri"/>
          <w:i/>
          <w:color w:val="667085"/>
          <w:sz w:val="19"/>
        </w:rPr>
        <w:t xml:space="preserve">  /dɪˈklaɪn/</w:t>
      </w:r>
      <w:r>
        <w:rPr>
          <w:rFonts w:ascii="Calibri" w:hAnsi="Calibri" w:eastAsia="Microsoft YaHei" w:cs="Calibri"/>
          <w:color w:val="1F2937"/>
          <w:sz w:val="20"/>
        </w:rPr>
        <w:t xml:space="preserve">  </w:t>
      </w:r>
      <w:r>
        <w:rPr>
          <w:rFonts w:ascii="Calibri" w:hAnsi="Calibri" w:eastAsia="Microsoft YaHei" w:cs="Calibri"/>
          <w:color w:val="1F2937"/>
          <w:sz w:val="20"/>
        </w:rPr>
        <w:t>名词/动词·下降，衰退，减弱，谢绝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decline again</w:t>
      </w:r>
    </w:p>
    <w:p>
      <w:pPr>
        <w:pStyle w:val="Definition"/>
      </w:pPr>
      <w:r>
        <w:rPr>
          <w:rFonts w:ascii="Calibri" w:hAnsi="Calibri" w:eastAsia="Microsoft YaHei" w:cs="Calibri"/>
          <w:b/>
          <w:color w:val="1F4D78"/>
          <w:sz w:val="21"/>
        </w:rPr>
        <w:t>warm</w:t>
      </w:r>
      <w:r>
        <w:rPr>
          <w:rFonts w:ascii="Calibri" w:hAnsi="Calibri" w:eastAsia="Microsoft YaHei" w:cs="Calibri"/>
          <w:i/>
          <w:color w:val="667085"/>
          <w:sz w:val="19"/>
        </w:rPr>
        <w:t xml:space="preserve">  /wɔːm/</w:t>
      </w:r>
      <w:r>
        <w:rPr>
          <w:rFonts w:ascii="Calibri" w:hAnsi="Calibri" w:eastAsia="Microsoft YaHei" w:cs="Calibri"/>
          <w:color w:val="1F2937"/>
          <w:sz w:val="20"/>
        </w:rPr>
        <w:t xml:space="preserve">  </w:t>
      </w:r>
      <w:r>
        <w:rPr>
          <w:rFonts w:ascii="Calibri" w:hAnsi="Calibri" w:eastAsia="Microsoft YaHei" w:cs="Calibri"/>
          <w:color w:val="1F2937"/>
          <w:sz w:val="20"/>
        </w:rPr>
        <w:t>名词·取暖，加热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warm bath</w:t>
      </w:r>
    </w:p>
    <w:p>
      <w:pPr>
        <w:pStyle w:val="Definition"/>
      </w:pPr>
      <w:r>
        <w:rPr>
          <w:rFonts w:ascii="Calibri" w:hAnsi="Calibri" w:eastAsia="Microsoft YaHei" w:cs="Calibri"/>
          <w:b/>
          <w:color w:val="1F4D78"/>
          <w:sz w:val="21"/>
        </w:rPr>
        <w:t>testify</w:t>
      </w:r>
      <w:r>
        <w:rPr>
          <w:rFonts w:ascii="Calibri" w:hAnsi="Calibri" w:eastAsia="Microsoft YaHei" w:cs="Calibri"/>
          <w:i/>
          <w:color w:val="667085"/>
          <w:sz w:val="19"/>
        </w:rPr>
        <w:t xml:space="preserve">  /ˈtɛstɪfaɪ/</w:t>
      </w:r>
      <w:r>
        <w:rPr>
          <w:rFonts w:ascii="Calibri" w:hAnsi="Calibri" w:eastAsia="Microsoft YaHei" w:cs="Calibri"/>
          <w:color w:val="1F2937"/>
          <w:sz w:val="20"/>
        </w:rPr>
        <w:t xml:space="preserve">  </w:t>
      </w:r>
      <w:r>
        <w:rPr>
          <w:rFonts w:ascii="Calibri" w:hAnsi="Calibri" w:eastAsia="Microsoft YaHei" w:cs="Calibri"/>
          <w:color w:val="1F2937"/>
          <w:sz w:val="20"/>
        </w:rPr>
        <w:t>动词·作证，证明，(to)表明，说明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visa extension</w:t>
      </w:r>
      <w:r>
        <w:rPr>
          <w:rFonts w:ascii="Calibri" w:hAnsi="Calibri" w:eastAsia="Microsoft YaHei" w:cs="Calibri"/>
          <w:i/>
          <w:color w:val="667085"/>
          <w:sz w:val="19"/>
        </w:rPr>
        <w:t xml:space="preserve">  /ˈviːzə ɪksˈtɛnʃᵊn/</w:t>
      </w:r>
      <w:r>
        <w:rPr>
          <w:rFonts w:ascii="Calibri" w:hAnsi="Calibri" w:eastAsia="Microsoft YaHei" w:cs="Calibri"/>
          <w:color w:val="1F2937"/>
          <w:sz w:val="20"/>
        </w:rPr>
        <w:t xml:space="preserve">  </w:t>
      </w:r>
      <w:r>
        <w:rPr>
          <w:rFonts w:ascii="Calibri" w:hAnsi="Calibri" w:eastAsia="Microsoft YaHei" w:cs="Calibri"/>
          <w:color w:val="1F2937"/>
          <w:sz w:val="20"/>
        </w:rPr>
        <w:t>短语·签证延期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visa extension</w:t>
      </w:r>
    </w:p>
    <w:p>
      <w:pPr>
        <w:pStyle w:val="Definition"/>
      </w:pPr>
      <w:r>
        <w:rPr>
          <w:rFonts w:ascii="Calibri" w:hAnsi="Calibri" w:eastAsia="Microsoft YaHei" w:cs="Calibri"/>
          <w:b/>
          <w:color w:val="1F4D78"/>
          <w:sz w:val="21"/>
        </w:rPr>
        <w:t>worth</w:t>
      </w:r>
      <w:r>
        <w:rPr>
          <w:rFonts w:ascii="Calibri" w:hAnsi="Calibri" w:eastAsia="Microsoft YaHei" w:cs="Calibri"/>
          <w:i/>
          <w:color w:val="667085"/>
          <w:sz w:val="19"/>
        </w:rPr>
        <w:t xml:space="preserve">  /wɜːθ/</w:t>
      </w:r>
      <w:r>
        <w:rPr>
          <w:rFonts w:ascii="Calibri" w:hAnsi="Calibri" w:eastAsia="Microsoft YaHei" w:cs="Calibri"/>
          <w:color w:val="1F2937"/>
          <w:sz w:val="20"/>
        </w:rPr>
        <w:t xml:space="preserve">  </w:t>
      </w:r>
      <w:r>
        <w:rPr>
          <w:rFonts w:ascii="Calibri" w:hAnsi="Calibri" w:eastAsia="Microsoft YaHei" w:cs="Calibri"/>
          <w:color w:val="1F2937"/>
          <w:sz w:val="20"/>
        </w:rPr>
        <w:t>名词·价值a. 值...的，价值...的，值得...的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ceremonies</w:t>
      </w:r>
      <w:r>
        <w:rPr>
          <w:rFonts w:ascii="Calibri" w:hAnsi="Calibri" w:eastAsia="Microsoft YaHei" w:cs="Calibri"/>
          <w:i/>
          <w:color w:val="667085"/>
          <w:sz w:val="19"/>
        </w:rPr>
        <w:t xml:space="preserve">  /'serɪmənɪz/</w:t>
      </w:r>
      <w:r>
        <w:rPr>
          <w:rFonts w:ascii="Calibri" w:hAnsi="Calibri" w:eastAsia="Microsoft YaHei" w:cs="Calibri"/>
          <w:color w:val="1F2937"/>
          <w:sz w:val="20"/>
        </w:rPr>
        <w:t xml:space="preserve">  </w:t>
      </w:r>
      <w:r>
        <w:rPr>
          <w:rFonts w:ascii="Calibri" w:hAnsi="Calibri" w:eastAsia="Microsoft YaHei" w:cs="Calibri"/>
          <w:color w:val="1F2937"/>
          <w:sz w:val="20"/>
        </w:rPr>
        <w:t>名词·仪式，典礼，礼节，客套(ceremony的复数形式)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marriage ceremonies</w:t>
      </w:r>
    </w:p>
    <w:p>
      <w:pPr>
        <w:pStyle w:val="Definition"/>
      </w:pPr>
      <w:r>
        <w:rPr>
          <w:rFonts w:ascii="Calibri" w:hAnsi="Calibri" w:eastAsia="Microsoft YaHei" w:cs="Calibri"/>
          <w:b/>
          <w:color w:val="1F4D78"/>
          <w:sz w:val="21"/>
        </w:rPr>
        <w:t>Christmas</w:t>
      </w:r>
      <w:r>
        <w:rPr>
          <w:rFonts w:ascii="Calibri" w:hAnsi="Calibri" w:eastAsia="Microsoft YaHei" w:cs="Calibri"/>
          <w:i/>
          <w:color w:val="667085"/>
          <w:sz w:val="19"/>
        </w:rPr>
        <w:t xml:space="preserve">  /ˈkrɪsməs/</w:t>
      </w:r>
      <w:r>
        <w:rPr>
          <w:rFonts w:ascii="Calibri" w:hAnsi="Calibri" w:eastAsia="Microsoft YaHei" w:cs="Calibri"/>
          <w:color w:val="1F2937"/>
          <w:sz w:val="20"/>
        </w:rPr>
        <w:t xml:space="preserve">  </w:t>
      </w:r>
      <w:r>
        <w:rPr>
          <w:rFonts w:ascii="Calibri" w:hAnsi="Calibri" w:eastAsia="Microsoft YaHei" w:cs="Calibri"/>
          <w:color w:val="1F2937"/>
          <w:sz w:val="20"/>
        </w:rPr>
        <w:t>名词·圣诞节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08｜陆岑提出至少一种替代解释，并列出需要核验的条件；江穗把 </w:t>
      </w:r>
      <w:r>
        <w:rPr>
          <w:rFonts w:ascii="Calibri" w:hAnsi="Calibri" w:eastAsia="Microsoft YaHei" w:cs="Calibri"/>
          <w:b/>
          <w:color w:val="0B2545"/>
          <w:sz w:val="21"/>
        </w:rPr>
        <w:t>adventure</w:t>
      </w:r>
      <w:r>
        <w:rPr>
          <w:rFonts w:ascii="Calibri" w:hAnsi="Calibri" w:eastAsia="Microsoft YaHei" w:cs="Calibri"/>
          <w:color w:val="9B1C1C"/>
          <w:sz w:val="20"/>
        </w:rPr>
        <w:t>（冒险，冒险活动，奇遇vt. 大胆进行）</w:t>
      </w:r>
      <w:r>
        <w:rPr>
          <w:rFonts w:ascii="Calibri" w:hAnsi="Calibri" w:eastAsia="Microsoft YaHei" w:cs="Calibri"/>
          <w:color w:val="1F2937"/>
          <w:sz w:val="21"/>
        </w:rPr>
        <w:t>、</w:t>
      </w:r>
      <w:r>
        <w:rPr>
          <w:rFonts w:ascii="Calibri" w:hAnsi="Calibri" w:eastAsia="Microsoft YaHei" w:cs="Calibri"/>
          <w:b/>
          <w:color w:val="0B2545"/>
          <w:sz w:val="21"/>
        </w:rPr>
        <w:t>slippery</w:t>
      </w:r>
      <w:r>
        <w:rPr>
          <w:rFonts w:ascii="Calibri" w:hAnsi="Calibri" w:eastAsia="Microsoft YaHei" w:cs="Calibri"/>
          <w:color w:val="9B1C1C"/>
          <w:sz w:val="20"/>
        </w:rPr>
        <w:t>（滑的，狡猾的，不稳定的 比较级: slipperier， slipperiest 名 词: slipperiness）</w:t>
      </w:r>
      <w:r>
        <w:rPr>
          <w:rFonts w:ascii="Calibri" w:hAnsi="Calibri" w:eastAsia="Microsoft YaHei" w:cs="Calibri"/>
          <w:color w:val="1F2937"/>
          <w:sz w:val="21"/>
        </w:rPr>
        <w:t>、</w:t>
      </w:r>
      <w:r>
        <w:rPr>
          <w:rFonts w:ascii="Calibri" w:hAnsi="Calibri" w:eastAsia="Microsoft YaHei" w:cs="Calibri"/>
          <w:b/>
          <w:color w:val="0B2545"/>
          <w:sz w:val="21"/>
        </w:rPr>
        <w:t>torture</w:t>
      </w:r>
      <w:r>
        <w:rPr>
          <w:rFonts w:ascii="Calibri" w:hAnsi="Calibri" w:eastAsia="Microsoft YaHei" w:cs="Calibri"/>
          <w:color w:val="9B1C1C"/>
          <w:sz w:val="20"/>
        </w:rPr>
        <w:t>（拷打，折磨，使受剧烈痛苦）</w:t>
      </w:r>
      <w:r>
        <w:rPr>
          <w:rFonts w:ascii="Calibri" w:hAnsi="Calibri" w:eastAsia="Microsoft YaHei" w:cs="Calibri"/>
          <w:color w:val="1F2937"/>
          <w:sz w:val="21"/>
        </w:rPr>
        <w:t>、</w:t>
      </w:r>
      <w:r>
        <w:rPr>
          <w:rFonts w:ascii="Calibri" w:hAnsi="Calibri" w:eastAsia="Microsoft YaHei" w:cs="Calibri"/>
          <w:b/>
          <w:color w:val="0B2545"/>
          <w:sz w:val="21"/>
        </w:rPr>
        <w:t>accompaniment</w:t>
      </w:r>
      <w:r>
        <w:rPr>
          <w:rFonts w:ascii="Calibri" w:hAnsi="Calibri" w:eastAsia="Microsoft YaHei" w:cs="Calibri"/>
          <w:color w:val="9B1C1C"/>
          <w:sz w:val="20"/>
        </w:rPr>
        <w:t>（伴侣，伴奏）</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sew</w:t>
      </w:r>
      <w:r>
        <w:rPr>
          <w:rFonts w:ascii="Calibri" w:hAnsi="Calibri" w:eastAsia="Microsoft YaHei" w:cs="Calibri"/>
          <w:color w:val="9B1C1C"/>
          <w:sz w:val="20"/>
        </w:rPr>
        <w:t>（缝，缝纫）</w:t>
      </w:r>
      <w:r>
        <w:rPr>
          <w:rFonts w:ascii="Calibri" w:hAnsi="Calibri" w:eastAsia="Microsoft YaHei" w:cs="Calibri"/>
          <w:color w:val="1F2937"/>
          <w:sz w:val="21"/>
        </w:rPr>
        <w:t>、</w:t>
      </w:r>
      <w:r>
        <w:rPr>
          <w:rFonts w:ascii="Calibri" w:hAnsi="Calibri" w:eastAsia="Microsoft YaHei" w:cs="Calibri"/>
          <w:b/>
          <w:color w:val="0B2545"/>
          <w:sz w:val="21"/>
        </w:rPr>
        <w:t>collecting</w:t>
      </w:r>
      <w:r>
        <w:rPr>
          <w:rFonts w:ascii="Calibri" w:hAnsi="Calibri" w:eastAsia="Microsoft YaHei" w:cs="Calibri"/>
          <w:color w:val="9B1C1C"/>
          <w:sz w:val="20"/>
        </w:rPr>
        <w:t>（聚集）</w:t>
      </w:r>
      <w:r>
        <w:rPr>
          <w:rFonts w:ascii="Calibri" w:hAnsi="Calibri" w:eastAsia="Microsoft YaHei" w:cs="Calibri"/>
          <w:color w:val="1F2937"/>
          <w:sz w:val="21"/>
        </w:rPr>
        <w:t>、</w:t>
      </w:r>
      <w:r>
        <w:rPr>
          <w:rFonts w:ascii="Calibri" w:hAnsi="Calibri" w:eastAsia="Microsoft YaHei" w:cs="Calibri"/>
          <w:b/>
          <w:color w:val="0B2545"/>
          <w:sz w:val="21"/>
        </w:rPr>
        <w:t>Asian cooking</w:t>
      </w:r>
      <w:r>
        <w:rPr>
          <w:rFonts w:ascii="Calibri" w:hAnsi="Calibri" w:eastAsia="Microsoft YaHei" w:cs="Calibri"/>
          <w:color w:val="9B1C1C"/>
          <w:sz w:val="20"/>
        </w:rPr>
        <w:t>（亚洲烹饪）</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adventure</w:t>
      </w:r>
      <w:r>
        <w:rPr>
          <w:rFonts w:ascii="Calibri" w:hAnsi="Calibri" w:eastAsia="Microsoft YaHei" w:cs="Calibri"/>
          <w:i/>
          <w:color w:val="667085"/>
          <w:sz w:val="19"/>
        </w:rPr>
        <w:t xml:space="preserve">  /ədˈvɛnʧə/</w:t>
      </w:r>
      <w:r>
        <w:rPr>
          <w:rFonts w:ascii="Calibri" w:hAnsi="Calibri" w:eastAsia="Microsoft YaHei" w:cs="Calibri"/>
          <w:color w:val="1F2937"/>
          <w:sz w:val="20"/>
        </w:rPr>
        <w:t xml:space="preserve">  </w:t>
      </w:r>
      <w:r>
        <w:rPr>
          <w:rFonts w:ascii="Calibri" w:hAnsi="Calibri" w:eastAsia="Microsoft YaHei" w:cs="Calibri"/>
          <w:color w:val="1F2937"/>
          <w:sz w:val="20"/>
        </w:rPr>
        <w:t>名词·冒险，冒险活动，奇遇vt. 大胆进行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adventure playground</w:t>
      </w:r>
    </w:p>
    <w:p>
      <w:pPr>
        <w:pStyle w:val="Definition"/>
      </w:pPr>
      <w:r>
        <w:rPr>
          <w:rFonts w:ascii="Calibri" w:hAnsi="Calibri" w:eastAsia="Microsoft YaHei" w:cs="Calibri"/>
          <w:b/>
          <w:color w:val="1F4D78"/>
          <w:sz w:val="21"/>
        </w:rPr>
        <w:t>slippery</w:t>
      </w:r>
      <w:r>
        <w:rPr>
          <w:rFonts w:ascii="Calibri" w:hAnsi="Calibri" w:eastAsia="Microsoft YaHei" w:cs="Calibri"/>
          <w:i/>
          <w:color w:val="667085"/>
          <w:sz w:val="19"/>
        </w:rPr>
        <w:t xml:space="preserve">  /ˈslɪpəri/</w:t>
      </w:r>
      <w:r>
        <w:rPr>
          <w:rFonts w:ascii="Calibri" w:hAnsi="Calibri" w:eastAsia="Microsoft YaHei" w:cs="Calibri"/>
          <w:color w:val="1F2937"/>
          <w:sz w:val="20"/>
        </w:rPr>
        <w:t xml:space="preserve">  </w:t>
      </w:r>
      <w:r>
        <w:rPr>
          <w:rFonts w:ascii="Calibri" w:hAnsi="Calibri" w:eastAsia="Microsoft YaHei" w:cs="Calibri"/>
          <w:color w:val="1F2937"/>
          <w:sz w:val="20"/>
        </w:rPr>
        <w:t>形容词·滑的，狡猾的，不稳定的 比较级: slipperier， slipperiest 名 词: slipperiness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torture</w:t>
      </w:r>
      <w:r>
        <w:rPr>
          <w:rFonts w:ascii="Calibri" w:hAnsi="Calibri" w:eastAsia="Microsoft YaHei" w:cs="Calibri"/>
          <w:i/>
          <w:color w:val="667085"/>
          <w:sz w:val="19"/>
        </w:rPr>
        <w:t xml:space="preserve">  /ˈtɔːʧə/</w:t>
      </w:r>
      <w:r>
        <w:rPr>
          <w:rFonts w:ascii="Calibri" w:hAnsi="Calibri" w:eastAsia="Microsoft YaHei" w:cs="Calibri"/>
          <w:color w:val="1F2937"/>
          <w:sz w:val="20"/>
        </w:rPr>
        <w:t xml:space="preserve">  </w:t>
      </w:r>
      <w:r>
        <w:rPr>
          <w:rFonts w:ascii="Calibri" w:hAnsi="Calibri" w:eastAsia="Microsoft YaHei" w:cs="Calibri"/>
          <w:color w:val="1F2937"/>
          <w:sz w:val="20"/>
        </w:rPr>
        <w:t>及物动词/名词·拷打，折磨，使受剧烈痛苦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accompaniment</w:t>
      </w:r>
      <w:r>
        <w:rPr>
          <w:rFonts w:ascii="Calibri" w:hAnsi="Calibri" w:eastAsia="Microsoft YaHei" w:cs="Calibri"/>
          <w:i/>
          <w:color w:val="667085"/>
          <w:sz w:val="19"/>
        </w:rPr>
        <w:t xml:space="preserve">  /əˈkʌmpənɪmənt/</w:t>
      </w:r>
      <w:r>
        <w:rPr>
          <w:rFonts w:ascii="Calibri" w:hAnsi="Calibri" w:eastAsia="Microsoft YaHei" w:cs="Calibri"/>
          <w:color w:val="1F2937"/>
          <w:sz w:val="20"/>
        </w:rPr>
        <w:t xml:space="preserve">  </w:t>
      </w:r>
      <w:r>
        <w:rPr>
          <w:rFonts w:ascii="Calibri" w:hAnsi="Calibri" w:eastAsia="Microsoft YaHei" w:cs="Calibri"/>
          <w:color w:val="1F2937"/>
          <w:sz w:val="20"/>
        </w:rPr>
        <w:t>名词·伴侣，伴奏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sew</w:t>
      </w:r>
      <w:r>
        <w:rPr>
          <w:rFonts w:ascii="Calibri" w:hAnsi="Calibri" w:eastAsia="Microsoft YaHei" w:cs="Calibri"/>
          <w:i/>
          <w:color w:val="667085"/>
          <w:sz w:val="19"/>
        </w:rPr>
        <w:t xml:space="preserve">  /səʊ/</w:t>
      </w:r>
      <w:r>
        <w:rPr>
          <w:rFonts w:ascii="Calibri" w:hAnsi="Calibri" w:eastAsia="Microsoft YaHei" w:cs="Calibri"/>
          <w:color w:val="1F2937"/>
          <w:sz w:val="20"/>
        </w:rPr>
        <w:t xml:space="preserve">  </w:t>
      </w:r>
      <w:r>
        <w:rPr>
          <w:rFonts w:ascii="Calibri" w:hAnsi="Calibri" w:eastAsia="Microsoft YaHei" w:cs="Calibri"/>
          <w:color w:val="1F2937"/>
          <w:sz w:val="20"/>
        </w:rPr>
        <w:t>动词·缝，缝纫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collecting</w:t>
      </w:r>
      <w:r>
        <w:rPr>
          <w:rFonts w:ascii="Calibri" w:hAnsi="Calibri" w:eastAsia="Microsoft YaHei" w:cs="Calibri"/>
          <w:i/>
          <w:color w:val="667085"/>
          <w:sz w:val="19"/>
        </w:rPr>
        <w:t xml:space="preserve">  /kəˈlektɪŋ/</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单词（词性待核）·聚集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Asian cooking</w:t>
      </w:r>
      <w:r>
        <w:rPr>
          <w:rFonts w:ascii="Calibri" w:hAnsi="Calibri" w:eastAsia="Microsoft YaHei" w:cs="Calibri"/>
          <w:i/>
          <w:color w:val="667085"/>
          <w:sz w:val="19"/>
        </w:rPr>
        <w:t xml:space="preserve">  /ˈeɪʃ(ə)n ˈkʊkɪŋ/</w:t>
      </w:r>
      <w:r>
        <w:rPr>
          <w:rFonts w:ascii="Calibri" w:hAnsi="Calibri" w:eastAsia="Microsoft YaHei" w:cs="Calibri"/>
          <w:color w:val="1F2937"/>
          <w:sz w:val="20"/>
        </w:rPr>
        <w:t xml:space="preserve">  </w:t>
      </w:r>
      <w:r>
        <w:rPr>
          <w:rFonts w:ascii="Calibri" w:hAnsi="Calibri" w:eastAsia="Microsoft YaHei" w:cs="Calibri"/>
          <w:color w:val="1F2937"/>
          <w:sz w:val="20"/>
        </w:rPr>
        <w:t>短语·亚洲烹饪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Asian cooking</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09｜二人确认事件涉及谁的利益、谁可能受伤以及谁有权限介入；江穗在新闻稿草案中保留 </w:t>
      </w:r>
      <w:r>
        <w:rPr>
          <w:rFonts w:ascii="Calibri" w:hAnsi="Calibri" w:eastAsia="Microsoft YaHei" w:cs="Calibri"/>
          <w:b/>
          <w:color w:val="0B2545"/>
          <w:sz w:val="21"/>
        </w:rPr>
        <w:t>fossil</w:t>
      </w:r>
      <w:r>
        <w:rPr>
          <w:rFonts w:ascii="Calibri" w:hAnsi="Calibri" w:eastAsia="Microsoft YaHei" w:cs="Calibri"/>
          <w:color w:val="9B1C1C"/>
          <w:sz w:val="20"/>
        </w:rPr>
        <w:t>（化石）</w:t>
      </w:r>
      <w:r>
        <w:rPr>
          <w:rFonts w:ascii="Calibri" w:hAnsi="Calibri" w:eastAsia="Microsoft YaHei" w:cs="Calibri"/>
          <w:color w:val="1F2937"/>
          <w:sz w:val="21"/>
        </w:rPr>
        <w:t>、</w:t>
      </w:r>
      <w:r>
        <w:rPr>
          <w:rFonts w:ascii="Calibri" w:hAnsi="Calibri" w:eastAsia="Microsoft YaHei" w:cs="Calibri"/>
          <w:b/>
          <w:color w:val="0B2545"/>
          <w:sz w:val="21"/>
        </w:rPr>
        <w:t>appropriate</w:t>
      </w:r>
      <w:r>
        <w:rPr>
          <w:rFonts w:ascii="Calibri" w:hAnsi="Calibri" w:eastAsia="Microsoft YaHei" w:cs="Calibri"/>
          <w:color w:val="9B1C1C"/>
          <w:sz w:val="20"/>
        </w:rPr>
        <w:t>（适当的，恰当的， vt. 挪用，占用，盗用， 拨出 时 态: appropriated，appropriating，appropriates 副 词: appro...）</w:t>
      </w:r>
      <w:r>
        <w:rPr>
          <w:rFonts w:ascii="Calibri" w:hAnsi="Calibri" w:eastAsia="Microsoft YaHei" w:cs="Calibri"/>
          <w:color w:val="1F2937"/>
          <w:sz w:val="21"/>
        </w:rPr>
        <w:t>、</w:t>
      </w:r>
      <w:r>
        <w:rPr>
          <w:rFonts w:ascii="Calibri" w:hAnsi="Calibri" w:eastAsia="Microsoft YaHei" w:cs="Calibri"/>
          <w:b/>
          <w:color w:val="0B2545"/>
          <w:sz w:val="21"/>
        </w:rPr>
        <w:t>walking</w:t>
      </w:r>
      <w:r>
        <w:rPr>
          <w:rFonts w:ascii="Calibri" w:hAnsi="Calibri" w:eastAsia="Microsoft YaHei" w:cs="Calibri"/>
          <w:color w:val="9B1C1C"/>
          <w:sz w:val="20"/>
        </w:rPr>
        <w:t>（步行，散步）</w:t>
      </w:r>
      <w:r>
        <w:rPr>
          <w:rFonts w:ascii="Calibri" w:hAnsi="Calibri" w:eastAsia="Microsoft YaHei" w:cs="Calibri"/>
          <w:color w:val="1F2937"/>
          <w:sz w:val="21"/>
        </w:rPr>
        <w:t>、</w:t>
      </w:r>
      <w:r>
        <w:rPr>
          <w:rFonts w:ascii="Calibri" w:hAnsi="Calibri" w:eastAsia="Microsoft YaHei" w:cs="Calibri"/>
          <w:b/>
          <w:color w:val="0B2545"/>
          <w:sz w:val="21"/>
        </w:rPr>
        <w:t>agreed</w:t>
      </w:r>
      <w:r>
        <w:rPr>
          <w:rFonts w:ascii="Calibri" w:hAnsi="Calibri" w:eastAsia="Microsoft YaHei" w:cs="Calibri"/>
          <w:color w:val="9B1C1C"/>
          <w:sz w:val="20"/>
        </w:rPr>
        <w:t>（商定的）</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efficacy</w:t>
      </w:r>
      <w:r>
        <w:rPr>
          <w:rFonts w:ascii="Calibri" w:hAnsi="Calibri" w:eastAsia="Microsoft YaHei" w:cs="Calibri"/>
          <w:color w:val="9B1C1C"/>
          <w:sz w:val="20"/>
        </w:rPr>
        <w:t>（功效，效力）</w:t>
      </w:r>
      <w:r>
        <w:rPr>
          <w:rFonts w:ascii="Calibri" w:hAnsi="Calibri" w:eastAsia="Microsoft YaHei" w:cs="Calibri"/>
          <w:color w:val="1F2937"/>
          <w:sz w:val="21"/>
        </w:rPr>
        <w:t>、</w:t>
      </w:r>
      <w:r>
        <w:rPr>
          <w:rFonts w:ascii="Calibri" w:hAnsi="Calibri" w:eastAsia="Microsoft YaHei" w:cs="Calibri"/>
          <w:b/>
          <w:color w:val="0B2545"/>
          <w:sz w:val="21"/>
        </w:rPr>
        <w:t>contentious</w:t>
      </w:r>
      <w:r>
        <w:rPr>
          <w:rFonts w:ascii="Calibri" w:hAnsi="Calibri" w:eastAsia="Microsoft YaHei" w:cs="Calibri"/>
          <w:color w:val="9B1C1C"/>
          <w:sz w:val="20"/>
        </w:rPr>
        <w:t>（爱争论的，有异议的）</w:t>
      </w:r>
      <w:r>
        <w:rPr>
          <w:rFonts w:ascii="Calibri" w:hAnsi="Calibri" w:eastAsia="Microsoft YaHei" w:cs="Calibri"/>
          <w:color w:val="1F2937"/>
          <w:sz w:val="21"/>
        </w:rPr>
        <w:t>、</w:t>
      </w:r>
      <w:r>
        <w:rPr>
          <w:rFonts w:ascii="Calibri" w:hAnsi="Calibri" w:eastAsia="Microsoft YaHei" w:cs="Calibri"/>
          <w:b/>
          <w:color w:val="0B2545"/>
          <w:sz w:val="21"/>
        </w:rPr>
        <w:t>hub USB</w:t>
      </w:r>
      <w:r>
        <w:rPr>
          <w:rFonts w:ascii="Calibri" w:hAnsi="Calibri" w:eastAsia="Microsoft YaHei" w:cs="Calibri"/>
          <w:color w:val="9B1C1C"/>
          <w:sz w:val="20"/>
        </w:rPr>
        <w:t>（集线器）</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fossil</w:t>
      </w:r>
      <w:r>
        <w:rPr>
          <w:rFonts w:ascii="Calibri" w:hAnsi="Calibri" w:eastAsia="Microsoft YaHei" w:cs="Calibri"/>
          <w:i/>
          <w:color w:val="667085"/>
          <w:sz w:val="19"/>
        </w:rPr>
        <w:t xml:space="preserve">  /ˈfɒsᵊl/</w:t>
      </w:r>
      <w:r>
        <w:rPr>
          <w:rFonts w:ascii="Calibri" w:hAnsi="Calibri" w:eastAsia="Microsoft YaHei" w:cs="Calibri"/>
          <w:color w:val="1F2937"/>
          <w:sz w:val="20"/>
        </w:rPr>
        <w:t xml:space="preserve">  </w:t>
      </w:r>
      <w:r>
        <w:rPr>
          <w:rFonts w:ascii="Calibri" w:hAnsi="Calibri" w:eastAsia="Microsoft YaHei" w:cs="Calibri"/>
          <w:color w:val="1F2937"/>
          <w:sz w:val="20"/>
        </w:rPr>
        <w:t>名词·化石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fossil fuel</w:t>
      </w:r>
    </w:p>
    <w:p>
      <w:pPr>
        <w:pStyle w:val="Definition"/>
      </w:pPr>
      <w:r>
        <w:rPr>
          <w:rFonts w:ascii="Calibri" w:hAnsi="Calibri" w:eastAsia="Microsoft YaHei" w:cs="Calibri"/>
          <w:b/>
          <w:color w:val="1F4D78"/>
          <w:sz w:val="21"/>
        </w:rPr>
        <w:t>appropriate</w:t>
      </w:r>
      <w:r>
        <w:rPr>
          <w:rFonts w:ascii="Calibri" w:hAnsi="Calibri" w:eastAsia="Microsoft YaHei" w:cs="Calibri"/>
          <w:i/>
          <w:color w:val="667085"/>
          <w:sz w:val="19"/>
        </w:rPr>
        <w:t xml:space="preserve">  /əˈprəʊprɪɪt/</w:t>
      </w:r>
      <w:r>
        <w:rPr>
          <w:rFonts w:ascii="Calibri" w:hAnsi="Calibri" w:eastAsia="Microsoft YaHei" w:cs="Calibri"/>
          <w:color w:val="1F2937"/>
          <w:sz w:val="20"/>
        </w:rPr>
        <w:t xml:space="preserve">  </w:t>
      </w:r>
      <w:r>
        <w:rPr>
          <w:rFonts w:ascii="Calibri" w:hAnsi="Calibri" w:eastAsia="Microsoft YaHei" w:cs="Calibri"/>
          <w:color w:val="1F2937"/>
          <w:sz w:val="20"/>
        </w:rPr>
        <w:t>形容词·适当的，恰当的， vt. 挪用，占用，盗用， 拨出 时 态: appropriated，appropriating，appropriates 副 词: appro...</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walking</w:t>
      </w:r>
      <w:r>
        <w:rPr>
          <w:rFonts w:ascii="Calibri" w:hAnsi="Calibri" w:eastAsia="Microsoft YaHei" w:cs="Calibri"/>
          <w:i/>
          <w:color w:val="667085"/>
          <w:sz w:val="19"/>
        </w:rPr>
        <w:t xml:space="preserve">  /ˈwɔːkɪŋ/</w:t>
      </w:r>
      <w:r>
        <w:rPr>
          <w:rFonts w:ascii="Calibri" w:hAnsi="Calibri" w:eastAsia="Microsoft YaHei" w:cs="Calibri"/>
          <w:color w:val="1F2937"/>
          <w:sz w:val="20"/>
        </w:rPr>
        <w:t xml:space="preserve">  </w:t>
      </w:r>
      <w:r>
        <w:rPr>
          <w:rFonts w:ascii="Calibri" w:hAnsi="Calibri" w:eastAsia="Microsoft YaHei" w:cs="Calibri"/>
          <w:color w:val="1F2937"/>
          <w:sz w:val="20"/>
        </w:rPr>
        <w:t>名词·步行，散步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walking boots</w:t>
      </w:r>
    </w:p>
    <w:p>
      <w:pPr>
        <w:pStyle w:val="Definition"/>
      </w:pPr>
      <w:r>
        <w:rPr>
          <w:rFonts w:ascii="Calibri" w:hAnsi="Calibri" w:eastAsia="Microsoft YaHei" w:cs="Calibri"/>
          <w:b/>
          <w:color w:val="1F4D78"/>
          <w:sz w:val="21"/>
        </w:rPr>
        <w:t>agreed</w:t>
      </w:r>
      <w:r>
        <w:rPr>
          <w:rFonts w:ascii="Calibri" w:hAnsi="Calibri" w:eastAsia="Microsoft YaHei" w:cs="Calibri"/>
          <w:i/>
          <w:color w:val="667085"/>
          <w:sz w:val="19"/>
        </w:rPr>
        <w:t xml:space="preserve">  /əˈgriːd/</w:t>
      </w:r>
      <w:r>
        <w:rPr>
          <w:rFonts w:ascii="Calibri" w:hAnsi="Calibri" w:eastAsia="Microsoft YaHei" w:cs="Calibri"/>
          <w:color w:val="1F2937"/>
          <w:sz w:val="20"/>
        </w:rPr>
        <w:t xml:space="preserve">  </w:t>
      </w:r>
      <w:r>
        <w:rPr>
          <w:rFonts w:ascii="Calibri" w:hAnsi="Calibri" w:eastAsia="Microsoft YaHei" w:cs="Calibri"/>
          <w:color w:val="1F2937"/>
          <w:sz w:val="20"/>
        </w:rPr>
        <w:t>形容词·商定的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efficacy</w:t>
      </w:r>
      <w:r>
        <w:rPr>
          <w:rFonts w:ascii="Calibri" w:hAnsi="Calibri" w:eastAsia="Microsoft YaHei" w:cs="Calibri"/>
          <w:i/>
          <w:color w:val="667085"/>
          <w:sz w:val="19"/>
        </w:rPr>
        <w:t xml:space="preserve">  /ˈefɪkəsi/</w:t>
      </w:r>
      <w:r>
        <w:rPr>
          <w:rFonts w:ascii="Calibri" w:hAnsi="Calibri" w:eastAsia="Microsoft YaHei" w:cs="Calibri"/>
          <w:color w:val="1F2937"/>
          <w:sz w:val="20"/>
        </w:rPr>
        <w:t xml:space="preserve">  </w:t>
      </w:r>
      <w:r>
        <w:rPr>
          <w:rFonts w:ascii="Calibri" w:hAnsi="Calibri" w:eastAsia="Microsoft YaHei" w:cs="Calibri"/>
          <w:color w:val="1F2937"/>
          <w:sz w:val="20"/>
        </w:rPr>
        <w:t>名词·功效，效力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contentious</w:t>
      </w:r>
      <w:r>
        <w:rPr>
          <w:rFonts w:ascii="Calibri" w:hAnsi="Calibri" w:eastAsia="Microsoft YaHei" w:cs="Calibri"/>
          <w:i/>
          <w:color w:val="667085"/>
          <w:sz w:val="19"/>
        </w:rPr>
        <w:t xml:space="preserve">  /kənˈtenʃəs/</w:t>
      </w:r>
      <w:r>
        <w:rPr>
          <w:rFonts w:ascii="Calibri" w:hAnsi="Calibri" w:eastAsia="Microsoft YaHei" w:cs="Calibri"/>
          <w:color w:val="1F2937"/>
          <w:sz w:val="20"/>
        </w:rPr>
        <w:t xml:space="preserve">  </w:t>
      </w:r>
      <w:r>
        <w:rPr>
          <w:rFonts w:ascii="Calibri" w:hAnsi="Calibri" w:eastAsia="Microsoft YaHei" w:cs="Calibri"/>
          <w:color w:val="1F2937"/>
          <w:sz w:val="20"/>
        </w:rPr>
        <w:t>形容词·爱争论的，有异议的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hub USB</w:t>
      </w:r>
      <w:r>
        <w:rPr>
          <w:rFonts w:ascii="Calibri" w:hAnsi="Calibri" w:eastAsia="Microsoft YaHei" w:cs="Calibri"/>
          <w:i/>
          <w:color w:val="667085"/>
          <w:sz w:val="19"/>
        </w:rPr>
        <w:t xml:space="preserve">  /hʌb juː es biː/</w:t>
      </w:r>
      <w:r>
        <w:rPr>
          <w:rFonts w:ascii="Calibri" w:hAnsi="Calibri" w:eastAsia="Microsoft YaHei" w:cs="Calibri"/>
          <w:color w:val="1F2937"/>
          <w:sz w:val="20"/>
        </w:rPr>
        <w:t xml:space="preserve">  </w:t>
      </w:r>
      <w:r>
        <w:rPr>
          <w:rFonts w:ascii="Calibri" w:hAnsi="Calibri" w:eastAsia="Microsoft YaHei" w:cs="Calibri"/>
          <w:color w:val="1F2937"/>
          <w:sz w:val="20"/>
        </w:rPr>
        <w:t>短语·集线器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hub USB</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10｜他们在时间压力下决定进入下一处场景调查；匿名短信只留下 </w:t>
      </w:r>
      <w:r>
        <w:rPr>
          <w:rFonts w:ascii="Calibri" w:hAnsi="Calibri" w:eastAsia="Microsoft YaHei" w:cs="Calibri"/>
          <w:b/>
          <w:color w:val="0B2545"/>
          <w:sz w:val="21"/>
        </w:rPr>
        <w:t>priority</w:t>
      </w:r>
      <w:r>
        <w:rPr>
          <w:rFonts w:ascii="Calibri" w:hAnsi="Calibri" w:eastAsia="Microsoft YaHei" w:cs="Calibri"/>
          <w:color w:val="9B1C1C"/>
          <w:sz w:val="20"/>
        </w:rPr>
        <w:t>（先，前，优先，重点，优先权）</w:t>
      </w:r>
      <w:r>
        <w:rPr>
          <w:rFonts w:ascii="Calibri" w:hAnsi="Calibri" w:eastAsia="Microsoft YaHei" w:cs="Calibri"/>
          <w:color w:val="1F2937"/>
          <w:sz w:val="21"/>
        </w:rPr>
        <w:t>、</w:t>
      </w:r>
      <w:r>
        <w:rPr>
          <w:rFonts w:ascii="Calibri" w:hAnsi="Calibri" w:eastAsia="Microsoft YaHei" w:cs="Calibri"/>
          <w:b/>
          <w:color w:val="0B2545"/>
          <w:sz w:val="21"/>
        </w:rPr>
        <w:t>booking</w:t>
      </w:r>
      <w:r>
        <w:rPr>
          <w:rFonts w:ascii="Calibri" w:hAnsi="Calibri" w:eastAsia="Microsoft YaHei" w:cs="Calibri"/>
          <w:color w:val="9B1C1C"/>
          <w:sz w:val="20"/>
        </w:rPr>
        <w:t>（定货）</w:t>
      </w:r>
      <w:r>
        <w:rPr>
          <w:rFonts w:ascii="Calibri" w:hAnsi="Calibri" w:eastAsia="Microsoft YaHei" w:cs="Calibri"/>
          <w:color w:val="1F2937"/>
          <w:sz w:val="21"/>
        </w:rPr>
        <w:t>、</w:t>
      </w:r>
      <w:r>
        <w:rPr>
          <w:rFonts w:ascii="Calibri" w:hAnsi="Calibri" w:eastAsia="Microsoft YaHei" w:cs="Calibri"/>
          <w:b/>
          <w:color w:val="0B2545"/>
          <w:sz w:val="21"/>
        </w:rPr>
        <w:t>open shelf</w:t>
      </w:r>
      <w:r>
        <w:rPr>
          <w:rFonts w:ascii="Calibri" w:hAnsi="Calibri" w:eastAsia="Microsoft YaHei" w:cs="Calibri"/>
          <w:color w:val="9B1C1C"/>
          <w:sz w:val="20"/>
        </w:rPr>
        <w:t>（开架）</w:t>
      </w:r>
      <w:r>
        <w:rPr>
          <w:rFonts w:ascii="Calibri" w:hAnsi="Calibri" w:eastAsia="Microsoft YaHei" w:cs="Calibri"/>
          <w:color w:val="1F2937"/>
          <w:sz w:val="21"/>
        </w:rPr>
        <w:t>、</w:t>
      </w:r>
      <w:r>
        <w:rPr>
          <w:rFonts w:ascii="Calibri" w:hAnsi="Calibri" w:eastAsia="Microsoft YaHei" w:cs="Calibri"/>
          <w:b/>
          <w:color w:val="0B2545"/>
          <w:sz w:val="21"/>
        </w:rPr>
        <w:t>angular</w:t>
      </w:r>
      <w:r>
        <w:rPr>
          <w:rFonts w:ascii="Calibri" w:hAnsi="Calibri" w:eastAsia="Microsoft YaHei" w:cs="Calibri"/>
          <w:color w:val="9B1C1C"/>
          <w:sz w:val="20"/>
        </w:rPr>
        <w:t>（角状的）</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action movies</w:t>
      </w:r>
      <w:r>
        <w:rPr>
          <w:rFonts w:ascii="Calibri" w:hAnsi="Calibri" w:eastAsia="Microsoft YaHei" w:cs="Calibri"/>
          <w:color w:val="9B1C1C"/>
          <w:sz w:val="20"/>
        </w:rPr>
        <w:t>（动作片，动作电影）</w:t>
      </w:r>
      <w:r>
        <w:rPr>
          <w:rFonts w:ascii="Calibri" w:hAnsi="Calibri" w:eastAsia="Microsoft YaHei" w:cs="Calibri"/>
          <w:color w:val="1F2937"/>
          <w:sz w:val="21"/>
        </w:rPr>
        <w:t>、</w:t>
      </w:r>
      <w:r>
        <w:rPr>
          <w:rFonts w:ascii="Calibri" w:hAnsi="Calibri" w:eastAsia="Microsoft YaHei" w:cs="Calibri"/>
          <w:b/>
          <w:color w:val="0B2545"/>
          <w:sz w:val="21"/>
        </w:rPr>
        <w:t>cyber</w:t>
      </w:r>
      <w:r>
        <w:rPr>
          <w:rFonts w:ascii="Calibri" w:hAnsi="Calibri" w:eastAsia="Microsoft YaHei" w:cs="Calibri"/>
          <w:color w:val="9B1C1C"/>
          <w:sz w:val="20"/>
        </w:rPr>
        <w:t>（电脑的，网络的）</w:t>
      </w:r>
      <w:r>
        <w:rPr>
          <w:rFonts w:ascii="Calibri" w:hAnsi="Calibri" w:eastAsia="Microsoft YaHei" w:cs="Calibri"/>
          <w:color w:val="1F2937"/>
          <w:sz w:val="21"/>
        </w:rPr>
        <w:t>、</w:t>
      </w:r>
      <w:r>
        <w:rPr>
          <w:rFonts w:ascii="Calibri" w:hAnsi="Calibri" w:eastAsia="Microsoft YaHei" w:cs="Calibri"/>
          <w:b/>
          <w:color w:val="0B2545"/>
          <w:sz w:val="21"/>
        </w:rPr>
        <w:t>Station Square</w:t>
      </w:r>
      <w:r>
        <w:rPr>
          <w:rFonts w:ascii="Calibri" w:hAnsi="Calibri" w:eastAsia="Microsoft YaHei" w:cs="Calibri"/>
          <w:color w:val="9B1C1C"/>
          <w:sz w:val="20"/>
        </w:rPr>
        <w:t>（车站广场(地址答案)）</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priority</w:t>
      </w:r>
      <w:r>
        <w:rPr>
          <w:rFonts w:ascii="Calibri" w:hAnsi="Calibri" w:eastAsia="Microsoft YaHei" w:cs="Calibri"/>
          <w:i/>
          <w:color w:val="667085"/>
          <w:sz w:val="19"/>
        </w:rPr>
        <w:t xml:space="preserve">  /praɪˈɒrɪti/</w:t>
      </w:r>
      <w:r>
        <w:rPr>
          <w:rFonts w:ascii="Calibri" w:hAnsi="Calibri" w:eastAsia="Microsoft YaHei" w:cs="Calibri"/>
          <w:color w:val="1F2937"/>
          <w:sz w:val="20"/>
        </w:rPr>
        <w:t xml:space="preserve">  </w:t>
      </w:r>
      <w:r>
        <w:rPr>
          <w:rFonts w:ascii="Calibri" w:hAnsi="Calibri" w:eastAsia="Microsoft YaHei" w:cs="Calibri"/>
          <w:color w:val="1F2937"/>
          <w:sz w:val="20"/>
        </w:rPr>
        <w:t>名词·先，前，优先，重点，优先权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time priority</w:t>
      </w:r>
    </w:p>
    <w:p>
      <w:pPr>
        <w:pStyle w:val="Definition"/>
      </w:pPr>
      <w:r>
        <w:rPr>
          <w:rFonts w:ascii="Calibri" w:hAnsi="Calibri" w:eastAsia="Microsoft YaHei" w:cs="Calibri"/>
          <w:b/>
          <w:color w:val="1F4D78"/>
          <w:sz w:val="21"/>
        </w:rPr>
        <w:t>booking</w:t>
      </w:r>
      <w:r>
        <w:rPr>
          <w:rFonts w:ascii="Calibri" w:hAnsi="Calibri" w:eastAsia="Microsoft YaHei" w:cs="Calibri"/>
          <w:i/>
          <w:color w:val="667085"/>
          <w:sz w:val="19"/>
        </w:rPr>
        <w:t xml:space="preserve">  /ˈbʊkɪŋ/</w:t>
      </w:r>
      <w:r>
        <w:rPr>
          <w:rFonts w:ascii="Calibri" w:hAnsi="Calibri" w:eastAsia="Microsoft YaHei" w:cs="Calibri"/>
          <w:color w:val="1F2937"/>
          <w:sz w:val="20"/>
        </w:rPr>
        <w:t xml:space="preserve">  </w:t>
      </w:r>
      <w:r>
        <w:rPr>
          <w:rFonts w:ascii="Calibri" w:hAnsi="Calibri" w:eastAsia="Microsoft YaHei" w:cs="Calibri"/>
          <w:color w:val="1F2937"/>
          <w:sz w:val="20"/>
        </w:rPr>
        <w:t>形容词·定货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booking form</w:t>
      </w:r>
    </w:p>
    <w:p>
      <w:pPr>
        <w:pStyle w:val="Definition"/>
      </w:pPr>
      <w:r>
        <w:rPr>
          <w:rFonts w:ascii="Calibri" w:hAnsi="Calibri" w:eastAsia="Microsoft YaHei" w:cs="Calibri"/>
          <w:b/>
          <w:color w:val="1F4D78"/>
          <w:sz w:val="21"/>
        </w:rPr>
        <w:t>open shelf</w:t>
      </w:r>
      <w:r>
        <w:rPr>
          <w:rFonts w:ascii="Calibri" w:hAnsi="Calibri" w:eastAsia="Microsoft YaHei" w:cs="Calibri"/>
          <w:i/>
          <w:color w:val="667085"/>
          <w:sz w:val="19"/>
        </w:rPr>
        <w:t xml:space="preserve">  /ˈəʊpᵊn ʃɛlf/</w:t>
      </w:r>
      <w:r>
        <w:rPr>
          <w:rFonts w:ascii="Calibri" w:hAnsi="Calibri" w:eastAsia="Microsoft YaHei" w:cs="Calibri"/>
          <w:color w:val="1F2937"/>
          <w:sz w:val="20"/>
        </w:rPr>
        <w:t xml:space="preserve">  </w:t>
      </w:r>
      <w:r>
        <w:rPr>
          <w:rFonts w:ascii="Calibri" w:hAnsi="Calibri" w:eastAsia="Microsoft YaHei" w:cs="Calibri"/>
          <w:color w:val="1F2937"/>
          <w:sz w:val="20"/>
        </w:rPr>
        <w:t>名词·开架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open shelf</w:t>
      </w:r>
    </w:p>
    <w:p>
      <w:pPr>
        <w:pStyle w:val="Definition"/>
      </w:pPr>
      <w:r>
        <w:rPr>
          <w:rFonts w:ascii="Calibri" w:hAnsi="Calibri" w:eastAsia="Microsoft YaHei" w:cs="Calibri"/>
          <w:b/>
          <w:color w:val="1F4D78"/>
          <w:sz w:val="21"/>
        </w:rPr>
        <w:t>angular</w:t>
      </w:r>
      <w:r>
        <w:rPr>
          <w:rFonts w:ascii="Calibri" w:hAnsi="Calibri" w:eastAsia="Microsoft YaHei" w:cs="Calibri"/>
          <w:i/>
          <w:color w:val="667085"/>
          <w:sz w:val="19"/>
        </w:rPr>
        <w:t xml:space="preserve">  /ˈæŋgjʊlə/</w:t>
      </w:r>
      <w:r>
        <w:rPr>
          <w:rFonts w:ascii="Calibri" w:hAnsi="Calibri" w:eastAsia="Microsoft YaHei" w:cs="Calibri"/>
          <w:color w:val="1F2937"/>
          <w:sz w:val="20"/>
        </w:rPr>
        <w:t xml:space="preserve">  </w:t>
      </w:r>
      <w:r>
        <w:rPr>
          <w:rFonts w:ascii="Calibri" w:hAnsi="Calibri" w:eastAsia="Microsoft YaHei" w:cs="Calibri"/>
          <w:color w:val="1F2937"/>
          <w:sz w:val="20"/>
        </w:rPr>
        <w:t>形容词·角状的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action movies</w:t>
      </w:r>
      <w:r>
        <w:rPr>
          <w:rFonts w:ascii="Calibri" w:hAnsi="Calibri" w:eastAsia="Microsoft YaHei" w:cs="Calibri"/>
          <w:i/>
          <w:color w:val="667085"/>
          <w:sz w:val="19"/>
        </w:rPr>
        <w:t xml:space="preserve">  /ˈækʃ(ə)n mˈuːvɪz/</w:t>
      </w:r>
      <w:r>
        <w:rPr>
          <w:rFonts w:ascii="Calibri" w:hAnsi="Calibri" w:eastAsia="Microsoft YaHei" w:cs="Calibri"/>
          <w:color w:val="1F2937"/>
          <w:sz w:val="20"/>
        </w:rPr>
        <w:t xml:space="preserve">  </w:t>
      </w:r>
      <w:r>
        <w:rPr>
          <w:rFonts w:ascii="Calibri" w:hAnsi="Calibri" w:eastAsia="Microsoft YaHei" w:cs="Calibri"/>
          <w:color w:val="1F2937"/>
          <w:sz w:val="20"/>
        </w:rPr>
        <w:t>短语·动作片，动作电影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action movies</w:t>
      </w:r>
    </w:p>
    <w:p>
      <w:pPr>
        <w:pStyle w:val="Definition"/>
      </w:pPr>
      <w:r>
        <w:rPr>
          <w:rFonts w:ascii="Calibri" w:hAnsi="Calibri" w:eastAsia="Microsoft YaHei" w:cs="Calibri"/>
          <w:b/>
          <w:color w:val="1F4D78"/>
          <w:sz w:val="21"/>
        </w:rPr>
        <w:t>cyber</w:t>
      </w:r>
      <w:r>
        <w:rPr>
          <w:rFonts w:ascii="Calibri" w:hAnsi="Calibri" w:eastAsia="Microsoft YaHei" w:cs="Calibri"/>
          <w:i/>
          <w:color w:val="667085"/>
          <w:sz w:val="19"/>
        </w:rPr>
        <w:t xml:space="preserve">  /ˈsaɪbə(r)/</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单词（词性待核）·电脑的，网络的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Station Square</w:t>
      </w:r>
      <w:r>
        <w:rPr>
          <w:rFonts w:ascii="Calibri" w:hAnsi="Calibri" w:eastAsia="Microsoft YaHei" w:cs="Calibri"/>
          <w:i/>
          <w:color w:val="667085"/>
          <w:sz w:val="19"/>
        </w:rPr>
        <w:t xml:space="preserve">  /ˈsteɪʃən skweə/</w:t>
      </w:r>
      <w:r>
        <w:rPr>
          <w:rFonts w:ascii="Calibri" w:hAnsi="Calibri" w:eastAsia="Microsoft YaHei" w:cs="Calibri"/>
          <w:color w:val="1F2937"/>
          <w:sz w:val="20"/>
        </w:rPr>
        <w:t xml:space="preserve">  </w:t>
      </w:r>
      <w:r>
        <w:rPr>
          <w:rFonts w:ascii="Calibri" w:hAnsi="Calibri" w:eastAsia="Microsoft YaHei" w:cs="Calibri"/>
          <w:color w:val="1F2937"/>
          <w:sz w:val="20"/>
        </w:rPr>
        <w:t>短语·车站广场(地址答案)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Station Square</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11｜关键线索出现：多学科数据能形成一致因果链，却没有一份单独证据足以完成证明；江穗把 </w:t>
      </w:r>
      <w:r>
        <w:rPr>
          <w:rFonts w:ascii="Calibri" w:hAnsi="Calibri" w:eastAsia="Microsoft YaHei" w:cs="Calibri"/>
          <w:b/>
          <w:color w:val="0B2545"/>
          <w:sz w:val="21"/>
        </w:rPr>
        <w:t>tram</w:t>
      </w:r>
      <w:r>
        <w:rPr>
          <w:rFonts w:ascii="Calibri" w:hAnsi="Calibri" w:eastAsia="Microsoft YaHei" w:cs="Calibri"/>
          <w:color w:val="9B1C1C"/>
          <w:sz w:val="20"/>
        </w:rPr>
        <w:t>（有轨电车）</w:t>
      </w:r>
      <w:r>
        <w:rPr>
          <w:rFonts w:ascii="Calibri" w:hAnsi="Calibri" w:eastAsia="Microsoft YaHei" w:cs="Calibri"/>
          <w:color w:val="1F2937"/>
          <w:sz w:val="21"/>
        </w:rPr>
        <w:t>、</w:t>
      </w:r>
      <w:r>
        <w:rPr>
          <w:rFonts w:ascii="Calibri" w:hAnsi="Calibri" w:eastAsia="Microsoft YaHei" w:cs="Calibri"/>
          <w:b/>
          <w:color w:val="0B2545"/>
          <w:sz w:val="21"/>
        </w:rPr>
        <w:t>coherent</w:t>
      </w:r>
      <w:r>
        <w:rPr>
          <w:rFonts w:ascii="Calibri" w:hAnsi="Calibri" w:eastAsia="Microsoft YaHei" w:cs="Calibri"/>
          <w:color w:val="9B1C1C"/>
          <w:sz w:val="20"/>
        </w:rPr>
        <w:t>（条理清楚的，连贯的，前后一致的副 词: coherently）</w:t>
      </w:r>
      <w:r>
        <w:rPr>
          <w:rFonts w:ascii="Calibri" w:hAnsi="Calibri" w:eastAsia="Microsoft YaHei" w:cs="Calibri"/>
          <w:color w:val="1F2937"/>
          <w:sz w:val="21"/>
        </w:rPr>
        <w:t>、</w:t>
      </w:r>
      <w:r>
        <w:rPr>
          <w:rFonts w:ascii="Calibri" w:hAnsi="Calibri" w:eastAsia="Microsoft YaHei" w:cs="Calibri"/>
          <w:b/>
          <w:color w:val="0B2545"/>
          <w:sz w:val="21"/>
        </w:rPr>
        <w:t>adhesive</w:t>
      </w:r>
      <w:r>
        <w:rPr>
          <w:rFonts w:ascii="Calibri" w:hAnsi="Calibri" w:eastAsia="Microsoft YaHei" w:cs="Calibri"/>
          <w:color w:val="9B1C1C"/>
          <w:sz w:val="20"/>
        </w:rPr>
        <w:t>（粘合剂）</w:t>
      </w:r>
      <w:r>
        <w:rPr>
          <w:rFonts w:ascii="Calibri" w:hAnsi="Calibri" w:eastAsia="Microsoft YaHei" w:cs="Calibri"/>
          <w:color w:val="1F2937"/>
          <w:sz w:val="21"/>
        </w:rPr>
        <w:t>、</w:t>
      </w:r>
      <w:r>
        <w:rPr>
          <w:rFonts w:ascii="Calibri" w:hAnsi="Calibri" w:eastAsia="Microsoft YaHei" w:cs="Calibri"/>
          <w:b/>
          <w:color w:val="0B2545"/>
          <w:sz w:val="21"/>
        </w:rPr>
        <w:t>assassinator</w:t>
      </w:r>
      <w:r>
        <w:rPr>
          <w:rFonts w:ascii="Calibri" w:hAnsi="Calibri" w:eastAsia="Microsoft YaHei" w:cs="Calibri"/>
          <w:color w:val="9B1C1C"/>
          <w:sz w:val="20"/>
        </w:rPr>
        <w:t>（暗杀者）</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antivirus program</w:t>
      </w:r>
      <w:r>
        <w:rPr>
          <w:rFonts w:ascii="Calibri" w:hAnsi="Calibri" w:eastAsia="Microsoft YaHei" w:cs="Calibri"/>
          <w:color w:val="9B1C1C"/>
          <w:sz w:val="20"/>
        </w:rPr>
        <w:t>（防病毒程序）</w:t>
      </w:r>
      <w:r>
        <w:rPr>
          <w:rFonts w:ascii="Calibri" w:hAnsi="Calibri" w:eastAsia="Microsoft YaHei" w:cs="Calibri"/>
          <w:color w:val="1F2937"/>
          <w:sz w:val="21"/>
        </w:rPr>
        <w:t>、</w:t>
      </w:r>
      <w:r>
        <w:rPr>
          <w:rFonts w:ascii="Calibri" w:hAnsi="Calibri" w:eastAsia="Microsoft YaHei" w:cs="Calibri"/>
          <w:b/>
          <w:color w:val="0B2545"/>
          <w:sz w:val="21"/>
        </w:rPr>
        <w:t>devious</w:t>
      </w:r>
      <w:r>
        <w:rPr>
          <w:rFonts w:ascii="Calibri" w:hAnsi="Calibri" w:eastAsia="Microsoft YaHei" w:cs="Calibri"/>
          <w:color w:val="9B1C1C"/>
          <w:sz w:val="20"/>
        </w:rPr>
        <w:t>（弯曲的，迂回的，误入歧途的【记忆】词根记忆:de(离开)+vi(道路)+ous(...的)→离开正路的→误入歧途的【同根】deviousness n. 曲折）</w:t>
      </w:r>
      <w:r>
        <w:rPr>
          <w:rFonts w:ascii="Calibri" w:hAnsi="Calibri" w:eastAsia="Microsoft YaHei" w:cs="Calibri"/>
          <w:color w:val="1F2937"/>
          <w:sz w:val="21"/>
        </w:rPr>
        <w:t>、</w:t>
      </w:r>
      <w:r>
        <w:rPr>
          <w:rFonts w:ascii="Calibri" w:hAnsi="Calibri" w:eastAsia="Microsoft YaHei" w:cs="Calibri"/>
          <w:b/>
          <w:color w:val="0B2545"/>
          <w:sz w:val="21"/>
        </w:rPr>
        <w:t>Facebook</w:t>
      </w:r>
      <w:r>
        <w:rPr>
          <w:rFonts w:ascii="Calibri" w:hAnsi="Calibri" w:eastAsia="Microsoft YaHei" w:cs="Calibri"/>
          <w:color w:val="9B1C1C"/>
          <w:sz w:val="20"/>
        </w:rPr>
        <w:t>（脸谱网）</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tram</w:t>
      </w:r>
      <w:r>
        <w:rPr>
          <w:rFonts w:ascii="Calibri" w:hAnsi="Calibri" w:eastAsia="Microsoft YaHei" w:cs="Calibri"/>
          <w:i/>
          <w:color w:val="667085"/>
          <w:sz w:val="19"/>
        </w:rPr>
        <w:t xml:space="preserve">  /træm/</w:t>
      </w:r>
      <w:r>
        <w:rPr>
          <w:rFonts w:ascii="Calibri" w:hAnsi="Calibri" w:eastAsia="Microsoft YaHei" w:cs="Calibri"/>
          <w:color w:val="1F2937"/>
          <w:sz w:val="20"/>
        </w:rPr>
        <w:t xml:space="preserve">  </w:t>
      </w:r>
      <w:r>
        <w:rPr>
          <w:rFonts w:ascii="Calibri" w:hAnsi="Calibri" w:eastAsia="Microsoft YaHei" w:cs="Calibri"/>
          <w:color w:val="1F2937"/>
          <w:sz w:val="20"/>
        </w:rPr>
        <w:t>名词·有轨电车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electric tram</w:t>
      </w:r>
    </w:p>
    <w:p>
      <w:pPr>
        <w:pStyle w:val="Definition"/>
      </w:pPr>
      <w:r>
        <w:rPr>
          <w:rFonts w:ascii="Calibri" w:hAnsi="Calibri" w:eastAsia="Microsoft YaHei" w:cs="Calibri"/>
          <w:b/>
          <w:color w:val="1F4D78"/>
          <w:sz w:val="21"/>
        </w:rPr>
        <w:t>coherent</w:t>
      </w:r>
      <w:r>
        <w:rPr>
          <w:rFonts w:ascii="Calibri" w:hAnsi="Calibri" w:eastAsia="Microsoft YaHei" w:cs="Calibri"/>
          <w:i/>
          <w:color w:val="667085"/>
          <w:sz w:val="19"/>
        </w:rPr>
        <w:t xml:space="preserve">  /kəʊˈhɪərənt/</w:t>
      </w:r>
      <w:r>
        <w:rPr>
          <w:rFonts w:ascii="Calibri" w:hAnsi="Calibri" w:eastAsia="Microsoft YaHei" w:cs="Calibri"/>
          <w:color w:val="1F2937"/>
          <w:sz w:val="20"/>
        </w:rPr>
        <w:t xml:space="preserve">  </w:t>
      </w:r>
      <w:r>
        <w:rPr>
          <w:rFonts w:ascii="Calibri" w:hAnsi="Calibri" w:eastAsia="Microsoft YaHei" w:cs="Calibri"/>
          <w:color w:val="1F2937"/>
          <w:sz w:val="20"/>
        </w:rPr>
        <w:t>形容词·条理清楚的，连贯的，前后一致的副 词: coherently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adhesive</w:t>
      </w:r>
      <w:r>
        <w:rPr>
          <w:rFonts w:ascii="Calibri" w:hAnsi="Calibri" w:eastAsia="Microsoft YaHei" w:cs="Calibri"/>
          <w:i/>
          <w:color w:val="667085"/>
          <w:sz w:val="19"/>
        </w:rPr>
        <w:t xml:space="preserve">  /ədˈhiːsɪv/</w:t>
      </w:r>
      <w:r>
        <w:rPr>
          <w:rFonts w:ascii="Calibri" w:hAnsi="Calibri" w:eastAsia="Microsoft YaHei" w:cs="Calibri"/>
          <w:color w:val="1F2937"/>
          <w:sz w:val="20"/>
        </w:rPr>
        <w:t xml:space="preserve">  </w:t>
      </w:r>
      <w:r>
        <w:rPr>
          <w:rFonts w:ascii="Calibri" w:hAnsi="Calibri" w:eastAsia="Microsoft YaHei" w:cs="Calibri"/>
          <w:color w:val="1F2937"/>
          <w:sz w:val="20"/>
        </w:rPr>
        <w:t>名词·粘合剂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assassinator</w:t>
      </w:r>
      <w:r>
        <w:rPr>
          <w:rFonts w:ascii="Calibri" w:hAnsi="Calibri" w:eastAsia="Microsoft YaHei" w:cs="Calibri"/>
          <w:i/>
          <w:color w:val="667085"/>
          <w:sz w:val="19"/>
        </w:rPr>
        <w:t xml:space="preserve">  /əˈsæsɪneɪtə/</w:t>
      </w:r>
      <w:r>
        <w:rPr>
          <w:rFonts w:ascii="Calibri" w:hAnsi="Calibri" w:eastAsia="Microsoft YaHei" w:cs="Calibri"/>
          <w:color w:val="1F2937"/>
          <w:sz w:val="20"/>
        </w:rPr>
        <w:t xml:space="preserve">  </w:t>
      </w:r>
      <w:r>
        <w:rPr>
          <w:rFonts w:ascii="Calibri" w:hAnsi="Calibri" w:eastAsia="Microsoft YaHei" w:cs="Calibri"/>
          <w:color w:val="1F2937"/>
          <w:sz w:val="20"/>
        </w:rPr>
        <w:t>名词·暗杀者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antivirus program</w:t>
      </w:r>
      <w:r>
        <w:rPr>
          <w:rFonts w:ascii="Calibri" w:hAnsi="Calibri" w:eastAsia="Microsoft YaHei" w:cs="Calibri"/>
          <w:i/>
          <w:color w:val="667085"/>
          <w:sz w:val="19"/>
        </w:rPr>
        <w:t xml:space="preserve">  /ˌæntɪvˈaɪɹəs ˈprəʊɡræm/</w:t>
      </w:r>
      <w:r>
        <w:rPr>
          <w:rFonts w:ascii="Calibri" w:hAnsi="Calibri" w:eastAsia="Microsoft YaHei" w:cs="Calibri"/>
          <w:color w:val="1F2937"/>
          <w:sz w:val="20"/>
        </w:rPr>
        <w:t xml:space="preserve">  </w:t>
      </w:r>
      <w:r>
        <w:rPr>
          <w:rFonts w:ascii="Calibri" w:hAnsi="Calibri" w:eastAsia="Microsoft YaHei" w:cs="Calibri"/>
          <w:color w:val="1F2937"/>
          <w:sz w:val="20"/>
        </w:rPr>
        <w:t>短语·防病毒程序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antivirus program</w:t>
      </w:r>
    </w:p>
    <w:p>
      <w:pPr>
        <w:pStyle w:val="Definition"/>
      </w:pPr>
      <w:r>
        <w:rPr>
          <w:rFonts w:ascii="Calibri" w:hAnsi="Calibri" w:eastAsia="Microsoft YaHei" w:cs="Calibri"/>
          <w:b/>
          <w:color w:val="1F4D78"/>
          <w:sz w:val="21"/>
        </w:rPr>
        <w:t>devious</w:t>
      </w:r>
      <w:r>
        <w:rPr>
          <w:rFonts w:ascii="Calibri" w:hAnsi="Calibri" w:eastAsia="Microsoft YaHei" w:cs="Calibri"/>
          <w:i/>
          <w:color w:val="667085"/>
          <w:sz w:val="19"/>
        </w:rPr>
        <w:t xml:space="preserve">  /ˈdiːviəs/</w:t>
      </w:r>
      <w:r>
        <w:rPr>
          <w:rFonts w:ascii="Calibri" w:hAnsi="Calibri" w:eastAsia="Microsoft YaHei" w:cs="Calibri"/>
          <w:color w:val="1F2937"/>
          <w:sz w:val="20"/>
        </w:rPr>
        <w:t xml:space="preserve">  </w:t>
      </w:r>
      <w:r>
        <w:rPr>
          <w:rFonts w:ascii="Calibri" w:hAnsi="Calibri" w:eastAsia="Microsoft YaHei" w:cs="Calibri"/>
          <w:color w:val="1F2937"/>
          <w:sz w:val="20"/>
        </w:rPr>
        <w:t>形容词·弯曲的，迂回的，误入歧途的【记忆】词根记忆:de(离开)+vi(道路)+ous(...的)→离开正路的→误入歧途的【同根】deviousness n. 曲折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Facebook</w:t>
      </w:r>
      <w:r>
        <w:rPr>
          <w:rFonts w:ascii="Calibri" w:hAnsi="Calibri" w:eastAsia="Microsoft YaHei" w:cs="Calibri"/>
          <w:i/>
          <w:color w:val="667085"/>
          <w:sz w:val="19"/>
        </w:rPr>
        <w:t xml:space="preserve">  /ˈfeɪsbʊk/</w:t>
      </w:r>
      <w:r>
        <w:rPr>
          <w:rFonts w:ascii="Calibri" w:hAnsi="Calibri" w:eastAsia="Microsoft YaHei" w:cs="Calibri"/>
          <w:color w:val="1F2937"/>
          <w:sz w:val="20"/>
        </w:rPr>
        <w:t xml:space="preserve">  </w:t>
      </w:r>
      <w:r>
        <w:rPr>
          <w:rFonts w:ascii="Calibri" w:hAnsi="Calibri" w:eastAsia="Microsoft YaHei" w:cs="Calibri"/>
          <w:color w:val="1F2937"/>
          <w:sz w:val="20"/>
        </w:rPr>
        <w:t>名词·脸谱网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12｜江穗检查声音、文字、时间或来源完整性，标记可验证部分；证物袋上的编号依次对应 </w:t>
      </w:r>
      <w:r>
        <w:rPr>
          <w:rFonts w:ascii="Calibri" w:hAnsi="Calibri" w:eastAsia="Microsoft YaHei" w:cs="Calibri"/>
          <w:b/>
          <w:color w:val="0B2545"/>
          <w:sz w:val="21"/>
        </w:rPr>
        <w:t>attitude</w:t>
      </w:r>
      <w:r>
        <w:rPr>
          <w:rFonts w:ascii="Calibri" w:hAnsi="Calibri" w:eastAsia="Microsoft YaHei" w:cs="Calibri"/>
          <w:color w:val="9B1C1C"/>
          <w:sz w:val="20"/>
        </w:rPr>
        <w:t>（态度，看法(to， toward， about)，姿势）</w:t>
      </w:r>
      <w:r>
        <w:rPr>
          <w:rFonts w:ascii="Calibri" w:hAnsi="Calibri" w:eastAsia="Microsoft YaHei" w:cs="Calibri"/>
          <w:color w:val="1F2937"/>
          <w:sz w:val="21"/>
        </w:rPr>
        <w:t>、</w:t>
      </w:r>
      <w:r>
        <w:rPr>
          <w:rFonts w:ascii="Calibri" w:hAnsi="Calibri" w:eastAsia="Microsoft YaHei" w:cs="Calibri"/>
          <w:b/>
          <w:color w:val="0B2545"/>
          <w:sz w:val="21"/>
        </w:rPr>
        <w:t>decisive</w:t>
      </w:r>
      <w:r>
        <w:rPr>
          <w:rFonts w:ascii="Calibri" w:hAnsi="Calibri" w:eastAsia="Microsoft YaHei" w:cs="Calibri"/>
          <w:color w:val="9B1C1C"/>
          <w:sz w:val="20"/>
        </w:rPr>
        <w:t>（决定性的，果断的，坚定的）</w:t>
      </w:r>
      <w:r>
        <w:rPr>
          <w:rFonts w:ascii="Calibri" w:hAnsi="Calibri" w:eastAsia="Microsoft YaHei" w:cs="Calibri"/>
          <w:color w:val="1F2937"/>
          <w:sz w:val="21"/>
        </w:rPr>
        <w:t>、</w:t>
      </w:r>
      <w:r>
        <w:rPr>
          <w:rFonts w:ascii="Calibri" w:hAnsi="Calibri" w:eastAsia="Microsoft YaHei" w:cs="Calibri"/>
          <w:b/>
          <w:color w:val="0B2545"/>
          <w:sz w:val="21"/>
        </w:rPr>
        <w:t>department head</w:t>
      </w:r>
      <w:r>
        <w:rPr>
          <w:rFonts w:ascii="Calibri" w:hAnsi="Calibri" w:eastAsia="Microsoft YaHei" w:cs="Calibri"/>
          <w:color w:val="9B1C1C"/>
          <w:sz w:val="20"/>
        </w:rPr>
        <w:t>（系主任）</w:t>
      </w:r>
      <w:r>
        <w:rPr>
          <w:rFonts w:ascii="Calibri" w:hAnsi="Calibri" w:eastAsia="Microsoft YaHei" w:cs="Calibri"/>
          <w:color w:val="1F2937"/>
          <w:sz w:val="21"/>
        </w:rPr>
        <w:t>、</w:t>
      </w:r>
      <w:r>
        <w:rPr>
          <w:rFonts w:ascii="Calibri" w:hAnsi="Calibri" w:eastAsia="Microsoft YaHei" w:cs="Calibri"/>
          <w:b/>
          <w:color w:val="0B2545"/>
          <w:sz w:val="21"/>
        </w:rPr>
        <w:t>barricade</w:t>
      </w:r>
      <w:r>
        <w:rPr>
          <w:rFonts w:ascii="Calibri" w:hAnsi="Calibri" w:eastAsia="Microsoft YaHei" w:cs="Calibri"/>
          <w:color w:val="9B1C1C"/>
          <w:sz w:val="20"/>
        </w:rPr>
        <w:t>（设路障。n.路障）</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barber shop</w:t>
      </w:r>
      <w:r>
        <w:rPr>
          <w:rFonts w:ascii="Calibri" w:hAnsi="Calibri" w:eastAsia="Microsoft YaHei" w:cs="Calibri"/>
          <w:color w:val="9B1C1C"/>
          <w:sz w:val="20"/>
        </w:rPr>
        <w:t>（理发店）</w:t>
      </w:r>
      <w:r>
        <w:rPr>
          <w:rFonts w:ascii="Calibri" w:hAnsi="Calibri" w:eastAsia="Microsoft YaHei" w:cs="Calibri"/>
          <w:color w:val="1F2937"/>
          <w:sz w:val="21"/>
        </w:rPr>
        <w:t>、</w:t>
      </w:r>
      <w:r>
        <w:rPr>
          <w:rFonts w:ascii="Calibri" w:hAnsi="Calibri" w:eastAsia="Microsoft YaHei" w:cs="Calibri"/>
          <w:b/>
          <w:color w:val="0B2545"/>
          <w:sz w:val="21"/>
        </w:rPr>
        <w:t>dolphins</w:t>
      </w:r>
      <w:r>
        <w:rPr>
          <w:rFonts w:ascii="Calibri" w:hAnsi="Calibri" w:eastAsia="Microsoft YaHei" w:cs="Calibri"/>
          <w:color w:val="9B1C1C"/>
          <w:sz w:val="20"/>
        </w:rPr>
        <w:t>（[脊椎] 海豚，[水运] 系缆柱(dolphin的复数)）</w:t>
      </w:r>
      <w:r>
        <w:rPr>
          <w:rFonts w:ascii="Calibri" w:hAnsi="Calibri" w:eastAsia="Microsoft YaHei" w:cs="Calibri"/>
          <w:color w:val="1F2937"/>
          <w:sz w:val="21"/>
        </w:rPr>
        <w:t>、</w:t>
      </w:r>
      <w:r>
        <w:rPr>
          <w:rFonts w:ascii="Calibri" w:hAnsi="Calibri" w:eastAsia="Microsoft YaHei" w:cs="Calibri"/>
          <w:b/>
          <w:color w:val="0B2545"/>
          <w:sz w:val="21"/>
        </w:rPr>
        <w:t>A.M.</w:t>
      </w:r>
      <w:r>
        <w:rPr>
          <w:rFonts w:ascii="Calibri" w:hAnsi="Calibri" w:eastAsia="Microsoft YaHei" w:cs="Calibri"/>
          <w:color w:val="9B1C1C"/>
          <w:sz w:val="20"/>
        </w:rPr>
        <w:t>（(缩)上午）</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attitude</w:t>
      </w:r>
      <w:r>
        <w:rPr>
          <w:rFonts w:ascii="Calibri" w:hAnsi="Calibri" w:eastAsia="Microsoft YaHei" w:cs="Calibri"/>
          <w:i/>
          <w:color w:val="667085"/>
          <w:sz w:val="19"/>
        </w:rPr>
        <w:t xml:space="preserve">  /ˈætɪtjuːd/</w:t>
      </w:r>
      <w:r>
        <w:rPr>
          <w:rFonts w:ascii="Calibri" w:hAnsi="Calibri" w:eastAsia="Microsoft YaHei" w:cs="Calibri"/>
          <w:color w:val="1F2937"/>
          <w:sz w:val="20"/>
        </w:rPr>
        <w:t xml:space="preserve">  </w:t>
      </w:r>
      <w:r>
        <w:rPr>
          <w:rFonts w:ascii="Calibri" w:hAnsi="Calibri" w:eastAsia="Microsoft YaHei" w:cs="Calibri"/>
          <w:color w:val="1F2937"/>
          <w:sz w:val="20"/>
        </w:rPr>
        <w:t>名词·态度，看法(to， toward， about)，姿势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professor's attitude</w:t>
      </w:r>
    </w:p>
    <w:p>
      <w:pPr>
        <w:pStyle w:val="Definition"/>
      </w:pPr>
      <w:r>
        <w:rPr>
          <w:rFonts w:ascii="Calibri" w:hAnsi="Calibri" w:eastAsia="Microsoft YaHei" w:cs="Calibri"/>
          <w:b/>
          <w:color w:val="1F4D78"/>
          <w:sz w:val="21"/>
        </w:rPr>
        <w:t>decisive</w:t>
      </w:r>
      <w:r>
        <w:rPr>
          <w:rFonts w:ascii="Calibri" w:hAnsi="Calibri" w:eastAsia="Microsoft YaHei" w:cs="Calibri"/>
          <w:i/>
          <w:color w:val="667085"/>
          <w:sz w:val="19"/>
        </w:rPr>
        <w:t xml:space="preserve">  /dɪˈsaɪsɪv/</w:t>
      </w:r>
      <w:r>
        <w:rPr>
          <w:rFonts w:ascii="Calibri" w:hAnsi="Calibri" w:eastAsia="Microsoft YaHei" w:cs="Calibri"/>
          <w:color w:val="1F2937"/>
          <w:sz w:val="20"/>
        </w:rPr>
        <w:t xml:space="preserve">  </w:t>
      </w:r>
      <w:r>
        <w:rPr>
          <w:rFonts w:ascii="Calibri" w:hAnsi="Calibri" w:eastAsia="Microsoft YaHei" w:cs="Calibri"/>
          <w:color w:val="1F2937"/>
          <w:sz w:val="20"/>
        </w:rPr>
        <w:t>形容词·决定性的，果断的，坚定的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department head</w:t>
      </w:r>
      <w:r>
        <w:rPr>
          <w:rFonts w:ascii="Calibri" w:hAnsi="Calibri" w:eastAsia="Microsoft YaHei" w:cs="Calibri"/>
          <w:i/>
          <w:color w:val="667085"/>
          <w:sz w:val="19"/>
        </w:rPr>
        <w:t xml:space="preserve">  /dɪˈpɑːtmənt hɛd/</w:t>
      </w:r>
      <w:r>
        <w:rPr>
          <w:rFonts w:ascii="Calibri" w:hAnsi="Calibri" w:eastAsia="Microsoft YaHei" w:cs="Calibri"/>
          <w:color w:val="1F2937"/>
          <w:sz w:val="20"/>
        </w:rPr>
        <w:t xml:space="preserve">  </w:t>
      </w:r>
      <w:r>
        <w:rPr>
          <w:rFonts w:ascii="Calibri" w:hAnsi="Calibri" w:eastAsia="Microsoft YaHei" w:cs="Calibri"/>
          <w:color w:val="1F2937"/>
          <w:sz w:val="20"/>
        </w:rPr>
        <w:t>名词·系主任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department head</w:t>
      </w:r>
    </w:p>
    <w:p>
      <w:pPr>
        <w:pStyle w:val="Definition"/>
      </w:pPr>
      <w:r>
        <w:rPr>
          <w:rFonts w:ascii="Calibri" w:hAnsi="Calibri" w:eastAsia="Microsoft YaHei" w:cs="Calibri"/>
          <w:b/>
          <w:color w:val="1F4D78"/>
          <w:sz w:val="21"/>
        </w:rPr>
        <w:t>barricade</w:t>
      </w:r>
      <w:r>
        <w:rPr>
          <w:rFonts w:ascii="Calibri" w:hAnsi="Calibri" w:eastAsia="Microsoft YaHei" w:cs="Calibri"/>
          <w:i/>
          <w:color w:val="667085"/>
          <w:sz w:val="19"/>
        </w:rPr>
        <w:t xml:space="preserve">  /ˌbærɪˈkeɪd/</w:t>
      </w:r>
      <w:r>
        <w:rPr>
          <w:rFonts w:ascii="Calibri" w:hAnsi="Calibri" w:eastAsia="Microsoft YaHei" w:cs="Calibri"/>
          <w:color w:val="1F2937"/>
          <w:sz w:val="20"/>
        </w:rPr>
        <w:t xml:space="preserve">  </w:t>
      </w:r>
      <w:r>
        <w:rPr>
          <w:rFonts w:ascii="Calibri" w:hAnsi="Calibri" w:eastAsia="Microsoft YaHei" w:cs="Calibri"/>
          <w:color w:val="1F2937"/>
          <w:sz w:val="20"/>
        </w:rPr>
        <w:t>动词·设路障。n.路障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barber shop</w:t>
      </w:r>
      <w:r>
        <w:rPr>
          <w:rFonts w:ascii="Calibri" w:hAnsi="Calibri" w:eastAsia="Microsoft YaHei" w:cs="Calibri"/>
          <w:i/>
          <w:color w:val="667085"/>
          <w:sz w:val="19"/>
        </w:rPr>
        <w:t xml:space="preserve">  /ˈbɑːbə ʃɒp/</w:t>
      </w:r>
      <w:r>
        <w:rPr>
          <w:rFonts w:ascii="Calibri" w:hAnsi="Calibri" w:eastAsia="Microsoft YaHei" w:cs="Calibri"/>
          <w:color w:val="1F2937"/>
          <w:sz w:val="20"/>
        </w:rPr>
        <w:t xml:space="preserve">  </w:t>
      </w:r>
      <w:r>
        <w:rPr>
          <w:rFonts w:ascii="Calibri" w:hAnsi="Calibri" w:eastAsia="Microsoft YaHei" w:cs="Calibri"/>
          <w:color w:val="1F2937"/>
          <w:sz w:val="20"/>
        </w:rPr>
        <w:t>名词·理发店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barber shop</w:t>
      </w:r>
    </w:p>
    <w:p>
      <w:pPr>
        <w:pStyle w:val="Definition"/>
      </w:pPr>
      <w:r>
        <w:rPr>
          <w:rFonts w:ascii="Calibri" w:hAnsi="Calibri" w:eastAsia="Microsoft YaHei" w:cs="Calibri"/>
          <w:b/>
          <w:color w:val="1F4D78"/>
          <w:sz w:val="21"/>
        </w:rPr>
        <w:t>dolphins</w:t>
      </w:r>
      <w:r>
        <w:rPr>
          <w:rFonts w:ascii="Calibri" w:hAnsi="Calibri" w:eastAsia="Microsoft YaHei" w:cs="Calibri"/>
          <w:i/>
          <w:color w:val="667085"/>
          <w:sz w:val="19"/>
        </w:rPr>
        <w:t xml:space="preserve">  /ˈdɒlfɪnz/</w:t>
      </w:r>
      <w:r>
        <w:rPr>
          <w:rFonts w:ascii="Calibri" w:hAnsi="Calibri" w:eastAsia="Microsoft YaHei" w:cs="Calibri"/>
          <w:color w:val="1F2937"/>
          <w:sz w:val="20"/>
        </w:rPr>
        <w:t xml:space="preserve">  </w:t>
      </w:r>
      <w:r>
        <w:rPr>
          <w:rFonts w:ascii="Calibri" w:hAnsi="Calibri" w:eastAsia="Microsoft YaHei" w:cs="Calibri"/>
          <w:color w:val="1F2937"/>
          <w:sz w:val="20"/>
        </w:rPr>
        <w:t>名词·[脊椎] 海豚，[水运] 系缆柱(dolphin的复数)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dolphins and whales</w:t>
      </w:r>
    </w:p>
    <w:p>
      <w:pPr>
        <w:pStyle w:val="Definition"/>
      </w:pPr>
      <w:r>
        <w:rPr>
          <w:rFonts w:ascii="Calibri" w:hAnsi="Calibri" w:eastAsia="Microsoft YaHei" w:cs="Calibri"/>
          <w:b/>
          <w:color w:val="1F4D78"/>
          <w:sz w:val="21"/>
        </w:rPr>
        <w:t>A.M.</w:t>
      </w:r>
      <w:r>
        <w:rPr>
          <w:rFonts w:ascii="Calibri" w:hAnsi="Calibri" w:eastAsia="Microsoft YaHei" w:cs="Calibri"/>
          <w:i/>
          <w:color w:val="667085"/>
          <w:sz w:val="19"/>
        </w:rPr>
        <w:t xml:space="preserve">  /eɪ.ɛm./</w:t>
      </w:r>
      <w:r>
        <w:rPr>
          <w:rFonts w:ascii="Calibri" w:hAnsi="Calibri" w:eastAsia="Microsoft YaHei" w:cs="Calibri"/>
          <w:color w:val="1F2937"/>
          <w:sz w:val="20"/>
        </w:rPr>
        <w:t xml:space="preserve">  </w:t>
      </w:r>
      <w:r>
        <w:rPr>
          <w:rFonts w:ascii="Calibri" w:hAnsi="Calibri" w:eastAsia="Microsoft YaHei" w:cs="Calibri"/>
          <w:color w:val="1F2937"/>
          <w:sz w:val="20"/>
        </w:rPr>
        <w:t>短语·(缩)上午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A.M.</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13｜陆岑把线索与图纸、路线、工程记录或制度流程交叉比对；法务函件用 </w:t>
      </w:r>
      <w:r>
        <w:rPr>
          <w:rFonts w:ascii="Calibri" w:hAnsi="Calibri" w:eastAsia="Microsoft YaHei" w:cs="Calibri"/>
          <w:b/>
          <w:color w:val="0B2545"/>
          <w:sz w:val="21"/>
        </w:rPr>
        <w:t>experiment</w:t>
      </w:r>
      <w:r>
        <w:rPr>
          <w:rFonts w:ascii="Calibri" w:hAnsi="Calibri" w:eastAsia="Microsoft YaHei" w:cs="Calibri"/>
          <w:color w:val="9B1C1C"/>
          <w:sz w:val="20"/>
        </w:rPr>
        <w:t>（实验，试验v. (on)进行实验，做试验）</w:t>
      </w:r>
      <w:r>
        <w:rPr>
          <w:rFonts w:ascii="Calibri" w:hAnsi="Calibri" w:eastAsia="Microsoft YaHei" w:cs="Calibri"/>
          <w:color w:val="1F2937"/>
          <w:sz w:val="21"/>
        </w:rPr>
        <w:t>、</w:t>
      </w:r>
      <w:r>
        <w:rPr>
          <w:rFonts w:ascii="Calibri" w:hAnsi="Calibri" w:eastAsia="Microsoft YaHei" w:cs="Calibri"/>
          <w:b/>
          <w:color w:val="0B2545"/>
          <w:sz w:val="21"/>
        </w:rPr>
        <w:t>election</w:t>
      </w:r>
      <w:r>
        <w:rPr>
          <w:rFonts w:ascii="Calibri" w:hAnsi="Calibri" w:eastAsia="Microsoft YaHei" w:cs="Calibri"/>
          <w:color w:val="9B1C1C"/>
          <w:sz w:val="20"/>
        </w:rPr>
        <w:t>（选举，选择权，当选）</w:t>
      </w:r>
      <w:r>
        <w:rPr>
          <w:rFonts w:ascii="Calibri" w:hAnsi="Calibri" w:eastAsia="Microsoft YaHei" w:cs="Calibri"/>
          <w:color w:val="1F2937"/>
          <w:sz w:val="21"/>
        </w:rPr>
        <w:t>、</w:t>
      </w:r>
      <w:r>
        <w:rPr>
          <w:rFonts w:ascii="Calibri" w:hAnsi="Calibri" w:eastAsia="Microsoft YaHei" w:cs="Calibri"/>
          <w:b/>
          <w:color w:val="0B2545"/>
          <w:sz w:val="21"/>
        </w:rPr>
        <w:t>kitchen table</w:t>
      </w:r>
      <w:r>
        <w:rPr>
          <w:rFonts w:ascii="Calibri" w:hAnsi="Calibri" w:eastAsia="Microsoft YaHei" w:cs="Calibri"/>
          <w:color w:val="9B1C1C"/>
          <w:sz w:val="20"/>
        </w:rPr>
        <w:t>（餐桌）</w:t>
      </w:r>
      <w:r>
        <w:rPr>
          <w:rFonts w:ascii="Calibri" w:hAnsi="Calibri" w:eastAsia="Microsoft YaHei" w:cs="Calibri"/>
          <w:color w:val="1F2937"/>
          <w:sz w:val="21"/>
        </w:rPr>
        <w:t>、</w:t>
      </w:r>
      <w:r>
        <w:rPr>
          <w:rFonts w:ascii="Calibri" w:hAnsi="Calibri" w:eastAsia="Microsoft YaHei" w:cs="Calibri"/>
          <w:b/>
          <w:color w:val="0B2545"/>
          <w:sz w:val="21"/>
        </w:rPr>
        <w:t>boldness</w:t>
      </w:r>
      <w:r>
        <w:rPr>
          <w:rFonts w:ascii="Calibri" w:hAnsi="Calibri" w:eastAsia="Microsoft YaHei" w:cs="Calibri"/>
          <w:color w:val="9B1C1C"/>
          <w:sz w:val="20"/>
        </w:rPr>
        <w:t>（胆略）</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blotting paper</w:t>
      </w:r>
      <w:r>
        <w:rPr>
          <w:rFonts w:ascii="Calibri" w:hAnsi="Calibri" w:eastAsia="Microsoft YaHei" w:cs="Calibri"/>
          <w:color w:val="9B1C1C"/>
          <w:sz w:val="20"/>
        </w:rPr>
        <w:t>（吸墨纸）</w:t>
      </w:r>
      <w:r>
        <w:rPr>
          <w:rFonts w:ascii="Calibri" w:hAnsi="Calibri" w:eastAsia="Microsoft YaHei" w:cs="Calibri"/>
          <w:color w:val="1F2937"/>
          <w:sz w:val="21"/>
        </w:rPr>
        <w:t>、</w:t>
      </w:r>
      <w:r>
        <w:rPr>
          <w:rFonts w:ascii="Calibri" w:hAnsi="Calibri" w:eastAsia="Microsoft YaHei" w:cs="Calibri"/>
          <w:b/>
          <w:color w:val="0B2545"/>
          <w:sz w:val="21"/>
        </w:rPr>
        <w:t>enrage</w:t>
      </w:r>
      <w:r>
        <w:rPr>
          <w:rFonts w:ascii="Calibri" w:hAnsi="Calibri" w:eastAsia="Microsoft YaHei" w:cs="Calibri"/>
          <w:color w:val="9B1C1C"/>
          <w:sz w:val="20"/>
        </w:rPr>
        <w:t>（使异常愤怒，激怒【记忆】词根记忆:en(使...)+rage(疯狂)→使人疯狂→使异常愤怒）</w:t>
      </w:r>
      <w:r>
        <w:rPr>
          <w:rFonts w:ascii="Calibri" w:hAnsi="Calibri" w:eastAsia="Microsoft YaHei" w:cs="Calibri"/>
          <w:color w:val="1F2937"/>
          <w:sz w:val="21"/>
        </w:rPr>
        <w:t>、</w:t>
      </w:r>
      <w:r>
        <w:rPr>
          <w:rFonts w:ascii="Calibri" w:hAnsi="Calibri" w:eastAsia="Microsoft YaHei" w:cs="Calibri"/>
          <w:b/>
          <w:color w:val="0B2545"/>
          <w:sz w:val="21"/>
        </w:rPr>
        <w:t>I remember earning one yuan every time I helped sweep the floor when I Was a kid.</w:t>
      </w:r>
      <w:r>
        <w:rPr>
          <w:rFonts w:ascii="Calibri" w:hAnsi="Calibri" w:eastAsia="Microsoft YaHei" w:cs="Calibri"/>
          <w:color w:val="9B1C1C"/>
          <w:sz w:val="20"/>
        </w:rPr>
        <w:t>（我记得小的时候，我每一次帮忙扫地，都能挣一元钱）</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experiment</w:t>
      </w:r>
      <w:r>
        <w:rPr>
          <w:rFonts w:ascii="Calibri" w:hAnsi="Calibri" w:eastAsia="Microsoft YaHei" w:cs="Calibri"/>
          <w:i/>
          <w:color w:val="667085"/>
          <w:sz w:val="19"/>
        </w:rPr>
        <w:t xml:space="preserve">  /ɪksˈpɛrɪmənt/</w:t>
      </w:r>
      <w:r>
        <w:rPr>
          <w:rFonts w:ascii="Calibri" w:hAnsi="Calibri" w:eastAsia="Microsoft YaHei" w:cs="Calibri"/>
          <w:color w:val="1F2937"/>
          <w:sz w:val="20"/>
        </w:rPr>
        <w:t xml:space="preserve">  </w:t>
      </w:r>
      <w:r>
        <w:rPr>
          <w:rFonts w:ascii="Calibri" w:hAnsi="Calibri" w:eastAsia="Microsoft YaHei" w:cs="Calibri"/>
          <w:color w:val="1F2937"/>
          <w:sz w:val="20"/>
        </w:rPr>
        <w:t>名词·实验，试验v. (on)进行实验，做试验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experiment facilities</w:t>
      </w:r>
    </w:p>
    <w:p>
      <w:pPr>
        <w:pStyle w:val="Definition"/>
      </w:pPr>
      <w:r>
        <w:rPr>
          <w:rFonts w:ascii="Calibri" w:hAnsi="Calibri" w:eastAsia="Microsoft YaHei" w:cs="Calibri"/>
          <w:b/>
          <w:color w:val="1F4D78"/>
          <w:sz w:val="21"/>
        </w:rPr>
        <w:t>election</w:t>
      </w:r>
      <w:r>
        <w:rPr>
          <w:rFonts w:ascii="Calibri" w:hAnsi="Calibri" w:eastAsia="Microsoft YaHei" w:cs="Calibri"/>
          <w:i/>
          <w:color w:val="667085"/>
          <w:sz w:val="19"/>
        </w:rPr>
        <w:t xml:space="preserve">  /ɪˈlɛkʃən/</w:t>
      </w:r>
      <w:r>
        <w:rPr>
          <w:rFonts w:ascii="Calibri" w:hAnsi="Calibri" w:eastAsia="Microsoft YaHei" w:cs="Calibri"/>
          <w:color w:val="1F2937"/>
          <w:sz w:val="20"/>
        </w:rPr>
        <w:t xml:space="preserve">  </w:t>
      </w:r>
      <w:r>
        <w:rPr>
          <w:rFonts w:ascii="Calibri" w:hAnsi="Calibri" w:eastAsia="Microsoft YaHei" w:cs="Calibri"/>
          <w:color w:val="1F2937"/>
          <w:sz w:val="20"/>
        </w:rPr>
        <w:t>名词·选举，选择权，当选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general election</w:t>
      </w:r>
    </w:p>
    <w:p>
      <w:pPr>
        <w:pStyle w:val="Definition"/>
      </w:pPr>
      <w:r>
        <w:rPr>
          <w:rFonts w:ascii="Calibri" w:hAnsi="Calibri" w:eastAsia="Microsoft YaHei" w:cs="Calibri"/>
          <w:b/>
          <w:color w:val="1F4D78"/>
          <w:sz w:val="21"/>
        </w:rPr>
        <w:t>kitchen table</w:t>
      </w:r>
      <w:r>
        <w:rPr>
          <w:rFonts w:ascii="Calibri" w:hAnsi="Calibri" w:eastAsia="Microsoft YaHei" w:cs="Calibri"/>
          <w:i/>
          <w:color w:val="667085"/>
          <w:sz w:val="19"/>
        </w:rPr>
        <w:t xml:space="preserve">  /ˈkɪʧɪn ˈteɪbl/</w:t>
      </w:r>
      <w:r>
        <w:rPr>
          <w:rFonts w:ascii="Calibri" w:hAnsi="Calibri" w:eastAsia="Microsoft YaHei" w:cs="Calibri"/>
          <w:color w:val="1F2937"/>
          <w:sz w:val="20"/>
        </w:rPr>
        <w:t xml:space="preserve">  </w:t>
      </w:r>
      <w:r>
        <w:rPr>
          <w:rFonts w:ascii="Calibri" w:hAnsi="Calibri" w:eastAsia="Microsoft YaHei" w:cs="Calibri"/>
          <w:color w:val="1F2937"/>
          <w:sz w:val="20"/>
        </w:rPr>
        <w:t>短语·餐桌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kitchen table</w:t>
      </w:r>
    </w:p>
    <w:p>
      <w:pPr>
        <w:pStyle w:val="Definition"/>
      </w:pPr>
      <w:r>
        <w:rPr>
          <w:rFonts w:ascii="Calibri" w:hAnsi="Calibri" w:eastAsia="Microsoft YaHei" w:cs="Calibri"/>
          <w:b/>
          <w:color w:val="1F4D78"/>
          <w:sz w:val="21"/>
        </w:rPr>
        <w:t>boldness</w:t>
      </w:r>
      <w:r>
        <w:rPr>
          <w:rFonts w:ascii="Calibri" w:hAnsi="Calibri" w:eastAsia="Microsoft YaHei" w:cs="Calibri"/>
          <w:i/>
          <w:color w:val="667085"/>
          <w:sz w:val="19"/>
        </w:rPr>
        <w:t xml:space="preserve">  /ˈbəʊldnəs/</w:t>
      </w:r>
      <w:r>
        <w:rPr>
          <w:rFonts w:ascii="Calibri" w:hAnsi="Calibri" w:eastAsia="Microsoft YaHei" w:cs="Calibri"/>
          <w:color w:val="1F2937"/>
          <w:sz w:val="20"/>
        </w:rPr>
        <w:t xml:space="preserve">  </w:t>
      </w:r>
      <w:r>
        <w:rPr>
          <w:rFonts w:ascii="Calibri" w:hAnsi="Calibri" w:eastAsia="Microsoft YaHei" w:cs="Calibri"/>
          <w:color w:val="1F2937"/>
          <w:sz w:val="20"/>
        </w:rPr>
        <w:t>名词·胆略</w:t>
      </w:r>
      <w:r>
        <w:br/>
      </w:r>
      <w:r>
        <w:rPr>
          <w:rFonts w:ascii="Calibri" w:hAnsi="Calibri" w:eastAsia="Microsoft YaHei" w:cs="Calibri"/>
          <w:b/>
          <w:color w:val="7A5A00"/>
          <w:sz w:val="19"/>
        </w:rPr>
        <w:t>构/源/族：</w:t>
      </w:r>
      <w:r>
        <w:rPr>
          <w:rFonts w:ascii="Calibri" w:hAnsi="Calibri" w:eastAsia="Microsoft YaHei" w:cs="Calibri"/>
          <w:color w:val="1F2937"/>
          <w:sz w:val="19"/>
        </w:rPr>
        <w:t>bold → boldness（-ness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blotting paper</w:t>
      </w:r>
      <w:r>
        <w:rPr>
          <w:rFonts w:ascii="Calibri" w:hAnsi="Calibri" w:eastAsia="Microsoft YaHei" w:cs="Calibri"/>
          <w:i/>
          <w:color w:val="667085"/>
          <w:sz w:val="19"/>
        </w:rPr>
        <w:t xml:space="preserve">  /blˈɒtɪŋ ˈpeɪpə/</w:t>
      </w:r>
      <w:r>
        <w:rPr>
          <w:rFonts w:ascii="Calibri" w:hAnsi="Calibri" w:eastAsia="Microsoft YaHei" w:cs="Calibri"/>
          <w:color w:val="1F2937"/>
          <w:sz w:val="20"/>
        </w:rPr>
        <w:t xml:space="preserve">  </w:t>
      </w:r>
      <w:r>
        <w:rPr>
          <w:rFonts w:ascii="Calibri" w:hAnsi="Calibri" w:eastAsia="Microsoft YaHei" w:cs="Calibri"/>
          <w:color w:val="1F2937"/>
          <w:sz w:val="20"/>
        </w:rPr>
        <w:t>短语·吸墨纸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blotting paper</w:t>
      </w:r>
    </w:p>
    <w:p>
      <w:pPr>
        <w:pStyle w:val="Definition"/>
      </w:pPr>
      <w:r>
        <w:rPr>
          <w:rFonts w:ascii="Calibri" w:hAnsi="Calibri" w:eastAsia="Microsoft YaHei" w:cs="Calibri"/>
          <w:b/>
          <w:color w:val="1F4D78"/>
          <w:sz w:val="21"/>
        </w:rPr>
        <w:t>enrage</w:t>
      </w:r>
      <w:r>
        <w:rPr>
          <w:rFonts w:ascii="Calibri" w:hAnsi="Calibri" w:eastAsia="Microsoft YaHei" w:cs="Calibri"/>
          <w:i/>
          <w:color w:val="667085"/>
          <w:sz w:val="19"/>
        </w:rPr>
        <w:t xml:space="preserve">  /ɪnˈreɪdʒ/</w:t>
      </w:r>
      <w:r>
        <w:rPr>
          <w:rFonts w:ascii="Calibri" w:hAnsi="Calibri" w:eastAsia="Microsoft YaHei" w:cs="Calibri"/>
          <w:color w:val="1F2937"/>
          <w:sz w:val="20"/>
        </w:rPr>
        <w:t xml:space="preserve">  </w:t>
      </w:r>
      <w:r>
        <w:rPr>
          <w:rFonts w:ascii="Calibri" w:hAnsi="Calibri" w:eastAsia="Microsoft YaHei" w:cs="Calibri"/>
          <w:color w:val="1F2937"/>
          <w:sz w:val="20"/>
        </w:rPr>
        <w:t>动词·使异常愤怒，激怒【记忆】词根记忆:en(使...)+rage(疯狂)→使人疯狂→使异常愤怒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remember earning one yuan every time I helped sweep the floor when I Was a kid.</w:t>
      </w:r>
      <w:r>
        <w:rPr>
          <w:rFonts w:ascii="Calibri" w:hAnsi="Calibri" w:eastAsia="Microsoft YaHei" w:cs="Calibri"/>
          <w:i/>
          <w:color w:val="667085"/>
          <w:sz w:val="19"/>
        </w:rPr>
        <w:t xml:space="preserve">  /aɪ rɪˈmɛmbə ˈɜːnɪŋ wʌn jˈuːən ˈɛvri taɪm aɪ hˈɛlpt swiːp ðiː flɔː wɛn aɪ wˈɒz ə kɪd/</w:t>
      </w:r>
      <w:r>
        <w:rPr>
          <w:rFonts w:ascii="Calibri" w:hAnsi="Calibri" w:eastAsia="Microsoft YaHei" w:cs="Calibri"/>
          <w:color w:val="1F2937"/>
          <w:sz w:val="20"/>
        </w:rPr>
        <w:t xml:space="preserve">  </w:t>
      </w:r>
      <w:r>
        <w:rPr>
          <w:rFonts w:ascii="Calibri" w:hAnsi="Calibri" w:eastAsia="Microsoft YaHei" w:cs="Calibri"/>
          <w:color w:val="1F2937"/>
          <w:sz w:val="20"/>
        </w:rPr>
        <w:t>例句句型·我记得小的时候，我每一次帮忙扫地，都能挣一元钱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remember earning one yuan every time I helped sweep the floor when I Was a kid.</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14｜二人发现线索既支持当前假设，也留下一个不能忽略的反证；临时安全屋的墙上贴满 </w:t>
      </w:r>
      <w:r>
        <w:rPr>
          <w:rFonts w:ascii="Calibri" w:hAnsi="Calibri" w:eastAsia="Microsoft YaHei" w:cs="Calibri"/>
          <w:b/>
          <w:color w:val="0B2545"/>
          <w:sz w:val="21"/>
        </w:rPr>
        <w:t>length</w:t>
      </w:r>
      <w:r>
        <w:rPr>
          <w:rFonts w:ascii="Calibri" w:hAnsi="Calibri" w:eastAsia="Microsoft YaHei" w:cs="Calibri"/>
          <w:color w:val="9B1C1C"/>
          <w:sz w:val="20"/>
        </w:rPr>
        <w:t>（长，长度，一段，一节，程度，范围）</w:t>
      </w:r>
      <w:r>
        <w:rPr>
          <w:rFonts w:ascii="Calibri" w:hAnsi="Calibri" w:eastAsia="Microsoft YaHei" w:cs="Calibri"/>
          <w:color w:val="1F2937"/>
          <w:sz w:val="21"/>
        </w:rPr>
        <w:t>、</w:t>
      </w:r>
      <w:r>
        <w:rPr>
          <w:rFonts w:ascii="Calibri" w:hAnsi="Calibri" w:eastAsia="Microsoft YaHei" w:cs="Calibri"/>
          <w:b/>
          <w:color w:val="0B2545"/>
          <w:sz w:val="21"/>
        </w:rPr>
        <w:t>fertilizer</w:t>
      </w:r>
      <w:r>
        <w:rPr>
          <w:rFonts w:ascii="Calibri" w:hAnsi="Calibri" w:eastAsia="Microsoft YaHei" w:cs="Calibri"/>
          <w:color w:val="9B1C1C"/>
          <w:sz w:val="20"/>
        </w:rPr>
        <w:t>（肥料）</w:t>
      </w:r>
      <w:r>
        <w:rPr>
          <w:rFonts w:ascii="Calibri" w:hAnsi="Calibri" w:eastAsia="Microsoft YaHei" w:cs="Calibri"/>
          <w:color w:val="1F2937"/>
          <w:sz w:val="21"/>
        </w:rPr>
        <w:t>、</w:t>
      </w:r>
      <w:r>
        <w:rPr>
          <w:rFonts w:ascii="Calibri" w:hAnsi="Calibri" w:eastAsia="Microsoft YaHei" w:cs="Calibri"/>
          <w:b/>
          <w:color w:val="0B2545"/>
          <w:sz w:val="21"/>
        </w:rPr>
        <w:t>reading list</w:t>
      </w:r>
      <w:r>
        <w:rPr>
          <w:rFonts w:ascii="Calibri" w:hAnsi="Calibri" w:eastAsia="Microsoft YaHei" w:cs="Calibri"/>
          <w:color w:val="9B1C1C"/>
          <w:sz w:val="20"/>
        </w:rPr>
        <w:t>（书单，阅读清单）</w:t>
      </w:r>
      <w:r>
        <w:rPr>
          <w:rFonts w:ascii="Calibri" w:hAnsi="Calibri" w:eastAsia="Microsoft YaHei" w:cs="Calibri"/>
          <w:color w:val="1F2937"/>
          <w:sz w:val="21"/>
        </w:rPr>
        <w:t>、</w:t>
      </w:r>
      <w:r>
        <w:rPr>
          <w:rFonts w:ascii="Calibri" w:hAnsi="Calibri" w:eastAsia="Microsoft YaHei" w:cs="Calibri"/>
          <w:b/>
          <w:color w:val="0B2545"/>
          <w:sz w:val="21"/>
        </w:rPr>
        <w:t>bullion</w:t>
      </w:r>
      <w:r>
        <w:rPr>
          <w:rFonts w:ascii="Calibri" w:hAnsi="Calibri" w:eastAsia="Microsoft YaHei" w:cs="Calibri"/>
          <w:color w:val="9B1C1C"/>
          <w:sz w:val="20"/>
        </w:rPr>
        <w:t>（金块，金条）</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by tube</w:t>
      </w:r>
      <w:r>
        <w:rPr>
          <w:rFonts w:ascii="Calibri" w:hAnsi="Calibri" w:eastAsia="Microsoft YaHei" w:cs="Calibri"/>
          <w:color w:val="9B1C1C"/>
          <w:sz w:val="20"/>
        </w:rPr>
        <w:t>（乘地铁）</w:t>
      </w:r>
      <w:r>
        <w:rPr>
          <w:rFonts w:ascii="Calibri" w:hAnsi="Calibri" w:eastAsia="Microsoft YaHei" w:cs="Calibri"/>
          <w:color w:val="1F2937"/>
          <w:sz w:val="21"/>
        </w:rPr>
        <w:t>、</w:t>
      </w:r>
      <w:r>
        <w:rPr>
          <w:rFonts w:ascii="Calibri" w:hAnsi="Calibri" w:eastAsia="Microsoft YaHei" w:cs="Calibri"/>
          <w:b/>
          <w:color w:val="0B2545"/>
          <w:sz w:val="21"/>
        </w:rPr>
        <w:t>externality</w:t>
      </w:r>
      <w:r>
        <w:rPr>
          <w:rFonts w:ascii="Calibri" w:hAnsi="Calibri" w:eastAsia="Microsoft YaHei" w:cs="Calibri"/>
          <w:color w:val="9B1C1C"/>
          <w:sz w:val="20"/>
        </w:rPr>
        <w:t>（外部因素，可能影响行动进程的偶然条件【同根】external adj. 外面的，表面的）</w:t>
      </w:r>
      <w:r>
        <w:rPr>
          <w:rFonts w:ascii="Calibri" w:hAnsi="Calibri" w:eastAsia="Microsoft YaHei" w:cs="Calibri"/>
          <w:color w:val="1F2937"/>
          <w:sz w:val="21"/>
        </w:rPr>
        <w:t>、</w:t>
      </w:r>
      <w:r>
        <w:rPr>
          <w:rFonts w:ascii="Calibri" w:hAnsi="Calibri" w:eastAsia="Microsoft YaHei" w:cs="Calibri"/>
          <w:b/>
          <w:color w:val="0B2545"/>
          <w:sz w:val="21"/>
        </w:rPr>
        <w:t>It's sad that some people have fair-weather friends.I used to have some too.Thankfully,I don't anymore.</w:t>
      </w:r>
      <w:r>
        <w:rPr>
          <w:rFonts w:ascii="Calibri" w:hAnsi="Calibri" w:eastAsia="Microsoft YaHei" w:cs="Calibri"/>
          <w:color w:val="9B1C1C"/>
          <w:sz w:val="20"/>
        </w:rPr>
        <w:t>（有些人有不能共患难的朋友，这很令人遗憾。我以前也有一些，不过幸好，我现在没有了）</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length</w:t>
      </w:r>
      <w:r>
        <w:rPr>
          <w:rFonts w:ascii="Calibri" w:hAnsi="Calibri" w:eastAsia="Microsoft YaHei" w:cs="Calibri"/>
          <w:i/>
          <w:color w:val="667085"/>
          <w:sz w:val="19"/>
        </w:rPr>
        <w:t xml:space="preserve">  /lɛŋθ/</w:t>
      </w:r>
      <w:r>
        <w:rPr>
          <w:rFonts w:ascii="Calibri" w:hAnsi="Calibri" w:eastAsia="Microsoft YaHei" w:cs="Calibri"/>
          <w:color w:val="1F2937"/>
          <w:sz w:val="20"/>
        </w:rPr>
        <w:t xml:space="preserve">  </w:t>
      </w:r>
      <w:r>
        <w:rPr>
          <w:rFonts w:ascii="Calibri" w:hAnsi="Calibri" w:eastAsia="Microsoft YaHei" w:cs="Calibri"/>
          <w:color w:val="1F2937"/>
          <w:sz w:val="20"/>
        </w:rPr>
        <w:t>名词·长，长度，一段，一节，程度，范围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equal length</w:t>
      </w:r>
    </w:p>
    <w:p>
      <w:pPr>
        <w:pStyle w:val="Definition"/>
      </w:pPr>
      <w:r>
        <w:rPr>
          <w:rFonts w:ascii="Calibri" w:hAnsi="Calibri" w:eastAsia="Microsoft YaHei" w:cs="Calibri"/>
          <w:b/>
          <w:color w:val="1F4D78"/>
          <w:sz w:val="21"/>
        </w:rPr>
        <w:t>fertilizer</w:t>
      </w:r>
      <w:r>
        <w:rPr>
          <w:rFonts w:ascii="Calibri" w:hAnsi="Calibri" w:eastAsia="Microsoft YaHei" w:cs="Calibri"/>
          <w:i/>
          <w:color w:val="667085"/>
          <w:sz w:val="19"/>
        </w:rPr>
        <w:t xml:space="preserve">  /ˈfɜːtɪlaɪzə/</w:t>
      </w:r>
      <w:r>
        <w:rPr>
          <w:rFonts w:ascii="Calibri" w:hAnsi="Calibri" w:eastAsia="Microsoft YaHei" w:cs="Calibri"/>
          <w:color w:val="1F2937"/>
          <w:sz w:val="20"/>
        </w:rPr>
        <w:t xml:space="preserve">  </w:t>
      </w:r>
      <w:r>
        <w:rPr>
          <w:rFonts w:ascii="Calibri" w:hAnsi="Calibri" w:eastAsia="Microsoft YaHei" w:cs="Calibri"/>
          <w:color w:val="1F2937"/>
          <w:sz w:val="20"/>
        </w:rPr>
        <w:t>名词·肥料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fertiliser=fertilizer</w:t>
      </w:r>
    </w:p>
    <w:p>
      <w:pPr>
        <w:pStyle w:val="Definition"/>
      </w:pPr>
      <w:r>
        <w:rPr>
          <w:rFonts w:ascii="Calibri" w:hAnsi="Calibri" w:eastAsia="Microsoft YaHei" w:cs="Calibri"/>
          <w:b/>
          <w:color w:val="1F4D78"/>
          <w:sz w:val="21"/>
        </w:rPr>
        <w:t>reading list</w:t>
      </w:r>
      <w:r>
        <w:rPr>
          <w:rFonts w:ascii="Calibri" w:hAnsi="Calibri" w:eastAsia="Microsoft YaHei" w:cs="Calibri"/>
          <w:i/>
          <w:color w:val="667085"/>
          <w:sz w:val="19"/>
        </w:rPr>
        <w:t xml:space="preserve">  /ˈriːdɪŋ lɪst/</w:t>
      </w:r>
      <w:r>
        <w:rPr>
          <w:rFonts w:ascii="Calibri" w:hAnsi="Calibri" w:eastAsia="Microsoft YaHei" w:cs="Calibri"/>
          <w:color w:val="1F2937"/>
          <w:sz w:val="20"/>
        </w:rPr>
        <w:t xml:space="preserve">  </w:t>
      </w:r>
      <w:r>
        <w:rPr>
          <w:rFonts w:ascii="Calibri" w:hAnsi="Calibri" w:eastAsia="Microsoft YaHei" w:cs="Calibri"/>
          <w:color w:val="1F2937"/>
          <w:sz w:val="20"/>
        </w:rPr>
        <w:t>短语·书单，阅读清单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reading list</w:t>
      </w:r>
    </w:p>
    <w:p>
      <w:pPr>
        <w:pStyle w:val="Definition"/>
      </w:pPr>
      <w:r>
        <w:rPr>
          <w:rFonts w:ascii="Calibri" w:hAnsi="Calibri" w:eastAsia="Microsoft YaHei" w:cs="Calibri"/>
          <w:b/>
          <w:color w:val="1F4D78"/>
          <w:sz w:val="21"/>
        </w:rPr>
        <w:t>bullion</w:t>
      </w:r>
      <w:r>
        <w:rPr>
          <w:rFonts w:ascii="Calibri" w:hAnsi="Calibri" w:eastAsia="Microsoft YaHei" w:cs="Calibri"/>
          <w:i/>
          <w:color w:val="667085"/>
          <w:sz w:val="19"/>
        </w:rPr>
        <w:t xml:space="preserve">  /ˈbʊljən/</w:t>
      </w:r>
      <w:r>
        <w:rPr>
          <w:rFonts w:ascii="Calibri" w:hAnsi="Calibri" w:eastAsia="Microsoft YaHei" w:cs="Calibri"/>
          <w:color w:val="1F2937"/>
          <w:sz w:val="20"/>
        </w:rPr>
        <w:t xml:space="preserve">  </w:t>
      </w:r>
      <w:r>
        <w:rPr>
          <w:rFonts w:ascii="Calibri" w:hAnsi="Calibri" w:eastAsia="Microsoft YaHei" w:cs="Calibri"/>
          <w:color w:val="1F2937"/>
          <w:sz w:val="20"/>
        </w:rPr>
        <w:t>名词·金块，金条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by tube</w:t>
      </w:r>
      <w:r>
        <w:rPr>
          <w:rFonts w:ascii="Calibri" w:hAnsi="Calibri" w:eastAsia="Microsoft YaHei" w:cs="Calibri"/>
          <w:i/>
          <w:color w:val="667085"/>
          <w:sz w:val="19"/>
        </w:rPr>
        <w:t xml:space="preserve">  /baɪ ʧuːb/</w:t>
      </w:r>
      <w:r>
        <w:rPr>
          <w:rFonts w:ascii="Calibri" w:hAnsi="Calibri" w:eastAsia="Microsoft YaHei" w:cs="Calibri"/>
          <w:color w:val="1F2937"/>
          <w:sz w:val="20"/>
        </w:rPr>
        <w:t xml:space="preserve">  </w:t>
      </w:r>
      <w:r>
        <w:rPr>
          <w:rFonts w:ascii="Calibri" w:hAnsi="Calibri" w:eastAsia="Microsoft YaHei" w:cs="Calibri"/>
          <w:color w:val="1F2937"/>
          <w:sz w:val="20"/>
        </w:rPr>
        <w:t>短语·乘地铁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by tube</w:t>
      </w:r>
    </w:p>
    <w:p>
      <w:pPr>
        <w:pStyle w:val="Definition"/>
      </w:pPr>
      <w:r>
        <w:rPr>
          <w:rFonts w:ascii="Calibri" w:hAnsi="Calibri" w:eastAsia="Microsoft YaHei" w:cs="Calibri"/>
          <w:b/>
          <w:color w:val="1F4D78"/>
          <w:sz w:val="21"/>
        </w:rPr>
        <w:t>externality</w:t>
      </w:r>
      <w:r>
        <w:rPr>
          <w:rFonts w:ascii="Calibri" w:hAnsi="Calibri" w:eastAsia="Microsoft YaHei" w:cs="Calibri"/>
          <w:i/>
          <w:color w:val="667085"/>
          <w:sz w:val="19"/>
        </w:rPr>
        <w:t xml:space="preserve">  /ˌekstɜːˈnælɪtɪ/</w:t>
      </w:r>
      <w:r>
        <w:rPr>
          <w:rFonts w:ascii="Calibri" w:hAnsi="Calibri" w:eastAsia="Microsoft YaHei" w:cs="Calibri"/>
          <w:color w:val="1F2937"/>
          <w:sz w:val="20"/>
        </w:rPr>
        <w:t xml:space="preserve">  </w:t>
      </w:r>
      <w:r>
        <w:rPr>
          <w:rFonts w:ascii="Calibri" w:hAnsi="Calibri" w:eastAsia="Microsoft YaHei" w:cs="Calibri"/>
          <w:color w:val="1F2937"/>
          <w:sz w:val="20"/>
        </w:rPr>
        <w:t>名词·外部因素，可能影响行动进程的偶然条件【同根】external adj. 外面的，表面的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sad that some people have fair-weather friends.I used to have some too.Thankfully,I don't anymore.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例句句型·有些人有不能共患难的朋友，这很令人遗憾。我以前也有一些，不过幸好，我现在没有了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sad that some people have fair-weather friends.I used to have some too.Thankfully,I don't anymore.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15｜他们据此锁定证人，同时保留线索尚未证明的范围；程叙留下的便笺把 </w:t>
      </w:r>
      <w:r>
        <w:rPr>
          <w:rFonts w:ascii="Calibri" w:hAnsi="Calibri" w:eastAsia="Microsoft YaHei" w:cs="Calibri"/>
          <w:b/>
          <w:color w:val="0B2545"/>
          <w:sz w:val="21"/>
        </w:rPr>
        <w:t>research</w:t>
      </w:r>
      <w:r>
        <w:rPr>
          <w:rFonts w:ascii="Calibri" w:hAnsi="Calibri" w:eastAsia="Microsoft YaHei" w:cs="Calibri"/>
          <w:color w:val="9B1C1C"/>
          <w:sz w:val="20"/>
        </w:rPr>
        <w:t>（(into，on)研究，调查n.研究，调查）</w:t>
      </w:r>
      <w:r>
        <w:rPr>
          <w:rFonts w:ascii="Calibri" w:hAnsi="Calibri" w:eastAsia="Microsoft YaHei" w:cs="Calibri"/>
          <w:color w:val="1F2937"/>
          <w:sz w:val="21"/>
        </w:rPr>
        <w:t>、</w:t>
      </w:r>
      <w:r>
        <w:rPr>
          <w:rFonts w:ascii="Calibri" w:hAnsi="Calibri" w:eastAsia="Microsoft YaHei" w:cs="Calibri"/>
          <w:b/>
          <w:color w:val="0B2545"/>
          <w:sz w:val="21"/>
        </w:rPr>
        <w:t>hemisphere</w:t>
      </w:r>
      <w:r>
        <w:rPr>
          <w:rFonts w:ascii="Calibri" w:hAnsi="Calibri" w:eastAsia="Microsoft YaHei" w:cs="Calibri"/>
          <w:color w:val="9B1C1C"/>
          <w:sz w:val="20"/>
        </w:rPr>
        <w:t>（半球，(地球的)半球）</w:t>
      </w:r>
      <w:r>
        <w:rPr>
          <w:rFonts w:ascii="Calibri" w:hAnsi="Calibri" w:eastAsia="Microsoft YaHei" w:cs="Calibri"/>
          <w:color w:val="1F2937"/>
          <w:sz w:val="21"/>
        </w:rPr>
        <w:t>、</w:t>
      </w:r>
      <w:r>
        <w:rPr>
          <w:rFonts w:ascii="Calibri" w:hAnsi="Calibri" w:eastAsia="Microsoft YaHei" w:cs="Calibri"/>
          <w:b/>
          <w:color w:val="0B2545"/>
          <w:sz w:val="21"/>
        </w:rPr>
        <w:t>gas</w:t>
      </w:r>
      <w:r>
        <w:rPr>
          <w:rFonts w:ascii="Calibri" w:hAnsi="Calibri" w:eastAsia="Microsoft YaHei" w:cs="Calibri"/>
          <w:color w:val="9B1C1C"/>
          <w:sz w:val="20"/>
        </w:rPr>
        <w:t>（气体，煤气，汽油，毒气vt. 毒(死)，加油）</w:t>
      </w:r>
      <w:r>
        <w:rPr>
          <w:rFonts w:ascii="Calibri" w:hAnsi="Calibri" w:eastAsia="Microsoft YaHei" w:cs="Calibri"/>
          <w:color w:val="1F2937"/>
          <w:sz w:val="21"/>
        </w:rPr>
        <w:t>、</w:t>
      </w:r>
      <w:r>
        <w:rPr>
          <w:rFonts w:ascii="Calibri" w:hAnsi="Calibri" w:eastAsia="Microsoft YaHei" w:cs="Calibri"/>
          <w:b/>
          <w:color w:val="0B2545"/>
          <w:sz w:val="21"/>
        </w:rPr>
        <w:t>censorship</w:t>
      </w:r>
      <w:r>
        <w:rPr>
          <w:rFonts w:ascii="Calibri" w:hAnsi="Calibri" w:eastAsia="Microsoft YaHei" w:cs="Calibri"/>
          <w:color w:val="9B1C1C"/>
          <w:sz w:val="20"/>
        </w:rPr>
        <w:t>（审查）</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chat show</w:t>
      </w:r>
      <w:r>
        <w:rPr>
          <w:rFonts w:ascii="Calibri" w:hAnsi="Calibri" w:eastAsia="Microsoft YaHei" w:cs="Calibri"/>
          <w:color w:val="9B1C1C"/>
          <w:sz w:val="20"/>
        </w:rPr>
        <w:t>（脱口秀节目）</w:t>
      </w:r>
      <w:r>
        <w:rPr>
          <w:rFonts w:ascii="Calibri" w:hAnsi="Calibri" w:eastAsia="Microsoft YaHei" w:cs="Calibri"/>
          <w:color w:val="1F2937"/>
          <w:sz w:val="21"/>
        </w:rPr>
        <w:t>、</w:t>
      </w:r>
      <w:r>
        <w:rPr>
          <w:rFonts w:ascii="Calibri" w:hAnsi="Calibri" w:eastAsia="Microsoft YaHei" w:cs="Calibri"/>
          <w:b/>
          <w:color w:val="0B2545"/>
          <w:sz w:val="21"/>
        </w:rPr>
        <w:t>firefly</w:t>
      </w:r>
      <w:r>
        <w:rPr>
          <w:rFonts w:ascii="Calibri" w:hAnsi="Calibri" w:eastAsia="Microsoft YaHei" w:cs="Calibri"/>
          <w:color w:val="9B1C1C"/>
          <w:sz w:val="20"/>
        </w:rPr>
        <w:t>（萤火虫）</w:t>
      </w:r>
      <w:r>
        <w:rPr>
          <w:rFonts w:ascii="Calibri" w:hAnsi="Calibri" w:eastAsia="Microsoft YaHei" w:cs="Calibri"/>
          <w:color w:val="1F2937"/>
          <w:sz w:val="21"/>
        </w:rPr>
        <w:t>、</w:t>
      </w:r>
      <w:r>
        <w:rPr>
          <w:rFonts w:ascii="Calibri" w:hAnsi="Calibri" w:eastAsia="Microsoft YaHei" w:cs="Calibri"/>
          <w:b/>
          <w:color w:val="0B2545"/>
          <w:sz w:val="21"/>
        </w:rPr>
        <w:t>Skydiving is something I've yearned to do for ages.It's bound to be exhilarating when I really try it one day.</w:t>
      </w:r>
      <w:r>
        <w:rPr>
          <w:rFonts w:ascii="Calibri" w:hAnsi="Calibri" w:eastAsia="Microsoft YaHei" w:cs="Calibri"/>
          <w:color w:val="9B1C1C"/>
          <w:sz w:val="20"/>
        </w:rPr>
        <w:t>（高空跳伞是我一直想做的事。有朝一日我真的去尝试的时候， 一定会很刺激）</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research</w:t>
      </w:r>
      <w:r>
        <w:rPr>
          <w:rFonts w:ascii="Calibri" w:hAnsi="Calibri" w:eastAsia="Microsoft YaHei" w:cs="Calibri"/>
          <w:i/>
          <w:color w:val="667085"/>
          <w:sz w:val="19"/>
        </w:rPr>
        <w:t xml:space="preserve">  /rɪˈsɜːʧ/</w:t>
      </w:r>
      <w:r>
        <w:rPr>
          <w:rFonts w:ascii="Calibri" w:hAnsi="Calibri" w:eastAsia="Microsoft YaHei" w:cs="Calibri"/>
          <w:color w:val="1F2937"/>
          <w:sz w:val="20"/>
        </w:rPr>
        <w:t xml:space="preserve">  </w:t>
      </w:r>
      <w:r>
        <w:rPr>
          <w:rFonts w:ascii="Calibri" w:hAnsi="Calibri" w:eastAsia="Microsoft YaHei" w:cs="Calibri"/>
          <w:color w:val="1F2937"/>
          <w:sz w:val="20"/>
        </w:rPr>
        <w:t>动词·(into，on)研究，调查n.研究，调查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scientific research</w:t>
      </w:r>
    </w:p>
    <w:p>
      <w:pPr>
        <w:pStyle w:val="Definition"/>
      </w:pPr>
      <w:r>
        <w:rPr>
          <w:rFonts w:ascii="Calibri" w:hAnsi="Calibri" w:eastAsia="Microsoft YaHei" w:cs="Calibri"/>
          <w:b/>
          <w:color w:val="1F4D78"/>
          <w:sz w:val="21"/>
        </w:rPr>
        <w:t>hemisphere</w:t>
      </w:r>
      <w:r>
        <w:rPr>
          <w:rFonts w:ascii="Calibri" w:hAnsi="Calibri" w:eastAsia="Microsoft YaHei" w:cs="Calibri"/>
          <w:i/>
          <w:color w:val="667085"/>
          <w:sz w:val="19"/>
        </w:rPr>
        <w:t xml:space="preserve">  /ˈhɛmɪsfɪə/</w:t>
      </w:r>
      <w:r>
        <w:rPr>
          <w:rFonts w:ascii="Calibri" w:hAnsi="Calibri" w:eastAsia="Microsoft YaHei" w:cs="Calibri"/>
          <w:color w:val="1F2937"/>
          <w:sz w:val="20"/>
        </w:rPr>
        <w:t xml:space="preserve">  </w:t>
      </w:r>
      <w:r>
        <w:rPr>
          <w:rFonts w:ascii="Calibri" w:hAnsi="Calibri" w:eastAsia="Microsoft YaHei" w:cs="Calibri"/>
          <w:color w:val="1F2937"/>
          <w:sz w:val="20"/>
        </w:rPr>
        <w:t>名词·半球，(地球的)半球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gas</w:t>
      </w:r>
      <w:r>
        <w:rPr>
          <w:rFonts w:ascii="Calibri" w:hAnsi="Calibri" w:eastAsia="Microsoft YaHei" w:cs="Calibri"/>
          <w:i/>
          <w:color w:val="667085"/>
          <w:sz w:val="19"/>
        </w:rPr>
        <w:t xml:space="preserve">  /gæs/</w:t>
      </w:r>
      <w:r>
        <w:rPr>
          <w:rFonts w:ascii="Calibri" w:hAnsi="Calibri" w:eastAsia="Microsoft YaHei" w:cs="Calibri"/>
          <w:color w:val="1F2937"/>
          <w:sz w:val="20"/>
        </w:rPr>
        <w:t xml:space="preserve">  </w:t>
      </w:r>
      <w:r>
        <w:rPr>
          <w:rFonts w:ascii="Calibri" w:hAnsi="Calibri" w:eastAsia="Microsoft YaHei" w:cs="Calibri"/>
          <w:color w:val="1F2937"/>
          <w:sz w:val="20"/>
        </w:rPr>
        <w:t>名词·气体，煤气，汽油，毒气vt. 毒(死)，加油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gas cooker</w:t>
      </w:r>
    </w:p>
    <w:p>
      <w:pPr>
        <w:pStyle w:val="Definition"/>
      </w:pPr>
      <w:r>
        <w:rPr>
          <w:rFonts w:ascii="Calibri" w:hAnsi="Calibri" w:eastAsia="Microsoft YaHei" w:cs="Calibri"/>
          <w:b/>
          <w:color w:val="1F4D78"/>
          <w:sz w:val="21"/>
        </w:rPr>
        <w:t>censorship</w:t>
      </w:r>
      <w:r>
        <w:rPr>
          <w:rFonts w:ascii="Calibri" w:hAnsi="Calibri" w:eastAsia="Microsoft YaHei" w:cs="Calibri"/>
          <w:i/>
          <w:color w:val="667085"/>
          <w:sz w:val="19"/>
        </w:rPr>
        <w:t xml:space="preserve">  /ˈsɛnsəʃɪp/</w:t>
      </w:r>
      <w:r>
        <w:rPr>
          <w:rFonts w:ascii="Calibri" w:hAnsi="Calibri" w:eastAsia="Microsoft YaHei" w:cs="Calibri"/>
          <w:color w:val="1F2937"/>
          <w:sz w:val="20"/>
        </w:rPr>
        <w:t xml:space="preserve">  </w:t>
      </w:r>
      <w:r>
        <w:rPr>
          <w:rFonts w:ascii="Calibri" w:hAnsi="Calibri" w:eastAsia="Microsoft YaHei" w:cs="Calibri"/>
          <w:color w:val="1F2937"/>
          <w:sz w:val="20"/>
        </w:rPr>
        <w:t>名词·审查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chat show</w:t>
      </w:r>
      <w:r>
        <w:rPr>
          <w:rFonts w:ascii="Calibri" w:hAnsi="Calibri" w:eastAsia="Microsoft YaHei" w:cs="Calibri"/>
          <w:i/>
          <w:color w:val="667085"/>
          <w:sz w:val="19"/>
        </w:rPr>
        <w:t xml:space="preserve">  /ʧæt ʃəʊ/</w:t>
      </w:r>
      <w:r>
        <w:rPr>
          <w:rFonts w:ascii="Calibri" w:hAnsi="Calibri" w:eastAsia="Microsoft YaHei" w:cs="Calibri"/>
          <w:color w:val="1F2937"/>
          <w:sz w:val="20"/>
        </w:rPr>
        <w:t xml:space="preserve">  </w:t>
      </w:r>
      <w:r>
        <w:rPr>
          <w:rFonts w:ascii="Calibri" w:hAnsi="Calibri" w:eastAsia="Microsoft YaHei" w:cs="Calibri"/>
          <w:color w:val="1F2937"/>
          <w:sz w:val="20"/>
        </w:rPr>
        <w:t>短语·脱口秀节目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chat show</w:t>
      </w:r>
    </w:p>
    <w:p>
      <w:pPr>
        <w:pStyle w:val="Definition"/>
      </w:pPr>
      <w:r>
        <w:rPr>
          <w:rFonts w:ascii="Calibri" w:hAnsi="Calibri" w:eastAsia="Microsoft YaHei" w:cs="Calibri"/>
          <w:b/>
          <w:color w:val="1F4D78"/>
          <w:sz w:val="21"/>
        </w:rPr>
        <w:t>firefly</w:t>
      </w:r>
      <w:r>
        <w:rPr>
          <w:rFonts w:ascii="Calibri" w:hAnsi="Calibri" w:eastAsia="Microsoft YaHei" w:cs="Calibri"/>
          <w:i/>
          <w:color w:val="667085"/>
          <w:sz w:val="19"/>
        </w:rPr>
        <w:t xml:space="preserve">  /ˈfaɪərˌflaɪ/</w:t>
      </w:r>
      <w:r>
        <w:rPr>
          <w:rFonts w:ascii="Calibri" w:hAnsi="Calibri" w:eastAsia="Microsoft YaHei" w:cs="Calibri"/>
          <w:color w:val="1F2937"/>
          <w:sz w:val="20"/>
        </w:rPr>
        <w:t xml:space="preserve">  </w:t>
      </w:r>
      <w:r>
        <w:rPr>
          <w:rFonts w:ascii="Calibri" w:hAnsi="Calibri" w:eastAsia="Microsoft YaHei" w:cs="Calibri"/>
          <w:color w:val="1F2937"/>
          <w:sz w:val="20"/>
        </w:rPr>
        <w:t>名词·萤火虫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Skydiving is something I've yearned to do for ages.It's bound to be exhilarating when I really try it one day.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例句句型·高空跳伞是我一直想做的事。有朝一日我真的去尝试的时候， 一定会很刺激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Skydiving is something I've yearned to do for ages.It's bound to be exhilarating when I really try it one day.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 It's；音标待核：未找到可追溯英式读音，不编造</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16｜证人进入故事：独立流行病学家愿意解释概率证据和不确定性；审讯记录把 </w:t>
      </w:r>
      <w:r>
        <w:rPr>
          <w:rFonts w:ascii="Calibri" w:hAnsi="Calibri" w:eastAsia="Microsoft YaHei" w:cs="Calibri"/>
          <w:b/>
          <w:color w:val="0B2545"/>
          <w:sz w:val="21"/>
        </w:rPr>
        <w:t>suitable</w:t>
      </w:r>
      <w:r>
        <w:rPr>
          <w:rFonts w:ascii="Calibri" w:hAnsi="Calibri" w:eastAsia="Microsoft YaHei" w:cs="Calibri"/>
          <w:color w:val="9B1C1C"/>
          <w:sz w:val="20"/>
        </w:rPr>
        <w:t>（适当的，相配的）</w:t>
      </w:r>
      <w:r>
        <w:rPr>
          <w:rFonts w:ascii="Calibri" w:hAnsi="Calibri" w:eastAsia="Microsoft YaHei" w:cs="Calibri"/>
          <w:color w:val="1F2937"/>
          <w:sz w:val="21"/>
        </w:rPr>
        <w:t>、</w:t>
      </w:r>
      <w:r>
        <w:rPr>
          <w:rFonts w:ascii="Calibri" w:hAnsi="Calibri" w:eastAsia="Microsoft YaHei" w:cs="Calibri"/>
          <w:b/>
          <w:color w:val="0B2545"/>
          <w:sz w:val="21"/>
        </w:rPr>
        <w:t>invade</w:t>
      </w:r>
      <w:r>
        <w:rPr>
          <w:rFonts w:ascii="Calibri" w:hAnsi="Calibri" w:eastAsia="Microsoft YaHei" w:cs="Calibri"/>
          <w:color w:val="9B1C1C"/>
          <w:sz w:val="20"/>
        </w:rPr>
        <w:t>（侵略，侵犯，蜂拥而至）</w:t>
      </w:r>
      <w:r>
        <w:rPr>
          <w:rFonts w:ascii="Calibri" w:hAnsi="Calibri" w:eastAsia="Microsoft YaHei" w:cs="Calibri"/>
          <w:color w:val="1F2937"/>
          <w:sz w:val="21"/>
        </w:rPr>
        <w:t>、</w:t>
      </w:r>
      <w:r>
        <w:rPr>
          <w:rFonts w:ascii="Calibri" w:hAnsi="Calibri" w:eastAsia="Microsoft YaHei" w:cs="Calibri"/>
          <w:b/>
          <w:color w:val="0B2545"/>
          <w:sz w:val="21"/>
        </w:rPr>
        <w:t>adorn</w:t>
      </w:r>
      <w:r>
        <w:rPr>
          <w:rFonts w:ascii="Calibri" w:hAnsi="Calibri" w:eastAsia="Microsoft YaHei" w:cs="Calibri"/>
          <w:color w:val="9B1C1C"/>
          <w:sz w:val="20"/>
        </w:rPr>
        <w:t>（装饰，佩带）</w:t>
      </w:r>
      <w:r>
        <w:rPr>
          <w:rFonts w:ascii="Calibri" w:hAnsi="Calibri" w:eastAsia="Microsoft YaHei" w:cs="Calibri"/>
          <w:color w:val="1F2937"/>
          <w:sz w:val="21"/>
        </w:rPr>
        <w:t>、</w:t>
      </w:r>
      <w:r>
        <w:rPr>
          <w:rFonts w:ascii="Calibri" w:hAnsi="Calibri" w:eastAsia="Microsoft YaHei" w:cs="Calibri"/>
          <w:b/>
          <w:color w:val="0B2545"/>
          <w:sz w:val="21"/>
        </w:rPr>
        <w:t>coefficient</w:t>
      </w:r>
      <w:r>
        <w:rPr>
          <w:rFonts w:ascii="Calibri" w:hAnsi="Calibri" w:eastAsia="Microsoft YaHei" w:cs="Calibri"/>
          <w:color w:val="9B1C1C"/>
          <w:sz w:val="20"/>
        </w:rPr>
        <w:t>（协同因素，系数，率）</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coconut milk</w:t>
      </w:r>
      <w:r>
        <w:rPr>
          <w:rFonts w:ascii="Calibri" w:hAnsi="Calibri" w:eastAsia="Microsoft YaHei" w:cs="Calibri"/>
          <w:color w:val="9B1C1C"/>
          <w:sz w:val="20"/>
        </w:rPr>
        <w:t>（椰子汁）</w:t>
      </w:r>
      <w:r>
        <w:rPr>
          <w:rFonts w:ascii="Calibri" w:hAnsi="Calibri" w:eastAsia="Microsoft YaHei" w:cs="Calibri"/>
          <w:color w:val="1F2937"/>
          <w:sz w:val="21"/>
        </w:rPr>
        <w:t>、</w:t>
      </w:r>
      <w:r>
        <w:rPr>
          <w:rFonts w:ascii="Calibri" w:hAnsi="Calibri" w:eastAsia="Microsoft YaHei" w:cs="Calibri"/>
          <w:b/>
          <w:color w:val="0B2545"/>
          <w:sz w:val="21"/>
        </w:rPr>
        <w:t>frightened</w:t>
      </w:r>
      <w:r>
        <w:rPr>
          <w:rFonts w:ascii="Calibri" w:hAnsi="Calibri" w:eastAsia="Microsoft YaHei" w:cs="Calibri"/>
          <w:color w:val="9B1C1C"/>
          <w:sz w:val="20"/>
        </w:rPr>
        <w:t>（受惊的， 受恐吓的）</w:t>
      </w:r>
      <w:r>
        <w:rPr>
          <w:rFonts w:ascii="Calibri" w:hAnsi="Calibri" w:eastAsia="Microsoft YaHei" w:cs="Calibri"/>
          <w:color w:val="1F2937"/>
          <w:sz w:val="21"/>
        </w:rPr>
        <w:t>、</w:t>
      </w:r>
      <w:r>
        <w:rPr>
          <w:rFonts w:ascii="Calibri" w:hAnsi="Calibri" w:eastAsia="Microsoft YaHei" w:cs="Calibri"/>
          <w:b/>
          <w:color w:val="0B2545"/>
          <w:sz w:val="21"/>
        </w:rPr>
        <w:t>What I usually do on the weekend is hit the stores with my gal pals.We enjoy the time that we spend together at a mall or department store.</w:t>
      </w:r>
      <w:r>
        <w:rPr>
          <w:rFonts w:ascii="Calibri" w:hAnsi="Calibri" w:eastAsia="Microsoft YaHei" w:cs="Calibri"/>
          <w:color w:val="9B1C1C"/>
          <w:sz w:val="20"/>
        </w:rPr>
        <w:t>（我喜欢在周末和我的女性朋友一起去逛街。我们很喜欢在商场或百货公司里度过的时光）</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suitable</w:t>
      </w:r>
      <w:r>
        <w:rPr>
          <w:rFonts w:ascii="Calibri" w:hAnsi="Calibri" w:eastAsia="Microsoft YaHei" w:cs="Calibri"/>
          <w:i/>
          <w:color w:val="667085"/>
          <w:sz w:val="19"/>
        </w:rPr>
        <w:t xml:space="preserve">  /ˈsjuːtəbl/</w:t>
      </w:r>
      <w:r>
        <w:rPr>
          <w:rFonts w:ascii="Calibri" w:hAnsi="Calibri" w:eastAsia="Microsoft YaHei" w:cs="Calibri"/>
          <w:color w:val="1F2937"/>
          <w:sz w:val="20"/>
        </w:rPr>
        <w:t xml:space="preserve">  </w:t>
      </w:r>
      <w:r>
        <w:rPr>
          <w:rFonts w:ascii="Calibri" w:hAnsi="Calibri" w:eastAsia="Microsoft YaHei" w:cs="Calibri"/>
          <w:color w:val="1F2937"/>
          <w:sz w:val="20"/>
        </w:rPr>
        <w:t>形容词·适当的，相配的</w:t>
      </w:r>
      <w:r>
        <w:br/>
      </w:r>
      <w:r>
        <w:rPr>
          <w:rFonts w:ascii="Calibri" w:hAnsi="Calibri" w:eastAsia="Microsoft YaHei" w:cs="Calibri"/>
          <w:b/>
          <w:color w:val="7A5A00"/>
          <w:sz w:val="19"/>
        </w:rPr>
        <w:t>构/源/族：</w:t>
      </w:r>
      <w:r>
        <w:rPr>
          <w:rFonts w:ascii="Calibri" w:hAnsi="Calibri" w:eastAsia="Microsoft YaHei" w:cs="Calibri"/>
          <w:color w:val="1F2937"/>
          <w:sz w:val="19"/>
        </w:rPr>
        <w:t>suit → suitable（-able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suitable clothing</w:t>
      </w:r>
    </w:p>
    <w:p>
      <w:pPr>
        <w:pStyle w:val="Definition"/>
      </w:pPr>
      <w:r>
        <w:rPr>
          <w:rFonts w:ascii="Calibri" w:hAnsi="Calibri" w:eastAsia="Microsoft YaHei" w:cs="Calibri"/>
          <w:b/>
          <w:color w:val="1F4D78"/>
          <w:sz w:val="21"/>
        </w:rPr>
        <w:t>invade</w:t>
      </w:r>
      <w:r>
        <w:rPr>
          <w:rFonts w:ascii="Calibri" w:hAnsi="Calibri" w:eastAsia="Microsoft YaHei" w:cs="Calibri"/>
          <w:i/>
          <w:color w:val="667085"/>
          <w:sz w:val="19"/>
        </w:rPr>
        <w:t xml:space="preserve">  /ɪnˈveɪd/</w:t>
      </w:r>
      <w:r>
        <w:rPr>
          <w:rFonts w:ascii="Calibri" w:hAnsi="Calibri" w:eastAsia="Microsoft YaHei" w:cs="Calibri"/>
          <w:color w:val="1F2937"/>
          <w:sz w:val="20"/>
        </w:rPr>
        <w:t xml:space="preserve">  </w:t>
      </w:r>
      <w:r>
        <w:rPr>
          <w:rFonts w:ascii="Calibri" w:hAnsi="Calibri" w:eastAsia="Microsoft YaHei" w:cs="Calibri"/>
          <w:color w:val="1F2937"/>
          <w:sz w:val="20"/>
        </w:rPr>
        <w:t>及物动词·侵略，侵犯，蜂拥而至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adorn</w:t>
      </w:r>
      <w:r>
        <w:rPr>
          <w:rFonts w:ascii="Calibri" w:hAnsi="Calibri" w:eastAsia="Microsoft YaHei" w:cs="Calibri"/>
          <w:i/>
          <w:color w:val="667085"/>
          <w:sz w:val="19"/>
        </w:rPr>
        <w:t xml:space="preserve">  /əˈdɔːn/</w:t>
      </w:r>
      <w:r>
        <w:rPr>
          <w:rFonts w:ascii="Calibri" w:hAnsi="Calibri" w:eastAsia="Microsoft YaHei" w:cs="Calibri"/>
          <w:color w:val="1F2937"/>
          <w:sz w:val="20"/>
        </w:rPr>
        <w:t xml:space="preserve">  </w:t>
      </w:r>
      <w:r>
        <w:rPr>
          <w:rFonts w:ascii="Calibri" w:hAnsi="Calibri" w:eastAsia="Microsoft YaHei" w:cs="Calibri"/>
          <w:color w:val="1F2937"/>
          <w:sz w:val="20"/>
        </w:rPr>
        <w:t>动词·装饰，佩带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coefficient</w:t>
      </w:r>
      <w:r>
        <w:rPr>
          <w:rFonts w:ascii="Calibri" w:hAnsi="Calibri" w:eastAsia="Microsoft YaHei" w:cs="Calibri"/>
          <w:i/>
          <w:color w:val="667085"/>
          <w:sz w:val="19"/>
        </w:rPr>
        <w:t xml:space="preserve">  /ˌkəʊɪˈfɪʃənt/</w:t>
      </w:r>
      <w:r>
        <w:rPr>
          <w:rFonts w:ascii="Calibri" w:hAnsi="Calibri" w:eastAsia="Microsoft YaHei" w:cs="Calibri"/>
          <w:color w:val="1F2937"/>
          <w:sz w:val="20"/>
        </w:rPr>
        <w:t xml:space="preserve">  </w:t>
      </w:r>
      <w:r>
        <w:rPr>
          <w:rFonts w:ascii="Calibri" w:hAnsi="Calibri" w:eastAsia="Microsoft YaHei" w:cs="Calibri"/>
          <w:color w:val="1F2937"/>
          <w:sz w:val="20"/>
        </w:rPr>
        <w:t>名词·协同因素，系数，率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coconut milk</w:t>
      </w:r>
      <w:r>
        <w:rPr>
          <w:rFonts w:ascii="Calibri" w:hAnsi="Calibri" w:eastAsia="Microsoft YaHei" w:cs="Calibri"/>
          <w:i/>
          <w:color w:val="667085"/>
          <w:sz w:val="19"/>
        </w:rPr>
        <w:t xml:space="preserve">  /ˈkəʊkənʌt mɪlk/</w:t>
      </w:r>
      <w:r>
        <w:rPr>
          <w:rFonts w:ascii="Calibri" w:hAnsi="Calibri" w:eastAsia="Microsoft YaHei" w:cs="Calibri"/>
          <w:color w:val="1F2937"/>
          <w:sz w:val="20"/>
        </w:rPr>
        <w:t xml:space="preserve">  </w:t>
      </w:r>
      <w:r>
        <w:rPr>
          <w:rFonts w:ascii="Calibri" w:hAnsi="Calibri" w:eastAsia="Microsoft YaHei" w:cs="Calibri"/>
          <w:color w:val="1F2937"/>
          <w:sz w:val="20"/>
        </w:rPr>
        <w:t>短语·椰子汁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coconut milk</w:t>
      </w:r>
    </w:p>
    <w:p>
      <w:pPr>
        <w:pStyle w:val="Definition"/>
      </w:pPr>
      <w:r>
        <w:rPr>
          <w:rFonts w:ascii="Calibri" w:hAnsi="Calibri" w:eastAsia="Microsoft YaHei" w:cs="Calibri"/>
          <w:b/>
          <w:color w:val="1F4D78"/>
          <w:sz w:val="21"/>
        </w:rPr>
        <w:t>frightened</w:t>
      </w:r>
      <w:r>
        <w:rPr>
          <w:rFonts w:ascii="Calibri" w:hAnsi="Calibri" w:eastAsia="Microsoft YaHei" w:cs="Calibri"/>
          <w:i/>
          <w:color w:val="667085"/>
          <w:sz w:val="19"/>
        </w:rPr>
        <w:t xml:space="preserve">  /'fraɪtnd/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单词（词性待核）·受惊的， 受恐吓的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What I usually do on the weekend is hit the stores with my gal pals.We enjoy the time that we spend together at a mall or department store.</w:t>
      </w:r>
      <w:r>
        <w:rPr>
          <w:rFonts w:ascii="Calibri" w:hAnsi="Calibri" w:eastAsia="Microsoft YaHei" w:cs="Calibri"/>
          <w:i/>
          <w:color w:val="667085"/>
          <w:sz w:val="19"/>
        </w:rPr>
        <w:t xml:space="preserve">  /wɒt aɪ ˈjuːʒʊəli duː ɒn ðiː ˈwiːkˈɛnd ˈɪz hɪt ðiː stˈɔːz wɪð maɪ ɡˈæl pˈælz wiː ɪnˈʤɔɪ ðiː taɪm ðæt wiː spɛnd təˈgɛðə æt ə mɔːl ˈɒ ɹ ɪ g ə n dɪˈpɑːtmənt stɔː/</w:t>
      </w:r>
      <w:r>
        <w:rPr>
          <w:rFonts w:ascii="Calibri" w:hAnsi="Calibri" w:eastAsia="Microsoft YaHei" w:cs="Calibri"/>
          <w:color w:val="1F2937"/>
          <w:sz w:val="20"/>
        </w:rPr>
        <w:t xml:space="preserve">  </w:t>
      </w:r>
      <w:r>
        <w:rPr>
          <w:rFonts w:ascii="Calibri" w:hAnsi="Calibri" w:eastAsia="Microsoft YaHei" w:cs="Calibri"/>
          <w:color w:val="1F2937"/>
          <w:sz w:val="20"/>
        </w:rPr>
        <w:t>例句句型·我喜欢在周末和我的女性朋友一起去逛街。我们很喜欢在商场或百货公司里度过的时光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What I usually do on the weekend is hit the stores with my gal pals.We enjoy the time that we spend together at a mall or department store.</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17｜江穗让证人按自身节奏讲述，不用诱导问题填补空白；监听片段中先后响起 </w:t>
      </w:r>
      <w:r>
        <w:rPr>
          <w:rFonts w:ascii="Calibri" w:hAnsi="Calibri" w:eastAsia="Microsoft YaHei" w:cs="Calibri"/>
          <w:b/>
          <w:color w:val="0B2545"/>
          <w:sz w:val="21"/>
        </w:rPr>
        <w:t>commission</w:t>
      </w:r>
      <w:r>
        <w:rPr>
          <w:rFonts w:ascii="Calibri" w:hAnsi="Calibri" w:eastAsia="Microsoft YaHei" w:cs="Calibri"/>
          <w:color w:val="9B1C1C"/>
          <w:sz w:val="20"/>
        </w:rPr>
        <w:t>（委员会，佣金，军事任职，考察团， vt. 委任，任命，委托）</w:t>
      </w:r>
      <w:r>
        <w:rPr>
          <w:rFonts w:ascii="Calibri" w:hAnsi="Calibri" w:eastAsia="Microsoft YaHei" w:cs="Calibri"/>
          <w:color w:val="1F2937"/>
          <w:sz w:val="21"/>
        </w:rPr>
        <w:t>、</w:t>
      </w:r>
      <w:r>
        <w:rPr>
          <w:rFonts w:ascii="Calibri" w:hAnsi="Calibri" w:eastAsia="Microsoft YaHei" w:cs="Calibri"/>
          <w:b/>
          <w:color w:val="0B2545"/>
          <w:sz w:val="21"/>
        </w:rPr>
        <w:t>million</w:t>
      </w:r>
      <w:r>
        <w:rPr>
          <w:rFonts w:ascii="Calibri" w:hAnsi="Calibri" w:eastAsia="Microsoft YaHei" w:cs="Calibri"/>
          <w:color w:val="9B1C1C"/>
          <w:sz w:val="20"/>
        </w:rPr>
        <w:t>（百万，百万个）</w:t>
      </w:r>
      <w:r>
        <w:rPr>
          <w:rFonts w:ascii="Calibri" w:hAnsi="Calibri" w:eastAsia="Microsoft YaHei" w:cs="Calibri"/>
          <w:color w:val="1F2937"/>
          <w:sz w:val="21"/>
        </w:rPr>
        <w:t>、</w:t>
      </w:r>
      <w:r>
        <w:rPr>
          <w:rFonts w:ascii="Calibri" w:hAnsi="Calibri" w:eastAsia="Microsoft YaHei" w:cs="Calibri"/>
          <w:b/>
          <w:color w:val="0B2545"/>
          <w:sz w:val="21"/>
        </w:rPr>
        <w:t>apparently</w:t>
      </w:r>
      <w:r>
        <w:rPr>
          <w:rFonts w:ascii="Calibri" w:hAnsi="Calibri" w:eastAsia="Microsoft YaHei" w:cs="Calibri"/>
          <w:color w:val="9B1C1C"/>
          <w:sz w:val="20"/>
        </w:rPr>
        <w:t>（显然，似乎）</w:t>
      </w:r>
      <w:r>
        <w:rPr>
          <w:rFonts w:ascii="Calibri" w:hAnsi="Calibri" w:eastAsia="Microsoft YaHei" w:cs="Calibri"/>
          <w:color w:val="1F2937"/>
          <w:sz w:val="21"/>
        </w:rPr>
        <w:t>、</w:t>
      </w:r>
      <w:r>
        <w:rPr>
          <w:rFonts w:ascii="Calibri" w:hAnsi="Calibri" w:eastAsia="Microsoft YaHei" w:cs="Calibri"/>
          <w:b/>
          <w:color w:val="0B2545"/>
          <w:sz w:val="21"/>
        </w:rPr>
        <w:t>concoct</w:t>
      </w:r>
      <w:r>
        <w:rPr>
          <w:rFonts w:ascii="Calibri" w:hAnsi="Calibri" w:eastAsia="Microsoft YaHei" w:cs="Calibri"/>
          <w:color w:val="9B1C1C"/>
          <w:sz w:val="20"/>
        </w:rPr>
        <w:t>（调制， 调合， 编造）</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cooperation loan</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graphology</w:t>
      </w:r>
      <w:r>
        <w:rPr>
          <w:rFonts w:ascii="Calibri" w:hAnsi="Calibri" w:eastAsia="Microsoft YaHei" w:cs="Calibri"/>
          <w:color w:val="9B1C1C"/>
          <w:sz w:val="20"/>
        </w:rPr>
        <w:t>（笔迹学， 笔相学）</w:t>
      </w:r>
      <w:r>
        <w:rPr>
          <w:rFonts w:ascii="Calibri" w:hAnsi="Calibri" w:eastAsia="Microsoft YaHei" w:cs="Calibri"/>
          <w:color w:val="1F2937"/>
          <w:sz w:val="21"/>
        </w:rPr>
        <w:t>、</w:t>
      </w:r>
      <w:r>
        <w:rPr>
          <w:rFonts w:ascii="Calibri" w:hAnsi="Calibri" w:eastAsia="Microsoft YaHei" w:cs="Calibri"/>
          <w:b/>
          <w:color w:val="0B2545"/>
          <w:sz w:val="21"/>
        </w:rPr>
        <w:t>20 million</w:t>
      </w:r>
      <w:r>
        <w:rPr>
          <w:rFonts w:ascii="Calibri" w:hAnsi="Calibri" w:eastAsia="Microsoft YaHei" w:cs="Calibri"/>
          <w:color w:val="9B1C1C"/>
          <w:sz w:val="20"/>
        </w:rPr>
        <w:t>（两千万）</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commission</w:t>
      </w:r>
      <w:r>
        <w:rPr>
          <w:rFonts w:ascii="Calibri" w:hAnsi="Calibri" w:eastAsia="Microsoft YaHei" w:cs="Calibri"/>
          <w:i/>
          <w:color w:val="667085"/>
          <w:sz w:val="19"/>
        </w:rPr>
        <w:t xml:space="preserve">  /kəˈmɪʃᵊn/</w:t>
      </w:r>
      <w:r>
        <w:rPr>
          <w:rFonts w:ascii="Calibri" w:hAnsi="Calibri" w:eastAsia="Microsoft YaHei" w:cs="Calibri"/>
          <w:color w:val="1F2937"/>
          <w:sz w:val="20"/>
        </w:rPr>
        <w:t xml:space="preserve">  </w:t>
      </w:r>
      <w:r>
        <w:rPr>
          <w:rFonts w:ascii="Calibri" w:hAnsi="Calibri" w:eastAsia="Microsoft YaHei" w:cs="Calibri"/>
          <w:color w:val="1F2937"/>
          <w:sz w:val="20"/>
        </w:rPr>
        <w:t>名词·委员会，佣金，军事任职，考察团， vt. 委任，任命，委托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royal commission</w:t>
      </w:r>
    </w:p>
    <w:p>
      <w:pPr>
        <w:pStyle w:val="Definition"/>
      </w:pPr>
      <w:r>
        <w:rPr>
          <w:rFonts w:ascii="Calibri" w:hAnsi="Calibri" w:eastAsia="Microsoft YaHei" w:cs="Calibri"/>
          <w:b/>
          <w:color w:val="1F4D78"/>
          <w:sz w:val="21"/>
        </w:rPr>
        <w:t>million</w:t>
      </w:r>
      <w:r>
        <w:rPr>
          <w:rFonts w:ascii="Calibri" w:hAnsi="Calibri" w:eastAsia="Microsoft YaHei" w:cs="Calibri"/>
          <w:i/>
          <w:color w:val="667085"/>
          <w:sz w:val="19"/>
        </w:rPr>
        <w:t xml:space="preserve">  /ˈmɪljən/</w:t>
      </w:r>
      <w:r>
        <w:rPr>
          <w:rFonts w:ascii="Calibri" w:hAnsi="Calibri" w:eastAsia="Microsoft YaHei" w:cs="Calibri"/>
          <w:color w:val="1F2937"/>
          <w:sz w:val="20"/>
        </w:rPr>
        <w:t xml:space="preserve">  </w:t>
      </w:r>
      <w:r>
        <w:rPr>
          <w:rFonts w:ascii="Calibri" w:hAnsi="Calibri" w:eastAsia="Microsoft YaHei" w:cs="Calibri"/>
          <w:color w:val="1F2937"/>
          <w:sz w:val="20"/>
        </w:rPr>
        <w:t>数词/名词·百万，百万个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apparently</w:t>
      </w:r>
      <w:r>
        <w:rPr>
          <w:rFonts w:ascii="Calibri" w:hAnsi="Calibri" w:eastAsia="Microsoft YaHei" w:cs="Calibri"/>
          <w:i/>
          <w:color w:val="667085"/>
          <w:sz w:val="19"/>
        </w:rPr>
        <w:t xml:space="preserve">  /əˈpærəntli/</w:t>
      </w:r>
      <w:r>
        <w:rPr>
          <w:rFonts w:ascii="Calibri" w:hAnsi="Calibri" w:eastAsia="Microsoft YaHei" w:cs="Calibri"/>
          <w:color w:val="1F2937"/>
          <w:sz w:val="20"/>
        </w:rPr>
        <w:t xml:space="preserve">  </w:t>
      </w:r>
      <w:r>
        <w:rPr>
          <w:rFonts w:ascii="Calibri" w:hAnsi="Calibri" w:eastAsia="Microsoft YaHei" w:cs="Calibri"/>
          <w:color w:val="1F2937"/>
          <w:sz w:val="20"/>
        </w:rPr>
        <w:t>形容词·显然，似乎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concoct</w:t>
      </w:r>
      <w:r>
        <w:rPr>
          <w:rFonts w:ascii="Calibri" w:hAnsi="Calibri" w:eastAsia="Microsoft YaHei" w:cs="Calibri"/>
          <w:i/>
          <w:color w:val="667085"/>
          <w:sz w:val="19"/>
        </w:rPr>
        <w:t xml:space="preserve">  /kənˈkɒkt/</w:t>
      </w:r>
      <w:r>
        <w:rPr>
          <w:rFonts w:ascii="Calibri" w:hAnsi="Calibri" w:eastAsia="Microsoft YaHei" w:cs="Calibri"/>
          <w:color w:val="1F2937"/>
          <w:sz w:val="20"/>
        </w:rPr>
        <w:t xml:space="preserve">  </w:t>
      </w:r>
      <w:r>
        <w:rPr>
          <w:rFonts w:ascii="Calibri" w:hAnsi="Calibri" w:eastAsia="Microsoft YaHei" w:cs="Calibri"/>
          <w:color w:val="1F2937"/>
          <w:sz w:val="20"/>
        </w:rPr>
        <w:t>及物动词·调制， 调合， 编造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cooperation loan</w:t>
      </w:r>
      <w:r>
        <w:rPr>
          <w:rFonts w:ascii="Calibri" w:hAnsi="Calibri" w:eastAsia="Microsoft YaHei" w:cs="Calibri"/>
          <w:i/>
          <w:color w:val="667085"/>
          <w:sz w:val="19"/>
        </w:rPr>
        <w:t xml:space="preserve">  /kəʊˌɒpəˈreɪʃən ləʊn/</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cooperation loan</w:t>
      </w:r>
    </w:p>
    <w:p>
      <w:pPr>
        <w:pStyle w:val="Definition"/>
      </w:pPr>
      <w:r>
        <w:rPr>
          <w:rFonts w:ascii="Calibri" w:hAnsi="Calibri" w:eastAsia="Microsoft YaHei" w:cs="Calibri"/>
          <w:b/>
          <w:color w:val="1F4D78"/>
          <w:sz w:val="21"/>
        </w:rPr>
        <w:t>graphology</w:t>
      </w:r>
      <w:r>
        <w:rPr>
          <w:rFonts w:ascii="Calibri" w:hAnsi="Calibri" w:eastAsia="Microsoft YaHei" w:cs="Calibri"/>
          <w:i/>
          <w:color w:val="667085"/>
          <w:sz w:val="19"/>
        </w:rPr>
        <w:t xml:space="preserve">  /græ'fɒlədʒi/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单词（词性待核）·笔迹学， 笔相学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20 million</w:t>
      </w:r>
      <w:r>
        <w:rPr>
          <w:rFonts w:ascii="Calibri" w:hAnsi="Calibri" w:eastAsia="Microsoft YaHei" w:cs="Calibri"/>
          <w:i/>
          <w:color w:val="667085"/>
          <w:sz w:val="19"/>
        </w:rPr>
        <w:t xml:space="preserve">  /t w ˈɛ n t i ˈmɪljən/</w:t>
      </w:r>
      <w:r>
        <w:rPr>
          <w:rFonts w:ascii="Calibri" w:hAnsi="Calibri" w:eastAsia="Microsoft YaHei" w:cs="Calibri"/>
          <w:color w:val="1F2937"/>
          <w:sz w:val="20"/>
        </w:rPr>
        <w:t xml:space="preserve">  </w:t>
      </w:r>
      <w:r>
        <w:rPr>
          <w:rFonts w:ascii="Calibri" w:hAnsi="Calibri" w:eastAsia="Microsoft YaHei" w:cs="Calibri"/>
          <w:color w:val="1F2937"/>
          <w:sz w:val="20"/>
        </w:rPr>
        <w:t>短语·两千万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20 million</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18｜陆岑核对时间、位置与外部记录，区分核心事实和记忆误差；江穗从公开数据库检出 </w:t>
      </w:r>
      <w:r>
        <w:rPr>
          <w:rFonts w:ascii="Calibri" w:hAnsi="Calibri" w:eastAsia="Microsoft YaHei" w:cs="Calibri"/>
          <w:b/>
          <w:color w:val="0B2545"/>
          <w:sz w:val="21"/>
        </w:rPr>
        <w:t>mould</w:t>
      </w:r>
      <w:r>
        <w:rPr>
          <w:rFonts w:ascii="Calibri" w:hAnsi="Calibri" w:eastAsia="Microsoft YaHei" w:cs="Calibri"/>
          <w:color w:val="9B1C1C"/>
          <w:sz w:val="20"/>
        </w:rPr>
        <w:t>（模子，模型，模制品）</w:t>
      </w:r>
      <w:r>
        <w:rPr>
          <w:rFonts w:ascii="Calibri" w:hAnsi="Calibri" w:eastAsia="Microsoft YaHei" w:cs="Calibri"/>
          <w:color w:val="1F2937"/>
          <w:sz w:val="21"/>
        </w:rPr>
        <w:t>、</w:t>
      </w:r>
      <w:r>
        <w:rPr>
          <w:rFonts w:ascii="Calibri" w:hAnsi="Calibri" w:eastAsia="Microsoft YaHei" w:cs="Calibri"/>
          <w:b/>
          <w:color w:val="0B2545"/>
          <w:sz w:val="21"/>
        </w:rPr>
        <w:t>particle</w:t>
      </w:r>
      <w:r>
        <w:rPr>
          <w:rFonts w:ascii="Calibri" w:hAnsi="Calibri" w:eastAsia="Microsoft YaHei" w:cs="Calibri"/>
          <w:color w:val="9B1C1C"/>
          <w:sz w:val="20"/>
        </w:rPr>
        <w:t>（粒子，微粒，[语）</w:t>
      </w:r>
      <w:r>
        <w:rPr>
          <w:rFonts w:ascii="Calibri" w:hAnsi="Calibri" w:eastAsia="Microsoft YaHei" w:cs="Calibri"/>
          <w:color w:val="1F2937"/>
          <w:sz w:val="21"/>
        </w:rPr>
        <w:t>、</w:t>
      </w:r>
      <w:r>
        <w:rPr>
          <w:rFonts w:ascii="Calibri" w:hAnsi="Calibri" w:eastAsia="Microsoft YaHei" w:cs="Calibri"/>
          <w:b/>
          <w:color w:val="0B2545"/>
          <w:sz w:val="21"/>
        </w:rPr>
        <w:t>beggar</w:t>
      </w:r>
      <w:r>
        <w:rPr>
          <w:rFonts w:ascii="Calibri" w:hAnsi="Calibri" w:eastAsia="Microsoft YaHei" w:cs="Calibri"/>
          <w:color w:val="9B1C1C"/>
          <w:sz w:val="20"/>
        </w:rPr>
        <w:t>（乞丐，穷人）</w:t>
      </w:r>
      <w:r>
        <w:rPr>
          <w:rFonts w:ascii="Calibri" w:hAnsi="Calibri" w:eastAsia="Microsoft YaHei" w:cs="Calibri"/>
          <w:color w:val="1F2937"/>
          <w:sz w:val="21"/>
        </w:rPr>
        <w:t>、</w:t>
      </w:r>
      <w:r>
        <w:rPr>
          <w:rFonts w:ascii="Calibri" w:hAnsi="Calibri" w:eastAsia="Microsoft YaHei" w:cs="Calibri"/>
          <w:b/>
          <w:color w:val="0B2545"/>
          <w:sz w:val="21"/>
        </w:rPr>
        <w:t>crease</w:t>
      </w:r>
      <w:r>
        <w:rPr>
          <w:rFonts w:ascii="Calibri" w:hAnsi="Calibri" w:eastAsia="Microsoft YaHei" w:cs="Calibri"/>
          <w:color w:val="9B1C1C"/>
          <w:sz w:val="20"/>
        </w:rPr>
        <w:t>（折缝， 折痕。v.折， 弄皱）</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death by burning</w:t>
      </w:r>
      <w:r>
        <w:rPr>
          <w:rFonts w:ascii="Calibri" w:hAnsi="Calibri" w:eastAsia="Microsoft YaHei" w:cs="Calibri"/>
          <w:color w:val="9B1C1C"/>
          <w:sz w:val="20"/>
        </w:rPr>
        <w:t>（烧死）</w:t>
      </w:r>
      <w:r>
        <w:rPr>
          <w:rFonts w:ascii="Calibri" w:hAnsi="Calibri" w:eastAsia="Microsoft YaHei" w:cs="Calibri"/>
          <w:color w:val="1F2937"/>
          <w:sz w:val="21"/>
        </w:rPr>
        <w:t>、</w:t>
      </w:r>
      <w:r>
        <w:rPr>
          <w:rFonts w:ascii="Calibri" w:hAnsi="Calibri" w:eastAsia="Microsoft YaHei" w:cs="Calibri"/>
          <w:b/>
          <w:color w:val="0B2545"/>
          <w:sz w:val="21"/>
        </w:rPr>
        <w:t>high-definition</w:t>
      </w:r>
      <w:r>
        <w:rPr>
          <w:rFonts w:ascii="Calibri" w:hAnsi="Calibri" w:eastAsia="Microsoft YaHei" w:cs="Calibri"/>
          <w:color w:val="9B1C1C"/>
          <w:sz w:val="20"/>
        </w:rPr>
        <w:t>（非常鲜明的）</w:t>
      </w:r>
      <w:r>
        <w:rPr>
          <w:rFonts w:ascii="Calibri" w:hAnsi="Calibri" w:eastAsia="Microsoft YaHei" w:cs="Calibri"/>
          <w:color w:val="1F2937"/>
          <w:sz w:val="21"/>
        </w:rPr>
        <w:t>、</w:t>
      </w:r>
      <w:r>
        <w:rPr>
          <w:rFonts w:ascii="Calibri" w:hAnsi="Calibri" w:eastAsia="Microsoft YaHei" w:cs="Calibri"/>
          <w:b/>
          <w:color w:val="0B2545"/>
          <w:sz w:val="21"/>
        </w:rPr>
        <w:t>80 seats</w:t>
      </w:r>
      <w:r>
        <w:rPr>
          <w:rFonts w:ascii="Calibri" w:hAnsi="Calibri" w:eastAsia="Microsoft YaHei" w:cs="Calibri"/>
          <w:color w:val="9B1C1C"/>
          <w:sz w:val="20"/>
        </w:rPr>
        <w:t>（—(电影院放映厅) 80个座位）</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mould</w:t>
      </w:r>
      <w:r>
        <w:rPr>
          <w:rFonts w:ascii="Calibri" w:hAnsi="Calibri" w:eastAsia="Microsoft YaHei" w:cs="Calibri"/>
          <w:i/>
          <w:color w:val="667085"/>
          <w:sz w:val="19"/>
        </w:rPr>
        <w:t xml:space="preserve">  /məʊld/</w:t>
      </w:r>
      <w:r>
        <w:rPr>
          <w:rFonts w:ascii="Calibri" w:hAnsi="Calibri" w:eastAsia="Microsoft YaHei" w:cs="Calibri"/>
          <w:color w:val="1F2937"/>
          <w:sz w:val="20"/>
        </w:rPr>
        <w:t xml:space="preserve">  </w:t>
      </w:r>
      <w:r>
        <w:rPr>
          <w:rFonts w:ascii="Calibri" w:hAnsi="Calibri" w:eastAsia="Microsoft YaHei" w:cs="Calibri"/>
          <w:color w:val="1F2937"/>
          <w:sz w:val="20"/>
        </w:rPr>
        <w:t>名词·模子，模型，模制品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particle</w:t>
      </w:r>
      <w:r>
        <w:rPr>
          <w:rFonts w:ascii="Calibri" w:hAnsi="Calibri" w:eastAsia="Microsoft YaHei" w:cs="Calibri"/>
          <w:i/>
          <w:color w:val="667085"/>
          <w:sz w:val="19"/>
        </w:rPr>
        <w:t xml:space="preserve">  /ˈpɑːtɪkl/</w:t>
      </w:r>
      <w:r>
        <w:rPr>
          <w:rFonts w:ascii="Calibri" w:hAnsi="Calibri" w:eastAsia="Microsoft YaHei" w:cs="Calibri"/>
          <w:color w:val="1F2937"/>
          <w:sz w:val="20"/>
        </w:rPr>
        <w:t xml:space="preserve">  </w:t>
      </w:r>
      <w:r>
        <w:rPr>
          <w:rFonts w:ascii="Calibri" w:hAnsi="Calibri" w:eastAsia="Microsoft YaHei" w:cs="Calibri"/>
          <w:color w:val="1F2937"/>
          <w:sz w:val="20"/>
        </w:rPr>
        <w:t>名词·粒子，微粒，[语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beggar</w:t>
      </w:r>
      <w:r>
        <w:rPr>
          <w:rFonts w:ascii="Calibri" w:hAnsi="Calibri" w:eastAsia="Microsoft YaHei" w:cs="Calibri"/>
          <w:i/>
          <w:color w:val="667085"/>
          <w:sz w:val="19"/>
        </w:rPr>
        <w:t xml:space="preserve">  /ˈbɛgə/</w:t>
      </w:r>
      <w:r>
        <w:rPr>
          <w:rFonts w:ascii="Calibri" w:hAnsi="Calibri" w:eastAsia="Microsoft YaHei" w:cs="Calibri"/>
          <w:color w:val="1F2937"/>
          <w:sz w:val="20"/>
        </w:rPr>
        <w:t xml:space="preserve">  </w:t>
      </w:r>
      <w:r>
        <w:rPr>
          <w:rFonts w:ascii="Calibri" w:hAnsi="Calibri" w:eastAsia="Microsoft YaHei" w:cs="Calibri"/>
          <w:color w:val="1F2937"/>
          <w:sz w:val="20"/>
        </w:rPr>
        <w:t>名词·乞丐，穷人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crease</w:t>
      </w:r>
      <w:r>
        <w:rPr>
          <w:rFonts w:ascii="Calibri" w:hAnsi="Calibri" w:eastAsia="Microsoft YaHei" w:cs="Calibri"/>
          <w:i/>
          <w:color w:val="667085"/>
          <w:sz w:val="19"/>
        </w:rPr>
        <w:t xml:space="preserve">  /kriːs/</w:t>
      </w:r>
      <w:r>
        <w:rPr>
          <w:rFonts w:ascii="Calibri" w:hAnsi="Calibri" w:eastAsia="Microsoft YaHei" w:cs="Calibri"/>
          <w:color w:val="1F2937"/>
          <w:sz w:val="20"/>
        </w:rPr>
        <w:t xml:space="preserve">  </w:t>
      </w:r>
      <w:r>
        <w:rPr>
          <w:rFonts w:ascii="Calibri" w:hAnsi="Calibri" w:eastAsia="Microsoft YaHei" w:cs="Calibri"/>
          <w:color w:val="1F2937"/>
          <w:sz w:val="20"/>
        </w:rPr>
        <w:t>名词·折缝， 折痕。v.折， 弄皱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death by burning</w:t>
      </w:r>
      <w:r>
        <w:rPr>
          <w:rFonts w:ascii="Calibri" w:hAnsi="Calibri" w:eastAsia="Microsoft YaHei" w:cs="Calibri"/>
          <w:i/>
          <w:color w:val="667085"/>
          <w:sz w:val="19"/>
        </w:rPr>
        <w:t xml:space="preserve">  /dɛθ baɪ bˈɜːnɪŋ/</w:t>
      </w:r>
      <w:r>
        <w:rPr>
          <w:rFonts w:ascii="Calibri" w:hAnsi="Calibri" w:eastAsia="Microsoft YaHei" w:cs="Calibri"/>
          <w:color w:val="1F2937"/>
          <w:sz w:val="20"/>
        </w:rPr>
        <w:t xml:space="preserve">  </w:t>
      </w:r>
      <w:r>
        <w:rPr>
          <w:rFonts w:ascii="Calibri" w:hAnsi="Calibri" w:eastAsia="Microsoft YaHei" w:cs="Calibri"/>
          <w:color w:val="1F2937"/>
          <w:sz w:val="20"/>
        </w:rPr>
        <w:t>短语·烧死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death by burning</w:t>
      </w:r>
    </w:p>
    <w:p>
      <w:pPr>
        <w:pStyle w:val="Definition"/>
      </w:pPr>
      <w:r>
        <w:rPr>
          <w:rFonts w:ascii="Calibri" w:hAnsi="Calibri" w:eastAsia="Microsoft YaHei" w:cs="Calibri"/>
          <w:b/>
          <w:color w:val="1F4D78"/>
          <w:sz w:val="21"/>
        </w:rPr>
        <w:t>high-definition</w:t>
      </w:r>
      <w:r>
        <w:rPr>
          <w:rFonts w:ascii="Calibri" w:hAnsi="Calibri" w:eastAsia="Microsoft YaHei" w:cs="Calibri"/>
          <w:i/>
          <w:color w:val="667085"/>
          <w:sz w:val="19"/>
        </w:rPr>
        <w:t xml:space="preserve">  /haɪ ˌdɛfɪˈnɪʃən/</w:t>
      </w:r>
      <w:r>
        <w:rPr>
          <w:rFonts w:ascii="Calibri" w:hAnsi="Calibri" w:eastAsia="Microsoft YaHei" w:cs="Calibri"/>
          <w:color w:val="1F2937"/>
          <w:sz w:val="20"/>
        </w:rPr>
        <w:t xml:space="preserve">  </w:t>
      </w:r>
      <w:r>
        <w:rPr>
          <w:rFonts w:ascii="Calibri" w:hAnsi="Calibri" w:eastAsia="Microsoft YaHei" w:cs="Calibri"/>
          <w:color w:val="1F2937"/>
          <w:sz w:val="20"/>
        </w:rPr>
        <w:t>形容词·非常鲜明的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80 seats</w:t>
      </w:r>
      <w:r>
        <w:rPr>
          <w:rFonts w:ascii="Calibri" w:hAnsi="Calibri" w:eastAsia="Microsoft YaHei" w:cs="Calibri"/>
          <w:i/>
          <w:color w:val="667085"/>
          <w:sz w:val="19"/>
        </w:rPr>
        <w:t xml:space="preserve">  /ˈeɪ t i sˈiːts/</w:t>
      </w:r>
      <w:r>
        <w:rPr>
          <w:rFonts w:ascii="Calibri" w:hAnsi="Calibri" w:eastAsia="Microsoft YaHei" w:cs="Calibri"/>
          <w:color w:val="1F2937"/>
          <w:sz w:val="20"/>
        </w:rPr>
        <w:t xml:space="preserve">  </w:t>
      </w:r>
      <w:r>
        <w:rPr>
          <w:rFonts w:ascii="Calibri" w:hAnsi="Calibri" w:eastAsia="Microsoft YaHei" w:cs="Calibri"/>
          <w:color w:val="1F2937"/>
          <w:sz w:val="20"/>
        </w:rPr>
        <w:t>短语·—(电影院放映厅) 80个座位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80 seats</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19｜证人说明作证的现实代价，使议题从数据落到具体人生；现场地图把 </w:t>
      </w:r>
      <w:r>
        <w:rPr>
          <w:rFonts w:ascii="Calibri" w:hAnsi="Calibri" w:eastAsia="Microsoft YaHei" w:cs="Calibri"/>
          <w:b/>
          <w:color w:val="0B2545"/>
          <w:sz w:val="21"/>
        </w:rPr>
        <w:t>achievement</w:t>
      </w:r>
      <w:r>
        <w:rPr>
          <w:rFonts w:ascii="Calibri" w:hAnsi="Calibri" w:eastAsia="Microsoft YaHei" w:cs="Calibri"/>
          <w:color w:val="9B1C1C"/>
          <w:sz w:val="20"/>
        </w:rPr>
        <w:t>（完成，成就，成绩）</w:t>
      </w:r>
      <w:r>
        <w:rPr>
          <w:rFonts w:ascii="Calibri" w:hAnsi="Calibri" w:eastAsia="Microsoft YaHei" w:cs="Calibri"/>
          <w:color w:val="1F2937"/>
          <w:sz w:val="21"/>
        </w:rPr>
        <w:t>、</w:t>
      </w:r>
      <w:r>
        <w:rPr>
          <w:rFonts w:ascii="Calibri" w:hAnsi="Calibri" w:eastAsia="Microsoft YaHei" w:cs="Calibri"/>
          <w:b/>
          <w:color w:val="0B2545"/>
          <w:sz w:val="21"/>
        </w:rPr>
        <w:t>privilege</w:t>
      </w:r>
      <w:r>
        <w:rPr>
          <w:rFonts w:ascii="Calibri" w:hAnsi="Calibri" w:eastAsia="Microsoft YaHei" w:cs="Calibri"/>
          <w:color w:val="9B1C1C"/>
          <w:sz w:val="20"/>
        </w:rPr>
        <w:t>（特权，优惠）</w:t>
      </w:r>
      <w:r>
        <w:rPr>
          <w:rFonts w:ascii="Calibri" w:hAnsi="Calibri" w:eastAsia="Microsoft YaHei" w:cs="Calibri"/>
          <w:color w:val="1F2937"/>
          <w:sz w:val="21"/>
        </w:rPr>
        <w:t>、</w:t>
      </w:r>
      <w:r>
        <w:rPr>
          <w:rFonts w:ascii="Calibri" w:hAnsi="Calibri" w:eastAsia="Microsoft YaHei" w:cs="Calibri"/>
          <w:b/>
          <w:color w:val="0B2545"/>
          <w:sz w:val="21"/>
        </w:rPr>
        <w:t>brook</w:t>
      </w:r>
      <w:r>
        <w:rPr>
          <w:rFonts w:ascii="Calibri" w:hAnsi="Calibri" w:eastAsia="Microsoft YaHei" w:cs="Calibri"/>
          <w:color w:val="9B1C1C"/>
          <w:sz w:val="20"/>
        </w:rPr>
        <w:t>（小溪vt.容忍）</w:t>
      </w:r>
      <w:r>
        <w:rPr>
          <w:rFonts w:ascii="Calibri" w:hAnsi="Calibri" w:eastAsia="Microsoft YaHei" w:cs="Calibri"/>
          <w:color w:val="1F2937"/>
          <w:sz w:val="21"/>
        </w:rPr>
        <w:t>、</w:t>
      </w:r>
      <w:r>
        <w:rPr>
          <w:rFonts w:ascii="Calibri" w:hAnsi="Calibri" w:eastAsia="Microsoft YaHei" w:cs="Calibri"/>
          <w:b/>
          <w:color w:val="0B2545"/>
          <w:sz w:val="21"/>
        </w:rPr>
        <w:t>deepen</w:t>
      </w:r>
      <w:r>
        <w:rPr>
          <w:rFonts w:ascii="Calibri" w:hAnsi="Calibri" w:eastAsia="Microsoft YaHei" w:cs="Calibri"/>
          <w:color w:val="9B1C1C"/>
          <w:sz w:val="20"/>
        </w:rPr>
        <w:t>（加深 vi.深化）</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disable people</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imperil</w:t>
      </w:r>
      <w:r>
        <w:rPr>
          <w:rFonts w:ascii="Calibri" w:hAnsi="Calibri" w:eastAsia="Microsoft YaHei" w:cs="Calibri"/>
          <w:color w:val="9B1C1C"/>
          <w:sz w:val="20"/>
        </w:rPr>
        <w:t>（使陷于危险， 危及）</w:t>
      </w:r>
      <w:r>
        <w:rPr>
          <w:rFonts w:ascii="Calibri" w:hAnsi="Calibri" w:eastAsia="Microsoft YaHei" w:cs="Calibri"/>
          <w:color w:val="1F2937"/>
          <w:sz w:val="21"/>
        </w:rPr>
        <w:t>、</w:t>
      </w:r>
      <w:r>
        <w:rPr>
          <w:rFonts w:ascii="Calibri" w:hAnsi="Calibri" w:eastAsia="Microsoft YaHei" w:cs="Calibri"/>
          <w:b/>
          <w:color w:val="0B2545"/>
          <w:sz w:val="21"/>
        </w:rPr>
        <w:t>07786643091</w:t>
      </w:r>
      <w:r>
        <w:rPr>
          <w:rFonts w:ascii="Calibri" w:hAnsi="Calibri" w:eastAsia="Microsoft YaHei" w:cs="Calibri"/>
          <w:color w:val="9B1C1C"/>
          <w:sz w:val="20"/>
        </w:rPr>
        <w:t>（数字：07786643091）</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achievement</w:t>
      </w:r>
      <w:r>
        <w:rPr>
          <w:rFonts w:ascii="Calibri" w:hAnsi="Calibri" w:eastAsia="Microsoft YaHei" w:cs="Calibri"/>
          <w:i/>
          <w:color w:val="667085"/>
          <w:sz w:val="19"/>
        </w:rPr>
        <w:t xml:space="preserve">  /əˈʧiːvmənt/</w:t>
      </w:r>
      <w:r>
        <w:rPr>
          <w:rFonts w:ascii="Calibri" w:hAnsi="Calibri" w:eastAsia="Microsoft YaHei" w:cs="Calibri"/>
          <w:color w:val="1F2937"/>
          <w:sz w:val="20"/>
        </w:rPr>
        <w:t xml:space="preserve">  </w:t>
      </w:r>
      <w:r>
        <w:rPr>
          <w:rFonts w:ascii="Calibri" w:hAnsi="Calibri" w:eastAsia="Microsoft YaHei" w:cs="Calibri"/>
          <w:color w:val="1F2937"/>
          <w:sz w:val="20"/>
        </w:rPr>
        <w:t>名词·完成，成就，成绩</w:t>
      </w:r>
      <w:r>
        <w:br/>
      </w:r>
      <w:r>
        <w:rPr>
          <w:rFonts w:ascii="Calibri" w:hAnsi="Calibri" w:eastAsia="Microsoft YaHei" w:cs="Calibri"/>
          <w:b/>
          <w:color w:val="7A5A00"/>
          <w:sz w:val="19"/>
        </w:rPr>
        <w:t>构/源/族：</w:t>
      </w:r>
      <w:r>
        <w:rPr>
          <w:rFonts w:ascii="Calibri" w:hAnsi="Calibri" w:eastAsia="Microsoft YaHei" w:cs="Calibri"/>
          <w:color w:val="1F2937"/>
          <w:sz w:val="19"/>
        </w:rPr>
        <w:t>achieve → achievement（-ment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sense of achievement</w:t>
      </w:r>
    </w:p>
    <w:p>
      <w:pPr>
        <w:pStyle w:val="Definition"/>
      </w:pPr>
      <w:r>
        <w:rPr>
          <w:rFonts w:ascii="Calibri" w:hAnsi="Calibri" w:eastAsia="Microsoft YaHei" w:cs="Calibri"/>
          <w:b/>
          <w:color w:val="1F4D78"/>
          <w:sz w:val="21"/>
        </w:rPr>
        <w:t>privilege</w:t>
      </w:r>
      <w:r>
        <w:rPr>
          <w:rFonts w:ascii="Calibri" w:hAnsi="Calibri" w:eastAsia="Microsoft YaHei" w:cs="Calibri"/>
          <w:i/>
          <w:color w:val="667085"/>
          <w:sz w:val="19"/>
        </w:rPr>
        <w:t xml:space="preserve">  /ˈprɪvɪlɪʤ/</w:t>
      </w:r>
      <w:r>
        <w:rPr>
          <w:rFonts w:ascii="Calibri" w:hAnsi="Calibri" w:eastAsia="Microsoft YaHei" w:cs="Calibri"/>
          <w:color w:val="1F2937"/>
          <w:sz w:val="20"/>
        </w:rPr>
        <w:t xml:space="preserve">  </w:t>
      </w:r>
      <w:r>
        <w:rPr>
          <w:rFonts w:ascii="Calibri" w:hAnsi="Calibri" w:eastAsia="Microsoft YaHei" w:cs="Calibri"/>
          <w:color w:val="1F2937"/>
          <w:sz w:val="20"/>
        </w:rPr>
        <w:t>名词·特权，优惠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brook</w:t>
      </w:r>
      <w:r>
        <w:rPr>
          <w:rFonts w:ascii="Calibri" w:hAnsi="Calibri" w:eastAsia="Microsoft YaHei" w:cs="Calibri"/>
          <w:i/>
          <w:color w:val="667085"/>
          <w:sz w:val="19"/>
        </w:rPr>
        <w:t xml:space="preserve">  /brʊk/</w:t>
      </w:r>
      <w:r>
        <w:rPr>
          <w:rFonts w:ascii="Calibri" w:hAnsi="Calibri" w:eastAsia="Microsoft YaHei" w:cs="Calibri"/>
          <w:color w:val="1F2937"/>
          <w:sz w:val="20"/>
        </w:rPr>
        <w:t xml:space="preserve">  </w:t>
      </w:r>
      <w:r>
        <w:rPr>
          <w:rFonts w:ascii="Calibri" w:hAnsi="Calibri" w:eastAsia="Microsoft YaHei" w:cs="Calibri"/>
          <w:color w:val="1F2937"/>
          <w:sz w:val="20"/>
        </w:rPr>
        <w:t>名词·小溪vt.容忍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deepen</w:t>
      </w:r>
      <w:r>
        <w:rPr>
          <w:rFonts w:ascii="Calibri" w:hAnsi="Calibri" w:eastAsia="Microsoft YaHei" w:cs="Calibri"/>
          <w:i/>
          <w:color w:val="667085"/>
          <w:sz w:val="19"/>
        </w:rPr>
        <w:t xml:space="preserve">  /ˈdiːpən/</w:t>
      </w:r>
      <w:r>
        <w:rPr>
          <w:rFonts w:ascii="Calibri" w:hAnsi="Calibri" w:eastAsia="Microsoft YaHei" w:cs="Calibri"/>
          <w:color w:val="1F2937"/>
          <w:sz w:val="20"/>
        </w:rPr>
        <w:t xml:space="preserve">  </w:t>
      </w:r>
      <w:r>
        <w:rPr>
          <w:rFonts w:ascii="Calibri" w:hAnsi="Calibri" w:eastAsia="Microsoft YaHei" w:cs="Calibri"/>
          <w:color w:val="1F2937"/>
          <w:sz w:val="20"/>
        </w:rPr>
        <w:t>及物动词·加深 vi.深化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disable people</w:t>
      </w:r>
      <w:r>
        <w:rPr>
          <w:rFonts w:ascii="Calibri" w:hAnsi="Calibri" w:eastAsia="Microsoft YaHei" w:cs="Calibri"/>
          <w:i/>
          <w:color w:val="667085"/>
          <w:sz w:val="19"/>
        </w:rPr>
        <w:t xml:space="preserve">  /dɪsˈeɪbl ˈpiːpl/</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disable people</w:t>
      </w:r>
    </w:p>
    <w:p>
      <w:pPr>
        <w:pStyle w:val="Definition"/>
      </w:pPr>
      <w:r>
        <w:rPr>
          <w:rFonts w:ascii="Calibri" w:hAnsi="Calibri" w:eastAsia="Microsoft YaHei" w:cs="Calibri"/>
          <w:b/>
          <w:color w:val="1F4D78"/>
          <w:sz w:val="21"/>
        </w:rPr>
        <w:t>imperil</w:t>
      </w:r>
      <w:r>
        <w:rPr>
          <w:rFonts w:ascii="Calibri" w:hAnsi="Calibri" w:eastAsia="Microsoft YaHei" w:cs="Calibri"/>
          <w:i/>
          <w:color w:val="667085"/>
          <w:sz w:val="19"/>
        </w:rPr>
        <w:t xml:space="preserve">  /ɪm'perəl/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单词（词性待核）·使陷于危险， 危及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07786643091</w:t>
      </w:r>
      <w:r>
        <w:rPr>
          <w:rFonts w:ascii="Calibri" w:hAnsi="Calibri" w:eastAsia="Microsoft YaHei" w:cs="Calibri"/>
          <w:i/>
          <w:color w:val="667085"/>
          <w:sz w:val="19"/>
        </w:rPr>
        <w:t xml:space="preserve">  /s ˈɛ v ə n b ˈɪ l j ə n s ˈɛ v ə n ˈhʌndrəd ænd ˈeɪ t i s ˈɪ k s m ˈɪ l j ə n s ˈɪ k s ˈhʌndrəd ænd f ˈɔː t i θ ɹ ˈiː θ ˈaʊ z ə n d ænd n ˈaɪ n t i w ˈɐ n/</w:t>
      </w:r>
      <w:r>
        <w:rPr>
          <w:rFonts w:ascii="Calibri" w:hAnsi="Calibri" w:eastAsia="Microsoft YaHei" w:cs="Calibri"/>
          <w:color w:val="1F2937"/>
          <w:sz w:val="20"/>
        </w:rPr>
        <w:t xml:space="preserve">  </w:t>
      </w:r>
      <w:r>
        <w:rPr>
          <w:rFonts w:ascii="Calibri" w:hAnsi="Calibri" w:eastAsia="Microsoft YaHei" w:cs="Calibri"/>
          <w:color w:val="1F2937"/>
          <w:sz w:val="20"/>
        </w:rPr>
        <w:t>数字串·数字：07786643091</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07786643091</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20｜团队与证人共同决定公开范围、匿名方式和下一次联系规则；仓库清单把 </w:t>
      </w:r>
      <w:r>
        <w:rPr>
          <w:rFonts w:ascii="Calibri" w:hAnsi="Calibri" w:eastAsia="Microsoft YaHei" w:cs="Calibri"/>
          <w:b/>
          <w:color w:val="0B2545"/>
          <w:sz w:val="21"/>
        </w:rPr>
        <w:t>badminton</w:t>
      </w:r>
      <w:r>
        <w:rPr>
          <w:rFonts w:ascii="Calibri" w:hAnsi="Calibri" w:eastAsia="Microsoft YaHei" w:cs="Calibri"/>
          <w:color w:val="9B1C1C"/>
          <w:sz w:val="20"/>
        </w:rPr>
        <w:t>（羽毛球）</w:t>
      </w:r>
      <w:r>
        <w:rPr>
          <w:rFonts w:ascii="Calibri" w:hAnsi="Calibri" w:eastAsia="Microsoft YaHei" w:cs="Calibri"/>
          <w:color w:val="1F2937"/>
          <w:sz w:val="21"/>
        </w:rPr>
        <w:t>、</w:t>
      </w:r>
      <w:r>
        <w:rPr>
          <w:rFonts w:ascii="Calibri" w:hAnsi="Calibri" w:eastAsia="Microsoft YaHei" w:cs="Calibri"/>
          <w:b/>
          <w:color w:val="0B2545"/>
          <w:sz w:val="21"/>
        </w:rPr>
        <w:t>radius</w:t>
      </w:r>
      <w:r>
        <w:rPr>
          <w:rFonts w:ascii="Calibri" w:hAnsi="Calibri" w:eastAsia="Microsoft YaHei" w:cs="Calibri"/>
          <w:color w:val="9B1C1C"/>
          <w:sz w:val="20"/>
        </w:rPr>
        <w:t>（半径，以半径度量的面积）</w:t>
      </w:r>
      <w:r>
        <w:rPr>
          <w:rFonts w:ascii="Calibri" w:hAnsi="Calibri" w:eastAsia="Microsoft YaHei" w:cs="Calibri"/>
          <w:color w:val="1F2937"/>
          <w:sz w:val="21"/>
        </w:rPr>
        <w:t>、</w:t>
      </w:r>
      <w:r>
        <w:rPr>
          <w:rFonts w:ascii="Calibri" w:hAnsi="Calibri" w:eastAsia="Microsoft YaHei" w:cs="Calibri"/>
          <w:b/>
          <w:color w:val="0B2545"/>
          <w:sz w:val="21"/>
        </w:rPr>
        <w:t>cigarette</w:t>
      </w:r>
      <w:r>
        <w:rPr>
          <w:rFonts w:ascii="Calibri" w:hAnsi="Calibri" w:eastAsia="Microsoft YaHei" w:cs="Calibri"/>
          <w:color w:val="9B1C1C"/>
          <w:sz w:val="20"/>
        </w:rPr>
        <w:t>（香烟，纸烟，卷烟）</w:t>
      </w:r>
      <w:r>
        <w:rPr>
          <w:rFonts w:ascii="Calibri" w:hAnsi="Calibri" w:eastAsia="Microsoft YaHei" w:cs="Calibri"/>
          <w:color w:val="1F2937"/>
          <w:sz w:val="21"/>
        </w:rPr>
        <w:t>、</w:t>
      </w:r>
      <w:r>
        <w:rPr>
          <w:rFonts w:ascii="Calibri" w:hAnsi="Calibri" w:eastAsia="Microsoft YaHei" w:cs="Calibri"/>
          <w:b/>
          <w:color w:val="0B2545"/>
          <w:sz w:val="21"/>
        </w:rPr>
        <w:t>dine</w:t>
      </w:r>
      <w:r>
        <w:rPr>
          <w:rFonts w:ascii="Calibri" w:hAnsi="Calibri" w:eastAsia="Microsoft YaHei" w:cs="Calibri"/>
          <w:color w:val="9B1C1C"/>
          <w:sz w:val="20"/>
        </w:rPr>
        <w:t>（吃饭，进餐）</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eastern beach</w:t>
      </w:r>
      <w:r>
        <w:rPr>
          <w:rFonts w:ascii="Calibri" w:hAnsi="Calibri" w:eastAsia="Microsoft YaHei" w:cs="Calibri"/>
          <w:color w:val="9B1C1C"/>
          <w:sz w:val="20"/>
        </w:rPr>
        <w:t>（东海滩）</w:t>
      </w:r>
      <w:r>
        <w:rPr>
          <w:rFonts w:ascii="Calibri" w:hAnsi="Calibri" w:eastAsia="Microsoft YaHei" w:cs="Calibri"/>
          <w:color w:val="1F2937"/>
          <w:sz w:val="21"/>
        </w:rPr>
        <w:t>、</w:t>
      </w:r>
      <w:r>
        <w:rPr>
          <w:rFonts w:ascii="Calibri" w:hAnsi="Calibri" w:eastAsia="Microsoft YaHei" w:cs="Calibri"/>
          <w:b/>
          <w:color w:val="0B2545"/>
          <w:sz w:val="21"/>
        </w:rPr>
        <w:t>inordinate</w:t>
      </w:r>
      <w:r>
        <w:rPr>
          <w:rFonts w:ascii="Calibri" w:hAnsi="Calibri" w:eastAsia="Microsoft YaHei" w:cs="Calibri"/>
          <w:color w:val="9B1C1C"/>
          <w:sz w:val="20"/>
        </w:rPr>
        <w:t>（无节制的，过度的【同义】immoderate adj. 无节制的，过度的）</w:t>
      </w:r>
      <w:r>
        <w:rPr>
          <w:rFonts w:ascii="Calibri" w:hAnsi="Calibri" w:eastAsia="Microsoft YaHei" w:cs="Calibri"/>
          <w:color w:val="1F2937"/>
          <w:sz w:val="21"/>
        </w:rPr>
        <w:t>、</w:t>
      </w:r>
      <w:r>
        <w:rPr>
          <w:rFonts w:ascii="Calibri" w:hAnsi="Calibri" w:eastAsia="Microsoft YaHei" w:cs="Calibri"/>
          <w:b/>
          <w:color w:val="0B2545"/>
          <w:sz w:val="21"/>
        </w:rPr>
        <w:t>375.50</w:t>
      </w:r>
      <w:r>
        <w:rPr>
          <w:rFonts w:ascii="Calibri" w:hAnsi="Calibri" w:eastAsia="Microsoft YaHei" w:cs="Calibri"/>
          <w:color w:val="9B1C1C"/>
          <w:sz w:val="20"/>
        </w:rPr>
        <w:t>（375.50元）</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badminton</w:t>
      </w:r>
      <w:r>
        <w:rPr>
          <w:rFonts w:ascii="Calibri" w:hAnsi="Calibri" w:eastAsia="Microsoft YaHei" w:cs="Calibri"/>
          <w:i/>
          <w:color w:val="667085"/>
          <w:sz w:val="19"/>
        </w:rPr>
        <w:t xml:space="preserve">  /ˈbædmɪntᵊn/</w:t>
      </w:r>
      <w:r>
        <w:rPr>
          <w:rFonts w:ascii="Calibri" w:hAnsi="Calibri" w:eastAsia="Microsoft YaHei" w:cs="Calibri"/>
          <w:color w:val="1F2937"/>
          <w:sz w:val="20"/>
        </w:rPr>
        <w:t xml:space="preserve">  </w:t>
      </w:r>
      <w:r>
        <w:rPr>
          <w:rFonts w:ascii="Calibri" w:hAnsi="Calibri" w:eastAsia="Microsoft YaHei" w:cs="Calibri"/>
          <w:color w:val="1F2937"/>
          <w:sz w:val="20"/>
        </w:rPr>
        <w:t>名词·羽毛球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radius</w:t>
      </w:r>
      <w:r>
        <w:rPr>
          <w:rFonts w:ascii="Calibri" w:hAnsi="Calibri" w:eastAsia="Microsoft YaHei" w:cs="Calibri"/>
          <w:i/>
          <w:color w:val="667085"/>
          <w:sz w:val="19"/>
        </w:rPr>
        <w:t xml:space="preserve">  /ˈreɪdiəs/</w:t>
      </w:r>
      <w:r>
        <w:rPr>
          <w:rFonts w:ascii="Calibri" w:hAnsi="Calibri" w:eastAsia="Microsoft YaHei" w:cs="Calibri"/>
          <w:color w:val="1F2937"/>
          <w:sz w:val="20"/>
        </w:rPr>
        <w:t xml:space="preserve">  </w:t>
      </w:r>
      <w:r>
        <w:rPr>
          <w:rFonts w:ascii="Calibri" w:hAnsi="Calibri" w:eastAsia="Microsoft YaHei" w:cs="Calibri"/>
          <w:color w:val="1F2937"/>
          <w:sz w:val="20"/>
        </w:rPr>
        <w:t>名词·半径，以半径度量的面积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cigarette</w:t>
      </w:r>
      <w:r>
        <w:rPr>
          <w:rFonts w:ascii="Calibri" w:hAnsi="Calibri" w:eastAsia="Microsoft YaHei" w:cs="Calibri"/>
          <w:i/>
          <w:color w:val="667085"/>
          <w:sz w:val="19"/>
        </w:rPr>
        <w:t xml:space="preserve">  /ˌsɪgəˈrɛt/</w:t>
      </w:r>
      <w:r>
        <w:rPr>
          <w:rFonts w:ascii="Calibri" w:hAnsi="Calibri" w:eastAsia="Microsoft YaHei" w:cs="Calibri"/>
          <w:color w:val="1F2937"/>
          <w:sz w:val="20"/>
        </w:rPr>
        <w:t xml:space="preserve">  </w:t>
      </w:r>
      <w:r>
        <w:rPr>
          <w:rFonts w:ascii="Calibri" w:hAnsi="Calibri" w:eastAsia="Microsoft YaHei" w:cs="Calibri"/>
          <w:color w:val="1F2937"/>
          <w:sz w:val="20"/>
        </w:rPr>
        <w:t>名词·香烟，纸烟，卷烟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dine</w:t>
      </w:r>
      <w:r>
        <w:rPr>
          <w:rFonts w:ascii="Calibri" w:hAnsi="Calibri" w:eastAsia="Microsoft YaHei" w:cs="Calibri"/>
          <w:i/>
          <w:color w:val="667085"/>
          <w:sz w:val="19"/>
        </w:rPr>
        <w:t xml:space="preserve">  /daɪn/</w:t>
      </w:r>
      <w:r>
        <w:rPr>
          <w:rFonts w:ascii="Calibri" w:hAnsi="Calibri" w:eastAsia="Microsoft YaHei" w:cs="Calibri"/>
          <w:color w:val="1F2937"/>
          <w:sz w:val="20"/>
        </w:rPr>
        <w:t xml:space="preserve">  </w:t>
      </w:r>
      <w:r>
        <w:rPr>
          <w:rFonts w:ascii="Calibri" w:hAnsi="Calibri" w:eastAsia="Microsoft YaHei" w:cs="Calibri"/>
          <w:color w:val="1F2937"/>
          <w:sz w:val="20"/>
        </w:rPr>
        <w:t>动词·吃饭，进餐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eastern beach</w:t>
      </w:r>
      <w:r>
        <w:rPr>
          <w:rFonts w:ascii="Calibri" w:hAnsi="Calibri" w:eastAsia="Microsoft YaHei" w:cs="Calibri"/>
          <w:i/>
          <w:color w:val="667085"/>
          <w:sz w:val="19"/>
        </w:rPr>
        <w:t xml:space="preserve">  /ˈiːstən biːʧ/</w:t>
      </w:r>
      <w:r>
        <w:rPr>
          <w:rFonts w:ascii="Calibri" w:hAnsi="Calibri" w:eastAsia="Microsoft YaHei" w:cs="Calibri"/>
          <w:color w:val="1F2937"/>
          <w:sz w:val="20"/>
        </w:rPr>
        <w:t xml:space="preserve">  </w:t>
      </w:r>
      <w:r>
        <w:rPr>
          <w:rFonts w:ascii="Calibri" w:hAnsi="Calibri" w:eastAsia="Microsoft YaHei" w:cs="Calibri"/>
          <w:color w:val="1F2937"/>
          <w:sz w:val="20"/>
        </w:rPr>
        <w:t>短语·东海滩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eastern beach</w:t>
      </w:r>
    </w:p>
    <w:p>
      <w:pPr>
        <w:pStyle w:val="Definition"/>
      </w:pPr>
      <w:r>
        <w:rPr>
          <w:rFonts w:ascii="Calibri" w:hAnsi="Calibri" w:eastAsia="Microsoft YaHei" w:cs="Calibri"/>
          <w:b/>
          <w:color w:val="1F4D78"/>
          <w:sz w:val="21"/>
        </w:rPr>
        <w:t>inordinate</w:t>
      </w:r>
      <w:r>
        <w:rPr>
          <w:rFonts w:ascii="Calibri" w:hAnsi="Calibri" w:eastAsia="Microsoft YaHei" w:cs="Calibri"/>
          <w:i/>
          <w:color w:val="667085"/>
          <w:sz w:val="19"/>
        </w:rPr>
        <w:t xml:space="preserve">  /ɪnˈɔːdɪnət/</w:t>
      </w:r>
      <w:r>
        <w:rPr>
          <w:rFonts w:ascii="Calibri" w:hAnsi="Calibri" w:eastAsia="Microsoft YaHei" w:cs="Calibri"/>
          <w:color w:val="1F2937"/>
          <w:sz w:val="20"/>
        </w:rPr>
        <w:t xml:space="preserve">  </w:t>
      </w:r>
      <w:r>
        <w:rPr>
          <w:rFonts w:ascii="Calibri" w:hAnsi="Calibri" w:eastAsia="Microsoft YaHei" w:cs="Calibri"/>
          <w:color w:val="1F2937"/>
          <w:sz w:val="20"/>
        </w:rPr>
        <w:t>形容词·无节制的，过度的【同义】immoderate adj. 无节制的，过度的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375.50</w:t>
      </w:r>
      <w:r>
        <w:rPr>
          <w:rFonts w:ascii="Calibri" w:hAnsi="Calibri" w:eastAsia="Microsoft YaHei" w:cs="Calibri"/>
          <w:i/>
          <w:color w:val="667085"/>
          <w:sz w:val="19"/>
        </w:rPr>
        <w:t xml:space="preserve">  /θ ɹ ˈiː ˈhʌndrəd ænd s ˈɛ v ə n t i f ˈaɪ v p ˈɔɪ n t f ˈaɪ v z ˈɪə ɹ əʊ/</w:t>
      </w:r>
      <w:r>
        <w:rPr>
          <w:rFonts w:ascii="Calibri" w:hAnsi="Calibri" w:eastAsia="Microsoft YaHei" w:cs="Calibri"/>
          <w:color w:val="1F2937"/>
          <w:sz w:val="20"/>
        </w:rPr>
        <w:t xml:space="preserve">  </w:t>
      </w:r>
      <w:r>
        <w:rPr>
          <w:rFonts w:ascii="Calibri" w:hAnsi="Calibri" w:eastAsia="Microsoft YaHei" w:cs="Calibri"/>
          <w:color w:val="1F2937"/>
          <w:sz w:val="20"/>
        </w:rPr>
        <w:t>短语·375.50元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375.50</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21｜制度场域展开：法院专家、环保机关和保险方对科学证据门槛理解不同；旧档案的页边同时出现 </w:t>
      </w:r>
      <w:r>
        <w:rPr>
          <w:rFonts w:ascii="Calibri" w:hAnsi="Calibri" w:eastAsia="Microsoft YaHei" w:cs="Calibri"/>
          <w:b/>
          <w:color w:val="0B2545"/>
          <w:sz w:val="21"/>
        </w:rPr>
        <w:t>confusion</w:t>
      </w:r>
      <w:r>
        <w:rPr>
          <w:rFonts w:ascii="Calibri" w:hAnsi="Calibri" w:eastAsia="Microsoft YaHei" w:cs="Calibri"/>
          <w:color w:val="9B1C1C"/>
          <w:sz w:val="20"/>
        </w:rPr>
        <w:t>（困惑，糊涂，混淆，混乱，骚乱）</w:t>
      </w:r>
      <w:r>
        <w:rPr>
          <w:rFonts w:ascii="Calibri" w:hAnsi="Calibri" w:eastAsia="Microsoft YaHei" w:cs="Calibri"/>
          <w:color w:val="1F2937"/>
          <w:sz w:val="21"/>
        </w:rPr>
        <w:t>、</w:t>
      </w:r>
      <w:r>
        <w:rPr>
          <w:rFonts w:ascii="Calibri" w:hAnsi="Calibri" w:eastAsia="Microsoft YaHei" w:cs="Calibri"/>
          <w:b/>
          <w:color w:val="0B2545"/>
          <w:sz w:val="21"/>
        </w:rPr>
        <w:t>scream</w:t>
      </w:r>
      <w:r>
        <w:rPr>
          <w:rFonts w:ascii="Calibri" w:hAnsi="Calibri" w:eastAsia="Microsoft YaHei" w:cs="Calibri"/>
          <w:color w:val="9B1C1C"/>
          <w:sz w:val="20"/>
        </w:rPr>
        <w:t>（尖声叫，喊叫着说出，(风)呼啸）</w:t>
      </w:r>
      <w:r>
        <w:rPr>
          <w:rFonts w:ascii="Calibri" w:hAnsi="Calibri" w:eastAsia="Microsoft YaHei" w:cs="Calibri"/>
          <w:color w:val="1F2937"/>
          <w:sz w:val="21"/>
        </w:rPr>
        <w:t>、</w:t>
      </w:r>
      <w:r>
        <w:rPr>
          <w:rFonts w:ascii="Calibri" w:hAnsi="Calibri" w:eastAsia="Microsoft YaHei" w:cs="Calibri"/>
          <w:b/>
          <w:color w:val="0B2545"/>
          <w:sz w:val="21"/>
        </w:rPr>
        <w:t>conduction</w:t>
      </w:r>
      <w:r>
        <w:rPr>
          <w:rFonts w:ascii="Calibri" w:hAnsi="Calibri" w:eastAsia="Microsoft YaHei" w:cs="Calibri"/>
          <w:color w:val="9B1C1C"/>
          <w:sz w:val="20"/>
        </w:rPr>
        <w:t>（传导，传热）</w:t>
      </w:r>
      <w:r>
        <w:rPr>
          <w:rFonts w:ascii="Calibri" w:hAnsi="Calibri" w:eastAsia="Microsoft YaHei" w:cs="Calibri"/>
          <w:color w:val="1F2937"/>
          <w:sz w:val="21"/>
        </w:rPr>
        <w:t>、</w:t>
      </w:r>
      <w:r>
        <w:rPr>
          <w:rFonts w:ascii="Calibri" w:hAnsi="Calibri" w:eastAsia="Microsoft YaHei" w:cs="Calibri"/>
          <w:b/>
          <w:color w:val="0B2545"/>
          <w:sz w:val="21"/>
        </w:rPr>
        <w:t>disruptive</w:t>
      </w:r>
      <w:r>
        <w:rPr>
          <w:rFonts w:ascii="Calibri" w:hAnsi="Calibri" w:eastAsia="Microsoft YaHei" w:cs="Calibri"/>
          <w:color w:val="9B1C1C"/>
          <w:sz w:val="20"/>
        </w:rPr>
        <w:t>（破坏的，分裂性的，制造混乱的）</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establishing rules</w:t>
      </w:r>
      <w:r>
        <w:rPr>
          <w:rFonts w:ascii="Calibri" w:hAnsi="Calibri" w:eastAsia="Microsoft YaHei" w:cs="Calibri"/>
          <w:color w:val="9B1C1C"/>
          <w:sz w:val="20"/>
        </w:rPr>
        <w:t>（建立规则）</w:t>
      </w:r>
      <w:r>
        <w:rPr>
          <w:rFonts w:ascii="Calibri" w:hAnsi="Calibri" w:eastAsia="Microsoft YaHei" w:cs="Calibri"/>
          <w:color w:val="1F2937"/>
          <w:sz w:val="21"/>
        </w:rPr>
        <w:t>、</w:t>
      </w:r>
      <w:r>
        <w:rPr>
          <w:rFonts w:ascii="Calibri" w:hAnsi="Calibri" w:eastAsia="Microsoft YaHei" w:cs="Calibri"/>
          <w:b/>
          <w:color w:val="0B2545"/>
          <w:sz w:val="21"/>
        </w:rPr>
        <w:t>joining</w:t>
      </w:r>
      <w:r>
        <w:rPr>
          <w:rFonts w:ascii="Calibri" w:hAnsi="Calibri" w:eastAsia="Microsoft YaHei" w:cs="Calibri"/>
          <w:color w:val="9B1C1C"/>
          <w:sz w:val="20"/>
        </w:rPr>
        <w:t>（连接，接缝，连接物）</w:t>
      </w:r>
      <w:r>
        <w:rPr>
          <w:rFonts w:ascii="Calibri" w:hAnsi="Calibri" w:eastAsia="Microsoft YaHei" w:cs="Calibri"/>
          <w:color w:val="1F2937"/>
          <w:sz w:val="21"/>
        </w:rPr>
        <w:t>、</w:t>
      </w:r>
      <w:r>
        <w:rPr>
          <w:rFonts w:ascii="Calibri" w:hAnsi="Calibri" w:eastAsia="Microsoft YaHei" w:cs="Calibri"/>
          <w:b/>
          <w:color w:val="0B2545"/>
          <w:sz w:val="21"/>
        </w:rPr>
        <w:t>BS97PU</w:t>
      </w:r>
      <w:r>
        <w:rPr>
          <w:rFonts w:ascii="Calibri" w:hAnsi="Calibri" w:eastAsia="Microsoft YaHei" w:cs="Calibri"/>
          <w:color w:val="9B1C1C"/>
          <w:sz w:val="20"/>
        </w:rPr>
        <w:t>（邮编）</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confusion</w:t>
      </w:r>
      <w:r>
        <w:rPr>
          <w:rFonts w:ascii="Calibri" w:hAnsi="Calibri" w:eastAsia="Microsoft YaHei" w:cs="Calibri"/>
          <w:i/>
          <w:color w:val="667085"/>
          <w:sz w:val="19"/>
        </w:rPr>
        <w:t xml:space="preserve">  /kənˈfjuːʒən/</w:t>
      </w:r>
      <w:r>
        <w:rPr>
          <w:rFonts w:ascii="Calibri" w:hAnsi="Calibri" w:eastAsia="Microsoft YaHei" w:cs="Calibri"/>
          <w:color w:val="1F2937"/>
          <w:sz w:val="20"/>
        </w:rPr>
        <w:t xml:space="preserve">  </w:t>
      </w:r>
      <w:r>
        <w:rPr>
          <w:rFonts w:ascii="Calibri" w:hAnsi="Calibri" w:eastAsia="Microsoft YaHei" w:cs="Calibri"/>
          <w:color w:val="1F2937"/>
          <w:sz w:val="20"/>
        </w:rPr>
        <w:t>名词·困惑，糊涂，混淆，混乱，骚乱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scream</w:t>
      </w:r>
      <w:r>
        <w:rPr>
          <w:rFonts w:ascii="Calibri" w:hAnsi="Calibri" w:eastAsia="Microsoft YaHei" w:cs="Calibri"/>
          <w:i/>
          <w:color w:val="667085"/>
          <w:sz w:val="19"/>
        </w:rPr>
        <w:t xml:space="preserve">  /skriːm/</w:t>
      </w:r>
      <w:r>
        <w:rPr>
          <w:rFonts w:ascii="Calibri" w:hAnsi="Calibri" w:eastAsia="Microsoft YaHei" w:cs="Calibri"/>
          <w:color w:val="1F2937"/>
          <w:sz w:val="20"/>
        </w:rPr>
        <w:t xml:space="preserve">  </w:t>
      </w:r>
      <w:r>
        <w:rPr>
          <w:rFonts w:ascii="Calibri" w:hAnsi="Calibri" w:eastAsia="Microsoft YaHei" w:cs="Calibri"/>
          <w:color w:val="1F2937"/>
          <w:sz w:val="20"/>
        </w:rPr>
        <w:t>动词/名词·尖声叫，喊叫着说出，(风)呼啸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conduction</w:t>
      </w:r>
      <w:r>
        <w:rPr>
          <w:rFonts w:ascii="Calibri" w:hAnsi="Calibri" w:eastAsia="Microsoft YaHei" w:cs="Calibri"/>
          <w:i/>
          <w:color w:val="667085"/>
          <w:sz w:val="19"/>
        </w:rPr>
        <w:t xml:space="preserve">  /kənˈdʌkʃən/</w:t>
      </w:r>
      <w:r>
        <w:rPr>
          <w:rFonts w:ascii="Calibri" w:hAnsi="Calibri" w:eastAsia="Microsoft YaHei" w:cs="Calibri"/>
          <w:color w:val="1F2937"/>
          <w:sz w:val="20"/>
        </w:rPr>
        <w:t xml:space="preserve">  </w:t>
      </w:r>
      <w:r>
        <w:rPr>
          <w:rFonts w:ascii="Calibri" w:hAnsi="Calibri" w:eastAsia="Microsoft YaHei" w:cs="Calibri"/>
          <w:color w:val="1F2937"/>
          <w:sz w:val="20"/>
        </w:rPr>
        <w:t>名词·传导，传热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disruptive</w:t>
      </w:r>
      <w:r>
        <w:rPr>
          <w:rFonts w:ascii="Calibri" w:hAnsi="Calibri" w:eastAsia="Microsoft YaHei" w:cs="Calibri"/>
          <w:i/>
          <w:color w:val="667085"/>
          <w:sz w:val="19"/>
        </w:rPr>
        <w:t xml:space="preserve">  /dɪs'rʌptɪv/</w:t>
      </w:r>
      <w:r>
        <w:rPr>
          <w:rFonts w:ascii="Calibri" w:hAnsi="Calibri" w:eastAsia="Microsoft YaHei" w:cs="Calibri"/>
          <w:color w:val="1F2937"/>
          <w:sz w:val="20"/>
        </w:rPr>
        <w:t xml:space="preserve">  </w:t>
      </w:r>
      <w:r>
        <w:rPr>
          <w:rFonts w:ascii="Calibri" w:hAnsi="Calibri" w:eastAsia="Microsoft YaHei" w:cs="Calibri"/>
          <w:color w:val="1F2937"/>
          <w:sz w:val="20"/>
        </w:rPr>
        <w:t>形容词·破坏的，分裂性的，制造混乱的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establishing rules</w:t>
      </w:r>
      <w:r>
        <w:rPr>
          <w:rFonts w:ascii="Calibri" w:hAnsi="Calibri" w:eastAsia="Microsoft YaHei" w:cs="Calibri"/>
          <w:i/>
          <w:color w:val="667085"/>
          <w:sz w:val="19"/>
        </w:rPr>
        <w:t xml:space="preserve">  /ɪstˈæblɪʃɪŋ ruːlz/</w:t>
      </w:r>
      <w:r>
        <w:rPr>
          <w:rFonts w:ascii="Calibri" w:hAnsi="Calibri" w:eastAsia="Microsoft YaHei" w:cs="Calibri"/>
          <w:color w:val="1F2937"/>
          <w:sz w:val="20"/>
        </w:rPr>
        <w:t xml:space="preserve">  </w:t>
      </w:r>
      <w:r>
        <w:rPr>
          <w:rFonts w:ascii="Calibri" w:hAnsi="Calibri" w:eastAsia="Microsoft YaHei" w:cs="Calibri"/>
          <w:color w:val="1F2937"/>
          <w:sz w:val="20"/>
        </w:rPr>
        <w:t>短语·建立规则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establishing rules</w:t>
      </w:r>
    </w:p>
    <w:p>
      <w:pPr>
        <w:pStyle w:val="Definition"/>
      </w:pPr>
      <w:r>
        <w:rPr>
          <w:rFonts w:ascii="Calibri" w:hAnsi="Calibri" w:eastAsia="Microsoft YaHei" w:cs="Calibri"/>
          <w:b/>
          <w:color w:val="1F4D78"/>
          <w:sz w:val="21"/>
        </w:rPr>
        <w:t>joining</w:t>
      </w:r>
      <w:r>
        <w:rPr>
          <w:rFonts w:ascii="Calibri" w:hAnsi="Calibri" w:eastAsia="Microsoft YaHei" w:cs="Calibri"/>
          <w:i/>
          <w:color w:val="667085"/>
          <w:sz w:val="19"/>
        </w:rPr>
        <w:t xml:space="preserve">  /ˈdʒɔɪnɪŋ/</w:t>
      </w:r>
      <w:r>
        <w:rPr>
          <w:rFonts w:ascii="Calibri" w:hAnsi="Calibri" w:eastAsia="Microsoft YaHei" w:cs="Calibri"/>
          <w:color w:val="1F2937"/>
          <w:sz w:val="20"/>
        </w:rPr>
        <w:t xml:space="preserve">  </w:t>
      </w:r>
      <w:r>
        <w:rPr>
          <w:rFonts w:ascii="Calibri" w:hAnsi="Calibri" w:eastAsia="Microsoft YaHei" w:cs="Calibri"/>
          <w:color w:val="1F2937"/>
          <w:sz w:val="20"/>
        </w:rPr>
        <w:t>名词·连接，接缝，连接物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joining fee</w:t>
      </w:r>
    </w:p>
    <w:p>
      <w:pPr>
        <w:pStyle w:val="Definition"/>
      </w:pPr>
      <w:r>
        <w:rPr>
          <w:rFonts w:ascii="Calibri" w:hAnsi="Calibri" w:eastAsia="Microsoft YaHei" w:cs="Calibri"/>
          <w:b/>
          <w:color w:val="1F4D78"/>
          <w:sz w:val="21"/>
        </w:rPr>
        <w:t>BS97PU</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短语·邮编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BS97PU</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IPA待核：无法由可靠词典或全部已解析组件生成；未解析发音组件：BS, PU；音标待核：未找到可追溯英式读音，不编造</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22｜官方版本、专业标准与当事人经验在同一场景中发生冲突；咖啡馆的谈话从 </w:t>
      </w:r>
      <w:r>
        <w:rPr>
          <w:rFonts w:ascii="Calibri" w:hAnsi="Calibri" w:eastAsia="Microsoft YaHei" w:cs="Calibri"/>
          <w:b/>
          <w:color w:val="0B2545"/>
          <w:sz w:val="21"/>
        </w:rPr>
        <w:t>donation</w:t>
      </w:r>
      <w:r>
        <w:rPr>
          <w:rFonts w:ascii="Calibri" w:hAnsi="Calibri" w:eastAsia="Microsoft YaHei" w:cs="Calibri"/>
          <w:color w:val="9B1C1C"/>
          <w:sz w:val="20"/>
        </w:rPr>
        <w:t>（捐献）</w:t>
      </w:r>
      <w:r>
        <w:rPr>
          <w:rFonts w:ascii="Calibri" w:hAnsi="Calibri" w:eastAsia="Microsoft YaHei" w:cs="Calibri"/>
          <w:color w:val="1F2937"/>
          <w:sz w:val="21"/>
        </w:rPr>
        <w:t>、</w:t>
      </w:r>
      <w:r>
        <w:rPr>
          <w:rFonts w:ascii="Calibri" w:hAnsi="Calibri" w:eastAsia="Microsoft YaHei" w:cs="Calibri"/>
          <w:b/>
          <w:color w:val="0B2545"/>
          <w:sz w:val="21"/>
        </w:rPr>
        <w:t>star</w:t>
      </w:r>
      <w:r>
        <w:rPr>
          <w:rFonts w:ascii="Calibri" w:hAnsi="Calibri" w:eastAsia="Microsoft YaHei" w:cs="Calibri"/>
          <w:color w:val="9B1C1C"/>
          <w:sz w:val="20"/>
        </w:rPr>
        <w:t>（星，恒星，明星v. 用星号标出，扮演主角）</w:t>
      </w:r>
      <w:r>
        <w:rPr>
          <w:rFonts w:ascii="Calibri" w:hAnsi="Calibri" w:eastAsia="Microsoft YaHei" w:cs="Calibri"/>
          <w:color w:val="1F2937"/>
          <w:sz w:val="21"/>
        </w:rPr>
        <w:t>、</w:t>
      </w:r>
      <w:r>
        <w:rPr>
          <w:rFonts w:ascii="Calibri" w:hAnsi="Calibri" w:eastAsia="Microsoft YaHei" w:cs="Calibri"/>
          <w:b/>
          <w:color w:val="0B2545"/>
          <w:sz w:val="21"/>
        </w:rPr>
        <w:t>curl</w:t>
      </w:r>
      <w:r>
        <w:rPr>
          <w:rFonts w:ascii="Calibri" w:hAnsi="Calibri" w:eastAsia="Microsoft YaHei" w:cs="Calibri"/>
          <w:color w:val="9B1C1C"/>
          <w:sz w:val="20"/>
        </w:rPr>
        <w:t>（卷毛，卷发，v. 使卷曲）</w:t>
      </w:r>
      <w:r>
        <w:rPr>
          <w:rFonts w:ascii="Calibri" w:hAnsi="Calibri" w:eastAsia="Microsoft YaHei" w:cs="Calibri"/>
          <w:color w:val="1F2937"/>
          <w:sz w:val="21"/>
        </w:rPr>
        <w:t>、</w:t>
      </w:r>
      <w:r>
        <w:rPr>
          <w:rFonts w:ascii="Calibri" w:hAnsi="Calibri" w:eastAsia="Microsoft YaHei" w:cs="Calibri"/>
          <w:b/>
          <w:color w:val="0B2545"/>
          <w:sz w:val="21"/>
        </w:rPr>
        <w:t>dusty</w:t>
      </w:r>
      <w:r>
        <w:rPr>
          <w:rFonts w:ascii="Calibri" w:hAnsi="Calibri" w:eastAsia="Microsoft YaHei" w:cs="Calibri"/>
          <w:color w:val="9B1C1C"/>
          <w:sz w:val="20"/>
        </w:rPr>
        <w:t>（沾满灰尘的）</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farming supplies</w:t>
      </w:r>
      <w:r>
        <w:rPr>
          <w:rFonts w:ascii="Calibri" w:hAnsi="Calibri" w:eastAsia="Microsoft YaHei" w:cs="Calibri"/>
          <w:color w:val="9B1C1C"/>
          <w:sz w:val="20"/>
        </w:rPr>
        <w:t>（农业供给）</w:t>
      </w:r>
      <w:r>
        <w:rPr>
          <w:rFonts w:ascii="Calibri" w:hAnsi="Calibri" w:eastAsia="Microsoft YaHei" w:cs="Calibri"/>
          <w:color w:val="1F2937"/>
          <w:sz w:val="21"/>
        </w:rPr>
        <w:t>、</w:t>
      </w:r>
      <w:r>
        <w:rPr>
          <w:rFonts w:ascii="Calibri" w:hAnsi="Calibri" w:eastAsia="Microsoft YaHei" w:cs="Calibri"/>
          <w:b/>
          <w:color w:val="0B2545"/>
          <w:sz w:val="21"/>
        </w:rPr>
        <w:t>limitations</w:t>
      </w:r>
      <w:r>
        <w:rPr>
          <w:rFonts w:ascii="Calibri" w:hAnsi="Calibri" w:eastAsia="Microsoft YaHei" w:cs="Calibri"/>
          <w:color w:val="9B1C1C"/>
          <w:sz w:val="20"/>
        </w:rPr>
        <w:t>（限制）</w:t>
      </w:r>
      <w:r>
        <w:rPr>
          <w:rFonts w:ascii="Calibri" w:hAnsi="Calibri" w:eastAsia="Microsoft YaHei" w:cs="Calibri"/>
          <w:color w:val="1F2937"/>
          <w:sz w:val="21"/>
        </w:rPr>
        <w:t>、</w:t>
      </w:r>
      <w:r>
        <w:rPr>
          <w:rFonts w:ascii="Calibri" w:hAnsi="Calibri" w:eastAsia="Microsoft YaHei" w:cs="Calibri"/>
          <w:b/>
          <w:color w:val="0B2545"/>
          <w:sz w:val="21"/>
        </w:rPr>
        <w:t>232</w:t>
      </w:r>
      <w:r>
        <w:rPr>
          <w:rFonts w:ascii="Calibri" w:hAnsi="Calibri" w:eastAsia="Microsoft YaHei" w:cs="Calibri"/>
          <w:color w:val="9B1C1C"/>
          <w:sz w:val="20"/>
        </w:rPr>
        <w:t>（232元）</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donation</w:t>
      </w:r>
      <w:r>
        <w:rPr>
          <w:rFonts w:ascii="Calibri" w:hAnsi="Calibri" w:eastAsia="Microsoft YaHei" w:cs="Calibri"/>
          <w:i/>
          <w:color w:val="667085"/>
          <w:sz w:val="19"/>
        </w:rPr>
        <w:t xml:space="preserve">  /dəʊˈneɪʃən/</w:t>
      </w:r>
      <w:r>
        <w:rPr>
          <w:rFonts w:ascii="Calibri" w:hAnsi="Calibri" w:eastAsia="Microsoft YaHei" w:cs="Calibri"/>
          <w:color w:val="1F2937"/>
          <w:sz w:val="20"/>
        </w:rPr>
        <w:t xml:space="preserve">  </w:t>
      </w:r>
      <w:r>
        <w:rPr>
          <w:rFonts w:ascii="Calibri" w:hAnsi="Calibri" w:eastAsia="Microsoft YaHei" w:cs="Calibri"/>
          <w:color w:val="1F2937"/>
          <w:sz w:val="20"/>
        </w:rPr>
        <w:t>名词·捐献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star</w:t>
      </w:r>
      <w:r>
        <w:rPr>
          <w:rFonts w:ascii="Calibri" w:hAnsi="Calibri" w:eastAsia="Microsoft YaHei" w:cs="Calibri"/>
          <w:i/>
          <w:color w:val="667085"/>
          <w:sz w:val="19"/>
        </w:rPr>
        <w:t xml:space="preserve">  /stɑː/</w:t>
      </w:r>
      <w:r>
        <w:rPr>
          <w:rFonts w:ascii="Calibri" w:hAnsi="Calibri" w:eastAsia="Microsoft YaHei" w:cs="Calibri"/>
          <w:color w:val="1F2937"/>
          <w:sz w:val="20"/>
        </w:rPr>
        <w:t xml:space="preserve">  </w:t>
      </w:r>
      <w:r>
        <w:rPr>
          <w:rFonts w:ascii="Calibri" w:hAnsi="Calibri" w:eastAsia="Microsoft YaHei" w:cs="Calibri"/>
          <w:color w:val="1F2937"/>
          <w:sz w:val="20"/>
        </w:rPr>
        <w:t>名词·星，恒星，明星v. 用星号标出，扮演主角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gold star</w:t>
      </w:r>
    </w:p>
    <w:p>
      <w:pPr>
        <w:pStyle w:val="Definition"/>
      </w:pPr>
      <w:r>
        <w:rPr>
          <w:rFonts w:ascii="Calibri" w:hAnsi="Calibri" w:eastAsia="Microsoft YaHei" w:cs="Calibri"/>
          <w:b/>
          <w:color w:val="1F4D78"/>
          <w:sz w:val="21"/>
        </w:rPr>
        <w:t>curl</w:t>
      </w:r>
      <w:r>
        <w:rPr>
          <w:rFonts w:ascii="Calibri" w:hAnsi="Calibri" w:eastAsia="Microsoft YaHei" w:cs="Calibri"/>
          <w:i/>
          <w:color w:val="667085"/>
          <w:sz w:val="19"/>
        </w:rPr>
        <w:t xml:space="preserve">  /kɜːl/</w:t>
      </w:r>
      <w:r>
        <w:rPr>
          <w:rFonts w:ascii="Calibri" w:hAnsi="Calibri" w:eastAsia="Microsoft YaHei" w:cs="Calibri"/>
          <w:color w:val="1F2937"/>
          <w:sz w:val="20"/>
        </w:rPr>
        <w:t xml:space="preserve">  </w:t>
      </w:r>
      <w:r>
        <w:rPr>
          <w:rFonts w:ascii="Calibri" w:hAnsi="Calibri" w:eastAsia="Microsoft YaHei" w:cs="Calibri"/>
          <w:color w:val="1F2937"/>
          <w:sz w:val="20"/>
        </w:rPr>
        <w:t>名词·卷毛，卷发，v. 使卷曲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dusty</w:t>
      </w:r>
      <w:r>
        <w:rPr>
          <w:rFonts w:ascii="Calibri" w:hAnsi="Calibri" w:eastAsia="Microsoft YaHei" w:cs="Calibri"/>
          <w:i/>
          <w:color w:val="667085"/>
          <w:sz w:val="19"/>
        </w:rPr>
        <w:t xml:space="preserve">  /ˈdʌsti/</w:t>
      </w:r>
      <w:r>
        <w:rPr>
          <w:rFonts w:ascii="Calibri" w:hAnsi="Calibri" w:eastAsia="Microsoft YaHei" w:cs="Calibri"/>
          <w:color w:val="1F2937"/>
          <w:sz w:val="20"/>
        </w:rPr>
        <w:t xml:space="preserve">  </w:t>
      </w:r>
      <w:r>
        <w:rPr>
          <w:rFonts w:ascii="Calibri" w:hAnsi="Calibri" w:eastAsia="Microsoft YaHei" w:cs="Calibri"/>
          <w:color w:val="1F2937"/>
          <w:sz w:val="20"/>
        </w:rPr>
        <w:t>形容词·沾满灰尘的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farming supplies</w:t>
      </w:r>
      <w:r>
        <w:rPr>
          <w:rFonts w:ascii="Calibri" w:hAnsi="Calibri" w:eastAsia="Microsoft YaHei" w:cs="Calibri"/>
          <w:i/>
          <w:color w:val="667085"/>
          <w:sz w:val="19"/>
        </w:rPr>
        <w:t xml:space="preserve">  /ˈfɑːmɪŋ səplˈaɪz/</w:t>
      </w:r>
      <w:r>
        <w:rPr>
          <w:rFonts w:ascii="Calibri" w:hAnsi="Calibri" w:eastAsia="Microsoft YaHei" w:cs="Calibri"/>
          <w:color w:val="1F2937"/>
          <w:sz w:val="20"/>
        </w:rPr>
        <w:t xml:space="preserve">  </w:t>
      </w:r>
      <w:r>
        <w:rPr>
          <w:rFonts w:ascii="Calibri" w:hAnsi="Calibri" w:eastAsia="Microsoft YaHei" w:cs="Calibri"/>
          <w:color w:val="1F2937"/>
          <w:sz w:val="20"/>
        </w:rPr>
        <w:t>短语·农业供给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farming supplies</w:t>
      </w:r>
    </w:p>
    <w:p>
      <w:pPr>
        <w:pStyle w:val="Definition"/>
      </w:pPr>
      <w:r>
        <w:rPr>
          <w:rFonts w:ascii="Calibri" w:hAnsi="Calibri" w:eastAsia="Microsoft YaHei" w:cs="Calibri"/>
          <w:b/>
          <w:color w:val="1F4D78"/>
          <w:sz w:val="21"/>
        </w:rPr>
        <w:t>limitations</w:t>
      </w:r>
      <w:r>
        <w:rPr>
          <w:rFonts w:ascii="Calibri" w:hAnsi="Calibri" w:eastAsia="Microsoft YaHei" w:cs="Calibri"/>
          <w:i/>
          <w:color w:val="667085"/>
          <w:sz w:val="19"/>
        </w:rPr>
        <w:t xml:space="preserve">  /lɪmɪˈteɪʃnz/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单词（词性待核）·限制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232</w:t>
      </w:r>
      <w:r>
        <w:rPr>
          <w:rFonts w:ascii="Calibri" w:hAnsi="Calibri" w:eastAsia="Microsoft YaHei" w:cs="Calibri"/>
          <w:i/>
          <w:color w:val="667085"/>
          <w:sz w:val="19"/>
        </w:rPr>
        <w:t xml:space="preserve">  /t ˈuː ˈhʌndrəd ænd θ ˈɜː t i t ˈuː/</w:t>
      </w:r>
      <w:r>
        <w:rPr>
          <w:rFonts w:ascii="Calibri" w:hAnsi="Calibri" w:eastAsia="Microsoft YaHei" w:cs="Calibri"/>
          <w:color w:val="1F2937"/>
          <w:sz w:val="20"/>
        </w:rPr>
        <w:t xml:space="preserve">  </w:t>
      </w:r>
      <w:r>
        <w:rPr>
          <w:rFonts w:ascii="Calibri" w:hAnsi="Calibri" w:eastAsia="Microsoft YaHei" w:cs="Calibri"/>
          <w:color w:val="1F2937"/>
          <w:sz w:val="20"/>
        </w:rPr>
        <w:t>短语·232元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232</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23｜二人辨认权力、资源、权限和问责链条分别掌握在谁手中；采访对象反复提到 </w:t>
      </w:r>
      <w:r>
        <w:rPr>
          <w:rFonts w:ascii="Calibri" w:hAnsi="Calibri" w:eastAsia="Microsoft YaHei" w:cs="Calibri"/>
          <w:b/>
          <w:color w:val="0B2545"/>
          <w:sz w:val="21"/>
        </w:rPr>
        <w:t>female</w:t>
      </w:r>
      <w:r>
        <w:rPr>
          <w:rFonts w:ascii="Calibri" w:hAnsi="Calibri" w:eastAsia="Microsoft YaHei" w:cs="Calibri"/>
          <w:color w:val="9B1C1C"/>
          <w:sz w:val="20"/>
        </w:rPr>
        <w:t>（女性(的)，[语）</w:t>
      </w:r>
      <w:r>
        <w:rPr>
          <w:rFonts w:ascii="Calibri" w:hAnsi="Calibri" w:eastAsia="Microsoft YaHei" w:cs="Calibri"/>
          <w:color w:val="1F2937"/>
          <w:sz w:val="21"/>
        </w:rPr>
        <w:t>、</w:t>
      </w:r>
      <w:r>
        <w:rPr>
          <w:rFonts w:ascii="Calibri" w:hAnsi="Calibri" w:eastAsia="Microsoft YaHei" w:cs="Calibri"/>
          <w:b/>
          <w:color w:val="0B2545"/>
          <w:sz w:val="21"/>
        </w:rPr>
        <w:t>tower</w:t>
      </w:r>
      <w:r>
        <w:rPr>
          <w:rFonts w:ascii="Calibri" w:hAnsi="Calibri" w:eastAsia="Microsoft YaHei" w:cs="Calibri"/>
          <w:color w:val="9B1C1C"/>
          <w:sz w:val="20"/>
        </w:rPr>
        <w:t>（塔v. 高耸）</w:t>
      </w:r>
      <w:r>
        <w:rPr>
          <w:rFonts w:ascii="Calibri" w:hAnsi="Calibri" w:eastAsia="Microsoft YaHei" w:cs="Calibri"/>
          <w:color w:val="1F2937"/>
          <w:sz w:val="21"/>
        </w:rPr>
        <w:t>、</w:t>
      </w:r>
      <w:r>
        <w:rPr>
          <w:rFonts w:ascii="Calibri" w:hAnsi="Calibri" w:eastAsia="Microsoft YaHei" w:cs="Calibri"/>
          <w:b/>
          <w:color w:val="0B2545"/>
          <w:sz w:val="21"/>
        </w:rPr>
        <w:t>determination</w:t>
      </w:r>
      <w:r>
        <w:rPr>
          <w:rFonts w:ascii="Calibri" w:hAnsi="Calibri" w:eastAsia="Microsoft YaHei" w:cs="Calibri"/>
          <w:color w:val="9B1C1C"/>
          <w:sz w:val="20"/>
        </w:rPr>
        <w:t>（决定，确定，决心）</w:t>
      </w:r>
      <w:r>
        <w:rPr>
          <w:rFonts w:ascii="Calibri" w:hAnsi="Calibri" w:eastAsia="Microsoft YaHei" w:cs="Calibri"/>
          <w:color w:val="1F2937"/>
          <w:sz w:val="21"/>
        </w:rPr>
        <w:t>、</w:t>
      </w:r>
      <w:r>
        <w:rPr>
          <w:rFonts w:ascii="Calibri" w:hAnsi="Calibri" w:eastAsia="Microsoft YaHei" w:cs="Calibri"/>
          <w:b/>
          <w:color w:val="0B2545"/>
          <w:sz w:val="21"/>
        </w:rPr>
        <w:t>endless</w:t>
      </w:r>
      <w:r>
        <w:rPr>
          <w:rFonts w:ascii="Calibri" w:hAnsi="Calibri" w:eastAsia="Microsoft YaHei" w:cs="Calibri"/>
          <w:color w:val="9B1C1C"/>
          <w:sz w:val="20"/>
        </w:rPr>
        <w:t>（无止境的）</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fixed with lock</w:t>
      </w:r>
      <w:r>
        <w:rPr>
          <w:rFonts w:ascii="Calibri" w:hAnsi="Calibri" w:eastAsia="Microsoft YaHei" w:cs="Calibri"/>
          <w:color w:val="9B1C1C"/>
          <w:sz w:val="20"/>
        </w:rPr>
        <w:t>（修好锁）</w:t>
      </w:r>
      <w:r>
        <w:rPr>
          <w:rFonts w:ascii="Calibri" w:hAnsi="Calibri" w:eastAsia="Microsoft YaHei" w:cs="Calibri"/>
          <w:color w:val="1F2937"/>
          <w:sz w:val="21"/>
        </w:rPr>
        <w:t>、</w:t>
      </w:r>
      <w:r>
        <w:rPr>
          <w:rFonts w:ascii="Calibri" w:hAnsi="Calibri" w:eastAsia="Microsoft YaHei" w:cs="Calibri"/>
          <w:b/>
          <w:color w:val="0B2545"/>
          <w:sz w:val="21"/>
        </w:rPr>
        <w:t>matrix</w:t>
      </w:r>
      <w:r>
        <w:rPr>
          <w:rFonts w:ascii="Calibri" w:hAnsi="Calibri" w:eastAsia="Microsoft YaHei" w:cs="Calibri"/>
          <w:color w:val="9B1C1C"/>
          <w:sz w:val="20"/>
        </w:rPr>
        <w:t>（[数] 矩阵，模型，[生物][地质] 基质，母体，子宫，[地质] 脉石）</w:t>
      </w:r>
      <w:r>
        <w:rPr>
          <w:rFonts w:ascii="Calibri" w:hAnsi="Calibri" w:eastAsia="Microsoft YaHei" w:cs="Calibri"/>
          <w:color w:val="1F2937"/>
          <w:sz w:val="21"/>
        </w:rPr>
        <w:t>、</w:t>
      </w:r>
      <w:r>
        <w:rPr>
          <w:rFonts w:ascii="Calibri" w:hAnsi="Calibri" w:eastAsia="Microsoft YaHei" w:cs="Calibri"/>
          <w:b/>
          <w:color w:val="0B2545"/>
          <w:sz w:val="21"/>
        </w:rPr>
        <w:t>22 May</w:t>
      </w:r>
      <w:r>
        <w:rPr>
          <w:rFonts w:ascii="Calibri" w:hAnsi="Calibri" w:eastAsia="Microsoft YaHei" w:cs="Calibri"/>
          <w:color w:val="9B1C1C"/>
          <w:sz w:val="20"/>
        </w:rPr>
        <w:t>（5月22日）</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female</w:t>
      </w:r>
      <w:r>
        <w:rPr>
          <w:rFonts w:ascii="Calibri" w:hAnsi="Calibri" w:eastAsia="Microsoft YaHei" w:cs="Calibri"/>
          <w:i/>
          <w:color w:val="667085"/>
          <w:sz w:val="19"/>
        </w:rPr>
        <w:t xml:space="preserve">  /ˈfiːmeɪl/</w:t>
      </w:r>
      <w:r>
        <w:rPr>
          <w:rFonts w:ascii="Calibri" w:hAnsi="Calibri" w:eastAsia="Microsoft YaHei" w:cs="Calibri"/>
          <w:color w:val="1F2937"/>
          <w:sz w:val="20"/>
        </w:rPr>
        <w:t xml:space="preserve">  </w:t>
      </w:r>
      <w:r>
        <w:rPr>
          <w:rFonts w:ascii="Calibri" w:hAnsi="Calibri" w:eastAsia="Microsoft YaHei" w:cs="Calibri"/>
          <w:color w:val="1F2937"/>
          <w:sz w:val="20"/>
        </w:rPr>
        <w:t>名词·女性(的)，[语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female butterflies</w:t>
      </w:r>
    </w:p>
    <w:p>
      <w:pPr>
        <w:pStyle w:val="Definition"/>
      </w:pPr>
      <w:r>
        <w:rPr>
          <w:rFonts w:ascii="Calibri" w:hAnsi="Calibri" w:eastAsia="Microsoft YaHei" w:cs="Calibri"/>
          <w:b/>
          <w:color w:val="1F4D78"/>
          <w:sz w:val="21"/>
        </w:rPr>
        <w:t>tower</w:t>
      </w:r>
      <w:r>
        <w:rPr>
          <w:rFonts w:ascii="Calibri" w:hAnsi="Calibri" w:eastAsia="Microsoft YaHei" w:cs="Calibri"/>
          <w:i/>
          <w:color w:val="667085"/>
          <w:sz w:val="19"/>
        </w:rPr>
        <w:t xml:space="preserve">  /ˈtaʊə/</w:t>
      </w:r>
      <w:r>
        <w:rPr>
          <w:rFonts w:ascii="Calibri" w:hAnsi="Calibri" w:eastAsia="Microsoft YaHei" w:cs="Calibri"/>
          <w:color w:val="1F2937"/>
          <w:sz w:val="20"/>
        </w:rPr>
        <w:t xml:space="preserve">  </w:t>
      </w:r>
      <w:r>
        <w:rPr>
          <w:rFonts w:ascii="Calibri" w:hAnsi="Calibri" w:eastAsia="Microsoft YaHei" w:cs="Calibri"/>
          <w:color w:val="1F2937"/>
          <w:sz w:val="20"/>
        </w:rPr>
        <w:t>名词·塔v. 高耸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tower hall</w:t>
      </w:r>
    </w:p>
    <w:p>
      <w:pPr>
        <w:pStyle w:val="Definition"/>
      </w:pPr>
      <w:r>
        <w:rPr>
          <w:rFonts w:ascii="Calibri" w:hAnsi="Calibri" w:eastAsia="Microsoft YaHei" w:cs="Calibri"/>
          <w:b/>
          <w:color w:val="1F4D78"/>
          <w:sz w:val="21"/>
        </w:rPr>
        <w:t>determination</w:t>
      </w:r>
      <w:r>
        <w:rPr>
          <w:rFonts w:ascii="Calibri" w:hAnsi="Calibri" w:eastAsia="Microsoft YaHei" w:cs="Calibri"/>
          <w:i/>
          <w:color w:val="667085"/>
          <w:sz w:val="19"/>
        </w:rPr>
        <w:t xml:space="preserve">  /dɪˌtɜːmɪˈneɪʃən/</w:t>
      </w:r>
      <w:r>
        <w:rPr>
          <w:rFonts w:ascii="Calibri" w:hAnsi="Calibri" w:eastAsia="Microsoft YaHei" w:cs="Calibri"/>
          <w:color w:val="1F2937"/>
          <w:sz w:val="20"/>
        </w:rPr>
        <w:t xml:space="preserve">  </w:t>
      </w:r>
      <w:r>
        <w:rPr>
          <w:rFonts w:ascii="Calibri" w:hAnsi="Calibri" w:eastAsia="Microsoft YaHei" w:cs="Calibri"/>
          <w:color w:val="1F2937"/>
          <w:sz w:val="20"/>
        </w:rPr>
        <w:t>名词·决定，确定，决心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endless</w:t>
      </w:r>
      <w:r>
        <w:rPr>
          <w:rFonts w:ascii="Calibri" w:hAnsi="Calibri" w:eastAsia="Microsoft YaHei" w:cs="Calibri"/>
          <w:i/>
          <w:color w:val="667085"/>
          <w:sz w:val="19"/>
        </w:rPr>
        <w:t xml:space="preserve">  /ˈɛndlɪs/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单词（词性待核）·无止境的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fixed with lock</w:t>
      </w:r>
      <w:r>
        <w:rPr>
          <w:rFonts w:ascii="Calibri" w:hAnsi="Calibri" w:eastAsia="Microsoft YaHei" w:cs="Calibri"/>
          <w:i/>
          <w:color w:val="667085"/>
          <w:sz w:val="19"/>
        </w:rPr>
        <w:t xml:space="preserve">  /fɪkst wɪð lɒk/</w:t>
      </w:r>
      <w:r>
        <w:rPr>
          <w:rFonts w:ascii="Calibri" w:hAnsi="Calibri" w:eastAsia="Microsoft YaHei" w:cs="Calibri"/>
          <w:color w:val="1F2937"/>
          <w:sz w:val="20"/>
        </w:rPr>
        <w:t xml:space="preserve">  </w:t>
      </w:r>
      <w:r>
        <w:rPr>
          <w:rFonts w:ascii="Calibri" w:hAnsi="Calibri" w:eastAsia="Microsoft YaHei" w:cs="Calibri"/>
          <w:color w:val="1F2937"/>
          <w:sz w:val="20"/>
        </w:rPr>
        <w:t>短语·修好锁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fixed with lock</w:t>
      </w:r>
    </w:p>
    <w:p>
      <w:pPr>
        <w:pStyle w:val="Definition"/>
      </w:pPr>
      <w:r>
        <w:rPr>
          <w:rFonts w:ascii="Calibri" w:hAnsi="Calibri" w:eastAsia="Microsoft YaHei" w:cs="Calibri"/>
          <w:b/>
          <w:color w:val="1F4D78"/>
          <w:sz w:val="21"/>
        </w:rPr>
        <w:t>matrix</w:t>
      </w:r>
      <w:r>
        <w:rPr>
          <w:rFonts w:ascii="Calibri" w:hAnsi="Calibri" w:eastAsia="Microsoft YaHei" w:cs="Calibri"/>
          <w:i/>
          <w:color w:val="667085"/>
          <w:sz w:val="19"/>
        </w:rPr>
        <w:t xml:space="preserve">  /m ˈeɪ t ɹ ɪ k s/</w:t>
      </w:r>
      <w:r>
        <w:rPr>
          <w:rFonts w:ascii="Calibri" w:hAnsi="Calibri" w:eastAsia="Microsoft YaHei" w:cs="Calibri"/>
          <w:color w:val="1F2937"/>
          <w:sz w:val="20"/>
        </w:rPr>
        <w:t xml:space="preserve">  </w:t>
      </w:r>
      <w:r>
        <w:rPr>
          <w:rFonts w:ascii="Calibri" w:hAnsi="Calibri" w:eastAsia="Microsoft YaHei" w:cs="Calibri"/>
          <w:color w:val="1F2937"/>
          <w:sz w:val="20"/>
        </w:rPr>
        <w:t>名词·[数] 矩阵，模型，[生物][地质] 基质，母体，子宫，[地质] 脉石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22 May</w:t>
      </w:r>
      <w:r>
        <w:rPr>
          <w:rFonts w:ascii="Calibri" w:hAnsi="Calibri" w:eastAsia="Microsoft YaHei" w:cs="Calibri"/>
          <w:i/>
          <w:color w:val="667085"/>
          <w:sz w:val="19"/>
        </w:rPr>
        <w:t xml:space="preserve">  /t w ˈɛ n t i t ˈuː meɪ/</w:t>
      </w:r>
      <w:r>
        <w:rPr>
          <w:rFonts w:ascii="Calibri" w:hAnsi="Calibri" w:eastAsia="Microsoft YaHei" w:cs="Calibri"/>
          <w:color w:val="1F2937"/>
          <w:sz w:val="20"/>
        </w:rPr>
        <w:t xml:space="preserve">  </w:t>
      </w:r>
      <w:r>
        <w:rPr>
          <w:rFonts w:ascii="Calibri" w:hAnsi="Calibri" w:eastAsia="Microsoft YaHei" w:cs="Calibri"/>
          <w:color w:val="1F2937"/>
          <w:sz w:val="20"/>
        </w:rPr>
        <w:t>短语·5月22日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22 May</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24｜相关机构以程序、成本或风险说明自身立场，形成可辩论的IELTS主题张力；证人的语音备忘录包含 </w:t>
      </w:r>
      <w:r>
        <w:rPr>
          <w:rFonts w:ascii="Calibri" w:hAnsi="Calibri" w:eastAsia="Microsoft YaHei" w:cs="Calibri"/>
          <w:b/>
          <w:color w:val="0B2545"/>
          <w:sz w:val="21"/>
        </w:rPr>
        <w:t>humidity</w:t>
      </w:r>
      <w:r>
        <w:rPr>
          <w:rFonts w:ascii="Calibri" w:hAnsi="Calibri" w:eastAsia="Microsoft YaHei" w:cs="Calibri"/>
          <w:color w:val="9B1C1C"/>
          <w:sz w:val="20"/>
        </w:rPr>
        <w:t>（湿度，空气湿度）</w:t>
      </w:r>
      <w:r>
        <w:rPr>
          <w:rFonts w:ascii="Calibri" w:hAnsi="Calibri" w:eastAsia="Microsoft YaHei" w:cs="Calibri"/>
          <w:color w:val="1F2937"/>
          <w:sz w:val="21"/>
        </w:rPr>
        <w:t>、</w:t>
      </w:r>
      <w:r>
        <w:rPr>
          <w:rFonts w:ascii="Calibri" w:hAnsi="Calibri" w:eastAsia="Microsoft YaHei" w:cs="Calibri"/>
          <w:b/>
          <w:color w:val="0B2545"/>
          <w:sz w:val="21"/>
        </w:rPr>
        <w:t>woods</w:t>
      </w:r>
      <w:r>
        <w:rPr>
          <w:rFonts w:ascii="Calibri" w:hAnsi="Calibri" w:eastAsia="Microsoft YaHei" w:cs="Calibri"/>
          <w:color w:val="9B1C1C"/>
          <w:sz w:val="20"/>
        </w:rPr>
        <w:t>（树林）</w:t>
      </w:r>
      <w:r>
        <w:rPr>
          <w:rFonts w:ascii="Calibri" w:hAnsi="Calibri" w:eastAsia="Microsoft YaHei" w:cs="Calibri"/>
          <w:color w:val="1F2937"/>
          <w:sz w:val="21"/>
        </w:rPr>
        <w:t>、</w:t>
      </w:r>
      <w:r>
        <w:rPr>
          <w:rFonts w:ascii="Calibri" w:hAnsi="Calibri" w:eastAsia="Microsoft YaHei" w:cs="Calibri"/>
          <w:b/>
          <w:color w:val="0B2545"/>
          <w:sz w:val="21"/>
        </w:rPr>
        <w:t>dreadful</w:t>
      </w:r>
      <w:r>
        <w:rPr>
          <w:rFonts w:ascii="Calibri" w:hAnsi="Calibri" w:eastAsia="Microsoft YaHei" w:cs="Calibri"/>
          <w:color w:val="9B1C1C"/>
          <w:sz w:val="20"/>
        </w:rPr>
        <w:t>（可怕的，令人敬畏的）</w:t>
      </w:r>
      <w:r>
        <w:rPr>
          <w:rFonts w:ascii="Calibri" w:hAnsi="Calibri" w:eastAsia="Microsoft YaHei" w:cs="Calibri"/>
          <w:color w:val="1F2937"/>
          <w:sz w:val="21"/>
        </w:rPr>
        <w:t>、</w:t>
      </w:r>
      <w:r>
        <w:rPr>
          <w:rFonts w:ascii="Calibri" w:hAnsi="Calibri" w:eastAsia="Microsoft YaHei" w:cs="Calibri"/>
          <w:b/>
          <w:color w:val="0B2545"/>
          <w:sz w:val="21"/>
        </w:rPr>
        <w:t>excel</w:t>
      </w:r>
      <w:r>
        <w:rPr>
          <w:rFonts w:ascii="Calibri" w:hAnsi="Calibri" w:eastAsia="Microsoft YaHei" w:cs="Calibri"/>
          <w:color w:val="9B1C1C"/>
          <w:sz w:val="20"/>
        </w:rPr>
        <w:t>（杰出，胜过，优于）</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frequency adjustment</w:t>
      </w:r>
      <w:r>
        <w:rPr>
          <w:rFonts w:ascii="Calibri" w:hAnsi="Calibri" w:eastAsia="Microsoft YaHei" w:cs="Calibri"/>
          <w:color w:val="9B1C1C"/>
          <w:sz w:val="20"/>
        </w:rPr>
        <w:t>（调频）</w:t>
      </w:r>
      <w:r>
        <w:rPr>
          <w:rFonts w:ascii="Calibri" w:hAnsi="Calibri" w:eastAsia="Microsoft YaHei" w:cs="Calibri"/>
          <w:color w:val="1F2937"/>
          <w:sz w:val="21"/>
        </w:rPr>
        <w:t>、</w:t>
      </w:r>
      <w:r>
        <w:rPr>
          <w:rFonts w:ascii="Calibri" w:hAnsi="Calibri" w:eastAsia="Microsoft YaHei" w:cs="Calibri"/>
          <w:b/>
          <w:color w:val="0B2545"/>
          <w:sz w:val="21"/>
        </w:rPr>
        <w:t>motherboard</w:t>
      </w:r>
      <w:r>
        <w:rPr>
          <w:rFonts w:ascii="Calibri" w:hAnsi="Calibri" w:eastAsia="Microsoft YaHei" w:cs="Calibri"/>
          <w:color w:val="9B1C1C"/>
          <w:sz w:val="20"/>
        </w:rPr>
        <w:t>（主板，母板）</w:t>
      </w:r>
      <w:r>
        <w:rPr>
          <w:rFonts w:ascii="Calibri" w:hAnsi="Calibri" w:eastAsia="Microsoft YaHei" w:cs="Calibri"/>
          <w:color w:val="1F2937"/>
          <w:sz w:val="21"/>
        </w:rPr>
        <w:t>、</w:t>
      </w:r>
      <w:r>
        <w:rPr>
          <w:rFonts w:ascii="Calibri" w:hAnsi="Calibri" w:eastAsia="Microsoft YaHei" w:cs="Calibri"/>
          <w:b/>
          <w:color w:val="0B2545"/>
          <w:sz w:val="21"/>
        </w:rPr>
        <w:t>March 17</w:t>
      </w:r>
      <w:r>
        <w:rPr>
          <w:rFonts w:ascii="Calibri" w:hAnsi="Calibri" w:eastAsia="Microsoft YaHei" w:cs="Calibri"/>
          <w:color w:val="9B1C1C"/>
          <w:sz w:val="20"/>
        </w:rPr>
        <w:t>（3月17日）</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humidity</w:t>
      </w:r>
      <w:r>
        <w:rPr>
          <w:rFonts w:ascii="Calibri" w:hAnsi="Calibri" w:eastAsia="Microsoft YaHei" w:cs="Calibri"/>
          <w:i/>
          <w:color w:val="667085"/>
          <w:sz w:val="19"/>
        </w:rPr>
        <w:t xml:space="preserve">  /hju(ː)ˈmɪdɪti/</w:t>
      </w:r>
      <w:r>
        <w:rPr>
          <w:rFonts w:ascii="Calibri" w:hAnsi="Calibri" w:eastAsia="Microsoft YaHei" w:cs="Calibri"/>
          <w:color w:val="1F2937"/>
          <w:sz w:val="20"/>
        </w:rPr>
        <w:t xml:space="preserve">  </w:t>
      </w:r>
      <w:r>
        <w:rPr>
          <w:rFonts w:ascii="Calibri" w:hAnsi="Calibri" w:eastAsia="Microsoft YaHei" w:cs="Calibri"/>
          <w:color w:val="1F2937"/>
          <w:sz w:val="20"/>
        </w:rPr>
        <w:t>名词·湿度，空气湿度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woods</w:t>
      </w:r>
      <w:r>
        <w:rPr>
          <w:rFonts w:ascii="Calibri" w:hAnsi="Calibri" w:eastAsia="Microsoft YaHei" w:cs="Calibri"/>
          <w:i/>
          <w:color w:val="667085"/>
          <w:sz w:val="19"/>
        </w:rPr>
        <w:t xml:space="preserve">  /wʊdz/</w:t>
      </w:r>
      <w:r>
        <w:rPr>
          <w:rFonts w:ascii="Calibri" w:hAnsi="Calibri" w:eastAsia="Microsoft YaHei" w:cs="Calibri"/>
          <w:color w:val="1F2937"/>
          <w:sz w:val="20"/>
        </w:rPr>
        <w:t xml:space="preserve">  </w:t>
      </w:r>
      <w:r>
        <w:rPr>
          <w:rFonts w:ascii="Calibri" w:hAnsi="Calibri" w:eastAsia="Microsoft YaHei" w:cs="Calibri"/>
          <w:color w:val="1F2937"/>
          <w:sz w:val="20"/>
        </w:rPr>
        <w:t>名词·树林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woods and steels</w:t>
      </w:r>
    </w:p>
    <w:p>
      <w:pPr>
        <w:pStyle w:val="Definition"/>
      </w:pPr>
      <w:r>
        <w:rPr>
          <w:rFonts w:ascii="Calibri" w:hAnsi="Calibri" w:eastAsia="Microsoft YaHei" w:cs="Calibri"/>
          <w:b/>
          <w:color w:val="1F4D78"/>
          <w:sz w:val="21"/>
        </w:rPr>
        <w:t>dreadful</w:t>
      </w:r>
      <w:r>
        <w:rPr>
          <w:rFonts w:ascii="Calibri" w:hAnsi="Calibri" w:eastAsia="Microsoft YaHei" w:cs="Calibri"/>
          <w:i/>
          <w:color w:val="667085"/>
          <w:sz w:val="19"/>
        </w:rPr>
        <w:t xml:space="preserve">  /ˈdrɛdfʊl/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单词（词性待核）·可怕的，令人敬畏的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excel</w:t>
      </w:r>
      <w:r>
        <w:rPr>
          <w:rFonts w:ascii="Calibri" w:hAnsi="Calibri" w:eastAsia="Microsoft YaHei" w:cs="Calibri"/>
          <w:i/>
          <w:color w:val="667085"/>
          <w:sz w:val="19"/>
        </w:rPr>
        <w:t xml:space="preserve">  /ɪkˈsɛl/</w:t>
      </w:r>
      <w:r>
        <w:rPr>
          <w:rFonts w:ascii="Calibri" w:hAnsi="Calibri" w:eastAsia="Microsoft YaHei" w:cs="Calibri"/>
          <w:color w:val="1F2937"/>
          <w:sz w:val="20"/>
        </w:rPr>
        <w:t xml:space="preserve">  </w:t>
      </w:r>
      <w:r>
        <w:rPr>
          <w:rFonts w:ascii="Calibri" w:hAnsi="Calibri" w:eastAsia="Microsoft YaHei" w:cs="Calibri"/>
          <w:color w:val="1F2937"/>
          <w:sz w:val="20"/>
        </w:rPr>
        <w:t>动词·杰出，胜过，优于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frequency adjustment</w:t>
      </w:r>
      <w:r>
        <w:rPr>
          <w:rFonts w:ascii="Calibri" w:hAnsi="Calibri" w:eastAsia="Microsoft YaHei" w:cs="Calibri"/>
          <w:i/>
          <w:color w:val="667085"/>
          <w:sz w:val="19"/>
        </w:rPr>
        <w:t xml:space="preserve">  /ˈfriːkwənsi əˈʤʌstmənt/</w:t>
      </w:r>
      <w:r>
        <w:rPr>
          <w:rFonts w:ascii="Calibri" w:hAnsi="Calibri" w:eastAsia="Microsoft YaHei" w:cs="Calibri"/>
          <w:color w:val="1F2937"/>
          <w:sz w:val="20"/>
        </w:rPr>
        <w:t xml:space="preserve">  </w:t>
      </w:r>
      <w:r>
        <w:rPr>
          <w:rFonts w:ascii="Calibri" w:hAnsi="Calibri" w:eastAsia="Microsoft YaHei" w:cs="Calibri"/>
          <w:color w:val="1F2937"/>
          <w:sz w:val="20"/>
        </w:rPr>
        <w:t>短语·调频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frequency adjustment</w:t>
      </w:r>
    </w:p>
    <w:p>
      <w:pPr>
        <w:pStyle w:val="Definition"/>
      </w:pPr>
      <w:r>
        <w:rPr>
          <w:rFonts w:ascii="Calibri" w:hAnsi="Calibri" w:eastAsia="Microsoft YaHei" w:cs="Calibri"/>
          <w:b/>
          <w:color w:val="1F4D78"/>
          <w:sz w:val="21"/>
        </w:rPr>
        <w:t>motherboard</w:t>
      </w:r>
      <w:r>
        <w:rPr>
          <w:rFonts w:ascii="Calibri" w:hAnsi="Calibri" w:eastAsia="Microsoft YaHei" w:cs="Calibri"/>
          <w:i/>
          <w:color w:val="667085"/>
          <w:sz w:val="19"/>
        </w:rPr>
        <w:t xml:space="preserve">  /ˈmʌðəbɔːd/</w:t>
      </w:r>
      <w:r>
        <w:rPr>
          <w:rFonts w:ascii="Calibri" w:hAnsi="Calibri" w:eastAsia="Microsoft YaHei" w:cs="Calibri"/>
          <w:color w:val="1F2937"/>
          <w:sz w:val="20"/>
        </w:rPr>
        <w:t xml:space="preserve">  </w:t>
      </w:r>
      <w:r>
        <w:rPr>
          <w:rFonts w:ascii="Calibri" w:hAnsi="Calibri" w:eastAsia="Microsoft YaHei" w:cs="Calibri"/>
          <w:color w:val="1F2937"/>
          <w:sz w:val="20"/>
        </w:rPr>
        <w:t>名词·主板，母板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March 17</w:t>
      </w:r>
      <w:r>
        <w:rPr>
          <w:rFonts w:ascii="Calibri" w:hAnsi="Calibri" w:eastAsia="Microsoft YaHei" w:cs="Calibri"/>
          <w:i/>
          <w:color w:val="667085"/>
          <w:sz w:val="19"/>
        </w:rPr>
        <w:t xml:space="preserve">  /mɑːʧ ˈsɛvnˈtiːn/</w:t>
      </w:r>
      <w:r>
        <w:rPr>
          <w:rFonts w:ascii="Calibri" w:hAnsi="Calibri" w:eastAsia="Microsoft YaHei" w:cs="Calibri"/>
          <w:color w:val="1F2937"/>
          <w:sz w:val="20"/>
        </w:rPr>
        <w:t xml:space="preserve">  </w:t>
      </w:r>
      <w:r>
        <w:rPr>
          <w:rFonts w:ascii="Calibri" w:hAnsi="Calibri" w:eastAsia="Microsoft YaHei" w:cs="Calibri"/>
          <w:color w:val="1F2937"/>
          <w:sz w:val="20"/>
        </w:rPr>
        <w:t>短语·3月17日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March 17</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25｜江穗与陆岑提出一项具体请求，迫使制度方留下可追踪回应；江穗在录音转写里圈出 </w:t>
      </w:r>
      <w:r>
        <w:rPr>
          <w:rFonts w:ascii="Calibri" w:hAnsi="Calibri" w:eastAsia="Microsoft YaHei" w:cs="Calibri"/>
          <w:b/>
          <w:color w:val="0B2545"/>
          <w:sz w:val="21"/>
        </w:rPr>
        <w:t>marketing</w:t>
      </w:r>
      <w:r>
        <w:rPr>
          <w:rFonts w:ascii="Calibri" w:hAnsi="Calibri" w:eastAsia="Microsoft YaHei" w:cs="Calibri"/>
          <w:color w:val="9B1C1C"/>
          <w:sz w:val="20"/>
        </w:rPr>
        <w:t>（市场学，营销学）</w:t>
      </w:r>
      <w:r>
        <w:rPr>
          <w:rFonts w:ascii="Calibri" w:hAnsi="Calibri" w:eastAsia="Microsoft YaHei" w:cs="Calibri"/>
          <w:color w:val="1F2937"/>
          <w:sz w:val="21"/>
        </w:rPr>
        <w:t>、</w:t>
      </w:r>
      <w:r>
        <w:rPr>
          <w:rFonts w:ascii="Calibri" w:hAnsi="Calibri" w:eastAsia="Microsoft YaHei" w:cs="Calibri"/>
          <w:b/>
          <w:color w:val="0B2545"/>
          <w:sz w:val="21"/>
        </w:rPr>
        <w:t>vegetable burger</w:t>
      </w:r>
      <w:r>
        <w:rPr>
          <w:rFonts w:ascii="Calibri" w:hAnsi="Calibri" w:eastAsia="Microsoft YaHei" w:cs="Calibri"/>
          <w:color w:val="9B1C1C"/>
          <w:sz w:val="20"/>
        </w:rPr>
        <w:t>（蔬菜堡）</w:t>
      </w:r>
      <w:r>
        <w:rPr>
          <w:rFonts w:ascii="Calibri" w:hAnsi="Calibri" w:eastAsia="Microsoft YaHei" w:cs="Calibri"/>
          <w:color w:val="1F2937"/>
          <w:sz w:val="21"/>
        </w:rPr>
        <w:t>、</w:t>
      </w:r>
      <w:r>
        <w:rPr>
          <w:rFonts w:ascii="Calibri" w:hAnsi="Calibri" w:eastAsia="Microsoft YaHei" w:cs="Calibri"/>
          <w:b/>
          <w:color w:val="0B2545"/>
          <w:sz w:val="21"/>
        </w:rPr>
        <w:t>enumerate</w:t>
      </w:r>
      <w:r>
        <w:rPr>
          <w:rFonts w:ascii="Calibri" w:hAnsi="Calibri" w:eastAsia="Microsoft YaHei" w:cs="Calibri"/>
          <w:color w:val="9B1C1C"/>
          <w:sz w:val="20"/>
        </w:rPr>
        <w:t>（列举）</w:t>
      </w:r>
      <w:r>
        <w:rPr>
          <w:rFonts w:ascii="Calibri" w:hAnsi="Calibri" w:eastAsia="Microsoft YaHei" w:cs="Calibri"/>
          <w:color w:val="1F2937"/>
          <w:sz w:val="21"/>
        </w:rPr>
        <w:t>、</w:t>
      </w:r>
      <w:r>
        <w:rPr>
          <w:rFonts w:ascii="Calibri" w:hAnsi="Calibri" w:eastAsia="Microsoft YaHei" w:cs="Calibri"/>
          <w:b/>
          <w:color w:val="0B2545"/>
          <w:sz w:val="21"/>
        </w:rPr>
        <w:t>fascist</w:t>
      </w:r>
      <w:r>
        <w:rPr>
          <w:rFonts w:ascii="Calibri" w:hAnsi="Calibri" w:eastAsia="Microsoft YaHei" w:cs="Calibri"/>
          <w:color w:val="9B1C1C"/>
          <w:sz w:val="20"/>
        </w:rPr>
        <w:t>（法西斯分子）</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go upstairs</w:t>
      </w:r>
      <w:r>
        <w:rPr>
          <w:rFonts w:ascii="Calibri" w:hAnsi="Calibri" w:eastAsia="Microsoft YaHei" w:cs="Calibri"/>
          <w:color w:val="9B1C1C"/>
          <w:sz w:val="20"/>
        </w:rPr>
        <w:t>（短语 上楼）</w:t>
      </w:r>
      <w:r>
        <w:rPr>
          <w:rFonts w:ascii="Calibri" w:hAnsi="Calibri" w:eastAsia="Microsoft YaHei" w:cs="Calibri"/>
          <w:color w:val="1F2937"/>
          <w:sz w:val="21"/>
        </w:rPr>
        <w:t>、</w:t>
      </w:r>
      <w:r>
        <w:rPr>
          <w:rFonts w:ascii="Calibri" w:hAnsi="Calibri" w:eastAsia="Microsoft YaHei" w:cs="Calibri"/>
          <w:b/>
          <w:color w:val="0B2545"/>
          <w:sz w:val="21"/>
        </w:rPr>
        <w:t>offense</w:t>
      </w:r>
      <w:r>
        <w:rPr>
          <w:rFonts w:ascii="Calibri" w:hAnsi="Calibri" w:eastAsia="Microsoft YaHei" w:cs="Calibri"/>
          <w:color w:val="9B1C1C"/>
          <w:sz w:val="20"/>
        </w:rPr>
        <w:t>（犯罪，过错，进攻，触怒，引起反感的事物）</w:t>
      </w:r>
      <w:r>
        <w:rPr>
          <w:rFonts w:ascii="Calibri" w:hAnsi="Calibri" w:eastAsia="Microsoft YaHei" w:cs="Calibri"/>
          <w:color w:val="1F2937"/>
          <w:sz w:val="21"/>
        </w:rPr>
        <w:t>、</w:t>
      </w:r>
      <w:r>
        <w:rPr>
          <w:rFonts w:ascii="Calibri" w:hAnsi="Calibri" w:eastAsia="Microsoft YaHei" w:cs="Calibri"/>
          <w:b/>
          <w:color w:val="0B2545"/>
          <w:sz w:val="21"/>
        </w:rPr>
        <w:t>My favourite season is autumn/fall perhaps due to all the beautiful yellow ginkgo leaves during this time of year.</w:t>
      </w:r>
      <w:r>
        <w:rPr>
          <w:rFonts w:ascii="Calibri" w:hAnsi="Calibri" w:eastAsia="Microsoft YaHei" w:cs="Calibri"/>
          <w:color w:val="9B1C1C"/>
          <w:sz w:val="20"/>
        </w:rPr>
        <w:t>（我最喜欢的季节是秋天，可能是因为在这个时间那些美丽的黄色银杏叶）</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marketing</w:t>
      </w:r>
      <w:r>
        <w:rPr>
          <w:rFonts w:ascii="Calibri" w:hAnsi="Calibri" w:eastAsia="Microsoft YaHei" w:cs="Calibri"/>
          <w:i/>
          <w:color w:val="667085"/>
          <w:sz w:val="19"/>
        </w:rPr>
        <w:t xml:space="preserve">  /ˈmɑːkɪtɪŋ/</w:t>
      </w:r>
      <w:r>
        <w:rPr>
          <w:rFonts w:ascii="Calibri" w:hAnsi="Calibri" w:eastAsia="Microsoft YaHei" w:cs="Calibri"/>
          <w:color w:val="1F2937"/>
          <w:sz w:val="20"/>
        </w:rPr>
        <w:t xml:space="preserve">  </w:t>
      </w:r>
      <w:r>
        <w:rPr>
          <w:rFonts w:ascii="Calibri" w:hAnsi="Calibri" w:eastAsia="Microsoft YaHei" w:cs="Calibri"/>
          <w:color w:val="1F2937"/>
          <w:sz w:val="20"/>
        </w:rPr>
        <w:t>名词·市场学，营销学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email marketing</w:t>
      </w:r>
    </w:p>
    <w:p>
      <w:pPr>
        <w:pStyle w:val="Definition"/>
      </w:pPr>
      <w:r>
        <w:rPr>
          <w:rFonts w:ascii="Calibri" w:hAnsi="Calibri" w:eastAsia="Microsoft YaHei" w:cs="Calibri"/>
          <w:b/>
          <w:color w:val="1F4D78"/>
          <w:sz w:val="21"/>
        </w:rPr>
        <w:t>vegetable burger</w:t>
      </w:r>
      <w:r>
        <w:rPr>
          <w:rFonts w:ascii="Calibri" w:hAnsi="Calibri" w:eastAsia="Microsoft YaHei" w:cs="Calibri"/>
          <w:i/>
          <w:color w:val="667085"/>
          <w:sz w:val="19"/>
        </w:rPr>
        <w:t xml:space="preserve">  /ˈvɛʤtəb(ə)l ˈbɜːrɡər/</w:t>
      </w:r>
      <w:r>
        <w:rPr>
          <w:rFonts w:ascii="Calibri" w:hAnsi="Calibri" w:eastAsia="Microsoft YaHei" w:cs="Calibri"/>
          <w:color w:val="1F2937"/>
          <w:sz w:val="20"/>
        </w:rPr>
        <w:t xml:space="preserve">  </w:t>
      </w:r>
      <w:r>
        <w:rPr>
          <w:rFonts w:ascii="Calibri" w:hAnsi="Calibri" w:eastAsia="Microsoft YaHei" w:cs="Calibri"/>
          <w:color w:val="1F2937"/>
          <w:sz w:val="20"/>
        </w:rPr>
        <w:t>短语·蔬菜堡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vegetable burger</w:t>
      </w:r>
    </w:p>
    <w:p>
      <w:pPr>
        <w:pStyle w:val="Definition"/>
      </w:pPr>
      <w:r>
        <w:rPr>
          <w:rFonts w:ascii="Calibri" w:hAnsi="Calibri" w:eastAsia="Microsoft YaHei" w:cs="Calibri"/>
          <w:b/>
          <w:color w:val="1F4D78"/>
          <w:sz w:val="21"/>
        </w:rPr>
        <w:t>enumerate</w:t>
      </w:r>
      <w:r>
        <w:rPr>
          <w:rFonts w:ascii="Calibri" w:hAnsi="Calibri" w:eastAsia="Microsoft YaHei" w:cs="Calibri"/>
          <w:i/>
          <w:color w:val="667085"/>
          <w:sz w:val="19"/>
        </w:rPr>
        <w:t xml:space="preserve">  /ɪˈnjuːməreɪt/</w:t>
      </w:r>
      <w:r>
        <w:rPr>
          <w:rFonts w:ascii="Calibri" w:hAnsi="Calibri" w:eastAsia="Microsoft YaHei" w:cs="Calibri"/>
          <w:color w:val="1F2937"/>
          <w:sz w:val="20"/>
        </w:rPr>
        <w:t xml:space="preserve">  </w:t>
      </w:r>
      <w:r>
        <w:rPr>
          <w:rFonts w:ascii="Calibri" w:hAnsi="Calibri" w:eastAsia="Microsoft YaHei" w:cs="Calibri"/>
          <w:color w:val="1F2937"/>
          <w:sz w:val="20"/>
        </w:rPr>
        <w:t>动词·列举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fascist</w:t>
      </w:r>
      <w:r>
        <w:rPr>
          <w:rFonts w:ascii="Calibri" w:hAnsi="Calibri" w:eastAsia="Microsoft YaHei" w:cs="Calibri"/>
          <w:i/>
          <w:color w:val="667085"/>
          <w:sz w:val="19"/>
        </w:rPr>
        <w:t xml:space="preserve">  /ˈfæʃɪst/</w:t>
      </w:r>
      <w:r>
        <w:rPr>
          <w:rFonts w:ascii="Calibri" w:hAnsi="Calibri" w:eastAsia="Microsoft YaHei" w:cs="Calibri"/>
          <w:color w:val="1F2937"/>
          <w:sz w:val="20"/>
        </w:rPr>
        <w:t xml:space="preserve">  </w:t>
      </w:r>
      <w:r>
        <w:rPr>
          <w:rFonts w:ascii="Calibri" w:hAnsi="Calibri" w:eastAsia="Microsoft YaHei" w:cs="Calibri"/>
          <w:color w:val="1F2937"/>
          <w:sz w:val="20"/>
        </w:rPr>
        <w:t>名词·法西斯分子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 upstairs</w:t>
      </w:r>
      <w:r>
        <w:rPr>
          <w:rFonts w:ascii="Calibri" w:hAnsi="Calibri" w:eastAsia="Microsoft YaHei" w:cs="Calibri"/>
          <w:i/>
          <w:color w:val="667085"/>
          <w:sz w:val="19"/>
        </w:rPr>
        <w:t xml:space="preserve">  /gəʊ ˌʌpˈsteəz/</w:t>
      </w:r>
      <w:r>
        <w:rPr>
          <w:rFonts w:ascii="Calibri" w:hAnsi="Calibri" w:eastAsia="Microsoft YaHei" w:cs="Calibri"/>
          <w:color w:val="1F2937"/>
          <w:sz w:val="20"/>
        </w:rPr>
        <w:t xml:space="preserve">  </w:t>
      </w:r>
      <w:r>
        <w:rPr>
          <w:rFonts w:ascii="Calibri" w:hAnsi="Calibri" w:eastAsia="Microsoft YaHei" w:cs="Calibri"/>
          <w:color w:val="1F2937"/>
          <w:sz w:val="20"/>
        </w:rPr>
        <w:t>动词·短语 上楼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 upstairs</w:t>
      </w:r>
    </w:p>
    <w:p>
      <w:pPr>
        <w:pStyle w:val="Definition"/>
      </w:pPr>
      <w:r>
        <w:rPr>
          <w:rFonts w:ascii="Calibri" w:hAnsi="Calibri" w:eastAsia="Microsoft YaHei" w:cs="Calibri"/>
          <w:b/>
          <w:color w:val="1F4D78"/>
          <w:sz w:val="21"/>
        </w:rPr>
        <w:t>offense</w:t>
      </w:r>
      <w:r>
        <w:rPr>
          <w:rFonts w:ascii="Calibri" w:hAnsi="Calibri" w:eastAsia="Microsoft YaHei" w:cs="Calibri"/>
          <w:i/>
          <w:color w:val="667085"/>
          <w:sz w:val="19"/>
        </w:rPr>
        <w:t xml:space="preserve">  /əˈfens/</w:t>
      </w:r>
      <w:r>
        <w:rPr>
          <w:rFonts w:ascii="Calibri" w:hAnsi="Calibri" w:eastAsia="Microsoft YaHei" w:cs="Calibri"/>
          <w:color w:val="1F2937"/>
          <w:sz w:val="20"/>
        </w:rPr>
        <w:t xml:space="preserve">  </w:t>
      </w:r>
      <w:r>
        <w:rPr>
          <w:rFonts w:ascii="Calibri" w:hAnsi="Calibri" w:eastAsia="Microsoft YaHei" w:cs="Calibri"/>
          <w:color w:val="1F2937"/>
          <w:sz w:val="20"/>
        </w:rPr>
        <w:t>名词·犯罪，过错，进攻，触怒，引起反感的事物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favourite season is autumn/fall perhaps due to all the beautiful yellow ginkgo leaves during this time of year.</w:t>
      </w:r>
      <w:r>
        <w:rPr>
          <w:rFonts w:ascii="Calibri" w:hAnsi="Calibri" w:eastAsia="Microsoft YaHei" w:cs="Calibri"/>
          <w:i/>
          <w:color w:val="667085"/>
          <w:sz w:val="19"/>
        </w:rPr>
        <w:t xml:space="preserve">  /maɪ 'feɪvərɪt ˈsiːzᵊn ˈɪz ˈɔːtəm fɔːl pəˈhæps djuː tuː ɔːl ðiː ˈbjuːtəfʊl ˈjɛləʊ ˈɡɪŋkəʊ liːvz ˈdjʊərɪŋ ðɪs taɪm ɒv jɪə/</w:t>
      </w:r>
      <w:r>
        <w:rPr>
          <w:rFonts w:ascii="Calibri" w:hAnsi="Calibri" w:eastAsia="Microsoft YaHei" w:cs="Calibri"/>
          <w:color w:val="1F2937"/>
          <w:sz w:val="20"/>
        </w:rPr>
        <w:t xml:space="preserve">  </w:t>
      </w:r>
      <w:r>
        <w:rPr>
          <w:rFonts w:ascii="Calibri" w:hAnsi="Calibri" w:eastAsia="Microsoft YaHei" w:cs="Calibri"/>
          <w:color w:val="1F2937"/>
          <w:sz w:val="20"/>
        </w:rPr>
        <w:t>例句句型·我最喜欢的季节是秋天，可能是因为在这个时间那些美丽的黄色银杏叶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favourite season is autumn/fall perhaps due to all the beautiful yellow ginkgo leaves during this time of year.</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26｜外部阻力成形：对方专家用复杂术语制造虚假确定性，并攻击数据缺口；雨水浸过的材料仍能辨认出 </w:t>
      </w:r>
      <w:r>
        <w:rPr>
          <w:rFonts w:ascii="Calibri" w:hAnsi="Calibri" w:eastAsia="Microsoft YaHei" w:cs="Calibri"/>
          <w:b/>
          <w:color w:val="0B2545"/>
          <w:sz w:val="21"/>
        </w:rPr>
        <w:t>purchase</w:t>
      </w:r>
      <w:r>
        <w:rPr>
          <w:rFonts w:ascii="Calibri" w:hAnsi="Calibri" w:eastAsia="Microsoft YaHei" w:cs="Calibri"/>
          <w:color w:val="9B1C1C"/>
          <w:sz w:val="20"/>
        </w:rPr>
        <w:t>（买，购买n. 购买的物品）</w:t>
      </w:r>
      <w:r>
        <w:rPr>
          <w:rFonts w:ascii="Calibri" w:hAnsi="Calibri" w:eastAsia="Microsoft YaHei" w:cs="Calibri"/>
          <w:color w:val="1F2937"/>
          <w:sz w:val="21"/>
        </w:rPr>
        <w:t>、</w:t>
      </w:r>
      <w:r>
        <w:rPr>
          <w:rFonts w:ascii="Calibri" w:hAnsi="Calibri" w:eastAsia="Microsoft YaHei" w:cs="Calibri"/>
          <w:b/>
          <w:color w:val="0B2545"/>
          <w:sz w:val="21"/>
        </w:rPr>
        <w:t>abrupt</w:t>
      </w:r>
      <w:r>
        <w:rPr>
          <w:rFonts w:ascii="Calibri" w:hAnsi="Calibri" w:eastAsia="Microsoft YaHei" w:cs="Calibri"/>
          <w:color w:val="9B1C1C"/>
          <w:sz w:val="20"/>
        </w:rPr>
        <w:t>（生硬的，突然的，唐突的，陡峭的）</w:t>
      </w:r>
      <w:r>
        <w:rPr>
          <w:rFonts w:ascii="Calibri" w:hAnsi="Calibri" w:eastAsia="Microsoft YaHei" w:cs="Calibri"/>
          <w:color w:val="1F2937"/>
          <w:sz w:val="21"/>
        </w:rPr>
        <w:t>、</w:t>
      </w:r>
      <w:r>
        <w:rPr>
          <w:rFonts w:ascii="Calibri" w:hAnsi="Calibri" w:eastAsia="Microsoft YaHei" w:cs="Calibri"/>
          <w:b/>
          <w:color w:val="0B2545"/>
          <w:sz w:val="21"/>
        </w:rPr>
        <w:t>fill</w:t>
      </w:r>
      <w:r>
        <w:rPr>
          <w:rFonts w:ascii="Calibri" w:hAnsi="Calibri" w:eastAsia="Microsoft YaHei" w:cs="Calibri"/>
          <w:color w:val="9B1C1C"/>
          <w:sz w:val="20"/>
        </w:rPr>
        <w:t>（(with)填满，充满）</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flagstone</w:t>
      </w:r>
      <w:r>
        <w:rPr>
          <w:rFonts w:ascii="Calibri" w:hAnsi="Calibri" w:eastAsia="Microsoft YaHei" w:cs="Calibri"/>
          <w:color w:val="9B1C1C"/>
          <w:sz w:val="20"/>
        </w:rPr>
        <w:t>（石板）</w:t>
      </w:r>
      <w:r>
        <w:rPr>
          <w:rFonts w:ascii="Calibri" w:hAnsi="Calibri" w:eastAsia="Microsoft YaHei" w:cs="Calibri"/>
          <w:color w:val="1F2937"/>
          <w:sz w:val="21"/>
        </w:rPr>
        <w:t>、</w:t>
      </w:r>
      <w:r>
        <w:rPr>
          <w:rFonts w:ascii="Calibri" w:hAnsi="Calibri" w:eastAsia="Microsoft YaHei" w:cs="Calibri"/>
          <w:b/>
          <w:color w:val="0B2545"/>
          <w:sz w:val="21"/>
        </w:rPr>
        <w:t>group organiser</w:t>
      </w:r>
      <w:r>
        <w:rPr>
          <w:rFonts w:ascii="Calibri" w:hAnsi="Calibri" w:eastAsia="Microsoft YaHei" w:cs="Calibri"/>
          <w:color w:val="9B1C1C"/>
          <w:sz w:val="20"/>
        </w:rPr>
        <w:t>（团队的组织者）</w:t>
      </w:r>
      <w:r>
        <w:rPr>
          <w:rFonts w:ascii="Calibri" w:hAnsi="Calibri" w:eastAsia="Microsoft YaHei" w:cs="Calibri"/>
          <w:color w:val="1F2937"/>
          <w:sz w:val="21"/>
        </w:rPr>
        <w:t>、</w:t>
      </w:r>
      <w:r>
        <w:rPr>
          <w:rFonts w:ascii="Calibri" w:hAnsi="Calibri" w:eastAsia="Microsoft YaHei" w:cs="Calibri"/>
          <w:b/>
          <w:color w:val="0B2545"/>
          <w:sz w:val="21"/>
        </w:rPr>
        <w:t>offhand</w:t>
      </w:r>
      <w:r>
        <w:rPr>
          <w:rFonts w:ascii="Calibri" w:hAnsi="Calibri" w:eastAsia="Microsoft YaHei" w:cs="Calibri"/>
          <w:color w:val="9B1C1C"/>
          <w:sz w:val="20"/>
        </w:rPr>
        <w:t>（未经核实地，不加思索地）</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purchase</w:t>
      </w:r>
      <w:r>
        <w:rPr>
          <w:rFonts w:ascii="Calibri" w:hAnsi="Calibri" w:eastAsia="Microsoft YaHei" w:cs="Calibri"/>
          <w:i/>
          <w:color w:val="667085"/>
          <w:sz w:val="19"/>
        </w:rPr>
        <w:t xml:space="preserve">  /ˈpɜːʧəs/</w:t>
      </w:r>
      <w:r>
        <w:rPr>
          <w:rFonts w:ascii="Calibri" w:hAnsi="Calibri" w:eastAsia="Microsoft YaHei" w:cs="Calibri"/>
          <w:color w:val="1F2937"/>
          <w:sz w:val="20"/>
        </w:rPr>
        <w:t xml:space="preserve">  </w:t>
      </w:r>
      <w:r>
        <w:rPr>
          <w:rFonts w:ascii="Calibri" w:hAnsi="Calibri" w:eastAsia="Microsoft YaHei" w:cs="Calibri"/>
          <w:color w:val="1F2937"/>
          <w:sz w:val="20"/>
        </w:rPr>
        <w:t>动词·买，购买n. 购买的物品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abrupt</w:t>
      </w:r>
      <w:r>
        <w:rPr>
          <w:rFonts w:ascii="Calibri" w:hAnsi="Calibri" w:eastAsia="Microsoft YaHei" w:cs="Calibri"/>
          <w:i/>
          <w:color w:val="667085"/>
          <w:sz w:val="19"/>
        </w:rPr>
        <w:t xml:space="preserve">  /əˈbrʌpt/</w:t>
      </w:r>
      <w:r>
        <w:rPr>
          <w:rFonts w:ascii="Calibri" w:hAnsi="Calibri" w:eastAsia="Microsoft YaHei" w:cs="Calibri"/>
          <w:color w:val="1F2937"/>
          <w:sz w:val="20"/>
        </w:rPr>
        <w:t xml:space="preserve">  </w:t>
      </w:r>
      <w:r>
        <w:rPr>
          <w:rFonts w:ascii="Calibri" w:hAnsi="Calibri" w:eastAsia="Microsoft YaHei" w:cs="Calibri"/>
          <w:color w:val="1F2937"/>
          <w:sz w:val="20"/>
        </w:rPr>
        <w:t>形容词·生硬的，突然的，唐突的，陡峭的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fill</w:t>
      </w:r>
      <w:r>
        <w:rPr>
          <w:rFonts w:ascii="Calibri" w:hAnsi="Calibri" w:eastAsia="Microsoft YaHei" w:cs="Calibri"/>
          <w:i/>
          <w:color w:val="667085"/>
          <w:sz w:val="19"/>
        </w:rPr>
        <w:t xml:space="preserve">  /fɪl/</w:t>
      </w:r>
      <w:r>
        <w:rPr>
          <w:rFonts w:ascii="Calibri" w:hAnsi="Calibri" w:eastAsia="Microsoft YaHei" w:cs="Calibri"/>
          <w:color w:val="1F2937"/>
          <w:sz w:val="20"/>
        </w:rPr>
        <w:t xml:space="preserve">  </w:t>
      </w:r>
      <w:r>
        <w:rPr>
          <w:rFonts w:ascii="Calibri" w:hAnsi="Calibri" w:eastAsia="Microsoft YaHei" w:cs="Calibri"/>
          <w:color w:val="1F2937"/>
          <w:sz w:val="20"/>
        </w:rPr>
        <w:t>动词·(with)填满，充满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fill in worksheet</w:t>
      </w:r>
    </w:p>
    <w:p>
      <w:pPr>
        <w:pStyle w:val="Definition"/>
      </w:pPr>
      <w:r>
        <w:rPr>
          <w:rFonts w:ascii="Calibri" w:hAnsi="Calibri" w:eastAsia="Microsoft YaHei" w:cs="Calibri"/>
          <w:b/>
          <w:color w:val="1F4D78"/>
          <w:sz w:val="21"/>
        </w:rPr>
        <w:t>flagstone</w:t>
      </w:r>
      <w:r>
        <w:rPr>
          <w:rFonts w:ascii="Calibri" w:hAnsi="Calibri" w:eastAsia="Microsoft YaHei" w:cs="Calibri"/>
          <w:i/>
          <w:color w:val="667085"/>
          <w:sz w:val="19"/>
        </w:rPr>
        <w:t xml:space="preserve">  /ˈflægstəʊn/</w:t>
      </w:r>
      <w:r>
        <w:rPr>
          <w:rFonts w:ascii="Calibri" w:hAnsi="Calibri" w:eastAsia="Microsoft YaHei" w:cs="Calibri"/>
          <w:color w:val="1F2937"/>
          <w:sz w:val="20"/>
        </w:rPr>
        <w:t xml:space="preserve">  </w:t>
      </w:r>
      <w:r>
        <w:rPr>
          <w:rFonts w:ascii="Calibri" w:hAnsi="Calibri" w:eastAsia="Microsoft YaHei" w:cs="Calibri"/>
          <w:color w:val="1F2937"/>
          <w:sz w:val="20"/>
        </w:rPr>
        <w:t>名词·石板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group organiser</w:t>
      </w:r>
      <w:r>
        <w:rPr>
          <w:rFonts w:ascii="Calibri" w:hAnsi="Calibri" w:eastAsia="Microsoft YaHei" w:cs="Calibri"/>
          <w:i/>
          <w:color w:val="667085"/>
          <w:sz w:val="19"/>
        </w:rPr>
        <w:t xml:space="preserve">  /gruːp 'ɔgənaɪzə/</w:t>
      </w:r>
      <w:r>
        <w:rPr>
          <w:rFonts w:ascii="Calibri" w:hAnsi="Calibri" w:eastAsia="Microsoft YaHei" w:cs="Calibri"/>
          <w:color w:val="1F2937"/>
          <w:sz w:val="20"/>
        </w:rPr>
        <w:t xml:space="preserve">  </w:t>
      </w:r>
      <w:r>
        <w:rPr>
          <w:rFonts w:ascii="Calibri" w:hAnsi="Calibri" w:eastAsia="Microsoft YaHei" w:cs="Calibri"/>
          <w:color w:val="1F2937"/>
          <w:sz w:val="20"/>
        </w:rPr>
        <w:t>短语·团队的组织者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group organiser</w:t>
      </w:r>
    </w:p>
    <w:p>
      <w:pPr>
        <w:pStyle w:val="Definition"/>
      </w:pPr>
      <w:r>
        <w:rPr>
          <w:rFonts w:ascii="Calibri" w:hAnsi="Calibri" w:eastAsia="Microsoft YaHei" w:cs="Calibri"/>
          <w:b/>
          <w:color w:val="1F4D78"/>
          <w:sz w:val="21"/>
        </w:rPr>
        <w:t>offhand</w:t>
      </w:r>
      <w:r>
        <w:rPr>
          <w:rFonts w:ascii="Calibri" w:hAnsi="Calibri" w:eastAsia="Microsoft YaHei" w:cs="Calibri"/>
          <w:i/>
          <w:color w:val="667085"/>
          <w:sz w:val="19"/>
        </w:rPr>
        <w:t xml:space="preserve">  /ˌɒfˈhænd/</w:t>
      </w:r>
      <w:r>
        <w:rPr>
          <w:rFonts w:ascii="Calibri" w:hAnsi="Calibri" w:eastAsia="Microsoft YaHei" w:cs="Calibri"/>
          <w:color w:val="1F2937"/>
          <w:sz w:val="20"/>
        </w:rPr>
        <w:t xml:space="preserve">  </w:t>
      </w:r>
      <w:r>
        <w:rPr>
          <w:rFonts w:ascii="Calibri" w:hAnsi="Calibri" w:eastAsia="Microsoft YaHei" w:cs="Calibri"/>
          <w:color w:val="1F2937"/>
          <w:sz w:val="20"/>
        </w:rPr>
        <w:t>副词·未经核实地，不加思索地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27｜阻力立即影响证据保存、证人安全或普通人的生活；展柜说明牌出现 </w:t>
      </w:r>
      <w:r>
        <w:rPr>
          <w:rFonts w:ascii="Calibri" w:hAnsi="Calibri" w:eastAsia="Microsoft YaHei" w:cs="Calibri"/>
          <w:b/>
          <w:color w:val="0B2545"/>
          <w:sz w:val="21"/>
        </w:rPr>
        <w:t>sewage</w:t>
      </w:r>
      <w:r>
        <w:rPr>
          <w:rFonts w:ascii="Calibri" w:hAnsi="Calibri" w:eastAsia="Microsoft YaHei" w:cs="Calibri"/>
          <w:color w:val="9B1C1C"/>
          <w:sz w:val="20"/>
        </w:rPr>
        <w:t>（下水道， 污水。v.用污水灌溉， 装下水道于）</w:t>
      </w:r>
      <w:r>
        <w:rPr>
          <w:rFonts w:ascii="Calibri" w:hAnsi="Calibri" w:eastAsia="Microsoft YaHei" w:cs="Calibri"/>
          <w:color w:val="1F2937"/>
          <w:sz w:val="21"/>
        </w:rPr>
        <w:t>、</w:t>
      </w:r>
      <w:r>
        <w:rPr>
          <w:rFonts w:ascii="Calibri" w:hAnsi="Calibri" w:eastAsia="Microsoft YaHei" w:cs="Calibri"/>
          <w:b/>
          <w:color w:val="0B2545"/>
          <w:sz w:val="21"/>
        </w:rPr>
        <w:t>ball</w:t>
      </w:r>
      <w:r>
        <w:rPr>
          <w:rFonts w:ascii="Calibri" w:hAnsi="Calibri" w:eastAsia="Microsoft YaHei" w:cs="Calibri"/>
          <w:color w:val="9B1C1C"/>
          <w:sz w:val="20"/>
        </w:rPr>
        <w:t>（球(状物)，(正式的)舞会vt. 把...捏成球状）</w:t>
      </w:r>
      <w:r>
        <w:rPr>
          <w:rFonts w:ascii="Calibri" w:hAnsi="Calibri" w:eastAsia="Microsoft YaHei" w:cs="Calibri"/>
          <w:color w:val="1F2937"/>
          <w:sz w:val="21"/>
        </w:rPr>
        <w:t>、</w:t>
      </w:r>
      <w:r>
        <w:rPr>
          <w:rFonts w:ascii="Calibri" w:hAnsi="Calibri" w:eastAsia="Microsoft YaHei" w:cs="Calibri"/>
          <w:b/>
          <w:color w:val="0B2545"/>
          <w:sz w:val="21"/>
        </w:rPr>
        <w:t>gardener</w:t>
      </w:r>
      <w:r>
        <w:rPr>
          <w:rFonts w:ascii="Calibri" w:hAnsi="Calibri" w:eastAsia="Microsoft YaHei" w:cs="Calibri"/>
          <w:color w:val="9B1C1C"/>
          <w:sz w:val="20"/>
        </w:rPr>
        <w:t>（园丁，花匠）</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freak</w:t>
      </w:r>
      <w:r>
        <w:rPr>
          <w:rFonts w:ascii="Calibri" w:hAnsi="Calibri" w:eastAsia="Microsoft YaHei" w:cs="Calibri"/>
          <w:color w:val="9B1C1C"/>
          <w:sz w:val="20"/>
        </w:rPr>
        <w:t>（怪诞的思想、行动或事件， 畸形人， 畸形的动物或植物， 反复无常。adj.奇异的， 反常的）</w:t>
      </w:r>
      <w:r>
        <w:rPr>
          <w:rFonts w:ascii="Calibri" w:hAnsi="Calibri" w:eastAsia="Microsoft YaHei" w:cs="Calibri"/>
          <w:color w:val="1F2937"/>
          <w:sz w:val="21"/>
        </w:rPr>
        <w:t>、</w:t>
      </w:r>
      <w:r>
        <w:rPr>
          <w:rFonts w:ascii="Calibri" w:hAnsi="Calibri" w:eastAsia="Microsoft YaHei" w:cs="Calibri"/>
          <w:b/>
          <w:color w:val="0B2545"/>
          <w:sz w:val="21"/>
        </w:rPr>
        <w:t>high-energy snacks</w:t>
      </w:r>
      <w:r>
        <w:rPr>
          <w:rFonts w:ascii="Calibri" w:hAnsi="Calibri" w:eastAsia="Microsoft YaHei" w:cs="Calibri"/>
          <w:color w:val="9B1C1C"/>
          <w:sz w:val="20"/>
        </w:rPr>
        <w:t>（高热量的食物）</w:t>
      </w:r>
      <w:r>
        <w:rPr>
          <w:rFonts w:ascii="Calibri" w:hAnsi="Calibri" w:eastAsia="Microsoft YaHei" w:cs="Calibri"/>
          <w:color w:val="1F2937"/>
          <w:sz w:val="21"/>
        </w:rPr>
        <w:t>、</w:t>
      </w:r>
      <w:r>
        <w:rPr>
          <w:rFonts w:ascii="Calibri" w:hAnsi="Calibri" w:eastAsia="Microsoft YaHei" w:cs="Calibri"/>
          <w:b/>
          <w:color w:val="0B2545"/>
          <w:sz w:val="21"/>
        </w:rPr>
        <w:t>paining</w:t>
      </w:r>
      <w:r>
        <w:rPr>
          <w:rFonts w:ascii="Calibri" w:hAnsi="Calibri" w:eastAsia="Microsoft YaHei" w:cs="Calibri"/>
          <w:color w:val="9B1C1C"/>
          <w:sz w:val="20"/>
        </w:rPr>
        <w:t>（(使)疼痛，(使)痛苦，伤害(pain的现在分词形式)）</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sewage</w:t>
      </w:r>
      <w:r>
        <w:rPr>
          <w:rFonts w:ascii="Calibri" w:hAnsi="Calibri" w:eastAsia="Microsoft YaHei" w:cs="Calibri"/>
          <w:i/>
          <w:color w:val="667085"/>
          <w:sz w:val="19"/>
        </w:rPr>
        <w:t xml:space="preserve">  /ˈsuːɪʤ/</w:t>
      </w:r>
      <w:r>
        <w:rPr>
          <w:rFonts w:ascii="Calibri" w:hAnsi="Calibri" w:eastAsia="Microsoft YaHei" w:cs="Calibri"/>
          <w:color w:val="1F2937"/>
          <w:sz w:val="20"/>
        </w:rPr>
        <w:t xml:space="preserve">  </w:t>
      </w:r>
      <w:r>
        <w:rPr>
          <w:rFonts w:ascii="Calibri" w:hAnsi="Calibri" w:eastAsia="Microsoft YaHei" w:cs="Calibri"/>
          <w:color w:val="1F2937"/>
          <w:sz w:val="20"/>
        </w:rPr>
        <w:t>名词·下水道， 污水。v.用污水灌溉， 装下水道于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ball</w:t>
      </w:r>
      <w:r>
        <w:rPr>
          <w:rFonts w:ascii="Calibri" w:hAnsi="Calibri" w:eastAsia="Microsoft YaHei" w:cs="Calibri"/>
          <w:i/>
          <w:color w:val="667085"/>
          <w:sz w:val="19"/>
        </w:rPr>
        <w:t xml:space="preserve">  /bɔːl/</w:t>
      </w:r>
      <w:r>
        <w:rPr>
          <w:rFonts w:ascii="Calibri" w:hAnsi="Calibri" w:eastAsia="Microsoft YaHei" w:cs="Calibri"/>
          <w:color w:val="1F2937"/>
          <w:sz w:val="20"/>
        </w:rPr>
        <w:t xml:space="preserve">  </w:t>
      </w:r>
      <w:r>
        <w:rPr>
          <w:rFonts w:ascii="Calibri" w:hAnsi="Calibri" w:eastAsia="Microsoft YaHei" w:cs="Calibri"/>
          <w:color w:val="1F2937"/>
          <w:sz w:val="20"/>
        </w:rPr>
        <w:t>名词·球(状物)，(正式的)舞会vt. 把...捏成球状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fancy ball</w:t>
      </w:r>
    </w:p>
    <w:p>
      <w:pPr>
        <w:pStyle w:val="Definition"/>
      </w:pPr>
      <w:r>
        <w:rPr>
          <w:rFonts w:ascii="Calibri" w:hAnsi="Calibri" w:eastAsia="Microsoft YaHei" w:cs="Calibri"/>
          <w:b/>
          <w:color w:val="1F4D78"/>
          <w:sz w:val="21"/>
        </w:rPr>
        <w:t>gardener</w:t>
      </w:r>
      <w:r>
        <w:rPr>
          <w:rFonts w:ascii="Calibri" w:hAnsi="Calibri" w:eastAsia="Microsoft YaHei" w:cs="Calibri"/>
          <w:i/>
          <w:color w:val="667085"/>
          <w:sz w:val="19"/>
        </w:rPr>
        <w:t xml:space="preserve">  /ˈgɑːdnə/</w:t>
      </w:r>
      <w:r>
        <w:rPr>
          <w:rFonts w:ascii="Calibri" w:hAnsi="Calibri" w:eastAsia="Microsoft YaHei" w:cs="Calibri"/>
          <w:color w:val="1F2937"/>
          <w:sz w:val="20"/>
        </w:rPr>
        <w:t xml:space="preserve">  </w:t>
      </w:r>
      <w:r>
        <w:rPr>
          <w:rFonts w:ascii="Calibri" w:hAnsi="Calibri" w:eastAsia="Microsoft YaHei" w:cs="Calibri"/>
          <w:color w:val="1F2937"/>
          <w:sz w:val="20"/>
        </w:rPr>
        <w:t>名词·园丁，花匠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freak</w:t>
      </w:r>
      <w:r>
        <w:rPr>
          <w:rFonts w:ascii="Calibri" w:hAnsi="Calibri" w:eastAsia="Microsoft YaHei" w:cs="Calibri"/>
          <w:i/>
          <w:color w:val="667085"/>
          <w:sz w:val="19"/>
        </w:rPr>
        <w:t xml:space="preserve">  /friːk/</w:t>
      </w:r>
      <w:r>
        <w:rPr>
          <w:rFonts w:ascii="Calibri" w:hAnsi="Calibri" w:eastAsia="Microsoft YaHei" w:cs="Calibri"/>
          <w:color w:val="1F2937"/>
          <w:sz w:val="20"/>
        </w:rPr>
        <w:t xml:space="preserve">  </w:t>
      </w:r>
      <w:r>
        <w:rPr>
          <w:rFonts w:ascii="Calibri" w:hAnsi="Calibri" w:eastAsia="Microsoft YaHei" w:cs="Calibri"/>
          <w:color w:val="1F2937"/>
          <w:sz w:val="20"/>
        </w:rPr>
        <w:t>名词·怪诞的思想、行动或事件， 畸形人， 畸形的动物或植物， 反复无常。adj.奇异的， 反常的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high-energy snacks</w:t>
      </w:r>
      <w:r>
        <w:rPr>
          <w:rFonts w:ascii="Calibri" w:hAnsi="Calibri" w:eastAsia="Microsoft YaHei" w:cs="Calibri"/>
          <w:i/>
          <w:color w:val="667085"/>
          <w:sz w:val="19"/>
        </w:rPr>
        <w:t xml:space="preserve">  /haɪ ˈɛnəʤi snæks/</w:t>
      </w:r>
      <w:r>
        <w:rPr>
          <w:rFonts w:ascii="Calibri" w:hAnsi="Calibri" w:eastAsia="Microsoft YaHei" w:cs="Calibri"/>
          <w:color w:val="1F2937"/>
          <w:sz w:val="20"/>
        </w:rPr>
        <w:t xml:space="preserve">  </w:t>
      </w:r>
      <w:r>
        <w:rPr>
          <w:rFonts w:ascii="Calibri" w:hAnsi="Calibri" w:eastAsia="Microsoft YaHei" w:cs="Calibri"/>
          <w:color w:val="1F2937"/>
          <w:sz w:val="20"/>
        </w:rPr>
        <w:t>短语·高热量的食物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high-energy snacks</w:t>
      </w:r>
    </w:p>
    <w:p>
      <w:pPr>
        <w:pStyle w:val="Definition"/>
      </w:pPr>
      <w:r>
        <w:rPr>
          <w:rFonts w:ascii="Calibri" w:hAnsi="Calibri" w:eastAsia="Microsoft YaHei" w:cs="Calibri"/>
          <w:b/>
          <w:color w:val="1F4D78"/>
          <w:sz w:val="21"/>
        </w:rPr>
        <w:t>paining</w:t>
      </w:r>
      <w:r>
        <w:rPr>
          <w:rFonts w:ascii="Calibri" w:hAnsi="Calibri" w:eastAsia="Microsoft YaHei" w:cs="Calibri"/>
          <w:i/>
          <w:color w:val="667085"/>
          <w:sz w:val="19"/>
        </w:rPr>
        <w:t xml:space="preserve">  /peɪn/</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及物动词/不及物动词·(使)疼痛，(使)痛苦，伤害(pain的现在分词形式)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28｜二人判断这项阻力是制度惯性、利益冲突还是对手蓄意操作；江穗在采访提纲中加入 </w:t>
      </w:r>
      <w:r>
        <w:rPr>
          <w:rFonts w:ascii="Calibri" w:hAnsi="Calibri" w:eastAsia="Microsoft YaHei" w:cs="Calibri"/>
          <w:b/>
          <w:color w:val="0B2545"/>
          <w:sz w:val="21"/>
        </w:rPr>
        <w:t>temperature</w:t>
      </w:r>
      <w:r>
        <w:rPr>
          <w:rFonts w:ascii="Calibri" w:hAnsi="Calibri" w:eastAsia="Microsoft YaHei" w:cs="Calibri"/>
          <w:color w:val="9B1C1C"/>
          <w:sz w:val="20"/>
        </w:rPr>
        <w:t>（温度，体温，热度，发烧）</w:t>
      </w:r>
      <w:r>
        <w:rPr>
          <w:rFonts w:ascii="Calibri" w:hAnsi="Calibri" w:eastAsia="Microsoft YaHei" w:cs="Calibri"/>
          <w:color w:val="1F2937"/>
          <w:sz w:val="21"/>
        </w:rPr>
        <w:t>、</w:t>
      </w:r>
      <w:r>
        <w:rPr>
          <w:rFonts w:ascii="Calibri" w:hAnsi="Calibri" w:eastAsia="Microsoft YaHei" w:cs="Calibri"/>
          <w:b/>
          <w:color w:val="0B2545"/>
          <w:sz w:val="21"/>
        </w:rPr>
        <w:t>camping</w:t>
      </w:r>
      <w:r>
        <w:rPr>
          <w:rFonts w:ascii="Calibri" w:hAnsi="Calibri" w:eastAsia="Microsoft YaHei" w:cs="Calibri"/>
          <w:color w:val="9B1C1C"/>
          <w:sz w:val="20"/>
        </w:rPr>
        <w:t>（野营）</w:t>
      </w:r>
      <w:r>
        <w:rPr>
          <w:rFonts w:ascii="Calibri" w:hAnsi="Calibri" w:eastAsia="Microsoft YaHei" w:cs="Calibri"/>
          <w:color w:val="1F2937"/>
          <w:sz w:val="21"/>
        </w:rPr>
        <w:t>、</w:t>
      </w:r>
      <w:r>
        <w:rPr>
          <w:rFonts w:ascii="Calibri" w:hAnsi="Calibri" w:eastAsia="Microsoft YaHei" w:cs="Calibri"/>
          <w:b/>
          <w:color w:val="0B2545"/>
          <w:sz w:val="21"/>
        </w:rPr>
        <w:t>hepatitis</w:t>
      </w:r>
      <w:r>
        <w:rPr>
          <w:rFonts w:ascii="Calibri" w:hAnsi="Calibri" w:eastAsia="Microsoft YaHei" w:cs="Calibri"/>
          <w:color w:val="9B1C1C"/>
          <w:sz w:val="20"/>
        </w:rPr>
        <w:t>（[医]肝炎）</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give</w:t>
      </w:r>
      <w:r>
        <w:rPr>
          <w:rFonts w:ascii="Calibri" w:hAnsi="Calibri" w:eastAsia="Microsoft YaHei" w:cs="Calibri"/>
          <w:color w:val="9B1C1C"/>
          <w:sz w:val="20"/>
        </w:rPr>
        <w:t>（弹性， 可弯性。vt.给， 授予， 供给， 献出， 让步， 引起， 发表， 捐助。vi.捐赠， 让步）</w:t>
      </w:r>
      <w:r>
        <w:rPr>
          <w:rFonts w:ascii="Calibri" w:hAnsi="Calibri" w:eastAsia="Microsoft YaHei" w:cs="Calibri"/>
          <w:color w:val="1F2937"/>
          <w:sz w:val="21"/>
        </w:rPr>
        <w:t>、</w:t>
      </w:r>
      <w:r>
        <w:rPr>
          <w:rFonts w:ascii="Calibri" w:hAnsi="Calibri" w:eastAsia="Microsoft YaHei" w:cs="Calibri"/>
          <w:b/>
          <w:color w:val="0B2545"/>
          <w:sz w:val="21"/>
        </w:rPr>
        <w:t>in circles</w:t>
      </w:r>
      <w:r>
        <w:rPr>
          <w:rFonts w:ascii="Calibri" w:hAnsi="Calibri" w:eastAsia="Microsoft YaHei" w:cs="Calibri"/>
          <w:color w:val="9B1C1C"/>
          <w:sz w:val="20"/>
        </w:rPr>
        <w:t>（在剧场中圆形位置）</w:t>
      </w:r>
      <w:r>
        <w:rPr>
          <w:rFonts w:ascii="Calibri" w:hAnsi="Calibri" w:eastAsia="Microsoft YaHei" w:cs="Calibri"/>
          <w:color w:val="1F2937"/>
          <w:sz w:val="21"/>
        </w:rPr>
        <w:t>、</w:t>
      </w:r>
      <w:r>
        <w:rPr>
          <w:rFonts w:ascii="Calibri" w:hAnsi="Calibri" w:eastAsia="Microsoft YaHei" w:cs="Calibri"/>
          <w:b/>
          <w:color w:val="0B2545"/>
          <w:sz w:val="21"/>
        </w:rPr>
        <w:t>petrify</w:t>
      </w:r>
      <w:r>
        <w:rPr>
          <w:rFonts w:ascii="Calibri" w:hAnsi="Calibri" w:eastAsia="Microsoft YaHei" w:cs="Calibri"/>
          <w:color w:val="9B1C1C"/>
          <w:sz w:val="20"/>
        </w:rPr>
        <w:t>（使发呆【同义】stupefy vt. 使惊讶terrify v. 使恐怖，使惊吓）</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temperature</w:t>
      </w:r>
      <w:r>
        <w:rPr>
          <w:rFonts w:ascii="Calibri" w:hAnsi="Calibri" w:eastAsia="Microsoft YaHei" w:cs="Calibri"/>
          <w:i/>
          <w:color w:val="667085"/>
          <w:sz w:val="19"/>
        </w:rPr>
        <w:t xml:space="preserve">  /ˈtɛmprɪʧə/</w:t>
      </w:r>
      <w:r>
        <w:rPr>
          <w:rFonts w:ascii="Calibri" w:hAnsi="Calibri" w:eastAsia="Microsoft YaHei" w:cs="Calibri"/>
          <w:color w:val="1F2937"/>
          <w:sz w:val="20"/>
        </w:rPr>
        <w:t xml:space="preserve">  </w:t>
      </w:r>
      <w:r>
        <w:rPr>
          <w:rFonts w:ascii="Calibri" w:hAnsi="Calibri" w:eastAsia="Microsoft YaHei" w:cs="Calibri"/>
          <w:color w:val="1F2937"/>
          <w:sz w:val="20"/>
        </w:rPr>
        <w:t>名词·温度，体温，热度，发烧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constant temperature</w:t>
      </w:r>
    </w:p>
    <w:p>
      <w:pPr>
        <w:pStyle w:val="Definition"/>
      </w:pPr>
      <w:r>
        <w:rPr>
          <w:rFonts w:ascii="Calibri" w:hAnsi="Calibri" w:eastAsia="Microsoft YaHei" w:cs="Calibri"/>
          <w:b/>
          <w:color w:val="1F4D78"/>
          <w:sz w:val="21"/>
        </w:rPr>
        <w:t>camping</w:t>
      </w:r>
      <w:r>
        <w:rPr>
          <w:rFonts w:ascii="Calibri" w:hAnsi="Calibri" w:eastAsia="Microsoft YaHei" w:cs="Calibri"/>
          <w:i/>
          <w:color w:val="667085"/>
          <w:sz w:val="19"/>
        </w:rPr>
        <w:t xml:space="preserve">  /ˈkæmpɪŋ/</w:t>
      </w:r>
      <w:r>
        <w:rPr>
          <w:rFonts w:ascii="Calibri" w:hAnsi="Calibri" w:eastAsia="Microsoft YaHei" w:cs="Calibri"/>
          <w:color w:val="1F2937"/>
          <w:sz w:val="20"/>
        </w:rPr>
        <w:t xml:space="preserve">  </w:t>
      </w:r>
      <w:r>
        <w:rPr>
          <w:rFonts w:ascii="Calibri" w:hAnsi="Calibri" w:eastAsia="Microsoft YaHei" w:cs="Calibri"/>
          <w:color w:val="1F2937"/>
          <w:sz w:val="20"/>
        </w:rPr>
        <w:t>名词·野营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 camping</w:t>
      </w:r>
    </w:p>
    <w:p>
      <w:pPr>
        <w:pStyle w:val="Definition"/>
      </w:pPr>
      <w:r>
        <w:rPr>
          <w:rFonts w:ascii="Calibri" w:hAnsi="Calibri" w:eastAsia="Microsoft YaHei" w:cs="Calibri"/>
          <w:b/>
          <w:color w:val="1F4D78"/>
          <w:sz w:val="21"/>
        </w:rPr>
        <w:t>hepatitis</w:t>
      </w:r>
      <w:r>
        <w:rPr>
          <w:rFonts w:ascii="Calibri" w:hAnsi="Calibri" w:eastAsia="Microsoft YaHei" w:cs="Calibri"/>
          <w:i/>
          <w:color w:val="667085"/>
          <w:sz w:val="19"/>
        </w:rPr>
        <w:t xml:space="preserve">  /ˌhɛpəˈtaɪtɪs/</w:t>
      </w:r>
      <w:r>
        <w:rPr>
          <w:rFonts w:ascii="Calibri" w:hAnsi="Calibri" w:eastAsia="Microsoft YaHei" w:cs="Calibri"/>
          <w:color w:val="1F2937"/>
          <w:sz w:val="20"/>
        </w:rPr>
        <w:t xml:space="preserve">  </w:t>
      </w:r>
      <w:r>
        <w:rPr>
          <w:rFonts w:ascii="Calibri" w:hAnsi="Calibri" w:eastAsia="Microsoft YaHei" w:cs="Calibri"/>
          <w:color w:val="1F2937"/>
          <w:sz w:val="20"/>
        </w:rPr>
        <w:t>名词·[医]肝炎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give</w:t>
      </w:r>
      <w:r>
        <w:rPr>
          <w:rFonts w:ascii="Calibri" w:hAnsi="Calibri" w:eastAsia="Microsoft YaHei" w:cs="Calibri"/>
          <w:i/>
          <w:color w:val="667085"/>
          <w:sz w:val="19"/>
        </w:rPr>
        <w:t xml:space="preserve">  /gɪv/</w:t>
      </w:r>
      <w:r>
        <w:rPr>
          <w:rFonts w:ascii="Calibri" w:hAnsi="Calibri" w:eastAsia="Microsoft YaHei" w:cs="Calibri"/>
          <w:color w:val="1F2937"/>
          <w:sz w:val="20"/>
        </w:rPr>
        <w:t xml:space="preserve">  </w:t>
      </w:r>
      <w:r>
        <w:rPr>
          <w:rFonts w:ascii="Calibri" w:hAnsi="Calibri" w:eastAsia="Microsoft YaHei" w:cs="Calibri"/>
          <w:color w:val="1F2937"/>
          <w:sz w:val="20"/>
        </w:rPr>
        <w:t>名词·弹性， 可弯性。vt.给， 授予， 供给， 献出， 让步， 引起， 发表， 捐助。vi.捐赠， 让步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give confirmation</w:t>
      </w:r>
    </w:p>
    <w:p>
      <w:pPr>
        <w:pStyle w:val="Definition"/>
      </w:pPr>
      <w:r>
        <w:rPr>
          <w:rFonts w:ascii="Calibri" w:hAnsi="Calibri" w:eastAsia="Microsoft YaHei" w:cs="Calibri"/>
          <w:b/>
          <w:color w:val="1F4D78"/>
          <w:sz w:val="21"/>
        </w:rPr>
        <w:t>in circles</w:t>
      </w:r>
      <w:r>
        <w:rPr>
          <w:rFonts w:ascii="Calibri" w:hAnsi="Calibri" w:eastAsia="Microsoft YaHei" w:cs="Calibri"/>
          <w:i/>
          <w:color w:val="667085"/>
          <w:sz w:val="19"/>
        </w:rPr>
        <w:t xml:space="preserve">  /ˌɪ n d ɪ ˈæ n ə 'sɝklz/</w:t>
      </w:r>
      <w:r>
        <w:rPr>
          <w:rFonts w:ascii="Calibri" w:hAnsi="Calibri" w:eastAsia="Microsoft YaHei" w:cs="Calibri"/>
          <w:color w:val="1F2937"/>
          <w:sz w:val="20"/>
        </w:rPr>
        <w:t xml:space="preserve">  </w:t>
      </w:r>
      <w:r>
        <w:rPr>
          <w:rFonts w:ascii="Calibri" w:hAnsi="Calibri" w:eastAsia="Microsoft YaHei" w:cs="Calibri"/>
          <w:color w:val="1F2937"/>
          <w:sz w:val="20"/>
        </w:rPr>
        <w:t>短语·在剧场中圆形位置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 circles</w:t>
      </w:r>
    </w:p>
    <w:p>
      <w:pPr>
        <w:pStyle w:val="Definition"/>
      </w:pPr>
      <w:r>
        <w:rPr>
          <w:rFonts w:ascii="Calibri" w:hAnsi="Calibri" w:eastAsia="Microsoft YaHei" w:cs="Calibri"/>
          <w:b/>
          <w:color w:val="1F4D78"/>
          <w:sz w:val="21"/>
        </w:rPr>
        <w:t>petrify</w:t>
      </w:r>
      <w:r>
        <w:rPr>
          <w:rFonts w:ascii="Calibri" w:hAnsi="Calibri" w:eastAsia="Microsoft YaHei" w:cs="Calibri"/>
          <w:i/>
          <w:color w:val="667085"/>
          <w:sz w:val="19"/>
        </w:rPr>
        <w:t xml:space="preserve">  /ˈpetrɪfaɪ/</w:t>
      </w:r>
      <w:r>
        <w:rPr>
          <w:rFonts w:ascii="Calibri" w:hAnsi="Calibri" w:eastAsia="Microsoft YaHei" w:cs="Calibri"/>
          <w:color w:val="1F2937"/>
          <w:sz w:val="20"/>
        </w:rPr>
        <w:t xml:space="preserve">  </w:t>
      </w:r>
      <w:r>
        <w:rPr>
          <w:rFonts w:ascii="Calibri" w:hAnsi="Calibri" w:eastAsia="Microsoft YaHei" w:cs="Calibri"/>
          <w:color w:val="1F2937"/>
          <w:sz w:val="20"/>
        </w:rPr>
        <w:t>及物动词·使发呆【同义】stupefy vt. 使惊讶terrify v. 使恐怖，使惊吓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29｜江穗和陆岑分配调查、沟通与现场任务，避免单人承担全部风险；夜班列车经过时，江穗在玻璃倒影里默念 </w:t>
      </w:r>
      <w:r>
        <w:rPr>
          <w:rFonts w:ascii="Calibri" w:hAnsi="Calibri" w:eastAsia="Microsoft YaHei" w:cs="Calibri"/>
          <w:b/>
          <w:color w:val="0B2545"/>
          <w:sz w:val="21"/>
        </w:rPr>
        <w:t>previous</w:t>
      </w:r>
      <w:r>
        <w:rPr>
          <w:rFonts w:ascii="Calibri" w:hAnsi="Calibri" w:eastAsia="Microsoft YaHei" w:cs="Calibri"/>
          <w:color w:val="9B1C1C"/>
          <w:sz w:val="20"/>
        </w:rPr>
        <w:t>（先前的）</w:t>
      </w:r>
      <w:r>
        <w:rPr>
          <w:rFonts w:ascii="Calibri" w:hAnsi="Calibri" w:eastAsia="Microsoft YaHei" w:cs="Calibri"/>
          <w:color w:val="1F2937"/>
          <w:sz w:val="21"/>
        </w:rPr>
        <w:t>、</w:t>
      </w:r>
      <w:r>
        <w:rPr>
          <w:rFonts w:ascii="Calibri" w:hAnsi="Calibri" w:eastAsia="Microsoft YaHei" w:cs="Calibri"/>
          <w:b/>
          <w:color w:val="0B2545"/>
          <w:sz w:val="21"/>
        </w:rPr>
        <w:t>command</w:t>
      </w:r>
      <w:r>
        <w:rPr>
          <w:rFonts w:ascii="Calibri" w:hAnsi="Calibri" w:eastAsia="Microsoft YaHei" w:cs="Calibri"/>
          <w:color w:val="9B1C1C"/>
          <w:sz w:val="20"/>
        </w:rPr>
        <w:t>（命令，指挥，控制n. 掌握，运用能力）</w:t>
      </w:r>
      <w:r>
        <w:rPr>
          <w:rFonts w:ascii="Calibri" w:hAnsi="Calibri" w:eastAsia="Microsoft YaHei" w:cs="Calibri"/>
          <w:color w:val="1F2937"/>
          <w:sz w:val="21"/>
        </w:rPr>
        <w:t>、</w:t>
      </w:r>
      <w:r>
        <w:rPr>
          <w:rFonts w:ascii="Calibri" w:hAnsi="Calibri" w:eastAsia="Microsoft YaHei" w:cs="Calibri"/>
          <w:b/>
          <w:color w:val="0B2545"/>
          <w:sz w:val="21"/>
        </w:rPr>
        <w:t>impartial</w:t>
      </w:r>
      <w:r>
        <w:rPr>
          <w:rFonts w:ascii="Calibri" w:hAnsi="Calibri" w:eastAsia="Microsoft YaHei" w:cs="Calibri"/>
          <w:color w:val="9B1C1C"/>
          <w:sz w:val="20"/>
        </w:rPr>
        <w:t>（不偏不倚的，公平的，公正的 名 词: impartiality 副 词: impartially）</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guild</w:t>
      </w:r>
      <w:r>
        <w:rPr>
          <w:rFonts w:ascii="Calibri" w:hAnsi="Calibri" w:eastAsia="Microsoft YaHei" w:cs="Calibri"/>
          <w:color w:val="9B1C1C"/>
          <w:sz w:val="20"/>
        </w:rPr>
        <w:t>（(中世纪的)行会， 同业公会， 协会， 行业协会）</w:t>
      </w:r>
      <w:r>
        <w:rPr>
          <w:rFonts w:ascii="Calibri" w:hAnsi="Calibri" w:eastAsia="Microsoft YaHei" w:cs="Calibri"/>
          <w:color w:val="1F2937"/>
          <w:sz w:val="21"/>
        </w:rPr>
        <w:t>、</w:t>
      </w:r>
      <w:r>
        <w:rPr>
          <w:rFonts w:ascii="Calibri" w:hAnsi="Calibri" w:eastAsia="Microsoft YaHei" w:cs="Calibri"/>
          <w:b/>
          <w:color w:val="0B2545"/>
          <w:sz w:val="21"/>
        </w:rPr>
        <w:t>insurance policy</w:t>
      </w:r>
      <w:r>
        <w:rPr>
          <w:rFonts w:ascii="Calibri" w:hAnsi="Calibri" w:eastAsia="Microsoft YaHei" w:cs="Calibri"/>
          <w:color w:val="9B1C1C"/>
          <w:sz w:val="20"/>
        </w:rPr>
        <w:t>（保险单，保单）</w:t>
      </w:r>
      <w:r>
        <w:rPr>
          <w:rFonts w:ascii="Calibri" w:hAnsi="Calibri" w:eastAsia="Microsoft YaHei" w:cs="Calibri"/>
          <w:color w:val="1F2937"/>
          <w:sz w:val="21"/>
        </w:rPr>
        <w:t>、</w:t>
      </w:r>
      <w:r>
        <w:rPr>
          <w:rFonts w:ascii="Calibri" w:hAnsi="Calibri" w:eastAsia="Microsoft YaHei" w:cs="Calibri"/>
          <w:b/>
          <w:color w:val="0B2545"/>
          <w:sz w:val="21"/>
        </w:rPr>
        <w:t>pre-eminent</w:t>
      </w:r>
      <w:r>
        <w:rPr>
          <w:rFonts w:ascii="Calibri" w:hAnsi="Calibri" w:eastAsia="Microsoft YaHei" w:cs="Calibri"/>
          <w:color w:val="9B1C1C"/>
          <w:sz w:val="20"/>
        </w:rPr>
        <w:t>（卓越的，杰出的，超凡的）</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previous</w:t>
      </w:r>
      <w:r>
        <w:rPr>
          <w:rFonts w:ascii="Calibri" w:hAnsi="Calibri" w:eastAsia="Microsoft YaHei" w:cs="Calibri"/>
          <w:i/>
          <w:color w:val="667085"/>
          <w:sz w:val="19"/>
        </w:rPr>
        <w:t xml:space="preserve">  /ˈpriːviəs/</w:t>
      </w:r>
      <w:r>
        <w:rPr>
          <w:rFonts w:ascii="Calibri" w:hAnsi="Calibri" w:eastAsia="Microsoft YaHei" w:cs="Calibri"/>
          <w:color w:val="1F2937"/>
          <w:sz w:val="20"/>
        </w:rPr>
        <w:t xml:space="preserve">  </w:t>
      </w:r>
      <w:r>
        <w:rPr>
          <w:rFonts w:ascii="Calibri" w:hAnsi="Calibri" w:eastAsia="Microsoft YaHei" w:cs="Calibri"/>
          <w:color w:val="1F2937"/>
          <w:sz w:val="20"/>
        </w:rPr>
        <w:t>形容词·先前的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previous data</w:t>
      </w:r>
    </w:p>
    <w:p>
      <w:pPr>
        <w:pStyle w:val="Definition"/>
      </w:pPr>
      <w:r>
        <w:rPr>
          <w:rFonts w:ascii="Calibri" w:hAnsi="Calibri" w:eastAsia="Microsoft YaHei" w:cs="Calibri"/>
          <w:b/>
          <w:color w:val="1F4D78"/>
          <w:sz w:val="21"/>
        </w:rPr>
        <w:t>command</w:t>
      </w:r>
      <w:r>
        <w:rPr>
          <w:rFonts w:ascii="Calibri" w:hAnsi="Calibri" w:eastAsia="Microsoft YaHei" w:cs="Calibri"/>
          <w:i/>
          <w:color w:val="667085"/>
          <w:sz w:val="19"/>
        </w:rPr>
        <w:t xml:space="preserve">  /kəˈmɑːnd/</w:t>
      </w:r>
      <w:r>
        <w:rPr>
          <w:rFonts w:ascii="Calibri" w:hAnsi="Calibri" w:eastAsia="Microsoft YaHei" w:cs="Calibri"/>
          <w:color w:val="1F2937"/>
          <w:sz w:val="20"/>
        </w:rPr>
        <w:t xml:space="preserve">  </w:t>
      </w:r>
      <w:r>
        <w:rPr>
          <w:rFonts w:ascii="Calibri" w:hAnsi="Calibri" w:eastAsia="Microsoft YaHei" w:cs="Calibri"/>
          <w:color w:val="1F2937"/>
          <w:sz w:val="20"/>
        </w:rPr>
        <w:t>名词/动词·命令，指挥，控制n. 掌握，运用能力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impartial</w:t>
      </w:r>
      <w:r>
        <w:rPr>
          <w:rFonts w:ascii="Calibri" w:hAnsi="Calibri" w:eastAsia="Microsoft YaHei" w:cs="Calibri"/>
          <w:i/>
          <w:color w:val="667085"/>
          <w:sz w:val="19"/>
        </w:rPr>
        <w:t xml:space="preserve">  /ɪmˈpɑːʃəl/</w:t>
      </w:r>
      <w:r>
        <w:rPr>
          <w:rFonts w:ascii="Calibri" w:hAnsi="Calibri" w:eastAsia="Microsoft YaHei" w:cs="Calibri"/>
          <w:color w:val="1F2937"/>
          <w:sz w:val="20"/>
        </w:rPr>
        <w:t xml:space="preserve">  </w:t>
      </w:r>
      <w:r>
        <w:rPr>
          <w:rFonts w:ascii="Calibri" w:hAnsi="Calibri" w:eastAsia="Microsoft YaHei" w:cs="Calibri"/>
          <w:color w:val="1F2937"/>
          <w:sz w:val="20"/>
        </w:rPr>
        <w:t>形容词·不偏不倚的，公平的，公正的 名 词: impartiality 副 词: impartially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guild</w:t>
      </w:r>
      <w:r>
        <w:rPr>
          <w:rFonts w:ascii="Calibri" w:hAnsi="Calibri" w:eastAsia="Microsoft YaHei" w:cs="Calibri"/>
          <w:i/>
          <w:color w:val="667085"/>
          <w:sz w:val="19"/>
        </w:rPr>
        <w:t xml:space="preserve">  /gɪld/</w:t>
      </w:r>
      <w:r>
        <w:rPr>
          <w:rFonts w:ascii="Calibri" w:hAnsi="Calibri" w:eastAsia="Microsoft YaHei" w:cs="Calibri"/>
          <w:color w:val="1F2937"/>
          <w:sz w:val="20"/>
        </w:rPr>
        <w:t xml:space="preserve">  </w:t>
      </w:r>
      <w:r>
        <w:rPr>
          <w:rFonts w:ascii="Calibri" w:hAnsi="Calibri" w:eastAsia="Microsoft YaHei" w:cs="Calibri"/>
          <w:color w:val="1F2937"/>
          <w:sz w:val="20"/>
        </w:rPr>
        <w:t>名词·(中世纪的)行会， 同业公会， 协会， 行业协会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insurance policy</w:t>
      </w:r>
      <w:r>
        <w:rPr>
          <w:rFonts w:ascii="Calibri" w:hAnsi="Calibri" w:eastAsia="Microsoft YaHei" w:cs="Calibri"/>
          <w:i/>
          <w:color w:val="667085"/>
          <w:sz w:val="19"/>
        </w:rPr>
        <w:t xml:space="preserve">  /ɪnˈʃʊərəns ˈpɒlɪsi/</w:t>
      </w:r>
      <w:r>
        <w:rPr>
          <w:rFonts w:ascii="Calibri" w:hAnsi="Calibri" w:eastAsia="Microsoft YaHei" w:cs="Calibri"/>
          <w:color w:val="1F2937"/>
          <w:sz w:val="20"/>
        </w:rPr>
        <w:t xml:space="preserve">  </w:t>
      </w:r>
      <w:r>
        <w:rPr>
          <w:rFonts w:ascii="Calibri" w:hAnsi="Calibri" w:eastAsia="Microsoft YaHei" w:cs="Calibri"/>
          <w:color w:val="1F2937"/>
          <w:sz w:val="20"/>
        </w:rPr>
        <w:t>短语·保险单，保单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insurance policy</w:t>
      </w:r>
    </w:p>
    <w:p>
      <w:pPr>
        <w:pStyle w:val="Definition"/>
      </w:pPr>
      <w:r>
        <w:rPr>
          <w:rFonts w:ascii="Calibri" w:hAnsi="Calibri" w:eastAsia="Microsoft YaHei" w:cs="Calibri"/>
          <w:b/>
          <w:color w:val="1F4D78"/>
          <w:sz w:val="21"/>
        </w:rPr>
        <w:t>pre-eminent</w:t>
      </w:r>
      <w:r>
        <w:rPr>
          <w:rFonts w:ascii="Calibri" w:hAnsi="Calibri" w:eastAsia="Microsoft YaHei" w:cs="Calibri"/>
          <w:i/>
          <w:color w:val="667085"/>
          <w:sz w:val="19"/>
        </w:rPr>
        <w:t xml:space="preserve">  /ˌpriː ˈemɪnənt/</w:t>
      </w:r>
      <w:r>
        <w:rPr>
          <w:rFonts w:ascii="Calibri" w:hAnsi="Calibri" w:eastAsia="Microsoft YaHei" w:cs="Calibri"/>
          <w:color w:val="1F2937"/>
          <w:sz w:val="20"/>
        </w:rPr>
        <w:t xml:space="preserve">  </w:t>
      </w:r>
      <w:r>
        <w:rPr>
          <w:rFonts w:ascii="Calibri" w:hAnsi="Calibri" w:eastAsia="Microsoft YaHei" w:cs="Calibri"/>
          <w:color w:val="1F2937"/>
          <w:sz w:val="20"/>
        </w:rPr>
        <w:t>形容词·卓越的，杰出的，超凡的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30｜倒计时或资源限制收紧，原定方案必须调整；会议纪要把 </w:t>
      </w:r>
      <w:r>
        <w:rPr>
          <w:rFonts w:ascii="Calibri" w:hAnsi="Calibri" w:eastAsia="Microsoft YaHei" w:cs="Calibri"/>
          <w:b/>
          <w:color w:val="0B2545"/>
          <w:sz w:val="21"/>
        </w:rPr>
        <w:t>collection</w:t>
      </w:r>
      <w:r>
        <w:rPr>
          <w:rFonts w:ascii="Calibri" w:hAnsi="Calibri" w:eastAsia="Microsoft YaHei" w:cs="Calibri"/>
          <w:color w:val="9B1C1C"/>
          <w:sz w:val="20"/>
        </w:rPr>
        <w:t>（收藏(品)，收集(物)）</w:t>
      </w:r>
      <w:r>
        <w:rPr>
          <w:rFonts w:ascii="Calibri" w:hAnsi="Calibri" w:eastAsia="Microsoft YaHei" w:cs="Calibri"/>
          <w:color w:val="1F2937"/>
          <w:sz w:val="21"/>
        </w:rPr>
        <w:t>、</w:t>
      </w:r>
      <w:r>
        <w:rPr>
          <w:rFonts w:ascii="Calibri" w:hAnsi="Calibri" w:eastAsia="Microsoft YaHei" w:cs="Calibri"/>
          <w:b/>
          <w:color w:val="0B2545"/>
          <w:sz w:val="21"/>
        </w:rPr>
        <w:t>decent</w:t>
      </w:r>
      <w:r>
        <w:rPr>
          <w:rFonts w:ascii="Calibri" w:hAnsi="Calibri" w:eastAsia="Microsoft YaHei" w:cs="Calibri"/>
          <w:color w:val="9B1C1C"/>
          <w:sz w:val="20"/>
        </w:rPr>
        <w:t>（正派的，得体的，相当好的）</w:t>
      </w:r>
      <w:r>
        <w:rPr>
          <w:rFonts w:ascii="Calibri" w:hAnsi="Calibri" w:eastAsia="Microsoft YaHei" w:cs="Calibri"/>
          <w:color w:val="1F2937"/>
          <w:sz w:val="21"/>
        </w:rPr>
        <w:t>、</w:t>
      </w:r>
      <w:r>
        <w:rPr>
          <w:rFonts w:ascii="Calibri" w:hAnsi="Calibri" w:eastAsia="Microsoft YaHei" w:cs="Calibri"/>
          <w:b/>
          <w:color w:val="0B2545"/>
          <w:sz w:val="21"/>
        </w:rPr>
        <w:t>insult</w:t>
      </w:r>
      <w:r>
        <w:rPr>
          <w:rFonts w:ascii="Calibri" w:hAnsi="Calibri" w:eastAsia="Microsoft YaHei" w:cs="Calibri"/>
          <w:color w:val="9B1C1C"/>
          <w:sz w:val="20"/>
        </w:rPr>
        <w:t>（侮辱，凌辱，n. 侮辱的言词或行为）</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henceforth</w:t>
      </w:r>
      <w:r>
        <w:rPr>
          <w:rFonts w:ascii="Calibri" w:hAnsi="Calibri" w:eastAsia="Microsoft YaHei" w:cs="Calibri"/>
          <w:color w:val="9B1C1C"/>
          <w:sz w:val="20"/>
        </w:rPr>
        <w:t>（(=henceforward)今后）</w:t>
      </w:r>
      <w:r>
        <w:rPr>
          <w:rFonts w:ascii="Calibri" w:hAnsi="Calibri" w:eastAsia="Microsoft YaHei" w:cs="Calibri"/>
          <w:color w:val="1F2937"/>
          <w:sz w:val="21"/>
        </w:rPr>
        <w:t>、</w:t>
      </w:r>
      <w:r>
        <w:rPr>
          <w:rFonts w:ascii="Calibri" w:hAnsi="Calibri" w:eastAsia="Microsoft YaHei" w:cs="Calibri"/>
          <w:b/>
          <w:color w:val="0B2545"/>
          <w:sz w:val="21"/>
        </w:rPr>
        <w:t>juvenile delinquency</w:t>
      </w:r>
      <w:r>
        <w:rPr>
          <w:rFonts w:ascii="Calibri" w:hAnsi="Calibri" w:eastAsia="Microsoft YaHei" w:cs="Calibri"/>
          <w:color w:val="9B1C1C"/>
          <w:sz w:val="20"/>
        </w:rPr>
        <w:t>（青少年犯罪）</w:t>
      </w:r>
      <w:r>
        <w:rPr>
          <w:rFonts w:ascii="Calibri" w:hAnsi="Calibri" w:eastAsia="Microsoft YaHei" w:cs="Calibri"/>
          <w:color w:val="1F2937"/>
          <w:sz w:val="21"/>
        </w:rPr>
        <w:t>、</w:t>
      </w:r>
      <w:r>
        <w:rPr>
          <w:rFonts w:ascii="Calibri" w:hAnsi="Calibri" w:eastAsia="Microsoft YaHei" w:cs="Calibri"/>
          <w:b/>
          <w:color w:val="0B2545"/>
          <w:sz w:val="21"/>
        </w:rPr>
        <w:t>purest</w:t>
      </w:r>
      <w:r>
        <w:rPr>
          <w:rFonts w:ascii="Calibri" w:hAnsi="Calibri" w:eastAsia="Microsoft YaHei" w:cs="Calibri"/>
          <w:color w:val="9B1C1C"/>
          <w:sz w:val="20"/>
        </w:rPr>
        <w:t>（最纯净的(最高级）</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collection</w:t>
      </w:r>
      <w:r>
        <w:rPr>
          <w:rFonts w:ascii="Calibri" w:hAnsi="Calibri" w:eastAsia="Microsoft YaHei" w:cs="Calibri"/>
          <w:i/>
          <w:color w:val="667085"/>
          <w:sz w:val="19"/>
        </w:rPr>
        <w:t xml:space="preserve">  /kəˈlɛkʃən/</w:t>
      </w:r>
      <w:r>
        <w:rPr>
          <w:rFonts w:ascii="Calibri" w:hAnsi="Calibri" w:eastAsia="Microsoft YaHei" w:cs="Calibri"/>
          <w:color w:val="1F2937"/>
          <w:sz w:val="20"/>
        </w:rPr>
        <w:t xml:space="preserve">  </w:t>
      </w:r>
      <w:r>
        <w:rPr>
          <w:rFonts w:ascii="Calibri" w:hAnsi="Calibri" w:eastAsia="Microsoft YaHei" w:cs="Calibri"/>
          <w:color w:val="1F2937"/>
          <w:sz w:val="20"/>
        </w:rPr>
        <w:t>名词·收藏(品)，收集(物)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collection tank</w:t>
      </w:r>
    </w:p>
    <w:p>
      <w:pPr>
        <w:pStyle w:val="Definition"/>
      </w:pPr>
      <w:r>
        <w:rPr>
          <w:rFonts w:ascii="Calibri" w:hAnsi="Calibri" w:eastAsia="Microsoft YaHei" w:cs="Calibri"/>
          <w:b/>
          <w:color w:val="1F4D78"/>
          <w:sz w:val="21"/>
        </w:rPr>
        <w:t>decent</w:t>
      </w:r>
      <w:r>
        <w:rPr>
          <w:rFonts w:ascii="Calibri" w:hAnsi="Calibri" w:eastAsia="Microsoft YaHei" w:cs="Calibri"/>
          <w:i/>
          <w:color w:val="667085"/>
          <w:sz w:val="19"/>
        </w:rPr>
        <w:t xml:space="preserve">  /ˈdiːsnt/</w:t>
      </w:r>
      <w:r>
        <w:rPr>
          <w:rFonts w:ascii="Calibri" w:hAnsi="Calibri" w:eastAsia="Microsoft YaHei" w:cs="Calibri"/>
          <w:color w:val="1F2937"/>
          <w:sz w:val="20"/>
        </w:rPr>
        <w:t xml:space="preserve">  </w:t>
      </w:r>
      <w:r>
        <w:rPr>
          <w:rFonts w:ascii="Calibri" w:hAnsi="Calibri" w:eastAsia="Microsoft YaHei" w:cs="Calibri"/>
          <w:color w:val="1F2937"/>
          <w:sz w:val="20"/>
        </w:rPr>
        <w:t>形容词·正派的，得体的，相当好的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insult</w:t>
      </w:r>
      <w:r>
        <w:rPr>
          <w:rFonts w:ascii="Calibri" w:hAnsi="Calibri" w:eastAsia="Microsoft YaHei" w:cs="Calibri"/>
          <w:i/>
          <w:color w:val="667085"/>
          <w:sz w:val="19"/>
        </w:rPr>
        <w:t xml:space="preserve">  /ˈɪnsʌlt/</w:t>
      </w:r>
      <w:r>
        <w:rPr>
          <w:rFonts w:ascii="Calibri" w:hAnsi="Calibri" w:eastAsia="Microsoft YaHei" w:cs="Calibri"/>
          <w:color w:val="1F2937"/>
          <w:sz w:val="20"/>
        </w:rPr>
        <w:t xml:space="preserve">  </w:t>
      </w:r>
      <w:r>
        <w:rPr>
          <w:rFonts w:ascii="Calibri" w:hAnsi="Calibri" w:eastAsia="Microsoft YaHei" w:cs="Calibri"/>
          <w:color w:val="1F2937"/>
          <w:sz w:val="20"/>
        </w:rPr>
        <w:t>及物动词·侮辱，凌辱，n. 侮辱的言词或行为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henceforth</w:t>
      </w:r>
      <w:r>
        <w:rPr>
          <w:rFonts w:ascii="Calibri" w:hAnsi="Calibri" w:eastAsia="Microsoft YaHei" w:cs="Calibri"/>
          <w:i/>
          <w:color w:val="667085"/>
          <w:sz w:val="19"/>
        </w:rPr>
        <w:t xml:space="preserve">  /ˈhɛnsˈfɔːθ/</w:t>
      </w:r>
      <w:r>
        <w:rPr>
          <w:rFonts w:ascii="Calibri" w:hAnsi="Calibri" w:eastAsia="Microsoft YaHei" w:cs="Calibri"/>
          <w:color w:val="1F2937"/>
          <w:sz w:val="20"/>
        </w:rPr>
        <w:t xml:space="preserve">  </w:t>
      </w:r>
      <w:r>
        <w:rPr>
          <w:rFonts w:ascii="Calibri" w:hAnsi="Calibri" w:eastAsia="Microsoft YaHei" w:cs="Calibri"/>
          <w:color w:val="1F2937"/>
          <w:sz w:val="20"/>
        </w:rPr>
        <w:t>副词·(=henceforward)今后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juvenile delinquency</w:t>
      </w:r>
      <w:r>
        <w:rPr>
          <w:rFonts w:ascii="Calibri" w:hAnsi="Calibri" w:eastAsia="Microsoft YaHei" w:cs="Calibri"/>
          <w:i/>
          <w:color w:val="667085"/>
          <w:sz w:val="19"/>
        </w:rPr>
        <w:t xml:space="preserve">  /ˈʤuːvɪnaɪl dɪˈlɪŋkwənsi/</w:t>
      </w:r>
      <w:r>
        <w:rPr>
          <w:rFonts w:ascii="Calibri" w:hAnsi="Calibri" w:eastAsia="Microsoft YaHei" w:cs="Calibri"/>
          <w:color w:val="1F2937"/>
          <w:sz w:val="20"/>
        </w:rPr>
        <w:t xml:space="preserve">  </w:t>
      </w:r>
      <w:r>
        <w:rPr>
          <w:rFonts w:ascii="Calibri" w:hAnsi="Calibri" w:eastAsia="Microsoft YaHei" w:cs="Calibri"/>
          <w:color w:val="1F2937"/>
          <w:sz w:val="20"/>
        </w:rPr>
        <w:t>短语·青少年犯罪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juvenile delinquency</w:t>
      </w:r>
    </w:p>
    <w:p>
      <w:pPr>
        <w:pStyle w:val="Definition"/>
      </w:pPr>
      <w:r>
        <w:rPr>
          <w:rFonts w:ascii="Calibri" w:hAnsi="Calibri" w:eastAsia="Microsoft YaHei" w:cs="Calibri"/>
          <w:b/>
          <w:color w:val="1F4D78"/>
          <w:sz w:val="21"/>
        </w:rPr>
        <w:t>purest</w:t>
      </w:r>
      <w:r>
        <w:rPr>
          <w:rFonts w:ascii="Calibri" w:hAnsi="Calibri" w:eastAsia="Microsoft YaHei" w:cs="Calibri"/>
          <w:i/>
          <w:color w:val="667085"/>
          <w:sz w:val="19"/>
        </w:rPr>
        <w:t xml:space="preserve">  /ˈpjʊrəst/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单词（词性待核）·最纯净的(最高级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31｜关系矛盾浮现：陆岑担心父亲报告会成为对方突破口，江穗鼓励他完整披露而非选择性美化；电话那端只肯承认 </w:t>
      </w:r>
      <w:r>
        <w:rPr>
          <w:rFonts w:ascii="Calibri" w:hAnsi="Calibri" w:eastAsia="Microsoft YaHei" w:cs="Calibri"/>
          <w:b/>
          <w:color w:val="0B2545"/>
          <w:sz w:val="21"/>
        </w:rPr>
        <w:t>ability</w:t>
      </w:r>
      <w:r>
        <w:rPr>
          <w:rFonts w:ascii="Calibri" w:hAnsi="Calibri" w:eastAsia="Microsoft YaHei" w:cs="Calibri"/>
          <w:color w:val="9B1C1C"/>
          <w:sz w:val="20"/>
        </w:rPr>
        <w:t>（能力，本领，才能，才干，专门技能，天资）</w:t>
      </w:r>
      <w:r>
        <w:rPr>
          <w:rFonts w:ascii="Calibri" w:hAnsi="Calibri" w:eastAsia="Microsoft YaHei" w:cs="Calibri"/>
          <w:color w:val="1F2937"/>
          <w:sz w:val="21"/>
        </w:rPr>
        <w:t>、</w:t>
      </w:r>
      <w:r>
        <w:rPr>
          <w:rFonts w:ascii="Calibri" w:hAnsi="Calibri" w:eastAsia="Microsoft YaHei" w:cs="Calibri"/>
          <w:b/>
          <w:color w:val="0B2545"/>
          <w:sz w:val="21"/>
        </w:rPr>
        <w:t>determine</w:t>
      </w:r>
      <w:r>
        <w:rPr>
          <w:rFonts w:ascii="Calibri" w:hAnsi="Calibri" w:eastAsia="Microsoft YaHei" w:cs="Calibri"/>
          <w:color w:val="9B1C1C"/>
          <w:sz w:val="20"/>
        </w:rPr>
        <w:t>（决心，决定，确定，限定）</w:t>
      </w:r>
      <w:r>
        <w:rPr>
          <w:rFonts w:ascii="Calibri" w:hAnsi="Calibri" w:eastAsia="Microsoft YaHei" w:cs="Calibri"/>
          <w:color w:val="1F2937"/>
          <w:sz w:val="21"/>
        </w:rPr>
        <w:t>、</w:t>
      </w:r>
      <w:r>
        <w:rPr>
          <w:rFonts w:ascii="Calibri" w:hAnsi="Calibri" w:eastAsia="Microsoft YaHei" w:cs="Calibri"/>
          <w:b/>
          <w:color w:val="0B2545"/>
          <w:sz w:val="21"/>
        </w:rPr>
        <w:t>latest</w:t>
      </w:r>
      <w:r>
        <w:rPr>
          <w:rFonts w:ascii="Calibri" w:hAnsi="Calibri" w:eastAsia="Microsoft YaHei" w:cs="Calibri"/>
          <w:color w:val="9B1C1C"/>
          <w:sz w:val="20"/>
        </w:rPr>
        <w:t>（最新消息，最新事物adj.最新的，最近的，最后的，“late”的最高级）</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hydroelectric</w:t>
      </w:r>
      <w:r>
        <w:rPr>
          <w:rFonts w:ascii="Calibri" w:hAnsi="Calibri" w:eastAsia="Microsoft YaHei" w:cs="Calibri"/>
          <w:color w:val="9B1C1C"/>
          <w:sz w:val="20"/>
        </w:rPr>
        <w:t>（水电的）</w:t>
      </w:r>
      <w:r>
        <w:rPr>
          <w:rFonts w:ascii="Calibri" w:hAnsi="Calibri" w:eastAsia="Microsoft YaHei" w:cs="Calibri"/>
          <w:color w:val="1F2937"/>
          <w:sz w:val="21"/>
        </w:rPr>
        <w:t>、</w:t>
      </w:r>
      <w:r>
        <w:rPr>
          <w:rFonts w:ascii="Calibri" w:hAnsi="Calibri" w:eastAsia="Microsoft YaHei" w:cs="Calibri"/>
          <w:b/>
          <w:color w:val="0B2545"/>
          <w:sz w:val="21"/>
        </w:rPr>
        <w:t>lack of land on coast</w:t>
      </w:r>
      <w:r>
        <w:rPr>
          <w:rFonts w:ascii="Calibri" w:hAnsi="Calibri" w:eastAsia="Microsoft YaHei" w:cs="Calibri"/>
          <w:color w:val="9B1C1C"/>
          <w:sz w:val="20"/>
        </w:rPr>
        <w:t>（海岸上缺乏土地）</w:t>
      </w:r>
      <w:r>
        <w:rPr>
          <w:rFonts w:ascii="Calibri" w:hAnsi="Calibri" w:eastAsia="Microsoft YaHei" w:cs="Calibri"/>
          <w:color w:val="1F2937"/>
          <w:sz w:val="21"/>
        </w:rPr>
        <w:t>、</w:t>
      </w:r>
      <w:r>
        <w:rPr>
          <w:rFonts w:ascii="Calibri" w:hAnsi="Calibri" w:eastAsia="Microsoft YaHei" w:cs="Calibri"/>
          <w:b/>
          <w:color w:val="0B2545"/>
          <w:sz w:val="21"/>
        </w:rPr>
        <w:t>repack</w:t>
      </w:r>
      <w:r>
        <w:rPr>
          <w:rFonts w:ascii="Calibri" w:hAnsi="Calibri" w:eastAsia="Microsoft YaHei" w:cs="Calibri"/>
          <w:color w:val="9B1C1C"/>
          <w:sz w:val="20"/>
        </w:rPr>
        <w:t>（重新包装， 重新填塞， 再装配， 拆修）</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ability</w:t>
      </w:r>
      <w:r>
        <w:rPr>
          <w:rFonts w:ascii="Calibri" w:hAnsi="Calibri" w:eastAsia="Microsoft YaHei" w:cs="Calibri"/>
          <w:i/>
          <w:color w:val="667085"/>
          <w:sz w:val="19"/>
        </w:rPr>
        <w:t xml:space="preserve">  /əˈbɪlɪti/</w:t>
      </w:r>
      <w:r>
        <w:rPr>
          <w:rFonts w:ascii="Calibri" w:hAnsi="Calibri" w:eastAsia="Microsoft YaHei" w:cs="Calibri"/>
          <w:color w:val="1F2937"/>
          <w:sz w:val="20"/>
        </w:rPr>
        <w:t xml:space="preserve">  </w:t>
      </w:r>
      <w:r>
        <w:rPr>
          <w:rFonts w:ascii="Calibri" w:hAnsi="Calibri" w:eastAsia="Microsoft YaHei" w:cs="Calibri"/>
          <w:color w:val="1F2937"/>
          <w:sz w:val="20"/>
        </w:rPr>
        <w:t>名词·能力，本领，才能，才干，专门技能，天资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mental ability</w:t>
      </w:r>
    </w:p>
    <w:p>
      <w:pPr>
        <w:pStyle w:val="Definition"/>
      </w:pPr>
      <w:r>
        <w:rPr>
          <w:rFonts w:ascii="Calibri" w:hAnsi="Calibri" w:eastAsia="Microsoft YaHei" w:cs="Calibri"/>
          <w:b/>
          <w:color w:val="1F4D78"/>
          <w:sz w:val="21"/>
        </w:rPr>
        <w:t>determine</w:t>
      </w:r>
      <w:r>
        <w:rPr>
          <w:rFonts w:ascii="Calibri" w:hAnsi="Calibri" w:eastAsia="Microsoft YaHei" w:cs="Calibri"/>
          <w:i/>
          <w:color w:val="667085"/>
          <w:sz w:val="19"/>
        </w:rPr>
        <w:t xml:space="preserve">  /dɪˈtɜːmɪn/</w:t>
      </w:r>
      <w:r>
        <w:rPr>
          <w:rFonts w:ascii="Calibri" w:hAnsi="Calibri" w:eastAsia="Microsoft YaHei" w:cs="Calibri"/>
          <w:color w:val="1F2937"/>
          <w:sz w:val="20"/>
        </w:rPr>
        <w:t xml:space="preserve">  </w:t>
      </w:r>
      <w:r>
        <w:rPr>
          <w:rFonts w:ascii="Calibri" w:hAnsi="Calibri" w:eastAsia="Microsoft YaHei" w:cs="Calibri"/>
          <w:color w:val="1F2937"/>
          <w:sz w:val="20"/>
        </w:rPr>
        <w:t>动词·决心，决定，确定，限定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latest</w:t>
      </w:r>
      <w:r>
        <w:rPr>
          <w:rFonts w:ascii="Calibri" w:hAnsi="Calibri" w:eastAsia="Microsoft YaHei" w:cs="Calibri"/>
          <w:i/>
          <w:color w:val="667085"/>
          <w:sz w:val="19"/>
        </w:rPr>
        <w:t xml:space="preserve">  /ˈleɪtɪst/</w:t>
      </w:r>
      <w:r>
        <w:rPr>
          <w:rFonts w:ascii="Calibri" w:hAnsi="Calibri" w:eastAsia="Microsoft YaHei" w:cs="Calibri"/>
          <w:color w:val="1F2937"/>
          <w:sz w:val="20"/>
        </w:rPr>
        <w:t xml:space="preserve">  </w:t>
      </w:r>
      <w:r>
        <w:rPr>
          <w:rFonts w:ascii="Calibri" w:hAnsi="Calibri" w:eastAsia="Microsoft YaHei" w:cs="Calibri"/>
          <w:color w:val="1F2937"/>
          <w:sz w:val="20"/>
        </w:rPr>
        <w:t>名词·最新消息，最新事物adj.最新的，最近的，最后的，“late”的最高级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latest technology</w:t>
      </w:r>
    </w:p>
    <w:p>
      <w:pPr>
        <w:pStyle w:val="Definition"/>
      </w:pPr>
      <w:r>
        <w:rPr>
          <w:rFonts w:ascii="Calibri" w:hAnsi="Calibri" w:eastAsia="Microsoft YaHei" w:cs="Calibri"/>
          <w:b/>
          <w:color w:val="1F4D78"/>
          <w:sz w:val="21"/>
        </w:rPr>
        <w:t>hydroelectric</w:t>
      </w:r>
      <w:r>
        <w:rPr>
          <w:rFonts w:ascii="Calibri" w:hAnsi="Calibri" w:eastAsia="Microsoft YaHei" w:cs="Calibri"/>
          <w:i/>
          <w:color w:val="667085"/>
          <w:sz w:val="19"/>
        </w:rPr>
        <w:t xml:space="preserve">  /ˌhaɪdrəʊɪˈlɛktrɪk/</w:t>
      </w:r>
      <w:r>
        <w:rPr>
          <w:rFonts w:ascii="Calibri" w:hAnsi="Calibri" w:eastAsia="Microsoft YaHei" w:cs="Calibri"/>
          <w:color w:val="1F2937"/>
          <w:sz w:val="20"/>
        </w:rPr>
        <w:t xml:space="preserve">  </w:t>
      </w:r>
      <w:r>
        <w:rPr>
          <w:rFonts w:ascii="Calibri" w:hAnsi="Calibri" w:eastAsia="Microsoft YaHei" w:cs="Calibri"/>
          <w:color w:val="1F2937"/>
          <w:sz w:val="20"/>
        </w:rPr>
        <w:t>形容词·水电的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lack of land on coast</w:t>
      </w:r>
      <w:r>
        <w:rPr>
          <w:rFonts w:ascii="Calibri" w:hAnsi="Calibri" w:eastAsia="Microsoft YaHei" w:cs="Calibri"/>
          <w:i/>
          <w:color w:val="667085"/>
          <w:sz w:val="19"/>
        </w:rPr>
        <w:t xml:space="preserve">  /læk ɒv lænd ɒn kəʊst/</w:t>
      </w:r>
      <w:r>
        <w:rPr>
          <w:rFonts w:ascii="Calibri" w:hAnsi="Calibri" w:eastAsia="Microsoft YaHei" w:cs="Calibri"/>
          <w:color w:val="1F2937"/>
          <w:sz w:val="20"/>
        </w:rPr>
        <w:t xml:space="preserve">  </w:t>
      </w:r>
      <w:r>
        <w:rPr>
          <w:rFonts w:ascii="Calibri" w:hAnsi="Calibri" w:eastAsia="Microsoft YaHei" w:cs="Calibri"/>
          <w:color w:val="1F2937"/>
          <w:sz w:val="20"/>
        </w:rPr>
        <w:t>短语·海岸上缺乏土地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lack of land on coast</w:t>
      </w:r>
    </w:p>
    <w:p>
      <w:pPr>
        <w:pStyle w:val="Definition"/>
      </w:pPr>
      <w:r>
        <w:rPr>
          <w:rFonts w:ascii="Calibri" w:hAnsi="Calibri" w:eastAsia="Microsoft YaHei" w:cs="Calibri"/>
          <w:b/>
          <w:color w:val="1F4D78"/>
          <w:sz w:val="21"/>
        </w:rPr>
        <w:t>repack</w:t>
      </w:r>
      <w:r>
        <w:rPr>
          <w:rFonts w:ascii="Calibri" w:hAnsi="Calibri" w:eastAsia="Microsoft YaHei" w:cs="Calibri"/>
          <w:i/>
          <w:color w:val="667085"/>
          <w:sz w:val="19"/>
        </w:rPr>
        <w:t xml:space="preserve">  /rɪ'pæk/</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单词（词性待核）·重新包装， 重新填塞， 再装配， 拆修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32｜江穗说出自己的判断与恐惧，不用沉默逼陆岑猜测；江穗把 </w:t>
      </w:r>
      <w:r>
        <w:rPr>
          <w:rFonts w:ascii="Calibri" w:hAnsi="Calibri" w:eastAsia="Microsoft YaHei" w:cs="Calibri"/>
          <w:b/>
          <w:color w:val="0B2545"/>
          <w:sz w:val="21"/>
        </w:rPr>
        <w:t>assume</w:t>
      </w:r>
      <w:r>
        <w:rPr>
          <w:rFonts w:ascii="Calibri" w:hAnsi="Calibri" w:eastAsia="Microsoft YaHei" w:cs="Calibri"/>
          <w:color w:val="9B1C1C"/>
          <w:sz w:val="20"/>
        </w:rPr>
        <w:t>（假定，承担，使用）</w:t>
      </w:r>
      <w:r>
        <w:rPr>
          <w:rFonts w:ascii="Calibri" w:hAnsi="Calibri" w:eastAsia="Microsoft YaHei" w:cs="Calibri"/>
          <w:color w:val="1F2937"/>
          <w:sz w:val="21"/>
        </w:rPr>
        <w:t>、</w:t>
      </w:r>
      <w:r>
        <w:rPr>
          <w:rFonts w:ascii="Calibri" w:hAnsi="Calibri" w:eastAsia="Microsoft YaHei" w:cs="Calibri"/>
          <w:b/>
          <w:color w:val="0B2545"/>
          <w:sz w:val="21"/>
        </w:rPr>
        <w:t>division</w:t>
      </w:r>
      <w:r>
        <w:rPr>
          <w:rFonts w:ascii="Calibri" w:hAnsi="Calibri" w:eastAsia="Microsoft YaHei" w:cs="Calibri"/>
          <w:color w:val="9B1C1C"/>
          <w:sz w:val="20"/>
        </w:rPr>
        <w:t>（分，分割，部门，科，处，除法，分界线）</w:t>
      </w:r>
      <w:r>
        <w:rPr>
          <w:rFonts w:ascii="Calibri" w:hAnsi="Calibri" w:eastAsia="Microsoft YaHei" w:cs="Calibri"/>
          <w:color w:val="1F2937"/>
          <w:sz w:val="21"/>
        </w:rPr>
        <w:t>、</w:t>
      </w:r>
      <w:r>
        <w:rPr>
          <w:rFonts w:ascii="Calibri" w:hAnsi="Calibri" w:eastAsia="Microsoft YaHei" w:cs="Calibri"/>
          <w:b/>
          <w:color w:val="0B2545"/>
          <w:sz w:val="21"/>
        </w:rPr>
        <w:t>lawsuit</w:t>
      </w:r>
      <w:r>
        <w:rPr>
          <w:rFonts w:ascii="Calibri" w:hAnsi="Calibri" w:eastAsia="Microsoft YaHei" w:cs="Calibri"/>
          <w:color w:val="9B1C1C"/>
          <w:sz w:val="20"/>
        </w:rPr>
        <w:t>（诉讼）</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inch</w:t>
      </w:r>
      <w:r>
        <w:rPr>
          <w:rFonts w:ascii="Calibri" w:hAnsi="Calibri" w:eastAsia="Microsoft YaHei" w:cs="Calibri"/>
          <w:color w:val="9B1C1C"/>
          <w:sz w:val="20"/>
        </w:rPr>
        <w:t>（英寸）</w:t>
      </w:r>
      <w:r>
        <w:rPr>
          <w:rFonts w:ascii="Calibri" w:hAnsi="Calibri" w:eastAsia="Microsoft YaHei" w:cs="Calibri"/>
          <w:color w:val="1F2937"/>
          <w:sz w:val="21"/>
        </w:rPr>
        <w:t>、</w:t>
      </w:r>
      <w:r>
        <w:rPr>
          <w:rFonts w:ascii="Calibri" w:hAnsi="Calibri" w:eastAsia="Microsoft YaHei" w:cs="Calibri"/>
          <w:b/>
          <w:color w:val="0B2545"/>
          <w:sz w:val="21"/>
        </w:rPr>
        <w:t>life sciences</w:t>
      </w:r>
      <w:r>
        <w:rPr>
          <w:rFonts w:ascii="Calibri" w:hAnsi="Calibri" w:eastAsia="Microsoft YaHei" w:cs="Calibri"/>
          <w:color w:val="9B1C1C"/>
          <w:sz w:val="20"/>
        </w:rPr>
        <w:t>（生命科学）</w:t>
      </w:r>
      <w:r>
        <w:rPr>
          <w:rFonts w:ascii="Calibri" w:hAnsi="Calibri" w:eastAsia="Microsoft YaHei" w:cs="Calibri"/>
          <w:color w:val="1F2937"/>
          <w:sz w:val="21"/>
        </w:rPr>
        <w:t>、</w:t>
      </w:r>
      <w:r>
        <w:rPr>
          <w:rFonts w:ascii="Calibri" w:hAnsi="Calibri" w:eastAsia="Microsoft YaHei" w:cs="Calibri"/>
          <w:b/>
          <w:color w:val="0B2545"/>
          <w:sz w:val="21"/>
        </w:rPr>
        <w:t>roster</w:t>
      </w:r>
      <w:r>
        <w:rPr>
          <w:rFonts w:ascii="Calibri" w:hAnsi="Calibri" w:eastAsia="Microsoft YaHei" w:cs="Calibri"/>
          <w:color w:val="9B1C1C"/>
          <w:sz w:val="20"/>
        </w:rPr>
        <w:t>（花名册，执勤人员表，逐项登记表）</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assume</w:t>
      </w:r>
      <w:r>
        <w:rPr>
          <w:rFonts w:ascii="Calibri" w:hAnsi="Calibri" w:eastAsia="Microsoft YaHei" w:cs="Calibri"/>
          <w:i/>
          <w:color w:val="667085"/>
          <w:sz w:val="19"/>
        </w:rPr>
        <w:t xml:space="preserve">  /əˈsjuːm/</w:t>
      </w:r>
      <w:r>
        <w:rPr>
          <w:rFonts w:ascii="Calibri" w:hAnsi="Calibri" w:eastAsia="Microsoft YaHei" w:cs="Calibri"/>
          <w:color w:val="1F2937"/>
          <w:sz w:val="20"/>
        </w:rPr>
        <w:t xml:space="preserve">  </w:t>
      </w:r>
      <w:r>
        <w:rPr>
          <w:rFonts w:ascii="Calibri" w:hAnsi="Calibri" w:eastAsia="Microsoft YaHei" w:cs="Calibri"/>
          <w:color w:val="1F2937"/>
          <w:sz w:val="20"/>
        </w:rPr>
        <w:t>及物动词·假定，承担，使用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assume the responsibility</w:t>
      </w:r>
    </w:p>
    <w:p>
      <w:pPr>
        <w:pStyle w:val="Definition"/>
      </w:pPr>
      <w:r>
        <w:rPr>
          <w:rFonts w:ascii="Calibri" w:hAnsi="Calibri" w:eastAsia="Microsoft YaHei" w:cs="Calibri"/>
          <w:b/>
          <w:color w:val="1F4D78"/>
          <w:sz w:val="21"/>
        </w:rPr>
        <w:t>division</w:t>
      </w:r>
      <w:r>
        <w:rPr>
          <w:rFonts w:ascii="Calibri" w:hAnsi="Calibri" w:eastAsia="Microsoft YaHei" w:cs="Calibri"/>
          <w:i/>
          <w:color w:val="667085"/>
          <w:sz w:val="19"/>
        </w:rPr>
        <w:t xml:space="preserve">  /dɪˈvɪʒən/</w:t>
      </w:r>
      <w:r>
        <w:rPr>
          <w:rFonts w:ascii="Calibri" w:hAnsi="Calibri" w:eastAsia="Microsoft YaHei" w:cs="Calibri"/>
          <w:color w:val="1F2937"/>
          <w:sz w:val="20"/>
        </w:rPr>
        <w:t xml:space="preserve">  </w:t>
      </w:r>
      <w:r>
        <w:rPr>
          <w:rFonts w:ascii="Calibri" w:hAnsi="Calibri" w:eastAsia="Microsoft YaHei" w:cs="Calibri"/>
          <w:color w:val="1F2937"/>
          <w:sz w:val="20"/>
        </w:rPr>
        <w:t>名词·分，分割，部门，科，处，除法，分界线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cell division</w:t>
      </w:r>
    </w:p>
    <w:p>
      <w:pPr>
        <w:pStyle w:val="Definition"/>
      </w:pPr>
      <w:r>
        <w:rPr>
          <w:rFonts w:ascii="Calibri" w:hAnsi="Calibri" w:eastAsia="Microsoft YaHei" w:cs="Calibri"/>
          <w:b/>
          <w:color w:val="1F4D78"/>
          <w:sz w:val="21"/>
        </w:rPr>
        <w:t>lawsuit</w:t>
      </w:r>
      <w:r>
        <w:rPr>
          <w:rFonts w:ascii="Calibri" w:hAnsi="Calibri" w:eastAsia="Microsoft YaHei" w:cs="Calibri"/>
          <w:i/>
          <w:color w:val="667085"/>
          <w:sz w:val="19"/>
        </w:rPr>
        <w:t xml:space="preserve">  /'lɔːsuːt/</w:t>
      </w:r>
      <w:r>
        <w:rPr>
          <w:rFonts w:ascii="Calibri" w:hAnsi="Calibri" w:eastAsia="Microsoft YaHei" w:cs="Calibri"/>
          <w:color w:val="1F2937"/>
          <w:sz w:val="20"/>
        </w:rPr>
        <w:t xml:space="preserve">  </w:t>
      </w:r>
      <w:r>
        <w:rPr>
          <w:rFonts w:ascii="Calibri" w:hAnsi="Calibri" w:eastAsia="Microsoft YaHei" w:cs="Calibri"/>
          <w:color w:val="1F2937"/>
          <w:sz w:val="20"/>
        </w:rPr>
        <w:t>名词·诉讼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inch</w:t>
      </w:r>
      <w:r>
        <w:rPr>
          <w:rFonts w:ascii="Calibri" w:hAnsi="Calibri" w:eastAsia="Microsoft YaHei" w:cs="Calibri"/>
          <w:i/>
          <w:color w:val="667085"/>
          <w:sz w:val="19"/>
        </w:rPr>
        <w:t xml:space="preserve">  /ɪnʧ/</w:t>
      </w:r>
      <w:r>
        <w:rPr>
          <w:rFonts w:ascii="Calibri" w:hAnsi="Calibri" w:eastAsia="Microsoft YaHei" w:cs="Calibri"/>
          <w:color w:val="1F2937"/>
          <w:sz w:val="20"/>
        </w:rPr>
        <w:t xml:space="preserve">  </w:t>
      </w:r>
      <w:r>
        <w:rPr>
          <w:rFonts w:ascii="Calibri" w:hAnsi="Calibri" w:eastAsia="Microsoft YaHei" w:cs="Calibri"/>
          <w:color w:val="1F2937"/>
          <w:sz w:val="20"/>
        </w:rPr>
        <w:t>名词·英寸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life sciences</w:t>
      </w:r>
      <w:r>
        <w:rPr>
          <w:rFonts w:ascii="Calibri" w:hAnsi="Calibri" w:eastAsia="Microsoft YaHei" w:cs="Calibri"/>
          <w:i/>
          <w:color w:val="667085"/>
          <w:sz w:val="19"/>
        </w:rPr>
        <w:t xml:space="preserve">  /laɪf sˈaɪənsɪz/</w:t>
      </w:r>
      <w:r>
        <w:rPr>
          <w:rFonts w:ascii="Calibri" w:hAnsi="Calibri" w:eastAsia="Microsoft YaHei" w:cs="Calibri"/>
          <w:color w:val="1F2937"/>
          <w:sz w:val="20"/>
        </w:rPr>
        <w:t xml:space="preserve">  </w:t>
      </w:r>
      <w:r>
        <w:rPr>
          <w:rFonts w:ascii="Calibri" w:hAnsi="Calibri" w:eastAsia="Microsoft YaHei" w:cs="Calibri"/>
          <w:color w:val="1F2937"/>
          <w:sz w:val="20"/>
        </w:rPr>
        <w:t>短语·生命科学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life sciences</w:t>
      </w:r>
    </w:p>
    <w:p>
      <w:pPr>
        <w:pStyle w:val="Definition"/>
      </w:pPr>
      <w:r>
        <w:rPr>
          <w:rFonts w:ascii="Calibri" w:hAnsi="Calibri" w:eastAsia="Microsoft YaHei" w:cs="Calibri"/>
          <w:b/>
          <w:color w:val="1F4D78"/>
          <w:sz w:val="21"/>
        </w:rPr>
        <w:t>roster</w:t>
      </w:r>
      <w:r>
        <w:rPr>
          <w:rFonts w:ascii="Calibri" w:hAnsi="Calibri" w:eastAsia="Microsoft YaHei" w:cs="Calibri"/>
          <w:i/>
          <w:color w:val="667085"/>
          <w:sz w:val="19"/>
        </w:rPr>
        <w:t xml:space="preserve">  /ɹ ˈɒ s t ə/</w:t>
      </w:r>
      <w:r>
        <w:rPr>
          <w:rFonts w:ascii="Calibri" w:hAnsi="Calibri" w:eastAsia="Microsoft YaHei" w:cs="Calibri"/>
          <w:color w:val="1F2937"/>
          <w:sz w:val="20"/>
        </w:rPr>
        <w:t xml:space="preserve">  </w:t>
      </w:r>
      <w:r>
        <w:rPr>
          <w:rFonts w:ascii="Calibri" w:hAnsi="Calibri" w:eastAsia="Microsoft YaHei" w:cs="Calibri"/>
          <w:color w:val="1F2937"/>
          <w:sz w:val="20"/>
        </w:rPr>
        <w:t>名词·花名册，执勤人员表，逐项登记表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33｜陆岑承认自身利益关联或控制冲动，不再用保护作为终止讨论的理由；江穗在新闻稿草案中保留 </w:t>
      </w:r>
      <w:r>
        <w:rPr>
          <w:rFonts w:ascii="Calibri" w:hAnsi="Calibri" w:eastAsia="Microsoft YaHei" w:cs="Calibri"/>
          <w:b/>
          <w:color w:val="0B2545"/>
          <w:sz w:val="21"/>
        </w:rPr>
        <w:t>blast</w:t>
      </w:r>
      <w:r>
        <w:rPr>
          <w:rFonts w:ascii="Calibri" w:hAnsi="Calibri" w:eastAsia="Microsoft YaHei" w:cs="Calibri"/>
          <w:color w:val="9B1C1C"/>
          <w:sz w:val="20"/>
        </w:rPr>
        <w:t>（一阵，爆炸气浪，巨响， vt. (用炸药)炸，摧毁）</w:t>
      </w:r>
      <w:r>
        <w:rPr>
          <w:rFonts w:ascii="Calibri" w:hAnsi="Calibri" w:eastAsia="Microsoft YaHei" w:cs="Calibri"/>
          <w:color w:val="1F2937"/>
          <w:sz w:val="21"/>
        </w:rPr>
        <w:t>、</w:t>
      </w:r>
      <w:r>
        <w:rPr>
          <w:rFonts w:ascii="Calibri" w:hAnsi="Calibri" w:eastAsia="Microsoft YaHei" w:cs="Calibri"/>
          <w:b/>
          <w:color w:val="0B2545"/>
          <w:sz w:val="21"/>
        </w:rPr>
        <w:t>exact</w:t>
      </w:r>
      <w:r>
        <w:rPr>
          <w:rFonts w:ascii="Calibri" w:hAnsi="Calibri" w:eastAsia="Microsoft YaHei" w:cs="Calibri"/>
          <w:color w:val="9B1C1C"/>
          <w:sz w:val="20"/>
        </w:rPr>
        <w:t>（精确的，准确的【同根】exactly adv. 正确地，完全地）</w:t>
      </w:r>
      <w:r>
        <w:rPr>
          <w:rFonts w:ascii="Calibri" w:hAnsi="Calibri" w:eastAsia="Microsoft YaHei" w:cs="Calibri"/>
          <w:color w:val="1F2937"/>
          <w:sz w:val="21"/>
        </w:rPr>
        <w:t>、</w:t>
      </w:r>
      <w:r>
        <w:rPr>
          <w:rFonts w:ascii="Calibri" w:hAnsi="Calibri" w:eastAsia="Microsoft YaHei" w:cs="Calibri"/>
          <w:b/>
          <w:color w:val="0B2545"/>
          <w:sz w:val="21"/>
        </w:rPr>
        <w:t>majesty</w:t>
      </w:r>
      <w:r>
        <w:rPr>
          <w:rFonts w:ascii="Calibri" w:hAnsi="Calibri" w:eastAsia="Microsoft YaHei" w:cs="Calibri"/>
          <w:color w:val="9B1C1C"/>
          <w:sz w:val="20"/>
        </w:rPr>
        <w:t>（雄伟，壮丽，庄严，威严，最高权威，王权）</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infrequent</w:t>
      </w:r>
      <w:r>
        <w:rPr>
          <w:rFonts w:ascii="Calibri" w:hAnsi="Calibri" w:eastAsia="Microsoft YaHei" w:cs="Calibri"/>
          <w:color w:val="9B1C1C"/>
          <w:sz w:val="20"/>
        </w:rPr>
        <w:t>（不经常的）</w:t>
      </w:r>
      <w:r>
        <w:rPr>
          <w:rFonts w:ascii="Calibri" w:hAnsi="Calibri" w:eastAsia="Microsoft YaHei" w:cs="Calibri"/>
          <w:color w:val="1F2937"/>
          <w:sz w:val="21"/>
        </w:rPr>
        <w:t>、</w:t>
      </w:r>
      <w:r>
        <w:rPr>
          <w:rFonts w:ascii="Calibri" w:hAnsi="Calibri" w:eastAsia="Microsoft YaHei" w:cs="Calibri"/>
          <w:b/>
          <w:color w:val="0B2545"/>
          <w:sz w:val="21"/>
        </w:rPr>
        <w:t>losing signals</w:t>
      </w:r>
      <w:r>
        <w:rPr>
          <w:rFonts w:ascii="Calibri" w:hAnsi="Calibri" w:eastAsia="Microsoft YaHei" w:cs="Calibri"/>
          <w:color w:val="9B1C1C"/>
          <w:sz w:val="20"/>
        </w:rPr>
        <w:t>（失去信号）</w:t>
      </w:r>
      <w:r>
        <w:rPr>
          <w:rFonts w:ascii="Calibri" w:hAnsi="Calibri" w:eastAsia="Microsoft YaHei" w:cs="Calibri"/>
          <w:color w:val="1F2937"/>
          <w:sz w:val="21"/>
        </w:rPr>
        <w:t>、</w:t>
      </w:r>
      <w:r>
        <w:rPr>
          <w:rFonts w:ascii="Calibri" w:hAnsi="Calibri" w:eastAsia="Microsoft YaHei" w:cs="Calibri"/>
          <w:b/>
          <w:color w:val="0B2545"/>
          <w:sz w:val="21"/>
        </w:rPr>
        <w:t>self-government</w:t>
      </w:r>
      <w:r>
        <w:rPr>
          <w:rFonts w:ascii="Calibri" w:hAnsi="Calibri" w:eastAsia="Microsoft YaHei" w:cs="Calibri"/>
          <w:color w:val="9B1C1C"/>
          <w:sz w:val="20"/>
        </w:rPr>
        <w:t>（自治）</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blast</w:t>
      </w:r>
      <w:r>
        <w:rPr>
          <w:rFonts w:ascii="Calibri" w:hAnsi="Calibri" w:eastAsia="Microsoft YaHei" w:cs="Calibri"/>
          <w:i/>
          <w:color w:val="667085"/>
          <w:sz w:val="19"/>
        </w:rPr>
        <w:t xml:space="preserve">  /blɑːst/</w:t>
      </w:r>
      <w:r>
        <w:rPr>
          <w:rFonts w:ascii="Calibri" w:hAnsi="Calibri" w:eastAsia="Microsoft YaHei" w:cs="Calibri"/>
          <w:color w:val="1F2937"/>
          <w:sz w:val="20"/>
        </w:rPr>
        <w:t xml:space="preserve">  </w:t>
      </w:r>
      <w:r>
        <w:rPr>
          <w:rFonts w:ascii="Calibri" w:hAnsi="Calibri" w:eastAsia="Microsoft YaHei" w:cs="Calibri"/>
          <w:color w:val="1F2937"/>
          <w:sz w:val="20"/>
        </w:rPr>
        <w:t>名词·一阵，爆炸气浪，巨响， vt. (用炸药)炸，摧毁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blast fishing</w:t>
      </w:r>
    </w:p>
    <w:p>
      <w:pPr>
        <w:pStyle w:val="Definition"/>
      </w:pPr>
      <w:r>
        <w:rPr>
          <w:rFonts w:ascii="Calibri" w:hAnsi="Calibri" w:eastAsia="Microsoft YaHei" w:cs="Calibri"/>
          <w:b/>
          <w:color w:val="1F4D78"/>
          <w:sz w:val="21"/>
        </w:rPr>
        <w:t>exact</w:t>
      </w:r>
      <w:r>
        <w:rPr>
          <w:rFonts w:ascii="Calibri" w:hAnsi="Calibri" w:eastAsia="Microsoft YaHei" w:cs="Calibri"/>
          <w:i/>
          <w:color w:val="667085"/>
          <w:sz w:val="19"/>
        </w:rPr>
        <w:t xml:space="preserve">  /ɪgˈzækt/</w:t>
      </w:r>
      <w:r>
        <w:rPr>
          <w:rFonts w:ascii="Calibri" w:hAnsi="Calibri" w:eastAsia="Microsoft YaHei" w:cs="Calibri"/>
          <w:color w:val="1F2937"/>
          <w:sz w:val="20"/>
        </w:rPr>
        <w:t xml:space="preserve">  </w:t>
      </w:r>
      <w:r>
        <w:rPr>
          <w:rFonts w:ascii="Calibri" w:hAnsi="Calibri" w:eastAsia="Microsoft YaHei" w:cs="Calibri"/>
          <w:color w:val="1F2937"/>
          <w:sz w:val="20"/>
        </w:rPr>
        <w:t>形容词·精确的，准确的【同根】exactly adv. 正确地，完全地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majesty</w:t>
      </w:r>
      <w:r>
        <w:rPr>
          <w:rFonts w:ascii="Calibri" w:hAnsi="Calibri" w:eastAsia="Microsoft YaHei" w:cs="Calibri"/>
          <w:i/>
          <w:color w:val="667085"/>
          <w:sz w:val="19"/>
        </w:rPr>
        <w:t xml:space="preserve">  /ˈmæʤɪsti/</w:t>
      </w:r>
      <w:r>
        <w:rPr>
          <w:rFonts w:ascii="Calibri" w:hAnsi="Calibri" w:eastAsia="Microsoft YaHei" w:cs="Calibri"/>
          <w:color w:val="1F2937"/>
          <w:sz w:val="20"/>
        </w:rPr>
        <w:t xml:space="preserve">  </w:t>
      </w:r>
      <w:r>
        <w:rPr>
          <w:rFonts w:ascii="Calibri" w:hAnsi="Calibri" w:eastAsia="Microsoft YaHei" w:cs="Calibri"/>
          <w:color w:val="1F2937"/>
          <w:sz w:val="20"/>
        </w:rPr>
        <w:t>名词·雄伟，壮丽，庄严，威严，最高权威，王权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infrequent</w:t>
      </w:r>
      <w:r>
        <w:rPr>
          <w:rFonts w:ascii="Calibri" w:hAnsi="Calibri" w:eastAsia="Microsoft YaHei" w:cs="Calibri"/>
          <w:i/>
          <w:color w:val="667085"/>
          <w:sz w:val="19"/>
        </w:rPr>
        <w:t xml:space="preserve">  /ɪnˈfriːkwənt/</w:t>
      </w:r>
      <w:r>
        <w:rPr>
          <w:rFonts w:ascii="Calibri" w:hAnsi="Calibri" w:eastAsia="Microsoft YaHei" w:cs="Calibri"/>
          <w:color w:val="1F2937"/>
          <w:sz w:val="20"/>
        </w:rPr>
        <w:t xml:space="preserve">  </w:t>
      </w:r>
      <w:r>
        <w:rPr>
          <w:rFonts w:ascii="Calibri" w:hAnsi="Calibri" w:eastAsia="Microsoft YaHei" w:cs="Calibri"/>
          <w:color w:val="1F2937"/>
          <w:sz w:val="20"/>
        </w:rPr>
        <w:t>形容词·不经常的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losing signals</w:t>
      </w:r>
      <w:r>
        <w:rPr>
          <w:rFonts w:ascii="Calibri" w:hAnsi="Calibri" w:eastAsia="Microsoft YaHei" w:cs="Calibri"/>
          <w:i/>
          <w:color w:val="667085"/>
          <w:sz w:val="19"/>
        </w:rPr>
        <w:t xml:space="preserve">  /lˈuːzɪŋ sˈɪɡnəlz/</w:t>
      </w:r>
      <w:r>
        <w:rPr>
          <w:rFonts w:ascii="Calibri" w:hAnsi="Calibri" w:eastAsia="Microsoft YaHei" w:cs="Calibri"/>
          <w:color w:val="1F2937"/>
          <w:sz w:val="20"/>
        </w:rPr>
        <w:t xml:space="preserve">  </w:t>
      </w:r>
      <w:r>
        <w:rPr>
          <w:rFonts w:ascii="Calibri" w:hAnsi="Calibri" w:eastAsia="Microsoft YaHei" w:cs="Calibri"/>
          <w:color w:val="1F2937"/>
          <w:sz w:val="20"/>
        </w:rPr>
        <w:t>短语·失去信号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losing signals</w:t>
      </w:r>
    </w:p>
    <w:p>
      <w:pPr>
        <w:pStyle w:val="Definition"/>
      </w:pPr>
      <w:r>
        <w:rPr>
          <w:rFonts w:ascii="Calibri" w:hAnsi="Calibri" w:eastAsia="Microsoft YaHei" w:cs="Calibri"/>
          <w:b/>
          <w:color w:val="1F4D78"/>
          <w:sz w:val="21"/>
        </w:rPr>
        <w:t>self-government</w:t>
      </w:r>
      <w:r>
        <w:rPr>
          <w:rFonts w:ascii="Calibri" w:hAnsi="Calibri" w:eastAsia="Microsoft YaHei" w:cs="Calibri"/>
          <w:i/>
          <w:color w:val="667085"/>
          <w:sz w:val="19"/>
        </w:rPr>
        <w:t xml:space="preserve">  /ˌself ˈɡʌvənmənt/</w:t>
      </w:r>
      <w:r>
        <w:rPr>
          <w:rFonts w:ascii="Calibri" w:hAnsi="Calibri" w:eastAsia="Microsoft YaHei" w:cs="Calibri"/>
          <w:color w:val="1F2937"/>
          <w:sz w:val="20"/>
        </w:rPr>
        <w:t xml:space="preserve">  </w:t>
      </w:r>
      <w:r>
        <w:rPr>
          <w:rFonts w:ascii="Calibri" w:hAnsi="Calibri" w:eastAsia="Microsoft YaHei" w:cs="Calibri"/>
          <w:color w:val="1F2937"/>
          <w:sz w:val="20"/>
        </w:rPr>
        <w:t>名词·自治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34｜二人把情绪问题和证据问题分开核验，避免一次分歧推翻全部信任；匿名短信只留下 </w:t>
      </w:r>
      <w:r>
        <w:rPr>
          <w:rFonts w:ascii="Calibri" w:hAnsi="Calibri" w:eastAsia="Microsoft YaHei" w:cs="Calibri"/>
          <w:b/>
          <w:color w:val="0B2545"/>
          <w:sz w:val="21"/>
        </w:rPr>
        <w:t>consult</w:t>
      </w:r>
      <w:r>
        <w:rPr>
          <w:rFonts w:ascii="Calibri" w:hAnsi="Calibri" w:eastAsia="Microsoft YaHei" w:cs="Calibri"/>
          <w:color w:val="9B1C1C"/>
          <w:sz w:val="20"/>
        </w:rPr>
        <w:t>（请教，咨询，查阅，商量）</w:t>
      </w:r>
      <w:r>
        <w:rPr>
          <w:rFonts w:ascii="Calibri" w:hAnsi="Calibri" w:eastAsia="Microsoft YaHei" w:cs="Calibri"/>
          <w:color w:val="1F2937"/>
          <w:sz w:val="21"/>
        </w:rPr>
        <w:t>、</w:t>
      </w:r>
      <w:r>
        <w:rPr>
          <w:rFonts w:ascii="Calibri" w:hAnsi="Calibri" w:eastAsia="Microsoft YaHei" w:cs="Calibri"/>
          <w:b/>
          <w:color w:val="0B2545"/>
          <w:sz w:val="21"/>
        </w:rPr>
        <w:t>fuse</w:t>
      </w:r>
      <w:r>
        <w:rPr>
          <w:rFonts w:ascii="Calibri" w:hAnsi="Calibri" w:eastAsia="Microsoft YaHei" w:cs="Calibri"/>
          <w:color w:val="9B1C1C"/>
          <w:sz w:val="20"/>
        </w:rPr>
        <w:t>（导火线，信管，引信，保险丝，v. 熔，熔化，烧断电路）</w:t>
      </w:r>
      <w:r>
        <w:rPr>
          <w:rFonts w:ascii="Calibri" w:hAnsi="Calibri" w:eastAsia="Microsoft YaHei" w:cs="Calibri"/>
          <w:color w:val="1F2937"/>
          <w:sz w:val="21"/>
        </w:rPr>
        <w:t>、</w:t>
      </w:r>
      <w:r>
        <w:rPr>
          <w:rFonts w:ascii="Calibri" w:hAnsi="Calibri" w:eastAsia="Microsoft YaHei" w:cs="Calibri"/>
          <w:b/>
          <w:color w:val="0B2545"/>
          <w:sz w:val="21"/>
        </w:rPr>
        <w:t>misrepresent</w:t>
      </w:r>
      <w:r>
        <w:rPr>
          <w:rFonts w:ascii="Calibri" w:hAnsi="Calibri" w:eastAsia="Microsoft YaHei" w:cs="Calibri"/>
          <w:color w:val="9B1C1C"/>
          <w:sz w:val="20"/>
        </w:rPr>
        <w:t>（误传， 不如实地叙述(或说明)。vi.说假话）</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inveterate</w:t>
      </w:r>
      <w:r>
        <w:rPr>
          <w:rFonts w:ascii="Calibri" w:hAnsi="Calibri" w:eastAsia="Microsoft YaHei" w:cs="Calibri"/>
          <w:color w:val="9B1C1C"/>
          <w:sz w:val="20"/>
        </w:rPr>
        <w:t>（根深的， 成癖的）</w:t>
      </w:r>
      <w:r>
        <w:rPr>
          <w:rFonts w:ascii="Calibri" w:hAnsi="Calibri" w:eastAsia="Microsoft YaHei" w:cs="Calibri"/>
          <w:color w:val="1F2937"/>
          <w:sz w:val="21"/>
        </w:rPr>
        <w:t>、</w:t>
      </w:r>
      <w:r>
        <w:rPr>
          <w:rFonts w:ascii="Calibri" w:hAnsi="Calibri" w:eastAsia="Microsoft YaHei" w:cs="Calibri"/>
          <w:b/>
          <w:color w:val="0B2545"/>
          <w:sz w:val="21"/>
        </w:rPr>
        <w:t>marine desert</w:t>
      </w:r>
      <w:r>
        <w:rPr>
          <w:rFonts w:ascii="Calibri" w:hAnsi="Calibri" w:eastAsia="Microsoft YaHei" w:cs="Calibri"/>
          <w:color w:val="9B1C1C"/>
          <w:sz w:val="20"/>
        </w:rPr>
        <w:t>（海洋沙漠(沙漠名称)）</w:t>
      </w:r>
      <w:r>
        <w:rPr>
          <w:rFonts w:ascii="Calibri" w:hAnsi="Calibri" w:eastAsia="Microsoft YaHei" w:cs="Calibri"/>
          <w:color w:val="1F2937"/>
          <w:sz w:val="21"/>
        </w:rPr>
        <w:t>、</w:t>
      </w:r>
      <w:r>
        <w:rPr>
          <w:rFonts w:ascii="Calibri" w:hAnsi="Calibri" w:eastAsia="Microsoft YaHei" w:cs="Calibri"/>
          <w:b/>
          <w:color w:val="0B2545"/>
          <w:sz w:val="21"/>
        </w:rPr>
        <w:t>snorkeling</w:t>
      </w:r>
      <w:r>
        <w:rPr>
          <w:rFonts w:ascii="Calibri" w:hAnsi="Calibri" w:eastAsia="Microsoft YaHei" w:cs="Calibri"/>
          <w:color w:val="9B1C1C"/>
          <w:sz w:val="20"/>
        </w:rPr>
        <w:t>（潜水）</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consult</w:t>
      </w:r>
      <w:r>
        <w:rPr>
          <w:rFonts w:ascii="Calibri" w:hAnsi="Calibri" w:eastAsia="Microsoft YaHei" w:cs="Calibri"/>
          <w:i/>
          <w:color w:val="667085"/>
          <w:sz w:val="19"/>
        </w:rPr>
        <w:t xml:space="preserve">  /kənˈsʌlt/</w:t>
      </w:r>
      <w:r>
        <w:rPr>
          <w:rFonts w:ascii="Calibri" w:hAnsi="Calibri" w:eastAsia="Microsoft YaHei" w:cs="Calibri"/>
          <w:color w:val="1F2937"/>
          <w:sz w:val="20"/>
        </w:rPr>
        <w:t xml:space="preserve">  </w:t>
      </w:r>
      <w:r>
        <w:rPr>
          <w:rFonts w:ascii="Calibri" w:hAnsi="Calibri" w:eastAsia="Microsoft YaHei" w:cs="Calibri"/>
          <w:color w:val="1F2937"/>
          <w:sz w:val="20"/>
        </w:rPr>
        <w:t>动词·请教，咨询，查阅，商量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fuse</w:t>
      </w:r>
      <w:r>
        <w:rPr>
          <w:rFonts w:ascii="Calibri" w:hAnsi="Calibri" w:eastAsia="Microsoft YaHei" w:cs="Calibri"/>
          <w:i/>
          <w:color w:val="667085"/>
          <w:sz w:val="19"/>
        </w:rPr>
        <w:t xml:space="preserve">  /fjuːz/</w:t>
      </w:r>
      <w:r>
        <w:rPr>
          <w:rFonts w:ascii="Calibri" w:hAnsi="Calibri" w:eastAsia="Microsoft YaHei" w:cs="Calibri"/>
          <w:color w:val="1F2937"/>
          <w:sz w:val="20"/>
        </w:rPr>
        <w:t xml:space="preserve">  </w:t>
      </w:r>
      <w:r>
        <w:rPr>
          <w:rFonts w:ascii="Calibri" w:hAnsi="Calibri" w:eastAsia="Microsoft YaHei" w:cs="Calibri"/>
          <w:color w:val="1F2937"/>
          <w:sz w:val="20"/>
        </w:rPr>
        <w:t>名词·导火线，信管，引信，保险丝，v. 熔，熔化，烧断电路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misrepresent</w:t>
      </w:r>
      <w:r>
        <w:rPr>
          <w:rFonts w:ascii="Calibri" w:hAnsi="Calibri" w:eastAsia="Microsoft YaHei" w:cs="Calibri"/>
          <w:i/>
          <w:color w:val="667085"/>
          <w:sz w:val="19"/>
        </w:rPr>
        <w:t xml:space="preserve">  /ˌmɪsˌrɛprɪˈzɛnt/</w:t>
      </w:r>
      <w:r>
        <w:rPr>
          <w:rFonts w:ascii="Calibri" w:hAnsi="Calibri" w:eastAsia="Microsoft YaHei" w:cs="Calibri"/>
          <w:color w:val="1F2937"/>
          <w:sz w:val="20"/>
        </w:rPr>
        <w:t xml:space="preserve">  </w:t>
      </w:r>
      <w:r>
        <w:rPr>
          <w:rFonts w:ascii="Calibri" w:hAnsi="Calibri" w:eastAsia="Microsoft YaHei" w:cs="Calibri"/>
          <w:color w:val="1F2937"/>
          <w:sz w:val="20"/>
        </w:rPr>
        <w:t>及物动词·误传， 不如实地叙述(或说明)。vi.说假话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inveterate</w:t>
      </w:r>
      <w:r>
        <w:rPr>
          <w:rFonts w:ascii="Calibri" w:hAnsi="Calibri" w:eastAsia="Microsoft YaHei" w:cs="Calibri"/>
          <w:i/>
          <w:color w:val="667085"/>
          <w:sz w:val="19"/>
        </w:rPr>
        <w:t xml:space="preserve">  /ɪnˈvɛtərɪt/</w:t>
      </w:r>
      <w:r>
        <w:rPr>
          <w:rFonts w:ascii="Calibri" w:hAnsi="Calibri" w:eastAsia="Microsoft YaHei" w:cs="Calibri"/>
          <w:color w:val="1F2937"/>
          <w:sz w:val="20"/>
        </w:rPr>
        <w:t xml:space="preserve">  </w:t>
      </w:r>
      <w:r>
        <w:rPr>
          <w:rFonts w:ascii="Calibri" w:hAnsi="Calibri" w:eastAsia="Microsoft YaHei" w:cs="Calibri"/>
          <w:color w:val="1F2937"/>
          <w:sz w:val="20"/>
        </w:rPr>
        <w:t>形容词·根深的， 成癖的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marine desert</w:t>
      </w:r>
      <w:r>
        <w:rPr>
          <w:rFonts w:ascii="Calibri" w:hAnsi="Calibri" w:eastAsia="Microsoft YaHei" w:cs="Calibri"/>
          <w:i/>
          <w:color w:val="667085"/>
          <w:sz w:val="19"/>
        </w:rPr>
        <w:t xml:space="preserve">  /məˈriːn ˈdɛzət/</w:t>
      </w:r>
      <w:r>
        <w:rPr>
          <w:rFonts w:ascii="Calibri" w:hAnsi="Calibri" w:eastAsia="Microsoft YaHei" w:cs="Calibri"/>
          <w:color w:val="1F2937"/>
          <w:sz w:val="20"/>
        </w:rPr>
        <w:t xml:space="preserve">  </w:t>
      </w:r>
      <w:r>
        <w:rPr>
          <w:rFonts w:ascii="Calibri" w:hAnsi="Calibri" w:eastAsia="Microsoft YaHei" w:cs="Calibri"/>
          <w:color w:val="1F2937"/>
          <w:sz w:val="20"/>
        </w:rPr>
        <w:t>短语·海洋沙漠(沙漠名称)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marine desert</w:t>
      </w:r>
    </w:p>
    <w:p>
      <w:pPr>
        <w:pStyle w:val="Definition"/>
      </w:pPr>
      <w:r>
        <w:rPr>
          <w:rFonts w:ascii="Calibri" w:hAnsi="Calibri" w:eastAsia="Microsoft YaHei" w:cs="Calibri"/>
          <w:b/>
          <w:color w:val="1F4D78"/>
          <w:sz w:val="21"/>
        </w:rPr>
        <w:t>snorkeling</w:t>
      </w:r>
      <w:r>
        <w:rPr>
          <w:rFonts w:ascii="Calibri" w:hAnsi="Calibri" w:eastAsia="Microsoft YaHei" w:cs="Calibri"/>
          <w:i/>
          <w:color w:val="667085"/>
          <w:sz w:val="19"/>
        </w:rPr>
        <w:t xml:space="preserve">  /ˈsnɔːkᵊlɪŋ/</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单词（词性待核）·潜水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35｜他们订立一个本章可检验的临时边界，再继续行动；江穗把 </w:t>
      </w:r>
      <w:r>
        <w:rPr>
          <w:rFonts w:ascii="Calibri" w:hAnsi="Calibri" w:eastAsia="Microsoft YaHei" w:cs="Calibri"/>
          <w:b/>
          <w:color w:val="0B2545"/>
          <w:sz w:val="21"/>
        </w:rPr>
        <w:t>elbow</w:t>
      </w:r>
      <w:r>
        <w:rPr>
          <w:rFonts w:ascii="Calibri" w:hAnsi="Calibri" w:eastAsia="Microsoft YaHei" w:cs="Calibri"/>
          <w:color w:val="9B1C1C"/>
          <w:sz w:val="20"/>
        </w:rPr>
        <w:t>（肘，衣服肘部 vt. 用肘推、挤）</w:t>
      </w:r>
      <w:r>
        <w:rPr>
          <w:rFonts w:ascii="Calibri" w:hAnsi="Calibri" w:eastAsia="Microsoft YaHei" w:cs="Calibri"/>
          <w:color w:val="1F2937"/>
          <w:sz w:val="21"/>
        </w:rPr>
        <w:t>、</w:t>
      </w:r>
      <w:r>
        <w:rPr>
          <w:rFonts w:ascii="Calibri" w:hAnsi="Calibri" w:eastAsia="Microsoft YaHei" w:cs="Calibri"/>
          <w:b/>
          <w:color w:val="0B2545"/>
          <w:sz w:val="21"/>
        </w:rPr>
        <w:t>hunting</w:t>
      </w:r>
      <w:r>
        <w:rPr>
          <w:rFonts w:ascii="Calibri" w:hAnsi="Calibri" w:eastAsia="Microsoft YaHei" w:cs="Calibri"/>
          <w:color w:val="9B1C1C"/>
          <w:sz w:val="20"/>
        </w:rPr>
        <w:t>（打猎，追逐，搜索）</w:t>
      </w:r>
      <w:r>
        <w:rPr>
          <w:rFonts w:ascii="Calibri" w:hAnsi="Calibri" w:eastAsia="Microsoft YaHei" w:cs="Calibri"/>
          <w:color w:val="1F2937"/>
          <w:sz w:val="21"/>
        </w:rPr>
        <w:t>、</w:t>
      </w:r>
      <w:r>
        <w:rPr>
          <w:rFonts w:ascii="Calibri" w:hAnsi="Calibri" w:eastAsia="Microsoft YaHei" w:cs="Calibri"/>
          <w:b/>
          <w:color w:val="0B2545"/>
          <w:sz w:val="21"/>
        </w:rPr>
        <w:t>negligible</w:t>
      </w:r>
      <w:r>
        <w:rPr>
          <w:rFonts w:ascii="Calibri" w:hAnsi="Calibri" w:eastAsia="Microsoft YaHei" w:cs="Calibri"/>
          <w:color w:val="9B1C1C"/>
          <w:sz w:val="20"/>
        </w:rPr>
        <w:t>（微不足道的，可以忽略的）</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judgment</w:t>
      </w:r>
      <w:r>
        <w:rPr>
          <w:rFonts w:ascii="Calibri" w:hAnsi="Calibri" w:eastAsia="Microsoft YaHei" w:cs="Calibri"/>
          <w:color w:val="9B1C1C"/>
          <w:sz w:val="20"/>
        </w:rPr>
        <w:t>（意见，审判，判断）</w:t>
      </w:r>
      <w:r>
        <w:rPr>
          <w:rFonts w:ascii="Calibri" w:hAnsi="Calibri" w:eastAsia="Microsoft YaHei" w:cs="Calibri"/>
          <w:color w:val="1F2937"/>
          <w:sz w:val="21"/>
        </w:rPr>
        <w:t>、</w:t>
      </w:r>
      <w:r>
        <w:rPr>
          <w:rFonts w:ascii="Calibri" w:hAnsi="Calibri" w:eastAsia="Microsoft YaHei" w:cs="Calibri"/>
          <w:b/>
          <w:color w:val="0B2545"/>
          <w:sz w:val="21"/>
        </w:rPr>
        <w:t>mixed ages</w:t>
      </w:r>
      <w:r>
        <w:rPr>
          <w:rFonts w:ascii="Calibri" w:hAnsi="Calibri" w:eastAsia="Microsoft YaHei" w:cs="Calibri"/>
          <w:color w:val="9B1C1C"/>
          <w:sz w:val="20"/>
        </w:rPr>
        <w:t>（—不同的年龄，不同的年龄段）</w:t>
      </w:r>
      <w:r>
        <w:rPr>
          <w:rFonts w:ascii="Calibri" w:hAnsi="Calibri" w:eastAsia="Microsoft YaHei" w:cs="Calibri"/>
          <w:color w:val="1F2937"/>
          <w:sz w:val="21"/>
        </w:rPr>
        <w:t>、</w:t>
      </w:r>
      <w:r>
        <w:rPr>
          <w:rFonts w:ascii="Calibri" w:hAnsi="Calibri" w:eastAsia="Microsoft YaHei" w:cs="Calibri"/>
          <w:b/>
          <w:color w:val="0B2545"/>
          <w:sz w:val="21"/>
        </w:rPr>
        <w:t>stickers</w:t>
      </w:r>
      <w:r>
        <w:rPr>
          <w:rFonts w:ascii="Calibri" w:hAnsi="Calibri" w:eastAsia="Microsoft YaHei" w:cs="Calibri"/>
          <w:color w:val="9B1C1C"/>
          <w:sz w:val="20"/>
        </w:rPr>
        <w:t>（[轻] 尖刀，贴纸，[胶粘] 粘着剂(sticker的复数形式)）</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elbow</w:t>
      </w:r>
      <w:r>
        <w:rPr>
          <w:rFonts w:ascii="Calibri" w:hAnsi="Calibri" w:eastAsia="Microsoft YaHei" w:cs="Calibri"/>
          <w:i/>
          <w:color w:val="667085"/>
          <w:sz w:val="19"/>
        </w:rPr>
        <w:t xml:space="preserve">  /ˈɛlbəʊ/</w:t>
      </w:r>
      <w:r>
        <w:rPr>
          <w:rFonts w:ascii="Calibri" w:hAnsi="Calibri" w:eastAsia="Microsoft YaHei" w:cs="Calibri"/>
          <w:color w:val="1F2937"/>
          <w:sz w:val="20"/>
        </w:rPr>
        <w:t xml:space="preserve">  </w:t>
      </w:r>
      <w:r>
        <w:rPr>
          <w:rFonts w:ascii="Calibri" w:hAnsi="Calibri" w:eastAsia="Microsoft YaHei" w:cs="Calibri"/>
          <w:color w:val="1F2937"/>
          <w:sz w:val="20"/>
        </w:rPr>
        <w:t>名词·肘，衣服肘部 vt. 用肘推、挤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hunting</w:t>
      </w:r>
      <w:r>
        <w:rPr>
          <w:rFonts w:ascii="Calibri" w:hAnsi="Calibri" w:eastAsia="Microsoft YaHei" w:cs="Calibri"/>
          <w:i/>
          <w:color w:val="667085"/>
          <w:sz w:val="19"/>
        </w:rPr>
        <w:t xml:space="preserve">  /ˈhʌntɪŋ/</w:t>
      </w:r>
      <w:r>
        <w:rPr>
          <w:rFonts w:ascii="Calibri" w:hAnsi="Calibri" w:eastAsia="Microsoft YaHei" w:cs="Calibri"/>
          <w:color w:val="1F2937"/>
          <w:sz w:val="20"/>
        </w:rPr>
        <w:t xml:space="preserve">  </w:t>
      </w:r>
      <w:r>
        <w:rPr>
          <w:rFonts w:ascii="Calibri" w:hAnsi="Calibri" w:eastAsia="Microsoft YaHei" w:cs="Calibri"/>
          <w:color w:val="1F2937"/>
          <w:sz w:val="20"/>
        </w:rPr>
        <w:t>名词·打猎，追逐，搜索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job hunting</w:t>
      </w:r>
    </w:p>
    <w:p>
      <w:pPr>
        <w:pStyle w:val="Definition"/>
      </w:pPr>
      <w:r>
        <w:rPr>
          <w:rFonts w:ascii="Calibri" w:hAnsi="Calibri" w:eastAsia="Microsoft YaHei" w:cs="Calibri"/>
          <w:b/>
          <w:color w:val="1F4D78"/>
          <w:sz w:val="21"/>
        </w:rPr>
        <w:t>negligible</w:t>
      </w:r>
      <w:r>
        <w:rPr>
          <w:rFonts w:ascii="Calibri" w:hAnsi="Calibri" w:eastAsia="Microsoft YaHei" w:cs="Calibri"/>
          <w:i/>
          <w:color w:val="667085"/>
          <w:sz w:val="19"/>
        </w:rPr>
        <w:t xml:space="preserve">  /ˈnɛglɪʤəbl/</w:t>
      </w:r>
      <w:r>
        <w:rPr>
          <w:rFonts w:ascii="Calibri" w:hAnsi="Calibri" w:eastAsia="Microsoft YaHei" w:cs="Calibri"/>
          <w:color w:val="1F2937"/>
          <w:sz w:val="20"/>
        </w:rPr>
        <w:t xml:space="preserve">  </w:t>
      </w:r>
      <w:r>
        <w:rPr>
          <w:rFonts w:ascii="Calibri" w:hAnsi="Calibri" w:eastAsia="Microsoft YaHei" w:cs="Calibri"/>
          <w:color w:val="1F2937"/>
          <w:sz w:val="20"/>
        </w:rPr>
        <w:t>形容词·微不足道的，可以忽略的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judgment</w:t>
      </w:r>
      <w:r>
        <w:rPr>
          <w:rFonts w:ascii="Calibri" w:hAnsi="Calibri" w:eastAsia="Microsoft YaHei" w:cs="Calibri"/>
          <w:i/>
          <w:color w:val="667085"/>
          <w:sz w:val="19"/>
        </w:rPr>
        <w:t xml:space="preserve">  /'dʒʌdʒmənt/</w:t>
      </w:r>
      <w:r>
        <w:rPr>
          <w:rFonts w:ascii="Calibri" w:hAnsi="Calibri" w:eastAsia="Microsoft YaHei" w:cs="Calibri"/>
          <w:color w:val="1F2937"/>
          <w:sz w:val="20"/>
        </w:rPr>
        <w:t xml:space="preserve">  </w:t>
      </w:r>
      <w:r>
        <w:rPr>
          <w:rFonts w:ascii="Calibri" w:hAnsi="Calibri" w:eastAsia="Microsoft YaHei" w:cs="Calibri"/>
          <w:color w:val="1F2937"/>
          <w:sz w:val="20"/>
        </w:rPr>
        <w:t>名词·意见，审判，判断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mixed ages</w:t>
      </w:r>
      <w:r>
        <w:rPr>
          <w:rFonts w:ascii="Calibri" w:hAnsi="Calibri" w:eastAsia="Microsoft YaHei" w:cs="Calibri"/>
          <w:i/>
          <w:color w:val="667085"/>
          <w:sz w:val="19"/>
        </w:rPr>
        <w:t xml:space="preserve">  /mɪkst ˈeɪdʒɪz/</w:t>
      </w:r>
      <w:r>
        <w:rPr>
          <w:rFonts w:ascii="Calibri" w:hAnsi="Calibri" w:eastAsia="Microsoft YaHei" w:cs="Calibri"/>
          <w:color w:val="1F2937"/>
          <w:sz w:val="20"/>
        </w:rPr>
        <w:t xml:space="preserve">  </w:t>
      </w:r>
      <w:r>
        <w:rPr>
          <w:rFonts w:ascii="Calibri" w:hAnsi="Calibri" w:eastAsia="Microsoft YaHei" w:cs="Calibri"/>
          <w:color w:val="1F2937"/>
          <w:sz w:val="20"/>
        </w:rPr>
        <w:t>短语·—不同的年龄，不同的年龄段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mixed ages</w:t>
      </w:r>
    </w:p>
    <w:p>
      <w:pPr>
        <w:pStyle w:val="Definition"/>
      </w:pPr>
      <w:r>
        <w:rPr>
          <w:rFonts w:ascii="Calibri" w:hAnsi="Calibri" w:eastAsia="Microsoft YaHei" w:cs="Calibri"/>
          <w:b/>
          <w:color w:val="1F4D78"/>
          <w:sz w:val="21"/>
        </w:rPr>
        <w:t>stickers</w:t>
      </w:r>
      <w:r>
        <w:rPr>
          <w:rFonts w:ascii="Calibri" w:hAnsi="Calibri" w:eastAsia="Microsoft YaHei" w:cs="Calibri"/>
          <w:i/>
          <w:color w:val="667085"/>
          <w:sz w:val="19"/>
        </w:rPr>
        <w:t xml:space="preserve">  /ˈstɪkəz/</w:t>
      </w:r>
      <w:r>
        <w:rPr>
          <w:rFonts w:ascii="Calibri" w:hAnsi="Calibri" w:eastAsia="Microsoft YaHei" w:cs="Calibri"/>
          <w:color w:val="1F2937"/>
          <w:sz w:val="20"/>
        </w:rPr>
        <w:t xml:space="preserve">  </w:t>
      </w:r>
      <w:r>
        <w:rPr>
          <w:rFonts w:ascii="Calibri" w:hAnsi="Calibri" w:eastAsia="Microsoft YaHei" w:cs="Calibri"/>
          <w:color w:val="1F2937"/>
          <w:sz w:val="20"/>
        </w:rPr>
        <w:t>名词·[轻] 尖刀，贴纸，[胶粘] 粘着剂(sticker的复数形式)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36｜中点揭示发生：陆父笔记承认签署错误报告，同时记录秦衡威胁关闭全城供水的证据；证物袋上的编号依次对应 </w:t>
      </w:r>
      <w:r>
        <w:rPr>
          <w:rFonts w:ascii="Calibri" w:hAnsi="Calibri" w:eastAsia="Microsoft YaHei" w:cs="Calibri"/>
          <w:b/>
          <w:color w:val="0B2545"/>
          <w:sz w:val="21"/>
        </w:rPr>
        <w:t>heroine</w:t>
      </w:r>
      <w:r>
        <w:rPr>
          <w:rFonts w:ascii="Calibri" w:hAnsi="Calibri" w:eastAsia="Microsoft YaHei" w:cs="Calibri"/>
          <w:color w:val="9B1C1C"/>
          <w:sz w:val="20"/>
        </w:rPr>
        <w:t>（女英雄，女主角）</w:t>
      </w:r>
      <w:r>
        <w:rPr>
          <w:rFonts w:ascii="Calibri" w:hAnsi="Calibri" w:eastAsia="Microsoft YaHei" w:cs="Calibri"/>
          <w:color w:val="1F2937"/>
          <w:sz w:val="21"/>
        </w:rPr>
        <w:t>、</w:t>
      </w:r>
      <w:r>
        <w:rPr>
          <w:rFonts w:ascii="Calibri" w:hAnsi="Calibri" w:eastAsia="Microsoft YaHei" w:cs="Calibri"/>
          <w:b/>
          <w:color w:val="0B2545"/>
          <w:sz w:val="21"/>
        </w:rPr>
        <w:t>intrinsic</w:t>
      </w:r>
      <w:r>
        <w:rPr>
          <w:rFonts w:ascii="Calibri" w:hAnsi="Calibri" w:eastAsia="Microsoft YaHei" w:cs="Calibri"/>
          <w:color w:val="9B1C1C"/>
          <w:sz w:val="20"/>
        </w:rPr>
        <w:t>（(指价值、性质)固有的， 内在的， 本质的）</w:t>
      </w:r>
      <w:r>
        <w:rPr>
          <w:rFonts w:ascii="Calibri" w:hAnsi="Calibri" w:eastAsia="Microsoft YaHei" w:cs="Calibri"/>
          <w:color w:val="1F2937"/>
          <w:sz w:val="21"/>
        </w:rPr>
        <w:t>、</w:t>
      </w:r>
      <w:r>
        <w:rPr>
          <w:rFonts w:ascii="Calibri" w:hAnsi="Calibri" w:eastAsia="Microsoft YaHei" w:cs="Calibri"/>
          <w:b/>
          <w:color w:val="0B2545"/>
          <w:sz w:val="21"/>
        </w:rPr>
        <w:t>pagoda</w:t>
      </w:r>
      <w:r>
        <w:rPr>
          <w:rFonts w:ascii="Calibri" w:hAnsi="Calibri" w:eastAsia="Microsoft YaHei" w:cs="Calibri"/>
          <w:color w:val="9B1C1C"/>
          <w:sz w:val="20"/>
        </w:rPr>
        <w:t>（(东方寺院的)宝塔，印度的旧金币）</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larva</w:t>
      </w:r>
      <w:r>
        <w:rPr>
          <w:rFonts w:ascii="Calibri" w:hAnsi="Calibri" w:eastAsia="Microsoft YaHei" w:cs="Calibri"/>
          <w:color w:val="9B1C1C"/>
          <w:sz w:val="20"/>
        </w:rPr>
        <w:t>（幼虫）</w:t>
      </w:r>
      <w:r>
        <w:rPr>
          <w:rFonts w:ascii="Calibri" w:hAnsi="Calibri" w:eastAsia="Microsoft YaHei" w:cs="Calibri"/>
          <w:color w:val="1F2937"/>
          <w:sz w:val="21"/>
        </w:rPr>
        <w:t>、</w:t>
      </w:r>
      <w:r>
        <w:rPr>
          <w:rFonts w:ascii="Calibri" w:hAnsi="Calibri" w:eastAsia="Microsoft YaHei" w:cs="Calibri"/>
          <w:b/>
          <w:color w:val="0B2545"/>
          <w:sz w:val="21"/>
        </w:rPr>
        <w:t>natural growth</w:t>
      </w:r>
      <w:r>
        <w:rPr>
          <w:rFonts w:ascii="Calibri" w:hAnsi="Calibri" w:eastAsia="Microsoft YaHei" w:cs="Calibri"/>
          <w:color w:val="9B1C1C"/>
          <w:sz w:val="20"/>
        </w:rPr>
        <w:t>（自然增长）</w:t>
      </w:r>
      <w:r>
        <w:rPr>
          <w:rFonts w:ascii="Calibri" w:hAnsi="Calibri" w:eastAsia="Microsoft YaHei" w:cs="Calibri"/>
          <w:color w:val="1F2937"/>
          <w:sz w:val="21"/>
        </w:rPr>
        <w:t>、</w:t>
      </w:r>
      <w:r>
        <w:rPr>
          <w:rFonts w:ascii="Calibri" w:hAnsi="Calibri" w:eastAsia="Microsoft YaHei" w:cs="Calibri"/>
          <w:b/>
          <w:color w:val="0B2545"/>
          <w:sz w:val="21"/>
        </w:rPr>
        <w:t>tannin</w:t>
      </w:r>
      <w:r>
        <w:rPr>
          <w:rFonts w:ascii="Calibri" w:hAnsi="Calibri" w:eastAsia="Microsoft YaHei" w:cs="Calibri"/>
          <w:color w:val="9B1C1C"/>
          <w:sz w:val="20"/>
        </w:rPr>
        <w:t>（单宁，鞣酸）</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heroine</w:t>
      </w:r>
      <w:r>
        <w:rPr>
          <w:rFonts w:ascii="Calibri" w:hAnsi="Calibri" w:eastAsia="Microsoft YaHei" w:cs="Calibri"/>
          <w:i/>
          <w:color w:val="667085"/>
          <w:sz w:val="19"/>
        </w:rPr>
        <w:t xml:space="preserve">  /ˈhɛrəʊɪn/</w:t>
      </w:r>
      <w:r>
        <w:rPr>
          <w:rFonts w:ascii="Calibri" w:hAnsi="Calibri" w:eastAsia="Microsoft YaHei" w:cs="Calibri"/>
          <w:color w:val="1F2937"/>
          <w:sz w:val="20"/>
        </w:rPr>
        <w:t xml:space="preserve">  </w:t>
      </w:r>
      <w:r>
        <w:rPr>
          <w:rFonts w:ascii="Calibri" w:hAnsi="Calibri" w:eastAsia="Microsoft YaHei" w:cs="Calibri"/>
          <w:color w:val="1F2937"/>
          <w:sz w:val="20"/>
        </w:rPr>
        <w:t>名词·女英雄，女主角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intrinsic</w:t>
      </w:r>
      <w:r>
        <w:rPr>
          <w:rFonts w:ascii="Calibri" w:hAnsi="Calibri" w:eastAsia="Microsoft YaHei" w:cs="Calibri"/>
          <w:i/>
          <w:color w:val="667085"/>
          <w:sz w:val="19"/>
        </w:rPr>
        <w:t xml:space="preserve">  /ɪnˈtrɪnsɪk/</w:t>
      </w:r>
      <w:r>
        <w:rPr>
          <w:rFonts w:ascii="Calibri" w:hAnsi="Calibri" w:eastAsia="Microsoft YaHei" w:cs="Calibri"/>
          <w:color w:val="1F2937"/>
          <w:sz w:val="20"/>
        </w:rPr>
        <w:t xml:space="preserve">  </w:t>
      </w:r>
      <w:r>
        <w:rPr>
          <w:rFonts w:ascii="Calibri" w:hAnsi="Calibri" w:eastAsia="Microsoft YaHei" w:cs="Calibri"/>
          <w:color w:val="1F2937"/>
          <w:sz w:val="20"/>
        </w:rPr>
        <w:t>形容词·(指价值、性质)固有的， 内在的， 本质的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pagoda</w:t>
      </w:r>
      <w:r>
        <w:rPr>
          <w:rFonts w:ascii="Calibri" w:hAnsi="Calibri" w:eastAsia="Microsoft YaHei" w:cs="Calibri"/>
          <w:i/>
          <w:color w:val="667085"/>
          <w:sz w:val="19"/>
        </w:rPr>
        <w:t xml:space="preserve">  /pəˈɡəʊdə/</w:t>
      </w:r>
      <w:r>
        <w:rPr>
          <w:rFonts w:ascii="Calibri" w:hAnsi="Calibri" w:eastAsia="Microsoft YaHei" w:cs="Calibri"/>
          <w:color w:val="1F2937"/>
          <w:sz w:val="20"/>
        </w:rPr>
        <w:t xml:space="preserve">  </w:t>
      </w:r>
      <w:r>
        <w:rPr>
          <w:rFonts w:ascii="Calibri" w:hAnsi="Calibri" w:eastAsia="Microsoft YaHei" w:cs="Calibri"/>
          <w:color w:val="1F2937"/>
          <w:sz w:val="20"/>
        </w:rPr>
        <w:t>名词·(东方寺院的)宝塔，印度的旧金币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Japanese pagoda</w:t>
      </w:r>
    </w:p>
    <w:p>
      <w:pPr>
        <w:pStyle w:val="Definition"/>
      </w:pPr>
      <w:r>
        <w:rPr>
          <w:rFonts w:ascii="Calibri" w:hAnsi="Calibri" w:eastAsia="Microsoft YaHei" w:cs="Calibri"/>
          <w:b/>
          <w:color w:val="1F4D78"/>
          <w:sz w:val="21"/>
        </w:rPr>
        <w:t>larva</w:t>
      </w:r>
      <w:r>
        <w:rPr>
          <w:rFonts w:ascii="Calibri" w:hAnsi="Calibri" w:eastAsia="Microsoft YaHei" w:cs="Calibri"/>
          <w:i/>
          <w:color w:val="667085"/>
          <w:sz w:val="19"/>
        </w:rPr>
        <w:t xml:space="preserve">  /'lɑːvə/</w:t>
      </w:r>
      <w:r>
        <w:rPr>
          <w:rFonts w:ascii="Calibri" w:hAnsi="Calibri" w:eastAsia="Microsoft YaHei" w:cs="Calibri"/>
          <w:color w:val="1F2937"/>
          <w:sz w:val="20"/>
        </w:rPr>
        <w:t xml:space="preserve">  </w:t>
      </w:r>
      <w:r>
        <w:rPr>
          <w:rFonts w:ascii="Calibri" w:hAnsi="Calibri" w:eastAsia="Microsoft YaHei" w:cs="Calibri"/>
          <w:color w:val="1F2937"/>
          <w:sz w:val="20"/>
        </w:rPr>
        <w:t>名词·幼虫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natural growth</w:t>
      </w:r>
      <w:r>
        <w:rPr>
          <w:rFonts w:ascii="Calibri" w:hAnsi="Calibri" w:eastAsia="Microsoft YaHei" w:cs="Calibri"/>
          <w:i/>
          <w:color w:val="667085"/>
          <w:sz w:val="19"/>
        </w:rPr>
        <w:t xml:space="preserve">  /ˈnæʧrəl grəʊθ/</w:t>
      </w:r>
      <w:r>
        <w:rPr>
          <w:rFonts w:ascii="Calibri" w:hAnsi="Calibri" w:eastAsia="Microsoft YaHei" w:cs="Calibri"/>
          <w:color w:val="1F2937"/>
          <w:sz w:val="20"/>
        </w:rPr>
        <w:t xml:space="preserve">  </w:t>
      </w:r>
      <w:r>
        <w:rPr>
          <w:rFonts w:ascii="Calibri" w:hAnsi="Calibri" w:eastAsia="Microsoft YaHei" w:cs="Calibri"/>
          <w:color w:val="1F2937"/>
          <w:sz w:val="20"/>
        </w:rPr>
        <w:t>短语·自然增长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natural growth</w:t>
      </w:r>
    </w:p>
    <w:p>
      <w:pPr>
        <w:pStyle w:val="Definition"/>
      </w:pPr>
      <w:r>
        <w:rPr>
          <w:rFonts w:ascii="Calibri" w:hAnsi="Calibri" w:eastAsia="Microsoft YaHei" w:cs="Calibri"/>
          <w:b/>
          <w:color w:val="1F4D78"/>
          <w:sz w:val="21"/>
        </w:rPr>
        <w:t>tannin</w:t>
      </w:r>
      <w:r>
        <w:rPr>
          <w:rFonts w:ascii="Calibri" w:hAnsi="Calibri" w:eastAsia="Microsoft YaHei" w:cs="Calibri"/>
          <w:i/>
          <w:color w:val="667085"/>
          <w:sz w:val="19"/>
        </w:rPr>
        <w:t xml:space="preserve">  /ˈtænən/</w:t>
      </w:r>
      <w:r>
        <w:rPr>
          <w:rFonts w:ascii="Calibri" w:hAnsi="Calibri" w:eastAsia="Microsoft YaHei" w:cs="Calibri"/>
          <w:color w:val="1F2937"/>
          <w:sz w:val="20"/>
        </w:rPr>
        <w:t xml:space="preserve">  </w:t>
      </w:r>
      <w:r>
        <w:rPr>
          <w:rFonts w:ascii="Calibri" w:hAnsi="Calibri" w:eastAsia="Microsoft YaHei" w:cs="Calibri"/>
          <w:color w:val="1F2937"/>
          <w:sz w:val="20"/>
        </w:rPr>
        <w:t>名词·单宁，鞣酸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37｜新事实迫使前半章线索重新排序，原本可信的解释不再充分；法务函件用 </w:t>
      </w:r>
      <w:r>
        <w:rPr>
          <w:rFonts w:ascii="Calibri" w:hAnsi="Calibri" w:eastAsia="Microsoft YaHei" w:cs="Calibri"/>
          <w:b/>
          <w:color w:val="0B2545"/>
          <w:sz w:val="21"/>
        </w:rPr>
        <w:t>monopoly</w:t>
      </w:r>
      <w:r>
        <w:rPr>
          <w:rFonts w:ascii="Calibri" w:hAnsi="Calibri" w:eastAsia="Microsoft YaHei" w:cs="Calibri"/>
          <w:color w:val="9B1C1C"/>
          <w:sz w:val="20"/>
        </w:rPr>
        <w:t>（垄断，专卖权）</w:t>
      </w:r>
      <w:r>
        <w:rPr>
          <w:rFonts w:ascii="Calibri" w:hAnsi="Calibri" w:eastAsia="Microsoft YaHei" w:cs="Calibri"/>
          <w:color w:val="1F2937"/>
          <w:sz w:val="21"/>
        </w:rPr>
        <w:t>、</w:t>
      </w:r>
      <w:r>
        <w:rPr>
          <w:rFonts w:ascii="Calibri" w:hAnsi="Calibri" w:eastAsia="Microsoft YaHei" w:cs="Calibri"/>
          <w:b/>
          <w:color w:val="0B2545"/>
          <w:sz w:val="21"/>
        </w:rPr>
        <w:t>mentor</w:t>
      </w:r>
      <w:r>
        <w:rPr>
          <w:rFonts w:ascii="Calibri" w:hAnsi="Calibri" w:eastAsia="Microsoft YaHei" w:cs="Calibri"/>
          <w:color w:val="9B1C1C"/>
          <w:sz w:val="20"/>
        </w:rPr>
        <w:t>（指导者，良师益友 vt. 指导）</w:t>
      </w:r>
      <w:r>
        <w:rPr>
          <w:rFonts w:ascii="Calibri" w:hAnsi="Calibri" w:eastAsia="Microsoft YaHei" w:cs="Calibri"/>
          <w:color w:val="1F2937"/>
          <w:sz w:val="21"/>
        </w:rPr>
        <w:t>、</w:t>
      </w:r>
      <w:r>
        <w:rPr>
          <w:rFonts w:ascii="Calibri" w:hAnsi="Calibri" w:eastAsia="Microsoft YaHei" w:cs="Calibri"/>
          <w:b/>
          <w:color w:val="0B2545"/>
          <w:sz w:val="21"/>
        </w:rPr>
        <w:t>pervade</w:t>
      </w:r>
      <w:r>
        <w:rPr>
          <w:rFonts w:ascii="Calibri" w:hAnsi="Calibri" w:eastAsia="Microsoft YaHei" w:cs="Calibri"/>
          <w:color w:val="9B1C1C"/>
          <w:sz w:val="20"/>
        </w:rPr>
        <w:t>（遍及）</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lithosphere</w:t>
      </w:r>
      <w:r>
        <w:rPr>
          <w:rFonts w:ascii="Calibri" w:hAnsi="Calibri" w:eastAsia="Microsoft YaHei" w:cs="Calibri"/>
          <w:color w:val="9B1C1C"/>
          <w:sz w:val="20"/>
        </w:rPr>
        <w:t>（陆界，[地物][地质] 岩石圈）</w:t>
      </w:r>
      <w:r>
        <w:rPr>
          <w:rFonts w:ascii="Calibri" w:hAnsi="Calibri" w:eastAsia="Microsoft YaHei" w:cs="Calibri"/>
          <w:color w:val="1F2937"/>
          <w:sz w:val="21"/>
        </w:rPr>
        <w:t>、</w:t>
      </w:r>
      <w:r>
        <w:rPr>
          <w:rFonts w:ascii="Calibri" w:hAnsi="Calibri" w:eastAsia="Microsoft YaHei" w:cs="Calibri"/>
          <w:b/>
          <w:color w:val="0B2545"/>
          <w:sz w:val="21"/>
        </w:rPr>
        <w:t>north suburb</w:t>
      </w:r>
      <w:r>
        <w:rPr>
          <w:rFonts w:ascii="Calibri" w:hAnsi="Calibri" w:eastAsia="Microsoft YaHei" w:cs="Calibri"/>
          <w:color w:val="9B1C1C"/>
          <w:sz w:val="20"/>
        </w:rPr>
        <w:t>（北郊）</w:t>
      </w:r>
      <w:r>
        <w:rPr>
          <w:rFonts w:ascii="Calibri" w:hAnsi="Calibri" w:eastAsia="Microsoft YaHei" w:cs="Calibri"/>
          <w:color w:val="1F2937"/>
          <w:sz w:val="21"/>
        </w:rPr>
        <w:t>、</w:t>
      </w:r>
      <w:r>
        <w:rPr>
          <w:rFonts w:ascii="Calibri" w:hAnsi="Calibri" w:eastAsia="Microsoft YaHei" w:cs="Calibri"/>
          <w:b/>
          <w:color w:val="0B2545"/>
          <w:sz w:val="21"/>
        </w:rPr>
        <w:t>townscape</w:t>
      </w:r>
      <w:r>
        <w:rPr>
          <w:rFonts w:ascii="Calibri" w:hAnsi="Calibri" w:eastAsia="Microsoft YaHei" w:cs="Calibri"/>
          <w:color w:val="9B1C1C"/>
          <w:sz w:val="20"/>
        </w:rPr>
        <w:t>（市镇风光）</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monopoly</w:t>
      </w:r>
      <w:r>
        <w:rPr>
          <w:rFonts w:ascii="Calibri" w:hAnsi="Calibri" w:eastAsia="Microsoft YaHei" w:cs="Calibri"/>
          <w:i/>
          <w:color w:val="667085"/>
          <w:sz w:val="19"/>
        </w:rPr>
        <w:t xml:space="preserve">  /məˈnɒpəli/</w:t>
      </w:r>
      <w:r>
        <w:rPr>
          <w:rFonts w:ascii="Calibri" w:hAnsi="Calibri" w:eastAsia="Microsoft YaHei" w:cs="Calibri"/>
          <w:color w:val="1F2937"/>
          <w:sz w:val="20"/>
        </w:rPr>
        <w:t xml:space="preserve">  </w:t>
      </w:r>
      <w:r>
        <w:rPr>
          <w:rFonts w:ascii="Calibri" w:hAnsi="Calibri" w:eastAsia="Microsoft YaHei" w:cs="Calibri"/>
          <w:color w:val="1F2937"/>
          <w:sz w:val="20"/>
        </w:rPr>
        <w:t>名词·垄断，专卖权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monopoly of education</w:t>
      </w:r>
    </w:p>
    <w:p>
      <w:pPr>
        <w:pStyle w:val="Definition"/>
      </w:pPr>
      <w:r>
        <w:rPr>
          <w:rFonts w:ascii="Calibri" w:hAnsi="Calibri" w:eastAsia="Microsoft YaHei" w:cs="Calibri"/>
          <w:b/>
          <w:color w:val="1F4D78"/>
          <w:sz w:val="21"/>
        </w:rPr>
        <w:t>mentor</w:t>
      </w:r>
      <w:r>
        <w:rPr>
          <w:rFonts w:ascii="Calibri" w:hAnsi="Calibri" w:eastAsia="Microsoft YaHei" w:cs="Calibri"/>
          <w:i/>
          <w:color w:val="667085"/>
          <w:sz w:val="19"/>
        </w:rPr>
        <w:t xml:space="preserve">  /ˈmɛntɔː/</w:t>
      </w:r>
      <w:r>
        <w:rPr>
          <w:rFonts w:ascii="Calibri" w:hAnsi="Calibri" w:eastAsia="Microsoft YaHei" w:cs="Calibri"/>
          <w:color w:val="1F2937"/>
          <w:sz w:val="20"/>
        </w:rPr>
        <w:t xml:space="preserve">  </w:t>
      </w:r>
      <w:r>
        <w:rPr>
          <w:rFonts w:ascii="Calibri" w:hAnsi="Calibri" w:eastAsia="Microsoft YaHei" w:cs="Calibri"/>
          <w:color w:val="1F2937"/>
          <w:sz w:val="20"/>
        </w:rPr>
        <w:t>名词·指导者，良师益友 vt. 指导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pervade</w:t>
      </w:r>
      <w:r>
        <w:rPr>
          <w:rFonts w:ascii="Calibri" w:hAnsi="Calibri" w:eastAsia="Microsoft YaHei" w:cs="Calibri"/>
          <w:i/>
          <w:color w:val="667085"/>
          <w:sz w:val="19"/>
        </w:rPr>
        <w:t xml:space="preserve">  /pɜːˈveɪd/</w:t>
      </w:r>
      <w:r>
        <w:rPr>
          <w:rFonts w:ascii="Calibri" w:hAnsi="Calibri" w:eastAsia="Microsoft YaHei" w:cs="Calibri"/>
          <w:color w:val="1F2937"/>
          <w:sz w:val="20"/>
        </w:rPr>
        <w:t xml:space="preserve">  </w:t>
      </w:r>
      <w:r>
        <w:rPr>
          <w:rFonts w:ascii="Calibri" w:hAnsi="Calibri" w:eastAsia="Microsoft YaHei" w:cs="Calibri"/>
          <w:color w:val="1F2937"/>
          <w:sz w:val="20"/>
        </w:rPr>
        <w:t>动词·遍及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lithosphere</w:t>
      </w:r>
      <w:r>
        <w:rPr>
          <w:rFonts w:ascii="Calibri" w:hAnsi="Calibri" w:eastAsia="Microsoft YaHei" w:cs="Calibri"/>
          <w:i/>
          <w:color w:val="667085"/>
          <w:sz w:val="19"/>
        </w:rPr>
        <w:t xml:space="preserve">  /ˈlɪθəsfɪə(r)/</w:t>
      </w:r>
      <w:r>
        <w:rPr>
          <w:rFonts w:ascii="Calibri" w:hAnsi="Calibri" w:eastAsia="Microsoft YaHei" w:cs="Calibri"/>
          <w:color w:val="1F2937"/>
          <w:sz w:val="20"/>
        </w:rPr>
        <w:t xml:space="preserve">  </w:t>
      </w:r>
      <w:r>
        <w:rPr>
          <w:rFonts w:ascii="Calibri" w:hAnsi="Calibri" w:eastAsia="Microsoft YaHei" w:cs="Calibri"/>
          <w:color w:val="1F2937"/>
          <w:sz w:val="20"/>
        </w:rPr>
        <w:t>名词·陆界，[地物][地质] 岩石圈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north suburb</w:t>
      </w:r>
      <w:r>
        <w:rPr>
          <w:rFonts w:ascii="Calibri" w:hAnsi="Calibri" w:eastAsia="Microsoft YaHei" w:cs="Calibri"/>
          <w:i/>
          <w:color w:val="667085"/>
          <w:sz w:val="19"/>
        </w:rPr>
        <w:t xml:space="preserve">  /nɔːθ ˈsʌbɜːb/</w:t>
      </w:r>
      <w:r>
        <w:rPr>
          <w:rFonts w:ascii="Calibri" w:hAnsi="Calibri" w:eastAsia="Microsoft YaHei" w:cs="Calibri"/>
          <w:color w:val="1F2937"/>
          <w:sz w:val="20"/>
        </w:rPr>
        <w:t xml:space="preserve">  </w:t>
      </w:r>
      <w:r>
        <w:rPr>
          <w:rFonts w:ascii="Calibri" w:hAnsi="Calibri" w:eastAsia="Microsoft YaHei" w:cs="Calibri"/>
          <w:color w:val="1F2937"/>
          <w:sz w:val="20"/>
        </w:rPr>
        <w:t>短语·北郊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north suburb</w:t>
      </w:r>
    </w:p>
    <w:p>
      <w:pPr>
        <w:pStyle w:val="Definition"/>
      </w:pPr>
      <w:r>
        <w:rPr>
          <w:rFonts w:ascii="Calibri" w:hAnsi="Calibri" w:eastAsia="Microsoft YaHei" w:cs="Calibri"/>
          <w:b/>
          <w:color w:val="1F4D78"/>
          <w:sz w:val="21"/>
        </w:rPr>
        <w:t>townscape</w:t>
      </w:r>
      <w:r>
        <w:rPr>
          <w:rFonts w:ascii="Calibri" w:hAnsi="Calibri" w:eastAsia="Microsoft YaHei" w:cs="Calibri"/>
          <w:i/>
          <w:color w:val="667085"/>
          <w:sz w:val="19"/>
        </w:rPr>
        <w:t xml:space="preserve">  /'taunskeɪp/</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单词（词性待核）·市镇风光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38｜案件风险从个人秘密扩展到更多受影响者或更高层制度；临时安全屋的墙上贴满 </w:t>
      </w:r>
      <w:r>
        <w:rPr>
          <w:rFonts w:ascii="Calibri" w:hAnsi="Calibri" w:eastAsia="Microsoft YaHei" w:cs="Calibri"/>
          <w:b/>
          <w:color w:val="0B2545"/>
          <w:sz w:val="21"/>
        </w:rPr>
        <w:t>prey</w:t>
      </w:r>
      <w:r>
        <w:rPr>
          <w:rFonts w:ascii="Calibri" w:hAnsi="Calibri" w:eastAsia="Microsoft YaHei" w:cs="Calibri"/>
          <w:color w:val="9B1C1C"/>
          <w:sz w:val="20"/>
        </w:rPr>
        <w:t>（捕食，被捕食的动物）</w:t>
      </w:r>
      <w:r>
        <w:rPr>
          <w:rFonts w:ascii="Calibri" w:hAnsi="Calibri" w:eastAsia="Microsoft YaHei" w:cs="Calibri"/>
          <w:color w:val="1F2937"/>
          <w:sz w:val="21"/>
        </w:rPr>
        <w:t>、</w:t>
      </w:r>
      <w:r>
        <w:rPr>
          <w:rFonts w:ascii="Calibri" w:hAnsi="Calibri" w:eastAsia="Microsoft YaHei" w:cs="Calibri"/>
          <w:b/>
          <w:color w:val="0B2545"/>
          <w:sz w:val="21"/>
        </w:rPr>
        <w:t>outset</w:t>
      </w:r>
      <w:r>
        <w:rPr>
          <w:rFonts w:ascii="Calibri" w:hAnsi="Calibri" w:eastAsia="Microsoft YaHei" w:cs="Calibri"/>
          <w:color w:val="9B1C1C"/>
          <w:sz w:val="20"/>
        </w:rPr>
        <w:t>（开端，开始）</w:t>
      </w:r>
      <w:r>
        <w:rPr>
          <w:rFonts w:ascii="Calibri" w:hAnsi="Calibri" w:eastAsia="Microsoft YaHei" w:cs="Calibri"/>
          <w:color w:val="1F2937"/>
          <w:sz w:val="21"/>
        </w:rPr>
        <w:t>、</w:t>
      </w:r>
      <w:r>
        <w:rPr>
          <w:rFonts w:ascii="Calibri" w:hAnsi="Calibri" w:eastAsia="Microsoft YaHei" w:cs="Calibri"/>
          <w:b/>
          <w:color w:val="0B2545"/>
          <w:sz w:val="21"/>
        </w:rPr>
        <w:t>postulate</w:t>
      </w:r>
      <w:r>
        <w:rPr>
          <w:rFonts w:ascii="Calibri" w:hAnsi="Calibri" w:eastAsia="Microsoft YaHei" w:cs="Calibri"/>
          <w:color w:val="9B1C1C"/>
          <w:sz w:val="20"/>
        </w:rPr>
        <w:t>（要求，假定，假设）</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manifesto</w:t>
      </w:r>
      <w:r>
        <w:rPr>
          <w:rFonts w:ascii="Calibri" w:hAnsi="Calibri" w:eastAsia="Microsoft YaHei" w:cs="Calibri"/>
          <w:color w:val="9B1C1C"/>
          <w:sz w:val="20"/>
        </w:rPr>
        <w:t>（宣言）</w:t>
      </w:r>
      <w:r>
        <w:rPr>
          <w:rFonts w:ascii="Calibri" w:hAnsi="Calibri" w:eastAsia="Microsoft YaHei" w:cs="Calibri"/>
          <w:color w:val="1F2937"/>
          <w:sz w:val="21"/>
        </w:rPr>
        <w:t>、</w:t>
      </w:r>
      <w:r>
        <w:rPr>
          <w:rFonts w:ascii="Calibri" w:hAnsi="Calibri" w:eastAsia="Microsoft YaHei" w:cs="Calibri"/>
          <w:b/>
          <w:color w:val="0B2545"/>
          <w:sz w:val="21"/>
        </w:rPr>
        <w:t>online game</w:t>
      </w:r>
      <w:r>
        <w:rPr>
          <w:rFonts w:ascii="Calibri" w:hAnsi="Calibri" w:eastAsia="Microsoft YaHei" w:cs="Calibri"/>
          <w:color w:val="9B1C1C"/>
          <w:sz w:val="20"/>
        </w:rPr>
        <w:t>（线上游戏，网络游戏，在线游戏）</w:t>
      </w:r>
      <w:r>
        <w:rPr>
          <w:rFonts w:ascii="Calibri" w:hAnsi="Calibri" w:eastAsia="Microsoft YaHei" w:cs="Calibri"/>
          <w:color w:val="1F2937"/>
          <w:sz w:val="21"/>
        </w:rPr>
        <w:t>、</w:t>
      </w:r>
      <w:r>
        <w:rPr>
          <w:rFonts w:ascii="Calibri" w:hAnsi="Calibri" w:eastAsia="Microsoft YaHei" w:cs="Calibri"/>
          <w:b/>
          <w:color w:val="0B2545"/>
          <w:sz w:val="21"/>
        </w:rPr>
        <w:t>undersea</w:t>
      </w:r>
      <w:r>
        <w:rPr>
          <w:rFonts w:ascii="Calibri" w:hAnsi="Calibri" w:eastAsia="Microsoft YaHei" w:cs="Calibri"/>
          <w:color w:val="9B1C1C"/>
          <w:sz w:val="20"/>
        </w:rPr>
        <w:t>（海底的，海面下的）</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prey</w:t>
      </w:r>
      <w:r>
        <w:rPr>
          <w:rFonts w:ascii="Calibri" w:hAnsi="Calibri" w:eastAsia="Microsoft YaHei" w:cs="Calibri"/>
          <w:i/>
          <w:color w:val="667085"/>
          <w:sz w:val="19"/>
        </w:rPr>
        <w:t xml:space="preserve">  /preɪ/</w:t>
      </w:r>
      <w:r>
        <w:rPr>
          <w:rFonts w:ascii="Calibri" w:hAnsi="Calibri" w:eastAsia="Microsoft YaHei" w:cs="Calibri"/>
          <w:color w:val="1F2937"/>
          <w:sz w:val="20"/>
        </w:rPr>
        <w:t xml:space="preserve">  </w:t>
      </w:r>
      <w:r>
        <w:rPr>
          <w:rFonts w:ascii="Calibri" w:hAnsi="Calibri" w:eastAsia="Microsoft YaHei" w:cs="Calibri"/>
          <w:color w:val="1F2937"/>
          <w:sz w:val="20"/>
        </w:rPr>
        <w:t>不及物动词/名词·捕食，被捕食的动物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outset</w:t>
      </w:r>
      <w:r>
        <w:rPr>
          <w:rFonts w:ascii="Calibri" w:hAnsi="Calibri" w:eastAsia="Microsoft YaHei" w:cs="Calibri"/>
          <w:i/>
          <w:color w:val="667085"/>
          <w:sz w:val="19"/>
        </w:rPr>
        <w:t xml:space="preserve">  /ˈaʊtsɛt/</w:t>
      </w:r>
      <w:r>
        <w:rPr>
          <w:rFonts w:ascii="Calibri" w:hAnsi="Calibri" w:eastAsia="Microsoft YaHei" w:cs="Calibri"/>
          <w:color w:val="1F2937"/>
          <w:sz w:val="20"/>
        </w:rPr>
        <w:t xml:space="preserve">  </w:t>
      </w:r>
      <w:r>
        <w:rPr>
          <w:rFonts w:ascii="Calibri" w:hAnsi="Calibri" w:eastAsia="Microsoft YaHei" w:cs="Calibri"/>
          <w:color w:val="1F2937"/>
          <w:sz w:val="20"/>
        </w:rPr>
        <w:t>名词·开端，开始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postulate</w:t>
      </w:r>
      <w:r>
        <w:rPr>
          <w:rFonts w:ascii="Calibri" w:hAnsi="Calibri" w:eastAsia="Microsoft YaHei" w:cs="Calibri"/>
          <w:i/>
          <w:color w:val="667085"/>
          <w:sz w:val="19"/>
        </w:rPr>
        <w:t xml:space="preserve">  /ˈpɒstjʊlɪt/</w:t>
      </w:r>
      <w:r>
        <w:rPr>
          <w:rFonts w:ascii="Calibri" w:hAnsi="Calibri" w:eastAsia="Microsoft YaHei" w:cs="Calibri"/>
          <w:color w:val="1F2937"/>
          <w:sz w:val="20"/>
        </w:rPr>
        <w:t xml:space="preserve">  </w:t>
      </w:r>
      <w:r>
        <w:rPr>
          <w:rFonts w:ascii="Calibri" w:hAnsi="Calibri" w:eastAsia="Microsoft YaHei" w:cs="Calibri"/>
          <w:color w:val="1F2937"/>
          <w:sz w:val="20"/>
        </w:rPr>
        <w:t>及物动词·要求，假定，假设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manifesto</w:t>
      </w:r>
      <w:r>
        <w:rPr>
          <w:rFonts w:ascii="Calibri" w:hAnsi="Calibri" w:eastAsia="Microsoft YaHei" w:cs="Calibri"/>
          <w:i/>
          <w:color w:val="667085"/>
          <w:sz w:val="19"/>
        </w:rPr>
        <w:t xml:space="preserve">  /ˌmænɪˈfɛstəʊ/</w:t>
      </w:r>
      <w:r>
        <w:rPr>
          <w:rFonts w:ascii="Calibri" w:hAnsi="Calibri" w:eastAsia="Microsoft YaHei" w:cs="Calibri"/>
          <w:color w:val="1F2937"/>
          <w:sz w:val="20"/>
        </w:rPr>
        <w:t xml:space="preserve">  </w:t>
      </w:r>
      <w:r>
        <w:rPr>
          <w:rFonts w:ascii="Calibri" w:hAnsi="Calibri" w:eastAsia="Microsoft YaHei" w:cs="Calibri"/>
          <w:color w:val="1F2937"/>
          <w:sz w:val="20"/>
        </w:rPr>
        <w:t>名词·宣言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online game</w:t>
      </w:r>
      <w:r>
        <w:rPr>
          <w:rFonts w:ascii="Calibri" w:hAnsi="Calibri" w:eastAsia="Microsoft YaHei" w:cs="Calibri"/>
          <w:i/>
          <w:color w:val="667085"/>
          <w:sz w:val="19"/>
        </w:rPr>
        <w:t xml:space="preserve">  /ˈɒnˌlaɪn geɪm/</w:t>
      </w:r>
      <w:r>
        <w:rPr>
          <w:rFonts w:ascii="Calibri" w:hAnsi="Calibri" w:eastAsia="Microsoft YaHei" w:cs="Calibri"/>
          <w:color w:val="1F2937"/>
          <w:sz w:val="20"/>
        </w:rPr>
        <w:t xml:space="preserve">  </w:t>
      </w:r>
      <w:r>
        <w:rPr>
          <w:rFonts w:ascii="Calibri" w:hAnsi="Calibri" w:eastAsia="Microsoft YaHei" w:cs="Calibri"/>
          <w:color w:val="1F2937"/>
          <w:sz w:val="20"/>
        </w:rPr>
        <w:t>短语·线上游戏，网络游戏，在线游戏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online game</w:t>
      </w:r>
    </w:p>
    <w:p>
      <w:pPr>
        <w:pStyle w:val="Definition"/>
      </w:pPr>
      <w:r>
        <w:rPr>
          <w:rFonts w:ascii="Calibri" w:hAnsi="Calibri" w:eastAsia="Microsoft YaHei" w:cs="Calibri"/>
          <w:b/>
          <w:color w:val="1F4D78"/>
          <w:sz w:val="21"/>
        </w:rPr>
        <w:t>undersea</w:t>
      </w:r>
      <w:r>
        <w:rPr>
          <w:rFonts w:ascii="Calibri" w:hAnsi="Calibri" w:eastAsia="Microsoft YaHei" w:cs="Calibri"/>
          <w:i/>
          <w:color w:val="667085"/>
          <w:sz w:val="19"/>
        </w:rPr>
        <w:t xml:space="preserve">  /ˈʌndəsiː/</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单词（词性待核）·海底的，海面下的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undersea world</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39｜二人更新嫌疑、目标与证据缺口，并放弃一项已经失效的假设；程叙留下的便笺把 </w:t>
      </w:r>
      <w:r>
        <w:rPr>
          <w:rFonts w:ascii="Calibri" w:hAnsi="Calibri" w:eastAsia="Microsoft YaHei" w:cs="Calibri"/>
          <w:b/>
          <w:color w:val="0B2545"/>
          <w:sz w:val="21"/>
        </w:rPr>
        <w:t>sharp</w:t>
      </w:r>
      <w:r>
        <w:rPr>
          <w:rFonts w:ascii="Calibri" w:hAnsi="Calibri" w:eastAsia="Microsoft YaHei" w:cs="Calibri"/>
          <w:color w:val="9B1C1C"/>
          <w:sz w:val="20"/>
        </w:rPr>
        <w:t>（尖头，骗子，内行）</w:t>
      </w:r>
      <w:r>
        <w:rPr>
          <w:rFonts w:ascii="Calibri" w:hAnsi="Calibri" w:eastAsia="Microsoft YaHei" w:cs="Calibri"/>
          <w:color w:val="1F2937"/>
          <w:sz w:val="21"/>
        </w:rPr>
        <w:t>、</w:t>
      </w:r>
      <w:r>
        <w:rPr>
          <w:rFonts w:ascii="Calibri" w:hAnsi="Calibri" w:eastAsia="Microsoft YaHei" w:cs="Calibri"/>
          <w:b/>
          <w:color w:val="0B2545"/>
          <w:sz w:val="21"/>
        </w:rPr>
        <w:t>pollinate</w:t>
      </w:r>
      <w:r>
        <w:rPr>
          <w:rFonts w:ascii="Calibri" w:hAnsi="Calibri" w:eastAsia="Microsoft YaHei" w:cs="Calibri"/>
          <w:color w:val="9B1C1C"/>
          <w:sz w:val="20"/>
        </w:rPr>
        <w:t>（对...授粉）</w:t>
      </w:r>
      <w:r>
        <w:rPr>
          <w:rFonts w:ascii="Calibri" w:hAnsi="Calibri" w:eastAsia="Microsoft YaHei" w:cs="Calibri"/>
          <w:color w:val="1F2937"/>
          <w:sz w:val="21"/>
        </w:rPr>
        <w:t>、</w:t>
      </w:r>
      <w:r>
        <w:rPr>
          <w:rFonts w:ascii="Calibri" w:hAnsi="Calibri" w:eastAsia="Microsoft YaHei" w:cs="Calibri"/>
          <w:b/>
          <w:color w:val="0B2545"/>
          <w:sz w:val="21"/>
        </w:rPr>
        <w:t>quest</w:t>
      </w:r>
      <w:r>
        <w:rPr>
          <w:rFonts w:ascii="Calibri" w:hAnsi="Calibri" w:eastAsia="Microsoft YaHei" w:cs="Calibri"/>
          <w:color w:val="9B1C1C"/>
          <w:sz w:val="20"/>
        </w:rPr>
        <w:t>（寻找，追求）</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meticulous</w:t>
      </w:r>
      <w:r>
        <w:rPr>
          <w:rFonts w:ascii="Calibri" w:hAnsi="Calibri" w:eastAsia="Microsoft YaHei" w:cs="Calibri"/>
          <w:color w:val="9B1C1C"/>
          <w:sz w:val="20"/>
        </w:rPr>
        <w:t>（谨小慎微的，过细的）</w:t>
      </w:r>
      <w:r>
        <w:rPr>
          <w:rFonts w:ascii="Calibri" w:hAnsi="Calibri" w:eastAsia="Microsoft YaHei" w:cs="Calibri"/>
          <w:color w:val="1F2937"/>
          <w:sz w:val="21"/>
        </w:rPr>
        <w:t>、</w:t>
      </w:r>
      <w:r>
        <w:rPr>
          <w:rFonts w:ascii="Calibri" w:hAnsi="Calibri" w:eastAsia="Microsoft YaHei" w:cs="Calibri"/>
          <w:b/>
          <w:color w:val="0B2545"/>
          <w:sz w:val="21"/>
        </w:rPr>
        <w:t>pay a deposit</w:t>
      </w:r>
      <w:r>
        <w:rPr>
          <w:rFonts w:ascii="Calibri" w:hAnsi="Calibri" w:eastAsia="Microsoft YaHei" w:cs="Calibri"/>
          <w:color w:val="9B1C1C"/>
          <w:sz w:val="20"/>
        </w:rPr>
        <w:t>（预付定金）</w:t>
      </w:r>
      <w:r>
        <w:rPr>
          <w:rFonts w:ascii="Calibri" w:hAnsi="Calibri" w:eastAsia="Microsoft YaHei" w:cs="Calibri"/>
          <w:color w:val="1F2937"/>
          <w:sz w:val="21"/>
        </w:rPr>
        <w:t>、</w:t>
      </w:r>
      <w:r>
        <w:rPr>
          <w:rFonts w:ascii="Calibri" w:hAnsi="Calibri" w:eastAsia="Microsoft YaHei" w:cs="Calibri"/>
          <w:b/>
          <w:color w:val="0B2545"/>
          <w:sz w:val="21"/>
        </w:rPr>
        <w:t>violinist</w:t>
      </w:r>
      <w:r>
        <w:rPr>
          <w:rFonts w:ascii="Calibri" w:hAnsi="Calibri" w:eastAsia="Microsoft YaHei" w:cs="Calibri"/>
          <w:color w:val="9B1C1C"/>
          <w:sz w:val="20"/>
        </w:rPr>
        <w:t>（小提琴手）</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sharp</w:t>
      </w:r>
      <w:r>
        <w:rPr>
          <w:rFonts w:ascii="Calibri" w:hAnsi="Calibri" w:eastAsia="Microsoft YaHei" w:cs="Calibri"/>
          <w:i/>
          <w:color w:val="667085"/>
          <w:sz w:val="19"/>
        </w:rPr>
        <w:t xml:space="preserve">  /ʃɑːp/</w:t>
      </w:r>
      <w:r>
        <w:rPr>
          <w:rFonts w:ascii="Calibri" w:hAnsi="Calibri" w:eastAsia="Microsoft YaHei" w:cs="Calibri"/>
          <w:color w:val="1F2937"/>
          <w:sz w:val="20"/>
        </w:rPr>
        <w:t xml:space="preserve">  </w:t>
      </w:r>
      <w:r>
        <w:rPr>
          <w:rFonts w:ascii="Calibri" w:hAnsi="Calibri" w:eastAsia="Microsoft YaHei" w:cs="Calibri"/>
          <w:color w:val="1F2937"/>
          <w:sz w:val="20"/>
        </w:rPr>
        <w:t>名词·尖头，骗子，内行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sharp turn</w:t>
      </w:r>
    </w:p>
    <w:p>
      <w:pPr>
        <w:pStyle w:val="Definition"/>
      </w:pPr>
      <w:r>
        <w:rPr>
          <w:rFonts w:ascii="Calibri" w:hAnsi="Calibri" w:eastAsia="Microsoft YaHei" w:cs="Calibri"/>
          <w:b/>
          <w:color w:val="1F4D78"/>
          <w:sz w:val="21"/>
        </w:rPr>
        <w:t>pollinate</w:t>
      </w:r>
      <w:r>
        <w:rPr>
          <w:rFonts w:ascii="Calibri" w:hAnsi="Calibri" w:eastAsia="Microsoft YaHei" w:cs="Calibri"/>
          <w:i/>
          <w:color w:val="667085"/>
          <w:sz w:val="19"/>
        </w:rPr>
        <w:t xml:space="preserve">  /ˈpɒlɪneɪt/</w:t>
      </w:r>
      <w:r>
        <w:rPr>
          <w:rFonts w:ascii="Calibri" w:hAnsi="Calibri" w:eastAsia="Microsoft YaHei" w:cs="Calibri"/>
          <w:color w:val="1F2937"/>
          <w:sz w:val="20"/>
        </w:rPr>
        <w:t xml:space="preserve">  </w:t>
      </w:r>
      <w:r>
        <w:rPr>
          <w:rFonts w:ascii="Calibri" w:hAnsi="Calibri" w:eastAsia="Microsoft YaHei" w:cs="Calibri"/>
          <w:color w:val="1F2937"/>
          <w:sz w:val="20"/>
        </w:rPr>
        <w:t>及物动词·对...授粉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quest</w:t>
      </w:r>
      <w:r>
        <w:rPr>
          <w:rFonts w:ascii="Calibri" w:hAnsi="Calibri" w:eastAsia="Microsoft YaHei" w:cs="Calibri"/>
          <w:i/>
          <w:color w:val="667085"/>
          <w:sz w:val="19"/>
        </w:rPr>
        <w:t xml:space="preserve">  /kwɛst/</w:t>
      </w:r>
      <w:r>
        <w:rPr>
          <w:rFonts w:ascii="Calibri" w:hAnsi="Calibri" w:eastAsia="Microsoft YaHei" w:cs="Calibri"/>
          <w:color w:val="1F2937"/>
          <w:sz w:val="20"/>
        </w:rPr>
        <w:t xml:space="preserve">  </w:t>
      </w:r>
      <w:r>
        <w:rPr>
          <w:rFonts w:ascii="Calibri" w:hAnsi="Calibri" w:eastAsia="Microsoft YaHei" w:cs="Calibri"/>
          <w:color w:val="1F2937"/>
          <w:sz w:val="20"/>
        </w:rPr>
        <w:t>名词/动词·寻找，追求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meticulous</w:t>
      </w:r>
      <w:r>
        <w:rPr>
          <w:rFonts w:ascii="Calibri" w:hAnsi="Calibri" w:eastAsia="Microsoft YaHei" w:cs="Calibri"/>
          <w:i/>
          <w:color w:val="667085"/>
          <w:sz w:val="19"/>
        </w:rPr>
        <w:t xml:space="preserve">  /mɪˈtɪkjʊləs/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单词（词性待核）·谨小慎微的，过细的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pay a deposit</w:t>
      </w:r>
      <w:r>
        <w:rPr>
          <w:rFonts w:ascii="Calibri" w:hAnsi="Calibri" w:eastAsia="Microsoft YaHei" w:cs="Calibri"/>
          <w:i/>
          <w:color w:val="667085"/>
          <w:sz w:val="19"/>
        </w:rPr>
        <w:t xml:space="preserve">  /peɪ ə dɪˈpɒzɪt/</w:t>
      </w:r>
      <w:r>
        <w:rPr>
          <w:rFonts w:ascii="Calibri" w:hAnsi="Calibri" w:eastAsia="Microsoft YaHei" w:cs="Calibri"/>
          <w:color w:val="1F2937"/>
          <w:sz w:val="20"/>
        </w:rPr>
        <w:t xml:space="preserve">  </w:t>
      </w:r>
      <w:r>
        <w:rPr>
          <w:rFonts w:ascii="Calibri" w:hAnsi="Calibri" w:eastAsia="Microsoft YaHei" w:cs="Calibri"/>
          <w:color w:val="1F2937"/>
          <w:sz w:val="20"/>
        </w:rPr>
        <w:t>短语·预付定金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pay a deposit</w:t>
      </w:r>
    </w:p>
    <w:p>
      <w:pPr>
        <w:pStyle w:val="Definition"/>
      </w:pPr>
      <w:r>
        <w:rPr>
          <w:rFonts w:ascii="Calibri" w:hAnsi="Calibri" w:eastAsia="Microsoft YaHei" w:cs="Calibri"/>
          <w:b/>
          <w:color w:val="1F4D78"/>
          <w:sz w:val="21"/>
        </w:rPr>
        <w:t>violinist</w:t>
      </w:r>
      <w:r>
        <w:rPr>
          <w:rFonts w:ascii="Calibri" w:hAnsi="Calibri" w:eastAsia="Microsoft YaHei" w:cs="Calibri"/>
          <w:i/>
          <w:color w:val="667085"/>
          <w:sz w:val="19"/>
        </w:rPr>
        <w:t xml:space="preserve">  /ˌvaɪəˈlɪnɪst/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单词（词性待核）·小提琴手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40｜他们主动改变路线，把调查推进到对手最不希望被查看的位置；审讯记录把 </w:t>
      </w:r>
      <w:r>
        <w:rPr>
          <w:rFonts w:ascii="Calibri" w:hAnsi="Calibri" w:eastAsia="Microsoft YaHei" w:cs="Calibri"/>
          <w:b/>
          <w:color w:val="0B2545"/>
          <w:sz w:val="21"/>
        </w:rPr>
        <w:t>sugar</w:t>
      </w:r>
      <w:r>
        <w:rPr>
          <w:rFonts w:ascii="Calibri" w:hAnsi="Calibri" w:eastAsia="Microsoft YaHei" w:cs="Calibri"/>
          <w:color w:val="9B1C1C"/>
          <w:sz w:val="20"/>
        </w:rPr>
        <w:t>（糖，食糖vt. 加糖于）</w:t>
      </w:r>
      <w:r>
        <w:rPr>
          <w:rFonts w:ascii="Calibri" w:hAnsi="Calibri" w:eastAsia="Microsoft YaHei" w:cs="Calibri"/>
          <w:color w:val="1F2937"/>
          <w:sz w:val="21"/>
        </w:rPr>
        <w:t>、</w:t>
      </w:r>
      <w:r>
        <w:rPr>
          <w:rFonts w:ascii="Calibri" w:hAnsi="Calibri" w:eastAsia="Microsoft YaHei" w:cs="Calibri"/>
          <w:b/>
          <w:color w:val="0B2545"/>
          <w:sz w:val="21"/>
        </w:rPr>
        <w:t>rapidly</w:t>
      </w:r>
      <w:r>
        <w:rPr>
          <w:rFonts w:ascii="Calibri" w:hAnsi="Calibri" w:eastAsia="Microsoft YaHei" w:cs="Calibri"/>
          <w:color w:val="9B1C1C"/>
          <w:sz w:val="20"/>
        </w:rPr>
        <w:t>（迅速地）</w:t>
      </w:r>
      <w:r>
        <w:rPr>
          <w:rFonts w:ascii="Calibri" w:hAnsi="Calibri" w:eastAsia="Microsoft YaHei" w:cs="Calibri"/>
          <w:color w:val="1F2937"/>
          <w:sz w:val="21"/>
        </w:rPr>
        <w:t>、</w:t>
      </w:r>
      <w:r>
        <w:rPr>
          <w:rFonts w:ascii="Calibri" w:hAnsi="Calibri" w:eastAsia="Microsoft YaHei" w:cs="Calibri"/>
          <w:b/>
          <w:color w:val="0B2545"/>
          <w:sz w:val="21"/>
        </w:rPr>
        <w:t>rendezvous</w:t>
      </w:r>
      <w:r>
        <w:rPr>
          <w:rFonts w:ascii="Calibri" w:hAnsi="Calibri" w:eastAsia="Microsoft YaHei" w:cs="Calibri"/>
          <w:color w:val="9B1C1C"/>
          <w:sz w:val="20"/>
        </w:rPr>
        <w:t>（集合点。v.在指定地点集合）</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monopolize</w:t>
      </w:r>
      <w:r>
        <w:rPr>
          <w:rFonts w:ascii="Calibri" w:hAnsi="Calibri" w:eastAsia="Microsoft YaHei" w:cs="Calibri"/>
          <w:color w:val="9B1C1C"/>
          <w:sz w:val="20"/>
        </w:rPr>
        <w:t>（垄断，独占）</w:t>
      </w:r>
      <w:r>
        <w:rPr>
          <w:rFonts w:ascii="Calibri" w:hAnsi="Calibri" w:eastAsia="Microsoft YaHei" w:cs="Calibri"/>
          <w:color w:val="1F2937"/>
          <w:sz w:val="21"/>
        </w:rPr>
        <w:t>、</w:t>
      </w:r>
      <w:r>
        <w:rPr>
          <w:rFonts w:ascii="Calibri" w:hAnsi="Calibri" w:eastAsia="Microsoft YaHei" w:cs="Calibri"/>
          <w:b/>
          <w:color w:val="0B2545"/>
          <w:sz w:val="21"/>
        </w:rPr>
        <w:t>play a role in</w:t>
      </w:r>
      <w:r>
        <w:rPr>
          <w:rFonts w:ascii="Calibri" w:hAnsi="Calibri" w:eastAsia="Microsoft YaHei" w:cs="Calibri"/>
          <w:color w:val="9B1C1C"/>
          <w:sz w:val="20"/>
        </w:rPr>
        <w:t>（在...起作用）</w:t>
      </w:r>
      <w:r>
        <w:rPr>
          <w:rFonts w:ascii="Calibri" w:hAnsi="Calibri" w:eastAsia="Microsoft YaHei" w:cs="Calibri"/>
          <w:color w:val="1F2937"/>
          <w:sz w:val="21"/>
        </w:rPr>
        <w:t>、</w:t>
      </w:r>
      <w:r>
        <w:rPr>
          <w:rFonts w:ascii="Calibri" w:hAnsi="Calibri" w:eastAsia="Microsoft YaHei" w:cs="Calibri"/>
          <w:b/>
          <w:color w:val="0B2545"/>
          <w:sz w:val="21"/>
        </w:rPr>
        <w:t>wood should be cut and seasoned</w:t>
      </w:r>
      <w:r>
        <w:rPr>
          <w:rFonts w:ascii="Calibri" w:hAnsi="Calibri" w:eastAsia="Microsoft YaHei" w:cs="Calibri"/>
          <w:color w:val="9B1C1C"/>
          <w:sz w:val="20"/>
        </w:rPr>
        <w:t>（树木要砍下来风干）</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sugar</w:t>
      </w:r>
      <w:r>
        <w:rPr>
          <w:rFonts w:ascii="Calibri" w:hAnsi="Calibri" w:eastAsia="Microsoft YaHei" w:cs="Calibri"/>
          <w:i/>
          <w:color w:val="667085"/>
          <w:sz w:val="19"/>
        </w:rPr>
        <w:t xml:space="preserve">  /ˈʃʊgə/</w:t>
      </w:r>
      <w:r>
        <w:rPr>
          <w:rFonts w:ascii="Calibri" w:hAnsi="Calibri" w:eastAsia="Microsoft YaHei" w:cs="Calibri"/>
          <w:color w:val="1F2937"/>
          <w:sz w:val="20"/>
        </w:rPr>
        <w:t xml:space="preserve">  </w:t>
      </w:r>
      <w:r>
        <w:rPr>
          <w:rFonts w:ascii="Calibri" w:hAnsi="Calibri" w:eastAsia="Microsoft YaHei" w:cs="Calibri"/>
          <w:color w:val="1F2937"/>
          <w:sz w:val="20"/>
        </w:rPr>
        <w:t>名词·糖，食糖vt. 加糖于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blood sugar</w:t>
      </w:r>
    </w:p>
    <w:p>
      <w:pPr>
        <w:pStyle w:val="Definition"/>
      </w:pPr>
      <w:r>
        <w:rPr>
          <w:rFonts w:ascii="Calibri" w:hAnsi="Calibri" w:eastAsia="Microsoft YaHei" w:cs="Calibri"/>
          <w:b/>
          <w:color w:val="1F4D78"/>
          <w:sz w:val="21"/>
        </w:rPr>
        <w:t>rapidly</w:t>
      </w:r>
      <w:r>
        <w:rPr>
          <w:rFonts w:ascii="Calibri" w:hAnsi="Calibri" w:eastAsia="Microsoft YaHei" w:cs="Calibri"/>
          <w:i/>
          <w:color w:val="667085"/>
          <w:sz w:val="19"/>
        </w:rPr>
        <w:t xml:space="preserve">  /ˈræpɪdli/</w:t>
      </w:r>
      <w:r>
        <w:rPr>
          <w:rFonts w:ascii="Calibri" w:hAnsi="Calibri" w:eastAsia="Microsoft YaHei" w:cs="Calibri"/>
          <w:color w:val="1F2937"/>
          <w:sz w:val="20"/>
        </w:rPr>
        <w:t xml:space="preserve">  </w:t>
      </w:r>
      <w:r>
        <w:rPr>
          <w:rFonts w:ascii="Calibri" w:hAnsi="Calibri" w:eastAsia="Microsoft YaHei" w:cs="Calibri"/>
          <w:color w:val="1F2937"/>
          <w:sz w:val="20"/>
        </w:rPr>
        <w:t>副词·迅速地</w:t>
      </w:r>
      <w:r>
        <w:br/>
      </w:r>
      <w:r>
        <w:rPr>
          <w:rFonts w:ascii="Calibri" w:hAnsi="Calibri" w:eastAsia="Microsoft YaHei" w:cs="Calibri"/>
          <w:b/>
          <w:color w:val="7A5A00"/>
          <w:sz w:val="19"/>
        </w:rPr>
        <w:t>构/源/族：</w:t>
      </w:r>
      <w:r>
        <w:rPr>
          <w:rFonts w:ascii="Calibri" w:hAnsi="Calibri" w:eastAsia="Microsoft YaHei" w:cs="Calibri"/>
          <w:color w:val="1F2937"/>
          <w:sz w:val="19"/>
        </w:rPr>
        <w:t>rapid → rapidly（-ly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rendezvous</w:t>
      </w:r>
      <w:r>
        <w:rPr>
          <w:rFonts w:ascii="Calibri" w:hAnsi="Calibri" w:eastAsia="Microsoft YaHei" w:cs="Calibri"/>
          <w:i/>
          <w:color w:val="667085"/>
          <w:sz w:val="19"/>
        </w:rPr>
        <w:t xml:space="preserve">  /ˈrɒndɪvuː/</w:t>
      </w:r>
      <w:r>
        <w:rPr>
          <w:rFonts w:ascii="Calibri" w:hAnsi="Calibri" w:eastAsia="Microsoft YaHei" w:cs="Calibri"/>
          <w:color w:val="1F2937"/>
          <w:sz w:val="20"/>
        </w:rPr>
        <w:t xml:space="preserve">  </w:t>
      </w:r>
      <w:r>
        <w:rPr>
          <w:rFonts w:ascii="Calibri" w:hAnsi="Calibri" w:eastAsia="Microsoft YaHei" w:cs="Calibri"/>
          <w:color w:val="1F2937"/>
          <w:sz w:val="20"/>
        </w:rPr>
        <w:t>名词·集合点。v.在指定地点集合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monopolize</w:t>
      </w:r>
      <w:r>
        <w:rPr>
          <w:rFonts w:ascii="Calibri" w:hAnsi="Calibri" w:eastAsia="Microsoft YaHei" w:cs="Calibri"/>
          <w:i/>
          <w:color w:val="667085"/>
          <w:sz w:val="19"/>
        </w:rPr>
        <w:t xml:space="preserve">  /məˈnɒpəlaɪz/</w:t>
      </w:r>
      <w:r>
        <w:rPr>
          <w:rFonts w:ascii="Calibri" w:hAnsi="Calibri" w:eastAsia="Microsoft YaHei" w:cs="Calibri"/>
          <w:color w:val="1F2937"/>
          <w:sz w:val="20"/>
        </w:rPr>
        <w:t xml:space="preserve">  </w:t>
      </w:r>
      <w:r>
        <w:rPr>
          <w:rFonts w:ascii="Calibri" w:hAnsi="Calibri" w:eastAsia="Microsoft YaHei" w:cs="Calibri"/>
          <w:color w:val="1F2937"/>
          <w:sz w:val="20"/>
        </w:rPr>
        <w:t>动词·垄断，独占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play a role in</w:t>
      </w:r>
      <w:r>
        <w:rPr>
          <w:rFonts w:ascii="Calibri" w:hAnsi="Calibri" w:eastAsia="Microsoft YaHei" w:cs="Calibri"/>
          <w:i/>
          <w:color w:val="667085"/>
          <w:sz w:val="19"/>
        </w:rPr>
        <w:t xml:space="preserve">  /pleɪ ə rəʊl ˌɪ n d ɪ ˈæ n ə/</w:t>
      </w:r>
      <w:r>
        <w:rPr>
          <w:rFonts w:ascii="Calibri" w:hAnsi="Calibri" w:eastAsia="Microsoft YaHei" w:cs="Calibri"/>
          <w:color w:val="1F2937"/>
          <w:sz w:val="20"/>
        </w:rPr>
        <w:t xml:space="preserve">  </w:t>
      </w:r>
      <w:r>
        <w:rPr>
          <w:rFonts w:ascii="Calibri" w:hAnsi="Calibri" w:eastAsia="Microsoft YaHei" w:cs="Calibri"/>
          <w:color w:val="1F2937"/>
          <w:sz w:val="20"/>
        </w:rPr>
        <w:t>短语·在...起作用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play a role in</w:t>
      </w:r>
    </w:p>
    <w:p>
      <w:pPr>
        <w:pStyle w:val="Definition"/>
      </w:pPr>
      <w:r>
        <w:rPr>
          <w:rFonts w:ascii="Calibri" w:hAnsi="Calibri" w:eastAsia="Microsoft YaHei" w:cs="Calibri"/>
          <w:b/>
          <w:color w:val="1F4D78"/>
          <w:sz w:val="21"/>
        </w:rPr>
        <w:t>wood should be cut and seasoned</w:t>
      </w:r>
      <w:r>
        <w:rPr>
          <w:rFonts w:ascii="Calibri" w:hAnsi="Calibri" w:eastAsia="Microsoft YaHei" w:cs="Calibri"/>
          <w:i/>
          <w:color w:val="667085"/>
          <w:sz w:val="19"/>
        </w:rPr>
        <w:t xml:space="preserve">  /wʊd ʃʊd biː kʌt ænd ˈsiːz(ə)nd/</w:t>
      </w:r>
      <w:r>
        <w:rPr>
          <w:rFonts w:ascii="Calibri" w:hAnsi="Calibri" w:eastAsia="Microsoft YaHei" w:cs="Calibri"/>
          <w:color w:val="1F2937"/>
          <w:sz w:val="20"/>
        </w:rPr>
        <w:t xml:space="preserve">  </w:t>
      </w:r>
      <w:r>
        <w:rPr>
          <w:rFonts w:ascii="Calibri" w:hAnsi="Calibri" w:eastAsia="Microsoft YaHei" w:cs="Calibri"/>
          <w:color w:val="1F2937"/>
          <w:sz w:val="20"/>
        </w:rPr>
        <w:t>短语·树木要砍下来风干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wood should be cut and seasoned</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41｜对手反击：对方把承认过错解读为全部责任在陆父，试图切断公司责任链；监听片段中先后响起 </w:t>
      </w:r>
      <w:r>
        <w:rPr>
          <w:rFonts w:ascii="Calibri" w:hAnsi="Calibri" w:eastAsia="Microsoft YaHei" w:cs="Calibri"/>
          <w:b/>
          <w:color w:val="0B2545"/>
          <w:sz w:val="21"/>
        </w:rPr>
        <w:t>cruise</w:t>
      </w:r>
      <w:r>
        <w:rPr>
          <w:rFonts w:ascii="Calibri" w:hAnsi="Calibri" w:eastAsia="Microsoft YaHei" w:cs="Calibri"/>
          <w:color w:val="9B1C1C"/>
          <w:sz w:val="20"/>
        </w:rPr>
        <w:t>（巡航，以节省燃料的速度前进，n. 乘船巡游）</w:t>
      </w:r>
      <w:r>
        <w:rPr>
          <w:rFonts w:ascii="Calibri" w:hAnsi="Calibri" w:eastAsia="Microsoft YaHei" w:cs="Calibri"/>
          <w:color w:val="1F2937"/>
          <w:sz w:val="21"/>
        </w:rPr>
        <w:t>、</w:t>
      </w:r>
      <w:r>
        <w:rPr>
          <w:rFonts w:ascii="Calibri" w:hAnsi="Calibri" w:eastAsia="Microsoft YaHei" w:cs="Calibri"/>
          <w:b/>
          <w:color w:val="0B2545"/>
          <w:sz w:val="21"/>
        </w:rPr>
        <w:t>series</w:t>
      </w:r>
      <w:r>
        <w:rPr>
          <w:rFonts w:ascii="Calibri" w:hAnsi="Calibri" w:eastAsia="Microsoft YaHei" w:cs="Calibri"/>
          <w:color w:val="9B1C1C"/>
          <w:sz w:val="20"/>
        </w:rPr>
        <w:t>（连续，系列）</w:t>
      </w:r>
      <w:r>
        <w:rPr>
          <w:rFonts w:ascii="Calibri" w:hAnsi="Calibri" w:eastAsia="Microsoft YaHei" w:cs="Calibri"/>
          <w:color w:val="1F2937"/>
          <w:sz w:val="21"/>
        </w:rPr>
        <w:t>、</w:t>
      </w:r>
      <w:r>
        <w:rPr>
          <w:rFonts w:ascii="Calibri" w:hAnsi="Calibri" w:eastAsia="Microsoft YaHei" w:cs="Calibri"/>
          <w:b/>
          <w:color w:val="0B2545"/>
          <w:sz w:val="21"/>
        </w:rPr>
        <w:t>sampling</w:t>
      </w:r>
      <w:r>
        <w:rPr>
          <w:rFonts w:ascii="Calibri" w:hAnsi="Calibri" w:eastAsia="Microsoft YaHei" w:cs="Calibri"/>
          <w:color w:val="9B1C1C"/>
          <w:sz w:val="20"/>
        </w:rPr>
        <w:t>（抽样）</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needful</w:t>
      </w:r>
      <w:r>
        <w:rPr>
          <w:rFonts w:ascii="Calibri" w:hAnsi="Calibri" w:eastAsia="Microsoft YaHei" w:cs="Calibri"/>
          <w:color w:val="9B1C1C"/>
          <w:sz w:val="20"/>
        </w:rPr>
        <w:t>（必要的）</w:t>
      </w:r>
      <w:r>
        <w:rPr>
          <w:rFonts w:ascii="Calibri" w:hAnsi="Calibri" w:eastAsia="Microsoft YaHei" w:cs="Calibri"/>
          <w:color w:val="1F2937"/>
          <w:sz w:val="21"/>
        </w:rPr>
        <w:t>、</w:t>
      </w:r>
      <w:r>
        <w:rPr>
          <w:rFonts w:ascii="Calibri" w:hAnsi="Calibri" w:eastAsia="Microsoft YaHei" w:cs="Calibri"/>
          <w:b/>
          <w:color w:val="0B2545"/>
          <w:sz w:val="21"/>
        </w:rPr>
        <w:t>previous major</w:t>
      </w:r>
      <w:r>
        <w:rPr>
          <w:rFonts w:ascii="Calibri" w:hAnsi="Calibri" w:eastAsia="Microsoft YaHei" w:cs="Calibri"/>
          <w:color w:val="9B1C1C"/>
          <w:sz w:val="20"/>
        </w:rPr>
        <w:t>（原专业）</w:t>
      </w:r>
      <w:r>
        <w:rPr>
          <w:rFonts w:ascii="Calibri" w:hAnsi="Calibri" w:eastAsia="Microsoft YaHei" w:cs="Calibri"/>
          <w:color w:val="1F2937"/>
          <w:sz w:val="21"/>
        </w:rPr>
        <w:t>、</w:t>
      </w:r>
      <w:r>
        <w:rPr>
          <w:rFonts w:ascii="Calibri" w:hAnsi="Calibri" w:eastAsia="Microsoft YaHei" w:cs="Calibri"/>
          <w:b/>
          <w:color w:val="0B2545"/>
          <w:sz w:val="21"/>
        </w:rPr>
        <w:t>hip</w:t>
      </w:r>
      <w:r>
        <w:rPr>
          <w:rFonts w:ascii="Calibri" w:hAnsi="Calibri" w:eastAsia="Microsoft YaHei" w:cs="Calibri"/>
          <w:color w:val="9B1C1C"/>
          <w:sz w:val="20"/>
        </w:rPr>
        <w:t>（臀部，髋，屋脊）</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cruise</w:t>
      </w:r>
      <w:r>
        <w:rPr>
          <w:rFonts w:ascii="Calibri" w:hAnsi="Calibri" w:eastAsia="Microsoft YaHei" w:cs="Calibri"/>
          <w:i/>
          <w:color w:val="667085"/>
          <w:sz w:val="19"/>
        </w:rPr>
        <w:t xml:space="preserve">  /kruːz/</w:t>
      </w:r>
      <w:r>
        <w:rPr>
          <w:rFonts w:ascii="Calibri" w:hAnsi="Calibri" w:eastAsia="Microsoft YaHei" w:cs="Calibri"/>
          <w:color w:val="1F2937"/>
          <w:sz w:val="20"/>
        </w:rPr>
        <w:t xml:space="preserve">  </w:t>
      </w:r>
      <w:r>
        <w:rPr>
          <w:rFonts w:ascii="Calibri" w:hAnsi="Calibri" w:eastAsia="Microsoft YaHei" w:cs="Calibri"/>
          <w:color w:val="1F2937"/>
          <w:sz w:val="20"/>
        </w:rPr>
        <w:t>动词·巡航，以节省燃料的速度前进，n. 乘船巡游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cruise ship</w:t>
      </w:r>
    </w:p>
    <w:p>
      <w:pPr>
        <w:pStyle w:val="Definition"/>
      </w:pPr>
      <w:r>
        <w:rPr>
          <w:rFonts w:ascii="Calibri" w:hAnsi="Calibri" w:eastAsia="Microsoft YaHei" w:cs="Calibri"/>
          <w:b/>
          <w:color w:val="1F4D78"/>
          <w:sz w:val="21"/>
        </w:rPr>
        <w:t>series</w:t>
      </w:r>
      <w:r>
        <w:rPr>
          <w:rFonts w:ascii="Calibri" w:hAnsi="Calibri" w:eastAsia="Microsoft YaHei" w:cs="Calibri"/>
          <w:i/>
          <w:color w:val="667085"/>
          <w:sz w:val="19"/>
        </w:rPr>
        <w:t xml:space="preserve">  /ˈsɪəriːz/</w:t>
      </w:r>
      <w:r>
        <w:rPr>
          <w:rFonts w:ascii="Calibri" w:hAnsi="Calibri" w:eastAsia="Microsoft YaHei" w:cs="Calibri"/>
          <w:color w:val="1F2937"/>
          <w:sz w:val="20"/>
        </w:rPr>
        <w:t xml:space="preserve">  </w:t>
      </w:r>
      <w:r>
        <w:rPr>
          <w:rFonts w:ascii="Calibri" w:hAnsi="Calibri" w:eastAsia="Microsoft YaHei" w:cs="Calibri"/>
          <w:color w:val="1F2937"/>
          <w:sz w:val="20"/>
        </w:rPr>
        <w:t>名词·连续，系列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series of</w:t>
      </w:r>
    </w:p>
    <w:p>
      <w:pPr>
        <w:pStyle w:val="Definition"/>
      </w:pPr>
      <w:r>
        <w:rPr>
          <w:rFonts w:ascii="Calibri" w:hAnsi="Calibri" w:eastAsia="Microsoft YaHei" w:cs="Calibri"/>
          <w:b/>
          <w:color w:val="1F4D78"/>
          <w:sz w:val="21"/>
        </w:rPr>
        <w:t>sampling</w:t>
      </w:r>
      <w:r>
        <w:rPr>
          <w:rFonts w:ascii="Calibri" w:hAnsi="Calibri" w:eastAsia="Microsoft YaHei" w:cs="Calibri"/>
          <w:i/>
          <w:color w:val="667085"/>
          <w:sz w:val="19"/>
        </w:rPr>
        <w:t xml:space="preserve">  /ˈsɑːmplɪŋ/</w:t>
      </w:r>
      <w:r>
        <w:rPr>
          <w:rFonts w:ascii="Calibri" w:hAnsi="Calibri" w:eastAsia="Microsoft YaHei" w:cs="Calibri"/>
          <w:color w:val="1F2937"/>
          <w:sz w:val="20"/>
        </w:rPr>
        <w:t xml:space="preserve">  </w:t>
      </w:r>
      <w:r>
        <w:rPr>
          <w:rFonts w:ascii="Calibri" w:hAnsi="Calibri" w:eastAsia="Microsoft YaHei" w:cs="Calibri"/>
          <w:color w:val="1F2937"/>
          <w:sz w:val="20"/>
        </w:rPr>
        <w:t>名词·抽样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random sampling</w:t>
      </w:r>
    </w:p>
    <w:p>
      <w:pPr>
        <w:pStyle w:val="Definition"/>
      </w:pPr>
      <w:r>
        <w:rPr>
          <w:rFonts w:ascii="Calibri" w:hAnsi="Calibri" w:eastAsia="Microsoft YaHei" w:cs="Calibri"/>
          <w:b/>
          <w:color w:val="1F4D78"/>
          <w:sz w:val="21"/>
        </w:rPr>
        <w:t>needful</w:t>
      </w:r>
      <w:r>
        <w:rPr>
          <w:rFonts w:ascii="Calibri" w:hAnsi="Calibri" w:eastAsia="Microsoft YaHei" w:cs="Calibri"/>
          <w:i/>
          <w:color w:val="667085"/>
          <w:sz w:val="19"/>
        </w:rPr>
        <w:t xml:space="preserve">  /ˈniːdfʊl/</w:t>
      </w:r>
      <w:r>
        <w:rPr>
          <w:rFonts w:ascii="Calibri" w:hAnsi="Calibri" w:eastAsia="Microsoft YaHei" w:cs="Calibri"/>
          <w:color w:val="1F2937"/>
          <w:sz w:val="20"/>
        </w:rPr>
        <w:t xml:space="preserve">  </w:t>
      </w:r>
      <w:r>
        <w:rPr>
          <w:rFonts w:ascii="Calibri" w:hAnsi="Calibri" w:eastAsia="Microsoft YaHei" w:cs="Calibri"/>
          <w:color w:val="1F2937"/>
          <w:sz w:val="20"/>
        </w:rPr>
        <w:t>形容词·必要的</w:t>
      </w:r>
      <w:r>
        <w:br/>
      </w:r>
      <w:r>
        <w:rPr>
          <w:rFonts w:ascii="Calibri" w:hAnsi="Calibri" w:eastAsia="Microsoft YaHei" w:cs="Calibri"/>
          <w:b/>
          <w:color w:val="7A5A00"/>
          <w:sz w:val="19"/>
        </w:rPr>
        <w:t>构/源/族：</w:t>
      </w:r>
      <w:r>
        <w:rPr>
          <w:rFonts w:ascii="Calibri" w:hAnsi="Calibri" w:eastAsia="Microsoft YaHei" w:cs="Calibri"/>
          <w:color w:val="1F2937"/>
          <w:sz w:val="19"/>
        </w:rPr>
        <w:t>need → needful（-ful 形容词后缀）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previous major</w:t>
      </w:r>
      <w:r>
        <w:rPr>
          <w:rFonts w:ascii="Calibri" w:hAnsi="Calibri" w:eastAsia="Microsoft YaHei" w:cs="Calibri"/>
          <w:i/>
          <w:color w:val="667085"/>
          <w:sz w:val="19"/>
        </w:rPr>
        <w:t xml:space="preserve">  /ˈpriːviəs ˈmeɪʤə/</w:t>
      </w:r>
      <w:r>
        <w:rPr>
          <w:rFonts w:ascii="Calibri" w:hAnsi="Calibri" w:eastAsia="Microsoft YaHei" w:cs="Calibri"/>
          <w:color w:val="1F2937"/>
          <w:sz w:val="20"/>
        </w:rPr>
        <w:t xml:space="preserve">  </w:t>
      </w:r>
      <w:r>
        <w:rPr>
          <w:rFonts w:ascii="Calibri" w:hAnsi="Calibri" w:eastAsia="Microsoft YaHei" w:cs="Calibri"/>
          <w:color w:val="1F2937"/>
          <w:sz w:val="20"/>
        </w:rPr>
        <w:t>短语·原专业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previous major</w:t>
      </w:r>
    </w:p>
    <w:p>
      <w:pPr>
        <w:pStyle w:val="Definition"/>
      </w:pPr>
      <w:r>
        <w:rPr>
          <w:rFonts w:ascii="Calibri" w:hAnsi="Calibri" w:eastAsia="Microsoft YaHei" w:cs="Calibri"/>
          <w:b/>
          <w:color w:val="1F4D78"/>
          <w:sz w:val="21"/>
        </w:rPr>
        <w:t>hip</w:t>
      </w:r>
      <w:r>
        <w:rPr>
          <w:rFonts w:ascii="Calibri" w:hAnsi="Calibri" w:eastAsia="Microsoft YaHei" w:cs="Calibri"/>
          <w:i/>
          <w:color w:val="667085"/>
          <w:sz w:val="19"/>
        </w:rPr>
        <w:t xml:space="preserve">  /hɪp/</w:t>
      </w:r>
      <w:r>
        <w:rPr>
          <w:rFonts w:ascii="Calibri" w:hAnsi="Calibri" w:eastAsia="Microsoft YaHei" w:cs="Calibri"/>
          <w:color w:val="1F2937"/>
          <w:sz w:val="20"/>
        </w:rPr>
        <w:t xml:space="preserve">  </w:t>
      </w:r>
      <w:r>
        <w:rPr>
          <w:rFonts w:ascii="Calibri" w:hAnsi="Calibri" w:eastAsia="Microsoft YaHei" w:cs="Calibri"/>
          <w:color w:val="1F2937"/>
          <w:sz w:val="20"/>
        </w:rPr>
        <w:t>名词·臀部，髋，屋脊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42｜证据链首先受损，团队必须判断哪些材料仍有独立备份；江穗从公开数据库检出 </w:t>
      </w:r>
      <w:r>
        <w:rPr>
          <w:rFonts w:ascii="Calibri" w:hAnsi="Calibri" w:eastAsia="Microsoft YaHei" w:cs="Calibri"/>
          <w:b/>
          <w:color w:val="0B2545"/>
          <w:sz w:val="21"/>
        </w:rPr>
        <w:t>moist</w:t>
      </w:r>
      <w:r>
        <w:rPr>
          <w:rFonts w:ascii="Calibri" w:hAnsi="Calibri" w:eastAsia="Microsoft YaHei" w:cs="Calibri"/>
          <w:color w:val="9B1C1C"/>
          <w:sz w:val="20"/>
        </w:rPr>
        <w:t>（潮湿的，多雨的，含泪的）</w:t>
      </w:r>
      <w:r>
        <w:rPr>
          <w:rFonts w:ascii="Calibri" w:hAnsi="Calibri" w:eastAsia="Microsoft YaHei" w:cs="Calibri"/>
          <w:color w:val="1F2937"/>
          <w:sz w:val="21"/>
        </w:rPr>
        <w:t>、</w:t>
      </w:r>
      <w:r>
        <w:rPr>
          <w:rFonts w:ascii="Calibri" w:hAnsi="Calibri" w:eastAsia="Microsoft YaHei" w:cs="Calibri"/>
          <w:b/>
          <w:color w:val="0B2545"/>
          <w:sz w:val="21"/>
        </w:rPr>
        <w:t>splash</w:t>
      </w:r>
      <w:r>
        <w:rPr>
          <w:rFonts w:ascii="Calibri" w:hAnsi="Calibri" w:eastAsia="Microsoft YaHei" w:cs="Calibri"/>
          <w:color w:val="9B1C1C"/>
          <w:sz w:val="20"/>
        </w:rPr>
        <w:t>（溅水，泼水，显示，鼓吹）</w:t>
      </w:r>
      <w:r>
        <w:rPr>
          <w:rFonts w:ascii="Calibri" w:hAnsi="Calibri" w:eastAsia="Microsoft YaHei" w:cs="Calibri"/>
          <w:color w:val="1F2937"/>
          <w:sz w:val="21"/>
        </w:rPr>
        <w:t>、</w:t>
      </w:r>
      <w:r>
        <w:rPr>
          <w:rFonts w:ascii="Calibri" w:hAnsi="Calibri" w:eastAsia="Microsoft YaHei" w:cs="Calibri"/>
          <w:b/>
          <w:color w:val="0B2545"/>
          <w:sz w:val="21"/>
        </w:rPr>
        <w:t>sigh</w:t>
      </w:r>
      <w:r>
        <w:rPr>
          <w:rFonts w:ascii="Calibri" w:hAnsi="Calibri" w:eastAsia="Microsoft YaHei" w:cs="Calibri"/>
          <w:color w:val="9B1C1C"/>
          <w:sz w:val="20"/>
        </w:rPr>
        <w:t>（叹气）</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oatmeal</w:t>
      </w:r>
      <w:r>
        <w:rPr>
          <w:rFonts w:ascii="Calibri" w:hAnsi="Calibri" w:eastAsia="Microsoft YaHei" w:cs="Calibri"/>
          <w:color w:val="9B1C1C"/>
          <w:sz w:val="20"/>
        </w:rPr>
        <w:t>（(燕)麦片， (燕)麦粥）</w:t>
      </w:r>
      <w:r>
        <w:rPr>
          <w:rFonts w:ascii="Calibri" w:hAnsi="Calibri" w:eastAsia="Microsoft YaHei" w:cs="Calibri"/>
          <w:color w:val="1F2937"/>
          <w:sz w:val="21"/>
        </w:rPr>
        <w:t>、</w:t>
      </w:r>
      <w:r>
        <w:rPr>
          <w:rFonts w:ascii="Calibri" w:hAnsi="Calibri" w:eastAsia="Microsoft YaHei" w:cs="Calibri"/>
          <w:b/>
          <w:color w:val="0B2545"/>
          <w:sz w:val="21"/>
        </w:rPr>
        <w:t>radio communication</w:t>
      </w:r>
      <w:r>
        <w:rPr>
          <w:rFonts w:ascii="Calibri" w:hAnsi="Calibri" w:eastAsia="Microsoft YaHei" w:cs="Calibri"/>
          <w:color w:val="9B1C1C"/>
          <w:sz w:val="20"/>
        </w:rPr>
        <w:t>（无线电通信）</w:t>
      </w:r>
      <w:r>
        <w:rPr>
          <w:rFonts w:ascii="Calibri" w:hAnsi="Calibri" w:eastAsia="Microsoft YaHei" w:cs="Calibri"/>
          <w:color w:val="1F2937"/>
          <w:sz w:val="21"/>
        </w:rPr>
        <w:t>、</w:t>
      </w:r>
      <w:r>
        <w:rPr>
          <w:rFonts w:ascii="Calibri" w:hAnsi="Calibri" w:eastAsia="Microsoft YaHei" w:cs="Calibri"/>
          <w:b/>
          <w:color w:val="0B2545"/>
          <w:sz w:val="21"/>
        </w:rPr>
        <w:t>set</w:t>
      </w:r>
      <w:r>
        <w:rPr>
          <w:rFonts w:ascii="Calibri" w:hAnsi="Calibri" w:eastAsia="Microsoft YaHei" w:cs="Calibri"/>
          <w:color w:val="9B1C1C"/>
          <w:sz w:val="20"/>
        </w:rPr>
        <w:t>（一套，一副，装置，接受机v. 提出，调整，日落）</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moist</w:t>
      </w:r>
      <w:r>
        <w:rPr>
          <w:rFonts w:ascii="Calibri" w:hAnsi="Calibri" w:eastAsia="Microsoft YaHei" w:cs="Calibri"/>
          <w:i/>
          <w:color w:val="667085"/>
          <w:sz w:val="19"/>
        </w:rPr>
        <w:t xml:space="preserve">  /mɔɪst/</w:t>
      </w:r>
      <w:r>
        <w:rPr>
          <w:rFonts w:ascii="Calibri" w:hAnsi="Calibri" w:eastAsia="Microsoft YaHei" w:cs="Calibri"/>
          <w:color w:val="1F2937"/>
          <w:sz w:val="20"/>
        </w:rPr>
        <w:t xml:space="preserve">  </w:t>
      </w:r>
      <w:r>
        <w:rPr>
          <w:rFonts w:ascii="Calibri" w:hAnsi="Calibri" w:eastAsia="Microsoft YaHei" w:cs="Calibri"/>
          <w:color w:val="1F2937"/>
          <w:sz w:val="20"/>
        </w:rPr>
        <w:t>形容词·潮湿的，多雨的，含泪的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splash</w:t>
      </w:r>
      <w:r>
        <w:rPr>
          <w:rFonts w:ascii="Calibri" w:hAnsi="Calibri" w:eastAsia="Microsoft YaHei" w:cs="Calibri"/>
          <w:i/>
          <w:color w:val="667085"/>
          <w:sz w:val="19"/>
        </w:rPr>
        <w:t xml:space="preserve">  /splæʃ/</w:t>
      </w:r>
      <w:r>
        <w:rPr>
          <w:rFonts w:ascii="Calibri" w:hAnsi="Calibri" w:eastAsia="Microsoft YaHei" w:cs="Calibri"/>
          <w:color w:val="1F2937"/>
          <w:sz w:val="20"/>
        </w:rPr>
        <w:t xml:space="preserve">  </w:t>
      </w:r>
      <w:r>
        <w:rPr>
          <w:rFonts w:ascii="Calibri" w:hAnsi="Calibri" w:eastAsia="Microsoft YaHei" w:cs="Calibri"/>
          <w:color w:val="1F2937"/>
          <w:sz w:val="20"/>
        </w:rPr>
        <w:t>动词/名词·溅水，泼水，显示，鼓吹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sigh</w:t>
      </w:r>
      <w:r>
        <w:rPr>
          <w:rFonts w:ascii="Calibri" w:hAnsi="Calibri" w:eastAsia="Microsoft YaHei" w:cs="Calibri"/>
          <w:i/>
          <w:color w:val="667085"/>
          <w:sz w:val="19"/>
        </w:rPr>
        <w:t xml:space="preserve">  /saɪ/</w:t>
      </w:r>
      <w:r>
        <w:rPr>
          <w:rFonts w:ascii="Calibri" w:hAnsi="Calibri" w:eastAsia="Microsoft YaHei" w:cs="Calibri"/>
          <w:color w:val="1F2937"/>
          <w:sz w:val="20"/>
        </w:rPr>
        <w:t xml:space="preserve">  </w:t>
      </w:r>
      <w:r>
        <w:rPr>
          <w:rFonts w:ascii="Calibri" w:hAnsi="Calibri" w:eastAsia="Microsoft YaHei" w:cs="Calibri"/>
          <w:color w:val="1F2937"/>
          <w:sz w:val="20"/>
        </w:rPr>
        <w:t>动词/名词·叹气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oatmeal</w:t>
      </w:r>
      <w:r>
        <w:rPr>
          <w:rFonts w:ascii="Calibri" w:hAnsi="Calibri" w:eastAsia="Microsoft YaHei" w:cs="Calibri"/>
          <w:i/>
          <w:color w:val="667085"/>
          <w:sz w:val="19"/>
        </w:rPr>
        <w:t xml:space="preserve">  /ˈəʊtmiːl/</w:t>
      </w:r>
      <w:r>
        <w:rPr>
          <w:rFonts w:ascii="Calibri" w:hAnsi="Calibri" w:eastAsia="Microsoft YaHei" w:cs="Calibri"/>
          <w:color w:val="1F2937"/>
          <w:sz w:val="20"/>
        </w:rPr>
        <w:t xml:space="preserve">  </w:t>
      </w:r>
      <w:r>
        <w:rPr>
          <w:rFonts w:ascii="Calibri" w:hAnsi="Calibri" w:eastAsia="Microsoft YaHei" w:cs="Calibri"/>
          <w:color w:val="1F2937"/>
          <w:sz w:val="20"/>
        </w:rPr>
        <w:t>名词·(燕)麦片， (燕)麦粥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radio communication</w:t>
      </w:r>
      <w:r>
        <w:rPr>
          <w:rFonts w:ascii="Calibri" w:hAnsi="Calibri" w:eastAsia="Microsoft YaHei" w:cs="Calibri"/>
          <w:i/>
          <w:color w:val="667085"/>
          <w:sz w:val="19"/>
        </w:rPr>
        <w:t xml:space="preserve">  /ˈreɪdɪəʊ kəˌmjuːnɪˈkeɪʃən/</w:t>
      </w:r>
      <w:r>
        <w:rPr>
          <w:rFonts w:ascii="Calibri" w:hAnsi="Calibri" w:eastAsia="Microsoft YaHei" w:cs="Calibri"/>
          <w:color w:val="1F2937"/>
          <w:sz w:val="20"/>
        </w:rPr>
        <w:t xml:space="preserve">  </w:t>
      </w:r>
      <w:r>
        <w:rPr>
          <w:rFonts w:ascii="Calibri" w:hAnsi="Calibri" w:eastAsia="Microsoft YaHei" w:cs="Calibri"/>
          <w:color w:val="1F2937"/>
          <w:sz w:val="20"/>
        </w:rPr>
        <w:t>短语·无线电通信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radio communication</w:t>
      </w:r>
    </w:p>
    <w:p>
      <w:pPr>
        <w:pStyle w:val="Definition"/>
      </w:pPr>
      <w:r>
        <w:rPr>
          <w:rFonts w:ascii="Calibri" w:hAnsi="Calibri" w:eastAsia="Microsoft YaHei" w:cs="Calibri"/>
          <w:b/>
          <w:color w:val="1F4D78"/>
          <w:sz w:val="21"/>
        </w:rPr>
        <w:t>set</w:t>
      </w:r>
      <w:r>
        <w:rPr>
          <w:rFonts w:ascii="Calibri" w:hAnsi="Calibri" w:eastAsia="Microsoft YaHei" w:cs="Calibri"/>
          <w:i/>
          <w:color w:val="667085"/>
          <w:sz w:val="19"/>
        </w:rPr>
        <w:t xml:space="preserve">  /sɛt/</w:t>
      </w:r>
      <w:r>
        <w:rPr>
          <w:rFonts w:ascii="Calibri" w:hAnsi="Calibri" w:eastAsia="Microsoft YaHei" w:cs="Calibri"/>
          <w:color w:val="1F2937"/>
          <w:sz w:val="20"/>
        </w:rPr>
        <w:t xml:space="preserve">  </w:t>
      </w:r>
      <w:r>
        <w:rPr>
          <w:rFonts w:ascii="Calibri" w:hAnsi="Calibri" w:eastAsia="Microsoft YaHei" w:cs="Calibri"/>
          <w:color w:val="1F2937"/>
          <w:sz w:val="20"/>
        </w:rPr>
        <w:t>名词·一套，一副，装置，接受机v. 提出，调整，日落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steak set</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43｜证人或普通人承受连带代价，迫使调查者重新评估公开速度；现场地图把 </w:t>
      </w:r>
      <w:r>
        <w:rPr>
          <w:rFonts w:ascii="Calibri" w:hAnsi="Calibri" w:eastAsia="Microsoft YaHei" w:cs="Calibri"/>
          <w:b/>
          <w:color w:val="0B2545"/>
          <w:sz w:val="21"/>
        </w:rPr>
        <w:t>hazardous</w:t>
      </w:r>
      <w:r>
        <w:rPr>
          <w:rFonts w:ascii="Calibri" w:hAnsi="Calibri" w:eastAsia="Microsoft YaHei" w:cs="Calibri"/>
          <w:color w:val="9B1C1C"/>
          <w:sz w:val="20"/>
        </w:rPr>
        <w:t>（危险的， 冒险的， 碰运气的）</w:t>
      </w:r>
      <w:r>
        <w:rPr>
          <w:rFonts w:ascii="Calibri" w:hAnsi="Calibri" w:eastAsia="Microsoft YaHei" w:cs="Calibri"/>
          <w:color w:val="1F2937"/>
          <w:sz w:val="21"/>
        </w:rPr>
        <w:t>、</w:t>
      </w:r>
      <w:r>
        <w:rPr>
          <w:rFonts w:ascii="Calibri" w:hAnsi="Calibri" w:eastAsia="Microsoft YaHei" w:cs="Calibri"/>
          <w:b/>
          <w:color w:val="0B2545"/>
          <w:sz w:val="21"/>
        </w:rPr>
        <w:t>tale</w:t>
      </w:r>
      <w:r>
        <w:rPr>
          <w:rFonts w:ascii="Calibri" w:hAnsi="Calibri" w:eastAsia="Microsoft YaHei" w:cs="Calibri"/>
          <w:color w:val="9B1C1C"/>
          <w:sz w:val="20"/>
        </w:rPr>
        <w:t>（故事，传说）</w:t>
      </w:r>
      <w:r>
        <w:rPr>
          <w:rFonts w:ascii="Calibri" w:hAnsi="Calibri" w:eastAsia="Microsoft YaHei" w:cs="Calibri"/>
          <w:color w:val="1F2937"/>
          <w:sz w:val="21"/>
        </w:rPr>
        <w:t>、</w:t>
      </w:r>
      <w:r>
        <w:rPr>
          <w:rFonts w:ascii="Calibri" w:hAnsi="Calibri" w:eastAsia="Microsoft YaHei" w:cs="Calibri"/>
          <w:b/>
          <w:color w:val="0B2545"/>
          <w:sz w:val="21"/>
        </w:rPr>
        <w:t>specialize</w:t>
      </w:r>
      <w:r>
        <w:rPr>
          <w:rFonts w:ascii="Calibri" w:hAnsi="Calibri" w:eastAsia="Microsoft YaHei" w:cs="Calibri"/>
          <w:color w:val="9B1C1C"/>
          <w:sz w:val="20"/>
        </w:rPr>
        <w:t>（专门研究）</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orthopedic</w:t>
      </w:r>
      <w:r>
        <w:rPr>
          <w:rFonts w:ascii="Calibri" w:hAnsi="Calibri" w:eastAsia="Microsoft YaHei" w:cs="Calibri"/>
          <w:color w:val="9B1C1C"/>
          <w:sz w:val="20"/>
        </w:rPr>
        <w:t>（(=orthopaedic) adj.[医]整形外科的）</w:t>
      </w:r>
      <w:r>
        <w:rPr>
          <w:rFonts w:ascii="Calibri" w:hAnsi="Calibri" w:eastAsia="Microsoft YaHei" w:cs="Calibri"/>
          <w:color w:val="1F2937"/>
          <w:sz w:val="21"/>
        </w:rPr>
        <w:t>、</w:t>
      </w:r>
      <w:r>
        <w:rPr>
          <w:rFonts w:ascii="Calibri" w:hAnsi="Calibri" w:eastAsia="Microsoft YaHei" w:cs="Calibri"/>
          <w:b/>
          <w:color w:val="0B2545"/>
          <w:sz w:val="21"/>
        </w:rPr>
        <w:t>reference document</w:t>
      </w:r>
      <w:r>
        <w:rPr>
          <w:rFonts w:ascii="Calibri" w:hAnsi="Calibri" w:eastAsia="Microsoft YaHei" w:cs="Calibri"/>
          <w:color w:val="9B1C1C"/>
          <w:sz w:val="20"/>
        </w:rPr>
        <w:t>（参考文档，参考文献）</w:t>
      </w:r>
      <w:r>
        <w:rPr>
          <w:rFonts w:ascii="Calibri" w:hAnsi="Calibri" w:eastAsia="Microsoft YaHei" w:cs="Calibri"/>
          <w:color w:val="1F2937"/>
          <w:sz w:val="21"/>
        </w:rPr>
        <w:t>、</w:t>
      </w:r>
      <w:r>
        <w:rPr>
          <w:rFonts w:ascii="Calibri" w:hAnsi="Calibri" w:eastAsia="Microsoft YaHei" w:cs="Calibri"/>
          <w:b/>
          <w:color w:val="0B2545"/>
          <w:sz w:val="21"/>
        </w:rPr>
        <w:t>appearances</w:t>
      </w:r>
      <w:r>
        <w:rPr>
          <w:rFonts w:ascii="Calibri" w:hAnsi="Calibri" w:eastAsia="Microsoft YaHei" w:cs="Calibri"/>
          <w:color w:val="9B1C1C"/>
          <w:sz w:val="20"/>
        </w:rPr>
        <w:t>（外貌）</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hazardous</w:t>
      </w:r>
      <w:r>
        <w:rPr>
          <w:rFonts w:ascii="Calibri" w:hAnsi="Calibri" w:eastAsia="Microsoft YaHei" w:cs="Calibri"/>
          <w:i/>
          <w:color w:val="667085"/>
          <w:sz w:val="19"/>
        </w:rPr>
        <w:t xml:space="preserve">  /ˈhæzədəs/</w:t>
      </w:r>
      <w:r>
        <w:rPr>
          <w:rFonts w:ascii="Calibri" w:hAnsi="Calibri" w:eastAsia="Microsoft YaHei" w:cs="Calibri"/>
          <w:color w:val="1F2937"/>
          <w:sz w:val="20"/>
        </w:rPr>
        <w:t xml:space="preserve">  </w:t>
      </w:r>
      <w:r>
        <w:rPr>
          <w:rFonts w:ascii="Calibri" w:hAnsi="Calibri" w:eastAsia="Microsoft YaHei" w:cs="Calibri"/>
          <w:color w:val="1F2937"/>
          <w:sz w:val="20"/>
        </w:rPr>
        <w:t>形容词·危险的， 冒险的， 碰运气的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tale</w:t>
      </w:r>
      <w:r>
        <w:rPr>
          <w:rFonts w:ascii="Calibri" w:hAnsi="Calibri" w:eastAsia="Microsoft YaHei" w:cs="Calibri"/>
          <w:i/>
          <w:color w:val="667085"/>
          <w:sz w:val="19"/>
        </w:rPr>
        <w:t xml:space="preserve">  /teɪl/</w:t>
      </w:r>
      <w:r>
        <w:rPr>
          <w:rFonts w:ascii="Calibri" w:hAnsi="Calibri" w:eastAsia="Microsoft YaHei" w:cs="Calibri"/>
          <w:color w:val="1F2937"/>
          <w:sz w:val="20"/>
        </w:rPr>
        <w:t xml:space="preserve">  </w:t>
      </w:r>
      <w:r>
        <w:rPr>
          <w:rFonts w:ascii="Calibri" w:hAnsi="Calibri" w:eastAsia="Microsoft YaHei" w:cs="Calibri"/>
          <w:color w:val="1F2937"/>
          <w:sz w:val="20"/>
        </w:rPr>
        <w:t>名词·故事，传说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specialize</w:t>
      </w:r>
      <w:r>
        <w:rPr>
          <w:rFonts w:ascii="Calibri" w:hAnsi="Calibri" w:eastAsia="Microsoft YaHei" w:cs="Calibri"/>
          <w:i/>
          <w:color w:val="667085"/>
          <w:sz w:val="19"/>
        </w:rPr>
        <w:t xml:space="preserve">  /ˈspɛʃəlaɪz/</w:t>
      </w:r>
      <w:r>
        <w:rPr>
          <w:rFonts w:ascii="Calibri" w:hAnsi="Calibri" w:eastAsia="Microsoft YaHei" w:cs="Calibri"/>
          <w:color w:val="1F2937"/>
          <w:sz w:val="20"/>
        </w:rPr>
        <w:t xml:space="preserve">  </w:t>
      </w:r>
      <w:r>
        <w:rPr>
          <w:rFonts w:ascii="Calibri" w:hAnsi="Calibri" w:eastAsia="Microsoft YaHei" w:cs="Calibri"/>
          <w:color w:val="1F2937"/>
          <w:sz w:val="20"/>
        </w:rPr>
        <w:t>动词·专门研究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orthopedic</w:t>
      </w:r>
      <w:r>
        <w:rPr>
          <w:rFonts w:ascii="Calibri" w:hAnsi="Calibri" w:eastAsia="Microsoft YaHei" w:cs="Calibri"/>
          <w:i/>
          <w:color w:val="667085"/>
          <w:sz w:val="19"/>
        </w:rPr>
        <w:t xml:space="preserve">  /ˌɔːθəʊˈpiːdɪk/</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单词（词性待核）·(=orthopaedic) adj.[医]整形外科的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reference document</w:t>
      </w:r>
      <w:r>
        <w:rPr>
          <w:rFonts w:ascii="Calibri" w:hAnsi="Calibri" w:eastAsia="Microsoft YaHei" w:cs="Calibri"/>
          <w:i/>
          <w:color w:val="667085"/>
          <w:sz w:val="19"/>
        </w:rPr>
        <w:t xml:space="preserve">  /ˈrɛfᵊrᵊns ˈdɒkjʊmənt/</w:t>
      </w:r>
      <w:r>
        <w:rPr>
          <w:rFonts w:ascii="Calibri" w:hAnsi="Calibri" w:eastAsia="Microsoft YaHei" w:cs="Calibri"/>
          <w:color w:val="1F2937"/>
          <w:sz w:val="20"/>
        </w:rPr>
        <w:t xml:space="preserve">  </w:t>
      </w:r>
      <w:r>
        <w:rPr>
          <w:rFonts w:ascii="Calibri" w:hAnsi="Calibri" w:eastAsia="Microsoft YaHei" w:cs="Calibri"/>
          <w:color w:val="1F2937"/>
          <w:sz w:val="20"/>
        </w:rPr>
        <w:t>短语·参考文档，参考文献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reference document</w:t>
      </w:r>
    </w:p>
    <w:p>
      <w:pPr>
        <w:pStyle w:val="Definition"/>
      </w:pPr>
      <w:r>
        <w:rPr>
          <w:rFonts w:ascii="Calibri" w:hAnsi="Calibri" w:eastAsia="Microsoft YaHei" w:cs="Calibri"/>
          <w:b/>
          <w:color w:val="1F4D78"/>
          <w:sz w:val="21"/>
        </w:rPr>
        <w:t>appearances</w:t>
      </w:r>
      <w:r>
        <w:rPr>
          <w:rFonts w:ascii="Calibri" w:hAnsi="Calibri" w:eastAsia="Microsoft YaHei" w:cs="Calibri"/>
          <w:i/>
          <w:color w:val="667085"/>
          <w:sz w:val="19"/>
        </w:rPr>
        <w:t xml:space="preserve">  /ə p ˈɪə ɹ ə n s ɪ 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单词（词性待核）·外貌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44｜二人启用预先约定的应急方案，而非临场以个人牺牲解决问题；仓库清单把 </w:t>
      </w:r>
      <w:r>
        <w:rPr>
          <w:rFonts w:ascii="Calibri" w:hAnsi="Calibri" w:eastAsia="Microsoft YaHei" w:cs="Calibri"/>
          <w:b/>
          <w:color w:val="0B2545"/>
          <w:sz w:val="21"/>
        </w:rPr>
        <w:t>host family</w:t>
      </w:r>
      <w:r>
        <w:rPr>
          <w:rFonts w:ascii="Calibri" w:hAnsi="Calibri" w:eastAsia="Microsoft YaHei" w:cs="Calibri"/>
          <w:color w:val="9B1C1C"/>
          <w:sz w:val="20"/>
        </w:rPr>
        <w:t>（寄宿家庭）</w:t>
      </w:r>
      <w:r>
        <w:rPr>
          <w:rFonts w:ascii="Calibri" w:hAnsi="Calibri" w:eastAsia="Microsoft YaHei" w:cs="Calibri"/>
          <w:color w:val="1F2937"/>
          <w:sz w:val="21"/>
        </w:rPr>
        <w:t>、</w:t>
      </w:r>
      <w:r>
        <w:rPr>
          <w:rFonts w:ascii="Calibri" w:hAnsi="Calibri" w:eastAsia="Microsoft YaHei" w:cs="Calibri"/>
          <w:b/>
          <w:color w:val="0B2545"/>
          <w:sz w:val="21"/>
        </w:rPr>
        <w:t>united</w:t>
      </w:r>
      <w:r>
        <w:rPr>
          <w:rFonts w:ascii="Calibri" w:hAnsi="Calibri" w:eastAsia="Microsoft YaHei" w:cs="Calibri"/>
          <w:color w:val="9B1C1C"/>
          <w:sz w:val="20"/>
        </w:rPr>
        <w:t>（联合的）</w:t>
      </w:r>
      <w:r>
        <w:rPr>
          <w:rFonts w:ascii="Calibri" w:hAnsi="Calibri" w:eastAsia="Microsoft YaHei" w:cs="Calibri"/>
          <w:color w:val="1F2937"/>
          <w:sz w:val="21"/>
        </w:rPr>
        <w:t>、</w:t>
      </w:r>
      <w:r>
        <w:rPr>
          <w:rFonts w:ascii="Calibri" w:hAnsi="Calibri" w:eastAsia="Microsoft YaHei" w:cs="Calibri"/>
          <w:b/>
          <w:color w:val="0B2545"/>
          <w:sz w:val="21"/>
        </w:rPr>
        <w:t>supersonic</w:t>
      </w:r>
      <w:r>
        <w:rPr>
          <w:rFonts w:ascii="Calibri" w:hAnsi="Calibri" w:eastAsia="Microsoft YaHei" w:cs="Calibri"/>
          <w:color w:val="9B1C1C"/>
          <w:sz w:val="20"/>
        </w:rPr>
        <w:t>（超音速的，超声波的【搭配】supersonic wave 超声波）</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paperback</w:t>
      </w:r>
      <w:r>
        <w:rPr>
          <w:rFonts w:ascii="Calibri" w:hAnsi="Calibri" w:eastAsia="Microsoft YaHei" w:cs="Calibri"/>
          <w:color w:val="9B1C1C"/>
          <w:sz w:val="20"/>
        </w:rPr>
        <w:t>（平装本，廉价本 adj. 纸面装订的，纸面平装本书籍的 vt. 以平装本出版）</w:t>
      </w:r>
      <w:r>
        <w:rPr>
          <w:rFonts w:ascii="Calibri" w:hAnsi="Calibri" w:eastAsia="Microsoft YaHei" w:cs="Calibri"/>
          <w:color w:val="1F2937"/>
          <w:sz w:val="21"/>
        </w:rPr>
        <w:t>、</w:t>
      </w:r>
      <w:r>
        <w:rPr>
          <w:rFonts w:ascii="Calibri" w:hAnsi="Calibri" w:eastAsia="Microsoft YaHei" w:cs="Calibri"/>
          <w:b/>
          <w:color w:val="0B2545"/>
          <w:sz w:val="21"/>
        </w:rPr>
        <w:t>ring a bell</w:t>
      </w:r>
      <w:r>
        <w:rPr>
          <w:rFonts w:ascii="Calibri" w:hAnsi="Calibri" w:eastAsia="Microsoft YaHei" w:cs="Calibri"/>
          <w:color w:val="9B1C1C"/>
          <w:sz w:val="20"/>
        </w:rPr>
        <w:t>（引起反应[共鸣]，使人想起某事）</w:t>
      </w:r>
      <w:r>
        <w:rPr>
          <w:rFonts w:ascii="Calibri" w:hAnsi="Calibri" w:eastAsia="Microsoft YaHei" w:cs="Calibri"/>
          <w:color w:val="1F2937"/>
          <w:sz w:val="21"/>
        </w:rPr>
        <w:t>、</w:t>
      </w:r>
      <w:r>
        <w:rPr>
          <w:rFonts w:ascii="Calibri" w:hAnsi="Calibri" w:eastAsia="Microsoft YaHei" w:cs="Calibri"/>
          <w:b/>
          <w:color w:val="0B2545"/>
          <w:sz w:val="21"/>
        </w:rPr>
        <w:t>cereals</w:t>
      </w:r>
      <w:r>
        <w:rPr>
          <w:rFonts w:ascii="Calibri" w:hAnsi="Calibri" w:eastAsia="Microsoft YaHei" w:cs="Calibri"/>
          <w:color w:val="9B1C1C"/>
          <w:sz w:val="20"/>
        </w:rPr>
        <w:t>（谷物）</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host family</w:t>
      </w:r>
      <w:r>
        <w:rPr>
          <w:rFonts w:ascii="Calibri" w:hAnsi="Calibri" w:eastAsia="Microsoft YaHei" w:cs="Calibri"/>
          <w:i/>
          <w:color w:val="667085"/>
          <w:sz w:val="19"/>
        </w:rPr>
        <w:t xml:space="preserve">  /həʊst ˈfæmɪli/</w:t>
      </w:r>
      <w:r>
        <w:rPr>
          <w:rFonts w:ascii="Calibri" w:hAnsi="Calibri" w:eastAsia="Microsoft YaHei" w:cs="Calibri"/>
          <w:color w:val="1F2937"/>
          <w:sz w:val="20"/>
        </w:rPr>
        <w:t xml:space="preserve">  </w:t>
      </w:r>
      <w:r>
        <w:rPr>
          <w:rFonts w:ascii="Calibri" w:hAnsi="Calibri" w:eastAsia="Microsoft YaHei" w:cs="Calibri"/>
          <w:color w:val="1F2937"/>
          <w:sz w:val="20"/>
        </w:rPr>
        <w:t>名词·寄宿家庭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host family</w:t>
      </w:r>
    </w:p>
    <w:p>
      <w:pPr>
        <w:pStyle w:val="Definition"/>
      </w:pPr>
      <w:r>
        <w:rPr>
          <w:rFonts w:ascii="Calibri" w:hAnsi="Calibri" w:eastAsia="Microsoft YaHei" w:cs="Calibri"/>
          <w:b/>
          <w:color w:val="1F4D78"/>
          <w:sz w:val="21"/>
        </w:rPr>
        <w:t>united</w:t>
      </w:r>
      <w:r>
        <w:rPr>
          <w:rFonts w:ascii="Calibri" w:hAnsi="Calibri" w:eastAsia="Microsoft YaHei" w:cs="Calibri"/>
          <w:i/>
          <w:color w:val="667085"/>
          <w:sz w:val="19"/>
        </w:rPr>
        <w:t xml:space="preserve">  /jʊˈnaɪtɪd/</w:t>
      </w:r>
      <w:r>
        <w:rPr>
          <w:rFonts w:ascii="Calibri" w:hAnsi="Calibri" w:eastAsia="Microsoft YaHei" w:cs="Calibri"/>
          <w:color w:val="1F2937"/>
          <w:sz w:val="20"/>
        </w:rPr>
        <w:t xml:space="preserve">  </w:t>
      </w:r>
      <w:r>
        <w:rPr>
          <w:rFonts w:ascii="Calibri" w:hAnsi="Calibri" w:eastAsia="Microsoft YaHei" w:cs="Calibri"/>
          <w:color w:val="1F2937"/>
          <w:sz w:val="20"/>
        </w:rPr>
        <w:t>形容词·联合的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united kingdom</w:t>
      </w:r>
    </w:p>
    <w:p>
      <w:pPr>
        <w:pStyle w:val="Definition"/>
      </w:pPr>
      <w:r>
        <w:rPr>
          <w:rFonts w:ascii="Calibri" w:hAnsi="Calibri" w:eastAsia="Microsoft YaHei" w:cs="Calibri"/>
          <w:b/>
          <w:color w:val="1F4D78"/>
          <w:sz w:val="21"/>
        </w:rPr>
        <w:t>supersonic</w:t>
      </w:r>
      <w:r>
        <w:rPr>
          <w:rFonts w:ascii="Calibri" w:hAnsi="Calibri" w:eastAsia="Microsoft YaHei" w:cs="Calibri"/>
          <w:i/>
          <w:color w:val="667085"/>
          <w:sz w:val="19"/>
        </w:rPr>
        <w:t xml:space="preserve">  /ˌsjuːpəˈsɒnɪk/</w:t>
      </w:r>
      <w:r>
        <w:rPr>
          <w:rFonts w:ascii="Calibri" w:hAnsi="Calibri" w:eastAsia="Microsoft YaHei" w:cs="Calibri"/>
          <w:color w:val="1F2937"/>
          <w:sz w:val="20"/>
        </w:rPr>
        <w:t xml:space="preserve">  </w:t>
      </w:r>
      <w:r>
        <w:rPr>
          <w:rFonts w:ascii="Calibri" w:hAnsi="Calibri" w:eastAsia="Microsoft YaHei" w:cs="Calibri"/>
          <w:color w:val="1F2937"/>
          <w:sz w:val="20"/>
        </w:rPr>
        <w:t>形容词·超音速的，超声波的【搭配】supersonic wave 超声波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paperback</w:t>
      </w:r>
      <w:r>
        <w:rPr>
          <w:rFonts w:ascii="Calibri" w:hAnsi="Calibri" w:eastAsia="Microsoft YaHei" w:cs="Calibri"/>
          <w:i/>
          <w:color w:val="667085"/>
          <w:sz w:val="19"/>
        </w:rPr>
        <w:t xml:space="preserve">  /ˈpeɪpəbæk/</w:t>
      </w:r>
      <w:r>
        <w:rPr>
          <w:rFonts w:ascii="Calibri" w:hAnsi="Calibri" w:eastAsia="Microsoft YaHei" w:cs="Calibri"/>
          <w:color w:val="1F2937"/>
          <w:sz w:val="20"/>
        </w:rPr>
        <w:t xml:space="preserve">  </w:t>
      </w:r>
      <w:r>
        <w:rPr>
          <w:rFonts w:ascii="Calibri" w:hAnsi="Calibri" w:eastAsia="Microsoft YaHei" w:cs="Calibri"/>
          <w:color w:val="1F2937"/>
          <w:sz w:val="20"/>
        </w:rPr>
        <w:t>名词·平装本，廉价本 adj. 纸面装订的，纸面平装本书籍的 vt. 以平装本出版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ring a bell</w:t>
      </w:r>
      <w:r>
        <w:rPr>
          <w:rFonts w:ascii="Calibri" w:hAnsi="Calibri" w:eastAsia="Microsoft YaHei" w:cs="Calibri"/>
          <w:i/>
          <w:color w:val="667085"/>
          <w:sz w:val="19"/>
        </w:rPr>
        <w:t xml:space="preserve">  /rɪŋ ə bɛl/</w:t>
      </w:r>
      <w:r>
        <w:rPr>
          <w:rFonts w:ascii="Calibri" w:hAnsi="Calibri" w:eastAsia="Microsoft YaHei" w:cs="Calibri"/>
          <w:color w:val="1F2937"/>
          <w:sz w:val="20"/>
        </w:rPr>
        <w:t xml:space="preserve">  </w:t>
      </w:r>
      <w:r>
        <w:rPr>
          <w:rFonts w:ascii="Calibri" w:hAnsi="Calibri" w:eastAsia="Microsoft YaHei" w:cs="Calibri"/>
          <w:color w:val="1F2937"/>
          <w:sz w:val="20"/>
        </w:rPr>
        <w:t>名词·引起反应[共鸣]，使人想起某事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ring a bell</w:t>
      </w:r>
    </w:p>
    <w:p>
      <w:pPr>
        <w:pStyle w:val="Definition"/>
      </w:pPr>
      <w:r>
        <w:rPr>
          <w:rFonts w:ascii="Calibri" w:hAnsi="Calibri" w:eastAsia="Microsoft YaHei" w:cs="Calibri"/>
          <w:b/>
          <w:color w:val="1F4D78"/>
          <w:sz w:val="21"/>
        </w:rPr>
        <w:t>cereals</w:t>
      </w:r>
      <w:r>
        <w:rPr>
          <w:rFonts w:ascii="Calibri" w:hAnsi="Calibri" w:eastAsia="Microsoft YaHei" w:cs="Calibri"/>
          <w:i/>
          <w:color w:val="667085"/>
          <w:sz w:val="19"/>
        </w:rPr>
        <w:t xml:space="preserve">  /s ˈɪə ɹ ɪə l 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单词（词性待核）·谷物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45｜反击暴露对手的权限边界，也留下可追踪的新破绽；旧档案的页边同时出现 </w:t>
      </w:r>
      <w:r>
        <w:rPr>
          <w:rFonts w:ascii="Calibri" w:hAnsi="Calibri" w:eastAsia="Microsoft YaHei" w:cs="Calibri"/>
          <w:b/>
          <w:color w:val="0B2545"/>
          <w:sz w:val="21"/>
        </w:rPr>
        <w:t>ambitious</w:t>
      </w:r>
      <w:r>
        <w:rPr>
          <w:rFonts w:ascii="Calibri" w:hAnsi="Calibri" w:eastAsia="Microsoft YaHei" w:cs="Calibri"/>
          <w:color w:val="9B1C1C"/>
          <w:sz w:val="20"/>
        </w:rPr>
        <w:t>（雄心壮志的【同根】ambition n. 雄心）</w:t>
      </w:r>
      <w:r>
        <w:rPr>
          <w:rFonts w:ascii="Calibri" w:hAnsi="Calibri" w:eastAsia="Microsoft YaHei" w:cs="Calibri"/>
          <w:color w:val="1F2937"/>
          <w:sz w:val="21"/>
        </w:rPr>
        <w:t>、</w:t>
      </w:r>
      <w:r>
        <w:rPr>
          <w:rFonts w:ascii="Calibri" w:hAnsi="Calibri" w:eastAsia="Microsoft YaHei" w:cs="Calibri"/>
          <w:b/>
          <w:color w:val="0B2545"/>
          <w:sz w:val="21"/>
        </w:rPr>
        <w:t>phone bill</w:t>
      </w:r>
      <w:r>
        <w:rPr>
          <w:rFonts w:ascii="Calibri" w:hAnsi="Calibri" w:eastAsia="Microsoft YaHei" w:cs="Calibri"/>
          <w:color w:val="9B1C1C"/>
          <w:sz w:val="20"/>
        </w:rPr>
        <w:t>（电话账单）</w:t>
      </w:r>
      <w:r>
        <w:rPr>
          <w:rFonts w:ascii="Calibri" w:hAnsi="Calibri" w:eastAsia="Microsoft YaHei" w:cs="Calibri"/>
          <w:color w:val="1F2937"/>
          <w:sz w:val="21"/>
        </w:rPr>
        <w:t>、</w:t>
      </w:r>
      <w:r>
        <w:rPr>
          <w:rFonts w:ascii="Calibri" w:hAnsi="Calibri" w:eastAsia="Microsoft YaHei" w:cs="Calibri"/>
          <w:b/>
          <w:color w:val="0B2545"/>
          <w:sz w:val="21"/>
        </w:rPr>
        <w:t>transferable</w:t>
      </w:r>
      <w:r>
        <w:rPr>
          <w:rFonts w:ascii="Calibri" w:hAnsi="Calibri" w:eastAsia="Microsoft YaHei" w:cs="Calibri"/>
          <w:color w:val="9B1C1C"/>
          <w:sz w:val="20"/>
        </w:rPr>
        <w:t>（可转让的）</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personally</w:t>
      </w:r>
      <w:r>
        <w:rPr>
          <w:rFonts w:ascii="Calibri" w:hAnsi="Calibri" w:eastAsia="Microsoft YaHei" w:cs="Calibri"/>
          <w:color w:val="9B1C1C"/>
          <w:sz w:val="20"/>
        </w:rPr>
        <w:t>（亲自，就个人而言）</w:t>
      </w:r>
      <w:r>
        <w:rPr>
          <w:rFonts w:ascii="Calibri" w:hAnsi="Calibri" w:eastAsia="Microsoft YaHei" w:cs="Calibri"/>
          <w:color w:val="1F2937"/>
          <w:sz w:val="21"/>
        </w:rPr>
        <w:t>、</w:t>
      </w:r>
      <w:r>
        <w:rPr>
          <w:rFonts w:ascii="Calibri" w:hAnsi="Calibri" w:eastAsia="Microsoft YaHei" w:cs="Calibri"/>
          <w:b/>
          <w:color w:val="0B2545"/>
          <w:sz w:val="21"/>
        </w:rPr>
        <w:t>satirical comedy</w:t>
      </w:r>
      <w:r>
        <w:rPr>
          <w:rFonts w:ascii="Calibri" w:hAnsi="Calibri" w:eastAsia="Microsoft YaHei" w:cs="Calibri"/>
          <w:color w:val="9B1C1C"/>
          <w:sz w:val="20"/>
        </w:rPr>
        <w:t>（讽刺喜剧）</w:t>
      </w:r>
      <w:r>
        <w:rPr>
          <w:rFonts w:ascii="Calibri" w:hAnsi="Calibri" w:eastAsia="Microsoft YaHei" w:cs="Calibri"/>
          <w:color w:val="1F2937"/>
          <w:sz w:val="21"/>
        </w:rPr>
        <w:t>、</w:t>
      </w:r>
      <w:r>
        <w:rPr>
          <w:rFonts w:ascii="Calibri" w:hAnsi="Calibri" w:eastAsia="Microsoft YaHei" w:cs="Calibri"/>
          <w:b/>
          <w:color w:val="0B2545"/>
          <w:sz w:val="21"/>
        </w:rPr>
        <w:t>desks</w:t>
      </w:r>
      <w:r>
        <w:rPr>
          <w:rFonts w:ascii="Calibri" w:hAnsi="Calibri" w:eastAsia="Microsoft YaHei" w:cs="Calibri"/>
          <w:color w:val="9B1C1C"/>
          <w:sz w:val="20"/>
        </w:rPr>
        <w:t>（书桌）</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ambitious</w:t>
      </w:r>
      <w:r>
        <w:rPr>
          <w:rFonts w:ascii="Calibri" w:hAnsi="Calibri" w:eastAsia="Microsoft YaHei" w:cs="Calibri"/>
          <w:i/>
          <w:color w:val="667085"/>
          <w:sz w:val="19"/>
        </w:rPr>
        <w:t xml:space="preserve">  /æmˈbɪʃəs/</w:t>
      </w:r>
      <w:r>
        <w:rPr>
          <w:rFonts w:ascii="Calibri" w:hAnsi="Calibri" w:eastAsia="Microsoft YaHei" w:cs="Calibri"/>
          <w:color w:val="1F2937"/>
          <w:sz w:val="20"/>
        </w:rPr>
        <w:t xml:space="preserve">  </w:t>
      </w:r>
      <w:r>
        <w:rPr>
          <w:rFonts w:ascii="Calibri" w:hAnsi="Calibri" w:eastAsia="Microsoft YaHei" w:cs="Calibri"/>
          <w:color w:val="1F2937"/>
          <w:sz w:val="20"/>
        </w:rPr>
        <w:t>形容词·雄心壮志的【同根】ambition n. 雄心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phone bill</w:t>
      </w:r>
      <w:r>
        <w:rPr>
          <w:rFonts w:ascii="Calibri" w:hAnsi="Calibri" w:eastAsia="Microsoft YaHei" w:cs="Calibri"/>
          <w:i/>
          <w:color w:val="667085"/>
          <w:sz w:val="19"/>
        </w:rPr>
        <w:t xml:space="preserve">  /fəʊn bɪl/</w:t>
      </w:r>
      <w:r>
        <w:rPr>
          <w:rFonts w:ascii="Calibri" w:hAnsi="Calibri" w:eastAsia="Microsoft YaHei" w:cs="Calibri"/>
          <w:color w:val="1F2937"/>
          <w:sz w:val="20"/>
        </w:rPr>
        <w:t xml:space="preserve">  </w:t>
      </w:r>
      <w:r>
        <w:rPr>
          <w:rFonts w:ascii="Calibri" w:hAnsi="Calibri" w:eastAsia="Microsoft YaHei" w:cs="Calibri"/>
          <w:color w:val="1F2937"/>
          <w:sz w:val="20"/>
        </w:rPr>
        <w:t>名词·电话账单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phone bill</w:t>
      </w:r>
    </w:p>
    <w:p>
      <w:pPr>
        <w:pStyle w:val="Definition"/>
      </w:pPr>
      <w:r>
        <w:rPr>
          <w:rFonts w:ascii="Calibri" w:hAnsi="Calibri" w:eastAsia="Microsoft YaHei" w:cs="Calibri"/>
          <w:b/>
          <w:color w:val="1F4D78"/>
          <w:sz w:val="21"/>
        </w:rPr>
        <w:t>transferable</w:t>
      </w:r>
      <w:r>
        <w:rPr>
          <w:rFonts w:ascii="Calibri" w:hAnsi="Calibri" w:eastAsia="Microsoft YaHei" w:cs="Calibri"/>
          <w:i/>
          <w:color w:val="667085"/>
          <w:sz w:val="19"/>
        </w:rPr>
        <w:t xml:space="preserve">  /trænsˈfɜːrəbl/</w:t>
      </w:r>
      <w:r>
        <w:rPr>
          <w:rFonts w:ascii="Calibri" w:hAnsi="Calibri" w:eastAsia="Microsoft YaHei" w:cs="Calibri"/>
          <w:color w:val="1F2937"/>
          <w:sz w:val="20"/>
        </w:rPr>
        <w:t xml:space="preserve">  </w:t>
      </w:r>
      <w:r>
        <w:rPr>
          <w:rFonts w:ascii="Calibri" w:hAnsi="Calibri" w:eastAsia="Microsoft YaHei" w:cs="Calibri"/>
          <w:color w:val="1F2937"/>
          <w:sz w:val="20"/>
        </w:rPr>
        <w:t>形容词·可转让的</w:t>
      </w:r>
      <w:r>
        <w:br/>
      </w:r>
      <w:r>
        <w:rPr>
          <w:rFonts w:ascii="Calibri" w:hAnsi="Calibri" w:eastAsia="Microsoft YaHei" w:cs="Calibri"/>
          <w:b/>
          <w:color w:val="7A5A00"/>
          <w:sz w:val="19"/>
        </w:rPr>
        <w:t>构/源/族：</w:t>
      </w:r>
      <w:r>
        <w:rPr>
          <w:rFonts w:ascii="Calibri" w:hAnsi="Calibri" w:eastAsia="Microsoft YaHei" w:cs="Calibri"/>
          <w:color w:val="1F2937"/>
          <w:sz w:val="19"/>
        </w:rPr>
        <w:t>transfer → transferable（-able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personally</w:t>
      </w:r>
      <w:r>
        <w:rPr>
          <w:rFonts w:ascii="Calibri" w:hAnsi="Calibri" w:eastAsia="Microsoft YaHei" w:cs="Calibri"/>
          <w:i/>
          <w:color w:val="667085"/>
          <w:sz w:val="19"/>
        </w:rPr>
        <w:t xml:space="preserve">  /ˈpɜːsnəli/</w:t>
      </w:r>
      <w:r>
        <w:rPr>
          <w:rFonts w:ascii="Calibri" w:hAnsi="Calibri" w:eastAsia="Microsoft YaHei" w:cs="Calibri"/>
          <w:color w:val="1F2937"/>
          <w:sz w:val="20"/>
        </w:rPr>
        <w:t xml:space="preserve">  </w:t>
      </w:r>
      <w:r>
        <w:rPr>
          <w:rFonts w:ascii="Calibri" w:hAnsi="Calibri" w:eastAsia="Microsoft YaHei" w:cs="Calibri"/>
          <w:color w:val="1F2937"/>
          <w:sz w:val="20"/>
        </w:rPr>
        <w:t>副词·亲自，就个人而言</w:t>
      </w:r>
      <w:r>
        <w:br/>
      </w:r>
      <w:r>
        <w:rPr>
          <w:rFonts w:ascii="Calibri" w:hAnsi="Calibri" w:eastAsia="Microsoft YaHei" w:cs="Calibri"/>
          <w:b/>
          <w:color w:val="7A5A00"/>
          <w:sz w:val="19"/>
        </w:rPr>
        <w:t>构/源/族：</w:t>
      </w:r>
      <w:r>
        <w:rPr>
          <w:rFonts w:ascii="Calibri" w:hAnsi="Calibri" w:eastAsia="Microsoft YaHei" w:cs="Calibri"/>
          <w:color w:val="1F2937"/>
          <w:sz w:val="19"/>
        </w:rPr>
        <w:t>personal → personally（-ly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satirical comedy</w:t>
      </w:r>
      <w:r>
        <w:rPr>
          <w:rFonts w:ascii="Calibri" w:hAnsi="Calibri" w:eastAsia="Microsoft YaHei" w:cs="Calibri"/>
          <w:i/>
          <w:color w:val="667085"/>
          <w:sz w:val="19"/>
        </w:rPr>
        <w:t xml:space="preserve">  /sɐtˈɪɹɪkəl ˈkɒmɪdi/</w:t>
      </w:r>
      <w:r>
        <w:rPr>
          <w:rFonts w:ascii="Calibri" w:hAnsi="Calibri" w:eastAsia="Microsoft YaHei" w:cs="Calibri"/>
          <w:color w:val="1F2937"/>
          <w:sz w:val="20"/>
        </w:rPr>
        <w:t xml:space="preserve">  </w:t>
      </w:r>
      <w:r>
        <w:rPr>
          <w:rFonts w:ascii="Calibri" w:hAnsi="Calibri" w:eastAsia="Microsoft YaHei" w:cs="Calibri"/>
          <w:color w:val="1F2937"/>
          <w:sz w:val="20"/>
        </w:rPr>
        <w:t>短语·讽刺喜剧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satirical comedy</w:t>
      </w:r>
    </w:p>
    <w:p>
      <w:pPr>
        <w:pStyle w:val="Definition"/>
      </w:pPr>
      <w:r>
        <w:rPr>
          <w:rFonts w:ascii="Calibri" w:hAnsi="Calibri" w:eastAsia="Microsoft YaHei" w:cs="Calibri"/>
          <w:b/>
          <w:color w:val="1F4D78"/>
          <w:sz w:val="21"/>
        </w:rPr>
        <w:t>desks</w:t>
      </w:r>
      <w:r>
        <w:rPr>
          <w:rFonts w:ascii="Calibri" w:hAnsi="Calibri" w:eastAsia="Microsoft YaHei" w:cs="Calibri"/>
          <w:i/>
          <w:color w:val="667085"/>
          <w:sz w:val="19"/>
        </w:rPr>
        <w:t xml:space="preserve">  /dˈɛsks/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单词（词性待核）·书桌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46｜危机选择到来：陆岑决定以家属身份提交不利材料，可能永久损害父亲名誉；咖啡馆的谈话从 </w:t>
      </w:r>
      <w:r>
        <w:rPr>
          <w:rFonts w:ascii="Calibri" w:hAnsi="Calibri" w:eastAsia="Microsoft YaHei" w:cs="Calibri"/>
          <w:b/>
          <w:color w:val="0B2545"/>
          <w:sz w:val="21"/>
        </w:rPr>
        <w:t>chest</w:t>
      </w:r>
      <w:r>
        <w:rPr>
          <w:rFonts w:ascii="Calibri" w:hAnsi="Calibri" w:eastAsia="Microsoft YaHei" w:cs="Calibri"/>
          <w:color w:val="9B1C1C"/>
          <w:sz w:val="20"/>
        </w:rPr>
        <w:t>（胸腔，胸膛，箱，柜）</w:t>
      </w:r>
      <w:r>
        <w:rPr>
          <w:rFonts w:ascii="Calibri" w:hAnsi="Calibri" w:eastAsia="Microsoft YaHei" w:cs="Calibri"/>
          <w:color w:val="1F2937"/>
          <w:sz w:val="21"/>
        </w:rPr>
        <w:t>、</w:t>
      </w:r>
      <w:r>
        <w:rPr>
          <w:rFonts w:ascii="Calibri" w:hAnsi="Calibri" w:eastAsia="Microsoft YaHei" w:cs="Calibri"/>
          <w:b/>
          <w:color w:val="0B2545"/>
          <w:sz w:val="21"/>
        </w:rPr>
        <w:t>red blood cells</w:t>
      </w:r>
      <w:r>
        <w:rPr>
          <w:rFonts w:ascii="Calibri" w:hAnsi="Calibri" w:eastAsia="Microsoft YaHei" w:cs="Calibri"/>
          <w:color w:val="9B1C1C"/>
          <w:sz w:val="20"/>
        </w:rPr>
        <w:t>（红细胞）</w:t>
      </w:r>
      <w:r>
        <w:rPr>
          <w:rFonts w:ascii="Calibri" w:hAnsi="Calibri" w:eastAsia="Microsoft YaHei" w:cs="Calibri"/>
          <w:color w:val="1F2937"/>
          <w:sz w:val="21"/>
        </w:rPr>
        <w:t>、</w:t>
      </w:r>
      <w:r>
        <w:rPr>
          <w:rFonts w:ascii="Calibri" w:hAnsi="Calibri" w:eastAsia="Microsoft YaHei" w:cs="Calibri"/>
          <w:b/>
          <w:color w:val="0B2545"/>
          <w:sz w:val="21"/>
        </w:rPr>
        <w:t>vein</w:t>
      </w:r>
      <w:r>
        <w:rPr>
          <w:rFonts w:ascii="Calibri" w:hAnsi="Calibri" w:eastAsia="Microsoft YaHei" w:cs="Calibri"/>
          <w:color w:val="9B1C1C"/>
          <w:sz w:val="20"/>
        </w:rPr>
        <w:t>（血管，静脉，叶脉，纹理，情绪vt. 使成脉络）</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platinum</w:t>
      </w:r>
      <w:r>
        <w:rPr>
          <w:rFonts w:ascii="Calibri" w:hAnsi="Calibri" w:eastAsia="Microsoft YaHei" w:cs="Calibri"/>
          <w:color w:val="9B1C1C"/>
          <w:sz w:val="20"/>
        </w:rPr>
        <w:t>（白金）</w:t>
      </w:r>
      <w:r>
        <w:rPr>
          <w:rFonts w:ascii="Calibri" w:hAnsi="Calibri" w:eastAsia="Microsoft YaHei" w:cs="Calibri"/>
          <w:color w:val="1F2937"/>
          <w:sz w:val="21"/>
        </w:rPr>
        <w:t>、</w:t>
      </w:r>
      <w:r>
        <w:rPr>
          <w:rFonts w:ascii="Calibri" w:hAnsi="Calibri" w:eastAsia="Microsoft YaHei" w:cs="Calibri"/>
          <w:b/>
          <w:color w:val="0B2545"/>
          <w:sz w:val="21"/>
        </w:rPr>
        <w:t>sentimental comedy</w:t>
      </w:r>
      <w:r>
        <w:rPr>
          <w:rFonts w:ascii="Calibri" w:hAnsi="Calibri" w:eastAsia="Microsoft YaHei" w:cs="Calibri"/>
          <w:color w:val="9B1C1C"/>
          <w:sz w:val="20"/>
        </w:rPr>
        <w:t>（伤感喜剧）</w:t>
      </w:r>
      <w:r>
        <w:rPr>
          <w:rFonts w:ascii="Calibri" w:hAnsi="Calibri" w:eastAsia="Microsoft YaHei" w:cs="Calibri"/>
          <w:color w:val="1F2937"/>
          <w:sz w:val="21"/>
        </w:rPr>
        <w:t>、</w:t>
      </w:r>
      <w:r>
        <w:rPr>
          <w:rFonts w:ascii="Calibri" w:hAnsi="Calibri" w:eastAsia="Microsoft YaHei" w:cs="Calibri"/>
          <w:b/>
          <w:color w:val="0B2545"/>
          <w:sz w:val="21"/>
        </w:rPr>
        <w:t>fibrous</w:t>
      </w:r>
      <w:r>
        <w:rPr>
          <w:rFonts w:ascii="Calibri" w:hAnsi="Calibri" w:eastAsia="Microsoft YaHei" w:cs="Calibri"/>
          <w:color w:val="9B1C1C"/>
          <w:sz w:val="20"/>
        </w:rPr>
        <w:t>（纤维的，纤维性的，纤维状的 名 词: fibrousness）</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chest</w:t>
      </w:r>
      <w:r>
        <w:rPr>
          <w:rFonts w:ascii="Calibri" w:hAnsi="Calibri" w:eastAsia="Microsoft YaHei" w:cs="Calibri"/>
          <w:i/>
          <w:color w:val="667085"/>
          <w:sz w:val="19"/>
        </w:rPr>
        <w:t xml:space="preserve">  /ʧɛst/</w:t>
      </w:r>
      <w:r>
        <w:rPr>
          <w:rFonts w:ascii="Calibri" w:hAnsi="Calibri" w:eastAsia="Microsoft YaHei" w:cs="Calibri"/>
          <w:color w:val="1F2937"/>
          <w:sz w:val="20"/>
        </w:rPr>
        <w:t xml:space="preserve">  </w:t>
      </w:r>
      <w:r>
        <w:rPr>
          <w:rFonts w:ascii="Calibri" w:hAnsi="Calibri" w:eastAsia="Microsoft YaHei" w:cs="Calibri"/>
          <w:color w:val="1F2937"/>
          <w:sz w:val="20"/>
        </w:rPr>
        <w:t>名词·胸腔，胸膛，箱，柜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chest infection</w:t>
      </w:r>
    </w:p>
    <w:p>
      <w:pPr>
        <w:pStyle w:val="Definition"/>
      </w:pPr>
      <w:r>
        <w:rPr>
          <w:rFonts w:ascii="Calibri" w:hAnsi="Calibri" w:eastAsia="Microsoft YaHei" w:cs="Calibri"/>
          <w:b/>
          <w:color w:val="1F4D78"/>
          <w:sz w:val="21"/>
        </w:rPr>
        <w:t>red blood cells</w:t>
      </w:r>
      <w:r>
        <w:rPr>
          <w:rFonts w:ascii="Calibri" w:hAnsi="Calibri" w:eastAsia="Microsoft YaHei" w:cs="Calibri"/>
          <w:i/>
          <w:color w:val="667085"/>
          <w:sz w:val="19"/>
        </w:rPr>
        <w:t xml:space="preserve">  /rɛd blʌd sˈɛlz/</w:t>
      </w:r>
      <w:r>
        <w:rPr>
          <w:rFonts w:ascii="Calibri" w:hAnsi="Calibri" w:eastAsia="Microsoft YaHei" w:cs="Calibri"/>
          <w:color w:val="1F2937"/>
          <w:sz w:val="20"/>
        </w:rPr>
        <w:t xml:space="preserve">  </w:t>
      </w:r>
      <w:r>
        <w:rPr>
          <w:rFonts w:ascii="Calibri" w:hAnsi="Calibri" w:eastAsia="Microsoft YaHei" w:cs="Calibri"/>
          <w:color w:val="1F2937"/>
          <w:sz w:val="20"/>
        </w:rPr>
        <w:t>短语·红细胞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red blood cells</w:t>
      </w:r>
    </w:p>
    <w:p>
      <w:pPr>
        <w:pStyle w:val="Definition"/>
      </w:pPr>
      <w:r>
        <w:rPr>
          <w:rFonts w:ascii="Calibri" w:hAnsi="Calibri" w:eastAsia="Microsoft YaHei" w:cs="Calibri"/>
          <w:b/>
          <w:color w:val="1F4D78"/>
          <w:sz w:val="21"/>
        </w:rPr>
        <w:t>vein</w:t>
      </w:r>
      <w:r>
        <w:rPr>
          <w:rFonts w:ascii="Calibri" w:hAnsi="Calibri" w:eastAsia="Microsoft YaHei" w:cs="Calibri"/>
          <w:i/>
          <w:color w:val="667085"/>
          <w:sz w:val="19"/>
        </w:rPr>
        <w:t xml:space="preserve">  /veɪn/</w:t>
      </w:r>
      <w:r>
        <w:rPr>
          <w:rFonts w:ascii="Calibri" w:hAnsi="Calibri" w:eastAsia="Microsoft YaHei" w:cs="Calibri"/>
          <w:color w:val="1F2937"/>
          <w:sz w:val="20"/>
        </w:rPr>
        <w:t xml:space="preserve">  </w:t>
      </w:r>
      <w:r>
        <w:rPr>
          <w:rFonts w:ascii="Calibri" w:hAnsi="Calibri" w:eastAsia="Microsoft YaHei" w:cs="Calibri"/>
          <w:color w:val="1F2937"/>
          <w:sz w:val="20"/>
        </w:rPr>
        <w:t>名词·血管，静脉，叶脉，纹理，情绪vt. 使成脉络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platinum</w:t>
      </w:r>
      <w:r>
        <w:rPr>
          <w:rFonts w:ascii="Calibri" w:hAnsi="Calibri" w:eastAsia="Microsoft YaHei" w:cs="Calibri"/>
          <w:i/>
          <w:color w:val="667085"/>
          <w:sz w:val="19"/>
        </w:rPr>
        <w:t xml:space="preserve">  /ˈplætɪnəm/</w:t>
      </w:r>
      <w:r>
        <w:rPr>
          <w:rFonts w:ascii="Calibri" w:hAnsi="Calibri" w:eastAsia="Microsoft YaHei" w:cs="Calibri"/>
          <w:color w:val="1F2937"/>
          <w:sz w:val="20"/>
        </w:rPr>
        <w:t xml:space="preserve">  </w:t>
      </w:r>
      <w:r>
        <w:rPr>
          <w:rFonts w:ascii="Calibri" w:hAnsi="Calibri" w:eastAsia="Microsoft YaHei" w:cs="Calibri"/>
          <w:color w:val="1F2937"/>
          <w:sz w:val="20"/>
        </w:rPr>
        <w:t>名词·白金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sentimental comedy</w:t>
      </w:r>
      <w:r>
        <w:rPr>
          <w:rFonts w:ascii="Calibri" w:hAnsi="Calibri" w:eastAsia="Microsoft YaHei" w:cs="Calibri"/>
          <w:i/>
          <w:color w:val="667085"/>
          <w:sz w:val="19"/>
        </w:rPr>
        <w:t xml:space="preserve">  /ˌsɛntɪˈmɛntl ˈkɒmɪdi/</w:t>
      </w:r>
      <w:r>
        <w:rPr>
          <w:rFonts w:ascii="Calibri" w:hAnsi="Calibri" w:eastAsia="Microsoft YaHei" w:cs="Calibri"/>
          <w:color w:val="1F2937"/>
          <w:sz w:val="20"/>
        </w:rPr>
        <w:t xml:space="preserve">  </w:t>
      </w:r>
      <w:r>
        <w:rPr>
          <w:rFonts w:ascii="Calibri" w:hAnsi="Calibri" w:eastAsia="Microsoft YaHei" w:cs="Calibri"/>
          <w:color w:val="1F2937"/>
          <w:sz w:val="20"/>
        </w:rPr>
        <w:t>短语·伤感喜剧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sentimental comedy</w:t>
      </w:r>
    </w:p>
    <w:p>
      <w:pPr>
        <w:pStyle w:val="Definition"/>
      </w:pPr>
      <w:r>
        <w:rPr>
          <w:rFonts w:ascii="Calibri" w:hAnsi="Calibri" w:eastAsia="Microsoft YaHei" w:cs="Calibri"/>
          <w:b/>
          <w:color w:val="1F4D78"/>
          <w:sz w:val="21"/>
        </w:rPr>
        <w:t>fibrous</w:t>
      </w:r>
      <w:r>
        <w:rPr>
          <w:rFonts w:ascii="Calibri" w:hAnsi="Calibri" w:eastAsia="Microsoft YaHei" w:cs="Calibri"/>
          <w:i/>
          <w:color w:val="667085"/>
          <w:sz w:val="19"/>
        </w:rPr>
        <w:t xml:space="preserve">  /fˈɪbɹəs/</w:t>
      </w:r>
      <w:r>
        <w:rPr>
          <w:rFonts w:ascii="Calibri" w:hAnsi="Calibri" w:eastAsia="Microsoft YaHei" w:cs="Calibri"/>
          <w:color w:val="1F2937"/>
          <w:sz w:val="20"/>
        </w:rPr>
        <w:t xml:space="preserve">  </w:t>
      </w:r>
      <w:r>
        <w:rPr>
          <w:rFonts w:ascii="Calibri" w:hAnsi="Calibri" w:eastAsia="Microsoft YaHei" w:cs="Calibri"/>
          <w:color w:val="1F2937"/>
          <w:sz w:val="20"/>
        </w:rPr>
        <w:t>形容词·纤维的，纤维性的，纤维状的 名 词: fibrousness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47｜可选方案被明确列出，每一种都牺牲证据、隐私、安全或时间中的一项；采访对象反复提到 </w:t>
      </w:r>
      <w:r>
        <w:rPr>
          <w:rFonts w:ascii="Calibri" w:hAnsi="Calibri" w:eastAsia="Microsoft YaHei" w:cs="Calibri"/>
          <w:b/>
          <w:color w:val="0B2545"/>
          <w:sz w:val="21"/>
        </w:rPr>
        <w:t>dense</w:t>
      </w:r>
      <w:r>
        <w:rPr>
          <w:rFonts w:ascii="Calibri" w:hAnsi="Calibri" w:eastAsia="Microsoft YaHei" w:cs="Calibri"/>
          <w:color w:val="9B1C1C"/>
          <w:sz w:val="20"/>
        </w:rPr>
        <w:t>（稠密的，浓厚的，愚钝的）</w:t>
      </w:r>
      <w:r>
        <w:rPr>
          <w:rFonts w:ascii="Calibri" w:hAnsi="Calibri" w:eastAsia="Microsoft YaHei" w:cs="Calibri"/>
          <w:color w:val="1F2937"/>
          <w:sz w:val="21"/>
        </w:rPr>
        <w:t>、</w:t>
      </w:r>
      <w:r>
        <w:rPr>
          <w:rFonts w:ascii="Calibri" w:hAnsi="Calibri" w:eastAsia="Microsoft YaHei" w:cs="Calibri"/>
          <w:b/>
          <w:color w:val="0B2545"/>
          <w:sz w:val="21"/>
        </w:rPr>
        <w:t>occupancy</w:t>
      </w:r>
      <w:r>
        <w:rPr>
          <w:rFonts w:ascii="Calibri" w:hAnsi="Calibri" w:eastAsia="Microsoft YaHei" w:cs="Calibri"/>
          <w:color w:val="9B1C1C"/>
          <w:sz w:val="20"/>
        </w:rPr>
        <w:t>（居住，占有，占用）</w:t>
      </w:r>
      <w:r>
        <w:rPr>
          <w:rFonts w:ascii="Calibri" w:hAnsi="Calibri" w:eastAsia="Microsoft YaHei" w:cs="Calibri"/>
          <w:color w:val="1F2937"/>
          <w:sz w:val="21"/>
        </w:rPr>
        <w:t>、</w:t>
      </w:r>
      <w:r>
        <w:rPr>
          <w:rFonts w:ascii="Calibri" w:hAnsi="Calibri" w:eastAsia="Microsoft YaHei" w:cs="Calibri"/>
          <w:b/>
          <w:color w:val="0B2545"/>
          <w:sz w:val="21"/>
        </w:rPr>
        <w:t>worst</w:t>
      </w:r>
      <w:r>
        <w:rPr>
          <w:rFonts w:ascii="Calibri" w:hAnsi="Calibri" w:eastAsia="Microsoft YaHei" w:cs="Calibri"/>
          <w:color w:val="9B1C1C"/>
          <w:sz w:val="20"/>
        </w:rPr>
        <w:t>（最差的，最坏的，最恶劣的）</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premiere</w:t>
      </w:r>
      <w:r>
        <w:rPr>
          <w:rFonts w:ascii="Calibri" w:hAnsi="Calibri" w:eastAsia="Microsoft YaHei" w:cs="Calibri"/>
          <w:color w:val="9B1C1C"/>
          <w:sz w:val="20"/>
        </w:rPr>
        <w:t>（首演，首映）</w:t>
      </w:r>
      <w:r>
        <w:rPr>
          <w:rFonts w:ascii="Calibri" w:hAnsi="Calibri" w:eastAsia="Microsoft YaHei" w:cs="Calibri"/>
          <w:color w:val="1F2937"/>
          <w:sz w:val="21"/>
        </w:rPr>
        <w:t>、</w:t>
      </w:r>
      <w:r>
        <w:rPr>
          <w:rFonts w:ascii="Calibri" w:hAnsi="Calibri" w:eastAsia="Microsoft YaHei" w:cs="Calibri"/>
          <w:b/>
          <w:color w:val="0B2545"/>
          <w:sz w:val="21"/>
        </w:rPr>
        <w:t>sky blue</w:t>
      </w:r>
      <w:r>
        <w:rPr>
          <w:rFonts w:ascii="Calibri" w:hAnsi="Calibri" w:eastAsia="Microsoft YaHei" w:cs="Calibri"/>
          <w:color w:val="9B1C1C"/>
          <w:sz w:val="20"/>
        </w:rPr>
        <w:t>（天蓝色）</w:t>
      </w:r>
      <w:r>
        <w:rPr>
          <w:rFonts w:ascii="Calibri" w:hAnsi="Calibri" w:eastAsia="Microsoft YaHei" w:cs="Calibri"/>
          <w:color w:val="1F2937"/>
          <w:sz w:val="21"/>
        </w:rPr>
        <w:t>、</w:t>
      </w:r>
      <w:r>
        <w:rPr>
          <w:rFonts w:ascii="Calibri" w:hAnsi="Calibri" w:eastAsia="Microsoft YaHei" w:cs="Calibri"/>
          <w:b/>
          <w:color w:val="0B2545"/>
          <w:sz w:val="21"/>
        </w:rPr>
        <w:t>hormonal</w:t>
      </w:r>
      <w:r>
        <w:rPr>
          <w:rFonts w:ascii="Calibri" w:hAnsi="Calibri" w:eastAsia="Microsoft YaHei" w:cs="Calibri"/>
          <w:color w:val="9B1C1C"/>
          <w:sz w:val="20"/>
        </w:rPr>
        <w:t>（荷尔蒙的，激素的）</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dense</w:t>
      </w:r>
      <w:r>
        <w:rPr>
          <w:rFonts w:ascii="Calibri" w:hAnsi="Calibri" w:eastAsia="Microsoft YaHei" w:cs="Calibri"/>
          <w:i/>
          <w:color w:val="667085"/>
          <w:sz w:val="19"/>
        </w:rPr>
        <w:t xml:space="preserve">  /dɛns/</w:t>
      </w:r>
      <w:r>
        <w:rPr>
          <w:rFonts w:ascii="Calibri" w:hAnsi="Calibri" w:eastAsia="Microsoft YaHei" w:cs="Calibri"/>
          <w:color w:val="1F2937"/>
          <w:sz w:val="20"/>
        </w:rPr>
        <w:t xml:space="preserve">  </w:t>
      </w:r>
      <w:r>
        <w:rPr>
          <w:rFonts w:ascii="Calibri" w:hAnsi="Calibri" w:eastAsia="Microsoft YaHei" w:cs="Calibri"/>
          <w:color w:val="1F2937"/>
          <w:sz w:val="20"/>
        </w:rPr>
        <w:t>形容词·稠密的，浓厚的，愚钝的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occupancy</w:t>
      </w:r>
      <w:r>
        <w:rPr>
          <w:rFonts w:ascii="Calibri" w:hAnsi="Calibri" w:eastAsia="Microsoft YaHei" w:cs="Calibri"/>
          <w:i/>
          <w:color w:val="667085"/>
          <w:sz w:val="19"/>
        </w:rPr>
        <w:t xml:space="preserve">  /ˈɑːkjəpənsi/</w:t>
      </w:r>
      <w:r>
        <w:rPr>
          <w:rFonts w:ascii="Calibri" w:hAnsi="Calibri" w:eastAsia="Microsoft YaHei" w:cs="Calibri"/>
          <w:color w:val="1F2937"/>
          <w:sz w:val="20"/>
        </w:rPr>
        <w:t xml:space="preserve">  </w:t>
      </w:r>
      <w:r>
        <w:rPr>
          <w:rFonts w:ascii="Calibri" w:hAnsi="Calibri" w:eastAsia="Microsoft YaHei" w:cs="Calibri"/>
          <w:color w:val="1F2937"/>
          <w:sz w:val="20"/>
        </w:rPr>
        <w:t>名词·居住，占有，占用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worst</w:t>
      </w:r>
      <w:r>
        <w:rPr>
          <w:rFonts w:ascii="Calibri" w:hAnsi="Calibri" w:eastAsia="Microsoft YaHei" w:cs="Calibri"/>
          <w:i/>
          <w:color w:val="667085"/>
          <w:sz w:val="19"/>
        </w:rPr>
        <w:t xml:space="preserve">  /wɜːst/</w:t>
      </w:r>
      <w:r>
        <w:rPr>
          <w:rFonts w:ascii="Calibri" w:hAnsi="Calibri" w:eastAsia="Microsoft YaHei" w:cs="Calibri"/>
          <w:color w:val="1F2937"/>
          <w:sz w:val="20"/>
        </w:rPr>
        <w:t xml:space="preserve">  </w:t>
      </w:r>
      <w:r>
        <w:rPr>
          <w:rFonts w:ascii="Calibri" w:hAnsi="Calibri" w:eastAsia="Microsoft YaHei" w:cs="Calibri"/>
          <w:color w:val="1F2937"/>
          <w:sz w:val="20"/>
        </w:rPr>
        <w:t>形容词·最差的，最坏的，最恶劣的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premiere</w:t>
      </w:r>
      <w:r>
        <w:rPr>
          <w:rFonts w:ascii="Calibri" w:hAnsi="Calibri" w:eastAsia="Microsoft YaHei" w:cs="Calibri"/>
          <w:i/>
          <w:color w:val="667085"/>
          <w:sz w:val="19"/>
        </w:rPr>
        <w:t xml:space="preserve">  /ˈpremieə(r)/</w:t>
      </w:r>
      <w:r>
        <w:rPr>
          <w:rFonts w:ascii="Calibri" w:hAnsi="Calibri" w:eastAsia="Microsoft YaHei" w:cs="Calibri"/>
          <w:color w:val="1F2937"/>
          <w:sz w:val="20"/>
        </w:rPr>
        <w:t xml:space="preserve">  </w:t>
      </w:r>
      <w:r>
        <w:rPr>
          <w:rFonts w:ascii="Calibri" w:hAnsi="Calibri" w:eastAsia="Microsoft YaHei" w:cs="Calibri"/>
          <w:color w:val="1F2937"/>
          <w:sz w:val="20"/>
        </w:rPr>
        <w:t>名词·首演，首映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sky blue</w:t>
      </w:r>
      <w:r>
        <w:rPr>
          <w:rFonts w:ascii="Calibri" w:hAnsi="Calibri" w:eastAsia="Microsoft YaHei" w:cs="Calibri"/>
          <w:i/>
          <w:color w:val="667085"/>
          <w:sz w:val="19"/>
        </w:rPr>
        <w:t xml:space="preserve">  /skaɪ bluː/</w:t>
      </w:r>
      <w:r>
        <w:rPr>
          <w:rFonts w:ascii="Calibri" w:hAnsi="Calibri" w:eastAsia="Microsoft YaHei" w:cs="Calibri"/>
          <w:color w:val="1F2937"/>
          <w:sz w:val="20"/>
        </w:rPr>
        <w:t xml:space="preserve">  </w:t>
      </w:r>
      <w:r>
        <w:rPr>
          <w:rFonts w:ascii="Calibri" w:hAnsi="Calibri" w:eastAsia="Microsoft YaHei" w:cs="Calibri"/>
          <w:color w:val="1F2937"/>
          <w:sz w:val="20"/>
        </w:rPr>
        <w:t>短语·天蓝色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sky blue</w:t>
      </w:r>
    </w:p>
    <w:p>
      <w:pPr>
        <w:pStyle w:val="Definition"/>
      </w:pPr>
      <w:r>
        <w:rPr>
          <w:rFonts w:ascii="Calibri" w:hAnsi="Calibri" w:eastAsia="Microsoft YaHei" w:cs="Calibri"/>
          <w:b/>
          <w:color w:val="1F4D78"/>
          <w:sz w:val="21"/>
        </w:rPr>
        <w:t>hormonal</w:t>
      </w:r>
      <w:r>
        <w:rPr>
          <w:rFonts w:ascii="Calibri" w:hAnsi="Calibri" w:eastAsia="Microsoft YaHei" w:cs="Calibri"/>
          <w:i/>
          <w:color w:val="667085"/>
          <w:sz w:val="19"/>
        </w:rPr>
        <w:t xml:space="preserve">  /hɔːmˈəʊnəl/</w:t>
      </w:r>
      <w:r>
        <w:rPr>
          <w:rFonts w:ascii="Calibri" w:hAnsi="Calibri" w:eastAsia="Microsoft YaHei" w:cs="Calibri"/>
          <w:color w:val="1F2937"/>
          <w:sz w:val="20"/>
        </w:rPr>
        <w:t xml:space="preserve">  </w:t>
      </w:r>
      <w:r>
        <w:rPr>
          <w:rFonts w:ascii="Calibri" w:hAnsi="Calibri" w:eastAsia="Microsoft YaHei" w:cs="Calibri"/>
          <w:color w:val="1F2937"/>
          <w:sz w:val="20"/>
        </w:rPr>
        <w:t>形容词·荷尔蒙的，激素的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48｜江穗负责价值与证人选择，陆岑负责现场或技术可行性，双方互不越权；证人的语音备忘录包含 </w:t>
      </w:r>
      <w:r>
        <w:rPr>
          <w:rFonts w:ascii="Calibri" w:hAnsi="Calibri" w:eastAsia="Microsoft YaHei" w:cs="Calibri"/>
          <w:b/>
          <w:color w:val="0B2545"/>
          <w:sz w:val="21"/>
        </w:rPr>
        <w:t>extensive</w:t>
      </w:r>
      <w:r>
        <w:rPr>
          <w:rFonts w:ascii="Calibri" w:hAnsi="Calibri" w:eastAsia="Microsoft YaHei" w:cs="Calibri"/>
          <w:color w:val="9B1C1C"/>
          <w:sz w:val="20"/>
        </w:rPr>
        <w:t>（广大的，广阔的，广泛的，大量的）</w:t>
      </w:r>
      <w:r>
        <w:rPr>
          <w:rFonts w:ascii="Calibri" w:hAnsi="Calibri" w:eastAsia="Microsoft YaHei" w:cs="Calibri"/>
          <w:color w:val="1F2937"/>
          <w:sz w:val="21"/>
        </w:rPr>
        <w:t>、</w:t>
      </w:r>
      <w:r>
        <w:rPr>
          <w:rFonts w:ascii="Calibri" w:hAnsi="Calibri" w:eastAsia="Microsoft YaHei" w:cs="Calibri"/>
          <w:b/>
          <w:color w:val="0B2545"/>
          <w:sz w:val="21"/>
        </w:rPr>
        <w:t>arboreal</w:t>
      </w:r>
      <w:r>
        <w:rPr>
          <w:rFonts w:ascii="Calibri" w:hAnsi="Calibri" w:eastAsia="Microsoft YaHei" w:cs="Calibri"/>
          <w:color w:val="9B1C1C"/>
          <w:sz w:val="20"/>
        </w:rPr>
        <w:t>（树的， 乔木的， 树栖的）</w:t>
      </w:r>
      <w:r>
        <w:rPr>
          <w:rFonts w:ascii="Calibri" w:hAnsi="Calibri" w:eastAsia="Microsoft YaHei" w:cs="Calibri"/>
          <w:color w:val="1F2937"/>
          <w:sz w:val="21"/>
        </w:rPr>
        <w:t>、</w:t>
      </w:r>
      <w:r>
        <w:rPr>
          <w:rFonts w:ascii="Calibri" w:hAnsi="Calibri" w:eastAsia="Microsoft YaHei" w:cs="Calibri"/>
          <w:b/>
          <w:color w:val="0B2545"/>
          <w:sz w:val="21"/>
        </w:rPr>
        <w:t>mineral soil</w:t>
      </w:r>
      <w:r>
        <w:rPr>
          <w:rFonts w:ascii="Calibri" w:hAnsi="Calibri" w:eastAsia="Microsoft YaHei" w:cs="Calibri"/>
          <w:color w:val="9B1C1C"/>
          <w:sz w:val="20"/>
        </w:rPr>
        <w:t>（矿物质土壤）</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prose</w:t>
      </w:r>
      <w:r>
        <w:rPr>
          <w:rFonts w:ascii="Calibri" w:hAnsi="Calibri" w:eastAsia="Microsoft YaHei" w:cs="Calibri"/>
          <w:color w:val="9B1C1C"/>
          <w:sz w:val="20"/>
        </w:rPr>
        <w:t>（散文a. 散文的）</w:t>
      </w:r>
      <w:r>
        <w:rPr>
          <w:rFonts w:ascii="Calibri" w:hAnsi="Calibri" w:eastAsia="Microsoft YaHei" w:cs="Calibri"/>
          <w:color w:val="1F2937"/>
          <w:sz w:val="21"/>
        </w:rPr>
        <w:t>、</w:t>
      </w:r>
      <w:r>
        <w:rPr>
          <w:rFonts w:ascii="Calibri" w:hAnsi="Calibri" w:eastAsia="Microsoft YaHei" w:cs="Calibri"/>
          <w:b/>
          <w:color w:val="0B2545"/>
          <w:sz w:val="21"/>
        </w:rPr>
        <w:t>sound wave</w:t>
      </w:r>
      <w:r>
        <w:rPr>
          <w:rFonts w:ascii="Calibri" w:hAnsi="Calibri" w:eastAsia="Microsoft YaHei" w:cs="Calibri"/>
          <w:color w:val="9B1C1C"/>
          <w:sz w:val="20"/>
        </w:rPr>
        <w:t>（声波）</w:t>
      </w:r>
      <w:r>
        <w:rPr>
          <w:rFonts w:ascii="Calibri" w:hAnsi="Calibri" w:eastAsia="Microsoft YaHei" w:cs="Calibri"/>
          <w:color w:val="1F2937"/>
          <w:sz w:val="21"/>
        </w:rPr>
        <w:t>、</w:t>
      </w:r>
      <w:r>
        <w:rPr>
          <w:rFonts w:ascii="Calibri" w:hAnsi="Calibri" w:eastAsia="Microsoft YaHei" w:cs="Calibri"/>
          <w:b/>
          <w:color w:val="0B2545"/>
          <w:sz w:val="21"/>
        </w:rPr>
        <w:t>mainline</w:t>
      </w:r>
      <w:r>
        <w:rPr>
          <w:rFonts w:ascii="Calibri" w:hAnsi="Calibri" w:eastAsia="Microsoft YaHei" w:cs="Calibri"/>
          <w:color w:val="9B1C1C"/>
          <w:sz w:val="20"/>
        </w:rPr>
        <w:t>（静脉注射时 态: mainlined， mainlining， mainlines 名 词: mainliner）</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extensive</w:t>
      </w:r>
      <w:r>
        <w:rPr>
          <w:rFonts w:ascii="Calibri" w:hAnsi="Calibri" w:eastAsia="Microsoft YaHei" w:cs="Calibri"/>
          <w:i/>
          <w:color w:val="667085"/>
          <w:sz w:val="19"/>
        </w:rPr>
        <w:t xml:space="preserve">  /ɪksˈtɛnsɪv/</w:t>
      </w:r>
      <w:r>
        <w:rPr>
          <w:rFonts w:ascii="Calibri" w:hAnsi="Calibri" w:eastAsia="Microsoft YaHei" w:cs="Calibri"/>
          <w:color w:val="1F2937"/>
          <w:sz w:val="20"/>
        </w:rPr>
        <w:t xml:space="preserve">  </w:t>
      </w:r>
      <w:r>
        <w:rPr>
          <w:rFonts w:ascii="Calibri" w:hAnsi="Calibri" w:eastAsia="Microsoft YaHei" w:cs="Calibri"/>
          <w:color w:val="1F2937"/>
          <w:sz w:val="20"/>
        </w:rPr>
        <w:t>形容词·广大的，广阔的，广泛的，大量的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extensive writing</w:t>
      </w:r>
    </w:p>
    <w:p>
      <w:pPr>
        <w:pStyle w:val="Definition"/>
      </w:pPr>
      <w:r>
        <w:rPr>
          <w:rFonts w:ascii="Calibri" w:hAnsi="Calibri" w:eastAsia="Microsoft YaHei" w:cs="Calibri"/>
          <w:b/>
          <w:color w:val="1F4D78"/>
          <w:sz w:val="21"/>
        </w:rPr>
        <w:t>arboreal</w:t>
      </w:r>
      <w:r>
        <w:rPr>
          <w:rFonts w:ascii="Calibri" w:hAnsi="Calibri" w:eastAsia="Microsoft YaHei" w:cs="Calibri"/>
          <w:i/>
          <w:color w:val="667085"/>
          <w:sz w:val="19"/>
        </w:rPr>
        <w:t xml:space="preserve">  /ɑːˈbɔːrɪəl/</w:t>
      </w:r>
      <w:r>
        <w:rPr>
          <w:rFonts w:ascii="Calibri" w:hAnsi="Calibri" w:eastAsia="Microsoft YaHei" w:cs="Calibri"/>
          <w:color w:val="1F2937"/>
          <w:sz w:val="20"/>
        </w:rPr>
        <w:t xml:space="preserve">  </w:t>
      </w:r>
      <w:r>
        <w:rPr>
          <w:rFonts w:ascii="Calibri" w:hAnsi="Calibri" w:eastAsia="Microsoft YaHei" w:cs="Calibri"/>
          <w:color w:val="1F2937"/>
          <w:sz w:val="20"/>
        </w:rPr>
        <w:t>形容词·树的， 乔木的， 树栖的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mineral soil</w:t>
      </w:r>
      <w:r>
        <w:rPr>
          <w:rFonts w:ascii="Calibri" w:hAnsi="Calibri" w:eastAsia="Microsoft YaHei" w:cs="Calibri"/>
          <w:i/>
          <w:color w:val="667085"/>
          <w:sz w:val="19"/>
        </w:rPr>
        <w:t xml:space="preserve">  /ˈmɪnərəl sɔɪl/</w:t>
      </w:r>
      <w:r>
        <w:rPr>
          <w:rFonts w:ascii="Calibri" w:hAnsi="Calibri" w:eastAsia="Microsoft YaHei" w:cs="Calibri"/>
          <w:color w:val="1F2937"/>
          <w:sz w:val="20"/>
        </w:rPr>
        <w:t xml:space="preserve">  </w:t>
      </w:r>
      <w:r>
        <w:rPr>
          <w:rFonts w:ascii="Calibri" w:hAnsi="Calibri" w:eastAsia="Microsoft YaHei" w:cs="Calibri"/>
          <w:color w:val="1F2937"/>
          <w:sz w:val="20"/>
        </w:rPr>
        <w:t>短语·矿物质土壤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mineral soil</w:t>
      </w:r>
    </w:p>
    <w:p>
      <w:pPr>
        <w:pStyle w:val="Definition"/>
      </w:pPr>
      <w:r>
        <w:rPr>
          <w:rFonts w:ascii="Calibri" w:hAnsi="Calibri" w:eastAsia="Microsoft YaHei" w:cs="Calibri"/>
          <w:b/>
          <w:color w:val="1F4D78"/>
          <w:sz w:val="21"/>
        </w:rPr>
        <w:t>prose</w:t>
      </w:r>
      <w:r>
        <w:rPr>
          <w:rFonts w:ascii="Calibri" w:hAnsi="Calibri" w:eastAsia="Microsoft YaHei" w:cs="Calibri"/>
          <w:i/>
          <w:color w:val="667085"/>
          <w:sz w:val="19"/>
        </w:rPr>
        <w:t xml:space="preserve">  /prəʊz/</w:t>
      </w:r>
      <w:r>
        <w:rPr>
          <w:rFonts w:ascii="Calibri" w:hAnsi="Calibri" w:eastAsia="Microsoft YaHei" w:cs="Calibri"/>
          <w:color w:val="1F2937"/>
          <w:sz w:val="20"/>
        </w:rPr>
        <w:t xml:space="preserve">  </w:t>
      </w:r>
      <w:r>
        <w:rPr>
          <w:rFonts w:ascii="Calibri" w:hAnsi="Calibri" w:eastAsia="Microsoft YaHei" w:cs="Calibri"/>
          <w:color w:val="1F2937"/>
          <w:sz w:val="20"/>
        </w:rPr>
        <w:t>名词·散文a. 散文的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sound wave</w:t>
      </w:r>
      <w:r>
        <w:rPr>
          <w:rFonts w:ascii="Calibri" w:hAnsi="Calibri" w:eastAsia="Microsoft YaHei" w:cs="Calibri"/>
          <w:i/>
          <w:color w:val="667085"/>
          <w:sz w:val="19"/>
        </w:rPr>
        <w:t xml:space="preserve">  /saʊnd weɪv/</w:t>
      </w:r>
      <w:r>
        <w:rPr>
          <w:rFonts w:ascii="Calibri" w:hAnsi="Calibri" w:eastAsia="Microsoft YaHei" w:cs="Calibri"/>
          <w:color w:val="1F2937"/>
          <w:sz w:val="20"/>
        </w:rPr>
        <w:t xml:space="preserve">  </w:t>
      </w:r>
      <w:r>
        <w:rPr>
          <w:rFonts w:ascii="Calibri" w:hAnsi="Calibri" w:eastAsia="Microsoft YaHei" w:cs="Calibri"/>
          <w:color w:val="1F2937"/>
          <w:sz w:val="20"/>
        </w:rPr>
        <w:t>短语·声波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sound wave</w:t>
      </w:r>
    </w:p>
    <w:p>
      <w:pPr>
        <w:pStyle w:val="Definition"/>
      </w:pPr>
      <w:r>
        <w:rPr>
          <w:rFonts w:ascii="Calibri" w:hAnsi="Calibri" w:eastAsia="Microsoft YaHei" w:cs="Calibri"/>
          <w:b/>
          <w:color w:val="1F4D78"/>
          <w:sz w:val="21"/>
        </w:rPr>
        <w:t>mainline</w:t>
      </w:r>
      <w:r>
        <w:rPr>
          <w:rFonts w:ascii="Calibri" w:hAnsi="Calibri" w:eastAsia="Microsoft YaHei" w:cs="Calibri"/>
          <w:i/>
          <w:color w:val="667085"/>
          <w:sz w:val="19"/>
        </w:rPr>
        <w:t xml:space="preserve">  /mˈeɪnlaɪn/</w:t>
      </w:r>
      <w:r>
        <w:rPr>
          <w:rFonts w:ascii="Calibri" w:hAnsi="Calibri" w:eastAsia="Microsoft YaHei" w:cs="Calibri"/>
          <w:color w:val="1F2937"/>
          <w:sz w:val="20"/>
        </w:rPr>
        <w:t xml:space="preserve">  </w:t>
      </w:r>
      <w:r>
        <w:rPr>
          <w:rFonts w:ascii="Calibri" w:hAnsi="Calibri" w:eastAsia="Microsoft YaHei" w:cs="Calibri"/>
          <w:color w:val="1F2937"/>
          <w:sz w:val="20"/>
        </w:rPr>
        <w:t>名词·静脉注射时 态: mainlined， mainlining， mainlines 名 词: mainliner</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49｜他们作出有代价但可解释的决定，并让受影响者保有知情权；江穗在录音转写里圈出 </w:t>
      </w:r>
      <w:r>
        <w:rPr>
          <w:rFonts w:ascii="Calibri" w:hAnsi="Calibri" w:eastAsia="Microsoft YaHei" w:cs="Calibri"/>
          <w:b/>
          <w:color w:val="0B2545"/>
          <w:sz w:val="21"/>
        </w:rPr>
        <w:t>hero</w:t>
      </w:r>
      <w:r>
        <w:rPr>
          <w:rFonts w:ascii="Calibri" w:hAnsi="Calibri" w:eastAsia="Microsoft YaHei" w:cs="Calibri"/>
          <w:color w:val="9B1C1C"/>
          <w:sz w:val="20"/>
        </w:rPr>
        <w:t>（英雄，勇士，男主角，男主人公）</w:t>
      </w:r>
      <w:r>
        <w:rPr>
          <w:rFonts w:ascii="Calibri" w:hAnsi="Calibri" w:eastAsia="Microsoft YaHei" w:cs="Calibri"/>
          <w:color w:val="1F2937"/>
          <w:sz w:val="21"/>
        </w:rPr>
        <w:t>、</w:t>
      </w:r>
      <w:r>
        <w:rPr>
          <w:rFonts w:ascii="Calibri" w:hAnsi="Calibri" w:eastAsia="Microsoft YaHei" w:cs="Calibri"/>
          <w:b/>
          <w:color w:val="0B2545"/>
          <w:sz w:val="21"/>
        </w:rPr>
        <w:t>bench</w:t>
      </w:r>
      <w:r>
        <w:rPr>
          <w:rFonts w:ascii="Calibri" w:hAnsi="Calibri" w:eastAsia="Microsoft YaHei" w:cs="Calibri"/>
          <w:color w:val="9B1C1C"/>
          <w:sz w:val="20"/>
        </w:rPr>
        <w:t>（长凳，条凳，(工作)台，座）</w:t>
      </w:r>
      <w:r>
        <w:rPr>
          <w:rFonts w:ascii="Calibri" w:hAnsi="Calibri" w:eastAsia="Microsoft YaHei" w:cs="Calibri"/>
          <w:color w:val="1F2937"/>
          <w:sz w:val="21"/>
        </w:rPr>
        <w:t>、</w:t>
      </w:r>
      <w:r>
        <w:rPr>
          <w:rFonts w:ascii="Calibri" w:hAnsi="Calibri" w:eastAsia="Microsoft YaHei" w:cs="Calibri"/>
          <w:b/>
          <w:color w:val="0B2545"/>
          <w:sz w:val="21"/>
        </w:rPr>
        <w:t>adventure playground</w:t>
      </w:r>
      <w:r>
        <w:rPr>
          <w:rFonts w:ascii="Calibri" w:hAnsi="Calibri" w:eastAsia="Microsoft YaHei" w:cs="Calibri"/>
          <w:color w:val="9B1C1C"/>
          <w:sz w:val="20"/>
        </w:rPr>
        <w:t>（儿童游乐园）</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ragged</w:t>
      </w:r>
      <w:r>
        <w:rPr>
          <w:rFonts w:ascii="Calibri" w:hAnsi="Calibri" w:eastAsia="Microsoft YaHei" w:cs="Calibri"/>
          <w:color w:val="9B1C1C"/>
          <w:sz w:val="20"/>
        </w:rPr>
        <w:t>（粗糙的）</w:t>
      </w:r>
      <w:r>
        <w:rPr>
          <w:rFonts w:ascii="Calibri" w:hAnsi="Calibri" w:eastAsia="Microsoft YaHei" w:cs="Calibri"/>
          <w:color w:val="1F2937"/>
          <w:sz w:val="21"/>
        </w:rPr>
        <w:t>、</w:t>
      </w:r>
      <w:r>
        <w:rPr>
          <w:rFonts w:ascii="Calibri" w:hAnsi="Calibri" w:eastAsia="Microsoft YaHei" w:cs="Calibri"/>
          <w:b/>
          <w:color w:val="0B2545"/>
          <w:sz w:val="21"/>
        </w:rPr>
        <w:t>starting point</w:t>
      </w:r>
      <w:r>
        <w:rPr>
          <w:rFonts w:ascii="Calibri" w:hAnsi="Calibri" w:eastAsia="Microsoft YaHei" w:cs="Calibri"/>
          <w:color w:val="9B1C1C"/>
          <w:sz w:val="20"/>
        </w:rPr>
        <w:t>（起始点）</w:t>
      </w:r>
      <w:r>
        <w:rPr>
          <w:rFonts w:ascii="Calibri" w:hAnsi="Calibri" w:eastAsia="Microsoft YaHei" w:cs="Calibri"/>
          <w:color w:val="1F2937"/>
          <w:sz w:val="21"/>
        </w:rPr>
        <w:t>、</w:t>
      </w:r>
      <w:r>
        <w:rPr>
          <w:rFonts w:ascii="Calibri" w:hAnsi="Calibri" w:eastAsia="Microsoft YaHei" w:cs="Calibri"/>
          <w:b/>
          <w:color w:val="0B2545"/>
          <w:sz w:val="21"/>
        </w:rPr>
        <w:t>overweigh</w:t>
      </w:r>
      <w:r>
        <w:rPr>
          <w:rFonts w:ascii="Calibri" w:hAnsi="Calibri" w:eastAsia="Microsoft YaHei" w:cs="Calibri"/>
          <w:color w:val="9B1C1C"/>
          <w:sz w:val="20"/>
        </w:rPr>
        <w:t>（比...重要）</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hero</w:t>
      </w:r>
      <w:r>
        <w:rPr>
          <w:rFonts w:ascii="Calibri" w:hAnsi="Calibri" w:eastAsia="Microsoft YaHei" w:cs="Calibri"/>
          <w:i/>
          <w:color w:val="667085"/>
          <w:sz w:val="19"/>
        </w:rPr>
        <w:t xml:space="preserve">  /ˈhɪərəʊ/</w:t>
      </w:r>
      <w:r>
        <w:rPr>
          <w:rFonts w:ascii="Calibri" w:hAnsi="Calibri" w:eastAsia="Microsoft YaHei" w:cs="Calibri"/>
          <w:color w:val="1F2937"/>
          <w:sz w:val="20"/>
        </w:rPr>
        <w:t xml:space="preserve">  </w:t>
      </w:r>
      <w:r>
        <w:rPr>
          <w:rFonts w:ascii="Calibri" w:hAnsi="Calibri" w:eastAsia="Microsoft YaHei" w:cs="Calibri"/>
          <w:color w:val="1F2937"/>
          <w:sz w:val="20"/>
        </w:rPr>
        <w:t>名词·英雄，勇士，男主角，男主人公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hero(es)</w:t>
      </w:r>
    </w:p>
    <w:p>
      <w:pPr>
        <w:pStyle w:val="Definition"/>
      </w:pPr>
      <w:r>
        <w:rPr>
          <w:rFonts w:ascii="Calibri" w:hAnsi="Calibri" w:eastAsia="Microsoft YaHei" w:cs="Calibri"/>
          <w:b/>
          <w:color w:val="1F4D78"/>
          <w:sz w:val="21"/>
        </w:rPr>
        <w:t>bench</w:t>
      </w:r>
      <w:r>
        <w:rPr>
          <w:rFonts w:ascii="Calibri" w:hAnsi="Calibri" w:eastAsia="Microsoft YaHei" w:cs="Calibri"/>
          <w:i/>
          <w:color w:val="667085"/>
          <w:sz w:val="19"/>
        </w:rPr>
        <w:t xml:space="preserve">  /bɛnʧ/</w:t>
      </w:r>
      <w:r>
        <w:rPr>
          <w:rFonts w:ascii="Calibri" w:hAnsi="Calibri" w:eastAsia="Microsoft YaHei" w:cs="Calibri"/>
          <w:color w:val="1F2937"/>
          <w:sz w:val="20"/>
        </w:rPr>
        <w:t xml:space="preserve">  </w:t>
      </w:r>
      <w:r>
        <w:rPr>
          <w:rFonts w:ascii="Calibri" w:hAnsi="Calibri" w:eastAsia="Microsoft YaHei" w:cs="Calibri"/>
          <w:color w:val="1F2937"/>
          <w:sz w:val="20"/>
        </w:rPr>
        <w:t>名词·长凳，条凳，(工作)台，座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adventure playground</w:t>
      </w:r>
      <w:r>
        <w:rPr>
          <w:rFonts w:ascii="Calibri" w:hAnsi="Calibri" w:eastAsia="Microsoft YaHei" w:cs="Calibri"/>
          <w:i/>
          <w:color w:val="667085"/>
          <w:sz w:val="19"/>
        </w:rPr>
        <w:t xml:space="preserve">  /ədˈvɛnʧə ˈpleɪgraʊnd/</w:t>
      </w:r>
      <w:r>
        <w:rPr>
          <w:rFonts w:ascii="Calibri" w:hAnsi="Calibri" w:eastAsia="Microsoft YaHei" w:cs="Calibri"/>
          <w:color w:val="1F2937"/>
          <w:sz w:val="20"/>
        </w:rPr>
        <w:t xml:space="preserve">  </w:t>
      </w:r>
      <w:r>
        <w:rPr>
          <w:rFonts w:ascii="Calibri" w:hAnsi="Calibri" w:eastAsia="Microsoft YaHei" w:cs="Calibri"/>
          <w:color w:val="1F2937"/>
          <w:sz w:val="20"/>
        </w:rPr>
        <w:t>名词·儿童游乐园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adventure playground</w:t>
      </w:r>
    </w:p>
    <w:p>
      <w:pPr>
        <w:pStyle w:val="Definition"/>
      </w:pPr>
      <w:r>
        <w:rPr>
          <w:rFonts w:ascii="Calibri" w:hAnsi="Calibri" w:eastAsia="Microsoft YaHei" w:cs="Calibri"/>
          <w:b/>
          <w:color w:val="1F4D78"/>
          <w:sz w:val="21"/>
        </w:rPr>
        <w:t>ragged</w:t>
      </w:r>
      <w:r>
        <w:rPr>
          <w:rFonts w:ascii="Calibri" w:hAnsi="Calibri" w:eastAsia="Microsoft YaHei" w:cs="Calibri"/>
          <w:i/>
          <w:color w:val="667085"/>
          <w:sz w:val="19"/>
        </w:rPr>
        <w:t xml:space="preserve">  /ˈrægɪd/</w:t>
      </w:r>
      <w:r>
        <w:rPr>
          <w:rFonts w:ascii="Calibri" w:hAnsi="Calibri" w:eastAsia="Microsoft YaHei" w:cs="Calibri"/>
          <w:color w:val="1F2937"/>
          <w:sz w:val="20"/>
        </w:rPr>
        <w:t xml:space="preserve">  </w:t>
      </w:r>
      <w:r>
        <w:rPr>
          <w:rFonts w:ascii="Calibri" w:hAnsi="Calibri" w:eastAsia="Microsoft YaHei" w:cs="Calibri"/>
          <w:color w:val="1F2937"/>
          <w:sz w:val="20"/>
        </w:rPr>
        <w:t>形容词·粗糙的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starting point</w:t>
      </w:r>
      <w:r>
        <w:rPr>
          <w:rFonts w:ascii="Calibri" w:hAnsi="Calibri" w:eastAsia="Microsoft YaHei" w:cs="Calibri"/>
          <w:i/>
          <w:color w:val="667085"/>
          <w:sz w:val="19"/>
        </w:rPr>
        <w:t xml:space="preserve">  /ˈstɑːtɪŋ pɔɪnt/</w:t>
      </w:r>
      <w:r>
        <w:rPr>
          <w:rFonts w:ascii="Calibri" w:hAnsi="Calibri" w:eastAsia="Microsoft YaHei" w:cs="Calibri"/>
          <w:color w:val="1F2937"/>
          <w:sz w:val="20"/>
        </w:rPr>
        <w:t xml:space="preserve">  </w:t>
      </w:r>
      <w:r>
        <w:rPr>
          <w:rFonts w:ascii="Calibri" w:hAnsi="Calibri" w:eastAsia="Microsoft YaHei" w:cs="Calibri"/>
          <w:color w:val="1F2937"/>
          <w:sz w:val="20"/>
        </w:rPr>
        <w:t>短语·起始点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starting point</w:t>
      </w:r>
    </w:p>
    <w:p>
      <w:pPr>
        <w:pStyle w:val="Definition"/>
      </w:pPr>
      <w:r>
        <w:rPr>
          <w:rFonts w:ascii="Calibri" w:hAnsi="Calibri" w:eastAsia="Microsoft YaHei" w:cs="Calibri"/>
          <w:b/>
          <w:color w:val="1F4D78"/>
          <w:sz w:val="21"/>
        </w:rPr>
        <w:t>overweigh</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动词·比...重要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IPA待核：无法由可靠词典或全部已解析组件生成；未解析发音组件：overweigh；搭配待核：主表未找到包含该词的2–7词短语；音标待核：未找到可追溯英式读音，不编造</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50｜危机暂时解除，却留下不能被下一幕轻易抹去的现实后果；雨水浸过的材料仍能辨认出 </w:t>
      </w:r>
      <w:r>
        <w:rPr>
          <w:rFonts w:ascii="Calibri" w:hAnsi="Calibri" w:eastAsia="Microsoft YaHei" w:cs="Calibri"/>
          <w:b/>
          <w:color w:val="0B2545"/>
          <w:sz w:val="21"/>
        </w:rPr>
        <w:t>loyal</w:t>
      </w:r>
      <w:r>
        <w:rPr>
          <w:rFonts w:ascii="Calibri" w:hAnsi="Calibri" w:eastAsia="Microsoft YaHei" w:cs="Calibri"/>
          <w:color w:val="9B1C1C"/>
          <w:sz w:val="20"/>
        </w:rPr>
        <w:t>（忠诚的，忠心的，忠贞的）</w:t>
      </w:r>
      <w:r>
        <w:rPr>
          <w:rFonts w:ascii="Calibri" w:hAnsi="Calibri" w:eastAsia="Microsoft YaHei" w:cs="Calibri"/>
          <w:color w:val="1F2937"/>
          <w:sz w:val="21"/>
        </w:rPr>
        <w:t>、</w:t>
      </w:r>
      <w:r>
        <w:rPr>
          <w:rFonts w:ascii="Calibri" w:hAnsi="Calibri" w:eastAsia="Microsoft YaHei" w:cs="Calibri"/>
          <w:b/>
          <w:color w:val="0B2545"/>
          <w:sz w:val="21"/>
        </w:rPr>
        <w:t>bizarre</w:t>
      </w:r>
      <w:r>
        <w:rPr>
          <w:rFonts w:ascii="Calibri" w:hAnsi="Calibri" w:eastAsia="Microsoft YaHei" w:cs="Calibri"/>
          <w:color w:val="9B1C1C"/>
          <w:sz w:val="20"/>
        </w:rPr>
        <w:t>（奇异的(指态度，容貌，款式等)）</w:t>
      </w:r>
      <w:r>
        <w:rPr>
          <w:rFonts w:ascii="Calibri" w:hAnsi="Calibri" w:eastAsia="Microsoft YaHei" w:cs="Calibri"/>
          <w:color w:val="1F2937"/>
          <w:sz w:val="21"/>
        </w:rPr>
        <w:t>、</w:t>
      </w:r>
      <w:r>
        <w:rPr>
          <w:rFonts w:ascii="Calibri" w:hAnsi="Calibri" w:eastAsia="Microsoft YaHei" w:cs="Calibri"/>
          <w:b/>
          <w:color w:val="0B2545"/>
          <w:sz w:val="21"/>
        </w:rPr>
        <w:t>campus crime</w:t>
      </w:r>
      <w:r>
        <w:rPr>
          <w:rFonts w:ascii="Calibri" w:hAnsi="Calibri" w:eastAsia="Microsoft YaHei" w:cs="Calibri"/>
          <w:color w:val="9B1C1C"/>
          <w:sz w:val="20"/>
        </w:rPr>
        <w:t>（校园犯罪）</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refurbish</w:t>
      </w:r>
      <w:r>
        <w:rPr>
          <w:rFonts w:ascii="Calibri" w:hAnsi="Calibri" w:eastAsia="Microsoft YaHei" w:cs="Calibri"/>
          <w:color w:val="9B1C1C"/>
          <w:sz w:val="20"/>
        </w:rPr>
        <w:t>（整修）</w:t>
      </w:r>
      <w:r>
        <w:rPr>
          <w:rFonts w:ascii="Calibri" w:hAnsi="Calibri" w:eastAsia="Microsoft YaHei" w:cs="Calibri"/>
          <w:color w:val="1F2937"/>
          <w:sz w:val="21"/>
        </w:rPr>
        <w:t>、</w:t>
      </w:r>
      <w:r>
        <w:rPr>
          <w:rFonts w:ascii="Calibri" w:hAnsi="Calibri" w:eastAsia="Microsoft YaHei" w:cs="Calibri"/>
          <w:b/>
          <w:color w:val="0B2545"/>
          <w:sz w:val="21"/>
        </w:rPr>
        <w:t>surveys methods</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puppetry</w:t>
      </w:r>
      <w:r>
        <w:rPr>
          <w:rFonts w:ascii="Calibri" w:hAnsi="Calibri" w:eastAsia="Microsoft YaHei" w:cs="Calibri"/>
          <w:color w:val="9B1C1C"/>
          <w:sz w:val="20"/>
        </w:rPr>
        <w:t>（木偶，傀儡，木偶戏）</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loyal</w:t>
      </w:r>
      <w:r>
        <w:rPr>
          <w:rFonts w:ascii="Calibri" w:hAnsi="Calibri" w:eastAsia="Microsoft YaHei" w:cs="Calibri"/>
          <w:i/>
          <w:color w:val="667085"/>
          <w:sz w:val="19"/>
        </w:rPr>
        <w:t xml:space="preserve">  /ˈlɔɪəl/</w:t>
      </w:r>
      <w:r>
        <w:rPr>
          <w:rFonts w:ascii="Calibri" w:hAnsi="Calibri" w:eastAsia="Microsoft YaHei" w:cs="Calibri"/>
          <w:color w:val="1F2937"/>
          <w:sz w:val="20"/>
        </w:rPr>
        <w:t xml:space="preserve">  </w:t>
      </w:r>
      <w:r>
        <w:rPr>
          <w:rFonts w:ascii="Calibri" w:hAnsi="Calibri" w:eastAsia="Microsoft YaHei" w:cs="Calibri"/>
          <w:color w:val="1F2937"/>
          <w:sz w:val="20"/>
        </w:rPr>
        <w:t>形容词·忠诚的，忠心的，忠贞的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bizarre</w:t>
      </w:r>
      <w:r>
        <w:rPr>
          <w:rFonts w:ascii="Calibri" w:hAnsi="Calibri" w:eastAsia="Microsoft YaHei" w:cs="Calibri"/>
          <w:i/>
          <w:color w:val="667085"/>
          <w:sz w:val="19"/>
        </w:rPr>
        <w:t xml:space="preserve">  /bɪˈzɑː/</w:t>
      </w:r>
      <w:r>
        <w:rPr>
          <w:rFonts w:ascii="Calibri" w:hAnsi="Calibri" w:eastAsia="Microsoft YaHei" w:cs="Calibri"/>
          <w:color w:val="1F2937"/>
          <w:sz w:val="20"/>
        </w:rPr>
        <w:t xml:space="preserve">  </w:t>
      </w:r>
      <w:r>
        <w:rPr>
          <w:rFonts w:ascii="Calibri" w:hAnsi="Calibri" w:eastAsia="Microsoft YaHei" w:cs="Calibri"/>
          <w:color w:val="1F2937"/>
          <w:sz w:val="20"/>
        </w:rPr>
        <w:t>形容词·奇异的(指态度，容貌，款式等)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campus crime</w:t>
      </w:r>
      <w:r>
        <w:rPr>
          <w:rFonts w:ascii="Calibri" w:hAnsi="Calibri" w:eastAsia="Microsoft YaHei" w:cs="Calibri"/>
          <w:i/>
          <w:color w:val="667085"/>
          <w:sz w:val="19"/>
        </w:rPr>
        <w:t xml:space="preserve">  /ˈkæmpəs kraɪm/</w:t>
      </w:r>
      <w:r>
        <w:rPr>
          <w:rFonts w:ascii="Calibri" w:hAnsi="Calibri" w:eastAsia="Microsoft YaHei" w:cs="Calibri"/>
          <w:color w:val="1F2937"/>
          <w:sz w:val="20"/>
        </w:rPr>
        <w:t xml:space="preserve">  </w:t>
      </w:r>
      <w:r>
        <w:rPr>
          <w:rFonts w:ascii="Calibri" w:hAnsi="Calibri" w:eastAsia="Microsoft YaHei" w:cs="Calibri"/>
          <w:color w:val="1F2937"/>
          <w:sz w:val="20"/>
        </w:rPr>
        <w:t>短语·校园犯罪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campus crime</w:t>
      </w:r>
    </w:p>
    <w:p>
      <w:pPr>
        <w:pStyle w:val="Definition"/>
      </w:pPr>
      <w:r>
        <w:rPr>
          <w:rFonts w:ascii="Calibri" w:hAnsi="Calibri" w:eastAsia="Microsoft YaHei" w:cs="Calibri"/>
          <w:b/>
          <w:color w:val="1F4D78"/>
          <w:sz w:val="21"/>
        </w:rPr>
        <w:t>refurbish</w:t>
      </w:r>
      <w:r>
        <w:rPr>
          <w:rFonts w:ascii="Calibri" w:hAnsi="Calibri" w:eastAsia="Microsoft YaHei" w:cs="Calibri"/>
          <w:i/>
          <w:color w:val="667085"/>
          <w:sz w:val="19"/>
        </w:rPr>
        <w:t xml:space="preserve">  /ˌriːˈfɜːbɪʃ/</w:t>
      </w:r>
      <w:r>
        <w:rPr>
          <w:rFonts w:ascii="Calibri" w:hAnsi="Calibri" w:eastAsia="Microsoft YaHei" w:cs="Calibri"/>
          <w:color w:val="1F2937"/>
          <w:sz w:val="20"/>
        </w:rPr>
        <w:t xml:space="preserve">  </w:t>
      </w:r>
      <w:r>
        <w:rPr>
          <w:rFonts w:ascii="Calibri" w:hAnsi="Calibri" w:eastAsia="Microsoft YaHei" w:cs="Calibri"/>
          <w:color w:val="1F2937"/>
          <w:sz w:val="20"/>
        </w:rPr>
        <w:t>动词·整修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surveys methods</w:t>
      </w:r>
      <w:r>
        <w:rPr>
          <w:rFonts w:ascii="Calibri" w:hAnsi="Calibri" w:eastAsia="Microsoft YaHei" w:cs="Calibri"/>
          <w:i/>
          <w:color w:val="667085"/>
          <w:sz w:val="19"/>
        </w:rPr>
        <w:t xml:space="preserve">  /s ə v ˈeɪ z ˈmeθədz/</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surveys methods</w:t>
      </w:r>
    </w:p>
    <w:p>
      <w:pPr>
        <w:pStyle w:val="Definition"/>
      </w:pPr>
      <w:r>
        <w:rPr>
          <w:rFonts w:ascii="Calibri" w:hAnsi="Calibri" w:eastAsia="Microsoft YaHei" w:cs="Calibri"/>
          <w:b/>
          <w:color w:val="1F4D78"/>
          <w:sz w:val="21"/>
        </w:rPr>
        <w:t>puppetry</w:t>
      </w:r>
      <w:r>
        <w:rPr>
          <w:rFonts w:ascii="Calibri" w:hAnsi="Calibri" w:eastAsia="Microsoft YaHei" w:cs="Calibri"/>
          <w:i/>
          <w:color w:val="667085"/>
          <w:sz w:val="19"/>
        </w:rPr>
        <w:t xml:space="preserve">  /pˈʌpɪtɹi/</w:t>
      </w:r>
      <w:r>
        <w:rPr>
          <w:rFonts w:ascii="Calibri" w:hAnsi="Calibri" w:eastAsia="Microsoft YaHei" w:cs="Calibri"/>
          <w:color w:val="1F2937"/>
          <w:sz w:val="20"/>
        </w:rPr>
        <w:t xml:space="preserve">  </w:t>
      </w:r>
      <w:r>
        <w:rPr>
          <w:rFonts w:ascii="Calibri" w:hAnsi="Calibri" w:eastAsia="Microsoft YaHei" w:cs="Calibri"/>
          <w:color w:val="1F2937"/>
          <w:sz w:val="20"/>
        </w:rPr>
        <w:t>名词·木偶，傀儡，木偶戏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51｜关系推进通过行动兑现：江穗不替他判断父亲，只陪他承担诚实的复杂后果；展柜说明牌出现 </w:t>
      </w:r>
      <w:r>
        <w:rPr>
          <w:rFonts w:ascii="Calibri" w:hAnsi="Calibri" w:eastAsia="Microsoft YaHei" w:cs="Calibri"/>
          <w:b/>
          <w:color w:val="0B2545"/>
          <w:sz w:val="21"/>
        </w:rPr>
        <w:t>pesticide</w:t>
      </w:r>
      <w:r>
        <w:rPr>
          <w:rFonts w:ascii="Calibri" w:hAnsi="Calibri" w:eastAsia="Microsoft YaHei" w:cs="Calibri"/>
          <w:color w:val="9B1C1C"/>
          <w:sz w:val="20"/>
        </w:rPr>
        <w:t>（杀虫剂）</w:t>
      </w:r>
      <w:r>
        <w:rPr>
          <w:rFonts w:ascii="Calibri" w:hAnsi="Calibri" w:eastAsia="Microsoft YaHei" w:cs="Calibri"/>
          <w:color w:val="1F2937"/>
          <w:sz w:val="21"/>
        </w:rPr>
        <w:t>、</w:t>
      </w:r>
      <w:r>
        <w:rPr>
          <w:rFonts w:ascii="Calibri" w:hAnsi="Calibri" w:eastAsia="Microsoft YaHei" w:cs="Calibri"/>
          <w:b/>
          <w:color w:val="0B2545"/>
          <w:sz w:val="21"/>
        </w:rPr>
        <w:t>celery</w:t>
      </w:r>
      <w:r>
        <w:rPr>
          <w:rFonts w:ascii="Calibri" w:hAnsi="Calibri" w:eastAsia="Microsoft YaHei" w:cs="Calibri"/>
          <w:color w:val="9B1C1C"/>
          <w:sz w:val="20"/>
        </w:rPr>
        <w:t>（芹菜）</w:t>
      </w:r>
      <w:r>
        <w:rPr>
          <w:rFonts w:ascii="Calibri" w:hAnsi="Calibri" w:eastAsia="Microsoft YaHei" w:cs="Calibri"/>
          <w:color w:val="1F2937"/>
          <w:sz w:val="21"/>
        </w:rPr>
        <w:t>、</w:t>
      </w:r>
      <w:r>
        <w:rPr>
          <w:rFonts w:ascii="Calibri" w:hAnsi="Calibri" w:eastAsia="Microsoft YaHei" w:cs="Calibri"/>
          <w:b/>
          <w:color w:val="0B2545"/>
          <w:sz w:val="21"/>
        </w:rPr>
        <w:t>cash point</w:t>
      </w:r>
      <w:r>
        <w:rPr>
          <w:rFonts w:ascii="Calibri" w:hAnsi="Calibri" w:eastAsia="Microsoft YaHei" w:cs="Calibri"/>
          <w:color w:val="9B1C1C"/>
          <w:sz w:val="20"/>
        </w:rPr>
        <w:t>（提款机）</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restroom</w:t>
      </w:r>
      <w:r>
        <w:rPr>
          <w:rFonts w:ascii="Calibri" w:hAnsi="Calibri" w:eastAsia="Microsoft YaHei" w:cs="Calibri"/>
          <w:color w:val="9B1C1C"/>
          <w:sz w:val="20"/>
        </w:rPr>
        <w:t>（厕所，洗手间）</w:t>
      </w:r>
      <w:r>
        <w:rPr>
          <w:rFonts w:ascii="Calibri" w:hAnsi="Calibri" w:eastAsia="Microsoft YaHei" w:cs="Calibri"/>
          <w:color w:val="1F2937"/>
          <w:sz w:val="21"/>
        </w:rPr>
        <w:t>、</w:t>
      </w:r>
      <w:r>
        <w:rPr>
          <w:rFonts w:ascii="Calibri" w:hAnsi="Calibri" w:eastAsia="Microsoft YaHei" w:cs="Calibri"/>
          <w:b/>
          <w:color w:val="0B2545"/>
          <w:sz w:val="21"/>
        </w:rPr>
        <w:t>textbooks allowance</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seedling</w:t>
      </w:r>
      <w:r>
        <w:rPr>
          <w:rFonts w:ascii="Calibri" w:hAnsi="Calibri" w:eastAsia="Microsoft YaHei" w:cs="Calibri"/>
          <w:color w:val="9B1C1C"/>
          <w:sz w:val="20"/>
        </w:rPr>
        <w:t>（刚出芽的幼苗）</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pesticide</w:t>
      </w:r>
      <w:r>
        <w:rPr>
          <w:rFonts w:ascii="Calibri" w:hAnsi="Calibri" w:eastAsia="Microsoft YaHei" w:cs="Calibri"/>
          <w:i/>
          <w:color w:val="667085"/>
          <w:sz w:val="19"/>
        </w:rPr>
        <w:t xml:space="preserve">  /ˈpɛstɪsaɪd/</w:t>
      </w:r>
      <w:r>
        <w:rPr>
          <w:rFonts w:ascii="Calibri" w:hAnsi="Calibri" w:eastAsia="Microsoft YaHei" w:cs="Calibri"/>
          <w:color w:val="1F2937"/>
          <w:sz w:val="20"/>
        </w:rPr>
        <w:t xml:space="preserve">  </w:t>
      </w:r>
      <w:r>
        <w:rPr>
          <w:rFonts w:ascii="Calibri" w:hAnsi="Calibri" w:eastAsia="Microsoft YaHei" w:cs="Calibri"/>
          <w:color w:val="1F2937"/>
          <w:sz w:val="20"/>
        </w:rPr>
        <w:t>名词·杀虫剂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pesticide residues</w:t>
      </w:r>
    </w:p>
    <w:p>
      <w:pPr>
        <w:pStyle w:val="Definition"/>
      </w:pPr>
      <w:r>
        <w:rPr>
          <w:rFonts w:ascii="Calibri" w:hAnsi="Calibri" w:eastAsia="Microsoft YaHei" w:cs="Calibri"/>
          <w:b/>
          <w:color w:val="1F4D78"/>
          <w:sz w:val="21"/>
        </w:rPr>
        <w:t>celery</w:t>
      </w:r>
      <w:r>
        <w:rPr>
          <w:rFonts w:ascii="Calibri" w:hAnsi="Calibri" w:eastAsia="Microsoft YaHei" w:cs="Calibri"/>
          <w:i/>
          <w:color w:val="667085"/>
          <w:sz w:val="19"/>
        </w:rPr>
        <w:t xml:space="preserve">  /ˈsɛləri/</w:t>
      </w:r>
      <w:r>
        <w:rPr>
          <w:rFonts w:ascii="Calibri" w:hAnsi="Calibri" w:eastAsia="Microsoft YaHei" w:cs="Calibri"/>
          <w:color w:val="1F2937"/>
          <w:sz w:val="20"/>
        </w:rPr>
        <w:t xml:space="preserve">  </w:t>
      </w:r>
      <w:r>
        <w:rPr>
          <w:rFonts w:ascii="Calibri" w:hAnsi="Calibri" w:eastAsia="Microsoft YaHei" w:cs="Calibri"/>
          <w:color w:val="1F2937"/>
          <w:sz w:val="20"/>
        </w:rPr>
        <w:t>名词·芹菜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cash point</w:t>
      </w:r>
      <w:r>
        <w:rPr>
          <w:rFonts w:ascii="Calibri" w:hAnsi="Calibri" w:eastAsia="Microsoft YaHei" w:cs="Calibri"/>
          <w:i/>
          <w:color w:val="667085"/>
          <w:sz w:val="19"/>
        </w:rPr>
        <w:t xml:space="preserve">  /kæʃ pɔɪnt/</w:t>
      </w:r>
      <w:r>
        <w:rPr>
          <w:rFonts w:ascii="Calibri" w:hAnsi="Calibri" w:eastAsia="Microsoft YaHei" w:cs="Calibri"/>
          <w:color w:val="1F2937"/>
          <w:sz w:val="20"/>
        </w:rPr>
        <w:t xml:space="preserve">  </w:t>
      </w:r>
      <w:r>
        <w:rPr>
          <w:rFonts w:ascii="Calibri" w:hAnsi="Calibri" w:eastAsia="Microsoft YaHei" w:cs="Calibri"/>
          <w:color w:val="1F2937"/>
          <w:sz w:val="20"/>
        </w:rPr>
        <w:t>名词·提款机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cash point</w:t>
      </w:r>
    </w:p>
    <w:p>
      <w:pPr>
        <w:pStyle w:val="Definition"/>
      </w:pPr>
      <w:r>
        <w:rPr>
          <w:rFonts w:ascii="Calibri" w:hAnsi="Calibri" w:eastAsia="Microsoft YaHei" w:cs="Calibri"/>
          <w:b/>
          <w:color w:val="1F4D78"/>
          <w:sz w:val="21"/>
        </w:rPr>
        <w:t>restroom</w:t>
      </w:r>
      <w:r>
        <w:rPr>
          <w:rFonts w:ascii="Calibri" w:hAnsi="Calibri" w:eastAsia="Microsoft YaHei" w:cs="Calibri"/>
          <w:i/>
          <w:color w:val="667085"/>
          <w:sz w:val="19"/>
        </w:rPr>
        <w:t xml:space="preserve">  /ˈrestruːm; ˈrestrʊm/</w:t>
      </w:r>
      <w:r>
        <w:rPr>
          <w:rFonts w:ascii="Calibri" w:hAnsi="Calibri" w:eastAsia="Microsoft YaHei" w:cs="Calibri"/>
          <w:color w:val="1F2937"/>
          <w:sz w:val="20"/>
        </w:rPr>
        <w:t xml:space="preserve">  </w:t>
      </w:r>
      <w:r>
        <w:rPr>
          <w:rFonts w:ascii="Calibri" w:hAnsi="Calibri" w:eastAsia="Microsoft YaHei" w:cs="Calibri"/>
          <w:color w:val="1F2937"/>
          <w:sz w:val="20"/>
        </w:rPr>
        <w:t>名词·厕所，洗手间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textbooks allowance</w:t>
      </w:r>
      <w:r>
        <w:rPr>
          <w:rFonts w:ascii="Calibri" w:hAnsi="Calibri" w:eastAsia="Microsoft YaHei" w:cs="Calibri"/>
          <w:i/>
          <w:color w:val="667085"/>
          <w:sz w:val="19"/>
        </w:rPr>
        <w:t xml:space="preserve">  /tˈɛkstbʊks əˈlaʊəns/</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textbooks allowance</w:t>
      </w:r>
    </w:p>
    <w:p>
      <w:pPr>
        <w:pStyle w:val="Definition"/>
      </w:pPr>
      <w:r>
        <w:rPr>
          <w:rFonts w:ascii="Calibri" w:hAnsi="Calibri" w:eastAsia="Microsoft YaHei" w:cs="Calibri"/>
          <w:b/>
          <w:color w:val="1F4D78"/>
          <w:sz w:val="21"/>
        </w:rPr>
        <w:t>seedling</w:t>
      </w:r>
      <w:r>
        <w:rPr>
          <w:rFonts w:ascii="Calibri" w:hAnsi="Calibri" w:eastAsia="Microsoft YaHei" w:cs="Calibri"/>
          <w:i/>
          <w:color w:val="667085"/>
          <w:sz w:val="19"/>
        </w:rPr>
        <w:t xml:space="preserve">  /sˈiːdlɪŋ/</w:t>
      </w:r>
      <w:r>
        <w:rPr>
          <w:rFonts w:ascii="Calibri" w:hAnsi="Calibri" w:eastAsia="Microsoft YaHei" w:cs="Calibri"/>
          <w:color w:val="1F2937"/>
          <w:sz w:val="20"/>
        </w:rPr>
        <w:t xml:space="preserve">  </w:t>
      </w:r>
      <w:r>
        <w:rPr>
          <w:rFonts w:ascii="Calibri" w:hAnsi="Calibri" w:eastAsia="Microsoft YaHei" w:cs="Calibri"/>
          <w:color w:val="1F2937"/>
          <w:sz w:val="20"/>
        </w:rPr>
        <w:t>名词·刚出芽的幼苗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52｜江穗明确说出自己愿意给予什么，也说出暂时不能给予什么；江穗在采访提纲中加入 </w:t>
      </w:r>
      <w:r>
        <w:rPr>
          <w:rFonts w:ascii="Calibri" w:hAnsi="Calibri" w:eastAsia="Microsoft YaHei" w:cs="Calibri"/>
          <w:b/>
          <w:color w:val="0B2545"/>
          <w:sz w:val="21"/>
        </w:rPr>
        <w:t>ritual</w:t>
      </w:r>
      <w:r>
        <w:rPr>
          <w:rFonts w:ascii="Calibri" w:hAnsi="Calibri" w:eastAsia="Microsoft YaHei" w:cs="Calibri"/>
          <w:color w:val="9B1C1C"/>
          <w:sz w:val="20"/>
        </w:rPr>
        <w:t>（典礼， (宗教)仪式， 礼节。adj.典礼的， (宗教)仪式的）</w:t>
      </w:r>
      <w:r>
        <w:rPr>
          <w:rFonts w:ascii="Calibri" w:hAnsi="Calibri" w:eastAsia="Microsoft YaHei" w:cs="Calibri"/>
          <w:color w:val="1F2937"/>
          <w:sz w:val="21"/>
        </w:rPr>
        <w:t>、</w:t>
      </w:r>
      <w:r>
        <w:rPr>
          <w:rFonts w:ascii="Calibri" w:hAnsi="Calibri" w:eastAsia="Microsoft YaHei" w:cs="Calibri"/>
          <w:b/>
          <w:color w:val="0B2545"/>
          <w:sz w:val="21"/>
        </w:rPr>
        <w:t>consolation</w:t>
      </w:r>
      <w:r>
        <w:rPr>
          <w:rFonts w:ascii="Calibri" w:hAnsi="Calibri" w:eastAsia="Microsoft YaHei" w:cs="Calibri"/>
          <w:color w:val="9B1C1C"/>
          <w:sz w:val="20"/>
        </w:rPr>
        <w:t>（(被)安慰， 起安慰作用的人或事物）</w:t>
      </w:r>
      <w:r>
        <w:rPr>
          <w:rFonts w:ascii="Calibri" w:hAnsi="Calibri" w:eastAsia="Microsoft YaHei" w:cs="Calibri"/>
          <w:color w:val="1F2937"/>
          <w:sz w:val="21"/>
        </w:rPr>
        <w:t>、</w:t>
      </w:r>
      <w:r>
        <w:rPr>
          <w:rFonts w:ascii="Calibri" w:hAnsi="Calibri" w:eastAsia="Microsoft YaHei" w:cs="Calibri"/>
          <w:b/>
          <w:color w:val="0B2545"/>
          <w:sz w:val="21"/>
        </w:rPr>
        <w:t>desert habitat</w:t>
      </w:r>
      <w:r>
        <w:rPr>
          <w:rFonts w:ascii="Calibri" w:hAnsi="Calibri" w:eastAsia="Microsoft YaHei" w:cs="Calibri"/>
          <w:color w:val="9B1C1C"/>
          <w:sz w:val="20"/>
        </w:rPr>
        <w:t>（沙漠栖息地）</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rusty</w:t>
      </w:r>
      <w:r>
        <w:rPr>
          <w:rFonts w:ascii="Calibri" w:hAnsi="Calibri" w:eastAsia="Microsoft YaHei" w:cs="Calibri"/>
          <w:color w:val="9B1C1C"/>
          <w:sz w:val="20"/>
        </w:rPr>
        <w:t>（生锈的，变迟钝的）</w:t>
      </w:r>
      <w:r>
        <w:rPr>
          <w:rFonts w:ascii="Calibri" w:hAnsi="Calibri" w:eastAsia="Microsoft YaHei" w:cs="Calibri"/>
          <w:color w:val="1F2937"/>
          <w:sz w:val="21"/>
        </w:rPr>
        <w:t>、</w:t>
      </w:r>
      <w:r>
        <w:rPr>
          <w:rFonts w:ascii="Calibri" w:hAnsi="Calibri" w:eastAsia="Microsoft YaHei" w:cs="Calibri"/>
          <w:b/>
          <w:color w:val="0B2545"/>
          <w:sz w:val="21"/>
        </w:rPr>
        <w:t>total value</w:t>
      </w:r>
      <w:r>
        <w:rPr>
          <w:rFonts w:ascii="Calibri" w:hAnsi="Calibri" w:eastAsia="Microsoft YaHei" w:cs="Calibri"/>
          <w:color w:val="9B1C1C"/>
          <w:sz w:val="20"/>
        </w:rPr>
        <w:t>（总价值）</w:t>
      </w:r>
      <w:r>
        <w:rPr>
          <w:rFonts w:ascii="Calibri" w:hAnsi="Calibri" w:eastAsia="Microsoft YaHei" w:cs="Calibri"/>
          <w:color w:val="1F2937"/>
          <w:sz w:val="21"/>
        </w:rPr>
        <w:t>、</w:t>
      </w:r>
      <w:r>
        <w:rPr>
          <w:rFonts w:ascii="Calibri" w:hAnsi="Calibri" w:eastAsia="Microsoft YaHei" w:cs="Calibri"/>
          <w:b/>
          <w:color w:val="0B2545"/>
          <w:sz w:val="21"/>
        </w:rPr>
        <w:t>surveys</w:t>
      </w:r>
      <w:r>
        <w:rPr>
          <w:rFonts w:ascii="Calibri" w:hAnsi="Calibri" w:eastAsia="Microsoft YaHei" w:cs="Calibri"/>
          <w:color w:val="9B1C1C"/>
          <w:sz w:val="20"/>
        </w:rPr>
        <w:t>（调查(survey的复数)）</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ritual</w:t>
      </w:r>
      <w:r>
        <w:rPr>
          <w:rFonts w:ascii="Calibri" w:hAnsi="Calibri" w:eastAsia="Microsoft YaHei" w:cs="Calibri"/>
          <w:i/>
          <w:color w:val="667085"/>
          <w:sz w:val="19"/>
        </w:rPr>
        <w:t xml:space="preserve">  /ˈrɪʧʊəl/</w:t>
      </w:r>
      <w:r>
        <w:rPr>
          <w:rFonts w:ascii="Calibri" w:hAnsi="Calibri" w:eastAsia="Microsoft YaHei" w:cs="Calibri"/>
          <w:color w:val="1F2937"/>
          <w:sz w:val="20"/>
        </w:rPr>
        <w:t xml:space="preserve">  </w:t>
      </w:r>
      <w:r>
        <w:rPr>
          <w:rFonts w:ascii="Calibri" w:hAnsi="Calibri" w:eastAsia="Microsoft YaHei" w:cs="Calibri"/>
          <w:color w:val="1F2937"/>
          <w:sz w:val="20"/>
        </w:rPr>
        <w:t>名词·典礼， (宗教)仪式， 礼节。adj.典礼的， (宗教)仪式的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consolation</w:t>
      </w:r>
      <w:r>
        <w:rPr>
          <w:rFonts w:ascii="Calibri" w:hAnsi="Calibri" w:eastAsia="Microsoft YaHei" w:cs="Calibri"/>
          <w:i/>
          <w:color w:val="667085"/>
          <w:sz w:val="19"/>
        </w:rPr>
        <w:t xml:space="preserve">  /ˌkɒnsəˈleɪʃən/</w:t>
      </w:r>
      <w:r>
        <w:rPr>
          <w:rFonts w:ascii="Calibri" w:hAnsi="Calibri" w:eastAsia="Microsoft YaHei" w:cs="Calibri"/>
          <w:color w:val="1F2937"/>
          <w:sz w:val="20"/>
        </w:rPr>
        <w:t xml:space="preserve">  </w:t>
      </w:r>
      <w:r>
        <w:rPr>
          <w:rFonts w:ascii="Calibri" w:hAnsi="Calibri" w:eastAsia="Microsoft YaHei" w:cs="Calibri"/>
          <w:color w:val="1F2937"/>
          <w:sz w:val="20"/>
        </w:rPr>
        <w:t>名词·(被)安慰， 起安慰作用的人或事物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desert habitat</w:t>
      </w:r>
      <w:r>
        <w:rPr>
          <w:rFonts w:ascii="Calibri" w:hAnsi="Calibri" w:eastAsia="Microsoft YaHei" w:cs="Calibri"/>
          <w:i/>
          <w:color w:val="667085"/>
          <w:sz w:val="19"/>
        </w:rPr>
        <w:t xml:space="preserve">  /ˈdɛzət 'hæbɪtæt/</w:t>
      </w:r>
      <w:r>
        <w:rPr>
          <w:rFonts w:ascii="Calibri" w:hAnsi="Calibri" w:eastAsia="Microsoft YaHei" w:cs="Calibri"/>
          <w:color w:val="1F2937"/>
          <w:sz w:val="20"/>
        </w:rPr>
        <w:t xml:space="preserve">  </w:t>
      </w:r>
      <w:r>
        <w:rPr>
          <w:rFonts w:ascii="Calibri" w:hAnsi="Calibri" w:eastAsia="Microsoft YaHei" w:cs="Calibri"/>
          <w:color w:val="1F2937"/>
          <w:sz w:val="20"/>
        </w:rPr>
        <w:t>短语·沙漠栖息地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desert habitat</w:t>
      </w:r>
    </w:p>
    <w:p>
      <w:pPr>
        <w:pStyle w:val="Definition"/>
      </w:pPr>
      <w:r>
        <w:rPr>
          <w:rFonts w:ascii="Calibri" w:hAnsi="Calibri" w:eastAsia="Microsoft YaHei" w:cs="Calibri"/>
          <w:b/>
          <w:color w:val="1F4D78"/>
          <w:sz w:val="21"/>
        </w:rPr>
        <w:t>rusty</w:t>
      </w:r>
      <w:r>
        <w:rPr>
          <w:rFonts w:ascii="Calibri" w:hAnsi="Calibri" w:eastAsia="Microsoft YaHei" w:cs="Calibri"/>
          <w:i/>
          <w:color w:val="667085"/>
          <w:sz w:val="19"/>
        </w:rPr>
        <w:t xml:space="preserve">  /ˈrʌsti/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单词（词性待核）·生锈的，变迟钝的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total value</w:t>
      </w:r>
      <w:r>
        <w:rPr>
          <w:rFonts w:ascii="Calibri" w:hAnsi="Calibri" w:eastAsia="Microsoft YaHei" w:cs="Calibri"/>
          <w:i/>
          <w:color w:val="667085"/>
          <w:sz w:val="19"/>
        </w:rPr>
        <w:t xml:space="preserve">  /ˈtəʊtl ˈvæljuː/</w:t>
      </w:r>
      <w:r>
        <w:rPr>
          <w:rFonts w:ascii="Calibri" w:hAnsi="Calibri" w:eastAsia="Microsoft YaHei" w:cs="Calibri"/>
          <w:color w:val="1F2937"/>
          <w:sz w:val="20"/>
        </w:rPr>
        <w:t xml:space="preserve">  </w:t>
      </w:r>
      <w:r>
        <w:rPr>
          <w:rFonts w:ascii="Calibri" w:hAnsi="Calibri" w:eastAsia="Microsoft YaHei" w:cs="Calibri"/>
          <w:color w:val="1F2937"/>
          <w:sz w:val="20"/>
        </w:rPr>
        <w:t>短语·总价值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total value</w:t>
      </w:r>
    </w:p>
    <w:p>
      <w:pPr>
        <w:pStyle w:val="Definition"/>
      </w:pPr>
      <w:r>
        <w:rPr>
          <w:rFonts w:ascii="Calibri" w:hAnsi="Calibri" w:eastAsia="Microsoft YaHei" w:cs="Calibri"/>
          <w:b/>
          <w:color w:val="1F4D78"/>
          <w:sz w:val="21"/>
        </w:rPr>
        <w:t>surveys</w:t>
      </w:r>
      <w:r>
        <w:rPr>
          <w:rFonts w:ascii="Calibri" w:hAnsi="Calibri" w:eastAsia="Microsoft YaHei" w:cs="Calibri"/>
          <w:i/>
          <w:color w:val="667085"/>
          <w:sz w:val="19"/>
        </w:rPr>
        <w:t xml:space="preserve">  /s ə v ˈeɪ z/</w:t>
      </w:r>
      <w:r>
        <w:rPr>
          <w:rFonts w:ascii="Calibri" w:hAnsi="Calibri" w:eastAsia="Microsoft YaHei" w:cs="Calibri"/>
          <w:color w:val="1F2937"/>
          <w:sz w:val="20"/>
        </w:rPr>
        <w:t xml:space="preserve">  </w:t>
      </w:r>
      <w:r>
        <w:rPr>
          <w:rFonts w:ascii="Calibri" w:hAnsi="Calibri" w:eastAsia="Microsoft YaHei" w:cs="Calibri"/>
          <w:color w:val="1F2937"/>
          <w:sz w:val="20"/>
        </w:rPr>
        <w:t>名词·调查(survey的复数)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surveys methods</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53｜陆岑用后续行为回应，而不是要求立即原谅、保证或承诺；夜班列车经过时，江穗在玻璃倒影里默念 </w:t>
      </w:r>
      <w:r>
        <w:rPr>
          <w:rFonts w:ascii="Calibri" w:hAnsi="Calibri" w:eastAsia="Microsoft YaHei" w:cs="Calibri"/>
          <w:b/>
          <w:color w:val="0B2545"/>
          <w:sz w:val="21"/>
        </w:rPr>
        <w:t>stream</w:t>
      </w:r>
      <w:r>
        <w:rPr>
          <w:rFonts w:ascii="Calibri" w:hAnsi="Calibri" w:eastAsia="Microsoft YaHei" w:cs="Calibri"/>
          <w:color w:val="9B1C1C"/>
          <w:sz w:val="20"/>
        </w:rPr>
        <w:t>（小河，溪流，流，一股，一串v. 流出，涌）</w:t>
      </w:r>
      <w:r>
        <w:rPr>
          <w:rFonts w:ascii="Calibri" w:hAnsi="Calibri" w:eastAsia="Microsoft YaHei" w:cs="Calibri"/>
          <w:color w:val="1F2937"/>
          <w:sz w:val="21"/>
        </w:rPr>
        <w:t>、</w:t>
      </w:r>
      <w:r>
        <w:rPr>
          <w:rFonts w:ascii="Calibri" w:hAnsi="Calibri" w:eastAsia="Microsoft YaHei" w:cs="Calibri"/>
          <w:b/>
          <w:color w:val="0B2545"/>
          <w:sz w:val="21"/>
        </w:rPr>
        <w:t>deficiency</w:t>
      </w:r>
      <w:r>
        <w:rPr>
          <w:rFonts w:ascii="Calibri" w:hAnsi="Calibri" w:eastAsia="Microsoft YaHei" w:cs="Calibri"/>
          <w:color w:val="9B1C1C"/>
          <w:sz w:val="20"/>
        </w:rPr>
        <w:t>（缺乏，不足，缺陷）</w:t>
      </w:r>
      <w:r>
        <w:rPr>
          <w:rFonts w:ascii="Calibri" w:hAnsi="Calibri" w:eastAsia="Microsoft YaHei" w:cs="Calibri"/>
          <w:color w:val="1F2937"/>
          <w:sz w:val="21"/>
        </w:rPr>
        <w:t>、</w:t>
      </w:r>
      <w:r>
        <w:rPr>
          <w:rFonts w:ascii="Calibri" w:hAnsi="Calibri" w:eastAsia="Microsoft YaHei" w:cs="Calibri"/>
          <w:b/>
          <w:color w:val="0B2545"/>
          <w:sz w:val="21"/>
        </w:rPr>
        <w:t>eye drops</w:t>
      </w:r>
      <w:r>
        <w:rPr>
          <w:rFonts w:ascii="Calibri" w:hAnsi="Calibri" w:eastAsia="Microsoft YaHei" w:cs="Calibri"/>
          <w:color w:val="9B1C1C"/>
          <w:sz w:val="20"/>
        </w:rPr>
        <w:t>（眼药水）</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secular</w:t>
      </w:r>
      <w:r>
        <w:rPr>
          <w:rFonts w:ascii="Calibri" w:hAnsi="Calibri" w:eastAsia="Microsoft YaHei" w:cs="Calibri"/>
          <w:color w:val="9B1C1C"/>
          <w:sz w:val="20"/>
        </w:rPr>
        <w:t>（长期的）</w:t>
      </w:r>
      <w:r>
        <w:rPr>
          <w:rFonts w:ascii="Calibri" w:hAnsi="Calibri" w:eastAsia="Microsoft YaHei" w:cs="Calibri"/>
          <w:color w:val="1F2937"/>
          <w:sz w:val="21"/>
        </w:rPr>
        <w:t>、</w:t>
      </w:r>
      <w:r>
        <w:rPr>
          <w:rFonts w:ascii="Calibri" w:hAnsi="Calibri" w:eastAsia="Microsoft YaHei" w:cs="Calibri"/>
          <w:b/>
          <w:color w:val="0B2545"/>
          <w:sz w:val="21"/>
        </w:rPr>
        <w:t>under the name of</w:t>
      </w:r>
      <w:r>
        <w:rPr>
          <w:rFonts w:ascii="Calibri" w:hAnsi="Calibri" w:eastAsia="Microsoft YaHei" w:cs="Calibri"/>
          <w:color w:val="9B1C1C"/>
          <w:sz w:val="20"/>
        </w:rPr>
        <w:t>（以...的名义）</w:t>
      </w:r>
      <w:r>
        <w:rPr>
          <w:rFonts w:ascii="Calibri" w:hAnsi="Calibri" w:eastAsia="Microsoft YaHei" w:cs="Calibri"/>
          <w:color w:val="1F2937"/>
          <w:sz w:val="21"/>
        </w:rPr>
        <w:t>、</w:t>
      </w:r>
      <w:r>
        <w:rPr>
          <w:rFonts w:ascii="Calibri" w:hAnsi="Calibri" w:eastAsia="Microsoft YaHei" w:cs="Calibri"/>
          <w:b/>
          <w:color w:val="0B2545"/>
          <w:sz w:val="21"/>
        </w:rPr>
        <w:t>villages</w:t>
      </w:r>
      <w:r>
        <w:rPr>
          <w:rFonts w:ascii="Calibri" w:hAnsi="Calibri" w:eastAsia="Microsoft YaHei" w:cs="Calibri"/>
          <w:color w:val="9B1C1C"/>
          <w:sz w:val="20"/>
        </w:rPr>
        <w:t>（[建] 村庄(village的复数形式)，[建] 村落）</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stream</w:t>
      </w:r>
      <w:r>
        <w:rPr>
          <w:rFonts w:ascii="Calibri" w:hAnsi="Calibri" w:eastAsia="Microsoft YaHei" w:cs="Calibri"/>
          <w:i/>
          <w:color w:val="667085"/>
          <w:sz w:val="19"/>
        </w:rPr>
        <w:t xml:space="preserve">  /striːm/</w:t>
      </w:r>
      <w:r>
        <w:rPr>
          <w:rFonts w:ascii="Calibri" w:hAnsi="Calibri" w:eastAsia="Microsoft YaHei" w:cs="Calibri"/>
          <w:color w:val="1F2937"/>
          <w:sz w:val="20"/>
        </w:rPr>
        <w:t xml:space="preserve">  </w:t>
      </w:r>
      <w:r>
        <w:rPr>
          <w:rFonts w:ascii="Calibri" w:hAnsi="Calibri" w:eastAsia="Microsoft YaHei" w:cs="Calibri"/>
          <w:color w:val="1F2937"/>
          <w:sz w:val="20"/>
        </w:rPr>
        <w:t>名词·小河，溪流，流，一股，一串v. 流出，涌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main stream</w:t>
      </w:r>
    </w:p>
    <w:p>
      <w:pPr>
        <w:pStyle w:val="Definition"/>
      </w:pPr>
      <w:r>
        <w:rPr>
          <w:rFonts w:ascii="Calibri" w:hAnsi="Calibri" w:eastAsia="Microsoft YaHei" w:cs="Calibri"/>
          <w:b/>
          <w:color w:val="1F4D78"/>
          <w:sz w:val="21"/>
        </w:rPr>
        <w:t>deficiency</w:t>
      </w:r>
      <w:r>
        <w:rPr>
          <w:rFonts w:ascii="Calibri" w:hAnsi="Calibri" w:eastAsia="Microsoft YaHei" w:cs="Calibri"/>
          <w:i/>
          <w:color w:val="667085"/>
          <w:sz w:val="19"/>
        </w:rPr>
        <w:t xml:space="preserve">  /dɪˈfɪʃənsi/</w:t>
      </w:r>
      <w:r>
        <w:rPr>
          <w:rFonts w:ascii="Calibri" w:hAnsi="Calibri" w:eastAsia="Microsoft YaHei" w:cs="Calibri"/>
          <w:color w:val="1F2937"/>
          <w:sz w:val="20"/>
        </w:rPr>
        <w:t xml:space="preserve">  </w:t>
      </w:r>
      <w:r>
        <w:rPr>
          <w:rFonts w:ascii="Calibri" w:hAnsi="Calibri" w:eastAsia="Microsoft YaHei" w:cs="Calibri"/>
          <w:color w:val="1F2937"/>
          <w:sz w:val="20"/>
        </w:rPr>
        <w:t>名词·缺乏，不足，缺陷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oxygen deficiency</w:t>
      </w:r>
    </w:p>
    <w:p>
      <w:pPr>
        <w:pStyle w:val="Definition"/>
      </w:pPr>
      <w:r>
        <w:rPr>
          <w:rFonts w:ascii="Calibri" w:hAnsi="Calibri" w:eastAsia="Microsoft YaHei" w:cs="Calibri"/>
          <w:b/>
          <w:color w:val="1F4D78"/>
          <w:sz w:val="21"/>
        </w:rPr>
        <w:t>eye drops</w:t>
      </w:r>
      <w:r>
        <w:rPr>
          <w:rFonts w:ascii="Calibri" w:hAnsi="Calibri" w:eastAsia="Microsoft YaHei" w:cs="Calibri"/>
          <w:i/>
          <w:color w:val="667085"/>
          <w:sz w:val="19"/>
        </w:rPr>
        <w:t xml:space="preserve">  /aɪ dɹˈɒps/</w:t>
      </w:r>
      <w:r>
        <w:rPr>
          <w:rFonts w:ascii="Calibri" w:hAnsi="Calibri" w:eastAsia="Microsoft YaHei" w:cs="Calibri"/>
          <w:color w:val="1F2937"/>
          <w:sz w:val="20"/>
        </w:rPr>
        <w:t xml:space="preserve">  </w:t>
      </w:r>
      <w:r>
        <w:rPr>
          <w:rFonts w:ascii="Calibri" w:hAnsi="Calibri" w:eastAsia="Microsoft YaHei" w:cs="Calibri"/>
          <w:color w:val="1F2937"/>
          <w:sz w:val="20"/>
        </w:rPr>
        <w:t>短语·眼药水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eye drops</w:t>
      </w:r>
    </w:p>
    <w:p>
      <w:pPr>
        <w:pStyle w:val="Definition"/>
      </w:pPr>
      <w:r>
        <w:rPr>
          <w:rFonts w:ascii="Calibri" w:hAnsi="Calibri" w:eastAsia="Microsoft YaHei" w:cs="Calibri"/>
          <w:b/>
          <w:color w:val="1F4D78"/>
          <w:sz w:val="21"/>
        </w:rPr>
        <w:t>secular</w:t>
      </w:r>
      <w:r>
        <w:rPr>
          <w:rFonts w:ascii="Calibri" w:hAnsi="Calibri" w:eastAsia="Microsoft YaHei" w:cs="Calibri"/>
          <w:i/>
          <w:color w:val="667085"/>
          <w:sz w:val="19"/>
        </w:rPr>
        <w:t xml:space="preserve">  /ˈsɛkjʊlə/</w:t>
      </w:r>
      <w:r>
        <w:rPr>
          <w:rFonts w:ascii="Calibri" w:hAnsi="Calibri" w:eastAsia="Microsoft YaHei" w:cs="Calibri"/>
          <w:color w:val="1F2937"/>
          <w:sz w:val="20"/>
        </w:rPr>
        <w:t xml:space="preserve">  </w:t>
      </w:r>
      <w:r>
        <w:rPr>
          <w:rFonts w:ascii="Calibri" w:hAnsi="Calibri" w:eastAsia="Microsoft YaHei" w:cs="Calibri"/>
          <w:color w:val="1F2937"/>
          <w:sz w:val="20"/>
        </w:rPr>
        <w:t>形容词·长期的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under the name of</w:t>
      </w:r>
      <w:r>
        <w:rPr>
          <w:rFonts w:ascii="Calibri" w:hAnsi="Calibri" w:eastAsia="Microsoft YaHei" w:cs="Calibri"/>
          <w:i/>
          <w:color w:val="667085"/>
          <w:sz w:val="19"/>
        </w:rPr>
        <w:t xml:space="preserve">  /ˈʌndə ðiː neɪm ɒv/</w:t>
      </w:r>
      <w:r>
        <w:rPr>
          <w:rFonts w:ascii="Calibri" w:hAnsi="Calibri" w:eastAsia="Microsoft YaHei" w:cs="Calibri"/>
          <w:color w:val="1F2937"/>
          <w:sz w:val="20"/>
        </w:rPr>
        <w:t xml:space="preserve">  </w:t>
      </w:r>
      <w:r>
        <w:rPr>
          <w:rFonts w:ascii="Calibri" w:hAnsi="Calibri" w:eastAsia="Microsoft YaHei" w:cs="Calibri"/>
          <w:color w:val="1F2937"/>
          <w:sz w:val="20"/>
        </w:rPr>
        <w:t>短语·以...的名义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under the name of</w:t>
      </w:r>
    </w:p>
    <w:p>
      <w:pPr>
        <w:pStyle w:val="Definition"/>
      </w:pPr>
      <w:r>
        <w:rPr>
          <w:rFonts w:ascii="Calibri" w:hAnsi="Calibri" w:eastAsia="Microsoft YaHei" w:cs="Calibri"/>
          <w:b/>
          <w:color w:val="1F4D78"/>
          <w:sz w:val="21"/>
        </w:rPr>
        <w:t>villages</w:t>
      </w:r>
      <w:r>
        <w:rPr>
          <w:rFonts w:ascii="Calibri" w:hAnsi="Calibri" w:eastAsia="Microsoft YaHei" w:cs="Calibri"/>
          <w:i/>
          <w:color w:val="667085"/>
          <w:sz w:val="19"/>
        </w:rPr>
        <w:t xml:space="preserve">  /v ˈɪ l ɪ dʒ ɪ z/</w:t>
      </w:r>
      <w:r>
        <w:rPr>
          <w:rFonts w:ascii="Calibri" w:hAnsi="Calibri" w:eastAsia="Microsoft YaHei" w:cs="Calibri"/>
          <w:color w:val="1F2937"/>
          <w:sz w:val="20"/>
        </w:rPr>
        <w:t xml:space="preserve">  </w:t>
      </w:r>
      <w:r>
        <w:rPr>
          <w:rFonts w:ascii="Calibri" w:hAnsi="Calibri" w:eastAsia="Microsoft YaHei" w:cs="Calibri"/>
          <w:color w:val="1F2937"/>
          <w:sz w:val="20"/>
        </w:rPr>
        <w:t>名词·[建] 村庄(village的复数形式)，[建] 村落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villages</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54｜二人复盘本章合作，修订信息共享、风险和私人空间规则；会议纪要把 </w:t>
      </w:r>
      <w:r>
        <w:rPr>
          <w:rFonts w:ascii="Calibri" w:hAnsi="Calibri" w:eastAsia="Microsoft YaHei" w:cs="Calibri"/>
          <w:b/>
          <w:color w:val="0B2545"/>
          <w:sz w:val="21"/>
        </w:rPr>
        <w:t>vary</w:t>
      </w:r>
      <w:r>
        <w:rPr>
          <w:rFonts w:ascii="Calibri" w:hAnsi="Calibri" w:eastAsia="Microsoft YaHei" w:cs="Calibri"/>
          <w:color w:val="9B1C1C"/>
          <w:sz w:val="20"/>
        </w:rPr>
        <w:t>（改变，变化，使多样化）</w:t>
      </w:r>
      <w:r>
        <w:rPr>
          <w:rFonts w:ascii="Calibri" w:hAnsi="Calibri" w:eastAsia="Microsoft YaHei" w:cs="Calibri"/>
          <w:color w:val="1F2937"/>
          <w:sz w:val="21"/>
        </w:rPr>
        <w:t>、</w:t>
      </w:r>
      <w:r>
        <w:rPr>
          <w:rFonts w:ascii="Calibri" w:hAnsi="Calibri" w:eastAsia="Microsoft YaHei" w:cs="Calibri"/>
          <w:b/>
          <w:color w:val="0B2545"/>
          <w:sz w:val="21"/>
        </w:rPr>
        <w:t>dredge</w:t>
      </w:r>
      <w:r>
        <w:rPr>
          <w:rFonts w:ascii="Calibri" w:hAnsi="Calibri" w:eastAsia="Microsoft YaHei" w:cs="Calibri"/>
          <w:color w:val="9B1C1C"/>
          <w:sz w:val="20"/>
        </w:rPr>
        <w:t>（挖泥机， 挖泥船， 捞网。v.挖掘， 疏浚， 捞取， 撒在食物上）</w:t>
      </w:r>
      <w:r>
        <w:rPr>
          <w:rFonts w:ascii="Calibri" w:hAnsi="Calibri" w:eastAsia="Microsoft YaHei" w:cs="Calibri"/>
          <w:color w:val="1F2937"/>
          <w:sz w:val="21"/>
        </w:rPr>
        <w:t>、</w:t>
      </w:r>
      <w:r>
        <w:rPr>
          <w:rFonts w:ascii="Calibri" w:hAnsi="Calibri" w:eastAsia="Microsoft YaHei" w:cs="Calibri"/>
          <w:b/>
          <w:color w:val="0B2545"/>
          <w:sz w:val="21"/>
        </w:rPr>
        <w:t>gas tank</w:t>
      </w:r>
      <w:r>
        <w:rPr>
          <w:rFonts w:ascii="Calibri" w:hAnsi="Calibri" w:eastAsia="Microsoft YaHei" w:cs="Calibri"/>
          <w:color w:val="9B1C1C"/>
          <w:sz w:val="20"/>
        </w:rPr>
        <w:t>（煤气罐）</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shipowner</w:t>
      </w:r>
      <w:r>
        <w:rPr>
          <w:rFonts w:ascii="Calibri" w:hAnsi="Calibri" w:eastAsia="Microsoft YaHei" w:cs="Calibri"/>
          <w:color w:val="9B1C1C"/>
          <w:sz w:val="20"/>
        </w:rPr>
        <w:t>（船主）</w:t>
      </w:r>
      <w:r>
        <w:rPr>
          <w:rFonts w:ascii="Calibri" w:hAnsi="Calibri" w:eastAsia="Microsoft YaHei" w:cs="Calibri"/>
          <w:color w:val="1F2937"/>
          <w:sz w:val="21"/>
        </w:rPr>
        <w:t>、</w:t>
      </w:r>
      <w:r>
        <w:rPr>
          <w:rFonts w:ascii="Calibri" w:hAnsi="Calibri" w:eastAsia="Microsoft YaHei" w:cs="Calibri"/>
          <w:b/>
          <w:color w:val="0B2545"/>
          <w:sz w:val="21"/>
        </w:rPr>
        <w:t>waiting list</w:t>
      </w:r>
      <w:r>
        <w:rPr>
          <w:rFonts w:ascii="Calibri" w:hAnsi="Calibri" w:eastAsia="Microsoft YaHei" w:cs="Calibri"/>
          <w:color w:val="9B1C1C"/>
          <w:sz w:val="20"/>
        </w:rPr>
        <w:t>（后补清单）</w:t>
      </w:r>
      <w:r>
        <w:rPr>
          <w:rFonts w:ascii="Calibri" w:hAnsi="Calibri" w:eastAsia="Microsoft YaHei" w:cs="Calibri"/>
          <w:color w:val="1F2937"/>
          <w:sz w:val="21"/>
        </w:rPr>
        <w:t>、</w:t>
      </w:r>
      <w:r>
        <w:rPr>
          <w:rFonts w:ascii="Calibri" w:hAnsi="Calibri" w:eastAsia="Microsoft YaHei" w:cs="Calibri"/>
          <w:b/>
          <w:color w:val="0B2545"/>
          <w:sz w:val="21"/>
        </w:rPr>
        <w:t>o-clock</w:t>
      </w:r>
      <w:r>
        <w:rPr>
          <w:rFonts w:ascii="Calibri" w:hAnsi="Calibri" w:eastAsia="Microsoft YaHei" w:cs="Calibri"/>
          <w:color w:val="9B1C1C"/>
          <w:sz w:val="20"/>
        </w:rPr>
        <w:t>（点钟）</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vary</w:t>
      </w:r>
      <w:r>
        <w:rPr>
          <w:rFonts w:ascii="Calibri" w:hAnsi="Calibri" w:eastAsia="Microsoft YaHei" w:cs="Calibri"/>
          <w:i/>
          <w:color w:val="667085"/>
          <w:sz w:val="19"/>
        </w:rPr>
        <w:t xml:space="preserve">  /ˈveəri/</w:t>
      </w:r>
      <w:r>
        <w:rPr>
          <w:rFonts w:ascii="Calibri" w:hAnsi="Calibri" w:eastAsia="Microsoft YaHei" w:cs="Calibri"/>
          <w:color w:val="1F2937"/>
          <w:sz w:val="20"/>
        </w:rPr>
        <w:t xml:space="preserve">  </w:t>
      </w:r>
      <w:r>
        <w:rPr>
          <w:rFonts w:ascii="Calibri" w:hAnsi="Calibri" w:eastAsia="Microsoft YaHei" w:cs="Calibri"/>
          <w:color w:val="1F2937"/>
          <w:sz w:val="20"/>
        </w:rPr>
        <w:t>及物动词·改变，变化，使多样化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vary one's diet</w:t>
      </w:r>
    </w:p>
    <w:p>
      <w:pPr>
        <w:pStyle w:val="Definition"/>
      </w:pPr>
      <w:r>
        <w:rPr>
          <w:rFonts w:ascii="Calibri" w:hAnsi="Calibri" w:eastAsia="Microsoft YaHei" w:cs="Calibri"/>
          <w:b/>
          <w:color w:val="1F4D78"/>
          <w:sz w:val="21"/>
        </w:rPr>
        <w:t>dredge</w:t>
      </w:r>
      <w:r>
        <w:rPr>
          <w:rFonts w:ascii="Calibri" w:hAnsi="Calibri" w:eastAsia="Microsoft YaHei" w:cs="Calibri"/>
          <w:i/>
          <w:color w:val="667085"/>
          <w:sz w:val="19"/>
        </w:rPr>
        <w:t xml:space="preserve">  /drɛʤ/</w:t>
      </w:r>
      <w:r>
        <w:rPr>
          <w:rFonts w:ascii="Calibri" w:hAnsi="Calibri" w:eastAsia="Microsoft YaHei" w:cs="Calibri"/>
          <w:color w:val="1F2937"/>
          <w:sz w:val="20"/>
        </w:rPr>
        <w:t xml:space="preserve">  </w:t>
      </w:r>
      <w:r>
        <w:rPr>
          <w:rFonts w:ascii="Calibri" w:hAnsi="Calibri" w:eastAsia="Microsoft YaHei" w:cs="Calibri"/>
          <w:color w:val="1F2937"/>
          <w:sz w:val="20"/>
        </w:rPr>
        <w:t>名词·挖泥机， 挖泥船， 捞网。v.挖掘， 疏浚， 捞取， 撒在食物上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gas tank</w:t>
      </w:r>
      <w:r>
        <w:rPr>
          <w:rFonts w:ascii="Calibri" w:hAnsi="Calibri" w:eastAsia="Microsoft YaHei" w:cs="Calibri"/>
          <w:i/>
          <w:color w:val="667085"/>
          <w:sz w:val="19"/>
        </w:rPr>
        <w:t xml:space="preserve">  /gæs tæŋk/</w:t>
      </w:r>
      <w:r>
        <w:rPr>
          <w:rFonts w:ascii="Calibri" w:hAnsi="Calibri" w:eastAsia="Microsoft YaHei" w:cs="Calibri"/>
          <w:color w:val="1F2937"/>
          <w:sz w:val="20"/>
        </w:rPr>
        <w:t xml:space="preserve">  </w:t>
      </w:r>
      <w:r>
        <w:rPr>
          <w:rFonts w:ascii="Calibri" w:hAnsi="Calibri" w:eastAsia="Microsoft YaHei" w:cs="Calibri"/>
          <w:color w:val="1F2937"/>
          <w:sz w:val="20"/>
        </w:rPr>
        <w:t>名词·煤气罐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gas tank</w:t>
      </w:r>
    </w:p>
    <w:p>
      <w:pPr>
        <w:pStyle w:val="Definition"/>
      </w:pPr>
      <w:r>
        <w:rPr>
          <w:rFonts w:ascii="Calibri" w:hAnsi="Calibri" w:eastAsia="Microsoft YaHei" w:cs="Calibri"/>
          <w:b/>
          <w:color w:val="1F4D78"/>
          <w:sz w:val="21"/>
        </w:rPr>
        <w:t>shipowner</w:t>
      </w:r>
      <w:r>
        <w:rPr>
          <w:rFonts w:ascii="Calibri" w:hAnsi="Calibri" w:eastAsia="Microsoft YaHei" w:cs="Calibri"/>
          <w:i/>
          <w:color w:val="667085"/>
          <w:sz w:val="19"/>
        </w:rPr>
        <w:t xml:space="preserve">  /ˈʃɪpˌəʊnə/</w:t>
      </w:r>
      <w:r>
        <w:rPr>
          <w:rFonts w:ascii="Calibri" w:hAnsi="Calibri" w:eastAsia="Microsoft YaHei" w:cs="Calibri"/>
          <w:color w:val="1F2937"/>
          <w:sz w:val="20"/>
        </w:rPr>
        <w:t xml:space="preserve">  </w:t>
      </w:r>
      <w:r>
        <w:rPr>
          <w:rFonts w:ascii="Calibri" w:hAnsi="Calibri" w:eastAsia="Microsoft YaHei" w:cs="Calibri"/>
          <w:color w:val="1F2937"/>
          <w:sz w:val="20"/>
        </w:rPr>
        <w:t>名词·船主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waiting list</w:t>
      </w:r>
      <w:r>
        <w:rPr>
          <w:rFonts w:ascii="Calibri" w:hAnsi="Calibri" w:eastAsia="Microsoft YaHei" w:cs="Calibri"/>
          <w:i/>
          <w:color w:val="667085"/>
          <w:sz w:val="19"/>
        </w:rPr>
        <w:t xml:space="preserve">  /wˈeɪtɪŋ lɪst/</w:t>
      </w:r>
      <w:r>
        <w:rPr>
          <w:rFonts w:ascii="Calibri" w:hAnsi="Calibri" w:eastAsia="Microsoft YaHei" w:cs="Calibri"/>
          <w:color w:val="1F2937"/>
          <w:sz w:val="20"/>
        </w:rPr>
        <w:t xml:space="preserve">  </w:t>
      </w:r>
      <w:r>
        <w:rPr>
          <w:rFonts w:ascii="Calibri" w:hAnsi="Calibri" w:eastAsia="Microsoft YaHei" w:cs="Calibri"/>
          <w:color w:val="1F2937"/>
          <w:sz w:val="20"/>
        </w:rPr>
        <w:t>短语·后补清单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waiting list</w:t>
      </w:r>
    </w:p>
    <w:p>
      <w:pPr>
        <w:pStyle w:val="Definition"/>
      </w:pPr>
      <w:r>
        <w:rPr>
          <w:rFonts w:ascii="Calibri" w:hAnsi="Calibri" w:eastAsia="Microsoft YaHei" w:cs="Calibri"/>
          <w:b/>
          <w:color w:val="1F4D78"/>
          <w:sz w:val="21"/>
        </w:rPr>
        <w:t>o-clock</w:t>
      </w:r>
      <w:r>
        <w:rPr>
          <w:rFonts w:ascii="Calibri" w:hAnsi="Calibri" w:eastAsia="Microsoft YaHei" w:cs="Calibri"/>
          <w:i/>
          <w:color w:val="667085"/>
          <w:sz w:val="19"/>
        </w:rPr>
        <w:t xml:space="preserve">  /əʊ-klɒk/</w:t>
      </w:r>
      <w:r>
        <w:rPr>
          <w:rFonts w:ascii="Calibri" w:hAnsi="Calibri" w:eastAsia="Microsoft YaHei" w:cs="Calibri"/>
          <w:color w:val="1F2937"/>
          <w:sz w:val="20"/>
        </w:rPr>
        <w:t xml:space="preserve">  </w:t>
      </w:r>
      <w:r>
        <w:rPr>
          <w:rFonts w:ascii="Calibri" w:hAnsi="Calibri" w:eastAsia="Microsoft YaHei" w:cs="Calibri"/>
          <w:color w:val="1F2937"/>
          <w:sz w:val="20"/>
        </w:rPr>
        <w:t>副词·点钟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55｜关系进入比开章更稳定但仍有边界的新状态；电话那端只肯承认 </w:t>
      </w:r>
      <w:r>
        <w:rPr>
          <w:rFonts w:ascii="Calibri" w:hAnsi="Calibri" w:eastAsia="Microsoft YaHei" w:cs="Calibri"/>
          <w:b/>
          <w:color w:val="0B2545"/>
          <w:sz w:val="21"/>
        </w:rPr>
        <w:t>modern</w:t>
      </w:r>
      <w:r>
        <w:rPr>
          <w:rFonts w:ascii="Calibri" w:hAnsi="Calibri" w:eastAsia="Microsoft YaHei" w:cs="Calibri"/>
          <w:color w:val="9B1C1C"/>
          <w:sz w:val="20"/>
        </w:rPr>
        <w:t>（现代的，近代的，时髦的）</w:t>
      </w:r>
      <w:r>
        <w:rPr>
          <w:rFonts w:ascii="Calibri" w:hAnsi="Calibri" w:eastAsia="Microsoft YaHei" w:cs="Calibri"/>
          <w:color w:val="1F2937"/>
          <w:sz w:val="21"/>
        </w:rPr>
        <w:t>、</w:t>
      </w:r>
      <w:r>
        <w:rPr>
          <w:rFonts w:ascii="Calibri" w:hAnsi="Calibri" w:eastAsia="Microsoft YaHei" w:cs="Calibri"/>
          <w:b/>
          <w:color w:val="0B2545"/>
          <w:sz w:val="21"/>
        </w:rPr>
        <w:t>execution</w:t>
      </w:r>
      <w:r>
        <w:rPr>
          <w:rFonts w:ascii="Calibri" w:hAnsi="Calibri" w:eastAsia="Microsoft YaHei" w:cs="Calibri"/>
          <w:color w:val="9B1C1C"/>
          <w:sz w:val="20"/>
        </w:rPr>
        <w:t>（实行，执行，处死刑）</w:t>
      </w:r>
      <w:r>
        <w:rPr>
          <w:rFonts w:ascii="Calibri" w:hAnsi="Calibri" w:eastAsia="Microsoft YaHei" w:cs="Calibri"/>
          <w:color w:val="1F2937"/>
          <w:sz w:val="21"/>
        </w:rPr>
        <w:t>、</w:t>
      </w:r>
      <w:r>
        <w:rPr>
          <w:rFonts w:ascii="Calibri" w:hAnsi="Calibri" w:eastAsia="Microsoft YaHei" w:cs="Calibri"/>
          <w:b/>
          <w:color w:val="0B2545"/>
          <w:sz w:val="21"/>
        </w:rPr>
        <w:t>human resources</w:t>
      </w:r>
      <w:r>
        <w:rPr>
          <w:rFonts w:ascii="Calibri" w:hAnsi="Calibri" w:eastAsia="Microsoft YaHei" w:cs="Calibri"/>
          <w:color w:val="9B1C1C"/>
          <w:sz w:val="20"/>
        </w:rPr>
        <w:t>（人力资源）</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sleeping</w:t>
      </w:r>
      <w:r>
        <w:rPr>
          <w:rFonts w:ascii="Calibri" w:hAnsi="Calibri" w:eastAsia="Microsoft YaHei" w:cs="Calibri"/>
          <w:color w:val="9B1C1C"/>
          <w:sz w:val="20"/>
        </w:rPr>
        <w:t>（睡眠）</w:t>
      </w:r>
      <w:r>
        <w:rPr>
          <w:rFonts w:ascii="Calibri" w:hAnsi="Calibri" w:eastAsia="Microsoft YaHei" w:cs="Calibri"/>
          <w:color w:val="1F2937"/>
          <w:sz w:val="21"/>
        </w:rPr>
        <w:t>、</w:t>
      </w:r>
      <w:r>
        <w:rPr>
          <w:rFonts w:ascii="Calibri" w:hAnsi="Calibri" w:eastAsia="Microsoft YaHei" w:cs="Calibri"/>
          <w:b/>
          <w:color w:val="0B2545"/>
          <w:sz w:val="21"/>
        </w:rPr>
        <w:t>with access all day</w:t>
      </w:r>
      <w:r>
        <w:rPr>
          <w:rFonts w:ascii="Calibri" w:hAnsi="Calibri" w:eastAsia="Microsoft YaHei" w:cs="Calibri"/>
          <w:color w:val="9B1C1C"/>
          <w:sz w:val="20"/>
        </w:rPr>
        <w:t>（全天开放）</w:t>
      </w:r>
      <w:r>
        <w:rPr>
          <w:rFonts w:ascii="Calibri" w:hAnsi="Calibri" w:eastAsia="Microsoft YaHei" w:cs="Calibri"/>
          <w:color w:val="1F2937"/>
          <w:sz w:val="21"/>
        </w:rPr>
        <w:t>、</w:t>
      </w:r>
      <w:r>
        <w:rPr>
          <w:rFonts w:ascii="Calibri" w:hAnsi="Calibri" w:eastAsia="Microsoft YaHei" w:cs="Calibri"/>
          <w:b/>
          <w:color w:val="0B2545"/>
          <w:sz w:val="21"/>
        </w:rPr>
        <w:t>Different colors convey different meanings to people.</w:t>
      </w:r>
      <w:r>
        <w:rPr>
          <w:rFonts w:ascii="Calibri" w:hAnsi="Calibri" w:eastAsia="Microsoft YaHei" w:cs="Calibri"/>
          <w:color w:val="9B1C1C"/>
          <w:sz w:val="20"/>
        </w:rPr>
        <w:t>（不同的颜色向人们传达不同的含义）</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modern</w:t>
      </w:r>
      <w:r>
        <w:rPr>
          <w:rFonts w:ascii="Calibri" w:hAnsi="Calibri" w:eastAsia="Microsoft YaHei" w:cs="Calibri"/>
          <w:i/>
          <w:color w:val="667085"/>
          <w:sz w:val="19"/>
        </w:rPr>
        <w:t xml:space="preserve">  /ˈmɒdən/</w:t>
      </w:r>
      <w:r>
        <w:rPr>
          <w:rFonts w:ascii="Calibri" w:hAnsi="Calibri" w:eastAsia="Microsoft YaHei" w:cs="Calibri"/>
          <w:color w:val="1F2937"/>
          <w:sz w:val="20"/>
        </w:rPr>
        <w:t xml:space="preserve">  </w:t>
      </w:r>
      <w:r>
        <w:rPr>
          <w:rFonts w:ascii="Calibri" w:hAnsi="Calibri" w:eastAsia="Microsoft YaHei" w:cs="Calibri"/>
          <w:color w:val="1F2937"/>
          <w:sz w:val="20"/>
        </w:rPr>
        <w:t>形容词·现代的，近代的，时髦的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modern authors</w:t>
      </w:r>
    </w:p>
    <w:p>
      <w:pPr>
        <w:pStyle w:val="Definition"/>
      </w:pPr>
      <w:r>
        <w:rPr>
          <w:rFonts w:ascii="Calibri" w:hAnsi="Calibri" w:eastAsia="Microsoft YaHei" w:cs="Calibri"/>
          <w:b/>
          <w:color w:val="1F4D78"/>
          <w:sz w:val="21"/>
        </w:rPr>
        <w:t>execution</w:t>
      </w:r>
      <w:r>
        <w:rPr>
          <w:rFonts w:ascii="Calibri" w:hAnsi="Calibri" w:eastAsia="Microsoft YaHei" w:cs="Calibri"/>
          <w:i/>
          <w:color w:val="667085"/>
          <w:sz w:val="19"/>
        </w:rPr>
        <w:t xml:space="preserve">  /ˌɛksɪˈkjuːʃən/</w:t>
      </w:r>
      <w:r>
        <w:rPr>
          <w:rFonts w:ascii="Calibri" w:hAnsi="Calibri" w:eastAsia="Microsoft YaHei" w:cs="Calibri"/>
          <w:color w:val="1F2937"/>
          <w:sz w:val="20"/>
        </w:rPr>
        <w:t xml:space="preserve">  </w:t>
      </w:r>
      <w:r>
        <w:rPr>
          <w:rFonts w:ascii="Calibri" w:hAnsi="Calibri" w:eastAsia="Microsoft YaHei" w:cs="Calibri"/>
          <w:color w:val="1F2937"/>
          <w:sz w:val="20"/>
        </w:rPr>
        <w:t>名词·实行，执行，处死刑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human resources</w:t>
      </w:r>
      <w:r>
        <w:rPr>
          <w:rFonts w:ascii="Calibri" w:hAnsi="Calibri" w:eastAsia="Microsoft YaHei" w:cs="Calibri"/>
          <w:i/>
          <w:color w:val="667085"/>
          <w:sz w:val="19"/>
        </w:rPr>
        <w:t xml:space="preserve">  /ˈhjuːmən rɪˈsɔːsɪz/</w:t>
      </w:r>
      <w:r>
        <w:rPr>
          <w:rFonts w:ascii="Calibri" w:hAnsi="Calibri" w:eastAsia="Microsoft YaHei" w:cs="Calibri"/>
          <w:color w:val="1F2937"/>
          <w:sz w:val="20"/>
        </w:rPr>
        <w:t xml:space="preserve">  </w:t>
      </w:r>
      <w:r>
        <w:rPr>
          <w:rFonts w:ascii="Calibri" w:hAnsi="Calibri" w:eastAsia="Microsoft YaHei" w:cs="Calibri"/>
          <w:color w:val="1F2937"/>
          <w:sz w:val="20"/>
        </w:rPr>
        <w:t>短语·人力资源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human resources</w:t>
      </w:r>
    </w:p>
    <w:p>
      <w:pPr>
        <w:pStyle w:val="Definition"/>
      </w:pPr>
      <w:r>
        <w:rPr>
          <w:rFonts w:ascii="Calibri" w:hAnsi="Calibri" w:eastAsia="Microsoft YaHei" w:cs="Calibri"/>
          <w:b/>
          <w:color w:val="1F4D78"/>
          <w:sz w:val="21"/>
        </w:rPr>
        <w:t>sleeping</w:t>
      </w:r>
      <w:r>
        <w:rPr>
          <w:rFonts w:ascii="Calibri" w:hAnsi="Calibri" w:eastAsia="Microsoft YaHei" w:cs="Calibri"/>
          <w:i/>
          <w:color w:val="667085"/>
          <w:sz w:val="19"/>
        </w:rPr>
        <w:t xml:space="preserve">  /ˈsliːpɪŋ/</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单词（词性待核）·睡眠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sleeping bag</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with access all day</w:t>
      </w:r>
      <w:r>
        <w:rPr>
          <w:rFonts w:ascii="Calibri" w:hAnsi="Calibri" w:eastAsia="Microsoft YaHei" w:cs="Calibri"/>
          <w:i/>
          <w:color w:val="667085"/>
          <w:sz w:val="19"/>
        </w:rPr>
        <w:t xml:space="preserve">  /wɪð ˈæksɛs ɔːl deɪ/</w:t>
      </w:r>
      <w:r>
        <w:rPr>
          <w:rFonts w:ascii="Calibri" w:hAnsi="Calibri" w:eastAsia="Microsoft YaHei" w:cs="Calibri"/>
          <w:color w:val="1F2937"/>
          <w:sz w:val="20"/>
        </w:rPr>
        <w:t xml:space="preserve">  </w:t>
      </w:r>
      <w:r>
        <w:rPr>
          <w:rFonts w:ascii="Calibri" w:hAnsi="Calibri" w:eastAsia="Microsoft YaHei" w:cs="Calibri"/>
          <w:color w:val="1F2937"/>
          <w:sz w:val="20"/>
        </w:rPr>
        <w:t>短语·全天开放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with access all day</w:t>
      </w:r>
    </w:p>
    <w:p>
      <w:pPr>
        <w:pStyle w:val="Definition"/>
      </w:pPr>
      <w:r>
        <w:rPr>
          <w:rFonts w:ascii="Calibri" w:hAnsi="Calibri" w:eastAsia="Microsoft YaHei" w:cs="Calibri"/>
          <w:b/>
          <w:color w:val="1F4D78"/>
          <w:sz w:val="21"/>
        </w:rPr>
        <w:t>Different colors convey different meanings to people.</w:t>
      </w:r>
      <w:r>
        <w:rPr>
          <w:rFonts w:ascii="Calibri" w:hAnsi="Calibri" w:eastAsia="Microsoft YaHei" w:cs="Calibri"/>
          <w:i/>
          <w:color w:val="667085"/>
          <w:sz w:val="19"/>
        </w:rPr>
        <w:t xml:space="preserve">  /ˈdɪfrənt kˈʌləz kənˈveɪ ˈdɪfrənt mˈiːnɪŋz tuː ˈpiːpl/</w:t>
      </w:r>
      <w:r>
        <w:rPr>
          <w:rFonts w:ascii="Calibri" w:hAnsi="Calibri" w:eastAsia="Microsoft YaHei" w:cs="Calibri"/>
          <w:color w:val="1F2937"/>
          <w:sz w:val="20"/>
        </w:rPr>
        <w:t xml:space="preserve">  </w:t>
      </w:r>
      <w:r>
        <w:rPr>
          <w:rFonts w:ascii="Calibri" w:hAnsi="Calibri" w:eastAsia="Microsoft YaHei" w:cs="Calibri"/>
          <w:color w:val="1F2937"/>
          <w:sz w:val="20"/>
        </w:rPr>
        <w:t>例句句型·不同的颜色向人们传达不同的含义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Different colors convey different meanings to people.</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56｜章末新线索出现：专家交叉核验发现还有一份迟到十八年的原始气象证词；江穗把 </w:t>
      </w:r>
      <w:r>
        <w:rPr>
          <w:rFonts w:ascii="Calibri" w:hAnsi="Calibri" w:eastAsia="Microsoft YaHei" w:cs="Calibri"/>
          <w:b/>
          <w:color w:val="0B2545"/>
          <w:sz w:val="21"/>
        </w:rPr>
        <w:t>allocate</w:t>
      </w:r>
      <w:r>
        <w:rPr>
          <w:rFonts w:ascii="Calibri" w:hAnsi="Calibri" w:eastAsia="Microsoft YaHei" w:cs="Calibri"/>
          <w:color w:val="9B1C1C"/>
          <w:sz w:val="20"/>
        </w:rPr>
        <w:t>（分配，配给）</w:t>
      </w:r>
      <w:r>
        <w:rPr>
          <w:rFonts w:ascii="Calibri" w:hAnsi="Calibri" w:eastAsia="Microsoft YaHei" w:cs="Calibri"/>
          <w:color w:val="1F2937"/>
          <w:sz w:val="21"/>
        </w:rPr>
        <w:t>、</w:t>
      </w:r>
      <w:r>
        <w:rPr>
          <w:rFonts w:ascii="Calibri" w:hAnsi="Calibri" w:eastAsia="Microsoft YaHei" w:cs="Calibri"/>
          <w:b/>
          <w:color w:val="0B2545"/>
          <w:sz w:val="21"/>
        </w:rPr>
        <w:t>front</w:t>
      </w:r>
      <w:r>
        <w:rPr>
          <w:rFonts w:ascii="Calibri" w:hAnsi="Calibri" w:eastAsia="Microsoft YaHei" w:cs="Calibri"/>
          <w:color w:val="9B1C1C"/>
          <w:sz w:val="20"/>
        </w:rPr>
        <w:t>（前面，正面，前线）</w:t>
      </w:r>
      <w:r>
        <w:rPr>
          <w:rFonts w:ascii="Calibri" w:hAnsi="Calibri" w:eastAsia="Microsoft YaHei" w:cs="Calibri"/>
          <w:color w:val="1F2937"/>
          <w:sz w:val="21"/>
        </w:rPr>
        <w:t>、</w:t>
      </w:r>
      <w:r>
        <w:rPr>
          <w:rFonts w:ascii="Calibri" w:hAnsi="Calibri" w:eastAsia="Microsoft YaHei" w:cs="Calibri"/>
          <w:b/>
          <w:color w:val="0B2545"/>
          <w:sz w:val="21"/>
        </w:rPr>
        <w:t>local product</w:t>
      </w:r>
      <w:r>
        <w:rPr>
          <w:rFonts w:ascii="Calibri" w:hAnsi="Calibri" w:eastAsia="Microsoft YaHei" w:cs="Calibri"/>
          <w:color w:val="9B1C1C"/>
          <w:sz w:val="20"/>
        </w:rPr>
        <w:t>（当地产品）</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sovereignty</w:t>
      </w:r>
      <w:r>
        <w:rPr>
          <w:rFonts w:ascii="Calibri" w:hAnsi="Calibri" w:eastAsia="Microsoft YaHei" w:cs="Calibri"/>
          <w:color w:val="9B1C1C"/>
          <w:sz w:val="20"/>
        </w:rPr>
        <w:t>（主权）</w:t>
      </w:r>
      <w:r>
        <w:rPr>
          <w:rFonts w:ascii="Calibri" w:hAnsi="Calibri" w:eastAsia="Microsoft YaHei" w:cs="Calibri"/>
          <w:color w:val="1F2937"/>
          <w:sz w:val="21"/>
        </w:rPr>
        <w:t>、</w:t>
      </w:r>
      <w:r>
        <w:rPr>
          <w:rFonts w:ascii="Calibri" w:hAnsi="Calibri" w:eastAsia="Microsoft YaHei" w:cs="Calibri"/>
          <w:b/>
          <w:color w:val="0B2545"/>
          <w:sz w:val="21"/>
        </w:rPr>
        <w:t>ego</w:t>
      </w:r>
      <w:r>
        <w:rPr>
          <w:rFonts w:ascii="Calibri" w:hAnsi="Calibri" w:eastAsia="Microsoft YaHei" w:cs="Calibri"/>
          <w:color w:val="9B1C1C"/>
          <w:sz w:val="20"/>
        </w:rPr>
        <w:t>（自我， 利已主义， 自负）</w:t>
      </w:r>
      <w:r>
        <w:rPr>
          <w:rFonts w:ascii="Calibri" w:hAnsi="Calibri" w:eastAsia="Microsoft YaHei" w:cs="Calibri"/>
          <w:color w:val="1F2937"/>
          <w:sz w:val="21"/>
        </w:rPr>
        <w:t>、</w:t>
      </w:r>
      <w:r>
        <w:rPr>
          <w:rFonts w:ascii="Calibri" w:hAnsi="Calibri" w:eastAsia="Microsoft YaHei" w:cs="Calibri"/>
          <w:b/>
          <w:color w:val="0B2545"/>
          <w:sz w:val="21"/>
        </w:rPr>
        <w:t>I have a penchant for cooking and I seldom eat out because I'm only satisfied with the food I cook.</w:t>
      </w:r>
      <w:r>
        <w:rPr>
          <w:rFonts w:ascii="Calibri" w:hAnsi="Calibri" w:eastAsia="Microsoft YaHei" w:cs="Calibri"/>
          <w:color w:val="9B1C1C"/>
          <w:sz w:val="20"/>
        </w:rPr>
        <w:t>（我爱好烹饪，很少出去吃，因为我只对自己做的菜感到满意）</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allocate</w:t>
      </w:r>
      <w:r>
        <w:rPr>
          <w:rFonts w:ascii="Calibri" w:hAnsi="Calibri" w:eastAsia="Microsoft YaHei" w:cs="Calibri"/>
          <w:i/>
          <w:color w:val="667085"/>
          <w:sz w:val="19"/>
        </w:rPr>
        <w:t xml:space="preserve">  /ˈæləʊkeɪt/</w:t>
      </w:r>
      <w:r>
        <w:rPr>
          <w:rFonts w:ascii="Calibri" w:hAnsi="Calibri" w:eastAsia="Microsoft YaHei" w:cs="Calibri"/>
          <w:color w:val="1F2937"/>
          <w:sz w:val="20"/>
        </w:rPr>
        <w:t xml:space="preserve">  </w:t>
      </w:r>
      <w:r>
        <w:rPr>
          <w:rFonts w:ascii="Calibri" w:hAnsi="Calibri" w:eastAsia="Microsoft YaHei" w:cs="Calibri"/>
          <w:color w:val="1F2937"/>
          <w:sz w:val="20"/>
        </w:rPr>
        <w:t>及物动词·分配，配给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front</w:t>
      </w:r>
      <w:r>
        <w:rPr>
          <w:rFonts w:ascii="Calibri" w:hAnsi="Calibri" w:eastAsia="Microsoft YaHei" w:cs="Calibri"/>
          <w:i/>
          <w:color w:val="667085"/>
          <w:sz w:val="19"/>
        </w:rPr>
        <w:t xml:space="preserve">  /frʌnt/</w:t>
      </w:r>
      <w:r>
        <w:rPr>
          <w:rFonts w:ascii="Calibri" w:hAnsi="Calibri" w:eastAsia="Microsoft YaHei" w:cs="Calibri"/>
          <w:color w:val="1F2937"/>
          <w:sz w:val="20"/>
        </w:rPr>
        <w:t xml:space="preserve">  </w:t>
      </w:r>
      <w:r>
        <w:rPr>
          <w:rFonts w:ascii="Calibri" w:hAnsi="Calibri" w:eastAsia="Microsoft YaHei" w:cs="Calibri"/>
          <w:color w:val="1F2937"/>
          <w:sz w:val="20"/>
        </w:rPr>
        <w:t>名词·前面，正面，前线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front desk</w:t>
      </w:r>
    </w:p>
    <w:p>
      <w:pPr>
        <w:pStyle w:val="Definition"/>
      </w:pPr>
      <w:r>
        <w:rPr>
          <w:rFonts w:ascii="Calibri" w:hAnsi="Calibri" w:eastAsia="Microsoft YaHei" w:cs="Calibri"/>
          <w:b/>
          <w:color w:val="1F4D78"/>
          <w:sz w:val="21"/>
        </w:rPr>
        <w:t>local product</w:t>
      </w:r>
      <w:r>
        <w:rPr>
          <w:rFonts w:ascii="Calibri" w:hAnsi="Calibri" w:eastAsia="Microsoft YaHei" w:cs="Calibri"/>
          <w:i/>
          <w:color w:val="667085"/>
          <w:sz w:val="19"/>
        </w:rPr>
        <w:t xml:space="preserve">  /ˈləʊkəl ˈprɒdʌkt/</w:t>
      </w:r>
      <w:r>
        <w:rPr>
          <w:rFonts w:ascii="Calibri" w:hAnsi="Calibri" w:eastAsia="Microsoft YaHei" w:cs="Calibri"/>
          <w:color w:val="1F2937"/>
          <w:sz w:val="20"/>
        </w:rPr>
        <w:t xml:space="preserve">  </w:t>
      </w:r>
      <w:r>
        <w:rPr>
          <w:rFonts w:ascii="Calibri" w:hAnsi="Calibri" w:eastAsia="Microsoft YaHei" w:cs="Calibri"/>
          <w:color w:val="1F2937"/>
          <w:sz w:val="20"/>
        </w:rPr>
        <w:t>短语·当地产品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product</w:t>
      </w:r>
    </w:p>
    <w:p>
      <w:pPr>
        <w:pStyle w:val="Definition"/>
      </w:pPr>
      <w:r>
        <w:rPr>
          <w:rFonts w:ascii="Calibri" w:hAnsi="Calibri" w:eastAsia="Microsoft YaHei" w:cs="Calibri"/>
          <w:b/>
          <w:color w:val="1F4D78"/>
          <w:sz w:val="21"/>
        </w:rPr>
        <w:t>sovereignty</w:t>
      </w:r>
      <w:r>
        <w:rPr>
          <w:rFonts w:ascii="Calibri" w:hAnsi="Calibri" w:eastAsia="Microsoft YaHei" w:cs="Calibri"/>
          <w:i/>
          <w:color w:val="667085"/>
          <w:sz w:val="19"/>
        </w:rPr>
        <w:t xml:space="preserve">  /ˈsɒvrənti/</w:t>
      </w:r>
      <w:r>
        <w:rPr>
          <w:rFonts w:ascii="Calibri" w:hAnsi="Calibri" w:eastAsia="Microsoft YaHei" w:cs="Calibri"/>
          <w:color w:val="1F2937"/>
          <w:sz w:val="20"/>
        </w:rPr>
        <w:t xml:space="preserve">  </w:t>
      </w:r>
      <w:r>
        <w:rPr>
          <w:rFonts w:ascii="Calibri" w:hAnsi="Calibri" w:eastAsia="Microsoft YaHei" w:cs="Calibri"/>
          <w:color w:val="1F2937"/>
          <w:sz w:val="20"/>
        </w:rPr>
        <w:t>名词·主权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ego</w:t>
      </w:r>
      <w:r>
        <w:rPr>
          <w:rFonts w:ascii="Calibri" w:hAnsi="Calibri" w:eastAsia="Microsoft YaHei" w:cs="Calibri"/>
          <w:i/>
          <w:color w:val="667085"/>
          <w:sz w:val="19"/>
        </w:rPr>
        <w:t xml:space="preserve">  /ˈɛgəʊ/</w:t>
      </w:r>
      <w:r>
        <w:rPr>
          <w:rFonts w:ascii="Calibri" w:hAnsi="Calibri" w:eastAsia="Microsoft YaHei" w:cs="Calibri"/>
          <w:color w:val="1F2937"/>
          <w:sz w:val="20"/>
        </w:rPr>
        <w:t xml:space="preserve">  </w:t>
      </w:r>
      <w:r>
        <w:rPr>
          <w:rFonts w:ascii="Calibri" w:hAnsi="Calibri" w:eastAsia="Microsoft YaHei" w:cs="Calibri"/>
          <w:color w:val="1F2937"/>
          <w:sz w:val="20"/>
        </w:rPr>
        <w:t>名词·自我， 利已主义， 自负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have a penchant for cooking and I seldom eat out because I'm only satisfied with the food I cook.</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例句句型·我爱好烹饪，很少出去吃，因为我只对自己做的菜感到满意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have a penchant for cooking and I seldom eat out because I'm only satisfied with the food I cook.</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57｜二人只做最低限度核验，确认它不是可以忽略的诱饵；江穗在新闻稿草案中保留 </w:t>
      </w:r>
      <w:r>
        <w:rPr>
          <w:rFonts w:ascii="Calibri" w:hAnsi="Calibri" w:eastAsia="Microsoft YaHei" w:cs="Calibri"/>
          <w:b/>
          <w:color w:val="0B2545"/>
          <w:sz w:val="21"/>
        </w:rPr>
        <w:t>calorie</w:t>
      </w:r>
      <w:r>
        <w:rPr>
          <w:rFonts w:ascii="Calibri" w:hAnsi="Calibri" w:eastAsia="Microsoft YaHei" w:cs="Calibri"/>
          <w:color w:val="9B1C1C"/>
          <w:sz w:val="20"/>
        </w:rPr>
        <w:t>（卡(热量单位)）</w:t>
      </w:r>
      <w:r>
        <w:rPr>
          <w:rFonts w:ascii="Calibri" w:hAnsi="Calibri" w:eastAsia="Microsoft YaHei" w:cs="Calibri"/>
          <w:color w:val="1F2937"/>
          <w:sz w:val="21"/>
        </w:rPr>
        <w:t>、</w:t>
      </w:r>
      <w:r>
        <w:rPr>
          <w:rFonts w:ascii="Calibri" w:hAnsi="Calibri" w:eastAsia="Microsoft YaHei" w:cs="Calibri"/>
          <w:b/>
          <w:color w:val="0B2545"/>
          <w:sz w:val="21"/>
        </w:rPr>
        <w:t>happiness</w:t>
      </w:r>
      <w:r>
        <w:rPr>
          <w:rFonts w:ascii="Calibri" w:hAnsi="Calibri" w:eastAsia="Microsoft YaHei" w:cs="Calibri"/>
          <w:color w:val="9B1C1C"/>
          <w:sz w:val="20"/>
        </w:rPr>
        <w:t>（幸福，幸运，快乐）</w:t>
      </w:r>
      <w:r>
        <w:rPr>
          <w:rFonts w:ascii="Calibri" w:hAnsi="Calibri" w:eastAsia="Microsoft YaHei" w:cs="Calibri"/>
          <w:color w:val="1F2937"/>
          <w:sz w:val="21"/>
        </w:rPr>
        <w:t>、</w:t>
      </w:r>
      <w:r>
        <w:rPr>
          <w:rFonts w:ascii="Calibri" w:hAnsi="Calibri" w:eastAsia="Microsoft YaHei" w:cs="Calibri"/>
          <w:b/>
          <w:color w:val="0B2545"/>
          <w:sz w:val="21"/>
        </w:rPr>
        <w:t>no change</w:t>
      </w:r>
      <w:r>
        <w:rPr>
          <w:rFonts w:ascii="Calibri" w:hAnsi="Calibri" w:eastAsia="Microsoft YaHei" w:cs="Calibri"/>
          <w:color w:val="9B1C1C"/>
          <w:sz w:val="20"/>
        </w:rPr>
        <w:t>（无变化）</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stipulation</w:t>
      </w:r>
      <w:r>
        <w:rPr>
          <w:rFonts w:ascii="Calibri" w:hAnsi="Calibri" w:eastAsia="Microsoft YaHei" w:cs="Calibri"/>
          <w:color w:val="9B1C1C"/>
          <w:sz w:val="20"/>
        </w:rPr>
        <w:t>（规定）</w:t>
      </w:r>
      <w:r>
        <w:rPr>
          <w:rFonts w:ascii="Calibri" w:hAnsi="Calibri" w:eastAsia="Microsoft YaHei" w:cs="Calibri"/>
          <w:color w:val="1F2937"/>
          <w:sz w:val="21"/>
        </w:rPr>
        <w:t>、</w:t>
      </w:r>
      <w:r>
        <w:rPr>
          <w:rFonts w:ascii="Calibri" w:hAnsi="Calibri" w:eastAsia="Microsoft YaHei" w:cs="Calibri"/>
          <w:b/>
          <w:color w:val="0B2545"/>
          <w:sz w:val="21"/>
        </w:rPr>
        <w:t>rob</w:t>
      </w:r>
      <w:r>
        <w:rPr>
          <w:rFonts w:ascii="Calibri" w:hAnsi="Calibri" w:eastAsia="Microsoft YaHei" w:cs="Calibri"/>
          <w:color w:val="9B1C1C"/>
          <w:sz w:val="20"/>
        </w:rPr>
        <w:t>（(of)抢劫，盗取，非法剥夺）</w:t>
      </w:r>
      <w:r>
        <w:rPr>
          <w:rFonts w:ascii="Calibri" w:hAnsi="Calibri" w:eastAsia="Microsoft YaHei" w:cs="Calibri"/>
          <w:color w:val="1F2937"/>
          <w:sz w:val="21"/>
        </w:rPr>
        <w:t>、</w:t>
      </w:r>
      <w:r>
        <w:rPr>
          <w:rFonts w:ascii="Calibri" w:hAnsi="Calibri" w:eastAsia="Microsoft YaHei" w:cs="Calibri"/>
          <w:b/>
          <w:color w:val="0B2545"/>
          <w:sz w:val="21"/>
        </w:rPr>
        <w:t>I'd like to tell you about visiting a warm-hearted lady last month.</w:t>
      </w:r>
      <w:r>
        <w:rPr>
          <w:rFonts w:ascii="Calibri" w:hAnsi="Calibri" w:eastAsia="Microsoft YaHei" w:cs="Calibri"/>
          <w:color w:val="9B1C1C"/>
          <w:sz w:val="20"/>
        </w:rPr>
        <w:t>（我想告诉你我上个月拜访一位热心女士的事）</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calorie</w:t>
      </w:r>
      <w:r>
        <w:rPr>
          <w:rFonts w:ascii="Calibri" w:hAnsi="Calibri" w:eastAsia="Microsoft YaHei" w:cs="Calibri"/>
          <w:i/>
          <w:color w:val="667085"/>
          <w:sz w:val="19"/>
        </w:rPr>
        <w:t xml:space="preserve">  /ˈkæləri/</w:t>
      </w:r>
      <w:r>
        <w:rPr>
          <w:rFonts w:ascii="Calibri" w:hAnsi="Calibri" w:eastAsia="Microsoft YaHei" w:cs="Calibri"/>
          <w:color w:val="1F2937"/>
          <w:sz w:val="20"/>
        </w:rPr>
        <w:t xml:space="preserve">  </w:t>
      </w:r>
      <w:r>
        <w:rPr>
          <w:rFonts w:ascii="Calibri" w:hAnsi="Calibri" w:eastAsia="Microsoft YaHei" w:cs="Calibri"/>
          <w:color w:val="1F2937"/>
          <w:sz w:val="20"/>
        </w:rPr>
        <w:t>名词·卡(热量单位)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happiness</w:t>
      </w:r>
      <w:r>
        <w:rPr>
          <w:rFonts w:ascii="Calibri" w:hAnsi="Calibri" w:eastAsia="Microsoft YaHei" w:cs="Calibri"/>
          <w:i/>
          <w:color w:val="667085"/>
          <w:sz w:val="19"/>
        </w:rPr>
        <w:t xml:space="preserve">  /ˈhæpɪnɪs/</w:t>
      </w:r>
      <w:r>
        <w:rPr>
          <w:rFonts w:ascii="Calibri" w:hAnsi="Calibri" w:eastAsia="Microsoft YaHei" w:cs="Calibri"/>
          <w:color w:val="1F2937"/>
          <w:sz w:val="20"/>
        </w:rPr>
        <w:t xml:space="preserve">  </w:t>
      </w:r>
      <w:r>
        <w:rPr>
          <w:rFonts w:ascii="Calibri" w:hAnsi="Calibri" w:eastAsia="Microsoft YaHei" w:cs="Calibri"/>
          <w:color w:val="1F2937"/>
          <w:sz w:val="20"/>
        </w:rPr>
        <w:t>名词·幸福，幸运，快乐</w:t>
      </w:r>
      <w:r>
        <w:br/>
      </w:r>
      <w:r>
        <w:rPr>
          <w:rFonts w:ascii="Calibri" w:hAnsi="Calibri" w:eastAsia="Microsoft YaHei" w:cs="Calibri"/>
          <w:b/>
          <w:color w:val="7A5A00"/>
          <w:sz w:val="19"/>
        </w:rPr>
        <w:t>构/源/族：</w:t>
      </w:r>
      <w:r>
        <w:rPr>
          <w:rFonts w:ascii="Calibri" w:hAnsi="Calibri" w:eastAsia="Microsoft YaHei" w:cs="Calibri"/>
          <w:color w:val="1F2937"/>
          <w:sz w:val="19"/>
        </w:rPr>
        <w:t>happy → happiness（-ness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 change</w:t>
      </w:r>
      <w:r>
        <w:rPr>
          <w:rFonts w:ascii="Calibri" w:hAnsi="Calibri" w:eastAsia="Microsoft YaHei" w:cs="Calibri"/>
          <w:i/>
          <w:color w:val="667085"/>
          <w:sz w:val="19"/>
        </w:rPr>
        <w:t xml:space="preserve">  /nəʊ ʧeɪnʤ/</w:t>
      </w:r>
      <w:r>
        <w:rPr>
          <w:rFonts w:ascii="Calibri" w:hAnsi="Calibri" w:eastAsia="Microsoft YaHei" w:cs="Calibri"/>
          <w:color w:val="1F2937"/>
          <w:sz w:val="20"/>
        </w:rPr>
        <w:t xml:space="preserve">  </w:t>
      </w:r>
      <w:r>
        <w:rPr>
          <w:rFonts w:ascii="Calibri" w:hAnsi="Calibri" w:eastAsia="Microsoft YaHei" w:cs="Calibri"/>
          <w:color w:val="1F2937"/>
          <w:sz w:val="20"/>
        </w:rPr>
        <w:t>短语·无变化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 change</w:t>
      </w:r>
    </w:p>
    <w:p>
      <w:pPr>
        <w:pStyle w:val="Definition"/>
      </w:pPr>
      <w:r>
        <w:rPr>
          <w:rFonts w:ascii="Calibri" w:hAnsi="Calibri" w:eastAsia="Microsoft YaHei" w:cs="Calibri"/>
          <w:b/>
          <w:color w:val="1F4D78"/>
          <w:sz w:val="21"/>
        </w:rPr>
        <w:t>stipulation</w:t>
      </w:r>
      <w:r>
        <w:rPr>
          <w:rFonts w:ascii="Calibri" w:hAnsi="Calibri" w:eastAsia="Microsoft YaHei" w:cs="Calibri"/>
          <w:i/>
          <w:color w:val="667085"/>
          <w:sz w:val="19"/>
        </w:rPr>
        <w:t xml:space="preserve">  /ˌstɪpjʊˈleɪʃən/</w:t>
      </w:r>
      <w:r>
        <w:rPr>
          <w:rFonts w:ascii="Calibri" w:hAnsi="Calibri" w:eastAsia="Microsoft YaHei" w:cs="Calibri"/>
          <w:color w:val="1F2937"/>
          <w:sz w:val="20"/>
        </w:rPr>
        <w:t xml:space="preserve">  </w:t>
      </w:r>
      <w:r>
        <w:rPr>
          <w:rFonts w:ascii="Calibri" w:hAnsi="Calibri" w:eastAsia="Microsoft YaHei" w:cs="Calibri"/>
          <w:color w:val="1F2937"/>
          <w:sz w:val="20"/>
        </w:rPr>
        <w:t>名词·规定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rob</w:t>
      </w:r>
      <w:r>
        <w:rPr>
          <w:rFonts w:ascii="Calibri" w:hAnsi="Calibri" w:eastAsia="Microsoft YaHei" w:cs="Calibri"/>
          <w:i/>
          <w:color w:val="667085"/>
          <w:sz w:val="19"/>
        </w:rPr>
        <w:t xml:space="preserve">  /rɒb/</w:t>
      </w:r>
      <w:r>
        <w:rPr>
          <w:rFonts w:ascii="Calibri" w:hAnsi="Calibri" w:eastAsia="Microsoft YaHei" w:cs="Calibri"/>
          <w:color w:val="1F2937"/>
          <w:sz w:val="20"/>
        </w:rPr>
        <w:t xml:space="preserve">  </w:t>
      </w:r>
      <w:r>
        <w:rPr>
          <w:rFonts w:ascii="Calibri" w:hAnsi="Calibri" w:eastAsia="Microsoft YaHei" w:cs="Calibri"/>
          <w:color w:val="1F2937"/>
          <w:sz w:val="20"/>
        </w:rPr>
        <w:t>动词·(of)抢劫，盗取，非法剥夺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I'd like to tell you about visiting a warm-hearted lady last month.</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例句句型·我想告诉你我上个月拜访一位热心女士的事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I'd like to tell you about visiting a warm-hearted lady last month.</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IPA待核：无法由可靠词典或全部已解析组件生成；未解析发音组件：I'd；音标待核：未找到可追溯英式读音，不编造</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58｜线索指向下一章的新机构、地点或利益群体，主题自然换轨；匿名短信只留下 </w:t>
      </w:r>
      <w:r>
        <w:rPr>
          <w:rFonts w:ascii="Calibri" w:hAnsi="Calibri" w:eastAsia="Microsoft YaHei" w:cs="Calibri"/>
          <w:b/>
          <w:color w:val="0B2545"/>
          <w:sz w:val="21"/>
        </w:rPr>
        <w:t>couple</w:t>
      </w:r>
      <w:r>
        <w:rPr>
          <w:rFonts w:ascii="Calibri" w:hAnsi="Calibri" w:eastAsia="Microsoft YaHei" w:cs="Calibri"/>
          <w:color w:val="9B1C1C"/>
          <w:sz w:val="20"/>
        </w:rPr>
        <w:t>（(一)对，双，夫妇v. 连接，结合）</w:t>
      </w:r>
      <w:r>
        <w:rPr>
          <w:rFonts w:ascii="Calibri" w:hAnsi="Calibri" w:eastAsia="Microsoft YaHei" w:cs="Calibri"/>
          <w:color w:val="1F2937"/>
          <w:sz w:val="21"/>
        </w:rPr>
        <w:t>、</w:t>
      </w:r>
      <w:r>
        <w:rPr>
          <w:rFonts w:ascii="Calibri" w:hAnsi="Calibri" w:eastAsia="Microsoft YaHei" w:cs="Calibri"/>
          <w:b/>
          <w:color w:val="0B2545"/>
          <w:sz w:val="21"/>
        </w:rPr>
        <w:t>impurity</w:t>
      </w:r>
      <w:r>
        <w:rPr>
          <w:rFonts w:ascii="Calibri" w:hAnsi="Calibri" w:eastAsia="Microsoft YaHei" w:cs="Calibri"/>
          <w:color w:val="9B1C1C"/>
          <w:sz w:val="20"/>
        </w:rPr>
        <w:t>（不纯，杂质，不道德）</w:t>
      </w:r>
      <w:r>
        <w:rPr>
          <w:rFonts w:ascii="Calibri" w:hAnsi="Calibri" w:eastAsia="Microsoft YaHei" w:cs="Calibri"/>
          <w:color w:val="1F2937"/>
          <w:sz w:val="21"/>
        </w:rPr>
        <w:t>、</w:t>
      </w:r>
      <w:r>
        <w:rPr>
          <w:rFonts w:ascii="Calibri" w:hAnsi="Calibri" w:eastAsia="Microsoft YaHei" w:cs="Calibri"/>
          <w:b/>
          <w:color w:val="0B2545"/>
          <w:sz w:val="21"/>
        </w:rPr>
        <w:t>photo card</w:t>
      </w:r>
      <w:r>
        <w:rPr>
          <w:rFonts w:ascii="Calibri" w:hAnsi="Calibri" w:eastAsia="Microsoft YaHei" w:cs="Calibri"/>
          <w:color w:val="9B1C1C"/>
          <w:sz w:val="20"/>
        </w:rPr>
        <w:t>（相片卡，相片喜帖，照片卡）</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sunny</w:t>
      </w:r>
      <w:r>
        <w:rPr>
          <w:rFonts w:ascii="Calibri" w:hAnsi="Calibri" w:eastAsia="Microsoft YaHei" w:cs="Calibri"/>
          <w:color w:val="9B1C1C"/>
          <w:sz w:val="20"/>
        </w:rPr>
        <w:t>（阳光充足的，快活的）</w:t>
      </w:r>
      <w:r>
        <w:rPr>
          <w:rFonts w:ascii="Calibri" w:hAnsi="Calibri" w:eastAsia="Microsoft YaHei" w:cs="Calibri"/>
          <w:color w:val="1F2937"/>
          <w:sz w:val="21"/>
        </w:rPr>
        <w:t>、</w:t>
      </w:r>
      <w:r>
        <w:rPr>
          <w:rFonts w:ascii="Calibri" w:hAnsi="Calibri" w:eastAsia="Microsoft YaHei" w:cs="Calibri"/>
          <w:b/>
          <w:color w:val="0B2545"/>
          <w:sz w:val="21"/>
        </w:rPr>
        <w:t>two</w:t>
      </w:r>
      <w:r>
        <w:rPr>
          <w:rFonts w:ascii="Calibri" w:hAnsi="Calibri" w:eastAsia="Microsoft YaHei" w:cs="Calibri"/>
          <w:color w:val="9B1C1C"/>
          <w:sz w:val="20"/>
        </w:rPr>
        <w:t>（二，两个n. 两个(人或物)）</w:t>
      </w:r>
      <w:r>
        <w:rPr>
          <w:rFonts w:ascii="Calibri" w:hAnsi="Calibri" w:eastAsia="Microsoft YaHei" w:cs="Calibri"/>
          <w:color w:val="1F2937"/>
          <w:sz w:val="21"/>
        </w:rPr>
        <w:t>、</w:t>
      </w:r>
      <w:r>
        <w:rPr>
          <w:rFonts w:ascii="Calibri" w:hAnsi="Calibri" w:eastAsia="Microsoft YaHei" w:cs="Calibri"/>
          <w:b/>
          <w:color w:val="0B2545"/>
          <w:sz w:val="21"/>
        </w:rPr>
        <w:t>In my view,all celebrities have the responsibility to be good role models for their followers.</w:t>
      </w:r>
      <w:r>
        <w:rPr>
          <w:rFonts w:ascii="Calibri" w:hAnsi="Calibri" w:eastAsia="Microsoft YaHei" w:cs="Calibri"/>
          <w:color w:val="9B1C1C"/>
          <w:sz w:val="20"/>
        </w:rPr>
        <w:t>（在我看来，所有的名人都有责任为他们的粉丝树立好的榜样）</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couple</w:t>
      </w:r>
      <w:r>
        <w:rPr>
          <w:rFonts w:ascii="Calibri" w:hAnsi="Calibri" w:eastAsia="Microsoft YaHei" w:cs="Calibri"/>
          <w:i/>
          <w:color w:val="667085"/>
          <w:sz w:val="19"/>
        </w:rPr>
        <w:t xml:space="preserve">  /ˈkʌpl/</w:t>
      </w:r>
      <w:r>
        <w:rPr>
          <w:rFonts w:ascii="Calibri" w:hAnsi="Calibri" w:eastAsia="Microsoft YaHei" w:cs="Calibri"/>
          <w:color w:val="1F2937"/>
          <w:sz w:val="20"/>
        </w:rPr>
        <w:t xml:space="preserve">  </w:t>
      </w:r>
      <w:r>
        <w:rPr>
          <w:rFonts w:ascii="Calibri" w:hAnsi="Calibri" w:eastAsia="Microsoft YaHei" w:cs="Calibri"/>
          <w:color w:val="1F2937"/>
          <w:sz w:val="20"/>
        </w:rPr>
        <w:t>名词·(一)对，双，夫妇v. 连接，结合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couple of</w:t>
      </w:r>
    </w:p>
    <w:p>
      <w:pPr>
        <w:pStyle w:val="Definition"/>
      </w:pPr>
      <w:r>
        <w:rPr>
          <w:rFonts w:ascii="Calibri" w:hAnsi="Calibri" w:eastAsia="Microsoft YaHei" w:cs="Calibri"/>
          <w:b/>
          <w:color w:val="1F4D78"/>
          <w:sz w:val="21"/>
        </w:rPr>
        <w:t>impurity</w:t>
      </w:r>
      <w:r>
        <w:rPr>
          <w:rFonts w:ascii="Calibri" w:hAnsi="Calibri" w:eastAsia="Microsoft YaHei" w:cs="Calibri"/>
          <w:i/>
          <w:color w:val="667085"/>
          <w:sz w:val="19"/>
        </w:rPr>
        <w:t xml:space="preserve">  /ɪmˈpjʊərɪti/</w:t>
      </w:r>
      <w:r>
        <w:rPr>
          <w:rFonts w:ascii="Calibri" w:hAnsi="Calibri" w:eastAsia="Microsoft YaHei" w:cs="Calibri"/>
          <w:color w:val="1F2937"/>
          <w:sz w:val="20"/>
        </w:rPr>
        <w:t xml:space="preserve">  </w:t>
      </w:r>
      <w:r>
        <w:rPr>
          <w:rFonts w:ascii="Calibri" w:hAnsi="Calibri" w:eastAsia="Microsoft YaHei" w:cs="Calibri"/>
          <w:color w:val="1F2937"/>
          <w:sz w:val="20"/>
        </w:rPr>
        <w:t>名词·不纯，杂质，不道德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photo card</w:t>
      </w:r>
      <w:r>
        <w:rPr>
          <w:rFonts w:ascii="Calibri" w:hAnsi="Calibri" w:eastAsia="Microsoft YaHei" w:cs="Calibri"/>
          <w:i/>
          <w:color w:val="667085"/>
          <w:sz w:val="19"/>
        </w:rPr>
        <w:t xml:space="preserve">  /ˈfəʊtəʊ kɑːd/</w:t>
      </w:r>
      <w:r>
        <w:rPr>
          <w:rFonts w:ascii="Calibri" w:hAnsi="Calibri" w:eastAsia="Microsoft YaHei" w:cs="Calibri"/>
          <w:color w:val="1F2937"/>
          <w:sz w:val="20"/>
        </w:rPr>
        <w:t xml:space="preserve">  </w:t>
      </w:r>
      <w:r>
        <w:rPr>
          <w:rFonts w:ascii="Calibri" w:hAnsi="Calibri" w:eastAsia="Microsoft YaHei" w:cs="Calibri"/>
          <w:color w:val="1F2937"/>
          <w:sz w:val="20"/>
        </w:rPr>
        <w:t>短语·相片卡，相片喜帖，照片卡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photo card</w:t>
      </w:r>
    </w:p>
    <w:p>
      <w:pPr>
        <w:pStyle w:val="Definition"/>
      </w:pPr>
      <w:r>
        <w:rPr>
          <w:rFonts w:ascii="Calibri" w:hAnsi="Calibri" w:eastAsia="Microsoft YaHei" w:cs="Calibri"/>
          <w:b/>
          <w:color w:val="1F4D78"/>
          <w:sz w:val="21"/>
        </w:rPr>
        <w:t>sunny</w:t>
      </w:r>
      <w:r>
        <w:rPr>
          <w:rFonts w:ascii="Calibri" w:hAnsi="Calibri" w:eastAsia="Microsoft YaHei" w:cs="Calibri"/>
          <w:i/>
          <w:color w:val="667085"/>
          <w:sz w:val="19"/>
        </w:rPr>
        <w:t xml:space="preserve">  /ˈsʌni/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单词（词性待核）·阳光充足的，快活的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two</w:t>
      </w:r>
      <w:r>
        <w:rPr>
          <w:rFonts w:ascii="Calibri" w:hAnsi="Calibri" w:eastAsia="Microsoft YaHei" w:cs="Calibri"/>
          <w:i/>
          <w:color w:val="667085"/>
          <w:sz w:val="19"/>
        </w:rPr>
        <w:t xml:space="preserve">  /tuː/</w:t>
      </w:r>
      <w:r>
        <w:rPr>
          <w:rFonts w:ascii="Calibri" w:hAnsi="Calibri" w:eastAsia="Microsoft YaHei" w:cs="Calibri"/>
          <w:color w:val="1F2937"/>
          <w:sz w:val="20"/>
        </w:rPr>
        <w:t xml:space="preserve">  </w:t>
      </w:r>
      <w:r>
        <w:rPr>
          <w:rFonts w:ascii="Calibri" w:hAnsi="Calibri" w:eastAsia="Microsoft YaHei" w:cs="Calibri"/>
          <w:color w:val="1F2937"/>
          <w:sz w:val="20"/>
        </w:rPr>
        <w:t>数词·二，两个n. 两个(人或物)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two copies</w:t>
      </w:r>
    </w:p>
    <w:p>
      <w:pPr>
        <w:pStyle w:val="Definition"/>
      </w:pPr>
      <w:r>
        <w:rPr>
          <w:rFonts w:ascii="Calibri" w:hAnsi="Calibri" w:eastAsia="Microsoft YaHei" w:cs="Calibri"/>
          <w:b/>
          <w:color w:val="1F4D78"/>
          <w:sz w:val="21"/>
        </w:rPr>
        <w:t>In my view,all celebrities have the responsibility to be good role models for their followers.</w:t>
      </w:r>
      <w:r>
        <w:rPr>
          <w:rFonts w:ascii="Calibri" w:hAnsi="Calibri" w:eastAsia="Microsoft YaHei" w:cs="Calibri"/>
          <w:i/>
          <w:color w:val="667085"/>
          <w:sz w:val="19"/>
        </w:rPr>
        <w:t xml:space="preserve">  /ˌɪ n d ɪ ˈæ n ə maɪ vjuː ɔːl səˈlebrətiz hæv ðiː rɪsˌpɒnsəˈbɪlɪti tuː biː gʊd rəʊl mˈɒdəlz fɔː ðeə fˈɒləʊəz/</w:t>
      </w:r>
      <w:r>
        <w:rPr>
          <w:rFonts w:ascii="Calibri" w:hAnsi="Calibri" w:eastAsia="Microsoft YaHei" w:cs="Calibri"/>
          <w:color w:val="1F2937"/>
          <w:sz w:val="20"/>
        </w:rPr>
        <w:t xml:space="preserve">  </w:t>
      </w:r>
      <w:r>
        <w:rPr>
          <w:rFonts w:ascii="Calibri" w:hAnsi="Calibri" w:eastAsia="Microsoft YaHei" w:cs="Calibri"/>
          <w:color w:val="1F2937"/>
          <w:sz w:val="20"/>
        </w:rPr>
        <w:t>例句句型·在我看来，所有的名人都有责任为他们的粉丝树立好的榜样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 my view,all celebrities have the responsibility to be good role models for their followers.</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59｜上一章已解决的问题得到保留，未解决的问题被压缩成一个清晰追问；江穗把 </w:t>
      </w:r>
      <w:r>
        <w:rPr>
          <w:rFonts w:ascii="Calibri" w:hAnsi="Calibri" w:eastAsia="Microsoft YaHei" w:cs="Calibri"/>
          <w:b/>
          <w:color w:val="0B2545"/>
          <w:sz w:val="21"/>
        </w:rPr>
        <w:t>elastic</w:t>
      </w:r>
      <w:r>
        <w:rPr>
          <w:rFonts w:ascii="Calibri" w:hAnsi="Calibri" w:eastAsia="Microsoft YaHei" w:cs="Calibri"/>
          <w:color w:val="9B1C1C"/>
          <w:sz w:val="20"/>
        </w:rPr>
        <w:t>（松紧带，橡皮圈）</w:t>
      </w:r>
      <w:r>
        <w:rPr>
          <w:rFonts w:ascii="Calibri" w:hAnsi="Calibri" w:eastAsia="Microsoft YaHei" w:cs="Calibri"/>
          <w:color w:val="1F2937"/>
          <w:sz w:val="21"/>
        </w:rPr>
        <w:t>、</w:t>
      </w:r>
      <w:r>
        <w:rPr>
          <w:rFonts w:ascii="Calibri" w:hAnsi="Calibri" w:eastAsia="Microsoft YaHei" w:cs="Calibri"/>
          <w:b/>
          <w:color w:val="0B2545"/>
          <w:sz w:val="21"/>
        </w:rPr>
        <w:t>left</w:t>
      </w:r>
      <w:r>
        <w:rPr>
          <w:rFonts w:ascii="Calibri" w:hAnsi="Calibri" w:eastAsia="Microsoft YaHei" w:cs="Calibri"/>
          <w:color w:val="9B1C1C"/>
          <w:sz w:val="20"/>
        </w:rPr>
        <w:t>（左面，左方a. 左边的，左面的，在左方的）</w:t>
      </w:r>
      <w:r>
        <w:rPr>
          <w:rFonts w:ascii="Calibri" w:hAnsi="Calibri" w:eastAsia="Microsoft YaHei" w:cs="Calibri"/>
          <w:color w:val="1F2937"/>
          <w:sz w:val="21"/>
        </w:rPr>
        <w:t>、</w:t>
      </w:r>
      <w:r>
        <w:rPr>
          <w:rFonts w:ascii="Calibri" w:hAnsi="Calibri" w:eastAsia="Microsoft YaHei" w:cs="Calibri"/>
          <w:b/>
          <w:color w:val="0B2545"/>
          <w:sz w:val="21"/>
        </w:rPr>
        <w:t>real estate</w:t>
      </w:r>
      <w:r>
        <w:rPr>
          <w:rFonts w:ascii="Calibri" w:hAnsi="Calibri" w:eastAsia="Microsoft YaHei" w:cs="Calibri"/>
          <w:color w:val="9B1C1C"/>
          <w:sz w:val="20"/>
        </w:rPr>
        <w:t>（房地产）</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teens</w:t>
      </w:r>
      <w:r>
        <w:rPr>
          <w:rFonts w:ascii="Calibri" w:hAnsi="Calibri" w:eastAsia="Microsoft YaHei" w:cs="Calibri"/>
          <w:color w:val="9B1C1C"/>
          <w:sz w:val="20"/>
        </w:rPr>
        <w:t>（十多岁，青少年们）</w:t>
      </w:r>
      <w:r>
        <w:rPr>
          <w:rFonts w:ascii="Calibri" w:hAnsi="Calibri" w:eastAsia="Microsoft YaHei" w:cs="Calibri"/>
          <w:color w:val="1F2937"/>
          <w:sz w:val="21"/>
        </w:rPr>
        <w:t>、</w:t>
      </w:r>
      <w:r>
        <w:rPr>
          <w:rFonts w:ascii="Calibri" w:hAnsi="Calibri" w:eastAsia="Microsoft YaHei" w:cs="Calibri"/>
          <w:b/>
          <w:color w:val="0B2545"/>
          <w:sz w:val="21"/>
        </w:rPr>
        <w:t>exclusivity</w:t>
      </w:r>
      <w:r>
        <w:rPr>
          <w:rFonts w:ascii="Calibri" w:hAnsi="Calibri" w:eastAsia="Microsoft YaHei" w:cs="Calibri"/>
          <w:color w:val="9B1C1C"/>
          <w:sz w:val="20"/>
        </w:rPr>
        <w:t>（独家经营权）</w:t>
      </w:r>
      <w:r>
        <w:rPr>
          <w:rFonts w:ascii="Calibri" w:hAnsi="Calibri" w:eastAsia="Microsoft YaHei" w:cs="Calibri"/>
          <w:color w:val="1F2937"/>
          <w:sz w:val="21"/>
        </w:rPr>
        <w:t>、</w:t>
      </w:r>
      <w:r>
        <w:rPr>
          <w:rFonts w:ascii="Calibri" w:hAnsi="Calibri" w:eastAsia="Microsoft YaHei" w:cs="Calibri"/>
          <w:b/>
          <w:color w:val="0B2545"/>
          <w:sz w:val="21"/>
        </w:rPr>
        <w:t>It offers a wide array of novels,research papers,magazines and books of various other kinds.</w:t>
      </w:r>
      <w:r>
        <w:rPr>
          <w:rFonts w:ascii="Calibri" w:hAnsi="Calibri" w:eastAsia="Microsoft YaHei" w:cs="Calibri"/>
          <w:color w:val="9B1C1C"/>
          <w:sz w:val="20"/>
        </w:rPr>
        <w:t>（那里有各种各样的小说、研究论文、杂志和很多其他种类的图书）</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elastic</w:t>
      </w:r>
      <w:r>
        <w:rPr>
          <w:rFonts w:ascii="Calibri" w:hAnsi="Calibri" w:eastAsia="Microsoft YaHei" w:cs="Calibri"/>
          <w:i/>
          <w:color w:val="667085"/>
          <w:sz w:val="19"/>
        </w:rPr>
        <w:t xml:space="preserve">  /ɪˈlæstɪk/</w:t>
      </w:r>
      <w:r>
        <w:rPr>
          <w:rFonts w:ascii="Calibri" w:hAnsi="Calibri" w:eastAsia="Microsoft YaHei" w:cs="Calibri"/>
          <w:color w:val="1F2937"/>
          <w:sz w:val="20"/>
        </w:rPr>
        <w:t xml:space="preserve">  </w:t>
      </w:r>
      <w:r>
        <w:rPr>
          <w:rFonts w:ascii="Calibri" w:hAnsi="Calibri" w:eastAsia="Microsoft YaHei" w:cs="Calibri"/>
          <w:color w:val="1F2937"/>
          <w:sz w:val="20"/>
        </w:rPr>
        <w:t>名词·松紧带，橡皮圈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left</w:t>
      </w:r>
      <w:r>
        <w:rPr>
          <w:rFonts w:ascii="Calibri" w:hAnsi="Calibri" w:eastAsia="Microsoft YaHei" w:cs="Calibri"/>
          <w:i/>
          <w:color w:val="667085"/>
          <w:sz w:val="19"/>
        </w:rPr>
        <w:t xml:space="preserve">  /lɛft/</w:t>
      </w:r>
      <w:r>
        <w:rPr>
          <w:rFonts w:ascii="Calibri" w:hAnsi="Calibri" w:eastAsia="Microsoft YaHei" w:cs="Calibri"/>
          <w:color w:val="1F2937"/>
          <w:sz w:val="20"/>
        </w:rPr>
        <w:t xml:space="preserve">  </w:t>
      </w:r>
      <w:r>
        <w:rPr>
          <w:rFonts w:ascii="Calibri" w:hAnsi="Calibri" w:eastAsia="Microsoft YaHei" w:cs="Calibri"/>
          <w:color w:val="1F2937"/>
          <w:sz w:val="20"/>
        </w:rPr>
        <w:t>名词·左面，左方a. 左边的，左面的，在左方的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 the left</w:t>
      </w:r>
    </w:p>
    <w:p>
      <w:pPr>
        <w:pStyle w:val="Definition"/>
      </w:pPr>
      <w:r>
        <w:rPr>
          <w:rFonts w:ascii="Calibri" w:hAnsi="Calibri" w:eastAsia="Microsoft YaHei" w:cs="Calibri"/>
          <w:b/>
          <w:color w:val="1F4D78"/>
          <w:sz w:val="21"/>
        </w:rPr>
        <w:t>real estate</w:t>
      </w:r>
      <w:r>
        <w:rPr>
          <w:rFonts w:ascii="Calibri" w:hAnsi="Calibri" w:eastAsia="Microsoft YaHei" w:cs="Calibri"/>
          <w:i/>
          <w:color w:val="667085"/>
          <w:sz w:val="19"/>
        </w:rPr>
        <w:t xml:space="preserve">  /rɪəl ɪsˈteɪt/</w:t>
      </w:r>
      <w:r>
        <w:rPr>
          <w:rFonts w:ascii="Calibri" w:hAnsi="Calibri" w:eastAsia="Microsoft YaHei" w:cs="Calibri"/>
          <w:color w:val="1F2937"/>
          <w:sz w:val="20"/>
        </w:rPr>
        <w:t xml:space="preserve">  </w:t>
      </w:r>
      <w:r>
        <w:rPr>
          <w:rFonts w:ascii="Calibri" w:hAnsi="Calibri" w:eastAsia="Microsoft YaHei" w:cs="Calibri"/>
          <w:color w:val="1F2937"/>
          <w:sz w:val="20"/>
        </w:rPr>
        <w:t>名词·房地产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real estate</w:t>
      </w:r>
    </w:p>
    <w:p>
      <w:pPr>
        <w:pStyle w:val="Definition"/>
      </w:pPr>
      <w:r>
        <w:rPr>
          <w:rFonts w:ascii="Calibri" w:hAnsi="Calibri" w:eastAsia="Microsoft YaHei" w:cs="Calibri"/>
          <w:b/>
          <w:color w:val="1F4D78"/>
          <w:sz w:val="21"/>
        </w:rPr>
        <w:t>teens</w:t>
      </w:r>
      <w:r>
        <w:rPr>
          <w:rFonts w:ascii="Calibri" w:hAnsi="Calibri" w:eastAsia="Microsoft YaHei" w:cs="Calibri"/>
          <w:i/>
          <w:color w:val="667085"/>
          <w:sz w:val="19"/>
        </w:rPr>
        <w:t xml:space="preserve">  /tiːnz/</w:t>
      </w:r>
      <w:r>
        <w:rPr>
          <w:rFonts w:ascii="Calibri" w:hAnsi="Calibri" w:eastAsia="Microsoft YaHei" w:cs="Calibri"/>
          <w:color w:val="1F2937"/>
          <w:sz w:val="20"/>
        </w:rPr>
        <w:t xml:space="preserve">  </w:t>
      </w:r>
      <w:r>
        <w:rPr>
          <w:rFonts w:ascii="Calibri" w:hAnsi="Calibri" w:eastAsia="Microsoft YaHei" w:cs="Calibri"/>
          <w:color w:val="1F2937"/>
          <w:sz w:val="20"/>
        </w:rPr>
        <w:t>名词·十多岁，青少年们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exclusivity</w:t>
      </w:r>
      <w:r>
        <w:rPr>
          <w:rFonts w:ascii="Calibri" w:hAnsi="Calibri" w:eastAsia="Microsoft YaHei" w:cs="Calibri"/>
          <w:i/>
          <w:color w:val="667085"/>
          <w:sz w:val="19"/>
        </w:rPr>
        <w:t xml:space="preserve">  /ɛkskluːsˈɪvɪti/</w:t>
      </w:r>
      <w:r>
        <w:rPr>
          <w:rFonts w:ascii="Calibri" w:hAnsi="Calibri" w:eastAsia="Microsoft YaHei" w:cs="Calibri"/>
          <w:color w:val="1F2937"/>
          <w:sz w:val="20"/>
        </w:rPr>
        <w:t xml:space="preserve">  </w:t>
      </w:r>
      <w:r>
        <w:rPr>
          <w:rFonts w:ascii="Calibri" w:hAnsi="Calibri" w:eastAsia="Microsoft YaHei" w:cs="Calibri"/>
          <w:color w:val="1F2937"/>
          <w:sz w:val="20"/>
        </w:rPr>
        <w:t>名词·独家经营权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 offers a wide array of novels,research papers,magazines and books of various other kinds.</w:t>
      </w:r>
      <w:r>
        <w:rPr>
          <w:rFonts w:ascii="Calibri" w:hAnsi="Calibri" w:eastAsia="Microsoft YaHei" w:cs="Calibri"/>
          <w:i/>
          <w:color w:val="667085"/>
          <w:sz w:val="19"/>
        </w:rPr>
        <w:t xml:space="preserve">  /aɪ tiː ˈɒfəz ə waɪd əˈreɪ ɒv nˈɒvəlz rɪˈsɜːʧ ˈpeɪpəz 'mæɡəzi:nz ænd bʊks ɒv ˈveərɪəs ˈʌðə kˈaɪndz/</w:t>
      </w:r>
      <w:r>
        <w:rPr>
          <w:rFonts w:ascii="Calibri" w:hAnsi="Calibri" w:eastAsia="Microsoft YaHei" w:cs="Calibri"/>
          <w:color w:val="1F2937"/>
          <w:sz w:val="20"/>
        </w:rPr>
        <w:t xml:space="preserve">  </w:t>
      </w:r>
      <w:r>
        <w:rPr>
          <w:rFonts w:ascii="Calibri" w:hAnsi="Calibri" w:eastAsia="Microsoft YaHei" w:cs="Calibri"/>
          <w:color w:val="1F2937"/>
          <w:sz w:val="20"/>
        </w:rPr>
        <w:t>例句句型·那里有各种各样的小说、研究论文、杂志和很多其他种类的图书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 offers a wide array of novels,research papers,magazines and books of various other kinds.</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60｜以“专家交叉核验发现还有一份迟到十八年的原始气象证词”收束，并让读者知道下一步必须行动；证物袋上的编号依次对应 </w:t>
      </w:r>
      <w:r>
        <w:rPr>
          <w:rFonts w:ascii="Calibri" w:hAnsi="Calibri" w:eastAsia="Microsoft YaHei" w:cs="Calibri"/>
          <w:b/>
          <w:color w:val="0B2545"/>
          <w:sz w:val="21"/>
        </w:rPr>
        <w:t>entitle</w:t>
      </w:r>
      <w:r>
        <w:rPr>
          <w:rFonts w:ascii="Calibri" w:hAnsi="Calibri" w:eastAsia="Microsoft YaHei" w:cs="Calibri"/>
          <w:color w:val="9B1C1C"/>
          <w:sz w:val="20"/>
        </w:rPr>
        <w:t>（给(书)题名，给予...权利）</w:t>
      </w:r>
      <w:r>
        <w:rPr>
          <w:rFonts w:ascii="Calibri" w:hAnsi="Calibri" w:eastAsia="Microsoft YaHei" w:cs="Calibri"/>
          <w:color w:val="1F2937"/>
          <w:sz w:val="21"/>
        </w:rPr>
        <w:t>、</w:t>
      </w:r>
      <w:r>
        <w:rPr>
          <w:rFonts w:ascii="Calibri" w:hAnsi="Calibri" w:eastAsia="Microsoft YaHei" w:cs="Calibri"/>
          <w:b/>
          <w:color w:val="0B2545"/>
          <w:sz w:val="21"/>
        </w:rPr>
        <w:t>mitigate</w:t>
      </w:r>
      <w:r>
        <w:rPr>
          <w:rFonts w:ascii="Calibri" w:hAnsi="Calibri" w:eastAsia="Microsoft YaHei" w:cs="Calibri"/>
          <w:color w:val="9B1C1C"/>
          <w:sz w:val="20"/>
        </w:rPr>
        <w:t>（减轻）</w:t>
      </w:r>
      <w:r>
        <w:rPr>
          <w:rFonts w:ascii="Calibri" w:hAnsi="Calibri" w:eastAsia="Microsoft YaHei" w:cs="Calibri"/>
          <w:color w:val="1F2937"/>
          <w:sz w:val="21"/>
        </w:rPr>
        <w:t>、</w:t>
      </w:r>
      <w:r>
        <w:rPr>
          <w:rFonts w:ascii="Calibri" w:hAnsi="Calibri" w:eastAsia="Microsoft YaHei" w:cs="Calibri"/>
          <w:b/>
          <w:color w:val="0B2545"/>
          <w:sz w:val="21"/>
        </w:rPr>
        <w:t>sedentary lifestyle</w:t>
      </w:r>
      <w:r>
        <w:rPr>
          <w:rFonts w:ascii="Calibri" w:hAnsi="Calibri" w:eastAsia="Microsoft YaHei" w:cs="Calibri"/>
          <w:color w:val="9B1C1C"/>
          <w:sz w:val="20"/>
        </w:rPr>
        <w:t>（久坐的生活方式）</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those</w:t>
      </w:r>
      <w:r>
        <w:rPr>
          <w:rFonts w:ascii="Calibri" w:hAnsi="Calibri" w:eastAsia="Microsoft YaHei" w:cs="Calibri"/>
          <w:color w:val="9B1C1C"/>
          <w:sz w:val="20"/>
        </w:rPr>
        <w:t>（那些，那些人(东西)）</w:t>
      </w:r>
      <w:r>
        <w:rPr>
          <w:rFonts w:ascii="Calibri" w:hAnsi="Calibri" w:eastAsia="Microsoft YaHei" w:cs="Calibri"/>
          <w:color w:val="1F2937"/>
          <w:sz w:val="21"/>
        </w:rPr>
        <w:t>、</w:t>
      </w:r>
      <w:r>
        <w:rPr>
          <w:rFonts w:ascii="Calibri" w:hAnsi="Calibri" w:eastAsia="Microsoft YaHei" w:cs="Calibri"/>
          <w:b/>
          <w:color w:val="0B2545"/>
          <w:sz w:val="21"/>
        </w:rPr>
        <w:t>outturn</w:t>
      </w:r>
      <w:r>
        <w:rPr>
          <w:rFonts w:ascii="Calibri" w:hAnsi="Calibri" w:eastAsia="Microsoft YaHei" w:cs="Calibri"/>
          <w:color w:val="9B1C1C"/>
          <w:sz w:val="20"/>
        </w:rPr>
        <w:t>（卸货情况）</w:t>
      </w:r>
      <w:r>
        <w:rPr>
          <w:rFonts w:ascii="Calibri" w:hAnsi="Calibri" w:eastAsia="Microsoft YaHei" w:cs="Calibri"/>
          <w:color w:val="1F2937"/>
          <w:sz w:val="21"/>
        </w:rPr>
        <w:t>、</w:t>
      </w:r>
      <w:r>
        <w:rPr>
          <w:rFonts w:ascii="Calibri" w:hAnsi="Calibri" w:eastAsia="Microsoft YaHei" w:cs="Calibri"/>
          <w:b/>
          <w:color w:val="0B2545"/>
          <w:sz w:val="21"/>
        </w:rPr>
        <w:t>My cousin always complains to me that she is overworked and underpaid.</w:t>
      </w:r>
      <w:r>
        <w:rPr>
          <w:rFonts w:ascii="Calibri" w:hAnsi="Calibri" w:eastAsia="Microsoft YaHei" w:cs="Calibri"/>
          <w:color w:val="9B1C1C"/>
          <w:sz w:val="20"/>
        </w:rPr>
        <w:t>（我的堂/表姐/妹总是向我抱怨说她工作太多、薪水太少）</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entitle</w:t>
      </w:r>
      <w:r>
        <w:rPr>
          <w:rFonts w:ascii="Calibri" w:hAnsi="Calibri" w:eastAsia="Microsoft YaHei" w:cs="Calibri"/>
          <w:i/>
          <w:color w:val="667085"/>
          <w:sz w:val="19"/>
        </w:rPr>
        <w:t xml:space="preserve">  /ɪnˈtaɪtl/</w:t>
      </w:r>
      <w:r>
        <w:rPr>
          <w:rFonts w:ascii="Calibri" w:hAnsi="Calibri" w:eastAsia="Microsoft YaHei" w:cs="Calibri"/>
          <w:color w:val="1F2937"/>
          <w:sz w:val="20"/>
        </w:rPr>
        <w:t xml:space="preserve">  </w:t>
      </w:r>
      <w:r>
        <w:rPr>
          <w:rFonts w:ascii="Calibri" w:hAnsi="Calibri" w:eastAsia="Microsoft YaHei" w:cs="Calibri"/>
          <w:color w:val="1F2937"/>
          <w:sz w:val="20"/>
        </w:rPr>
        <w:t>及物动词·给(书)题名，给予...权利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mitigate</w:t>
      </w:r>
      <w:r>
        <w:rPr>
          <w:rFonts w:ascii="Calibri" w:hAnsi="Calibri" w:eastAsia="Microsoft YaHei" w:cs="Calibri"/>
          <w:i/>
          <w:color w:val="667085"/>
          <w:sz w:val="19"/>
        </w:rPr>
        <w:t xml:space="preserve">  /ˈmɪtɪgeɪt/</w:t>
      </w:r>
      <w:r>
        <w:rPr>
          <w:rFonts w:ascii="Calibri" w:hAnsi="Calibri" w:eastAsia="Microsoft YaHei" w:cs="Calibri"/>
          <w:color w:val="1F2937"/>
          <w:sz w:val="20"/>
        </w:rPr>
        <w:t xml:space="preserve">  </w:t>
      </w:r>
      <w:r>
        <w:rPr>
          <w:rFonts w:ascii="Calibri" w:hAnsi="Calibri" w:eastAsia="Microsoft YaHei" w:cs="Calibri"/>
          <w:color w:val="1F2937"/>
          <w:sz w:val="20"/>
        </w:rPr>
        <w:t>动词·减轻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sedentary lifestyle</w:t>
      </w:r>
      <w:r>
        <w:rPr>
          <w:rFonts w:ascii="Calibri" w:hAnsi="Calibri" w:eastAsia="Microsoft YaHei" w:cs="Calibri"/>
          <w:i/>
          <w:color w:val="667085"/>
          <w:sz w:val="19"/>
        </w:rPr>
        <w:t xml:space="preserve">  /ˈsed(ə)ntri ˈlaɪfstaɪl/</w:t>
      </w:r>
      <w:r>
        <w:rPr>
          <w:rFonts w:ascii="Calibri" w:hAnsi="Calibri" w:eastAsia="Microsoft YaHei" w:cs="Calibri"/>
          <w:color w:val="1F2937"/>
          <w:sz w:val="20"/>
        </w:rPr>
        <w:t xml:space="preserve">  </w:t>
      </w:r>
      <w:r>
        <w:rPr>
          <w:rFonts w:ascii="Calibri" w:hAnsi="Calibri" w:eastAsia="Microsoft YaHei" w:cs="Calibri"/>
          <w:color w:val="1F2937"/>
          <w:sz w:val="20"/>
        </w:rPr>
        <w:t>短语·久坐的生活方式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sedentary lifestyle</w:t>
      </w:r>
    </w:p>
    <w:p>
      <w:pPr>
        <w:pStyle w:val="Definition"/>
      </w:pPr>
      <w:r>
        <w:rPr>
          <w:rFonts w:ascii="Calibri" w:hAnsi="Calibri" w:eastAsia="Microsoft YaHei" w:cs="Calibri"/>
          <w:b/>
          <w:color w:val="1F4D78"/>
          <w:sz w:val="21"/>
        </w:rPr>
        <w:t>those</w:t>
      </w:r>
      <w:r>
        <w:rPr>
          <w:rFonts w:ascii="Calibri" w:hAnsi="Calibri" w:eastAsia="Microsoft YaHei" w:cs="Calibri"/>
          <w:i/>
          <w:color w:val="667085"/>
          <w:sz w:val="19"/>
        </w:rPr>
        <w:t xml:space="preserve">  /ðəʊz/</w:t>
      </w:r>
      <w:r>
        <w:rPr>
          <w:rFonts w:ascii="Calibri" w:hAnsi="Calibri" w:eastAsia="Microsoft YaHei" w:cs="Calibri"/>
          <w:color w:val="1F2937"/>
          <w:sz w:val="20"/>
        </w:rPr>
        <w:t xml:space="preserve">  </w:t>
      </w:r>
      <w:r>
        <w:rPr>
          <w:rFonts w:ascii="Calibri" w:hAnsi="Calibri" w:eastAsia="Microsoft YaHei" w:cs="Calibri"/>
          <w:color w:val="1F2937"/>
          <w:sz w:val="20"/>
        </w:rPr>
        <w:t>代词·那些，那些人(东西)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outturn</w:t>
      </w:r>
      <w:r>
        <w:rPr>
          <w:rFonts w:ascii="Calibri" w:hAnsi="Calibri" w:eastAsia="Microsoft YaHei" w:cs="Calibri"/>
          <w:i/>
          <w:color w:val="667085"/>
          <w:sz w:val="19"/>
        </w:rPr>
        <w:t xml:space="preserve">  /ˈaʊtˈtɜːn/</w:t>
      </w:r>
      <w:r>
        <w:rPr>
          <w:rFonts w:ascii="Calibri" w:hAnsi="Calibri" w:eastAsia="Microsoft YaHei" w:cs="Calibri"/>
          <w:color w:val="1F2937"/>
          <w:sz w:val="20"/>
        </w:rPr>
        <w:t xml:space="preserve">  </w:t>
      </w:r>
      <w:r>
        <w:rPr>
          <w:rFonts w:ascii="Calibri" w:hAnsi="Calibri" w:eastAsia="Microsoft YaHei" w:cs="Calibri"/>
          <w:color w:val="1F2937"/>
          <w:sz w:val="20"/>
        </w:rPr>
        <w:t>名词·卸货情况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cousin always complains to me that she is overworked and underpaid.</w:t>
      </w:r>
      <w:r>
        <w:rPr>
          <w:rFonts w:ascii="Calibri" w:hAnsi="Calibri" w:eastAsia="Microsoft YaHei" w:cs="Calibri"/>
          <w:i/>
          <w:color w:val="667085"/>
          <w:sz w:val="19"/>
        </w:rPr>
        <w:t xml:space="preserve">  /maɪ ˈkʌzn ˈɔːlweɪz kəmplˈeɪnz tuː m ˈeɪ n ðæt ʃiː ˈɪz ˌəʊvəwˈɜːkt ænd ˌʌndəpˈeɪd/</w:t>
      </w:r>
      <w:r>
        <w:rPr>
          <w:rFonts w:ascii="Calibri" w:hAnsi="Calibri" w:eastAsia="Microsoft YaHei" w:cs="Calibri"/>
          <w:color w:val="1F2937"/>
          <w:sz w:val="20"/>
        </w:rPr>
        <w:t xml:space="preserve">  </w:t>
      </w:r>
      <w:r>
        <w:rPr>
          <w:rFonts w:ascii="Calibri" w:hAnsi="Calibri" w:eastAsia="Microsoft YaHei" w:cs="Calibri"/>
          <w:color w:val="1F2937"/>
          <w:sz w:val="20"/>
        </w:rPr>
        <w:t>例句句型·我的堂/表姐/妹总是向我抱怨说她工作太多、薪水太少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cousin always complains to me that she is overworked and underpaid.</w:t>
      </w:r>
    </w:p>
    <w:p>
      <w:pPr>
        <w:sectPr>
          <w:headerReference w:type="default" r:id="rId13"/>
          <w:footerReference w:type="default" r:id="rId14"/>
          <w:pgSz w:w="12240" w:h="15840"/>
          <w:pgMar w:top="1440" w:right="1440" w:bottom="1440" w:left="1440" w:header="708" w:footer="708" w:gutter="0"/>
          <w:cols w:space="720"/>
          <w:docGrid w:linePitch="360"/>
        </w:sectPr>
      </w:pPr>
    </w:p>
    <w:p>
      <w:pPr>
        <w:spacing w:after="1160"/>
      </w:pPr>
    </w:p>
    <w:p>
      <w:pPr>
        <w:pStyle w:val="CoverKicker"/>
      </w:pPr>
      <w:r>
        <w:t>第 44 章</w:t>
      </w:r>
    </w:p>
    <w:p>
      <w:pPr>
        <w:pStyle w:val="CoverTitle"/>
      </w:pPr>
      <w:r>
        <w:t>迟到的证词</w:t>
      </w:r>
    </w:p>
    <w:p>
      <w:pPr>
        <w:pStyle w:val="CoverSubtitle"/>
      </w:pPr>
      <w:r>
        <w:t>证人记忆、迟延正义与口述证据｜60 个微型段落｜385 个新学习单位</w:t>
      </w:r>
    </w:p>
    <w:p>
      <w:pPr>
        <w:pStyle w:val="CoverNote"/>
        <w:shd w:val="clear" w:color="auto" w:fill="EEF5FA"/>
        <w:pBdr>
          <w:left w:val="single" w:sz="14" w:space="7" w:color="2E74B5"/>
        </w:pBdr>
      </w:pPr>
      <w:r>
        <w:rPr>
          <w:rFonts w:ascii="Calibri" w:hAnsi="Calibri" w:eastAsia="Microsoft YaHei" w:cs="Calibri"/>
          <w:color w:val="1F2937"/>
          <w:sz w:val="20"/>
        </w:rPr>
        <w:t>无线电录音足以触发资产冻结，但秦衡已准备在判决前离境</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个小段、385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01｜以证人记忆、迟延正义与口述证据的一个日常现场开章，让受影响者而非抽象概念先出现；会议纪要把 </w:t>
      </w:r>
      <w:r>
        <w:rPr>
          <w:rFonts w:ascii="Calibri" w:hAnsi="Calibri" w:eastAsia="Microsoft YaHei" w:cs="Calibri"/>
          <w:b/>
          <w:color w:val="0B2545"/>
          <w:sz w:val="21"/>
        </w:rPr>
        <w:t>central heating</w:t>
      </w:r>
      <w:r>
        <w:rPr>
          <w:rFonts w:ascii="Calibri" w:hAnsi="Calibri" w:eastAsia="Microsoft YaHei" w:cs="Calibri"/>
          <w:color w:val="9B1C1C"/>
          <w:sz w:val="20"/>
        </w:rPr>
        <w:t>（暖气，集中供暖）</w:t>
      </w:r>
      <w:r>
        <w:rPr>
          <w:rFonts w:ascii="Calibri" w:hAnsi="Calibri" w:eastAsia="Microsoft YaHei" w:cs="Calibri"/>
          <w:color w:val="1F2937"/>
          <w:sz w:val="21"/>
        </w:rPr>
        <w:t>、</w:t>
      </w:r>
      <w:r>
        <w:rPr>
          <w:rFonts w:ascii="Calibri" w:hAnsi="Calibri" w:eastAsia="Microsoft YaHei" w:cs="Calibri"/>
          <w:b/>
          <w:color w:val="0B2545"/>
          <w:sz w:val="21"/>
        </w:rPr>
        <w:t>ignore</w:t>
      </w:r>
      <w:r>
        <w:rPr>
          <w:rFonts w:ascii="Calibri" w:hAnsi="Calibri" w:eastAsia="Microsoft YaHei" w:cs="Calibri"/>
          <w:color w:val="9B1C1C"/>
          <w:sz w:val="20"/>
        </w:rPr>
        <w:t>（不理，不顾，忽视）</w:t>
      </w:r>
      <w:r>
        <w:rPr>
          <w:rFonts w:ascii="Calibri" w:hAnsi="Calibri" w:eastAsia="Microsoft YaHei" w:cs="Calibri"/>
          <w:color w:val="1F2937"/>
          <w:sz w:val="21"/>
        </w:rPr>
        <w:t>、</w:t>
      </w:r>
      <w:r>
        <w:rPr>
          <w:rFonts w:ascii="Calibri" w:hAnsi="Calibri" w:eastAsia="Microsoft YaHei" w:cs="Calibri"/>
          <w:b/>
          <w:color w:val="0B2545"/>
          <w:sz w:val="21"/>
        </w:rPr>
        <w:t>open</w:t>
      </w:r>
      <w:r>
        <w:rPr>
          <w:rFonts w:ascii="Calibri" w:hAnsi="Calibri" w:eastAsia="Microsoft YaHei" w:cs="Calibri"/>
          <w:color w:val="9B1C1C"/>
          <w:sz w:val="20"/>
        </w:rPr>
        <w:t>（公开，户外a. 开的，开放的v. 开）</w:t>
      </w:r>
      <w:r>
        <w:rPr>
          <w:rFonts w:ascii="Calibri" w:hAnsi="Calibri" w:eastAsia="Microsoft YaHei" w:cs="Calibri"/>
          <w:color w:val="1F2937"/>
          <w:sz w:val="21"/>
        </w:rPr>
        <w:t>、</w:t>
      </w:r>
      <w:r>
        <w:rPr>
          <w:rFonts w:ascii="Calibri" w:hAnsi="Calibri" w:eastAsia="Microsoft YaHei" w:cs="Calibri"/>
          <w:b/>
          <w:color w:val="0B2545"/>
          <w:sz w:val="21"/>
        </w:rPr>
        <w:t>sports suit</w:t>
      </w:r>
      <w:r>
        <w:rPr>
          <w:rFonts w:ascii="Calibri" w:hAnsi="Calibri" w:eastAsia="Microsoft YaHei" w:cs="Calibri"/>
          <w:color w:val="9B1C1C"/>
          <w:sz w:val="20"/>
        </w:rPr>
        <w:t>（运动服）</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transship</w:t>
      </w:r>
      <w:r>
        <w:rPr>
          <w:rFonts w:ascii="Calibri" w:hAnsi="Calibri" w:eastAsia="Microsoft YaHei" w:cs="Calibri"/>
          <w:color w:val="9B1C1C"/>
          <w:sz w:val="20"/>
        </w:rPr>
        <w:t>（转运，转船）</w:t>
      </w:r>
      <w:r>
        <w:rPr>
          <w:rFonts w:ascii="Calibri" w:hAnsi="Calibri" w:eastAsia="Microsoft YaHei" w:cs="Calibri"/>
          <w:color w:val="1F2937"/>
          <w:sz w:val="21"/>
        </w:rPr>
        <w:t>、</w:t>
      </w:r>
      <w:r>
        <w:rPr>
          <w:rFonts w:ascii="Calibri" w:hAnsi="Calibri" w:eastAsia="Microsoft YaHei" w:cs="Calibri"/>
          <w:b/>
          <w:color w:val="0B2545"/>
          <w:sz w:val="21"/>
        </w:rPr>
        <w:t>undermentioned</w:t>
      </w:r>
      <w:r>
        <w:rPr>
          <w:rFonts w:ascii="Calibri" w:hAnsi="Calibri" w:eastAsia="Microsoft YaHei" w:cs="Calibri"/>
          <w:color w:val="9B1C1C"/>
          <w:sz w:val="20"/>
        </w:rPr>
        <w:t>（下述的）</w:t>
      </w:r>
      <w:r>
        <w:rPr>
          <w:rFonts w:ascii="Calibri" w:hAnsi="Calibri" w:eastAsia="Microsoft YaHei" w:cs="Calibri"/>
          <w:color w:val="1F2937"/>
          <w:sz w:val="21"/>
        </w:rPr>
        <w:t>、</w:t>
      </w:r>
      <w:r>
        <w:rPr>
          <w:rFonts w:ascii="Calibri" w:hAnsi="Calibri" w:eastAsia="Microsoft YaHei" w:cs="Calibri"/>
          <w:b/>
          <w:color w:val="0B2545"/>
          <w:sz w:val="21"/>
        </w:rPr>
        <w:t>People who do certain jobs are paid so poorly that some of them can't even pay their bills.</w:t>
      </w:r>
      <w:r>
        <w:rPr>
          <w:rFonts w:ascii="Calibri" w:hAnsi="Calibri" w:eastAsia="Microsoft YaHei" w:cs="Calibri"/>
          <w:color w:val="9B1C1C"/>
          <w:sz w:val="20"/>
        </w:rPr>
        <w:t>（做某些工作的人薪水很低，有些人甚至连维持基本生活都困难）</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central heating</w:t>
      </w:r>
      <w:r>
        <w:rPr>
          <w:rFonts w:ascii="Calibri" w:hAnsi="Calibri" w:eastAsia="Microsoft YaHei" w:cs="Calibri"/>
          <w:i/>
          <w:color w:val="667085"/>
          <w:sz w:val="19"/>
        </w:rPr>
        <w:t xml:space="preserve">  /ˈsɛntrəl ˈhiːtɪŋ/</w:t>
      </w:r>
      <w:r>
        <w:rPr>
          <w:rFonts w:ascii="Calibri" w:hAnsi="Calibri" w:eastAsia="Microsoft YaHei" w:cs="Calibri"/>
          <w:color w:val="1F2937"/>
          <w:sz w:val="20"/>
        </w:rPr>
        <w:t xml:space="preserve">  </w:t>
      </w:r>
      <w:r>
        <w:rPr>
          <w:rFonts w:ascii="Calibri" w:hAnsi="Calibri" w:eastAsia="Microsoft YaHei" w:cs="Calibri"/>
          <w:color w:val="1F2937"/>
          <w:sz w:val="20"/>
        </w:rPr>
        <w:t>名词·暖气，集中供暖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central heating</w:t>
      </w:r>
    </w:p>
    <w:p>
      <w:pPr>
        <w:pStyle w:val="Definition"/>
      </w:pPr>
      <w:r>
        <w:rPr>
          <w:rFonts w:ascii="Calibri" w:hAnsi="Calibri" w:eastAsia="Microsoft YaHei" w:cs="Calibri"/>
          <w:b/>
          <w:color w:val="1F4D78"/>
          <w:sz w:val="21"/>
        </w:rPr>
        <w:t>ignore</w:t>
      </w:r>
      <w:r>
        <w:rPr>
          <w:rFonts w:ascii="Calibri" w:hAnsi="Calibri" w:eastAsia="Microsoft YaHei" w:cs="Calibri"/>
          <w:i/>
          <w:color w:val="667085"/>
          <w:sz w:val="19"/>
        </w:rPr>
        <w:t xml:space="preserve">  /ɪgˈnɔː/</w:t>
      </w:r>
      <w:r>
        <w:rPr>
          <w:rFonts w:ascii="Calibri" w:hAnsi="Calibri" w:eastAsia="Microsoft YaHei" w:cs="Calibri"/>
          <w:color w:val="1F2937"/>
          <w:sz w:val="20"/>
        </w:rPr>
        <w:t xml:space="preserve">  </w:t>
      </w:r>
      <w:r>
        <w:rPr>
          <w:rFonts w:ascii="Calibri" w:hAnsi="Calibri" w:eastAsia="Microsoft YaHei" w:cs="Calibri"/>
          <w:color w:val="1F2937"/>
          <w:sz w:val="20"/>
        </w:rPr>
        <w:t>动词·不理，不顾，忽视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open</w:t>
      </w:r>
      <w:r>
        <w:rPr>
          <w:rFonts w:ascii="Calibri" w:hAnsi="Calibri" w:eastAsia="Microsoft YaHei" w:cs="Calibri"/>
          <w:i/>
          <w:color w:val="667085"/>
          <w:sz w:val="19"/>
        </w:rPr>
        <w:t xml:space="preserve">  /ˈəʊpən/</w:t>
      </w:r>
      <w:r>
        <w:rPr>
          <w:rFonts w:ascii="Calibri" w:hAnsi="Calibri" w:eastAsia="Microsoft YaHei" w:cs="Calibri"/>
          <w:color w:val="1F2937"/>
          <w:sz w:val="20"/>
        </w:rPr>
        <w:t xml:space="preserve">  </w:t>
      </w:r>
      <w:r>
        <w:rPr>
          <w:rFonts w:ascii="Calibri" w:hAnsi="Calibri" w:eastAsia="Microsoft YaHei" w:cs="Calibri"/>
          <w:color w:val="1F2937"/>
          <w:sz w:val="20"/>
        </w:rPr>
        <w:t>名词·公开，户外a. 开的，开放的v. 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open admission</w:t>
      </w:r>
    </w:p>
    <w:p>
      <w:pPr>
        <w:pStyle w:val="Definition"/>
      </w:pPr>
      <w:r>
        <w:rPr>
          <w:rFonts w:ascii="Calibri" w:hAnsi="Calibri" w:eastAsia="Microsoft YaHei" w:cs="Calibri"/>
          <w:b/>
          <w:color w:val="1F4D78"/>
          <w:sz w:val="21"/>
        </w:rPr>
        <w:t>sports suit</w:t>
      </w:r>
      <w:r>
        <w:rPr>
          <w:rFonts w:ascii="Calibri" w:hAnsi="Calibri" w:eastAsia="Microsoft YaHei" w:cs="Calibri"/>
          <w:i/>
          <w:color w:val="667085"/>
          <w:sz w:val="19"/>
        </w:rPr>
        <w:t xml:space="preserve">  /spɔːts sjuːt/</w:t>
      </w:r>
      <w:r>
        <w:rPr>
          <w:rFonts w:ascii="Calibri" w:hAnsi="Calibri" w:eastAsia="Microsoft YaHei" w:cs="Calibri"/>
          <w:color w:val="1F2937"/>
          <w:sz w:val="20"/>
        </w:rPr>
        <w:t xml:space="preserve">  </w:t>
      </w:r>
      <w:r>
        <w:rPr>
          <w:rFonts w:ascii="Calibri" w:hAnsi="Calibri" w:eastAsia="Microsoft YaHei" w:cs="Calibri"/>
          <w:color w:val="1F2937"/>
          <w:sz w:val="20"/>
        </w:rPr>
        <w:t>短语·运动服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sports suit</w:t>
      </w:r>
    </w:p>
    <w:p>
      <w:pPr>
        <w:pStyle w:val="Definition"/>
      </w:pPr>
      <w:r>
        <w:rPr>
          <w:rFonts w:ascii="Calibri" w:hAnsi="Calibri" w:eastAsia="Microsoft YaHei" w:cs="Calibri"/>
          <w:b/>
          <w:color w:val="1F4D78"/>
          <w:sz w:val="21"/>
        </w:rPr>
        <w:t>transship</w:t>
      </w:r>
      <w:r>
        <w:rPr>
          <w:rFonts w:ascii="Calibri" w:hAnsi="Calibri" w:eastAsia="Microsoft YaHei" w:cs="Calibri"/>
          <w:i/>
          <w:color w:val="667085"/>
          <w:sz w:val="19"/>
        </w:rPr>
        <w:t xml:space="preserve">  /trænsˈʃɪp/</w:t>
      </w:r>
      <w:r>
        <w:rPr>
          <w:rFonts w:ascii="Calibri" w:hAnsi="Calibri" w:eastAsia="Microsoft YaHei" w:cs="Calibri"/>
          <w:color w:val="1F2937"/>
          <w:sz w:val="20"/>
        </w:rPr>
        <w:t xml:space="preserve">  </w:t>
      </w:r>
      <w:r>
        <w:rPr>
          <w:rFonts w:ascii="Calibri" w:hAnsi="Calibri" w:eastAsia="Microsoft YaHei" w:cs="Calibri"/>
          <w:color w:val="1F2937"/>
          <w:sz w:val="20"/>
        </w:rPr>
        <w:t>动词·转运，转船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undermentioned</w:t>
      </w:r>
      <w:r>
        <w:rPr>
          <w:rFonts w:ascii="Calibri" w:hAnsi="Calibri" w:eastAsia="Microsoft YaHei" w:cs="Calibri"/>
          <w:i/>
          <w:color w:val="667085"/>
          <w:sz w:val="19"/>
        </w:rPr>
        <w:t xml:space="preserve">  /ˌʌndəˈmɛnʃənd/</w:t>
      </w:r>
      <w:r>
        <w:rPr>
          <w:rFonts w:ascii="Calibri" w:hAnsi="Calibri" w:eastAsia="Microsoft YaHei" w:cs="Calibri"/>
          <w:color w:val="1F2937"/>
          <w:sz w:val="20"/>
        </w:rPr>
        <w:t xml:space="preserve">  </w:t>
      </w:r>
      <w:r>
        <w:rPr>
          <w:rFonts w:ascii="Calibri" w:hAnsi="Calibri" w:eastAsia="Microsoft YaHei" w:cs="Calibri"/>
          <w:color w:val="1F2937"/>
          <w:sz w:val="20"/>
        </w:rPr>
        <w:t>形容词·下述的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People who do certain jobs are paid so poorly that some of them can't even pay their bills.</w:t>
      </w:r>
      <w:r>
        <w:rPr>
          <w:rFonts w:ascii="Calibri" w:hAnsi="Calibri" w:eastAsia="Microsoft YaHei" w:cs="Calibri"/>
          <w:i/>
          <w:color w:val="667085"/>
          <w:sz w:val="19"/>
        </w:rPr>
        <w:t xml:space="preserve">  /ˈpiːpl ˈdʌbəl.juː eɪtʃ əʊ duː ˈsɜːtn d'ʒɒbz ə pˈeɪd səʊ pˈɔːli ðæt sʌm ɒv ðɛm k ˈɑː n t ˈiːvən peɪ ðeə bɪlz/</w:t>
      </w:r>
      <w:r>
        <w:rPr>
          <w:rFonts w:ascii="Calibri" w:hAnsi="Calibri" w:eastAsia="Microsoft YaHei" w:cs="Calibri"/>
          <w:color w:val="1F2937"/>
          <w:sz w:val="20"/>
        </w:rPr>
        <w:t xml:space="preserve">  </w:t>
      </w:r>
      <w:r>
        <w:rPr>
          <w:rFonts w:ascii="Calibri" w:hAnsi="Calibri" w:eastAsia="Microsoft YaHei" w:cs="Calibri"/>
          <w:color w:val="1F2937"/>
          <w:sz w:val="20"/>
        </w:rPr>
        <w:t>例句句型·做某些工作的人薪水很低，有些人甚至连维持基本生活都困难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People who do certain jobs are paid so poorly that some of them can't even pay their bills.</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02｜江穗采集现场声音，辨认本章议题对生活、安全或机会造成的直接影响；电话那端只肯承认 </w:t>
      </w:r>
      <w:r>
        <w:rPr>
          <w:rFonts w:ascii="Calibri" w:hAnsi="Calibri" w:eastAsia="Microsoft YaHei" w:cs="Calibri"/>
          <w:b/>
          <w:color w:val="0B2545"/>
          <w:sz w:val="21"/>
        </w:rPr>
        <w:t>driving license</w:t>
      </w:r>
      <w:r>
        <w:rPr>
          <w:rFonts w:ascii="Calibri" w:hAnsi="Calibri" w:eastAsia="Microsoft YaHei" w:cs="Calibri"/>
          <w:color w:val="9B1C1C"/>
          <w:sz w:val="20"/>
        </w:rPr>
        <w:t>（驾驶执照）</w:t>
      </w:r>
      <w:r>
        <w:rPr>
          <w:rFonts w:ascii="Calibri" w:hAnsi="Calibri" w:eastAsia="Microsoft YaHei" w:cs="Calibri"/>
          <w:color w:val="1F2937"/>
          <w:sz w:val="21"/>
        </w:rPr>
        <w:t>、</w:t>
      </w:r>
      <w:r>
        <w:rPr>
          <w:rFonts w:ascii="Calibri" w:hAnsi="Calibri" w:eastAsia="Microsoft YaHei" w:cs="Calibri"/>
          <w:b/>
          <w:color w:val="0B2545"/>
          <w:sz w:val="21"/>
        </w:rPr>
        <w:t>install</w:t>
      </w:r>
      <w:r>
        <w:rPr>
          <w:rFonts w:ascii="Calibri" w:hAnsi="Calibri" w:eastAsia="Microsoft YaHei" w:cs="Calibri"/>
          <w:color w:val="9B1C1C"/>
          <w:sz w:val="20"/>
        </w:rPr>
        <w:t>（任命，安装，安置）</w:t>
      </w:r>
      <w:r>
        <w:rPr>
          <w:rFonts w:ascii="Calibri" w:hAnsi="Calibri" w:eastAsia="Microsoft YaHei" w:cs="Calibri"/>
          <w:color w:val="1F2937"/>
          <w:sz w:val="21"/>
        </w:rPr>
        <w:t>、</w:t>
      </w:r>
      <w:r>
        <w:rPr>
          <w:rFonts w:ascii="Calibri" w:hAnsi="Calibri" w:eastAsia="Microsoft YaHei" w:cs="Calibri"/>
          <w:b/>
          <w:color w:val="0B2545"/>
          <w:sz w:val="21"/>
        </w:rPr>
        <w:t>plane</w:t>
      </w:r>
      <w:r>
        <w:rPr>
          <w:rFonts w:ascii="Calibri" w:hAnsi="Calibri" w:eastAsia="Microsoft YaHei" w:cs="Calibri"/>
          <w:color w:val="9B1C1C"/>
          <w:sz w:val="20"/>
        </w:rPr>
        <w:t>（飞机，平面，水平面）</w:t>
      </w:r>
      <w:r>
        <w:rPr>
          <w:rFonts w:ascii="Calibri" w:hAnsi="Calibri" w:eastAsia="Microsoft YaHei" w:cs="Calibri"/>
          <w:color w:val="1F2937"/>
          <w:sz w:val="21"/>
        </w:rPr>
        <w:t>、</w:t>
      </w:r>
      <w:r>
        <w:rPr>
          <w:rFonts w:ascii="Calibri" w:hAnsi="Calibri" w:eastAsia="Microsoft YaHei" w:cs="Calibri"/>
          <w:b/>
          <w:color w:val="0B2545"/>
          <w:sz w:val="21"/>
        </w:rPr>
        <w:t>time measurement</w:t>
      </w:r>
      <w:r>
        <w:rPr>
          <w:rFonts w:ascii="Calibri" w:hAnsi="Calibri" w:eastAsia="Microsoft YaHei" w:cs="Calibri"/>
          <w:color w:val="9B1C1C"/>
          <w:sz w:val="20"/>
        </w:rPr>
        <w:t>（对时间进行测量）</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uncommon</w:t>
      </w:r>
      <w:r>
        <w:rPr>
          <w:rFonts w:ascii="Calibri" w:hAnsi="Calibri" w:eastAsia="Microsoft YaHei" w:cs="Calibri"/>
          <w:color w:val="9B1C1C"/>
          <w:sz w:val="20"/>
        </w:rPr>
        <w:t>（罕见的，不常见的）</w:t>
      </w:r>
      <w:r>
        <w:rPr>
          <w:rFonts w:ascii="Calibri" w:hAnsi="Calibri" w:eastAsia="Microsoft YaHei" w:cs="Calibri"/>
          <w:color w:val="1F2937"/>
          <w:sz w:val="21"/>
        </w:rPr>
        <w:t>、</w:t>
      </w:r>
      <w:r>
        <w:rPr>
          <w:rFonts w:ascii="Calibri" w:hAnsi="Calibri" w:eastAsia="Microsoft YaHei" w:cs="Calibri"/>
          <w:b/>
          <w:color w:val="0B2545"/>
          <w:sz w:val="21"/>
        </w:rPr>
        <w:t>aesthetician</w:t>
      </w:r>
      <w:r>
        <w:rPr>
          <w:rFonts w:ascii="Calibri" w:hAnsi="Calibri" w:eastAsia="Microsoft YaHei" w:cs="Calibri"/>
          <w:color w:val="9B1C1C"/>
          <w:sz w:val="20"/>
        </w:rPr>
        <w:t>（美学家【同根】aesthetics n. 美学）</w:t>
      </w:r>
      <w:r>
        <w:rPr>
          <w:rFonts w:ascii="Calibri" w:hAnsi="Calibri" w:eastAsia="Microsoft YaHei" w:cs="Calibri"/>
          <w:color w:val="1F2937"/>
          <w:sz w:val="21"/>
        </w:rPr>
        <w:t>、</w:t>
      </w:r>
      <w:r>
        <w:rPr>
          <w:rFonts w:ascii="Calibri" w:hAnsi="Calibri" w:eastAsia="Microsoft YaHei" w:cs="Calibri"/>
          <w:b/>
          <w:color w:val="0B2545"/>
          <w:sz w:val="21"/>
        </w:rPr>
        <w:t>The most popular movies these days are those that have a lot of special effects.</w:t>
      </w:r>
      <w:r>
        <w:rPr>
          <w:rFonts w:ascii="Calibri" w:hAnsi="Calibri" w:eastAsia="Microsoft YaHei" w:cs="Calibri"/>
          <w:color w:val="9B1C1C"/>
          <w:sz w:val="20"/>
        </w:rPr>
        <w:t>（现在最流行的电影是那些有很多特效的电影）</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driving license</w:t>
      </w:r>
      <w:r>
        <w:rPr>
          <w:rFonts w:ascii="Calibri" w:hAnsi="Calibri" w:eastAsia="Microsoft YaHei" w:cs="Calibri"/>
          <w:i/>
          <w:color w:val="667085"/>
          <w:sz w:val="19"/>
        </w:rPr>
        <w:t xml:space="preserve">  /ˈdraɪvɪŋ ˈlaɪsᵊns/</w:t>
      </w:r>
      <w:r>
        <w:rPr>
          <w:rFonts w:ascii="Calibri" w:hAnsi="Calibri" w:eastAsia="Microsoft YaHei" w:cs="Calibri"/>
          <w:color w:val="1F2937"/>
          <w:sz w:val="20"/>
        </w:rPr>
        <w:t xml:space="preserve">  </w:t>
      </w:r>
      <w:r>
        <w:rPr>
          <w:rFonts w:ascii="Calibri" w:hAnsi="Calibri" w:eastAsia="Microsoft YaHei" w:cs="Calibri"/>
          <w:color w:val="1F2937"/>
          <w:sz w:val="20"/>
        </w:rPr>
        <w:t>名词·驾驶执照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driving license</w:t>
      </w:r>
    </w:p>
    <w:p>
      <w:pPr>
        <w:pStyle w:val="Definition"/>
      </w:pPr>
      <w:r>
        <w:rPr>
          <w:rFonts w:ascii="Calibri" w:hAnsi="Calibri" w:eastAsia="Microsoft YaHei" w:cs="Calibri"/>
          <w:b/>
          <w:color w:val="1F4D78"/>
          <w:sz w:val="21"/>
        </w:rPr>
        <w:t>install</w:t>
      </w:r>
      <w:r>
        <w:rPr>
          <w:rFonts w:ascii="Calibri" w:hAnsi="Calibri" w:eastAsia="Microsoft YaHei" w:cs="Calibri"/>
          <w:i/>
          <w:color w:val="667085"/>
          <w:sz w:val="19"/>
        </w:rPr>
        <w:t xml:space="preserve">  /ɪnˈstɔːl/</w:t>
      </w:r>
      <w:r>
        <w:rPr>
          <w:rFonts w:ascii="Calibri" w:hAnsi="Calibri" w:eastAsia="Microsoft YaHei" w:cs="Calibri"/>
          <w:color w:val="1F2937"/>
          <w:sz w:val="20"/>
        </w:rPr>
        <w:t xml:space="preserve">  </w:t>
      </w:r>
      <w:r>
        <w:rPr>
          <w:rFonts w:ascii="Calibri" w:hAnsi="Calibri" w:eastAsia="Microsoft YaHei" w:cs="Calibri"/>
          <w:color w:val="1F2937"/>
          <w:sz w:val="20"/>
        </w:rPr>
        <w:t>及物动词·任命，安装，安置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plane</w:t>
      </w:r>
      <w:r>
        <w:rPr>
          <w:rFonts w:ascii="Calibri" w:hAnsi="Calibri" w:eastAsia="Microsoft YaHei" w:cs="Calibri"/>
          <w:i/>
          <w:color w:val="667085"/>
          <w:sz w:val="19"/>
        </w:rPr>
        <w:t xml:space="preserve">  /pleɪn/</w:t>
      </w:r>
      <w:r>
        <w:rPr>
          <w:rFonts w:ascii="Calibri" w:hAnsi="Calibri" w:eastAsia="Microsoft YaHei" w:cs="Calibri"/>
          <w:color w:val="1F2937"/>
          <w:sz w:val="20"/>
        </w:rPr>
        <w:t xml:space="preserve">  </w:t>
      </w:r>
      <w:r>
        <w:rPr>
          <w:rFonts w:ascii="Calibri" w:hAnsi="Calibri" w:eastAsia="Microsoft YaHei" w:cs="Calibri"/>
          <w:color w:val="1F2937"/>
          <w:sz w:val="20"/>
        </w:rPr>
        <w:t>名词·飞机，平面，水平面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plane graph</w:t>
      </w:r>
    </w:p>
    <w:p>
      <w:pPr>
        <w:pStyle w:val="Definition"/>
      </w:pPr>
      <w:r>
        <w:rPr>
          <w:rFonts w:ascii="Calibri" w:hAnsi="Calibri" w:eastAsia="Microsoft YaHei" w:cs="Calibri"/>
          <w:b/>
          <w:color w:val="1F4D78"/>
          <w:sz w:val="21"/>
        </w:rPr>
        <w:t>time measurement</w:t>
      </w:r>
      <w:r>
        <w:rPr>
          <w:rFonts w:ascii="Calibri" w:hAnsi="Calibri" w:eastAsia="Microsoft YaHei" w:cs="Calibri"/>
          <w:i/>
          <w:color w:val="667085"/>
          <w:sz w:val="19"/>
        </w:rPr>
        <w:t xml:space="preserve">  /taɪm ˈmɛʒəmənt/</w:t>
      </w:r>
      <w:r>
        <w:rPr>
          <w:rFonts w:ascii="Calibri" w:hAnsi="Calibri" w:eastAsia="Microsoft YaHei" w:cs="Calibri"/>
          <w:color w:val="1F2937"/>
          <w:sz w:val="20"/>
        </w:rPr>
        <w:t xml:space="preserve">  </w:t>
      </w:r>
      <w:r>
        <w:rPr>
          <w:rFonts w:ascii="Calibri" w:hAnsi="Calibri" w:eastAsia="Microsoft YaHei" w:cs="Calibri"/>
          <w:color w:val="1F2937"/>
          <w:sz w:val="20"/>
        </w:rPr>
        <w:t>短语·对时间进行测量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time measurement</w:t>
      </w:r>
    </w:p>
    <w:p>
      <w:pPr>
        <w:pStyle w:val="Definition"/>
      </w:pPr>
      <w:r>
        <w:rPr>
          <w:rFonts w:ascii="Calibri" w:hAnsi="Calibri" w:eastAsia="Microsoft YaHei" w:cs="Calibri"/>
          <w:b/>
          <w:color w:val="1F4D78"/>
          <w:sz w:val="21"/>
        </w:rPr>
        <w:t>uncommon</w:t>
      </w:r>
      <w:r>
        <w:rPr>
          <w:rFonts w:ascii="Calibri" w:hAnsi="Calibri" w:eastAsia="Microsoft YaHei" w:cs="Calibri"/>
          <w:i/>
          <w:color w:val="667085"/>
          <w:sz w:val="19"/>
        </w:rPr>
        <w:t xml:space="preserve">  /ʌnˈkɒmən/</w:t>
      </w:r>
      <w:r>
        <w:rPr>
          <w:rFonts w:ascii="Calibri" w:hAnsi="Calibri" w:eastAsia="Microsoft YaHei" w:cs="Calibri"/>
          <w:color w:val="1F2937"/>
          <w:sz w:val="20"/>
        </w:rPr>
        <w:t xml:space="preserve">  </w:t>
      </w:r>
      <w:r>
        <w:rPr>
          <w:rFonts w:ascii="Calibri" w:hAnsi="Calibri" w:eastAsia="Microsoft YaHei" w:cs="Calibri"/>
          <w:color w:val="1F2937"/>
          <w:sz w:val="20"/>
        </w:rPr>
        <w:t>形容词·罕见的，不常见的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aesthetician</w:t>
      </w:r>
      <w:r>
        <w:rPr>
          <w:rFonts w:ascii="Calibri" w:hAnsi="Calibri" w:eastAsia="Microsoft YaHei" w:cs="Calibri"/>
          <w:i/>
          <w:color w:val="667085"/>
          <w:sz w:val="19"/>
        </w:rPr>
        <w:t xml:space="preserve">  /ˌiːsθɪˈtɪʃn/</w:t>
      </w:r>
      <w:r>
        <w:rPr>
          <w:rFonts w:ascii="Calibri" w:hAnsi="Calibri" w:eastAsia="Microsoft YaHei" w:cs="Calibri"/>
          <w:color w:val="1F2937"/>
          <w:sz w:val="20"/>
        </w:rPr>
        <w:t xml:space="preserve">  </w:t>
      </w:r>
      <w:r>
        <w:rPr>
          <w:rFonts w:ascii="Calibri" w:hAnsi="Calibri" w:eastAsia="Microsoft YaHei" w:cs="Calibri"/>
          <w:color w:val="1F2937"/>
          <w:sz w:val="20"/>
        </w:rPr>
        <w:t>名词·美学家【同根】aesthetics n. 美学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most popular movies these days are those that have a lot of special effects.</w:t>
      </w:r>
      <w:r>
        <w:rPr>
          <w:rFonts w:ascii="Calibri" w:hAnsi="Calibri" w:eastAsia="Microsoft YaHei" w:cs="Calibri"/>
          <w:i/>
          <w:color w:val="667085"/>
          <w:sz w:val="19"/>
        </w:rPr>
        <w:t xml:space="preserve">  /ðiː məʊst ˈpɒpjʊlə mˈuːvɪz ðiːz dˈeɪz ə ðəʊz ðæt hæv ə lɒt ɒv ˈspɛʃəl ɪfˈɛkts/</w:t>
      </w:r>
      <w:r>
        <w:rPr>
          <w:rFonts w:ascii="Calibri" w:hAnsi="Calibri" w:eastAsia="Microsoft YaHei" w:cs="Calibri"/>
          <w:color w:val="1F2937"/>
          <w:sz w:val="20"/>
        </w:rPr>
        <w:t xml:space="preserve">  </w:t>
      </w:r>
      <w:r>
        <w:rPr>
          <w:rFonts w:ascii="Calibri" w:hAnsi="Calibri" w:eastAsia="Microsoft YaHei" w:cs="Calibri"/>
          <w:color w:val="1F2937"/>
          <w:sz w:val="20"/>
        </w:rPr>
        <w:t>例句句型·现在最流行的电影是那些有很多特效的电影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most popular movies these days are those that have a lot of special effects.</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03｜陆岑从空间、工程或制度设计角度指出一个容易被忽略的责任缺口；江穗把 </w:t>
      </w:r>
      <w:r>
        <w:rPr>
          <w:rFonts w:ascii="Calibri" w:hAnsi="Calibri" w:eastAsia="Microsoft YaHei" w:cs="Calibri"/>
          <w:b/>
          <w:color w:val="0B2545"/>
          <w:sz w:val="21"/>
        </w:rPr>
        <w:t>intermediate</w:t>
      </w:r>
      <w:r>
        <w:rPr>
          <w:rFonts w:ascii="Calibri" w:hAnsi="Calibri" w:eastAsia="Microsoft YaHei" w:cs="Calibri"/>
          <w:color w:val="9B1C1C"/>
          <w:sz w:val="20"/>
        </w:rPr>
        <w:t>（[化学] 中间物，媒介）</w:t>
      </w:r>
      <w:r>
        <w:rPr>
          <w:rFonts w:ascii="Calibri" w:hAnsi="Calibri" w:eastAsia="Microsoft YaHei" w:cs="Calibri"/>
          <w:color w:val="1F2937"/>
          <w:sz w:val="21"/>
        </w:rPr>
        <w:t>、</w:t>
      </w:r>
      <w:r>
        <w:rPr>
          <w:rFonts w:ascii="Calibri" w:hAnsi="Calibri" w:eastAsia="Microsoft YaHei" w:cs="Calibri"/>
          <w:b/>
          <w:color w:val="0B2545"/>
          <w:sz w:val="21"/>
        </w:rPr>
        <w:t>membership</w:t>
      </w:r>
      <w:r>
        <w:rPr>
          <w:rFonts w:ascii="Calibri" w:hAnsi="Calibri" w:eastAsia="Microsoft YaHei" w:cs="Calibri"/>
          <w:color w:val="9B1C1C"/>
          <w:sz w:val="20"/>
        </w:rPr>
        <w:t>（会员资格，成员资格）</w:t>
      </w:r>
      <w:r>
        <w:rPr>
          <w:rFonts w:ascii="Calibri" w:hAnsi="Calibri" w:eastAsia="Microsoft YaHei" w:cs="Calibri"/>
          <w:color w:val="1F2937"/>
          <w:sz w:val="21"/>
        </w:rPr>
        <w:t>、</w:t>
      </w:r>
      <w:r>
        <w:rPr>
          <w:rFonts w:ascii="Calibri" w:hAnsi="Calibri" w:eastAsia="Microsoft YaHei" w:cs="Calibri"/>
          <w:b/>
          <w:color w:val="0B2545"/>
          <w:sz w:val="21"/>
        </w:rPr>
        <w:t>quantitative</w:t>
      </w:r>
      <w:r>
        <w:rPr>
          <w:rFonts w:ascii="Calibri" w:hAnsi="Calibri" w:eastAsia="Microsoft YaHei" w:cs="Calibri"/>
          <w:color w:val="9B1C1C"/>
          <w:sz w:val="20"/>
        </w:rPr>
        <w:t>（定量的，量的，数量的【搭配】quantitative analysis 定量分析）</w:t>
      </w:r>
      <w:r>
        <w:rPr>
          <w:rFonts w:ascii="Calibri" w:hAnsi="Calibri" w:eastAsia="Microsoft YaHei" w:cs="Calibri"/>
          <w:color w:val="1F2937"/>
          <w:sz w:val="21"/>
        </w:rPr>
        <w:t>、</w:t>
      </w:r>
      <w:r>
        <w:rPr>
          <w:rFonts w:ascii="Calibri" w:hAnsi="Calibri" w:eastAsia="Microsoft YaHei" w:cs="Calibri"/>
          <w:b/>
          <w:color w:val="0B2545"/>
          <w:sz w:val="21"/>
        </w:rPr>
        <w:t>a T road</w:t>
      </w:r>
      <w:r>
        <w:rPr>
          <w:rFonts w:ascii="Calibri" w:hAnsi="Calibri" w:eastAsia="Microsoft YaHei" w:cs="Calibri"/>
          <w:color w:val="9B1C1C"/>
          <w:sz w:val="20"/>
        </w:rPr>
        <w:t>（丁字路口）</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unlawful</w:t>
      </w:r>
      <w:r>
        <w:rPr>
          <w:rFonts w:ascii="Calibri" w:hAnsi="Calibri" w:eastAsia="Microsoft YaHei" w:cs="Calibri"/>
          <w:color w:val="9B1C1C"/>
          <w:sz w:val="20"/>
        </w:rPr>
        <w:t>（不合法的，违法的）</w:t>
      </w:r>
      <w:r>
        <w:rPr>
          <w:rFonts w:ascii="Calibri" w:hAnsi="Calibri" w:eastAsia="Microsoft YaHei" w:cs="Calibri"/>
          <w:color w:val="1F2937"/>
          <w:sz w:val="21"/>
        </w:rPr>
        <w:t>、</w:t>
      </w:r>
      <w:r>
        <w:rPr>
          <w:rFonts w:ascii="Calibri" w:hAnsi="Calibri" w:eastAsia="Microsoft YaHei" w:cs="Calibri"/>
          <w:b/>
          <w:color w:val="0B2545"/>
          <w:sz w:val="21"/>
        </w:rPr>
        <w:t>approaches</w:t>
      </w:r>
      <w:r>
        <w:rPr>
          <w:rFonts w:ascii="Calibri" w:hAnsi="Calibri" w:eastAsia="Microsoft YaHei" w:cs="Calibri"/>
          <w:color w:val="9B1C1C"/>
          <w:sz w:val="20"/>
        </w:rPr>
        <w:t>（处理）</w:t>
      </w:r>
      <w:r>
        <w:rPr>
          <w:rFonts w:ascii="Calibri" w:hAnsi="Calibri" w:eastAsia="Microsoft YaHei" w:cs="Calibri"/>
          <w:color w:val="1F2937"/>
          <w:sz w:val="21"/>
        </w:rPr>
        <w:t>、</w:t>
      </w:r>
      <w:r>
        <w:rPr>
          <w:rFonts w:ascii="Calibri" w:hAnsi="Calibri" w:eastAsia="Microsoft YaHei" w:cs="Calibri"/>
          <w:b/>
          <w:color w:val="0B2545"/>
          <w:sz w:val="21"/>
        </w:rPr>
        <w:t>We dragged ourselves out of bed extremely early that morning in order to capture the sunrise over the rice terraces.</w:t>
      </w:r>
      <w:r>
        <w:rPr>
          <w:rFonts w:ascii="Calibri" w:hAnsi="Calibri" w:eastAsia="Microsoft YaHei" w:cs="Calibri"/>
          <w:color w:val="9B1C1C"/>
          <w:sz w:val="20"/>
        </w:rPr>
        <w:t>（那天早晨，为了拍到梯田上日出的美丽景象，我们很早就起床了）</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intermediate</w:t>
      </w:r>
      <w:r>
        <w:rPr>
          <w:rFonts w:ascii="Calibri" w:hAnsi="Calibri" w:eastAsia="Microsoft YaHei" w:cs="Calibri"/>
          <w:i/>
          <w:color w:val="667085"/>
          <w:sz w:val="19"/>
        </w:rPr>
        <w:t xml:space="preserve">  /ˌɪntəˈmiːdiət/</w:t>
      </w:r>
      <w:r>
        <w:rPr>
          <w:rFonts w:ascii="Calibri" w:hAnsi="Calibri" w:eastAsia="Microsoft YaHei" w:cs="Calibri"/>
          <w:color w:val="1F2937"/>
          <w:sz w:val="20"/>
        </w:rPr>
        <w:t xml:space="preserve">  </w:t>
      </w:r>
      <w:r>
        <w:rPr>
          <w:rFonts w:ascii="Calibri" w:hAnsi="Calibri" w:eastAsia="Microsoft YaHei" w:cs="Calibri"/>
          <w:color w:val="1F2937"/>
          <w:sz w:val="20"/>
        </w:rPr>
        <w:t>名词·[化学] 中间物，媒介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intermediate course</w:t>
      </w:r>
    </w:p>
    <w:p>
      <w:pPr>
        <w:pStyle w:val="Definition"/>
      </w:pPr>
      <w:r>
        <w:rPr>
          <w:rFonts w:ascii="Calibri" w:hAnsi="Calibri" w:eastAsia="Microsoft YaHei" w:cs="Calibri"/>
          <w:b/>
          <w:color w:val="1F4D78"/>
          <w:sz w:val="21"/>
        </w:rPr>
        <w:t>membership</w:t>
      </w:r>
      <w:r>
        <w:rPr>
          <w:rFonts w:ascii="Calibri" w:hAnsi="Calibri" w:eastAsia="Microsoft YaHei" w:cs="Calibri"/>
          <w:i/>
          <w:color w:val="667085"/>
          <w:sz w:val="19"/>
        </w:rPr>
        <w:t xml:space="preserve">  /ˈmɛmbəʃɪp/</w:t>
      </w:r>
      <w:r>
        <w:rPr>
          <w:rFonts w:ascii="Calibri" w:hAnsi="Calibri" w:eastAsia="Microsoft YaHei" w:cs="Calibri"/>
          <w:color w:val="1F2937"/>
          <w:sz w:val="20"/>
        </w:rPr>
        <w:t xml:space="preserve">  </w:t>
      </w:r>
      <w:r>
        <w:rPr>
          <w:rFonts w:ascii="Calibri" w:hAnsi="Calibri" w:eastAsia="Microsoft YaHei" w:cs="Calibri"/>
          <w:color w:val="1F2937"/>
          <w:sz w:val="20"/>
        </w:rPr>
        <w:t>名词·会员资格，成员资格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gym membership</w:t>
      </w:r>
    </w:p>
    <w:p>
      <w:pPr>
        <w:pStyle w:val="Definition"/>
      </w:pPr>
      <w:r>
        <w:rPr>
          <w:rFonts w:ascii="Calibri" w:hAnsi="Calibri" w:eastAsia="Microsoft YaHei" w:cs="Calibri"/>
          <w:b/>
          <w:color w:val="1F4D78"/>
          <w:sz w:val="21"/>
        </w:rPr>
        <w:t>quantitative</w:t>
      </w:r>
      <w:r>
        <w:rPr>
          <w:rFonts w:ascii="Calibri" w:hAnsi="Calibri" w:eastAsia="Microsoft YaHei" w:cs="Calibri"/>
          <w:i/>
          <w:color w:val="667085"/>
          <w:sz w:val="19"/>
        </w:rPr>
        <w:t xml:space="preserve">  /ˈkwɒntɪtətɪv/</w:t>
      </w:r>
      <w:r>
        <w:rPr>
          <w:rFonts w:ascii="Calibri" w:hAnsi="Calibri" w:eastAsia="Microsoft YaHei" w:cs="Calibri"/>
          <w:color w:val="1F2937"/>
          <w:sz w:val="20"/>
        </w:rPr>
        <w:t xml:space="preserve">  </w:t>
      </w:r>
      <w:r>
        <w:rPr>
          <w:rFonts w:ascii="Calibri" w:hAnsi="Calibri" w:eastAsia="Microsoft YaHei" w:cs="Calibri"/>
          <w:color w:val="1F2937"/>
          <w:sz w:val="20"/>
        </w:rPr>
        <w:t>形容词·定量的，量的，数量的【搭配】quantitative analysis 定量分析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 T road</w:t>
      </w:r>
      <w:r>
        <w:rPr>
          <w:rFonts w:ascii="Calibri" w:hAnsi="Calibri" w:eastAsia="Microsoft YaHei" w:cs="Calibri"/>
          <w:i/>
          <w:color w:val="667085"/>
          <w:sz w:val="19"/>
        </w:rPr>
        <w:t xml:space="preserve">  /ə tiː rəʊd/</w:t>
      </w:r>
      <w:r>
        <w:rPr>
          <w:rFonts w:ascii="Calibri" w:hAnsi="Calibri" w:eastAsia="Microsoft YaHei" w:cs="Calibri"/>
          <w:color w:val="1F2937"/>
          <w:sz w:val="20"/>
        </w:rPr>
        <w:t xml:space="preserve">  </w:t>
      </w:r>
      <w:r>
        <w:rPr>
          <w:rFonts w:ascii="Calibri" w:hAnsi="Calibri" w:eastAsia="Microsoft YaHei" w:cs="Calibri"/>
          <w:color w:val="1F2937"/>
          <w:sz w:val="20"/>
        </w:rPr>
        <w:t>短语·丁字路口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T road</w:t>
      </w:r>
    </w:p>
    <w:p>
      <w:pPr>
        <w:pStyle w:val="Definition"/>
      </w:pPr>
      <w:r>
        <w:rPr>
          <w:rFonts w:ascii="Calibri" w:hAnsi="Calibri" w:eastAsia="Microsoft YaHei" w:cs="Calibri"/>
          <w:b/>
          <w:color w:val="1F4D78"/>
          <w:sz w:val="21"/>
        </w:rPr>
        <w:t>unlawful</w:t>
      </w:r>
      <w:r>
        <w:rPr>
          <w:rFonts w:ascii="Calibri" w:hAnsi="Calibri" w:eastAsia="Microsoft YaHei" w:cs="Calibri"/>
          <w:i/>
          <w:color w:val="667085"/>
          <w:sz w:val="19"/>
        </w:rPr>
        <w:t xml:space="preserve">  /ʌnˈlɔːfʊl/</w:t>
      </w:r>
      <w:r>
        <w:rPr>
          <w:rFonts w:ascii="Calibri" w:hAnsi="Calibri" w:eastAsia="Microsoft YaHei" w:cs="Calibri"/>
          <w:color w:val="1F2937"/>
          <w:sz w:val="20"/>
        </w:rPr>
        <w:t xml:space="preserve">  </w:t>
      </w:r>
      <w:r>
        <w:rPr>
          <w:rFonts w:ascii="Calibri" w:hAnsi="Calibri" w:eastAsia="Microsoft YaHei" w:cs="Calibri"/>
          <w:color w:val="1F2937"/>
          <w:sz w:val="20"/>
        </w:rPr>
        <w:t>形容词·不合法的，违法的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approaches</w:t>
      </w:r>
      <w:r>
        <w:rPr>
          <w:rFonts w:ascii="Calibri" w:hAnsi="Calibri" w:eastAsia="Microsoft YaHei" w:cs="Calibri"/>
          <w:i/>
          <w:color w:val="667085"/>
          <w:sz w:val="19"/>
        </w:rPr>
        <w:t xml:space="preserve">  /əˈprəʊtʃɪz/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单词（词性待核）·处理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We dragged ourselves out of bed extremely early that morning in order to capture the sunrise over the rice terraces.</w:t>
      </w:r>
      <w:r>
        <w:rPr>
          <w:rFonts w:ascii="Calibri" w:hAnsi="Calibri" w:eastAsia="Microsoft YaHei" w:cs="Calibri"/>
          <w:i/>
          <w:color w:val="667085"/>
          <w:sz w:val="19"/>
        </w:rPr>
        <w:t xml:space="preserve">  /wiː dɹˈæɡd ˌaʊəˈsɛlvz aʊt ɒv bɛd ɪksˈtriːmli ˈɜːli ðæt ˈmɔːnɪŋ ˌɪ n d ɪ ˈæ n ə ˈɔːdə tuː ˈkæpʧə ðiː ˈsʌnraɪz ˈəʊvə ðiː raɪs tˈɛɹɪsɪz/</w:t>
      </w:r>
      <w:r>
        <w:rPr>
          <w:rFonts w:ascii="Calibri" w:hAnsi="Calibri" w:eastAsia="Microsoft YaHei" w:cs="Calibri"/>
          <w:color w:val="1F2937"/>
          <w:sz w:val="20"/>
        </w:rPr>
        <w:t xml:space="preserve">  </w:t>
      </w:r>
      <w:r>
        <w:rPr>
          <w:rFonts w:ascii="Calibri" w:hAnsi="Calibri" w:eastAsia="Microsoft YaHei" w:cs="Calibri"/>
          <w:color w:val="1F2937"/>
          <w:sz w:val="20"/>
        </w:rPr>
        <w:t>例句句型·那天早晨，为了拍到梯田上日出的美丽景象，我们很早就起床了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 dragged ourselves out of bed extremely early that morning in order to capture the sunrise over the rice terraces.</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04｜两人确定本章调查目标、可使用资源和不能越过的伦理边界；江穗在新闻稿草案中保留 </w:t>
      </w:r>
      <w:r>
        <w:rPr>
          <w:rFonts w:ascii="Calibri" w:hAnsi="Calibri" w:eastAsia="Microsoft YaHei" w:cs="Calibri"/>
          <w:b/>
          <w:color w:val="0B2545"/>
          <w:sz w:val="21"/>
        </w:rPr>
        <w:t>vegetarian</w:t>
      </w:r>
      <w:r>
        <w:rPr>
          <w:rFonts w:ascii="Calibri" w:hAnsi="Calibri" w:eastAsia="Microsoft YaHei" w:cs="Calibri"/>
          <w:color w:val="9B1C1C"/>
          <w:sz w:val="20"/>
        </w:rPr>
        <w:t>（素食者， 食草动物。adj.素食的）</w:t>
      </w:r>
      <w:r>
        <w:rPr>
          <w:rFonts w:ascii="Calibri" w:hAnsi="Calibri" w:eastAsia="Microsoft YaHei" w:cs="Calibri"/>
          <w:color w:val="1F2937"/>
          <w:sz w:val="21"/>
        </w:rPr>
        <w:t>、</w:t>
      </w:r>
      <w:r>
        <w:rPr>
          <w:rFonts w:ascii="Calibri" w:hAnsi="Calibri" w:eastAsia="Microsoft YaHei" w:cs="Calibri"/>
          <w:b/>
          <w:color w:val="0B2545"/>
          <w:sz w:val="21"/>
        </w:rPr>
        <w:t>payable</w:t>
      </w:r>
      <w:r>
        <w:rPr>
          <w:rFonts w:ascii="Calibri" w:hAnsi="Calibri" w:eastAsia="Microsoft YaHei" w:cs="Calibri"/>
          <w:color w:val="9B1C1C"/>
          <w:sz w:val="20"/>
        </w:rPr>
        <w:t>（支付给的）</w:t>
      </w:r>
      <w:r>
        <w:rPr>
          <w:rFonts w:ascii="Calibri" w:hAnsi="Calibri" w:eastAsia="Microsoft YaHei" w:cs="Calibri"/>
          <w:color w:val="1F2937"/>
          <w:sz w:val="21"/>
        </w:rPr>
        <w:t>、</w:t>
      </w:r>
      <w:r>
        <w:rPr>
          <w:rFonts w:ascii="Calibri" w:hAnsi="Calibri" w:eastAsia="Microsoft YaHei" w:cs="Calibri"/>
          <w:b/>
          <w:color w:val="0B2545"/>
          <w:sz w:val="21"/>
        </w:rPr>
        <w:t>ring</w:t>
      </w:r>
      <w:r>
        <w:rPr>
          <w:rFonts w:ascii="Calibri" w:hAnsi="Calibri" w:eastAsia="Microsoft YaHei" w:cs="Calibri"/>
          <w:color w:val="9B1C1C"/>
          <w:sz w:val="20"/>
        </w:rPr>
        <w:t>（戒指，环，铃声，(打)电话v. 按(铃)，敲(钟)）</w:t>
      </w:r>
      <w:r>
        <w:rPr>
          <w:rFonts w:ascii="Calibri" w:hAnsi="Calibri" w:eastAsia="Microsoft YaHei" w:cs="Calibri"/>
          <w:color w:val="1F2937"/>
          <w:sz w:val="21"/>
        </w:rPr>
        <w:t>、</w:t>
      </w:r>
      <w:r>
        <w:rPr>
          <w:rFonts w:ascii="Calibri" w:hAnsi="Calibri" w:eastAsia="Microsoft YaHei" w:cs="Calibri"/>
          <w:b/>
          <w:color w:val="0B2545"/>
          <w:sz w:val="21"/>
        </w:rPr>
        <w:t>departure lounge</w:t>
      </w:r>
      <w:r>
        <w:rPr>
          <w:rFonts w:ascii="Calibri" w:hAnsi="Calibri" w:eastAsia="Microsoft YaHei" w:cs="Calibri"/>
          <w:color w:val="9B1C1C"/>
          <w:sz w:val="20"/>
        </w:rPr>
        <w:t>（候机厅）</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unyielding</w:t>
      </w:r>
      <w:r>
        <w:rPr>
          <w:rFonts w:ascii="Calibri" w:hAnsi="Calibri" w:eastAsia="Microsoft YaHei" w:cs="Calibri"/>
          <w:color w:val="9B1C1C"/>
          <w:sz w:val="20"/>
        </w:rPr>
        <w:t>（顽强的，坚硬的，不能弯曲的【记忆】词根记忆:un(不)+yielding(易弯曲的) →不能弯曲的）</w:t>
      </w:r>
      <w:r>
        <w:rPr>
          <w:rFonts w:ascii="Calibri" w:hAnsi="Calibri" w:eastAsia="Microsoft YaHei" w:cs="Calibri"/>
          <w:color w:val="1F2937"/>
          <w:sz w:val="21"/>
        </w:rPr>
        <w:t>、</w:t>
      </w:r>
      <w:r>
        <w:rPr>
          <w:rFonts w:ascii="Calibri" w:hAnsi="Calibri" w:eastAsia="Microsoft YaHei" w:cs="Calibri"/>
          <w:b/>
          <w:color w:val="0B2545"/>
          <w:sz w:val="21"/>
        </w:rPr>
        <w:t>bad-tempered</w:t>
      </w:r>
      <w:r>
        <w:rPr>
          <w:rFonts w:ascii="Calibri" w:hAnsi="Calibri" w:eastAsia="Microsoft YaHei" w:cs="Calibri"/>
          <w:color w:val="9B1C1C"/>
          <w:sz w:val="20"/>
        </w:rPr>
        <w:t>（坏脾气的）</w:t>
      </w:r>
      <w:r>
        <w:rPr>
          <w:rFonts w:ascii="Calibri" w:hAnsi="Calibri" w:eastAsia="Microsoft YaHei" w:cs="Calibri"/>
          <w:color w:val="1F2937"/>
          <w:sz w:val="21"/>
        </w:rPr>
        <w:t>、</w:t>
      </w:r>
      <w:r>
        <w:rPr>
          <w:rFonts w:ascii="Calibri" w:hAnsi="Calibri" w:eastAsia="Microsoft YaHei" w:cs="Calibri"/>
          <w:b/>
          <w:color w:val="0B2545"/>
          <w:sz w:val="21"/>
        </w:rPr>
        <w:t>Genetics</w:t>
      </w:r>
      <w:r>
        <w:rPr>
          <w:rFonts w:ascii="Calibri" w:hAnsi="Calibri" w:eastAsia="Microsoft YaHei" w:cs="Calibri"/>
          <w:color w:val="9B1C1C"/>
          <w:sz w:val="20"/>
        </w:rPr>
        <w:t>（遗传学）</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vegetarian</w:t>
      </w:r>
      <w:r>
        <w:rPr>
          <w:rFonts w:ascii="Calibri" w:hAnsi="Calibri" w:eastAsia="Microsoft YaHei" w:cs="Calibri"/>
          <w:i/>
          <w:color w:val="667085"/>
          <w:sz w:val="19"/>
        </w:rPr>
        <w:t xml:space="preserve">  /ˌvɛʤɪˈteəriən/</w:t>
      </w:r>
      <w:r>
        <w:rPr>
          <w:rFonts w:ascii="Calibri" w:hAnsi="Calibri" w:eastAsia="Microsoft YaHei" w:cs="Calibri"/>
          <w:color w:val="1F2937"/>
          <w:sz w:val="20"/>
        </w:rPr>
        <w:t xml:space="preserve">  </w:t>
      </w:r>
      <w:r>
        <w:rPr>
          <w:rFonts w:ascii="Calibri" w:hAnsi="Calibri" w:eastAsia="Microsoft YaHei" w:cs="Calibri"/>
          <w:color w:val="1F2937"/>
          <w:sz w:val="20"/>
        </w:rPr>
        <w:t>名词·素食者， 食草动物。adj.素食的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vegetarian food</w:t>
      </w:r>
    </w:p>
    <w:p>
      <w:pPr>
        <w:pStyle w:val="Definition"/>
      </w:pPr>
      <w:r>
        <w:rPr>
          <w:rFonts w:ascii="Calibri" w:hAnsi="Calibri" w:eastAsia="Microsoft YaHei" w:cs="Calibri"/>
          <w:b/>
          <w:color w:val="1F4D78"/>
          <w:sz w:val="21"/>
        </w:rPr>
        <w:t>payable</w:t>
      </w:r>
      <w:r>
        <w:rPr>
          <w:rFonts w:ascii="Calibri" w:hAnsi="Calibri" w:eastAsia="Microsoft YaHei" w:cs="Calibri"/>
          <w:i/>
          <w:color w:val="667085"/>
          <w:sz w:val="19"/>
        </w:rPr>
        <w:t xml:space="preserve">  /ˈpeɪəbl/</w:t>
      </w:r>
      <w:r>
        <w:rPr>
          <w:rFonts w:ascii="Calibri" w:hAnsi="Calibri" w:eastAsia="Microsoft YaHei" w:cs="Calibri"/>
          <w:color w:val="1F2937"/>
          <w:sz w:val="20"/>
        </w:rPr>
        <w:t xml:space="preserve">  </w:t>
      </w:r>
      <w:r>
        <w:rPr>
          <w:rFonts w:ascii="Calibri" w:hAnsi="Calibri" w:eastAsia="Microsoft YaHei" w:cs="Calibri"/>
          <w:color w:val="1F2937"/>
          <w:sz w:val="20"/>
        </w:rPr>
        <w:t>形容词·支付给的</w:t>
      </w:r>
      <w:r>
        <w:br/>
      </w:r>
      <w:r>
        <w:rPr>
          <w:rFonts w:ascii="Calibri" w:hAnsi="Calibri" w:eastAsia="Microsoft YaHei" w:cs="Calibri"/>
          <w:b/>
          <w:color w:val="7A5A00"/>
          <w:sz w:val="19"/>
        </w:rPr>
        <w:t>构/源/族：</w:t>
      </w:r>
      <w:r>
        <w:rPr>
          <w:rFonts w:ascii="Calibri" w:hAnsi="Calibri" w:eastAsia="Microsoft YaHei" w:cs="Calibri"/>
          <w:color w:val="1F2937"/>
          <w:sz w:val="19"/>
        </w:rPr>
        <w:t>pay → payable（-able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ring</w:t>
      </w:r>
      <w:r>
        <w:rPr>
          <w:rFonts w:ascii="Calibri" w:hAnsi="Calibri" w:eastAsia="Microsoft YaHei" w:cs="Calibri"/>
          <w:i/>
          <w:color w:val="667085"/>
          <w:sz w:val="19"/>
        </w:rPr>
        <w:t xml:space="preserve">  /rɪŋ/</w:t>
      </w:r>
      <w:r>
        <w:rPr>
          <w:rFonts w:ascii="Calibri" w:hAnsi="Calibri" w:eastAsia="Microsoft YaHei" w:cs="Calibri"/>
          <w:color w:val="1F2937"/>
          <w:sz w:val="20"/>
        </w:rPr>
        <w:t xml:space="preserve">  </w:t>
      </w:r>
      <w:r>
        <w:rPr>
          <w:rFonts w:ascii="Calibri" w:hAnsi="Calibri" w:eastAsia="Microsoft YaHei" w:cs="Calibri"/>
          <w:color w:val="1F2937"/>
          <w:sz w:val="20"/>
        </w:rPr>
        <w:t>名词·戒指，环，铃声，(打)电话v. 按(铃)，敲(钟)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antique ring</w:t>
      </w:r>
    </w:p>
    <w:p>
      <w:pPr>
        <w:pStyle w:val="Definition"/>
      </w:pPr>
      <w:r>
        <w:rPr>
          <w:rFonts w:ascii="Calibri" w:hAnsi="Calibri" w:eastAsia="Microsoft YaHei" w:cs="Calibri"/>
          <w:b/>
          <w:color w:val="1F4D78"/>
          <w:sz w:val="21"/>
        </w:rPr>
        <w:t>departure lounge</w:t>
      </w:r>
      <w:r>
        <w:rPr>
          <w:rFonts w:ascii="Calibri" w:hAnsi="Calibri" w:eastAsia="Microsoft YaHei" w:cs="Calibri"/>
          <w:i/>
          <w:color w:val="667085"/>
          <w:sz w:val="19"/>
        </w:rPr>
        <w:t xml:space="preserve">  /dɪˈpɑːʧə laʊnʤ/</w:t>
      </w:r>
      <w:r>
        <w:rPr>
          <w:rFonts w:ascii="Calibri" w:hAnsi="Calibri" w:eastAsia="Microsoft YaHei" w:cs="Calibri"/>
          <w:color w:val="1F2937"/>
          <w:sz w:val="20"/>
        </w:rPr>
        <w:t xml:space="preserve">  </w:t>
      </w:r>
      <w:r>
        <w:rPr>
          <w:rFonts w:ascii="Calibri" w:hAnsi="Calibri" w:eastAsia="Microsoft YaHei" w:cs="Calibri"/>
          <w:color w:val="1F2937"/>
          <w:sz w:val="20"/>
        </w:rPr>
        <w:t>短语·候机厅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departure lounge</w:t>
      </w:r>
    </w:p>
    <w:p>
      <w:pPr>
        <w:pStyle w:val="Definition"/>
      </w:pPr>
      <w:r>
        <w:rPr>
          <w:rFonts w:ascii="Calibri" w:hAnsi="Calibri" w:eastAsia="Microsoft YaHei" w:cs="Calibri"/>
          <w:b/>
          <w:color w:val="1F4D78"/>
          <w:sz w:val="21"/>
        </w:rPr>
        <w:t>unyielding</w:t>
      </w:r>
      <w:r>
        <w:rPr>
          <w:rFonts w:ascii="Calibri" w:hAnsi="Calibri" w:eastAsia="Microsoft YaHei" w:cs="Calibri"/>
          <w:i/>
          <w:color w:val="667085"/>
          <w:sz w:val="19"/>
        </w:rPr>
        <w:t xml:space="preserve">  /ʌn'jiːldɪŋ/</w:t>
      </w:r>
      <w:r>
        <w:rPr>
          <w:rFonts w:ascii="Calibri" w:hAnsi="Calibri" w:eastAsia="Microsoft YaHei" w:cs="Calibri"/>
          <w:color w:val="1F2937"/>
          <w:sz w:val="20"/>
        </w:rPr>
        <w:t xml:space="preserve">  </w:t>
      </w:r>
      <w:r>
        <w:rPr>
          <w:rFonts w:ascii="Calibri" w:hAnsi="Calibri" w:eastAsia="Microsoft YaHei" w:cs="Calibri"/>
          <w:color w:val="1F2937"/>
          <w:sz w:val="20"/>
        </w:rPr>
        <w:t>形容词·顽强的，坚硬的，不能弯曲的【记忆】词根记忆:un(不)+yielding(易弯曲的) →不能弯曲的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bad-tempered</w:t>
      </w:r>
      <w:r>
        <w:rPr>
          <w:rFonts w:ascii="Calibri" w:hAnsi="Calibri" w:eastAsia="Microsoft YaHei" w:cs="Calibri"/>
          <w:i/>
          <w:color w:val="667085"/>
          <w:sz w:val="19"/>
        </w:rPr>
        <w:t xml:space="preserve">  /ˌbæd ˈtempəd/</w:t>
      </w:r>
      <w:r>
        <w:rPr>
          <w:rFonts w:ascii="Calibri" w:hAnsi="Calibri" w:eastAsia="Microsoft YaHei" w:cs="Calibri"/>
          <w:color w:val="1F2937"/>
          <w:sz w:val="20"/>
        </w:rPr>
        <w:t xml:space="preserve">  </w:t>
      </w:r>
      <w:r>
        <w:rPr>
          <w:rFonts w:ascii="Calibri" w:hAnsi="Calibri" w:eastAsia="Microsoft YaHei" w:cs="Calibri"/>
          <w:color w:val="1F2937"/>
          <w:sz w:val="20"/>
        </w:rPr>
        <w:t>形容词·坏脾气的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Genetics</w:t>
      </w:r>
      <w:r>
        <w:rPr>
          <w:rFonts w:ascii="Calibri" w:hAnsi="Calibri" w:eastAsia="Microsoft YaHei" w:cs="Calibri"/>
          <w:i/>
          <w:color w:val="667085"/>
          <w:sz w:val="19"/>
        </w:rPr>
        <w:t xml:space="preserve">  /ʤɪˈnɛtɪks/</w:t>
      </w:r>
      <w:r>
        <w:rPr>
          <w:rFonts w:ascii="Calibri" w:hAnsi="Calibri" w:eastAsia="Microsoft YaHei" w:cs="Calibri"/>
          <w:color w:val="1F2937"/>
          <w:sz w:val="20"/>
        </w:rPr>
        <w:t xml:space="preserve">  </w:t>
      </w:r>
      <w:r>
        <w:rPr>
          <w:rFonts w:ascii="Calibri" w:hAnsi="Calibri" w:eastAsia="Microsoft YaHei" w:cs="Calibri"/>
          <w:color w:val="1F2937"/>
          <w:sz w:val="20"/>
        </w:rPr>
        <w:t>名词·遗传学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05｜一个细小异常把主题现场与海堤总案连接起来；匿名短信只留下 </w:t>
      </w:r>
      <w:r>
        <w:rPr>
          <w:rFonts w:ascii="Calibri" w:hAnsi="Calibri" w:eastAsia="Microsoft YaHei" w:cs="Calibri"/>
          <w:b/>
          <w:color w:val="0B2545"/>
          <w:sz w:val="21"/>
        </w:rPr>
        <w:t>destination</w:t>
      </w:r>
      <w:r>
        <w:rPr>
          <w:rFonts w:ascii="Calibri" w:hAnsi="Calibri" w:eastAsia="Microsoft YaHei" w:cs="Calibri"/>
          <w:color w:val="9B1C1C"/>
          <w:sz w:val="20"/>
        </w:rPr>
        <w:t>（目的地）</w:t>
      </w:r>
      <w:r>
        <w:rPr>
          <w:rFonts w:ascii="Calibri" w:hAnsi="Calibri" w:eastAsia="Microsoft YaHei" w:cs="Calibri"/>
          <w:color w:val="1F2937"/>
          <w:sz w:val="21"/>
        </w:rPr>
        <w:t>、</w:t>
      </w:r>
      <w:r>
        <w:rPr>
          <w:rFonts w:ascii="Calibri" w:hAnsi="Calibri" w:eastAsia="Microsoft YaHei" w:cs="Calibri"/>
          <w:b/>
          <w:color w:val="0B2545"/>
          <w:sz w:val="21"/>
        </w:rPr>
        <w:t>replacement</w:t>
      </w:r>
      <w:r>
        <w:rPr>
          <w:rFonts w:ascii="Calibri" w:hAnsi="Calibri" w:eastAsia="Microsoft YaHei" w:cs="Calibri"/>
          <w:color w:val="9B1C1C"/>
          <w:sz w:val="20"/>
        </w:rPr>
        <w:t>（取代，替换，替换物，代替物）</w:t>
      </w:r>
      <w:r>
        <w:rPr>
          <w:rFonts w:ascii="Calibri" w:hAnsi="Calibri" w:eastAsia="Microsoft YaHei" w:cs="Calibri"/>
          <w:color w:val="1F2937"/>
          <w:sz w:val="21"/>
        </w:rPr>
        <w:t>、</w:t>
      </w:r>
      <w:r>
        <w:rPr>
          <w:rFonts w:ascii="Calibri" w:hAnsi="Calibri" w:eastAsia="Microsoft YaHei" w:cs="Calibri"/>
          <w:b/>
          <w:color w:val="0B2545"/>
          <w:sz w:val="21"/>
        </w:rPr>
        <w:t>sidewalk</w:t>
      </w:r>
      <w:r>
        <w:rPr>
          <w:rFonts w:ascii="Calibri" w:hAnsi="Calibri" w:eastAsia="Microsoft YaHei" w:cs="Calibri"/>
          <w:color w:val="9B1C1C"/>
          <w:sz w:val="20"/>
        </w:rPr>
        <w:t>（人行道）</w:t>
      </w:r>
      <w:r>
        <w:rPr>
          <w:rFonts w:ascii="Calibri" w:hAnsi="Calibri" w:eastAsia="Microsoft YaHei" w:cs="Calibri"/>
          <w:color w:val="1F2937"/>
          <w:sz w:val="21"/>
        </w:rPr>
        <w:t>、</w:t>
      </w:r>
      <w:r>
        <w:rPr>
          <w:rFonts w:ascii="Calibri" w:hAnsi="Calibri" w:eastAsia="Microsoft YaHei" w:cs="Calibri"/>
          <w:b/>
          <w:color w:val="0B2545"/>
          <w:sz w:val="21"/>
        </w:rPr>
        <w:t>hi-tech fitness center</w:t>
      </w:r>
      <w:r>
        <w:rPr>
          <w:rFonts w:ascii="Calibri" w:hAnsi="Calibri" w:eastAsia="Microsoft YaHei" w:cs="Calibri"/>
          <w:color w:val="9B1C1C"/>
          <w:sz w:val="20"/>
        </w:rPr>
        <w:t>（高科技健身中心）</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virile</w:t>
      </w:r>
      <w:r>
        <w:rPr>
          <w:rFonts w:ascii="Calibri" w:hAnsi="Calibri" w:eastAsia="Microsoft YaHei" w:cs="Calibri"/>
          <w:color w:val="9B1C1C"/>
          <w:sz w:val="20"/>
        </w:rPr>
        <w:t>（男性的， 男的， 有男子气概的， 精力充沛的）</w:t>
      </w:r>
      <w:r>
        <w:rPr>
          <w:rFonts w:ascii="Calibri" w:hAnsi="Calibri" w:eastAsia="Microsoft YaHei" w:cs="Calibri"/>
          <w:color w:val="1F2937"/>
          <w:sz w:val="21"/>
        </w:rPr>
        <w:t>、</w:t>
      </w:r>
      <w:r>
        <w:rPr>
          <w:rFonts w:ascii="Calibri" w:hAnsi="Calibri" w:eastAsia="Microsoft YaHei" w:cs="Calibri"/>
          <w:b/>
          <w:color w:val="0B2545"/>
          <w:sz w:val="21"/>
        </w:rPr>
        <w:t>birch</w:t>
      </w:r>
      <w:r>
        <w:rPr>
          <w:rFonts w:ascii="Calibri" w:hAnsi="Calibri" w:eastAsia="Microsoft YaHei" w:cs="Calibri"/>
          <w:color w:val="9B1C1C"/>
          <w:sz w:val="20"/>
        </w:rPr>
        <w:t>（白桦）</w:t>
      </w:r>
      <w:r>
        <w:rPr>
          <w:rFonts w:ascii="Calibri" w:hAnsi="Calibri" w:eastAsia="Microsoft YaHei" w:cs="Calibri"/>
          <w:color w:val="1F2937"/>
          <w:sz w:val="21"/>
        </w:rPr>
        <w:t>、</w:t>
      </w:r>
      <w:r>
        <w:rPr>
          <w:rFonts w:ascii="Calibri" w:hAnsi="Calibri" w:eastAsia="Microsoft YaHei" w:cs="Calibri"/>
          <w:b/>
          <w:color w:val="0B2545"/>
          <w:sz w:val="21"/>
        </w:rPr>
        <w:t>World Expo</w:t>
      </w:r>
      <w:r>
        <w:rPr>
          <w:rFonts w:ascii="Calibri" w:hAnsi="Calibri" w:eastAsia="Microsoft YaHei" w:cs="Calibri"/>
          <w:color w:val="9B1C1C"/>
          <w:sz w:val="20"/>
        </w:rPr>
        <w:t>（世界博览会(世博会)）</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destination</w:t>
      </w:r>
      <w:r>
        <w:rPr>
          <w:rFonts w:ascii="Calibri" w:hAnsi="Calibri" w:eastAsia="Microsoft YaHei" w:cs="Calibri"/>
          <w:i/>
          <w:color w:val="667085"/>
          <w:sz w:val="19"/>
        </w:rPr>
        <w:t xml:space="preserve">  /ˌdɛstɪˈneɪʃᵊn/</w:t>
      </w:r>
      <w:r>
        <w:rPr>
          <w:rFonts w:ascii="Calibri" w:hAnsi="Calibri" w:eastAsia="Microsoft YaHei" w:cs="Calibri"/>
          <w:color w:val="1F2937"/>
          <w:sz w:val="20"/>
        </w:rPr>
        <w:t xml:space="preserve">  </w:t>
      </w:r>
      <w:r>
        <w:rPr>
          <w:rFonts w:ascii="Calibri" w:hAnsi="Calibri" w:eastAsia="Microsoft YaHei" w:cs="Calibri"/>
          <w:color w:val="1F2937"/>
          <w:sz w:val="20"/>
        </w:rPr>
        <w:t>名词·目的地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destination desert</w:t>
      </w:r>
    </w:p>
    <w:p>
      <w:pPr>
        <w:pStyle w:val="Definition"/>
      </w:pPr>
      <w:r>
        <w:rPr>
          <w:rFonts w:ascii="Calibri" w:hAnsi="Calibri" w:eastAsia="Microsoft YaHei" w:cs="Calibri"/>
          <w:b/>
          <w:color w:val="1F4D78"/>
          <w:sz w:val="21"/>
        </w:rPr>
        <w:t>replacement</w:t>
      </w:r>
      <w:r>
        <w:rPr>
          <w:rFonts w:ascii="Calibri" w:hAnsi="Calibri" w:eastAsia="Microsoft YaHei" w:cs="Calibri"/>
          <w:i/>
          <w:color w:val="667085"/>
          <w:sz w:val="19"/>
        </w:rPr>
        <w:t xml:space="preserve">  /rɪˈpleɪsmənt/</w:t>
      </w:r>
      <w:r>
        <w:rPr>
          <w:rFonts w:ascii="Calibri" w:hAnsi="Calibri" w:eastAsia="Microsoft YaHei" w:cs="Calibri"/>
          <w:color w:val="1F2937"/>
          <w:sz w:val="20"/>
        </w:rPr>
        <w:t xml:space="preserve">  </w:t>
      </w:r>
      <w:r>
        <w:rPr>
          <w:rFonts w:ascii="Calibri" w:hAnsi="Calibri" w:eastAsia="Microsoft YaHei" w:cs="Calibri"/>
          <w:color w:val="1F2937"/>
          <w:sz w:val="20"/>
        </w:rPr>
        <w:t>名词·取代，替换，替换物，代替物</w:t>
      </w:r>
      <w:r>
        <w:br/>
      </w:r>
      <w:r>
        <w:rPr>
          <w:rFonts w:ascii="Calibri" w:hAnsi="Calibri" w:eastAsia="Microsoft YaHei" w:cs="Calibri"/>
          <w:b/>
          <w:color w:val="7A5A00"/>
          <w:sz w:val="19"/>
        </w:rPr>
        <w:t>构/源/族：</w:t>
      </w:r>
      <w:r>
        <w:rPr>
          <w:rFonts w:ascii="Calibri" w:hAnsi="Calibri" w:eastAsia="Microsoft YaHei" w:cs="Calibri"/>
          <w:color w:val="1F2937"/>
          <w:sz w:val="19"/>
        </w:rPr>
        <w:t>replace → replacement（-ment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replacement policy</w:t>
      </w:r>
    </w:p>
    <w:p>
      <w:pPr>
        <w:pStyle w:val="Definition"/>
      </w:pPr>
      <w:r>
        <w:rPr>
          <w:rFonts w:ascii="Calibri" w:hAnsi="Calibri" w:eastAsia="Microsoft YaHei" w:cs="Calibri"/>
          <w:b/>
          <w:color w:val="1F4D78"/>
          <w:sz w:val="21"/>
        </w:rPr>
        <w:t>sidewalk</w:t>
      </w:r>
      <w:r>
        <w:rPr>
          <w:rFonts w:ascii="Calibri" w:hAnsi="Calibri" w:eastAsia="Microsoft YaHei" w:cs="Calibri"/>
          <w:i/>
          <w:color w:val="667085"/>
          <w:sz w:val="19"/>
        </w:rPr>
        <w:t xml:space="preserve">  /ˈsaɪdwɔːk/</w:t>
      </w:r>
      <w:r>
        <w:rPr>
          <w:rFonts w:ascii="Calibri" w:hAnsi="Calibri" w:eastAsia="Microsoft YaHei" w:cs="Calibri"/>
          <w:color w:val="1F2937"/>
          <w:sz w:val="20"/>
        </w:rPr>
        <w:t xml:space="preserve">  </w:t>
      </w:r>
      <w:r>
        <w:rPr>
          <w:rFonts w:ascii="Calibri" w:hAnsi="Calibri" w:eastAsia="Microsoft YaHei" w:cs="Calibri"/>
          <w:color w:val="1F2937"/>
          <w:sz w:val="20"/>
        </w:rPr>
        <w:t>名词·人行道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hi-tech fitness center</w:t>
      </w:r>
      <w:r>
        <w:rPr>
          <w:rFonts w:ascii="Calibri" w:hAnsi="Calibri" w:eastAsia="Microsoft YaHei" w:cs="Calibri"/>
          <w:i/>
          <w:color w:val="667085"/>
          <w:sz w:val="19"/>
        </w:rPr>
        <w:t xml:space="preserve">  /haɪ-tɛk ˈfɪtnəs ˈsɛntə/</w:t>
      </w:r>
      <w:r>
        <w:rPr>
          <w:rFonts w:ascii="Calibri" w:hAnsi="Calibri" w:eastAsia="Microsoft YaHei" w:cs="Calibri"/>
          <w:color w:val="1F2937"/>
          <w:sz w:val="20"/>
        </w:rPr>
        <w:t xml:space="preserve">  </w:t>
      </w:r>
      <w:r>
        <w:rPr>
          <w:rFonts w:ascii="Calibri" w:hAnsi="Calibri" w:eastAsia="Microsoft YaHei" w:cs="Calibri"/>
          <w:color w:val="1F2937"/>
          <w:sz w:val="20"/>
        </w:rPr>
        <w:t>短语·高科技健身中心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hi-tech fitness center</w:t>
      </w:r>
    </w:p>
    <w:p>
      <w:pPr>
        <w:pStyle w:val="Definition"/>
      </w:pPr>
      <w:r>
        <w:rPr>
          <w:rFonts w:ascii="Calibri" w:hAnsi="Calibri" w:eastAsia="Microsoft YaHei" w:cs="Calibri"/>
          <w:b/>
          <w:color w:val="1F4D78"/>
          <w:sz w:val="21"/>
        </w:rPr>
        <w:t>virile</w:t>
      </w:r>
      <w:r>
        <w:rPr>
          <w:rFonts w:ascii="Calibri" w:hAnsi="Calibri" w:eastAsia="Microsoft YaHei" w:cs="Calibri"/>
          <w:i/>
          <w:color w:val="667085"/>
          <w:sz w:val="19"/>
        </w:rPr>
        <w:t xml:space="preserve">  /ˈvɪraɪl/</w:t>
      </w:r>
      <w:r>
        <w:rPr>
          <w:rFonts w:ascii="Calibri" w:hAnsi="Calibri" w:eastAsia="Microsoft YaHei" w:cs="Calibri"/>
          <w:color w:val="1F2937"/>
          <w:sz w:val="20"/>
        </w:rPr>
        <w:t xml:space="preserve">  </w:t>
      </w:r>
      <w:r>
        <w:rPr>
          <w:rFonts w:ascii="Calibri" w:hAnsi="Calibri" w:eastAsia="Microsoft YaHei" w:cs="Calibri"/>
          <w:color w:val="1F2937"/>
          <w:sz w:val="20"/>
        </w:rPr>
        <w:t>形容词·男性的， 男的， 有男子气概的， 精力充沛的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birch</w:t>
      </w:r>
      <w:r>
        <w:rPr>
          <w:rFonts w:ascii="Calibri" w:hAnsi="Calibri" w:eastAsia="Microsoft YaHei" w:cs="Calibri"/>
          <w:i/>
          <w:color w:val="667085"/>
          <w:sz w:val="19"/>
        </w:rPr>
        <w:t xml:space="preserve">  /bɜːtʃ/</w:t>
      </w:r>
      <w:r>
        <w:rPr>
          <w:rFonts w:ascii="Calibri" w:hAnsi="Calibri" w:eastAsia="Microsoft YaHei" w:cs="Calibri"/>
          <w:color w:val="1F2937"/>
          <w:sz w:val="20"/>
        </w:rPr>
        <w:t xml:space="preserve">  </w:t>
      </w:r>
      <w:r>
        <w:rPr>
          <w:rFonts w:ascii="Calibri" w:hAnsi="Calibri" w:eastAsia="Microsoft YaHei" w:cs="Calibri"/>
          <w:color w:val="1F2937"/>
          <w:sz w:val="20"/>
        </w:rPr>
        <w:t>名词·白桦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World Expo</w:t>
      </w:r>
      <w:r>
        <w:rPr>
          <w:rFonts w:ascii="Calibri" w:hAnsi="Calibri" w:eastAsia="Microsoft YaHei" w:cs="Calibri"/>
          <w:i/>
          <w:color w:val="667085"/>
          <w:sz w:val="19"/>
        </w:rPr>
        <w:t xml:space="preserve">  /wɜːld ˈekspəʊ/</w:t>
      </w:r>
      <w:r>
        <w:rPr>
          <w:rFonts w:ascii="Calibri" w:hAnsi="Calibri" w:eastAsia="Microsoft YaHei" w:cs="Calibri"/>
          <w:color w:val="1F2937"/>
          <w:sz w:val="20"/>
        </w:rPr>
        <w:t xml:space="preserve">  </w:t>
      </w:r>
      <w:r>
        <w:rPr>
          <w:rFonts w:ascii="Calibri" w:hAnsi="Calibri" w:eastAsia="Microsoft YaHei" w:cs="Calibri"/>
          <w:color w:val="1F2937"/>
          <w:sz w:val="20"/>
        </w:rPr>
        <w:t>短语·世界博览会(世博会)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World Expo</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06｜触发事件发生：退休预报员终于愿意陈述当年预警被压下的全过程；江穗把 </w:t>
      </w:r>
      <w:r>
        <w:rPr>
          <w:rFonts w:ascii="Calibri" w:hAnsi="Calibri" w:eastAsia="Microsoft YaHei" w:cs="Calibri"/>
          <w:b/>
          <w:color w:val="0B2545"/>
          <w:sz w:val="21"/>
        </w:rPr>
        <w:t>uniform</w:t>
      </w:r>
      <w:r>
        <w:rPr>
          <w:rFonts w:ascii="Calibri" w:hAnsi="Calibri" w:eastAsia="Microsoft YaHei" w:cs="Calibri"/>
          <w:color w:val="9B1C1C"/>
          <w:sz w:val="20"/>
        </w:rPr>
        <w:t>（制服，军服a. 相同的，一律的）</w:t>
      </w:r>
      <w:r>
        <w:rPr>
          <w:rFonts w:ascii="Calibri" w:hAnsi="Calibri" w:eastAsia="Microsoft YaHei" w:cs="Calibri"/>
          <w:color w:val="1F2937"/>
          <w:sz w:val="21"/>
        </w:rPr>
        <w:t>、</w:t>
      </w:r>
      <w:r>
        <w:rPr>
          <w:rFonts w:ascii="Calibri" w:hAnsi="Calibri" w:eastAsia="Microsoft YaHei" w:cs="Calibri"/>
          <w:b/>
          <w:color w:val="0B2545"/>
          <w:sz w:val="21"/>
        </w:rPr>
        <w:t>subtitle</w:t>
      </w:r>
      <w:r>
        <w:rPr>
          <w:rFonts w:ascii="Calibri" w:hAnsi="Calibri" w:eastAsia="Microsoft YaHei" w:cs="Calibri"/>
          <w:color w:val="9B1C1C"/>
          <w:sz w:val="20"/>
        </w:rPr>
        <w:t>（副题(书本中的)， 说明对白的字幕）</w:t>
      </w:r>
      <w:r>
        <w:rPr>
          <w:rFonts w:ascii="Calibri" w:hAnsi="Calibri" w:eastAsia="Microsoft YaHei" w:cs="Calibri"/>
          <w:color w:val="1F2937"/>
          <w:sz w:val="21"/>
        </w:rPr>
        <w:t>、</w:t>
      </w:r>
      <w:r>
        <w:rPr>
          <w:rFonts w:ascii="Calibri" w:hAnsi="Calibri" w:eastAsia="Microsoft YaHei" w:cs="Calibri"/>
          <w:b/>
          <w:color w:val="0B2545"/>
          <w:sz w:val="21"/>
        </w:rPr>
        <w:t>substitution</w:t>
      </w:r>
      <w:r>
        <w:rPr>
          <w:rFonts w:ascii="Calibri" w:hAnsi="Calibri" w:eastAsia="Microsoft YaHei" w:cs="Calibri"/>
          <w:color w:val="9B1C1C"/>
          <w:sz w:val="20"/>
        </w:rPr>
        <w:t>（代替）</w:t>
      </w:r>
      <w:r>
        <w:rPr>
          <w:rFonts w:ascii="Calibri" w:hAnsi="Calibri" w:eastAsia="Microsoft YaHei" w:cs="Calibri"/>
          <w:color w:val="1F2937"/>
          <w:sz w:val="21"/>
        </w:rPr>
        <w:t>、</w:t>
      </w:r>
      <w:r>
        <w:rPr>
          <w:rFonts w:ascii="Calibri" w:hAnsi="Calibri" w:eastAsia="Microsoft YaHei" w:cs="Calibri"/>
          <w:b/>
          <w:color w:val="0B2545"/>
          <w:sz w:val="21"/>
        </w:rPr>
        <w:t>primary course</w:t>
      </w:r>
      <w:r>
        <w:rPr>
          <w:rFonts w:ascii="Calibri" w:hAnsi="Calibri" w:eastAsia="Microsoft YaHei" w:cs="Calibri"/>
          <w:color w:val="9B1C1C"/>
          <w:sz w:val="20"/>
        </w:rPr>
        <w:t>（初级课）</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whence</w:t>
      </w:r>
      <w:r>
        <w:rPr>
          <w:rFonts w:ascii="Calibri" w:hAnsi="Calibri" w:eastAsia="Microsoft YaHei" w:cs="Calibri"/>
          <w:color w:val="9B1C1C"/>
          <w:sz w:val="20"/>
        </w:rPr>
        <w:t>（来处， 根源。adv.从何处， 从哪里。conj.拒此。pron.何处）</w:t>
      </w:r>
      <w:r>
        <w:rPr>
          <w:rFonts w:ascii="Calibri" w:hAnsi="Calibri" w:eastAsia="Microsoft YaHei" w:cs="Calibri"/>
          <w:color w:val="1F2937"/>
          <w:sz w:val="21"/>
        </w:rPr>
        <w:t>、</w:t>
      </w:r>
      <w:r>
        <w:rPr>
          <w:rFonts w:ascii="Calibri" w:hAnsi="Calibri" w:eastAsia="Microsoft YaHei" w:cs="Calibri"/>
          <w:b/>
          <w:color w:val="0B2545"/>
          <w:sz w:val="21"/>
        </w:rPr>
        <w:t>bundling</w:t>
      </w:r>
      <w:r>
        <w:rPr>
          <w:rFonts w:ascii="Calibri" w:hAnsi="Calibri" w:eastAsia="Microsoft YaHei" w:cs="Calibri"/>
          <w:color w:val="9B1C1C"/>
          <w:sz w:val="20"/>
        </w:rPr>
        <w:t>（捆绑销售【同根】bundle vt. 捆，束）</w:t>
      </w:r>
      <w:r>
        <w:rPr>
          <w:rFonts w:ascii="Calibri" w:hAnsi="Calibri" w:eastAsia="Microsoft YaHei" w:cs="Calibri"/>
          <w:color w:val="1F2937"/>
          <w:sz w:val="21"/>
        </w:rPr>
        <w:t>、</w:t>
      </w:r>
      <w:r>
        <w:rPr>
          <w:rFonts w:ascii="Calibri" w:hAnsi="Calibri" w:eastAsia="Microsoft YaHei" w:cs="Calibri"/>
          <w:b/>
          <w:color w:val="0B2545"/>
          <w:sz w:val="21"/>
        </w:rPr>
        <w:t>local Indian tribes</w:t>
      </w:r>
      <w:r>
        <w:rPr>
          <w:rFonts w:ascii="Calibri" w:hAnsi="Calibri" w:eastAsia="Microsoft YaHei" w:cs="Calibri"/>
          <w:color w:val="9B1C1C"/>
          <w:sz w:val="20"/>
        </w:rPr>
        <w:t>（当地印第安部落）</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uniform</w:t>
      </w:r>
      <w:r>
        <w:rPr>
          <w:rFonts w:ascii="Calibri" w:hAnsi="Calibri" w:eastAsia="Microsoft YaHei" w:cs="Calibri"/>
          <w:i/>
          <w:color w:val="667085"/>
          <w:sz w:val="19"/>
        </w:rPr>
        <w:t xml:space="preserve">  /ˈjuːnɪfɔːm/</w:t>
      </w:r>
      <w:r>
        <w:rPr>
          <w:rFonts w:ascii="Calibri" w:hAnsi="Calibri" w:eastAsia="Microsoft YaHei" w:cs="Calibri"/>
          <w:color w:val="1F2937"/>
          <w:sz w:val="20"/>
        </w:rPr>
        <w:t xml:space="preserve">  </w:t>
      </w:r>
      <w:r>
        <w:rPr>
          <w:rFonts w:ascii="Calibri" w:hAnsi="Calibri" w:eastAsia="Microsoft YaHei" w:cs="Calibri"/>
          <w:color w:val="1F2937"/>
          <w:sz w:val="20"/>
        </w:rPr>
        <w:t>名词·制服，军服a. 相同的，一律的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school uniform</w:t>
      </w:r>
    </w:p>
    <w:p>
      <w:pPr>
        <w:pStyle w:val="Definition"/>
      </w:pPr>
      <w:r>
        <w:rPr>
          <w:rFonts w:ascii="Calibri" w:hAnsi="Calibri" w:eastAsia="Microsoft YaHei" w:cs="Calibri"/>
          <w:b/>
          <w:color w:val="1F4D78"/>
          <w:sz w:val="21"/>
        </w:rPr>
        <w:t>subtitle</w:t>
      </w:r>
      <w:r>
        <w:rPr>
          <w:rFonts w:ascii="Calibri" w:hAnsi="Calibri" w:eastAsia="Microsoft YaHei" w:cs="Calibri"/>
          <w:i/>
          <w:color w:val="667085"/>
          <w:sz w:val="19"/>
        </w:rPr>
        <w:t xml:space="preserve">  /ˈsʌbˌtaɪtl/</w:t>
      </w:r>
      <w:r>
        <w:rPr>
          <w:rFonts w:ascii="Calibri" w:hAnsi="Calibri" w:eastAsia="Microsoft YaHei" w:cs="Calibri"/>
          <w:color w:val="1F2937"/>
          <w:sz w:val="20"/>
        </w:rPr>
        <w:t xml:space="preserve">  </w:t>
      </w:r>
      <w:r>
        <w:rPr>
          <w:rFonts w:ascii="Calibri" w:hAnsi="Calibri" w:eastAsia="Microsoft YaHei" w:cs="Calibri"/>
          <w:color w:val="1F2937"/>
          <w:sz w:val="20"/>
        </w:rPr>
        <w:t>名词·副题(书本中的)， 说明对白的字幕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substitution</w:t>
      </w:r>
      <w:r>
        <w:rPr>
          <w:rFonts w:ascii="Calibri" w:hAnsi="Calibri" w:eastAsia="Microsoft YaHei" w:cs="Calibri"/>
          <w:i/>
          <w:color w:val="667085"/>
          <w:sz w:val="19"/>
        </w:rPr>
        <w:t xml:space="preserve">  /ˌsʌbstɪˈtjuːʃən/</w:t>
      </w:r>
      <w:r>
        <w:rPr>
          <w:rFonts w:ascii="Calibri" w:hAnsi="Calibri" w:eastAsia="Microsoft YaHei" w:cs="Calibri"/>
          <w:color w:val="1F2937"/>
          <w:sz w:val="20"/>
        </w:rPr>
        <w:t xml:space="preserve">  </w:t>
      </w:r>
      <w:r>
        <w:rPr>
          <w:rFonts w:ascii="Calibri" w:hAnsi="Calibri" w:eastAsia="Microsoft YaHei" w:cs="Calibri"/>
          <w:color w:val="1F2937"/>
          <w:sz w:val="20"/>
        </w:rPr>
        <w:t>名词·代替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primary course</w:t>
      </w:r>
      <w:r>
        <w:rPr>
          <w:rFonts w:ascii="Calibri" w:hAnsi="Calibri" w:eastAsia="Microsoft YaHei" w:cs="Calibri"/>
          <w:i/>
          <w:color w:val="667085"/>
          <w:sz w:val="19"/>
        </w:rPr>
        <w:t xml:space="preserve">  /ˈpraɪməri kɔːs/</w:t>
      </w:r>
      <w:r>
        <w:rPr>
          <w:rFonts w:ascii="Calibri" w:hAnsi="Calibri" w:eastAsia="Microsoft YaHei" w:cs="Calibri"/>
          <w:color w:val="1F2937"/>
          <w:sz w:val="20"/>
        </w:rPr>
        <w:t xml:space="preserve">  </w:t>
      </w:r>
      <w:r>
        <w:rPr>
          <w:rFonts w:ascii="Calibri" w:hAnsi="Calibri" w:eastAsia="Microsoft YaHei" w:cs="Calibri"/>
          <w:color w:val="1F2937"/>
          <w:sz w:val="20"/>
        </w:rPr>
        <w:t>短语·初级课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primary course</w:t>
      </w:r>
    </w:p>
    <w:p>
      <w:pPr>
        <w:pStyle w:val="Definition"/>
      </w:pPr>
      <w:r>
        <w:rPr>
          <w:rFonts w:ascii="Calibri" w:hAnsi="Calibri" w:eastAsia="Microsoft YaHei" w:cs="Calibri"/>
          <w:b/>
          <w:color w:val="1F4D78"/>
          <w:sz w:val="21"/>
        </w:rPr>
        <w:t>whence</w:t>
      </w:r>
      <w:r>
        <w:rPr>
          <w:rFonts w:ascii="Calibri" w:hAnsi="Calibri" w:eastAsia="Microsoft YaHei" w:cs="Calibri"/>
          <w:i/>
          <w:color w:val="667085"/>
          <w:sz w:val="19"/>
        </w:rPr>
        <w:t xml:space="preserve">  /wɛns/</w:t>
      </w:r>
      <w:r>
        <w:rPr>
          <w:rFonts w:ascii="Calibri" w:hAnsi="Calibri" w:eastAsia="Microsoft YaHei" w:cs="Calibri"/>
          <w:color w:val="1F2937"/>
          <w:sz w:val="20"/>
        </w:rPr>
        <w:t xml:space="preserve">  </w:t>
      </w:r>
      <w:r>
        <w:rPr>
          <w:rFonts w:ascii="Calibri" w:hAnsi="Calibri" w:eastAsia="Microsoft YaHei" w:cs="Calibri"/>
          <w:color w:val="1F2937"/>
          <w:sz w:val="20"/>
        </w:rPr>
        <w:t>名词·来处， 根源。adv.从何处， 从哪里。conj.拒此。pron.何处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bundling</w:t>
      </w:r>
      <w:r>
        <w:rPr>
          <w:rFonts w:ascii="Calibri" w:hAnsi="Calibri" w:eastAsia="Microsoft YaHei" w:cs="Calibri"/>
          <w:i/>
          <w:color w:val="667085"/>
          <w:sz w:val="19"/>
        </w:rPr>
        <w:t xml:space="preserve">  /ˈbʌndlɪŋ/</w:t>
      </w:r>
      <w:r>
        <w:rPr>
          <w:rFonts w:ascii="Calibri" w:hAnsi="Calibri" w:eastAsia="Microsoft YaHei" w:cs="Calibri"/>
          <w:color w:val="1F2937"/>
          <w:sz w:val="20"/>
        </w:rPr>
        <w:t xml:space="preserve">  </w:t>
      </w:r>
      <w:r>
        <w:rPr>
          <w:rFonts w:ascii="Calibri" w:hAnsi="Calibri" w:eastAsia="Microsoft YaHei" w:cs="Calibri"/>
          <w:color w:val="1F2937"/>
          <w:sz w:val="20"/>
        </w:rPr>
        <w:t>名词·捆绑销售【同根】bundle vt. 捆，束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local Indian tribes</w:t>
      </w:r>
      <w:r>
        <w:rPr>
          <w:rFonts w:ascii="Calibri" w:hAnsi="Calibri" w:eastAsia="Microsoft YaHei" w:cs="Calibri"/>
          <w:i/>
          <w:color w:val="667085"/>
          <w:sz w:val="19"/>
        </w:rPr>
        <w:t xml:space="preserve">  /ˈləʊkəl ˈɪndiən traɪbz/</w:t>
      </w:r>
      <w:r>
        <w:rPr>
          <w:rFonts w:ascii="Calibri" w:hAnsi="Calibri" w:eastAsia="Microsoft YaHei" w:cs="Calibri"/>
          <w:color w:val="1F2937"/>
          <w:sz w:val="20"/>
        </w:rPr>
        <w:t xml:space="preserve">  </w:t>
      </w:r>
      <w:r>
        <w:rPr>
          <w:rFonts w:ascii="Calibri" w:hAnsi="Calibri" w:eastAsia="Microsoft YaHei" w:cs="Calibri"/>
          <w:color w:val="1F2937"/>
          <w:sz w:val="20"/>
        </w:rPr>
        <w:t>短语·当地印第安部落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Indian tribes</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07｜江穗先记录原始信息，避免第一反应污染后续判断；证物袋上的编号依次对应 </w:t>
      </w:r>
      <w:r>
        <w:rPr>
          <w:rFonts w:ascii="Calibri" w:hAnsi="Calibri" w:eastAsia="Microsoft YaHei" w:cs="Calibri"/>
          <w:b/>
          <w:color w:val="0B2545"/>
          <w:sz w:val="21"/>
        </w:rPr>
        <w:t>identification</w:t>
      </w:r>
      <w:r>
        <w:rPr>
          <w:rFonts w:ascii="Calibri" w:hAnsi="Calibri" w:eastAsia="Microsoft YaHei" w:cs="Calibri"/>
          <w:color w:val="9B1C1C"/>
          <w:sz w:val="20"/>
        </w:rPr>
        <w:t>（识别，鉴别，证件，认同）</w:t>
      </w:r>
      <w:r>
        <w:rPr>
          <w:rFonts w:ascii="Calibri" w:hAnsi="Calibri" w:eastAsia="Microsoft YaHei" w:cs="Calibri"/>
          <w:color w:val="1F2937"/>
          <w:sz w:val="21"/>
        </w:rPr>
        <w:t>、</w:t>
      </w:r>
      <w:r>
        <w:rPr>
          <w:rFonts w:ascii="Calibri" w:hAnsi="Calibri" w:eastAsia="Microsoft YaHei" w:cs="Calibri"/>
          <w:b/>
          <w:color w:val="0B2545"/>
          <w:sz w:val="21"/>
        </w:rPr>
        <w:t>wedding</w:t>
      </w:r>
      <w:r>
        <w:rPr>
          <w:rFonts w:ascii="Calibri" w:hAnsi="Calibri" w:eastAsia="Microsoft YaHei" w:cs="Calibri"/>
          <w:color w:val="9B1C1C"/>
          <w:sz w:val="20"/>
        </w:rPr>
        <w:t>（婚礼）</w:t>
      </w:r>
      <w:r>
        <w:rPr>
          <w:rFonts w:ascii="Calibri" w:hAnsi="Calibri" w:eastAsia="Microsoft YaHei" w:cs="Calibri"/>
          <w:color w:val="1F2937"/>
          <w:sz w:val="21"/>
        </w:rPr>
        <w:t>、</w:t>
      </w:r>
      <w:r>
        <w:rPr>
          <w:rFonts w:ascii="Calibri" w:hAnsi="Calibri" w:eastAsia="Microsoft YaHei" w:cs="Calibri"/>
          <w:b/>
          <w:color w:val="0B2545"/>
          <w:sz w:val="21"/>
        </w:rPr>
        <w:t>toss</w:t>
      </w:r>
      <w:r>
        <w:rPr>
          <w:rFonts w:ascii="Calibri" w:hAnsi="Calibri" w:eastAsia="Microsoft YaHei" w:cs="Calibri"/>
          <w:color w:val="9B1C1C"/>
          <w:sz w:val="20"/>
        </w:rPr>
        <w:t>（扔，掷，摇摆）</w:t>
      </w:r>
      <w:r>
        <w:rPr>
          <w:rFonts w:ascii="Calibri" w:hAnsi="Calibri" w:eastAsia="Microsoft YaHei" w:cs="Calibri"/>
          <w:color w:val="1F2937"/>
          <w:sz w:val="21"/>
        </w:rPr>
        <w:t>、</w:t>
      </w:r>
      <w:r>
        <w:rPr>
          <w:rFonts w:ascii="Calibri" w:hAnsi="Calibri" w:eastAsia="Microsoft YaHei" w:cs="Calibri"/>
          <w:b/>
          <w:color w:val="0B2545"/>
          <w:sz w:val="21"/>
        </w:rPr>
        <w:t>web page</w:t>
      </w:r>
      <w:r>
        <w:rPr>
          <w:rFonts w:ascii="Calibri" w:hAnsi="Calibri" w:eastAsia="Microsoft YaHei" w:cs="Calibri"/>
          <w:color w:val="9B1C1C"/>
          <w:sz w:val="20"/>
        </w:rPr>
        <w:t>（网页）</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worthless</w:t>
      </w:r>
      <w:r>
        <w:rPr>
          <w:rFonts w:ascii="Calibri" w:hAnsi="Calibri" w:eastAsia="Microsoft YaHei" w:cs="Calibri"/>
          <w:color w:val="9B1C1C"/>
          <w:sz w:val="20"/>
        </w:rPr>
        <w:t>（无价值的，无用的）</w:t>
      </w:r>
      <w:r>
        <w:rPr>
          <w:rFonts w:ascii="Calibri" w:hAnsi="Calibri" w:eastAsia="Microsoft YaHei" w:cs="Calibri"/>
          <w:color w:val="1F2937"/>
          <w:sz w:val="21"/>
        </w:rPr>
        <w:t>、</w:t>
      </w:r>
      <w:r>
        <w:rPr>
          <w:rFonts w:ascii="Calibri" w:hAnsi="Calibri" w:eastAsia="Microsoft YaHei" w:cs="Calibri"/>
          <w:b/>
          <w:color w:val="0B2545"/>
          <w:sz w:val="21"/>
        </w:rPr>
        <w:t>cervical</w:t>
      </w:r>
      <w:r>
        <w:rPr>
          <w:rFonts w:ascii="Calibri" w:hAnsi="Calibri" w:eastAsia="Microsoft YaHei" w:cs="Calibri"/>
          <w:color w:val="9B1C1C"/>
          <w:sz w:val="20"/>
        </w:rPr>
        <w:t>（子宫颈的， 颈部的）</w:t>
      </w:r>
      <w:r>
        <w:rPr>
          <w:rFonts w:ascii="Calibri" w:hAnsi="Calibri" w:eastAsia="Microsoft YaHei" w:cs="Calibri"/>
          <w:color w:val="1F2937"/>
          <w:sz w:val="21"/>
        </w:rPr>
        <w:t>、</w:t>
      </w:r>
      <w:r>
        <w:rPr>
          <w:rFonts w:ascii="Calibri" w:hAnsi="Calibri" w:eastAsia="Microsoft YaHei" w:cs="Calibri"/>
          <w:b/>
          <w:color w:val="0B2545"/>
          <w:sz w:val="21"/>
        </w:rPr>
        <w:t>Danish</w:t>
      </w:r>
      <w:r>
        <w:rPr>
          <w:rFonts w:ascii="Calibri" w:hAnsi="Calibri" w:eastAsia="Microsoft YaHei" w:cs="Calibri"/>
          <w:color w:val="9B1C1C"/>
          <w:sz w:val="20"/>
        </w:rPr>
        <w:t>（丹麦人(的)）</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identification</w:t>
      </w:r>
      <w:r>
        <w:rPr>
          <w:rFonts w:ascii="Calibri" w:hAnsi="Calibri" w:eastAsia="Microsoft YaHei" w:cs="Calibri"/>
          <w:i/>
          <w:color w:val="667085"/>
          <w:sz w:val="19"/>
        </w:rPr>
        <w:t xml:space="preserve">  /aɪˌdɛntɪfɪˈkeɪʃən/</w:t>
      </w:r>
      <w:r>
        <w:rPr>
          <w:rFonts w:ascii="Calibri" w:hAnsi="Calibri" w:eastAsia="Microsoft YaHei" w:cs="Calibri"/>
          <w:color w:val="1F2937"/>
          <w:sz w:val="20"/>
        </w:rPr>
        <w:t xml:space="preserve">  </w:t>
      </w:r>
      <w:r>
        <w:rPr>
          <w:rFonts w:ascii="Calibri" w:hAnsi="Calibri" w:eastAsia="Microsoft YaHei" w:cs="Calibri"/>
          <w:color w:val="1F2937"/>
          <w:sz w:val="20"/>
        </w:rPr>
        <w:t>名词·识别，鉴别，证件，认同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attach identification rings</w:t>
      </w:r>
    </w:p>
    <w:p>
      <w:pPr>
        <w:pStyle w:val="Definition"/>
      </w:pPr>
      <w:r>
        <w:rPr>
          <w:rFonts w:ascii="Calibri" w:hAnsi="Calibri" w:eastAsia="Microsoft YaHei" w:cs="Calibri"/>
          <w:b/>
          <w:color w:val="1F4D78"/>
          <w:sz w:val="21"/>
        </w:rPr>
        <w:t>wedding</w:t>
      </w:r>
      <w:r>
        <w:rPr>
          <w:rFonts w:ascii="Calibri" w:hAnsi="Calibri" w:eastAsia="Microsoft YaHei" w:cs="Calibri"/>
          <w:i/>
          <w:color w:val="667085"/>
          <w:sz w:val="19"/>
        </w:rPr>
        <w:t xml:space="preserve">  /ˈwɛdɪŋ/</w:t>
      </w:r>
      <w:r>
        <w:rPr>
          <w:rFonts w:ascii="Calibri" w:hAnsi="Calibri" w:eastAsia="Microsoft YaHei" w:cs="Calibri"/>
          <w:color w:val="1F2937"/>
          <w:sz w:val="20"/>
        </w:rPr>
        <w:t xml:space="preserve">  </w:t>
      </w:r>
      <w:r>
        <w:rPr>
          <w:rFonts w:ascii="Calibri" w:hAnsi="Calibri" w:eastAsia="Microsoft YaHei" w:cs="Calibri"/>
          <w:color w:val="1F2937"/>
          <w:sz w:val="20"/>
        </w:rPr>
        <w:t>名词·婚礼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wedding photos</w:t>
      </w:r>
    </w:p>
    <w:p>
      <w:pPr>
        <w:pStyle w:val="Definition"/>
      </w:pPr>
      <w:r>
        <w:rPr>
          <w:rFonts w:ascii="Calibri" w:hAnsi="Calibri" w:eastAsia="Microsoft YaHei" w:cs="Calibri"/>
          <w:b/>
          <w:color w:val="1F4D78"/>
          <w:sz w:val="21"/>
        </w:rPr>
        <w:t>toss</w:t>
      </w:r>
      <w:r>
        <w:rPr>
          <w:rFonts w:ascii="Calibri" w:hAnsi="Calibri" w:eastAsia="Microsoft YaHei" w:cs="Calibri"/>
          <w:i/>
          <w:color w:val="667085"/>
          <w:sz w:val="19"/>
        </w:rPr>
        <w:t xml:space="preserve">  /tɒs/</w:t>
      </w:r>
      <w:r>
        <w:rPr>
          <w:rFonts w:ascii="Calibri" w:hAnsi="Calibri" w:eastAsia="Microsoft YaHei" w:cs="Calibri"/>
          <w:color w:val="1F2937"/>
          <w:sz w:val="20"/>
        </w:rPr>
        <w:t xml:space="preserve">  </w:t>
      </w:r>
      <w:r>
        <w:rPr>
          <w:rFonts w:ascii="Calibri" w:hAnsi="Calibri" w:eastAsia="Microsoft YaHei" w:cs="Calibri"/>
          <w:color w:val="1F2937"/>
          <w:sz w:val="20"/>
        </w:rPr>
        <w:t>动词/名词·扔，掷，摇摆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web page</w:t>
      </w:r>
      <w:r>
        <w:rPr>
          <w:rFonts w:ascii="Calibri" w:hAnsi="Calibri" w:eastAsia="Microsoft YaHei" w:cs="Calibri"/>
          <w:i/>
          <w:color w:val="667085"/>
          <w:sz w:val="19"/>
        </w:rPr>
        <w:t xml:space="preserve">  /wɛb peɪʤ/</w:t>
      </w:r>
      <w:r>
        <w:rPr>
          <w:rFonts w:ascii="Calibri" w:hAnsi="Calibri" w:eastAsia="Microsoft YaHei" w:cs="Calibri"/>
          <w:color w:val="1F2937"/>
          <w:sz w:val="20"/>
        </w:rPr>
        <w:t xml:space="preserve">  </w:t>
      </w:r>
      <w:r>
        <w:rPr>
          <w:rFonts w:ascii="Calibri" w:hAnsi="Calibri" w:eastAsia="Microsoft YaHei" w:cs="Calibri"/>
          <w:color w:val="1F2937"/>
          <w:sz w:val="20"/>
        </w:rPr>
        <w:t>短语·网页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web page</w:t>
      </w:r>
    </w:p>
    <w:p>
      <w:pPr>
        <w:pStyle w:val="Definition"/>
      </w:pPr>
      <w:r>
        <w:rPr>
          <w:rFonts w:ascii="Calibri" w:hAnsi="Calibri" w:eastAsia="Microsoft YaHei" w:cs="Calibri"/>
          <w:b/>
          <w:color w:val="1F4D78"/>
          <w:sz w:val="21"/>
        </w:rPr>
        <w:t>worthless</w:t>
      </w:r>
      <w:r>
        <w:rPr>
          <w:rFonts w:ascii="Calibri" w:hAnsi="Calibri" w:eastAsia="Microsoft YaHei" w:cs="Calibri"/>
          <w:i/>
          <w:color w:val="667085"/>
          <w:sz w:val="19"/>
        </w:rPr>
        <w:t xml:space="preserve">  /ˈwɜːθlɪs/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单词（词性待核）·无价值的，无用的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cervical</w:t>
      </w:r>
      <w:r>
        <w:rPr>
          <w:rFonts w:ascii="Calibri" w:hAnsi="Calibri" w:eastAsia="Microsoft YaHei" w:cs="Calibri"/>
          <w:i/>
          <w:color w:val="667085"/>
          <w:sz w:val="19"/>
        </w:rPr>
        <w:t xml:space="preserve">  /'sɜːvɪkl/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单词（词性待核）·子宫颈的， 颈部的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Danish</w:t>
      </w:r>
      <w:r>
        <w:rPr>
          <w:rFonts w:ascii="Calibri" w:hAnsi="Calibri" w:eastAsia="Microsoft YaHei" w:cs="Calibri"/>
          <w:i/>
          <w:color w:val="667085"/>
          <w:sz w:val="19"/>
        </w:rPr>
        <w:t xml:space="preserve">  /ˈdeɪnɪʃ/</w:t>
      </w:r>
      <w:r>
        <w:rPr>
          <w:rFonts w:ascii="Calibri" w:hAnsi="Calibri" w:eastAsia="Microsoft YaHei" w:cs="Calibri"/>
          <w:color w:val="1F2937"/>
          <w:sz w:val="20"/>
        </w:rPr>
        <w:t xml:space="preserve">  </w:t>
      </w:r>
      <w:r>
        <w:rPr>
          <w:rFonts w:ascii="Calibri" w:hAnsi="Calibri" w:eastAsia="Microsoft YaHei" w:cs="Calibri"/>
          <w:color w:val="1F2937"/>
          <w:sz w:val="20"/>
        </w:rPr>
        <w:t>形容词/名词·丹麦人(的)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08｜陆岑提出至少一种替代解释，并列出需要核验的条件；法务函件用 </w:t>
      </w:r>
      <w:r>
        <w:rPr>
          <w:rFonts w:ascii="Calibri" w:hAnsi="Calibri" w:eastAsia="Microsoft YaHei" w:cs="Calibri"/>
          <w:b/>
          <w:color w:val="0B2545"/>
          <w:sz w:val="21"/>
        </w:rPr>
        <w:t>applicant</w:t>
      </w:r>
      <w:r>
        <w:rPr>
          <w:rFonts w:ascii="Calibri" w:hAnsi="Calibri" w:eastAsia="Microsoft YaHei" w:cs="Calibri"/>
          <w:color w:val="9B1C1C"/>
          <w:sz w:val="20"/>
        </w:rPr>
        <w:t>（申请人，请求者）</w:t>
      </w:r>
      <w:r>
        <w:rPr>
          <w:rFonts w:ascii="Calibri" w:hAnsi="Calibri" w:eastAsia="Microsoft YaHei" w:cs="Calibri"/>
          <w:color w:val="1F2937"/>
          <w:sz w:val="21"/>
        </w:rPr>
        <w:t>、</w:t>
      </w:r>
      <w:r>
        <w:rPr>
          <w:rFonts w:ascii="Calibri" w:hAnsi="Calibri" w:eastAsia="Microsoft YaHei" w:cs="Calibri"/>
          <w:b/>
          <w:color w:val="0B2545"/>
          <w:sz w:val="21"/>
        </w:rPr>
        <w:t>suitcase</w:t>
      </w:r>
      <w:r>
        <w:rPr>
          <w:rFonts w:ascii="Calibri" w:hAnsi="Calibri" w:eastAsia="Microsoft YaHei" w:cs="Calibri"/>
          <w:color w:val="9B1C1C"/>
          <w:sz w:val="20"/>
        </w:rPr>
        <w:t>（衣箱）</w:t>
      </w:r>
      <w:r>
        <w:rPr>
          <w:rFonts w:ascii="Calibri" w:hAnsi="Calibri" w:eastAsia="Microsoft YaHei" w:cs="Calibri"/>
          <w:color w:val="1F2937"/>
          <w:sz w:val="21"/>
        </w:rPr>
        <w:t>、</w:t>
      </w:r>
      <w:r>
        <w:rPr>
          <w:rFonts w:ascii="Calibri" w:hAnsi="Calibri" w:eastAsia="Microsoft YaHei" w:cs="Calibri"/>
          <w:b/>
          <w:color w:val="0B2545"/>
          <w:sz w:val="21"/>
        </w:rPr>
        <w:t>versus</w:t>
      </w:r>
      <w:r>
        <w:rPr>
          <w:rFonts w:ascii="Calibri" w:hAnsi="Calibri" w:eastAsia="Microsoft YaHei" w:cs="Calibri"/>
          <w:color w:val="9B1C1C"/>
          <w:sz w:val="20"/>
        </w:rPr>
        <w:t>（(诉讼或比赛中)对）</w:t>
      </w:r>
      <w:r>
        <w:rPr>
          <w:rFonts w:ascii="Calibri" w:hAnsi="Calibri" w:eastAsia="Microsoft YaHei" w:cs="Calibri"/>
          <w:color w:val="1F2937"/>
          <w:sz w:val="21"/>
        </w:rPr>
        <w:t>、</w:t>
      </w:r>
      <w:r>
        <w:rPr>
          <w:rFonts w:ascii="Calibri" w:hAnsi="Calibri" w:eastAsia="Microsoft YaHei" w:cs="Calibri"/>
          <w:b/>
          <w:color w:val="0B2545"/>
          <w:sz w:val="21"/>
        </w:rPr>
        <w:t>accordingly</w:t>
      </w:r>
      <w:r>
        <w:rPr>
          <w:rFonts w:ascii="Calibri" w:hAnsi="Calibri" w:eastAsia="Microsoft YaHei" w:cs="Calibri"/>
          <w:color w:val="9B1C1C"/>
          <w:sz w:val="20"/>
        </w:rPr>
        <w:t>（相应地，照着办，按照，于是，因此）</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sky</w:t>
      </w:r>
      <w:r>
        <w:rPr>
          <w:rFonts w:ascii="Calibri" w:hAnsi="Calibri" w:eastAsia="Microsoft YaHei" w:cs="Calibri"/>
          <w:color w:val="9B1C1C"/>
          <w:sz w:val="20"/>
        </w:rPr>
        <w:t>（天空，[pl.）</w:t>
      </w:r>
      <w:r>
        <w:rPr>
          <w:rFonts w:ascii="Calibri" w:hAnsi="Calibri" w:eastAsia="Microsoft YaHei" w:cs="Calibri"/>
          <w:color w:val="1F2937"/>
          <w:sz w:val="21"/>
        </w:rPr>
        <w:t>、</w:t>
      </w:r>
      <w:r>
        <w:rPr>
          <w:rFonts w:ascii="Calibri" w:hAnsi="Calibri" w:eastAsia="Microsoft YaHei" w:cs="Calibri"/>
          <w:b/>
          <w:color w:val="0B2545"/>
          <w:sz w:val="21"/>
        </w:rPr>
        <w:t>collections</w:t>
      </w:r>
      <w:r>
        <w:rPr>
          <w:rFonts w:ascii="Calibri" w:hAnsi="Calibri" w:eastAsia="Microsoft YaHei" w:cs="Calibri"/>
          <w:color w:val="9B1C1C"/>
          <w:sz w:val="20"/>
        </w:rPr>
        <w:t>（收藏）</w:t>
      </w:r>
      <w:r>
        <w:rPr>
          <w:rFonts w:ascii="Calibri" w:hAnsi="Calibri" w:eastAsia="Microsoft YaHei" w:cs="Calibri"/>
          <w:color w:val="1F2937"/>
          <w:sz w:val="21"/>
        </w:rPr>
        <w:t>、</w:t>
      </w:r>
      <w:r>
        <w:rPr>
          <w:rFonts w:ascii="Calibri" w:hAnsi="Calibri" w:eastAsia="Microsoft YaHei" w:cs="Calibri"/>
          <w:b/>
          <w:color w:val="0B2545"/>
          <w:sz w:val="21"/>
        </w:rPr>
        <w:t>Asian cooking class</w:t>
      </w:r>
      <w:r>
        <w:rPr>
          <w:rFonts w:ascii="Calibri" w:hAnsi="Calibri" w:eastAsia="Microsoft YaHei" w:cs="Calibri"/>
          <w:color w:val="9B1C1C"/>
          <w:sz w:val="20"/>
        </w:rPr>
        <w:t>（亚洲厨师班）</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applicant</w:t>
      </w:r>
      <w:r>
        <w:rPr>
          <w:rFonts w:ascii="Calibri" w:hAnsi="Calibri" w:eastAsia="Microsoft YaHei" w:cs="Calibri"/>
          <w:i/>
          <w:color w:val="667085"/>
          <w:sz w:val="19"/>
        </w:rPr>
        <w:t xml:space="preserve">  /ˈæplɪkənt/</w:t>
      </w:r>
      <w:r>
        <w:rPr>
          <w:rFonts w:ascii="Calibri" w:hAnsi="Calibri" w:eastAsia="Microsoft YaHei" w:cs="Calibri"/>
          <w:color w:val="1F2937"/>
          <w:sz w:val="20"/>
        </w:rPr>
        <w:t xml:space="preserve">  </w:t>
      </w:r>
      <w:r>
        <w:rPr>
          <w:rFonts w:ascii="Calibri" w:hAnsi="Calibri" w:eastAsia="Microsoft YaHei" w:cs="Calibri"/>
          <w:color w:val="1F2937"/>
          <w:sz w:val="20"/>
        </w:rPr>
        <w:t>名词·申请人，请求者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suitcase</w:t>
      </w:r>
      <w:r>
        <w:rPr>
          <w:rFonts w:ascii="Calibri" w:hAnsi="Calibri" w:eastAsia="Microsoft YaHei" w:cs="Calibri"/>
          <w:i/>
          <w:color w:val="667085"/>
          <w:sz w:val="19"/>
        </w:rPr>
        <w:t xml:space="preserve">  /ˈsjuːtkeɪs/</w:t>
      </w:r>
      <w:r>
        <w:rPr>
          <w:rFonts w:ascii="Calibri" w:hAnsi="Calibri" w:eastAsia="Microsoft YaHei" w:cs="Calibri"/>
          <w:color w:val="1F2937"/>
          <w:sz w:val="20"/>
        </w:rPr>
        <w:t xml:space="preserve">  </w:t>
      </w:r>
      <w:r>
        <w:rPr>
          <w:rFonts w:ascii="Calibri" w:hAnsi="Calibri" w:eastAsia="Microsoft YaHei" w:cs="Calibri"/>
          <w:color w:val="1F2937"/>
          <w:sz w:val="20"/>
        </w:rPr>
        <w:t>名词·衣箱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versus</w:t>
      </w:r>
      <w:r>
        <w:rPr>
          <w:rFonts w:ascii="Calibri" w:hAnsi="Calibri" w:eastAsia="Microsoft YaHei" w:cs="Calibri"/>
          <w:i/>
          <w:color w:val="667085"/>
          <w:sz w:val="19"/>
        </w:rPr>
        <w:t xml:space="preserve">  /ˈvɜːsəs/</w:t>
      </w:r>
      <w:r>
        <w:rPr>
          <w:rFonts w:ascii="Calibri" w:hAnsi="Calibri" w:eastAsia="Microsoft YaHei" w:cs="Calibri"/>
          <w:color w:val="1F2937"/>
          <w:sz w:val="20"/>
        </w:rPr>
        <w:t xml:space="preserve">  </w:t>
      </w:r>
      <w:r>
        <w:rPr>
          <w:rFonts w:ascii="Calibri" w:hAnsi="Calibri" w:eastAsia="Microsoft YaHei" w:cs="Calibri"/>
          <w:color w:val="1F2937"/>
          <w:sz w:val="20"/>
        </w:rPr>
        <w:t>介词·(诉讼或比赛中)对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accordingly</w:t>
      </w:r>
      <w:r>
        <w:rPr>
          <w:rFonts w:ascii="Calibri" w:hAnsi="Calibri" w:eastAsia="Microsoft YaHei" w:cs="Calibri"/>
          <w:i/>
          <w:color w:val="667085"/>
          <w:sz w:val="19"/>
        </w:rPr>
        <w:t xml:space="preserve">  /əˈkɔːdɪŋli/</w:t>
      </w:r>
      <w:r>
        <w:rPr>
          <w:rFonts w:ascii="Calibri" w:hAnsi="Calibri" w:eastAsia="Microsoft YaHei" w:cs="Calibri"/>
          <w:color w:val="1F2937"/>
          <w:sz w:val="20"/>
        </w:rPr>
        <w:t xml:space="preserve">  </w:t>
      </w:r>
      <w:r>
        <w:rPr>
          <w:rFonts w:ascii="Calibri" w:hAnsi="Calibri" w:eastAsia="Microsoft YaHei" w:cs="Calibri"/>
          <w:color w:val="1F2937"/>
          <w:sz w:val="20"/>
        </w:rPr>
        <w:t>副词·相应地，照着办，按照，于是，因此</w:t>
      </w:r>
      <w:r>
        <w:br/>
      </w:r>
      <w:r>
        <w:rPr>
          <w:rFonts w:ascii="Calibri" w:hAnsi="Calibri" w:eastAsia="Microsoft YaHei" w:cs="Calibri"/>
          <w:b/>
          <w:color w:val="7A5A00"/>
          <w:sz w:val="19"/>
        </w:rPr>
        <w:t>构/源/族：</w:t>
      </w:r>
      <w:r>
        <w:rPr>
          <w:rFonts w:ascii="Calibri" w:hAnsi="Calibri" w:eastAsia="Microsoft YaHei" w:cs="Calibri"/>
          <w:color w:val="1F2937"/>
          <w:sz w:val="19"/>
        </w:rPr>
        <w:t>according → accordingly（-ly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sky</w:t>
      </w:r>
      <w:r>
        <w:rPr>
          <w:rFonts w:ascii="Calibri" w:hAnsi="Calibri" w:eastAsia="Microsoft YaHei" w:cs="Calibri"/>
          <w:i/>
          <w:color w:val="667085"/>
          <w:sz w:val="19"/>
        </w:rPr>
        <w:t xml:space="preserve">  /skaɪ/</w:t>
      </w:r>
      <w:r>
        <w:rPr>
          <w:rFonts w:ascii="Calibri" w:hAnsi="Calibri" w:eastAsia="Microsoft YaHei" w:cs="Calibri"/>
          <w:color w:val="1F2937"/>
          <w:sz w:val="20"/>
        </w:rPr>
        <w:t xml:space="preserve">  </w:t>
      </w:r>
      <w:r>
        <w:rPr>
          <w:rFonts w:ascii="Calibri" w:hAnsi="Calibri" w:eastAsia="Microsoft YaHei" w:cs="Calibri"/>
          <w:color w:val="1F2937"/>
          <w:sz w:val="20"/>
        </w:rPr>
        <w:t>名词·天空，[pl.</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sky blue</w:t>
      </w:r>
    </w:p>
    <w:p>
      <w:pPr>
        <w:pStyle w:val="Definition"/>
      </w:pPr>
      <w:r>
        <w:rPr>
          <w:rFonts w:ascii="Calibri" w:hAnsi="Calibri" w:eastAsia="Microsoft YaHei" w:cs="Calibri"/>
          <w:b/>
          <w:color w:val="1F4D78"/>
          <w:sz w:val="21"/>
        </w:rPr>
        <w:t>collections</w:t>
      </w:r>
      <w:r>
        <w:rPr>
          <w:rFonts w:ascii="Calibri" w:hAnsi="Calibri" w:eastAsia="Microsoft YaHei" w:cs="Calibri"/>
          <w:i/>
          <w:color w:val="667085"/>
          <w:sz w:val="19"/>
        </w:rPr>
        <w:t xml:space="preserve">  /kəˈlekʃnz/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单词（词性待核）·收藏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Asian cooking class</w:t>
      </w:r>
      <w:r>
        <w:rPr>
          <w:rFonts w:ascii="Calibri" w:hAnsi="Calibri" w:eastAsia="Microsoft YaHei" w:cs="Calibri"/>
          <w:i/>
          <w:color w:val="667085"/>
          <w:sz w:val="19"/>
        </w:rPr>
        <w:t xml:space="preserve">  /ˈeɪʃ(ə)n ˈkʊkɪŋ klɑːs/</w:t>
      </w:r>
      <w:r>
        <w:rPr>
          <w:rFonts w:ascii="Calibri" w:hAnsi="Calibri" w:eastAsia="Microsoft YaHei" w:cs="Calibri"/>
          <w:color w:val="1F2937"/>
          <w:sz w:val="20"/>
        </w:rPr>
        <w:t xml:space="preserve">  </w:t>
      </w:r>
      <w:r>
        <w:rPr>
          <w:rFonts w:ascii="Calibri" w:hAnsi="Calibri" w:eastAsia="Microsoft YaHei" w:cs="Calibri"/>
          <w:color w:val="1F2937"/>
          <w:sz w:val="20"/>
        </w:rPr>
        <w:t>短语·亚洲厨师班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Asian cooking class</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09｜二人确认事件涉及谁的利益、谁可能受伤以及谁有权限介入；临时安全屋的墙上贴满 </w:t>
      </w:r>
      <w:r>
        <w:rPr>
          <w:rFonts w:ascii="Calibri" w:hAnsi="Calibri" w:eastAsia="Microsoft YaHei" w:cs="Calibri"/>
          <w:b/>
          <w:color w:val="0B2545"/>
          <w:sz w:val="21"/>
        </w:rPr>
        <w:t>gender</w:t>
      </w:r>
      <w:r>
        <w:rPr>
          <w:rFonts w:ascii="Calibri" w:hAnsi="Calibri" w:eastAsia="Microsoft YaHei" w:cs="Calibri"/>
          <w:color w:val="9B1C1C"/>
          <w:sz w:val="20"/>
        </w:rPr>
        <w:t>（[语法] 性， &lt;口&gt;性别， 性， 性交）</w:t>
      </w:r>
      <w:r>
        <w:rPr>
          <w:rFonts w:ascii="Calibri" w:hAnsi="Calibri" w:eastAsia="Microsoft YaHei" w:cs="Calibri"/>
          <w:color w:val="1F2937"/>
          <w:sz w:val="21"/>
        </w:rPr>
        <w:t>、</w:t>
      </w:r>
      <w:r>
        <w:rPr>
          <w:rFonts w:ascii="Calibri" w:hAnsi="Calibri" w:eastAsia="Microsoft YaHei" w:cs="Calibri"/>
          <w:b/>
          <w:color w:val="0B2545"/>
          <w:sz w:val="21"/>
        </w:rPr>
        <w:t>arable</w:t>
      </w:r>
      <w:r>
        <w:rPr>
          <w:rFonts w:ascii="Calibri" w:hAnsi="Calibri" w:eastAsia="Microsoft YaHei" w:cs="Calibri"/>
          <w:color w:val="9B1C1C"/>
          <w:sz w:val="20"/>
        </w:rPr>
        <w:t>（可耕的， 适于耕种的）</w:t>
      </w:r>
      <w:r>
        <w:rPr>
          <w:rFonts w:ascii="Calibri" w:hAnsi="Calibri" w:eastAsia="Microsoft YaHei" w:cs="Calibri"/>
          <w:color w:val="1F2937"/>
          <w:sz w:val="21"/>
        </w:rPr>
        <w:t>、</w:t>
      </w:r>
      <w:r>
        <w:rPr>
          <w:rFonts w:ascii="Calibri" w:hAnsi="Calibri" w:eastAsia="Microsoft YaHei" w:cs="Calibri"/>
          <w:b/>
          <w:color w:val="0B2545"/>
          <w:sz w:val="21"/>
        </w:rPr>
        <w:t>warden</w:t>
      </w:r>
      <w:r>
        <w:rPr>
          <w:rFonts w:ascii="Calibri" w:hAnsi="Calibri" w:eastAsia="Microsoft YaHei" w:cs="Calibri"/>
          <w:color w:val="9B1C1C"/>
          <w:sz w:val="20"/>
        </w:rPr>
        <w:t>（典狱官， 看守人， 学监， 区长， (供煮食的)一种冬梨）</w:t>
      </w:r>
      <w:r>
        <w:rPr>
          <w:rFonts w:ascii="Calibri" w:hAnsi="Calibri" w:eastAsia="Microsoft YaHei" w:cs="Calibri"/>
          <w:color w:val="1F2937"/>
          <w:sz w:val="21"/>
        </w:rPr>
        <w:t>、</w:t>
      </w:r>
      <w:r>
        <w:rPr>
          <w:rFonts w:ascii="Calibri" w:hAnsi="Calibri" w:eastAsia="Microsoft YaHei" w:cs="Calibri"/>
          <w:b/>
          <w:color w:val="0B2545"/>
          <w:sz w:val="21"/>
        </w:rPr>
        <w:t>ahead</w:t>
      </w:r>
      <w:r>
        <w:rPr>
          <w:rFonts w:ascii="Calibri" w:hAnsi="Calibri" w:eastAsia="Microsoft YaHei" w:cs="Calibri"/>
          <w:color w:val="9B1C1C"/>
          <w:sz w:val="20"/>
        </w:rPr>
        <w:t>（在前面(头)，向(朝)前，提前）</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emaciate</w:t>
      </w:r>
      <w:r>
        <w:rPr>
          <w:rFonts w:ascii="Calibri" w:hAnsi="Calibri" w:eastAsia="Microsoft YaHei" w:cs="Calibri"/>
          <w:color w:val="9B1C1C"/>
          <w:sz w:val="20"/>
        </w:rPr>
        <w:t>（使瘦弱【记忆】词根记忆:e(使...)+maci(瘦)+ate →使瘦弱）</w:t>
      </w:r>
      <w:r>
        <w:rPr>
          <w:rFonts w:ascii="Calibri" w:hAnsi="Calibri" w:eastAsia="Microsoft YaHei" w:cs="Calibri"/>
          <w:color w:val="1F2937"/>
          <w:sz w:val="21"/>
        </w:rPr>
        <w:t>、</w:t>
      </w:r>
      <w:r>
        <w:rPr>
          <w:rFonts w:ascii="Calibri" w:hAnsi="Calibri" w:eastAsia="Microsoft YaHei" w:cs="Calibri"/>
          <w:b/>
          <w:color w:val="0B2545"/>
          <w:sz w:val="21"/>
        </w:rPr>
        <w:t>contiguous</w:t>
      </w:r>
      <w:r>
        <w:rPr>
          <w:rFonts w:ascii="Calibri" w:hAnsi="Calibri" w:eastAsia="Microsoft YaHei" w:cs="Calibri"/>
          <w:color w:val="9B1C1C"/>
          <w:sz w:val="20"/>
        </w:rPr>
        <w:t>（接近的【记忆】词根记忆:con(共同)+tig(接触)+ uous(...的)→都接触的→接近的）</w:t>
      </w:r>
      <w:r>
        <w:rPr>
          <w:rFonts w:ascii="Calibri" w:hAnsi="Calibri" w:eastAsia="Microsoft YaHei" w:cs="Calibri"/>
          <w:color w:val="1F2937"/>
          <w:sz w:val="21"/>
        </w:rPr>
        <w:t>、</w:t>
      </w:r>
      <w:r>
        <w:rPr>
          <w:rFonts w:ascii="Calibri" w:hAnsi="Calibri" w:eastAsia="Microsoft YaHei" w:cs="Calibri"/>
          <w:b/>
          <w:color w:val="0B2545"/>
          <w:sz w:val="21"/>
        </w:rPr>
        <w:t>Human Resources Department</w:t>
      </w:r>
      <w:r>
        <w:rPr>
          <w:rFonts w:ascii="Calibri" w:hAnsi="Calibri" w:eastAsia="Microsoft YaHei" w:cs="Calibri"/>
          <w:color w:val="9B1C1C"/>
          <w:sz w:val="20"/>
        </w:rPr>
        <w:t>（人力资源部）</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gender</w:t>
      </w:r>
      <w:r>
        <w:rPr>
          <w:rFonts w:ascii="Calibri" w:hAnsi="Calibri" w:eastAsia="Microsoft YaHei" w:cs="Calibri"/>
          <w:i/>
          <w:color w:val="667085"/>
          <w:sz w:val="19"/>
        </w:rPr>
        <w:t xml:space="preserve">  /ˈʤɛndə/</w:t>
      </w:r>
      <w:r>
        <w:rPr>
          <w:rFonts w:ascii="Calibri" w:hAnsi="Calibri" w:eastAsia="Microsoft YaHei" w:cs="Calibri"/>
          <w:color w:val="1F2937"/>
          <w:sz w:val="20"/>
        </w:rPr>
        <w:t xml:space="preserve">  </w:t>
      </w:r>
      <w:r>
        <w:rPr>
          <w:rFonts w:ascii="Calibri" w:hAnsi="Calibri" w:eastAsia="Microsoft YaHei" w:cs="Calibri"/>
          <w:color w:val="1F2937"/>
          <w:sz w:val="20"/>
        </w:rPr>
        <w:t>名词·[语法] 性， &lt;口&gt;性别， 性， 性交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different gender</w:t>
      </w:r>
    </w:p>
    <w:p>
      <w:pPr>
        <w:pStyle w:val="Definition"/>
      </w:pPr>
      <w:r>
        <w:rPr>
          <w:rFonts w:ascii="Calibri" w:hAnsi="Calibri" w:eastAsia="Microsoft YaHei" w:cs="Calibri"/>
          <w:b/>
          <w:color w:val="1F4D78"/>
          <w:sz w:val="21"/>
        </w:rPr>
        <w:t>arable</w:t>
      </w:r>
      <w:r>
        <w:rPr>
          <w:rFonts w:ascii="Calibri" w:hAnsi="Calibri" w:eastAsia="Microsoft YaHei" w:cs="Calibri"/>
          <w:i/>
          <w:color w:val="667085"/>
          <w:sz w:val="19"/>
        </w:rPr>
        <w:t xml:space="preserve">  /ˈærəbl/</w:t>
      </w:r>
      <w:r>
        <w:rPr>
          <w:rFonts w:ascii="Calibri" w:hAnsi="Calibri" w:eastAsia="Microsoft YaHei" w:cs="Calibri"/>
          <w:color w:val="1F2937"/>
          <w:sz w:val="20"/>
        </w:rPr>
        <w:t xml:space="preserve">  </w:t>
      </w:r>
      <w:r>
        <w:rPr>
          <w:rFonts w:ascii="Calibri" w:hAnsi="Calibri" w:eastAsia="Microsoft YaHei" w:cs="Calibri"/>
          <w:color w:val="1F2937"/>
          <w:sz w:val="20"/>
        </w:rPr>
        <w:t>形容词·可耕的， 适于耕种的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warden</w:t>
      </w:r>
      <w:r>
        <w:rPr>
          <w:rFonts w:ascii="Calibri" w:hAnsi="Calibri" w:eastAsia="Microsoft YaHei" w:cs="Calibri"/>
          <w:i/>
          <w:color w:val="667085"/>
          <w:sz w:val="19"/>
        </w:rPr>
        <w:t xml:space="preserve">  /ˈwɔːdn/</w:t>
      </w:r>
      <w:r>
        <w:rPr>
          <w:rFonts w:ascii="Calibri" w:hAnsi="Calibri" w:eastAsia="Microsoft YaHei" w:cs="Calibri"/>
          <w:color w:val="1F2937"/>
          <w:sz w:val="20"/>
        </w:rPr>
        <w:t xml:space="preserve">  </w:t>
      </w:r>
      <w:r>
        <w:rPr>
          <w:rFonts w:ascii="Calibri" w:hAnsi="Calibri" w:eastAsia="Microsoft YaHei" w:cs="Calibri"/>
          <w:color w:val="1F2937"/>
          <w:sz w:val="20"/>
        </w:rPr>
        <w:t>名词·典狱官， 看守人， 学监， 区长， (供煮食的)一种冬梨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ahead</w:t>
      </w:r>
      <w:r>
        <w:rPr>
          <w:rFonts w:ascii="Calibri" w:hAnsi="Calibri" w:eastAsia="Microsoft YaHei" w:cs="Calibri"/>
          <w:i/>
          <w:color w:val="667085"/>
          <w:sz w:val="19"/>
        </w:rPr>
        <w:t xml:space="preserve">  /əˈhɛd/</w:t>
      </w:r>
      <w:r>
        <w:rPr>
          <w:rFonts w:ascii="Calibri" w:hAnsi="Calibri" w:eastAsia="Microsoft YaHei" w:cs="Calibri"/>
          <w:color w:val="1F2937"/>
          <w:sz w:val="20"/>
        </w:rPr>
        <w:t xml:space="preserve">  </w:t>
      </w:r>
      <w:r>
        <w:rPr>
          <w:rFonts w:ascii="Calibri" w:hAnsi="Calibri" w:eastAsia="Microsoft YaHei" w:cs="Calibri"/>
          <w:color w:val="1F2937"/>
          <w:sz w:val="20"/>
        </w:rPr>
        <w:t>副词·在前面(头)，向(朝)前，提前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reading ahead</w:t>
      </w:r>
    </w:p>
    <w:p>
      <w:pPr>
        <w:pStyle w:val="Definition"/>
      </w:pPr>
      <w:r>
        <w:rPr>
          <w:rFonts w:ascii="Calibri" w:hAnsi="Calibri" w:eastAsia="Microsoft YaHei" w:cs="Calibri"/>
          <w:b/>
          <w:color w:val="1F4D78"/>
          <w:sz w:val="21"/>
        </w:rPr>
        <w:t>emaciate</w:t>
      </w:r>
      <w:r>
        <w:rPr>
          <w:rFonts w:ascii="Calibri" w:hAnsi="Calibri" w:eastAsia="Microsoft YaHei" w:cs="Calibri"/>
          <w:i/>
          <w:color w:val="667085"/>
          <w:sz w:val="19"/>
        </w:rPr>
        <w:t xml:space="preserve">  /ɪˈmeɪʃieɪt/</w:t>
      </w:r>
      <w:r>
        <w:rPr>
          <w:rFonts w:ascii="Calibri" w:hAnsi="Calibri" w:eastAsia="Microsoft YaHei" w:cs="Calibri"/>
          <w:color w:val="1F2937"/>
          <w:sz w:val="20"/>
        </w:rPr>
        <w:t xml:space="preserve">  </w:t>
      </w:r>
      <w:r>
        <w:rPr>
          <w:rFonts w:ascii="Calibri" w:hAnsi="Calibri" w:eastAsia="Microsoft YaHei" w:cs="Calibri"/>
          <w:color w:val="1F2937"/>
          <w:sz w:val="20"/>
        </w:rPr>
        <w:t>及物动词·使瘦弱【记忆】词根记忆:e(使...)+maci(瘦)+ate →使瘦弱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contiguous</w:t>
      </w:r>
      <w:r>
        <w:rPr>
          <w:rFonts w:ascii="Calibri" w:hAnsi="Calibri" w:eastAsia="Microsoft YaHei" w:cs="Calibri"/>
          <w:i/>
          <w:color w:val="667085"/>
          <w:sz w:val="19"/>
        </w:rPr>
        <w:t xml:space="preserve">  /kənˈtɪɡjuəs/</w:t>
      </w:r>
      <w:r>
        <w:rPr>
          <w:rFonts w:ascii="Calibri" w:hAnsi="Calibri" w:eastAsia="Microsoft YaHei" w:cs="Calibri"/>
          <w:color w:val="1F2937"/>
          <w:sz w:val="20"/>
        </w:rPr>
        <w:t xml:space="preserve">  </w:t>
      </w:r>
      <w:r>
        <w:rPr>
          <w:rFonts w:ascii="Calibri" w:hAnsi="Calibri" w:eastAsia="Microsoft YaHei" w:cs="Calibri"/>
          <w:color w:val="1F2937"/>
          <w:sz w:val="20"/>
        </w:rPr>
        <w:t>形容词·接近的【记忆】词根记忆:con(共同)+tig(接触)+ uous(...的)→都接触的→接近的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Human Resources Department</w:t>
      </w:r>
      <w:r>
        <w:rPr>
          <w:rFonts w:ascii="Calibri" w:hAnsi="Calibri" w:eastAsia="Microsoft YaHei" w:cs="Calibri"/>
          <w:i/>
          <w:color w:val="667085"/>
          <w:sz w:val="19"/>
        </w:rPr>
        <w:t xml:space="preserve">  /ˈhjuːmən rɪˈsɔːsɪz dɪˈpɑːtmənt/</w:t>
      </w:r>
      <w:r>
        <w:rPr>
          <w:rFonts w:ascii="Calibri" w:hAnsi="Calibri" w:eastAsia="Microsoft YaHei" w:cs="Calibri"/>
          <w:color w:val="1F2937"/>
          <w:sz w:val="20"/>
        </w:rPr>
        <w:t xml:space="preserve">  </w:t>
      </w:r>
      <w:r>
        <w:rPr>
          <w:rFonts w:ascii="Calibri" w:hAnsi="Calibri" w:eastAsia="Microsoft YaHei" w:cs="Calibri"/>
          <w:color w:val="1F2937"/>
          <w:sz w:val="20"/>
        </w:rPr>
        <w:t>短语·人力资源部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Human Resources Department</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10｜他们在时间压力下决定进入下一处场景调查；程叙留下的便笺把 </w:t>
      </w:r>
      <w:r>
        <w:rPr>
          <w:rFonts w:ascii="Calibri" w:hAnsi="Calibri" w:eastAsia="Microsoft YaHei" w:cs="Calibri"/>
          <w:b/>
          <w:color w:val="0B2545"/>
          <w:sz w:val="21"/>
        </w:rPr>
        <w:t>purpose</w:t>
      </w:r>
      <w:r>
        <w:rPr>
          <w:rFonts w:ascii="Calibri" w:hAnsi="Calibri" w:eastAsia="Microsoft YaHei" w:cs="Calibri"/>
          <w:color w:val="9B1C1C"/>
          <w:sz w:val="20"/>
        </w:rPr>
        <w:t>（目的，意图，用途，效果）</w:t>
      </w:r>
      <w:r>
        <w:rPr>
          <w:rFonts w:ascii="Calibri" w:hAnsi="Calibri" w:eastAsia="Microsoft YaHei" w:cs="Calibri"/>
          <w:color w:val="1F2937"/>
          <w:sz w:val="21"/>
        </w:rPr>
        <w:t>、</w:t>
      </w:r>
      <w:r>
        <w:rPr>
          <w:rFonts w:ascii="Calibri" w:hAnsi="Calibri" w:eastAsia="Microsoft YaHei" w:cs="Calibri"/>
          <w:b/>
          <w:color w:val="0B2545"/>
          <w:sz w:val="21"/>
        </w:rPr>
        <w:t>bother</w:t>
      </w:r>
      <w:r>
        <w:rPr>
          <w:rFonts w:ascii="Calibri" w:hAnsi="Calibri" w:eastAsia="Microsoft YaHei" w:cs="Calibri"/>
          <w:color w:val="9B1C1C"/>
          <w:sz w:val="20"/>
        </w:rPr>
        <w:t>（麻烦，打扰）</w:t>
      </w:r>
      <w:r>
        <w:rPr>
          <w:rFonts w:ascii="Calibri" w:hAnsi="Calibri" w:eastAsia="Microsoft YaHei" w:cs="Calibri"/>
          <w:color w:val="1F2937"/>
          <w:sz w:val="21"/>
        </w:rPr>
        <w:t>、</w:t>
      </w:r>
      <w:r>
        <w:rPr>
          <w:rFonts w:ascii="Calibri" w:hAnsi="Calibri" w:eastAsia="Microsoft YaHei" w:cs="Calibri"/>
          <w:b/>
          <w:color w:val="0B2545"/>
          <w:sz w:val="21"/>
        </w:rPr>
        <w:t>queen size</w:t>
      </w:r>
      <w:r>
        <w:rPr>
          <w:rFonts w:ascii="Calibri" w:hAnsi="Calibri" w:eastAsia="Microsoft YaHei" w:cs="Calibri"/>
          <w:color w:val="9B1C1C"/>
          <w:sz w:val="20"/>
        </w:rPr>
        <w:t>（大号的）</w:t>
      </w:r>
      <w:r>
        <w:rPr>
          <w:rFonts w:ascii="Calibri" w:hAnsi="Calibri" w:eastAsia="Microsoft YaHei" w:cs="Calibri"/>
          <w:color w:val="1F2937"/>
          <w:sz w:val="21"/>
        </w:rPr>
        <w:t>、</w:t>
      </w:r>
      <w:r>
        <w:rPr>
          <w:rFonts w:ascii="Calibri" w:hAnsi="Calibri" w:eastAsia="Microsoft YaHei" w:cs="Calibri"/>
          <w:b/>
          <w:color w:val="0B2545"/>
          <w:sz w:val="21"/>
        </w:rPr>
        <w:t>annihilate</w:t>
      </w:r>
      <w:r>
        <w:rPr>
          <w:rFonts w:ascii="Calibri" w:hAnsi="Calibri" w:eastAsia="Microsoft YaHei" w:cs="Calibri"/>
          <w:color w:val="9B1C1C"/>
          <w:sz w:val="20"/>
        </w:rPr>
        <w:t>（消灭， 歼灭）</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action points</w:t>
      </w:r>
      <w:r>
        <w:rPr>
          <w:rFonts w:ascii="Calibri" w:hAnsi="Calibri" w:eastAsia="Microsoft YaHei" w:cs="Calibri"/>
          <w:color w:val="9B1C1C"/>
          <w:sz w:val="20"/>
        </w:rPr>
        <w:t>（(论文撰写时间安排中的) 行动节点）</w:t>
      </w:r>
      <w:r>
        <w:rPr>
          <w:rFonts w:ascii="Calibri" w:hAnsi="Calibri" w:eastAsia="Microsoft YaHei" w:cs="Calibri"/>
          <w:color w:val="1F2937"/>
          <w:sz w:val="21"/>
        </w:rPr>
        <w:t>、</w:t>
      </w:r>
      <w:r>
        <w:rPr>
          <w:rFonts w:ascii="Calibri" w:hAnsi="Calibri" w:eastAsia="Microsoft YaHei" w:cs="Calibri"/>
          <w:b/>
          <w:color w:val="0B2545"/>
          <w:sz w:val="21"/>
        </w:rPr>
        <w:t>cyberspace</w:t>
      </w:r>
      <w:r>
        <w:rPr>
          <w:rFonts w:ascii="Calibri" w:hAnsi="Calibri" w:eastAsia="Microsoft YaHei" w:cs="Calibri"/>
          <w:color w:val="9B1C1C"/>
          <w:sz w:val="20"/>
        </w:rPr>
        <w:t>（网络空间【搭配】cyberspace superstars网络红人）</w:t>
      </w:r>
      <w:r>
        <w:rPr>
          <w:rFonts w:ascii="Calibri" w:hAnsi="Calibri" w:eastAsia="Microsoft YaHei" w:cs="Calibri"/>
          <w:color w:val="1F2937"/>
          <w:sz w:val="21"/>
        </w:rPr>
        <w:t>、</w:t>
      </w:r>
      <w:r>
        <w:rPr>
          <w:rFonts w:ascii="Calibri" w:hAnsi="Calibri" w:eastAsia="Microsoft YaHei" w:cs="Calibri"/>
          <w:b/>
          <w:color w:val="0B2545"/>
          <w:sz w:val="21"/>
        </w:rPr>
        <w:t>summer Saturdays</w:t>
      </w:r>
      <w:r>
        <w:rPr>
          <w:rFonts w:ascii="Calibri" w:hAnsi="Calibri" w:eastAsia="Microsoft YaHei" w:cs="Calibri"/>
          <w:color w:val="9B1C1C"/>
          <w:sz w:val="20"/>
        </w:rPr>
        <w:t>（—贯穿夏季的星期六）</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purpose</w:t>
      </w:r>
      <w:r>
        <w:rPr>
          <w:rFonts w:ascii="Calibri" w:hAnsi="Calibri" w:eastAsia="Microsoft YaHei" w:cs="Calibri"/>
          <w:i/>
          <w:color w:val="667085"/>
          <w:sz w:val="19"/>
        </w:rPr>
        <w:t xml:space="preserve">  /ˈpɜːpəs/</w:t>
      </w:r>
      <w:r>
        <w:rPr>
          <w:rFonts w:ascii="Calibri" w:hAnsi="Calibri" w:eastAsia="Microsoft YaHei" w:cs="Calibri"/>
          <w:color w:val="1F2937"/>
          <w:sz w:val="20"/>
        </w:rPr>
        <w:t xml:space="preserve">  </w:t>
      </w:r>
      <w:r>
        <w:rPr>
          <w:rFonts w:ascii="Calibri" w:hAnsi="Calibri" w:eastAsia="Microsoft YaHei" w:cs="Calibri"/>
          <w:color w:val="1F2937"/>
          <w:sz w:val="20"/>
        </w:rPr>
        <w:t>名词·目的，意图，用途，效果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commercial purpose</w:t>
      </w:r>
    </w:p>
    <w:p>
      <w:pPr>
        <w:pStyle w:val="Definition"/>
      </w:pPr>
      <w:r>
        <w:rPr>
          <w:rFonts w:ascii="Calibri" w:hAnsi="Calibri" w:eastAsia="Microsoft YaHei" w:cs="Calibri"/>
          <w:b/>
          <w:color w:val="1F4D78"/>
          <w:sz w:val="21"/>
        </w:rPr>
        <w:t>bother</w:t>
      </w:r>
      <w:r>
        <w:rPr>
          <w:rFonts w:ascii="Calibri" w:hAnsi="Calibri" w:eastAsia="Microsoft YaHei" w:cs="Calibri"/>
          <w:i/>
          <w:color w:val="667085"/>
          <w:sz w:val="19"/>
        </w:rPr>
        <w:t xml:space="preserve">  /ˈbɒðə/</w:t>
      </w:r>
      <w:r>
        <w:rPr>
          <w:rFonts w:ascii="Calibri" w:hAnsi="Calibri" w:eastAsia="Microsoft YaHei" w:cs="Calibri"/>
          <w:color w:val="1F2937"/>
          <w:sz w:val="20"/>
        </w:rPr>
        <w:t xml:space="preserve">  </w:t>
      </w:r>
      <w:r>
        <w:rPr>
          <w:rFonts w:ascii="Calibri" w:hAnsi="Calibri" w:eastAsia="Microsoft YaHei" w:cs="Calibri"/>
          <w:color w:val="1F2937"/>
          <w:sz w:val="20"/>
        </w:rPr>
        <w:t>动词/名词·麻烦，打扰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queen size</w:t>
      </w:r>
      <w:r>
        <w:rPr>
          <w:rFonts w:ascii="Calibri" w:hAnsi="Calibri" w:eastAsia="Microsoft YaHei" w:cs="Calibri"/>
          <w:i/>
          <w:color w:val="667085"/>
          <w:sz w:val="19"/>
        </w:rPr>
        <w:t xml:space="preserve">  /ˈkwiːn saɪz/</w:t>
      </w:r>
      <w:r>
        <w:rPr>
          <w:rFonts w:ascii="Calibri" w:hAnsi="Calibri" w:eastAsia="Microsoft YaHei" w:cs="Calibri"/>
          <w:color w:val="1F2937"/>
          <w:sz w:val="20"/>
        </w:rPr>
        <w:t xml:space="preserve">  </w:t>
      </w:r>
      <w:r>
        <w:rPr>
          <w:rFonts w:ascii="Calibri" w:hAnsi="Calibri" w:eastAsia="Microsoft YaHei" w:cs="Calibri"/>
          <w:color w:val="1F2937"/>
          <w:sz w:val="20"/>
        </w:rPr>
        <w:t>名词·大号的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queen size</w:t>
      </w:r>
    </w:p>
    <w:p>
      <w:pPr>
        <w:pStyle w:val="Definition"/>
      </w:pPr>
      <w:r>
        <w:rPr>
          <w:rFonts w:ascii="Calibri" w:hAnsi="Calibri" w:eastAsia="Microsoft YaHei" w:cs="Calibri"/>
          <w:b/>
          <w:color w:val="1F4D78"/>
          <w:sz w:val="21"/>
        </w:rPr>
        <w:t>annihilate</w:t>
      </w:r>
      <w:r>
        <w:rPr>
          <w:rFonts w:ascii="Calibri" w:hAnsi="Calibri" w:eastAsia="Microsoft YaHei" w:cs="Calibri"/>
          <w:i/>
          <w:color w:val="667085"/>
          <w:sz w:val="19"/>
        </w:rPr>
        <w:t xml:space="preserve">  /əˈnaɪəleɪt/</w:t>
      </w:r>
      <w:r>
        <w:rPr>
          <w:rFonts w:ascii="Calibri" w:hAnsi="Calibri" w:eastAsia="Microsoft YaHei" w:cs="Calibri"/>
          <w:color w:val="1F2937"/>
          <w:sz w:val="20"/>
        </w:rPr>
        <w:t xml:space="preserve">  </w:t>
      </w:r>
      <w:r>
        <w:rPr>
          <w:rFonts w:ascii="Calibri" w:hAnsi="Calibri" w:eastAsia="Microsoft YaHei" w:cs="Calibri"/>
          <w:color w:val="1F2937"/>
          <w:sz w:val="20"/>
        </w:rPr>
        <w:t>及物动词·消灭， 歼灭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action points</w:t>
      </w:r>
      <w:r>
        <w:rPr>
          <w:rFonts w:ascii="Calibri" w:hAnsi="Calibri" w:eastAsia="Microsoft YaHei" w:cs="Calibri"/>
          <w:i/>
          <w:color w:val="667085"/>
          <w:sz w:val="19"/>
        </w:rPr>
        <w:t xml:space="preserve">  /ˈækʃ(ə)n pˈɔɪnts/</w:t>
      </w:r>
      <w:r>
        <w:rPr>
          <w:rFonts w:ascii="Calibri" w:hAnsi="Calibri" w:eastAsia="Microsoft YaHei" w:cs="Calibri"/>
          <w:color w:val="1F2937"/>
          <w:sz w:val="20"/>
        </w:rPr>
        <w:t xml:space="preserve">  </w:t>
      </w:r>
      <w:r>
        <w:rPr>
          <w:rFonts w:ascii="Calibri" w:hAnsi="Calibri" w:eastAsia="Microsoft YaHei" w:cs="Calibri"/>
          <w:color w:val="1F2937"/>
          <w:sz w:val="20"/>
        </w:rPr>
        <w:t>短语·(论文撰写时间安排中的) 行动节点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action points</w:t>
      </w:r>
    </w:p>
    <w:p>
      <w:pPr>
        <w:pStyle w:val="Definition"/>
      </w:pPr>
      <w:r>
        <w:rPr>
          <w:rFonts w:ascii="Calibri" w:hAnsi="Calibri" w:eastAsia="Microsoft YaHei" w:cs="Calibri"/>
          <w:b/>
          <w:color w:val="1F4D78"/>
          <w:sz w:val="21"/>
        </w:rPr>
        <w:t>cyberspace</w:t>
      </w:r>
      <w:r>
        <w:rPr>
          <w:rFonts w:ascii="Calibri" w:hAnsi="Calibri" w:eastAsia="Microsoft YaHei" w:cs="Calibri"/>
          <w:i/>
          <w:color w:val="667085"/>
          <w:sz w:val="19"/>
        </w:rPr>
        <w:t xml:space="preserve">  /ˈsaɪbəspeɪs/</w:t>
      </w:r>
      <w:r>
        <w:rPr>
          <w:rFonts w:ascii="Calibri" w:hAnsi="Calibri" w:eastAsia="Microsoft YaHei" w:cs="Calibri"/>
          <w:color w:val="1F2937"/>
          <w:sz w:val="20"/>
        </w:rPr>
        <w:t xml:space="preserve">  </w:t>
      </w:r>
      <w:r>
        <w:rPr>
          <w:rFonts w:ascii="Calibri" w:hAnsi="Calibri" w:eastAsia="Microsoft YaHei" w:cs="Calibri"/>
          <w:color w:val="1F2937"/>
          <w:sz w:val="20"/>
        </w:rPr>
        <w:t>名词·网络空间【搭配】cyberspace superstars网络红人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summer Saturdays</w:t>
      </w:r>
      <w:r>
        <w:rPr>
          <w:rFonts w:ascii="Calibri" w:hAnsi="Calibri" w:eastAsia="Microsoft YaHei" w:cs="Calibri"/>
          <w:i/>
          <w:color w:val="667085"/>
          <w:sz w:val="19"/>
        </w:rPr>
        <w:t xml:space="preserve">  /ˈsʌmə s ˈæ t ə d i z/</w:t>
      </w:r>
      <w:r>
        <w:rPr>
          <w:rFonts w:ascii="Calibri" w:hAnsi="Calibri" w:eastAsia="Microsoft YaHei" w:cs="Calibri"/>
          <w:color w:val="1F2937"/>
          <w:sz w:val="20"/>
        </w:rPr>
        <w:t xml:space="preserve">  </w:t>
      </w:r>
      <w:r>
        <w:rPr>
          <w:rFonts w:ascii="Calibri" w:hAnsi="Calibri" w:eastAsia="Microsoft YaHei" w:cs="Calibri"/>
          <w:color w:val="1F2937"/>
          <w:sz w:val="20"/>
        </w:rPr>
        <w:t>短语·—贯穿夏季的星期六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summer Saturdays</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11｜关键线索出现：其口述细节与独立设备日志相符，弥补官方记录缺口；审讯记录把 </w:t>
      </w:r>
      <w:r>
        <w:rPr>
          <w:rFonts w:ascii="Calibri" w:hAnsi="Calibri" w:eastAsia="Microsoft YaHei" w:cs="Calibri"/>
          <w:b/>
          <w:color w:val="0B2545"/>
          <w:sz w:val="21"/>
        </w:rPr>
        <w:t>bacteria</w:t>
      </w:r>
      <w:r>
        <w:rPr>
          <w:rFonts w:ascii="Calibri" w:hAnsi="Calibri" w:eastAsia="Microsoft YaHei" w:cs="Calibri"/>
          <w:color w:val="9B1C1C"/>
          <w:sz w:val="20"/>
        </w:rPr>
        <w:t>（[微] 细菌）</w:t>
      </w:r>
      <w:r>
        <w:rPr>
          <w:rFonts w:ascii="Calibri" w:hAnsi="Calibri" w:eastAsia="Microsoft YaHei" w:cs="Calibri"/>
          <w:color w:val="1F2937"/>
          <w:sz w:val="21"/>
        </w:rPr>
        <w:t>、</w:t>
      </w:r>
      <w:r>
        <w:rPr>
          <w:rFonts w:ascii="Calibri" w:hAnsi="Calibri" w:eastAsia="Microsoft YaHei" w:cs="Calibri"/>
          <w:b/>
          <w:color w:val="0B2545"/>
          <w:sz w:val="21"/>
        </w:rPr>
        <w:t>coincide</w:t>
      </w:r>
      <w:r>
        <w:rPr>
          <w:rFonts w:ascii="Calibri" w:hAnsi="Calibri" w:eastAsia="Microsoft YaHei" w:cs="Calibri"/>
          <w:color w:val="9B1C1C"/>
          <w:sz w:val="20"/>
        </w:rPr>
        <w:t>（恰好相合，同时发生，意见一致，位置重合，重叠）</w:t>
      </w:r>
      <w:r>
        <w:rPr>
          <w:rFonts w:ascii="Calibri" w:hAnsi="Calibri" w:eastAsia="Microsoft YaHei" w:cs="Calibri"/>
          <w:color w:val="1F2937"/>
          <w:sz w:val="21"/>
        </w:rPr>
        <w:t>、</w:t>
      </w:r>
      <w:r>
        <w:rPr>
          <w:rFonts w:ascii="Calibri" w:hAnsi="Calibri" w:eastAsia="Microsoft YaHei" w:cs="Calibri"/>
          <w:b/>
          <w:color w:val="0B2545"/>
          <w:sz w:val="21"/>
        </w:rPr>
        <w:t>affiliate</w:t>
      </w:r>
      <w:r>
        <w:rPr>
          <w:rFonts w:ascii="Calibri" w:hAnsi="Calibri" w:eastAsia="Microsoft YaHei" w:cs="Calibri"/>
          <w:color w:val="9B1C1C"/>
          <w:sz w:val="20"/>
        </w:rPr>
        <w:t>（使隶属于，使加入）</w:t>
      </w:r>
      <w:r>
        <w:rPr>
          <w:rFonts w:ascii="Calibri" w:hAnsi="Calibri" w:eastAsia="Microsoft YaHei" w:cs="Calibri"/>
          <w:color w:val="1F2937"/>
          <w:sz w:val="21"/>
        </w:rPr>
        <w:t>、</w:t>
      </w:r>
      <w:r>
        <w:rPr>
          <w:rFonts w:ascii="Calibri" w:hAnsi="Calibri" w:eastAsia="Microsoft YaHei" w:cs="Calibri"/>
          <w:b/>
          <w:color w:val="0B2545"/>
          <w:sz w:val="21"/>
        </w:rPr>
        <w:t>assertion</w:t>
      </w:r>
      <w:r>
        <w:rPr>
          <w:rFonts w:ascii="Calibri" w:hAnsi="Calibri" w:eastAsia="Microsoft YaHei" w:cs="Calibri"/>
          <w:color w:val="9B1C1C"/>
          <w:sz w:val="20"/>
        </w:rPr>
        <w:t>（断言）</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app store</w:t>
      </w:r>
      <w:r>
        <w:rPr>
          <w:rFonts w:ascii="Calibri" w:hAnsi="Calibri" w:eastAsia="Microsoft YaHei" w:cs="Calibri"/>
          <w:color w:val="9B1C1C"/>
          <w:sz w:val="20"/>
        </w:rPr>
        <w:t>（应用程序商店）</w:t>
      </w:r>
      <w:r>
        <w:rPr>
          <w:rFonts w:ascii="Calibri" w:hAnsi="Calibri" w:eastAsia="Microsoft YaHei" w:cs="Calibri"/>
          <w:color w:val="1F2937"/>
          <w:sz w:val="21"/>
        </w:rPr>
        <w:t>、</w:t>
      </w:r>
      <w:r>
        <w:rPr>
          <w:rFonts w:ascii="Calibri" w:hAnsi="Calibri" w:eastAsia="Microsoft YaHei" w:cs="Calibri"/>
          <w:b/>
          <w:color w:val="0B2545"/>
          <w:sz w:val="21"/>
        </w:rPr>
        <w:t>dexterous</w:t>
      </w:r>
      <w:r>
        <w:rPr>
          <w:rFonts w:ascii="Calibri" w:hAnsi="Calibri" w:eastAsia="Microsoft YaHei" w:cs="Calibri"/>
          <w:color w:val="9B1C1C"/>
          <w:sz w:val="20"/>
        </w:rPr>
        <w:t>（机敏，聪明）</w:t>
      </w:r>
      <w:r>
        <w:rPr>
          <w:rFonts w:ascii="Calibri" w:hAnsi="Calibri" w:eastAsia="Microsoft YaHei" w:cs="Calibri"/>
          <w:color w:val="1F2937"/>
          <w:sz w:val="21"/>
        </w:rPr>
        <w:t>、</w:t>
      </w:r>
      <w:r>
        <w:rPr>
          <w:rFonts w:ascii="Calibri" w:hAnsi="Calibri" w:eastAsia="Microsoft YaHei" w:cs="Calibri"/>
          <w:b/>
          <w:color w:val="0B2545"/>
          <w:sz w:val="21"/>
        </w:rPr>
        <w:t>Houston</w:t>
      </w:r>
      <w:r>
        <w:rPr>
          <w:rFonts w:ascii="Calibri" w:hAnsi="Calibri" w:eastAsia="Microsoft YaHei" w:cs="Calibri"/>
          <w:color w:val="9B1C1C"/>
          <w:sz w:val="20"/>
        </w:rPr>
        <w:t>（休斯顿）</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bacteria</w:t>
      </w:r>
      <w:r>
        <w:rPr>
          <w:rFonts w:ascii="Calibri" w:hAnsi="Calibri" w:eastAsia="Microsoft YaHei" w:cs="Calibri"/>
          <w:i/>
          <w:color w:val="667085"/>
          <w:sz w:val="19"/>
        </w:rPr>
        <w:t xml:space="preserve">  /bækˈtɪəriə/</w:t>
      </w:r>
      <w:r>
        <w:rPr>
          <w:rFonts w:ascii="Calibri" w:hAnsi="Calibri" w:eastAsia="Microsoft YaHei" w:cs="Calibri"/>
          <w:color w:val="1F2937"/>
          <w:sz w:val="20"/>
        </w:rPr>
        <w:t xml:space="preserve">  </w:t>
      </w:r>
      <w:r>
        <w:rPr>
          <w:rFonts w:ascii="Calibri" w:hAnsi="Calibri" w:eastAsia="Microsoft YaHei" w:cs="Calibri"/>
          <w:color w:val="1F2937"/>
          <w:sz w:val="20"/>
        </w:rPr>
        <w:t>名词·[微] 细菌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coincide</w:t>
      </w:r>
      <w:r>
        <w:rPr>
          <w:rFonts w:ascii="Calibri" w:hAnsi="Calibri" w:eastAsia="Microsoft YaHei" w:cs="Calibri"/>
          <w:i/>
          <w:color w:val="667085"/>
          <w:sz w:val="19"/>
        </w:rPr>
        <w:t xml:space="preserve">  /ˌkəʊɪnˈsaɪd/</w:t>
      </w:r>
      <w:r>
        <w:rPr>
          <w:rFonts w:ascii="Calibri" w:hAnsi="Calibri" w:eastAsia="Microsoft YaHei" w:cs="Calibri"/>
          <w:color w:val="1F2937"/>
          <w:sz w:val="20"/>
        </w:rPr>
        <w:t xml:space="preserve">  </w:t>
      </w:r>
      <w:r>
        <w:rPr>
          <w:rFonts w:ascii="Calibri" w:hAnsi="Calibri" w:eastAsia="Microsoft YaHei" w:cs="Calibri"/>
          <w:color w:val="1F2937"/>
          <w:sz w:val="20"/>
        </w:rPr>
        <w:t>不及物动词·恰好相合，同时发生，意见一致，位置重合，重叠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affiliate</w:t>
      </w:r>
      <w:r>
        <w:rPr>
          <w:rFonts w:ascii="Calibri" w:hAnsi="Calibri" w:eastAsia="Microsoft YaHei" w:cs="Calibri"/>
          <w:i/>
          <w:color w:val="667085"/>
          <w:sz w:val="19"/>
        </w:rPr>
        <w:t xml:space="preserve">  /əˈfɪlɪeɪt/</w:t>
      </w:r>
      <w:r>
        <w:rPr>
          <w:rFonts w:ascii="Calibri" w:hAnsi="Calibri" w:eastAsia="Microsoft YaHei" w:cs="Calibri"/>
          <w:color w:val="1F2937"/>
          <w:sz w:val="20"/>
        </w:rPr>
        <w:t xml:space="preserve">  </w:t>
      </w:r>
      <w:r>
        <w:rPr>
          <w:rFonts w:ascii="Calibri" w:hAnsi="Calibri" w:eastAsia="Microsoft YaHei" w:cs="Calibri"/>
          <w:color w:val="1F2937"/>
          <w:sz w:val="20"/>
        </w:rPr>
        <w:t>动词·使隶属于，使加入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assertion</w:t>
      </w:r>
      <w:r>
        <w:rPr>
          <w:rFonts w:ascii="Calibri" w:hAnsi="Calibri" w:eastAsia="Microsoft YaHei" w:cs="Calibri"/>
          <w:i/>
          <w:color w:val="667085"/>
          <w:sz w:val="19"/>
        </w:rPr>
        <w:t xml:space="preserve">  /əˈsɜːʃ(ə)n/</w:t>
      </w:r>
      <w:r>
        <w:rPr>
          <w:rFonts w:ascii="Calibri" w:hAnsi="Calibri" w:eastAsia="Microsoft YaHei" w:cs="Calibri"/>
          <w:color w:val="1F2937"/>
          <w:sz w:val="20"/>
        </w:rPr>
        <w:t xml:space="preserve">  </w:t>
      </w:r>
      <w:r>
        <w:rPr>
          <w:rFonts w:ascii="Calibri" w:hAnsi="Calibri" w:eastAsia="Microsoft YaHei" w:cs="Calibri"/>
          <w:color w:val="1F2937"/>
          <w:sz w:val="20"/>
        </w:rPr>
        <w:t>名词·断言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app store</w:t>
      </w:r>
      <w:r>
        <w:rPr>
          <w:rFonts w:ascii="Calibri" w:hAnsi="Calibri" w:eastAsia="Microsoft YaHei" w:cs="Calibri"/>
          <w:i/>
          <w:color w:val="667085"/>
          <w:sz w:val="19"/>
        </w:rPr>
        <w:t xml:space="preserve">  /æp stɔː/</w:t>
      </w:r>
      <w:r>
        <w:rPr>
          <w:rFonts w:ascii="Calibri" w:hAnsi="Calibri" w:eastAsia="Microsoft YaHei" w:cs="Calibri"/>
          <w:color w:val="1F2937"/>
          <w:sz w:val="20"/>
        </w:rPr>
        <w:t xml:space="preserve">  </w:t>
      </w:r>
      <w:r>
        <w:rPr>
          <w:rFonts w:ascii="Calibri" w:hAnsi="Calibri" w:eastAsia="Microsoft YaHei" w:cs="Calibri"/>
          <w:color w:val="1F2937"/>
          <w:sz w:val="20"/>
        </w:rPr>
        <w:t>短语·应用程序商店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app store</w:t>
      </w:r>
    </w:p>
    <w:p>
      <w:pPr>
        <w:pStyle w:val="Definition"/>
      </w:pPr>
      <w:r>
        <w:rPr>
          <w:rFonts w:ascii="Calibri" w:hAnsi="Calibri" w:eastAsia="Microsoft YaHei" w:cs="Calibri"/>
          <w:b/>
          <w:color w:val="1F4D78"/>
          <w:sz w:val="21"/>
        </w:rPr>
        <w:t>dexterous</w:t>
      </w:r>
      <w:r>
        <w:rPr>
          <w:rFonts w:ascii="Calibri" w:hAnsi="Calibri" w:eastAsia="Microsoft YaHei" w:cs="Calibri"/>
          <w:i/>
          <w:color w:val="667085"/>
          <w:sz w:val="19"/>
        </w:rPr>
        <w:t xml:space="preserve">  /ˈdekstrəs/</w:t>
      </w:r>
      <w:r>
        <w:rPr>
          <w:rFonts w:ascii="Calibri" w:hAnsi="Calibri" w:eastAsia="Microsoft YaHei" w:cs="Calibri"/>
          <w:color w:val="1F2937"/>
          <w:sz w:val="20"/>
        </w:rPr>
        <w:t xml:space="preserve">  </w:t>
      </w:r>
      <w:r>
        <w:rPr>
          <w:rFonts w:ascii="Calibri" w:hAnsi="Calibri" w:eastAsia="Microsoft YaHei" w:cs="Calibri"/>
          <w:color w:val="1F2937"/>
          <w:sz w:val="20"/>
        </w:rPr>
        <w:t>形容词·机敏，聪明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Houston</w:t>
      </w:r>
      <w:r>
        <w:rPr>
          <w:rFonts w:ascii="Calibri" w:hAnsi="Calibri" w:eastAsia="Microsoft YaHei" w:cs="Calibri"/>
          <w:i/>
          <w:color w:val="667085"/>
          <w:sz w:val="19"/>
        </w:rPr>
        <w:t xml:space="preserve">  /ˈhuːstᵊn/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单词（词性待核）·休斯顿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12｜江穗检查声音、文字、时间或来源完整性，标记可验证部分；监听片段中先后响起 </w:t>
      </w:r>
      <w:r>
        <w:rPr>
          <w:rFonts w:ascii="Calibri" w:hAnsi="Calibri" w:eastAsia="Microsoft YaHei" w:cs="Calibri"/>
          <w:b/>
          <w:color w:val="0B2545"/>
          <w:sz w:val="21"/>
        </w:rPr>
        <w:t>blanket</w:t>
      </w:r>
      <w:r>
        <w:rPr>
          <w:rFonts w:ascii="Calibri" w:hAnsi="Calibri" w:eastAsia="Microsoft YaHei" w:cs="Calibri"/>
          <w:color w:val="9B1C1C"/>
          <w:sz w:val="20"/>
        </w:rPr>
        <w:t>（毯子(可数)，厚厚一层(可数)vt. 铺上一层）</w:t>
      </w:r>
      <w:r>
        <w:rPr>
          <w:rFonts w:ascii="Calibri" w:hAnsi="Calibri" w:eastAsia="Microsoft YaHei" w:cs="Calibri"/>
          <w:color w:val="1F2937"/>
          <w:sz w:val="21"/>
        </w:rPr>
        <w:t>、</w:t>
      </w:r>
      <w:r>
        <w:rPr>
          <w:rFonts w:ascii="Calibri" w:hAnsi="Calibri" w:eastAsia="Microsoft YaHei" w:cs="Calibri"/>
          <w:b/>
          <w:color w:val="0B2545"/>
          <w:sz w:val="21"/>
        </w:rPr>
        <w:t>decompose</w:t>
      </w:r>
      <w:r>
        <w:rPr>
          <w:rFonts w:ascii="Calibri" w:hAnsi="Calibri" w:eastAsia="Microsoft YaHei" w:cs="Calibri"/>
          <w:color w:val="9B1C1C"/>
          <w:sz w:val="20"/>
        </w:rPr>
        <w:t>（分解，腐败，腐烂）</w:t>
      </w:r>
      <w:r>
        <w:rPr>
          <w:rFonts w:ascii="Calibri" w:hAnsi="Calibri" w:eastAsia="Microsoft YaHei" w:cs="Calibri"/>
          <w:color w:val="1F2937"/>
          <w:sz w:val="21"/>
        </w:rPr>
        <w:t>、</w:t>
      </w:r>
      <w:r>
        <w:rPr>
          <w:rFonts w:ascii="Calibri" w:hAnsi="Calibri" w:eastAsia="Microsoft YaHei" w:cs="Calibri"/>
          <w:b/>
          <w:color w:val="0B2545"/>
          <w:sz w:val="21"/>
        </w:rPr>
        <w:t>detective film</w:t>
      </w:r>
      <w:r>
        <w:rPr>
          <w:rFonts w:ascii="Calibri" w:hAnsi="Calibri" w:eastAsia="Microsoft YaHei" w:cs="Calibri"/>
          <w:color w:val="9B1C1C"/>
          <w:sz w:val="20"/>
        </w:rPr>
        <w:t>（侦探片）</w:t>
      </w:r>
      <w:r>
        <w:rPr>
          <w:rFonts w:ascii="Calibri" w:hAnsi="Calibri" w:eastAsia="Microsoft YaHei" w:cs="Calibri"/>
          <w:color w:val="1F2937"/>
          <w:sz w:val="21"/>
        </w:rPr>
        <w:t>、</w:t>
      </w:r>
      <w:r>
        <w:rPr>
          <w:rFonts w:ascii="Calibri" w:hAnsi="Calibri" w:eastAsia="Microsoft YaHei" w:cs="Calibri"/>
          <w:b/>
          <w:color w:val="0B2545"/>
          <w:sz w:val="21"/>
        </w:rPr>
        <w:t>bases</w:t>
      </w:r>
      <w:r>
        <w:rPr>
          <w:rFonts w:ascii="Calibri" w:hAnsi="Calibri" w:eastAsia="Microsoft YaHei" w:cs="Calibri"/>
          <w:color w:val="9B1C1C"/>
          <w:sz w:val="20"/>
        </w:rPr>
        <w:t>（底部，基地）</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bare skin</w:t>
      </w:r>
      <w:r>
        <w:rPr>
          <w:rFonts w:ascii="Calibri" w:hAnsi="Calibri" w:eastAsia="Microsoft YaHei" w:cs="Calibri"/>
          <w:color w:val="9B1C1C"/>
          <w:sz w:val="20"/>
        </w:rPr>
        <w:t>（裸露的皮肤）</w:t>
      </w:r>
      <w:r>
        <w:rPr>
          <w:rFonts w:ascii="Calibri" w:hAnsi="Calibri" w:eastAsia="Microsoft YaHei" w:cs="Calibri"/>
          <w:color w:val="1F2937"/>
          <w:sz w:val="21"/>
        </w:rPr>
        <w:t>、</w:t>
      </w:r>
      <w:r>
        <w:rPr>
          <w:rFonts w:ascii="Calibri" w:hAnsi="Calibri" w:eastAsia="Microsoft YaHei" w:cs="Calibri"/>
          <w:b/>
          <w:color w:val="0B2545"/>
          <w:sz w:val="21"/>
        </w:rPr>
        <w:t>domineering</w:t>
      </w:r>
      <w:r>
        <w:rPr>
          <w:rFonts w:ascii="Calibri" w:hAnsi="Calibri" w:eastAsia="Microsoft YaHei" w:cs="Calibri"/>
          <w:color w:val="9B1C1C"/>
          <w:sz w:val="20"/>
        </w:rPr>
        <w:t>（专横的，霸道的）</w:t>
      </w:r>
      <w:r>
        <w:rPr>
          <w:rFonts w:ascii="Calibri" w:hAnsi="Calibri" w:eastAsia="Microsoft YaHei" w:cs="Calibri"/>
          <w:color w:val="1F2937"/>
          <w:sz w:val="21"/>
        </w:rPr>
        <w:t>、</w:t>
      </w:r>
      <w:r>
        <w:rPr>
          <w:rFonts w:ascii="Calibri" w:hAnsi="Calibri" w:eastAsia="Microsoft YaHei" w:cs="Calibri"/>
          <w:b/>
          <w:color w:val="0B2545"/>
          <w:sz w:val="21"/>
        </w:rPr>
        <w:t>B.C.</w:t>
      </w:r>
      <w:r>
        <w:rPr>
          <w:rFonts w:ascii="Calibri" w:hAnsi="Calibri" w:eastAsia="Microsoft YaHei" w:cs="Calibri"/>
          <w:color w:val="9B1C1C"/>
          <w:sz w:val="20"/>
        </w:rPr>
        <w:t>（(缩)公元前）</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blanket</w:t>
      </w:r>
      <w:r>
        <w:rPr>
          <w:rFonts w:ascii="Calibri" w:hAnsi="Calibri" w:eastAsia="Microsoft YaHei" w:cs="Calibri"/>
          <w:i/>
          <w:color w:val="667085"/>
          <w:sz w:val="19"/>
        </w:rPr>
        <w:t xml:space="preserve">  /ˈblæŋkɪt/</w:t>
      </w:r>
      <w:r>
        <w:rPr>
          <w:rFonts w:ascii="Calibri" w:hAnsi="Calibri" w:eastAsia="Microsoft YaHei" w:cs="Calibri"/>
          <w:color w:val="1F2937"/>
          <w:sz w:val="20"/>
        </w:rPr>
        <w:t xml:space="preserve">  </w:t>
      </w:r>
      <w:r>
        <w:rPr>
          <w:rFonts w:ascii="Calibri" w:hAnsi="Calibri" w:eastAsia="Microsoft YaHei" w:cs="Calibri"/>
          <w:color w:val="1F2937"/>
          <w:sz w:val="20"/>
        </w:rPr>
        <w:t>名词·毯子(可数)，厚厚一层(可数)vt. 铺上一层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rubber blanket</w:t>
      </w:r>
    </w:p>
    <w:p>
      <w:pPr>
        <w:pStyle w:val="Definition"/>
      </w:pPr>
      <w:r>
        <w:rPr>
          <w:rFonts w:ascii="Calibri" w:hAnsi="Calibri" w:eastAsia="Microsoft YaHei" w:cs="Calibri"/>
          <w:b/>
          <w:color w:val="1F4D78"/>
          <w:sz w:val="21"/>
        </w:rPr>
        <w:t>decompose</w:t>
      </w:r>
      <w:r>
        <w:rPr>
          <w:rFonts w:ascii="Calibri" w:hAnsi="Calibri" w:eastAsia="Microsoft YaHei" w:cs="Calibri"/>
          <w:i/>
          <w:color w:val="667085"/>
          <w:sz w:val="19"/>
        </w:rPr>
        <w:t xml:space="preserve">  /ˌdiːkəmˈpəʊz/</w:t>
      </w:r>
      <w:r>
        <w:rPr>
          <w:rFonts w:ascii="Calibri" w:hAnsi="Calibri" w:eastAsia="Microsoft YaHei" w:cs="Calibri"/>
          <w:color w:val="1F2937"/>
          <w:sz w:val="20"/>
        </w:rPr>
        <w:t xml:space="preserve">  </w:t>
      </w:r>
      <w:r>
        <w:rPr>
          <w:rFonts w:ascii="Calibri" w:hAnsi="Calibri" w:eastAsia="Microsoft YaHei" w:cs="Calibri"/>
          <w:color w:val="1F2937"/>
          <w:sz w:val="20"/>
        </w:rPr>
        <w:t>动词·分解，腐败，腐烂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detective film</w:t>
      </w:r>
      <w:r>
        <w:rPr>
          <w:rFonts w:ascii="Calibri" w:hAnsi="Calibri" w:eastAsia="Microsoft YaHei" w:cs="Calibri"/>
          <w:i/>
          <w:color w:val="667085"/>
          <w:sz w:val="19"/>
        </w:rPr>
        <w:t xml:space="preserve">  /dɪˈtɛktɪv fɪlm/</w:t>
      </w:r>
      <w:r>
        <w:rPr>
          <w:rFonts w:ascii="Calibri" w:hAnsi="Calibri" w:eastAsia="Microsoft YaHei" w:cs="Calibri"/>
          <w:color w:val="1F2937"/>
          <w:sz w:val="20"/>
        </w:rPr>
        <w:t xml:space="preserve">  </w:t>
      </w:r>
      <w:r>
        <w:rPr>
          <w:rFonts w:ascii="Calibri" w:hAnsi="Calibri" w:eastAsia="Microsoft YaHei" w:cs="Calibri"/>
          <w:color w:val="1F2937"/>
          <w:sz w:val="20"/>
        </w:rPr>
        <w:t>短语·侦探片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detective film</w:t>
      </w:r>
    </w:p>
    <w:p>
      <w:pPr>
        <w:pStyle w:val="Definition"/>
      </w:pPr>
      <w:r>
        <w:rPr>
          <w:rFonts w:ascii="Calibri" w:hAnsi="Calibri" w:eastAsia="Microsoft YaHei" w:cs="Calibri"/>
          <w:b/>
          <w:color w:val="1F4D78"/>
          <w:sz w:val="21"/>
        </w:rPr>
        <w:t>bases</w:t>
      </w:r>
      <w:r>
        <w:rPr>
          <w:rFonts w:ascii="Calibri" w:hAnsi="Calibri" w:eastAsia="Microsoft YaHei" w:cs="Calibri"/>
          <w:i/>
          <w:color w:val="667085"/>
          <w:sz w:val="19"/>
        </w:rPr>
        <w:t xml:space="preserve">  /ˈbeɪsɪz , ˈbeɪsiːz/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单词（词性待核）·底部，基地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bare skin</w:t>
      </w:r>
      <w:r>
        <w:rPr>
          <w:rFonts w:ascii="Calibri" w:hAnsi="Calibri" w:eastAsia="Microsoft YaHei" w:cs="Calibri"/>
          <w:i/>
          <w:color w:val="667085"/>
          <w:sz w:val="19"/>
        </w:rPr>
        <w:t xml:space="preserve">  /beə skɪn/</w:t>
      </w:r>
      <w:r>
        <w:rPr>
          <w:rFonts w:ascii="Calibri" w:hAnsi="Calibri" w:eastAsia="Microsoft YaHei" w:cs="Calibri"/>
          <w:color w:val="1F2937"/>
          <w:sz w:val="20"/>
        </w:rPr>
        <w:t xml:space="preserve">  </w:t>
      </w:r>
      <w:r>
        <w:rPr>
          <w:rFonts w:ascii="Calibri" w:hAnsi="Calibri" w:eastAsia="Microsoft YaHei" w:cs="Calibri"/>
          <w:color w:val="1F2937"/>
          <w:sz w:val="20"/>
        </w:rPr>
        <w:t>短语·裸露的皮肤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bare skin</w:t>
      </w:r>
    </w:p>
    <w:p>
      <w:pPr>
        <w:pStyle w:val="Definition"/>
      </w:pPr>
      <w:r>
        <w:rPr>
          <w:rFonts w:ascii="Calibri" w:hAnsi="Calibri" w:eastAsia="Microsoft YaHei" w:cs="Calibri"/>
          <w:b/>
          <w:color w:val="1F4D78"/>
          <w:sz w:val="21"/>
        </w:rPr>
        <w:t>domineering</w:t>
      </w:r>
      <w:r>
        <w:rPr>
          <w:rFonts w:ascii="Calibri" w:hAnsi="Calibri" w:eastAsia="Microsoft YaHei" w:cs="Calibri"/>
          <w:i/>
          <w:color w:val="667085"/>
          <w:sz w:val="19"/>
        </w:rPr>
        <w:t xml:space="preserve">  /ˌdɒmɪˈnɪərɪŋ/</w:t>
      </w:r>
      <w:r>
        <w:rPr>
          <w:rFonts w:ascii="Calibri" w:hAnsi="Calibri" w:eastAsia="Microsoft YaHei" w:cs="Calibri"/>
          <w:color w:val="1F2937"/>
          <w:sz w:val="20"/>
        </w:rPr>
        <w:t xml:space="preserve">  </w:t>
      </w:r>
      <w:r>
        <w:rPr>
          <w:rFonts w:ascii="Calibri" w:hAnsi="Calibri" w:eastAsia="Microsoft YaHei" w:cs="Calibri"/>
          <w:color w:val="1F2937"/>
          <w:sz w:val="20"/>
        </w:rPr>
        <w:t>形容词·专横的，霸道的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B.C.</w:t>
      </w:r>
      <w:r>
        <w:rPr>
          <w:rFonts w:ascii="Calibri" w:hAnsi="Calibri" w:eastAsia="Microsoft YaHei" w:cs="Calibri"/>
          <w:i/>
          <w:color w:val="667085"/>
          <w:sz w:val="19"/>
        </w:rPr>
        <w:t xml:space="preserve">  /biː.siː./</w:t>
      </w:r>
      <w:r>
        <w:rPr>
          <w:rFonts w:ascii="Calibri" w:hAnsi="Calibri" w:eastAsia="Microsoft YaHei" w:cs="Calibri"/>
          <w:color w:val="1F2937"/>
          <w:sz w:val="20"/>
        </w:rPr>
        <w:t xml:space="preserve">  </w:t>
      </w:r>
      <w:r>
        <w:rPr>
          <w:rFonts w:ascii="Calibri" w:hAnsi="Calibri" w:eastAsia="Microsoft YaHei" w:cs="Calibri"/>
          <w:color w:val="1F2937"/>
          <w:sz w:val="20"/>
        </w:rPr>
        <w:t>短语·(缩)公元前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B.C.</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13｜陆岑把线索与图纸、路线、工程记录或制度流程交叉比对；江穗从公开数据库检出 </w:t>
      </w:r>
      <w:r>
        <w:rPr>
          <w:rFonts w:ascii="Calibri" w:hAnsi="Calibri" w:eastAsia="Microsoft YaHei" w:cs="Calibri"/>
          <w:b/>
          <w:color w:val="0B2545"/>
          <w:sz w:val="21"/>
        </w:rPr>
        <w:t>flight</w:t>
      </w:r>
      <w:r>
        <w:rPr>
          <w:rFonts w:ascii="Calibri" w:hAnsi="Calibri" w:eastAsia="Microsoft YaHei" w:cs="Calibri"/>
          <w:color w:val="9B1C1C"/>
          <w:sz w:val="20"/>
        </w:rPr>
        <w:t>（飞翔，飞行，航班，航程，逃跑，楼梯的一段）</w:t>
      </w:r>
      <w:r>
        <w:rPr>
          <w:rFonts w:ascii="Calibri" w:hAnsi="Calibri" w:eastAsia="Microsoft YaHei" w:cs="Calibri"/>
          <w:color w:val="1F2937"/>
          <w:sz w:val="21"/>
        </w:rPr>
        <w:t>、</w:t>
      </w:r>
      <w:r>
        <w:rPr>
          <w:rFonts w:ascii="Calibri" w:hAnsi="Calibri" w:eastAsia="Microsoft YaHei" w:cs="Calibri"/>
          <w:b/>
          <w:color w:val="0B2545"/>
          <w:sz w:val="21"/>
        </w:rPr>
        <w:t>elite</w:t>
      </w:r>
      <w:r>
        <w:rPr>
          <w:rFonts w:ascii="Calibri" w:hAnsi="Calibri" w:eastAsia="Microsoft YaHei" w:cs="Calibri"/>
          <w:color w:val="9B1C1C"/>
          <w:sz w:val="20"/>
        </w:rPr>
        <w:t>（&lt;法&gt;[集合名词]精华， 精锐， 中坚分子）</w:t>
      </w:r>
      <w:r>
        <w:rPr>
          <w:rFonts w:ascii="Calibri" w:hAnsi="Calibri" w:eastAsia="Microsoft YaHei" w:cs="Calibri"/>
          <w:color w:val="1F2937"/>
          <w:sz w:val="21"/>
        </w:rPr>
        <w:t>、</w:t>
      </w:r>
      <w:r>
        <w:rPr>
          <w:rFonts w:ascii="Calibri" w:hAnsi="Calibri" w:eastAsia="Microsoft YaHei" w:cs="Calibri"/>
          <w:b/>
          <w:color w:val="0B2545"/>
          <w:sz w:val="21"/>
        </w:rPr>
        <w:t>knife handle</w:t>
      </w:r>
      <w:r>
        <w:rPr>
          <w:rFonts w:ascii="Calibri" w:hAnsi="Calibri" w:eastAsia="Microsoft YaHei" w:cs="Calibri"/>
          <w:color w:val="9B1C1C"/>
          <w:sz w:val="20"/>
        </w:rPr>
        <w:t>（刀柄）</w:t>
      </w:r>
      <w:r>
        <w:rPr>
          <w:rFonts w:ascii="Calibri" w:hAnsi="Calibri" w:eastAsia="Microsoft YaHei" w:cs="Calibri"/>
          <w:color w:val="1F2937"/>
          <w:sz w:val="21"/>
        </w:rPr>
        <w:t>、</w:t>
      </w:r>
      <w:r>
        <w:rPr>
          <w:rFonts w:ascii="Calibri" w:hAnsi="Calibri" w:eastAsia="Microsoft YaHei" w:cs="Calibri"/>
          <w:b/>
          <w:color w:val="0B2545"/>
          <w:sz w:val="21"/>
        </w:rPr>
        <w:t>bolster</w:t>
      </w:r>
      <w:r>
        <w:rPr>
          <w:rFonts w:ascii="Calibri" w:hAnsi="Calibri" w:eastAsia="Microsoft YaHei" w:cs="Calibri"/>
          <w:color w:val="9B1C1C"/>
          <w:sz w:val="20"/>
        </w:rPr>
        <w:t>（垫子，vt. 支持，支撑）</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blow up</w:t>
      </w:r>
      <w:r>
        <w:rPr>
          <w:rFonts w:ascii="Calibri" w:hAnsi="Calibri" w:eastAsia="Microsoft YaHei" w:cs="Calibri"/>
          <w:color w:val="9B1C1C"/>
          <w:sz w:val="20"/>
        </w:rPr>
        <w:t>（大怒，发脾气）</w:t>
      </w:r>
      <w:r>
        <w:rPr>
          <w:rFonts w:ascii="Calibri" w:hAnsi="Calibri" w:eastAsia="Microsoft YaHei" w:cs="Calibri"/>
          <w:color w:val="1F2937"/>
          <w:sz w:val="21"/>
        </w:rPr>
        <w:t>、</w:t>
      </w:r>
      <w:r>
        <w:rPr>
          <w:rFonts w:ascii="Calibri" w:hAnsi="Calibri" w:eastAsia="Microsoft YaHei" w:cs="Calibri"/>
          <w:b/>
          <w:color w:val="0B2545"/>
          <w:sz w:val="21"/>
        </w:rPr>
        <w:t>enrapture</w:t>
      </w:r>
      <w:r>
        <w:rPr>
          <w:rFonts w:ascii="Calibri" w:hAnsi="Calibri" w:eastAsia="Microsoft YaHei" w:cs="Calibri"/>
          <w:color w:val="9B1C1C"/>
          <w:sz w:val="20"/>
        </w:rPr>
        <w:t>（使狂喜）</w:t>
      </w:r>
      <w:r>
        <w:rPr>
          <w:rFonts w:ascii="Calibri" w:hAnsi="Calibri" w:eastAsia="Microsoft YaHei" w:cs="Calibri"/>
          <w:color w:val="1F2937"/>
          <w:sz w:val="21"/>
        </w:rPr>
        <w:t>、</w:t>
      </w:r>
      <w:r>
        <w:rPr>
          <w:rFonts w:ascii="Calibri" w:hAnsi="Calibri" w:eastAsia="Microsoft YaHei" w:cs="Calibri"/>
          <w:b/>
          <w:color w:val="0B2545"/>
          <w:sz w:val="21"/>
        </w:rPr>
        <w:t>I saw hundreds of tropical plants at the botanical garden. Some of them were quite unusual.</w:t>
      </w:r>
      <w:r>
        <w:rPr>
          <w:rFonts w:ascii="Calibri" w:hAnsi="Calibri" w:eastAsia="Microsoft YaHei" w:cs="Calibri"/>
          <w:color w:val="9B1C1C"/>
          <w:sz w:val="20"/>
        </w:rPr>
        <w:t>（我在植物园里看到了数百种热带植物。其中有些植物很不寻常）</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flight</w:t>
      </w:r>
      <w:r>
        <w:rPr>
          <w:rFonts w:ascii="Calibri" w:hAnsi="Calibri" w:eastAsia="Microsoft YaHei" w:cs="Calibri"/>
          <w:i/>
          <w:color w:val="667085"/>
          <w:sz w:val="19"/>
        </w:rPr>
        <w:t xml:space="preserve">  /flaɪt/</w:t>
      </w:r>
      <w:r>
        <w:rPr>
          <w:rFonts w:ascii="Calibri" w:hAnsi="Calibri" w:eastAsia="Microsoft YaHei" w:cs="Calibri"/>
          <w:color w:val="1F2937"/>
          <w:sz w:val="20"/>
        </w:rPr>
        <w:t xml:space="preserve">  </w:t>
      </w:r>
      <w:r>
        <w:rPr>
          <w:rFonts w:ascii="Calibri" w:hAnsi="Calibri" w:eastAsia="Microsoft YaHei" w:cs="Calibri"/>
          <w:color w:val="1F2937"/>
          <w:sz w:val="20"/>
        </w:rPr>
        <w:t>名词·飞翔，飞行，航班，航程，逃跑，楼梯的一段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flight number</w:t>
      </w:r>
    </w:p>
    <w:p>
      <w:pPr>
        <w:pStyle w:val="Definition"/>
      </w:pPr>
      <w:r>
        <w:rPr>
          <w:rFonts w:ascii="Calibri" w:hAnsi="Calibri" w:eastAsia="Microsoft YaHei" w:cs="Calibri"/>
          <w:b/>
          <w:color w:val="1F4D78"/>
          <w:sz w:val="21"/>
        </w:rPr>
        <w:t>elite</w:t>
      </w:r>
      <w:r>
        <w:rPr>
          <w:rFonts w:ascii="Calibri" w:hAnsi="Calibri" w:eastAsia="Microsoft YaHei" w:cs="Calibri"/>
          <w:i/>
          <w:color w:val="667085"/>
          <w:sz w:val="19"/>
        </w:rPr>
        <w:t xml:space="preserve">  /eɪˈliːt/</w:t>
      </w:r>
      <w:r>
        <w:rPr>
          <w:rFonts w:ascii="Calibri" w:hAnsi="Calibri" w:eastAsia="Microsoft YaHei" w:cs="Calibri"/>
          <w:color w:val="1F2937"/>
          <w:sz w:val="20"/>
        </w:rPr>
        <w:t xml:space="preserve">  </w:t>
      </w:r>
      <w:r>
        <w:rPr>
          <w:rFonts w:ascii="Calibri" w:hAnsi="Calibri" w:eastAsia="Microsoft YaHei" w:cs="Calibri"/>
          <w:color w:val="1F2937"/>
          <w:sz w:val="20"/>
        </w:rPr>
        <w:t>名词·&lt;法&gt;[集合名词]精华， 精锐， 中坚分子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knife handle</w:t>
      </w:r>
      <w:r>
        <w:rPr>
          <w:rFonts w:ascii="Calibri" w:hAnsi="Calibri" w:eastAsia="Microsoft YaHei" w:cs="Calibri"/>
          <w:i/>
          <w:color w:val="667085"/>
          <w:sz w:val="19"/>
        </w:rPr>
        <w:t xml:space="preserve">  /naɪf ˈhændl/</w:t>
      </w:r>
      <w:r>
        <w:rPr>
          <w:rFonts w:ascii="Calibri" w:hAnsi="Calibri" w:eastAsia="Microsoft YaHei" w:cs="Calibri"/>
          <w:color w:val="1F2937"/>
          <w:sz w:val="20"/>
        </w:rPr>
        <w:t xml:space="preserve">  </w:t>
      </w:r>
      <w:r>
        <w:rPr>
          <w:rFonts w:ascii="Calibri" w:hAnsi="Calibri" w:eastAsia="Microsoft YaHei" w:cs="Calibri"/>
          <w:color w:val="1F2937"/>
          <w:sz w:val="20"/>
        </w:rPr>
        <w:t>短语·刀柄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knife handle</w:t>
      </w:r>
    </w:p>
    <w:p>
      <w:pPr>
        <w:pStyle w:val="Definition"/>
      </w:pPr>
      <w:r>
        <w:rPr>
          <w:rFonts w:ascii="Calibri" w:hAnsi="Calibri" w:eastAsia="Microsoft YaHei" w:cs="Calibri"/>
          <w:b/>
          <w:color w:val="1F4D78"/>
          <w:sz w:val="21"/>
        </w:rPr>
        <w:t>bolster</w:t>
      </w:r>
      <w:r>
        <w:rPr>
          <w:rFonts w:ascii="Calibri" w:hAnsi="Calibri" w:eastAsia="Microsoft YaHei" w:cs="Calibri"/>
          <w:i/>
          <w:color w:val="667085"/>
          <w:sz w:val="19"/>
        </w:rPr>
        <w:t xml:space="preserve">  /'bəulstə(r)/</w:t>
      </w:r>
      <w:r>
        <w:rPr>
          <w:rFonts w:ascii="Calibri" w:hAnsi="Calibri" w:eastAsia="Microsoft YaHei" w:cs="Calibri"/>
          <w:color w:val="1F2937"/>
          <w:sz w:val="20"/>
        </w:rPr>
        <w:t xml:space="preserve">  </w:t>
      </w:r>
      <w:r>
        <w:rPr>
          <w:rFonts w:ascii="Calibri" w:hAnsi="Calibri" w:eastAsia="Microsoft YaHei" w:cs="Calibri"/>
          <w:color w:val="1F2937"/>
          <w:sz w:val="20"/>
        </w:rPr>
        <w:t>名词·垫子，vt. 支持，支撑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blow up</w:t>
      </w:r>
      <w:r>
        <w:rPr>
          <w:rFonts w:ascii="Calibri" w:hAnsi="Calibri" w:eastAsia="Microsoft YaHei" w:cs="Calibri"/>
          <w:i/>
          <w:color w:val="667085"/>
          <w:sz w:val="19"/>
        </w:rPr>
        <w:t xml:space="preserve">  /bləʊ ʌp/</w:t>
      </w:r>
      <w:r>
        <w:rPr>
          <w:rFonts w:ascii="Calibri" w:hAnsi="Calibri" w:eastAsia="Microsoft YaHei" w:cs="Calibri"/>
          <w:color w:val="1F2937"/>
          <w:sz w:val="20"/>
        </w:rPr>
        <w:t xml:space="preserve">  </w:t>
      </w:r>
      <w:r>
        <w:rPr>
          <w:rFonts w:ascii="Calibri" w:hAnsi="Calibri" w:eastAsia="Microsoft YaHei" w:cs="Calibri"/>
          <w:color w:val="1F2937"/>
          <w:sz w:val="20"/>
        </w:rPr>
        <w:t>短语·大怒，发脾气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blow up</w:t>
      </w:r>
    </w:p>
    <w:p>
      <w:pPr>
        <w:pStyle w:val="Definition"/>
      </w:pPr>
      <w:r>
        <w:rPr>
          <w:rFonts w:ascii="Calibri" w:hAnsi="Calibri" w:eastAsia="Microsoft YaHei" w:cs="Calibri"/>
          <w:b/>
          <w:color w:val="1F4D78"/>
          <w:sz w:val="21"/>
        </w:rPr>
        <w:t>enrapture</w:t>
      </w:r>
      <w:r>
        <w:rPr>
          <w:rFonts w:ascii="Calibri" w:hAnsi="Calibri" w:eastAsia="Microsoft YaHei" w:cs="Calibri"/>
          <w:i/>
          <w:color w:val="667085"/>
          <w:sz w:val="19"/>
        </w:rPr>
        <w:t xml:space="preserve">  /ɪnˈræptʃə(r)/</w:t>
      </w:r>
      <w:r>
        <w:rPr>
          <w:rFonts w:ascii="Calibri" w:hAnsi="Calibri" w:eastAsia="Microsoft YaHei" w:cs="Calibri"/>
          <w:color w:val="1F2937"/>
          <w:sz w:val="20"/>
        </w:rPr>
        <w:t xml:space="preserve">  </w:t>
      </w:r>
      <w:r>
        <w:rPr>
          <w:rFonts w:ascii="Calibri" w:hAnsi="Calibri" w:eastAsia="Microsoft YaHei" w:cs="Calibri"/>
          <w:color w:val="1F2937"/>
          <w:sz w:val="20"/>
        </w:rPr>
        <w:t>及物动词·使狂喜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saw hundreds of tropical plants at the botanical garden. Some of them were quite unusual.</w:t>
      </w:r>
      <w:r>
        <w:rPr>
          <w:rFonts w:ascii="Calibri" w:hAnsi="Calibri" w:eastAsia="Microsoft YaHei" w:cs="Calibri"/>
          <w:i/>
          <w:color w:val="667085"/>
          <w:sz w:val="19"/>
        </w:rPr>
        <w:t xml:space="preserve">  /aɪ sɔː hˈʌndɹədz ɒv ˈtrɒpɪkᵊl plɑːnts æt ðiː bəˈtænɪk(ə)l ˈgɑːdn sʌm ɒv ðɛm wˈɜː kwaɪt ʌnˈjuːʒʊəl/</w:t>
      </w:r>
      <w:r>
        <w:rPr>
          <w:rFonts w:ascii="Calibri" w:hAnsi="Calibri" w:eastAsia="Microsoft YaHei" w:cs="Calibri"/>
          <w:color w:val="1F2937"/>
          <w:sz w:val="20"/>
        </w:rPr>
        <w:t xml:space="preserve">  </w:t>
      </w:r>
      <w:r>
        <w:rPr>
          <w:rFonts w:ascii="Calibri" w:hAnsi="Calibri" w:eastAsia="Microsoft YaHei" w:cs="Calibri"/>
          <w:color w:val="1F2937"/>
          <w:sz w:val="20"/>
        </w:rPr>
        <w:t>例句句型·我在植物园里看到了数百种热带植物。其中有些植物很不寻常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saw hundreds of tropical plants at the botanical garden. Some of them were quite unusual.</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14｜二人发现线索既支持当前假设，也留下一个不能忽略的反证；现场地图把 </w:t>
      </w:r>
      <w:r>
        <w:rPr>
          <w:rFonts w:ascii="Calibri" w:hAnsi="Calibri" w:eastAsia="Microsoft YaHei" w:cs="Calibri"/>
          <w:b/>
          <w:color w:val="0B2545"/>
          <w:sz w:val="21"/>
        </w:rPr>
        <w:t>magic</w:t>
      </w:r>
      <w:r>
        <w:rPr>
          <w:rFonts w:ascii="Calibri" w:hAnsi="Calibri" w:eastAsia="Microsoft YaHei" w:cs="Calibri"/>
          <w:color w:val="9B1C1C"/>
          <w:sz w:val="20"/>
        </w:rPr>
        <w:t>（魔术，魔(魅)力，巫术a. 有魔力的，魔术的）</w:t>
      </w:r>
      <w:r>
        <w:rPr>
          <w:rFonts w:ascii="Calibri" w:hAnsi="Calibri" w:eastAsia="Microsoft YaHei" w:cs="Calibri"/>
          <w:color w:val="1F2937"/>
          <w:sz w:val="21"/>
        </w:rPr>
        <w:t>、</w:t>
      </w:r>
      <w:r>
        <w:rPr>
          <w:rFonts w:ascii="Calibri" w:hAnsi="Calibri" w:eastAsia="Microsoft YaHei" w:cs="Calibri"/>
          <w:b/>
          <w:color w:val="0B2545"/>
          <w:sz w:val="21"/>
        </w:rPr>
        <w:t>fierce</w:t>
      </w:r>
      <w:r>
        <w:rPr>
          <w:rFonts w:ascii="Calibri" w:hAnsi="Calibri" w:eastAsia="Microsoft YaHei" w:cs="Calibri"/>
          <w:color w:val="9B1C1C"/>
          <w:sz w:val="20"/>
        </w:rPr>
        <w:t>（凶猛的，猛烈的，暴躁的）</w:t>
      </w:r>
      <w:r>
        <w:rPr>
          <w:rFonts w:ascii="Calibri" w:hAnsi="Calibri" w:eastAsia="Microsoft YaHei" w:cs="Calibri"/>
          <w:color w:val="1F2937"/>
          <w:sz w:val="21"/>
        </w:rPr>
        <w:t>、</w:t>
      </w:r>
      <w:r>
        <w:rPr>
          <w:rFonts w:ascii="Calibri" w:hAnsi="Calibri" w:eastAsia="Microsoft YaHei" w:cs="Calibri"/>
          <w:b/>
          <w:color w:val="0B2545"/>
          <w:sz w:val="21"/>
        </w:rPr>
        <w:t>reference books</w:t>
      </w:r>
      <w:r>
        <w:rPr>
          <w:rFonts w:ascii="Calibri" w:hAnsi="Calibri" w:eastAsia="Microsoft YaHei" w:cs="Calibri"/>
          <w:color w:val="9B1C1C"/>
          <w:sz w:val="20"/>
        </w:rPr>
        <w:t>（参考书目）</w:t>
      </w:r>
      <w:r>
        <w:rPr>
          <w:rFonts w:ascii="Calibri" w:hAnsi="Calibri" w:eastAsia="Microsoft YaHei" w:cs="Calibri"/>
          <w:color w:val="1F2937"/>
          <w:sz w:val="21"/>
        </w:rPr>
        <w:t>、</w:t>
      </w:r>
      <w:r>
        <w:rPr>
          <w:rFonts w:ascii="Calibri" w:hAnsi="Calibri" w:eastAsia="Microsoft YaHei" w:cs="Calibri"/>
          <w:b/>
          <w:color w:val="0B2545"/>
          <w:sz w:val="21"/>
        </w:rPr>
        <w:t>bullish</w:t>
      </w:r>
      <w:r>
        <w:rPr>
          <w:rFonts w:ascii="Calibri" w:hAnsi="Calibri" w:eastAsia="Microsoft YaHei" w:cs="Calibri"/>
          <w:color w:val="9B1C1C"/>
          <w:sz w:val="20"/>
        </w:rPr>
        <w:t>（行情看涨的）</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cabbage worm</w:t>
      </w:r>
      <w:r>
        <w:rPr>
          <w:rFonts w:ascii="Calibri" w:hAnsi="Calibri" w:eastAsia="Microsoft YaHei" w:cs="Calibri"/>
          <w:color w:val="9B1C1C"/>
          <w:sz w:val="20"/>
        </w:rPr>
        <w:t>（菜青虫）</w:t>
      </w:r>
      <w:r>
        <w:rPr>
          <w:rFonts w:ascii="Calibri" w:hAnsi="Calibri" w:eastAsia="Microsoft YaHei" w:cs="Calibri"/>
          <w:color w:val="1F2937"/>
          <w:sz w:val="21"/>
        </w:rPr>
        <w:t>、</w:t>
      </w:r>
      <w:r>
        <w:rPr>
          <w:rFonts w:ascii="Calibri" w:hAnsi="Calibri" w:eastAsia="Microsoft YaHei" w:cs="Calibri"/>
          <w:b/>
          <w:color w:val="0B2545"/>
          <w:sz w:val="21"/>
        </w:rPr>
        <w:t>externally</w:t>
      </w:r>
      <w:r>
        <w:rPr>
          <w:rFonts w:ascii="Calibri" w:hAnsi="Calibri" w:eastAsia="Microsoft YaHei" w:cs="Calibri"/>
          <w:color w:val="9B1C1C"/>
          <w:sz w:val="20"/>
        </w:rPr>
        <w:t>（外表上， 外形上）</w:t>
      </w:r>
      <w:r>
        <w:rPr>
          <w:rFonts w:ascii="Calibri" w:hAnsi="Calibri" w:eastAsia="Microsoft YaHei" w:cs="Calibri"/>
          <w:color w:val="1F2937"/>
          <w:sz w:val="21"/>
        </w:rPr>
        <w:t>、</w:t>
      </w:r>
      <w:r>
        <w:rPr>
          <w:rFonts w:ascii="Calibri" w:hAnsi="Calibri" w:eastAsia="Microsoft YaHei" w:cs="Calibri"/>
          <w:b/>
          <w:color w:val="0B2545"/>
          <w:sz w:val="21"/>
        </w:rPr>
        <w:t>It's said the moon is the brightest and roundest on this day,which is associated with the Chinese concept of family reunion.</w:t>
      </w:r>
      <w:r>
        <w:rPr>
          <w:rFonts w:ascii="Calibri" w:hAnsi="Calibri" w:eastAsia="Microsoft YaHei" w:cs="Calibri"/>
          <w:color w:val="9B1C1C"/>
          <w:sz w:val="20"/>
        </w:rPr>
        <w:t>（据说这一天的月亮是最亮、最圆的，这就和中国阖家团圆的概念联系起来了）</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magic</w:t>
      </w:r>
      <w:r>
        <w:rPr>
          <w:rFonts w:ascii="Calibri" w:hAnsi="Calibri" w:eastAsia="Microsoft YaHei" w:cs="Calibri"/>
          <w:i/>
          <w:color w:val="667085"/>
          <w:sz w:val="19"/>
        </w:rPr>
        <w:t xml:space="preserve">  /ˈmæʤɪk/</w:t>
      </w:r>
      <w:r>
        <w:rPr>
          <w:rFonts w:ascii="Calibri" w:hAnsi="Calibri" w:eastAsia="Microsoft YaHei" w:cs="Calibri"/>
          <w:color w:val="1F2937"/>
          <w:sz w:val="20"/>
        </w:rPr>
        <w:t xml:space="preserve">  </w:t>
      </w:r>
      <w:r>
        <w:rPr>
          <w:rFonts w:ascii="Calibri" w:hAnsi="Calibri" w:eastAsia="Microsoft YaHei" w:cs="Calibri"/>
          <w:color w:val="1F2937"/>
          <w:sz w:val="20"/>
        </w:rPr>
        <w:t>名词·魔术，魔(魅)力，巫术a. 有魔力的，魔术的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fierce</w:t>
      </w:r>
      <w:r>
        <w:rPr>
          <w:rFonts w:ascii="Calibri" w:hAnsi="Calibri" w:eastAsia="Microsoft YaHei" w:cs="Calibri"/>
          <w:i/>
          <w:color w:val="667085"/>
          <w:sz w:val="19"/>
        </w:rPr>
        <w:t xml:space="preserve">  /fɪəs/</w:t>
      </w:r>
      <w:r>
        <w:rPr>
          <w:rFonts w:ascii="Calibri" w:hAnsi="Calibri" w:eastAsia="Microsoft YaHei" w:cs="Calibri"/>
          <w:color w:val="1F2937"/>
          <w:sz w:val="20"/>
        </w:rPr>
        <w:t xml:space="preserve">  </w:t>
      </w:r>
      <w:r>
        <w:rPr>
          <w:rFonts w:ascii="Calibri" w:hAnsi="Calibri" w:eastAsia="Microsoft YaHei" w:cs="Calibri"/>
          <w:color w:val="1F2937"/>
          <w:sz w:val="20"/>
        </w:rPr>
        <w:t>形容词·凶猛的，猛烈的，暴躁的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reference books</w:t>
      </w:r>
      <w:r>
        <w:rPr>
          <w:rFonts w:ascii="Calibri" w:hAnsi="Calibri" w:eastAsia="Microsoft YaHei" w:cs="Calibri"/>
          <w:i/>
          <w:color w:val="667085"/>
          <w:sz w:val="19"/>
        </w:rPr>
        <w:t xml:space="preserve">  /ˈrɛfᵊrᵊns bʊks/</w:t>
      </w:r>
      <w:r>
        <w:rPr>
          <w:rFonts w:ascii="Calibri" w:hAnsi="Calibri" w:eastAsia="Microsoft YaHei" w:cs="Calibri"/>
          <w:color w:val="1F2937"/>
          <w:sz w:val="20"/>
        </w:rPr>
        <w:t xml:space="preserve">  </w:t>
      </w:r>
      <w:r>
        <w:rPr>
          <w:rFonts w:ascii="Calibri" w:hAnsi="Calibri" w:eastAsia="Microsoft YaHei" w:cs="Calibri"/>
          <w:color w:val="1F2937"/>
          <w:sz w:val="20"/>
        </w:rPr>
        <w:t>短语·参考书目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reference books</w:t>
      </w:r>
    </w:p>
    <w:p>
      <w:pPr>
        <w:pStyle w:val="Definition"/>
      </w:pPr>
      <w:r>
        <w:rPr>
          <w:rFonts w:ascii="Calibri" w:hAnsi="Calibri" w:eastAsia="Microsoft YaHei" w:cs="Calibri"/>
          <w:b/>
          <w:color w:val="1F4D78"/>
          <w:sz w:val="21"/>
        </w:rPr>
        <w:t>bullish</w:t>
      </w:r>
      <w:r>
        <w:rPr>
          <w:rFonts w:ascii="Calibri" w:hAnsi="Calibri" w:eastAsia="Microsoft YaHei" w:cs="Calibri"/>
          <w:i/>
          <w:color w:val="667085"/>
          <w:sz w:val="19"/>
        </w:rPr>
        <w:t xml:space="preserve">  /ˈbʊlɪʃ/</w:t>
      </w:r>
      <w:r>
        <w:rPr>
          <w:rFonts w:ascii="Calibri" w:hAnsi="Calibri" w:eastAsia="Microsoft YaHei" w:cs="Calibri"/>
          <w:color w:val="1F2937"/>
          <w:sz w:val="20"/>
        </w:rPr>
        <w:t xml:space="preserve">  </w:t>
      </w:r>
      <w:r>
        <w:rPr>
          <w:rFonts w:ascii="Calibri" w:hAnsi="Calibri" w:eastAsia="Microsoft YaHei" w:cs="Calibri"/>
          <w:color w:val="1F2937"/>
          <w:sz w:val="20"/>
        </w:rPr>
        <w:t>形容词·行情看涨的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cabbage worm</w:t>
      </w:r>
      <w:r>
        <w:rPr>
          <w:rFonts w:ascii="Calibri" w:hAnsi="Calibri" w:eastAsia="Microsoft YaHei" w:cs="Calibri"/>
          <w:i/>
          <w:color w:val="667085"/>
          <w:sz w:val="19"/>
        </w:rPr>
        <w:t xml:space="preserve">  /ˈkæbɪʤ wɜːm/</w:t>
      </w:r>
      <w:r>
        <w:rPr>
          <w:rFonts w:ascii="Calibri" w:hAnsi="Calibri" w:eastAsia="Microsoft YaHei" w:cs="Calibri"/>
          <w:color w:val="1F2937"/>
          <w:sz w:val="20"/>
        </w:rPr>
        <w:t xml:space="preserve">  </w:t>
      </w:r>
      <w:r>
        <w:rPr>
          <w:rFonts w:ascii="Calibri" w:hAnsi="Calibri" w:eastAsia="Microsoft YaHei" w:cs="Calibri"/>
          <w:color w:val="1F2937"/>
          <w:sz w:val="20"/>
        </w:rPr>
        <w:t>短语·菜青虫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cabbage worm</w:t>
      </w:r>
    </w:p>
    <w:p>
      <w:pPr>
        <w:pStyle w:val="Definition"/>
      </w:pPr>
      <w:r>
        <w:rPr>
          <w:rFonts w:ascii="Calibri" w:hAnsi="Calibri" w:eastAsia="Microsoft YaHei" w:cs="Calibri"/>
          <w:b/>
          <w:color w:val="1F4D78"/>
          <w:sz w:val="21"/>
        </w:rPr>
        <w:t>externally</w:t>
      </w:r>
      <w:r>
        <w:rPr>
          <w:rFonts w:ascii="Calibri" w:hAnsi="Calibri" w:eastAsia="Microsoft YaHei" w:cs="Calibri"/>
          <w:i/>
          <w:color w:val="667085"/>
          <w:sz w:val="19"/>
        </w:rPr>
        <w:t xml:space="preserve">  /ɪk'stɜːnəli/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单词（词性待核）·外表上， 外形上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It's said the moon is the brightest and roundest on this day,which is associated with the Chinese concept of family reunion.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例句句型·据说这一天的月亮是最亮、最圆的，这就和中国阖家团圆的概念联系起来了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said the moon is the brightest and roundest on this day,which is associated with the Chinese concept of family reunion.</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15｜他们据此锁定证人，同时保留线索尚未证明的范围；仓库清单把 </w:t>
      </w:r>
      <w:r>
        <w:rPr>
          <w:rFonts w:ascii="Calibri" w:hAnsi="Calibri" w:eastAsia="Microsoft YaHei" w:cs="Calibri"/>
          <w:b/>
          <w:color w:val="0B2545"/>
          <w:sz w:val="21"/>
        </w:rPr>
        <w:t>resistant</w:t>
      </w:r>
      <w:r>
        <w:rPr>
          <w:rFonts w:ascii="Calibri" w:hAnsi="Calibri" w:eastAsia="Microsoft YaHei" w:cs="Calibri"/>
          <w:color w:val="9B1C1C"/>
          <w:sz w:val="20"/>
        </w:rPr>
        <w:t>（抵抗者）</w:t>
      </w:r>
      <w:r>
        <w:rPr>
          <w:rFonts w:ascii="Calibri" w:hAnsi="Calibri" w:eastAsia="Microsoft YaHei" w:cs="Calibri"/>
          <w:color w:val="1F2937"/>
          <w:sz w:val="21"/>
        </w:rPr>
        <w:t>、</w:t>
      </w:r>
      <w:r>
        <w:rPr>
          <w:rFonts w:ascii="Calibri" w:hAnsi="Calibri" w:eastAsia="Microsoft YaHei" w:cs="Calibri"/>
          <w:b/>
          <w:color w:val="0B2545"/>
          <w:sz w:val="21"/>
        </w:rPr>
        <w:t>herd</w:t>
      </w:r>
      <w:r>
        <w:rPr>
          <w:rFonts w:ascii="Calibri" w:hAnsi="Calibri" w:eastAsia="Microsoft YaHei" w:cs="Calibri"/>
          <w:color w:val="9B1C1C"/>
          <w:sz w:val="20"/>
        </w:rPr>
        <w:t>（兽群，牲口群，牧人，v. 把...赶到一起，成群）</w:t>
      </w:r>
      <w:r>
        <w:rPr>
          <w:rFonts w:ascii="Calibri" w:hAnsi="Calibri" w:eastAsia="Microsoft YaHei" w:cs="Calibri"/>
          <w:color w:val="1F2937"/>
          <w:sz w:val="21"/>
        </w:rPr>
        <w:t>、</w:t>
      </w:r>
      <w:r>
        <w:rPr>
          <w:rFonts w:ascii="Calibri" w:hAnsi="Calibri" w:eastAsia="Microsoft YaHei" w:cs="Calibri"/>
          <w:b/>
          <w:color w:val="0B2545"/>
          <w:sz w:val="21"/>
        </w:rPr>
        <w:t>hat</w:t>
      </w:r>
      <w:r>
        <w:rPr>
          <w:rFonts w:ascii="Calibri" w:hAnsi="Calibri" w:eastAsia="Microsoft YaHei" w:cs="Calibri"/>
          <w:color w:val="9B1C1C"/>
          <w:sz w:val="20"/>
        </w:rPr>
        <w:t>（帽子(一般指有边的帽子)）</w:t>
      </w:r>
      <w:r>
        <w:rPr>
          <w:rFonts w:ascii="Calibri" w:hAnsi="Calibri" w:eastAsia="Microsoft YaHei" w:cs="Calibri"/>
          <w:color w:val="1F2937"/>
          <w:sz w:val="21"/>
        </w:rPr>
        <w:t>、</w:t>
      </w:r>
      <w:r>
        <w:rPr>
          <w:rFonts w:ascii="Calibri" w:hAnsi="Calibri" w:eastAsia="Microsoft YaHei" w:cs="Calibri"/>
          <w:b/>
          <w:color w:val="0B2545"/>
          <w:sz w:val="21"/>
        </w:rPr>
        <w:t>centenary</w:t>
      </w:r>
      <w:r>
        <w:rPr>
          <w:rFonts w:ascii="Calibri" w:hAnsi="Calibri" w:eastAsia="Microsoft YaHei" w:cs="Calibri"/>
          <w:color w:val="9B1C1C"/>
          <w:sz w:val="20"/>
        </w:rPr>
        <w:t>（一百年。adj.一百年的）</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cheap living expenses</w:t>
      </w:r>
      <w:r>
        <w:rPr>
          <w:rFonts w:ascii="Calibri" w:hAnsi="Calibri" w:eastAsia="Microsoft YaHei" w:cs="Calibri"/>
          <w:color w:val="9B1C1C"/>
          <w:sz w:val="20"/>
        </w:rPr>
        <w:t>（低生活成本）</w:t>
      </w:r>
      <w:r>
        <w:rPr>
          <w:rFonts w:ascii="Calibri" w:hAnsi="Calibri" w:eastAsia="Microsoft YaHei" w:cs="Calibri"/>
          <w:color w:val="1F2937"/>
          <w:sz w:val="21"/>
        </w:rPr>
        <w:t>、</w:t>
      </w:r>
      <w:r>
        <w:rPr>
          <w:rFonts w:ascii="Calibri" w:hAnsi="Calibri" w:eastAsia="Microsoft YaHei" w:cs="Calibri"/>
          <w:b/>
          <w:color w:val="0B2545"/>
          <w:sz w:val="21"/>
        </w:rPr>
        <w:t>firewall</w:t>
      </w:r>
      <w:r>
        <w:rPr>
          <w:rFonts w:ascii="Calibri" w:hAnsi="Calibri" w:eastAsia="Microsoft YaHei" w:cs="Calibri"/>
          <w:color w:val="9B1C1C"/>
          <w:sz w:val="20"/>
        </w:rPr>
        <w:t>（防火墙）</w:t>
      </w:r>
      <w:r>
        <w:rPr>
          <w:rFonts w:ascii="Calibri" w:hAnsi="Calibri" w:eastAsia="Microsoft YaHei" w:cs="Calibri"/>
          <w:color w:val="1F2937"/>
          <w:sz w:val="21"/>
        </w:rPr>
        <w:t>、</w:t>
      </w:r>
      <w:r>
        <w:rPr>
          <w:rFonts w:ascii="Calibri" w:hAnsi="Calibri" w:eastAsia="Microsoft YaHei" w:cs="Calibri"/>
          <w:b/>
          <w:color w:val="0B2545"/>
          <w:sz w:val="21"/>
        </w:rPr>
        <w:t>Some of my friends criticize me of being too fussy.Yeah,I know I can be picky about things sometimes.</w:t>
      </w:r>
      <w:r>
        <w:rPr>
          <w:rFonts w:ascii="Calibri" w:hAnsi="Calibri" w:eastAsia="Microsoft YaHei" w:cs="Calibri"/>
          <w:color w:val="9B1C1C"/>
          <w:sz w:val="20"/>
        </w:rPr>
        <w:t>（我的一些朋友批评我太挑剔。是啊，我知道有时候我会对一些东西较为挑剔）</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resistant</w:t>
      </w:r>
      <w:r>
        <w:rPr>
          <w:rFonts w:ascii="Calibri" w:hAnsi="Calibri" w:eastAsia="Microsoft YaHei" w:cs="Calibri"/>
          <w:i/>
          <w:color w:val="667085"/>
          <w:sz w:val="19"/>
        </w:rPr>
        <w:t xml:space="preserve">  /rɪˈzɪstənt/</w:t>
      </w:r>
      <w:r>
        <w:rPr>
          <w:rFonts w:ascii="Calibri" w:hAnsi="Calibri" w:eastAsia="Microsoft YaHei" w:cs="Calibri"/>
          <w:color w:val="1F2937"/>
          <w:sz w:val="20"/>
        </w:rPr>
        <w:t xml:space="preserve">  </w:t>
      </w:r>
      <w:r>
        <w:rPr>
          <w:rFonts w:ascii="Calibri" w:hAnsi="Calibri" w:eastAsia="Microsoft YaHei" w:cs="Calibri"/>
          <w:color w:val="1F2937"/>
          <w:sz w:val="20"/>
        </w:rPr>
        <w:t>名词·抵抗者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resistant to chemicals</w:t>
      </w:r>
    </w:p>
    <w:p>
      <w:pPr>
        <w:pStyle w:val="Definition"/>
      </w:pPr>
      <w:r>
        <w:rPr>
          <w:rFonts w:ascii="Calibri" w:hAnsi="Calibri" w:eastAsia="Microsoft YaHei" w:cs="Calibri"/>
          <w:b/>
          <w:color w:val="1F4D78"/>
          <w:sz w:val="21"/>
        </w:rPr>
        <w:t>herd</w:t>
      </w:r>
      <w:r>
        <w:rPr>
          <w:rFonts w:ascii="Calibri" w:hAnsi="Calibri" w:eastAsia="Microsoft YaHei" w:cs="Calibri"/>
          <w:i/>
          <w:color w:val="667085"/>
          <w:sz w:val="19"/>
        </w:rPr>
        <w:t xml:space="preserve">  /hɜːd/</w:t>
      </w:r>
      <w:r>
        <w:rPr>
          <w:rFonts w:ascii="Calibri" w:hAnsi="Calibri" w:eastAsia="Microsoft YaHei" w:cs="Calibri"/>
          <w:color w:val="1F2937"/>
          <w:sz w:val="20"/>
        </w:rPr>
        <w:t xml:space="preserve">  </w:t>
      </w:r>
      <w:r>
        <w:rPr>
          <w:rFonts w:ascii="Calibri" w:hAnsi="Calibri" w:eastAsia="Microsoft YaHei" w:cs="Calibri"/>
          <w:color w:val="1F2937"/>
          <w:sz w:val="20"/>
        </w:rPr>
        <w:t>名词·兽群，牲口群，牧人，v. 把...赶到一起，成群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herd of cattle</w:t>
      </w:r>
    </w:p>
    <w:p>
      <w:pPr>
        <w:pStyle w:val="Definition"/>
      </w:pPr>
      <w:r>
        <w:rPr>
          <w:rFonts w:ascii="Calibri" w:hAnsi="Calibri" w:eastAsia="Microsoft YaHei" w:cs="Calibri"/>
          <w:b/>
          <w:color w:val="1F4D78"/>
          <w:sz w:val="21"/>
        </w:rPr>
        <w:t>hat</w:t>
      </w:r>
      <w:r>
        <w:rPr>
          <w:rFonts w:ascii="Calibri" w:hAnsi="Calibri" w:eastAsia="Microsoft YaHei" w:cs="Calibri"/>
          <w:i/>
          <w:color w:val="667085"/>
          <w:sz w:val="19"/>
        </w:rPr>
        <w:t xml:space="preserve">  /hæt/</w:t>
      </w:r>
      <w:r>
        <w:rPr>
          <w:rFonts w:ascii="Calibri" w:hAnsi="Calibri" w:eastAsia="Microsoft YaHei" w:cs="Calibri"/>
          <w:color w:val="1F2937"/>
          <w:sz w:val="20"/>
        </w:rPr>
        <w:t xml:space="preserve">  </w:t>
      </w:r>
      <w:r>
        <w:rPr>
          <w:rFonts w:ascii="Calibri" w:hAnsi="Calibri" w:eastAsia="Microsoft YaHei" w:cs="Calibri"/>
          <w:color w:val="1F2937"/>
          <w:sz w:val="20"/>
        </w:rPr>
        <w:t>名词·帽子(一般指有边的帽子)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sun hat</w:t>
      </w:r>
    </w:p>
    <w:p>
      <w:pPr>
        <w:pStyle w:val="Definition"/>
      </w:pPr>
      <w:r>
        <w:rPr>
          <w:rFonts w:ascii="Calibri" w:hAnsi="Calibri" w:eastAsia="Microsoft YaHei" w:cs="Calibri"/>
          <w:b/>
          <w:color w:val="1F4D78"/>
          <w:sz w:val="21"/>
        </w:rPr>
        <w:t>centenary</w:t>
      </w:r>
      <w:r>
        <w:rPr>
          <w:rFonts w:ascii="Calibri" w:hAnsi="Calibri" w:eastAsia="Microsoft YaHei" w:cs="Calibri"/>
          <w:i/>
          <w:color w:val="667085"/>
          <w:sz w:val="19"/>
        </w:rPr>
        <w:t xml:space="preserve">  /sɛnˈtiːnəri/</w:t>
      </w:r>
      <w:r>
        <w:rPr>
          <w:rFonts w:ascii="Calibri" w:hAnsi="Calibri" w:eastAsia="Microsoft YaHei" w:cs="Calibri"/>
          <w:color w:val="1F2937"/>
          <w:sz w:val="20"/>
        </w:rPr>
        <w:t xml:space="preserve">  </w:t>
      </w:r>
      <w:r>
        <w:rPr>
          <w:rFonts w:ascii="Calibri" w:hAnsi="Calibri" w:eastAsia="Microsoft YaHei" w:cs="Calibri"/>
          <w:color w:val="1F2937"/>
          <w:sz w:val="20"/>
        </w:rPr>
        <w:t>名词·一百年。adj.一百年的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cheap living expenses</w:t>
      </w:r>
      <w:r>
        <w:rPr>
          <w:rFonts w:ascii="Calibri" w:hAnsi="Calibri" w:eastAsia="Microsoft YaHei" w:cs="Calibri"/>
          <w:i/>
          <w:color w:val="667085"/>
          <w:sz w:val="19"/>
        </w:rPr>
        <w:t xml:space="preserve">  /ʧiːp ˈlɪvɪŋ ɛkspˈɛnsɪz/</w:t>
      </w:r>
      <w:r>
        <w:rPr>
          <w:rFonts w:ascii="Calibri" w:hAnsi="Calibri" w:eastAsia="Microsoft YaHei" w:cs="Calibri"/>
          <w:color w:val="1F2937"/>
          <w:sz w:val="20"/>
        </w:rPr>
        <w:t xml:space="preserve">  </w:t>
      </w:r>
      <w:r>
        <w:rPr>
          <w:rFonts w:ascii="Calibri" w:hAnsi="Calibri" w:eastAsia="Microsoft YaHei" w:cs="Calibri"/>
          <w:color w:val="1F2937"/>
          <w:sz w:val="20"/>
        </w:rPr>
        <w:t>短语·低生活成本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cheap living expenses</w:t>
      </w:r>
    </w:p>
    <w:p>
      <w:pPr>
        <w:pStyle w:val="Definition"/>
      </w:pPr>
      <w:r>
        <w:rPr>
          <w:rFonts w:ascii="Calibri" w:hAnsi="Calibri" w:eastAsia="Microsoft YaHei" w:cs="Calibri"/>
          <w:b/>
          <w:color w:val="1F4D78"/>
          <w:sz w:val="21"/>
        </w:rPr>
        <w:t>firewall</w:t>
      </w:r>
      <w:r>
        <w:rPr>
          <w:rFonts w:ascii="Calibri" w:hAnsi="Calibri" w:eastAsia="Microsoft YaHei" w:cs="Calibri"/>
          <w:i/>
          <w:color w:val="667085"/>
          <w:sz w:val="19"/>
        </w:rPr>
        <w:t xml:space="preserve">  /ˈfaɪəwɔːl/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单词（词性待核）·防火墙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Some of my friends criticize me of being too fussy.Yeah,I know I can be picky about things sometimes.</w:t>
      </w:r>
      <w:r>
        <w:rPr>
          <w:rFonts w:ascii="Calibri" w:hAnsi="Calibri" w:eastAsia="Microsoft YaHei" w:cs="Calibri"/>
          <w:i/>
          <w:color w:val="667085"/>
          <w:sz w:val="19"/>
        </w:rPr>
        <w:t xml:space="preserve">  /sʌm ɒv maɪ frendz ˈkrɪtɪsaɪz m ˈeɪ n ɒv ˈbiːɪŋ tuː ˈfʌsi jˈɛh aɪ nəʊ aɪ kæn biː pˈɪki əˈbaʊt θˈɪŋz ˈsʌmtaɪmz/</w:t>
      </w:r>
      <w:r>
        <w:rPr>
          <w:rFonts w:ascii="Calibri" w:hAnsi="Calibri" w:eastAsia="Microsoft YaHei" w:cs="Calibri"/>
          <w:color w:val="1F2937"/>
          <w:sz w:val="20"/>
        </w:rPr>
        <w:t xml:space="preserve">  </w:t>
      </w:r>
      <w:r>
        <w:rPr>
          <w:rFonts w:ascii="Calibri" w:hAnsi="Calibri" w:eastAsia="Microsoft YaHei" w:cs="Calibri"/>
          <w:color w:val="1F2937"/>
          <w:sz w:val="20"/>
        </w:rPr>
        <w:t>例句句型·我的一些朋友批评我太挑剔。是啊，我知道有时候我会对一些东西较为挑剔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Some of my friends criticize me of being too fussy.Yeah,I know I can be picky about things sometimes.</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16｜证人进入故事：预报员解释长期沉默源于家人威胁和自身羞耻；旧档案的页边同时出现 </w:t>
      </w:r>
      <w:r>
        <w:rPr>
          <w:rFonts w:ascii="Calibri" w:hAnsi="Calibri" w:eastAsia="Microsoft YaHei" w:cs="Calibri"/>
          <w:b/>
          <w:color w:val="0B2545"/>
          <w:sz w:val="21"/>
        </w:rPr>
        <w:t>tennis</w:t>
      </w:r>
      <w:r>
        <w:rPr>
          <w:rFonts w:ascii="Calibri" w:hAnsi="Calibri" w:eastAsia="Microsoft YaHei" w:cs="Calibri"/>
          <w:color w:val="9B1C1C"/>
          <w:sz w:val="20"/>
        </w:rPr>
        <w:t>（网球）</w:t>
      </w:r>
      <w:r>
        <w:rPr>
          <w:rFonts w:ascii="Calibri" w:hAnsi="Calibri" w:eastAsia="Microsoft YaHei" w:cs="Calibri"/>
          <w:color w:val="1F2937"/>
          <w:sz w:val="21"/>
        </w:rPr>
        <w:t>、</w:t>
      </w:r>
      <w:r>
        <w:rPr>
          <w:rFonts w:ascii="Calibri" w:hAnsi="Calibri" w:eastAsia="Microsoft YaHei" w:cs="Calibri"/>
          <w:b/>
          <w:color w:val="0B2545"/>
          <w:sz w:val="21"/>
        </w:rPr>
        <w:t>inventory</w:t>
      </w:r>
      <w:r>
        <w:rPr>
          <w:rFonts w:ascii="Calibri" w:hAnsi="Calibri" w:eastAsia="Microsoft YaHei" w:cs="Calibri"/>
          <w:color w:val="9B1C1C"/>
          <w:sz w:val="20"/>
        </w:rPr>
        <w:t>（详细目录， 存货， 财产清册， 总量）</w:t>
      </w:r>
      <w:r>
        <w:rPr>
          <w:rFonts w:ascii="Calibri" w:hAnsi="Calibri" w:eastAsia="Microsoft YaHei" w:cs="Calibri"/>
          <w:color w:val="1F2937"/>
          <w:sz w:val="21"/>
        </w:rPr>
        <w:t>、</w:t>
      </w:r>
      <w:r>
        <w:rPr>
          <w:rFonts w:ascii="Calibri" w:hAnsi="Calibri" w:eastAsia="Microsoft YaHei" w:cs="Calibri"/>
          <w:b/>
          <w:color w:val="0B2545"/>
          <w:sz w:val="21"/>
        </w:rPr>
        <w:t>adornment</w:t>
      </w:r>
      <w:r>
        <w:rPr>
          <w:rFonts w:ascii="Calibri" w:hAnsi="Calibri" w:eastAsia="Microsoft YaHei" w:cs="Calibri"/>
          <w:color w:val="9B1C1C"/>
          <w:sz w:val="20"/>
        </w:rPr>
        <w:t>（装饰(品)）</w:t>
      </w:r>
      <w:r>
        <w:rPr>
          <w:rFonts w:ascii="Calibri" w:hAnsi="Calibri" w:eastAsia="Microsoft YaHei" w:cs="Calibri"/>
          <w:color w:val="1F2937"/>
          <w:sz w:val="21"/>
        </w:rPr>
        <w:t>、</w:t>
      </w:r>
      <w:r>
        <w:rPr>
          <w:rFonts w:ascii="Calibri" w:hAnsi="Calibri" w:eastAsia="Microsoft YaHei" w:cs="Calibri"/>
          <w:b/>
          <w:color w:val="0B2545"/>
          <w:sz w:val="21"/>
        </w:rPr>
        <w:t>coerce</w:t>
      </w:r>
      <w:r>
        <w:rPr>
          <w:rFonts w:ascii="Calibri" w:hAnsi="Calibri" w:eastAsia="Microsoft YaHei" w:cs="Calibri"/>
          <w:color w:val="9B1C1C"/>
          <w:sz w:val="20"/>
        </w:rPr>
        <w:t>（强制， 强迫）</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coconut palm</w:t>
      </w:r>
      <w:r>
        <w:rPr>
          <w:rFonts w:ascii="Calibri" w:hAnsi="Calibri" w:eastAsia="Microsoft YaHei" w:cs="Calibri"/>
          <w:color w:val="9B1C1C"/>
          <w:sz w:val="20"/>
        </w:rPr>
        <w:t>（椰树）</w:t>
      </w:r>
      <w:r>
        <w:rPr>
          <w:rFonts w:ascii="Calibri" w:hAnsi="Calibri" w:eastAsia="Microsoft YaHei" w:cs="Calibri"/>
          <w:color w:val="1F2937"/>
          <w:sz w:val="21"/>
        </w:rPr>
        <w:t>、</w:t>
      </w:r>
      <w:r>
        <w:rPr>
          <w:rFonts w:ascii="Calibri" w:hAnsi="Calibri" w:eastAsia="Microsoft YaHei" w:cs="Calibri"/>
          <w:b/>
          <w:color w:val="0B2545"/>
          <w:sz w:val="21"/>
        </w:rPr>
        <w:t>frisky</w:t>
      </w:r>
      <w:r>
        <w:rPr>
          <w:rFonts w:ascii="Calibri" w:hAnsi="Calibri" w:eastAsia="Microsoft YaHei" w:cs="Calibri"/>
          <w:color w:val="9B1C1C"/>
          <w:sz w:val="20"/>
        </w:rPr>
        <w:t>（活泼的，快活的，爱嬉闹的）</w:t>
      </w:r>
      <w:r>
        <w:rPr>
          <w:rFonts w:ascii="Calibri" w:hAnsi="Calibri" w:eastAsia="Microsoft YaHei" w:cs="Calibri"/>
          <w:color w:val="1F2937"/>
          <w:sz w:val="21"/>
        </w:rPr>
        <w:t>、</w:t>
      </w:r>
      <w:r>
        <w:rPr>
          <w:rFonts w:ascii="Calibri" w:hAnsi="Calibri" w:eastAsia="Microsoft YaHei" w:cs="Calibri"/>
          <w:b/>
          <w:color w:val="0B2545"/>
          <w:sz w:val="21"/>
        </w:rPr>
        <w:t>What made Mr.Li stand out was his keen sense of humour.He was so funny and always passionate.</w:t>
      </w:r>
      <w:r>
        <w:rPr>
          <w:rFonts w:ascii="Calibri" w:hAnsi="Calibri" w:eastAsia="Microsoft YaHei" w:cs="Calibri"/>
          <w:color w:val="9B1C1C"/>
          <w:sz w:val="20"/>
        </w:rPr>
        <w:t>（让李老师极为出众的是他的幽默感。他非常有趣，总是充满激情）</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tennis</w:t>
      </w:r>
      <w:r>
        <w:rPr>
          <w:rFonts w:ascii="Calibri" w:hAnsi="Calibri" w:eastAsia="Microsoft YaHei" w:cs="Calibri"/>
          <w:i/>
          <w:color w:val="667085"/>
          <w:sz w:val="19"/>
        </w:rPr>
        <w:t xml:space="preserve">  /ˈtɛnɪs/</w:t>
      </w:r>
      <w:r>
        <w:rPr>
          <w:rFonts w:ascii="Calibri" w:hAnsi="Calibri" w:eastAsia="Microsoft YaHei" w:cs="Calibri"/>
          <w:color w:val="1F2937"/>
          <w:sz w:val="20"/>
        </w:rPr>
        <w:t xml:space="preserve">  </w:t>
      </w:r>
      <w:r>
        <w:rPr>
          <w:rFonts w:ascii="Calibri" w:hAnsi="Calibri" w:eastAsia="Microsoft YaHei" w:cs="Calibri"/>
          <w:color w:val="1F2937"/>
          <w:sz w:val="20"/>
        </w:rPr>
        <w:t>名词·网球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table tennis</w:t>
      </w:r>
    </w:p>
    <w:p>
      <w:pPr>
        <w:pStyle w:val="Definition"/>
      </w:pPr>
      <w:r>
        <w:rPr>
          <w:rFonts w:ascii="Calibri" w:hAnsi="Calibri" w:eastAsia="Microsoft YaHei" w:cs="Calibri"/>
          <w:b/>
          <w:color w:val="1F4D78"/>
          <w:sz w:val="21"/>
        </w:rPr>
        <w:t>inventory</w:t>
      </w:r>
      <w:r>
        <w:rPr>
          <w:rFonts w:ascii="Calibri" w:hAnsi="Calibri" w:eastAsia="Microsoft YaHei" w:cs="Calibri"/>
          <w:i/>
          <w:color w:val="667085"/>
          <w:sz w:val="19"/>
        </w:rPr>
        <w:t xml:space="preserve">  /ˈɪnvəntri/</w:t>
      </w:r>
      <w:r>
        <w:rPr>
          <w:rFonts w:ascii="Calibri" w:hAnsi="Calibri" w:eastAsia="Microsoft YaHei" w:cs="Calibri"/>
          <w:color w:val="1F2937"/>
          <w:sz w:val="20"/>
        </w:rPr>
        <w:t xml:space="preserve">  </w:t>
      </w:r>
      <w:r>
        <w:rPr>
          <w:rFonts w:ascii="Calibri" w:hAnsi="Calibri" w:eastAsia="Microsoft YaHei" w:cs="Calibri"/>
          <w:color w:val="1F2937"/>
          <w:sz w:val="20"/>
        </w:rPr>
        <w:t>名词·详细目录， 存货， 财产清册， 总量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adornment</w:t>
      </w:r>
      <w:r>
        <w:rPr>
          <w:rFonts w:ascii="Calibri" w:hAnsi="Calibri" w:eastAsia="Microsoft YaHei" w:cs="Calibri"/>
          <w:i/>
          <w:color w:val="667085"/>
          <w:sz w:val="19"/>
        </w:rPr>
        <w:t xml:space="preserve">  /əˈdɔːnmənt/</w:t>
      </w:r>
      <w:r>
        <w:rPr>
          <w:rFonts w:ascii="Calibri" w:hAnsi="Calibri" w:eastAsia="Microsoft YaHei" w:cs="Calibri"/>
          <w:color w:val="1F2937"/>
          <w:sz w:val="20"/>
        </w:rPr>
        <w:t xml:space="preserve">  </w:t>
      </w:r>
      <w:r>
        <w:rPr>
          <w:rFonts w:ascii="Calibri" w:hAnsi="Calibri" w:eastAsia="Microsoft YaHei" w:cs="Calibri"/>
          <w:color w:val="1F2937"/>
          <w:sz w:val="20"/>
        </w:rPr>
        <w:t>名词·装饰(品)</w:t>
      </w:r>
      <w:r>
        <w:br/>
      </w:r>
      <w:r>
        <w:rPr>
          <w:rFonts w:ascii="Calibri" w:hAnsi="Calibri" w:eastAsia="Microsoft YaHei" w:cs="Calibri"/>
          <w:b/>
          <w:color w:val="7A5A00"/>
          <w:sz w:val="19"/>
        </w:rPr>
        <w:t>构/源/族：</w:t>
      </w:r>
      <w:r>
        <w:rPr>
          <w:rFonts w:ascii="Calibri" w:hAnsi="Calibri" w:eastAsia="Microsoft YaHei" w:cs="Calibri"/>
          <w:color w:val="1F2937"/>
          <w:sz w:val="19"/>
        </w:rPr>
        <w:t>adorn → adornment（-ment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coerce</w:t>
      </w:r>
      <w:r>
        <w:rPr>
          <w:rFonts w:ascii="Calibri" w:hAnsi="Calibri" w:eastAsia="Microsoft YaHei" w:cs="Calibri"/>
          <w:i/>
          <w:color w:val="667085"/>
          <w:sz w:val="19"/>
        </w:rPr>
        <w:t xml:space="preserve">  /kəʊˈɜːs/</w:t>
      </w:r>
      <w:r>
        <w:rPr>
          <w:rFonts w:ascii="Calibri" w:hAnsi="Calibri" w:eastAsia="Microsoft YaHei" w:cs="Calibri"/>
          <w:color w:val="1F2937"/>
          <w:sz w:val="20"/>
        </w:rPr>
        <w:t xml:space="preserve">  </w:t>
      </w:r>
      <w:r>
        <w:rPr>
          <w:rFonts w:ascii="Calibri" w:hAnsi="Calibri" w:eastAsia="Microsoft YaHei" w:cs="Calibri"/>
          <w:color w:val="1F2937"/>
          <w:sz w:val="20"/>
        </w:rPr>
        <w:t>及物动词·强制， 强迫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coconut palm</w:t>
      </w:r>
      <w:r>
        <w:rPr>
          <w:rFonts w:ascii="Calibri" w:hAnsi="Calibri" w:eastAsia="Microsoft YaHei" w:cs="Calibri"/>
          <w:i/>
          <w:color w:val="667085"/>
          <w:sz w:val="19"/>
        </w:rPr>
        <w:t xml:space="preserve">  /ˈkəʊkənʌt pɑːm/</w:t>
      </w:r>
      <w:r>
        <w:rPr>
          <w:rFonts w:ascii="Calibri" w:hAnsi="Calibri" w:eastAsia="Microsoft YaHei" w:cs="Calibri"/>
          <w:color w:val="1F2937"/>
          <w:sz w:val="20"/>
        </w:rPr>
        <w:t xml:space="preserve">  </w:t>
      </w:r>
      <w:r>
        <w:rPr>
          <w:rFonts w:ascii="Calibri" w:hAnsi="Calibri" w:eastAsia="Microsoft YaHei" w:cs="Calibri"/>
          <w:color w:val="1F2937"/>
          <w:sz w:val="20"/>
        </w:rPr>
        <w:t>短语·椰树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coconut palm</w:t>
      </w:r>
    </w:p>
    <w:p>
      <w:pPr>
        <w:pStyle w:val="Definition"/>
      </w:pPr>
      <w:r>
        <w:rPr>
          <w:rFonts w:ascii="Calibri" w:hAnsi="Calibri" w:eastAsia="Microsoft YaHei" w:cs="Calibri"/>
          <w:b/>
          <w:color w:val="1F4D78"/>
          <w:sz w:val="21"/>
        </w:rPr>
        <w:t>frisky</w:t>
      </w:r>
      <w:r>
        <w:rPr>
          <w:rFonts w:ascii="Calibri" w:hAnsi="Calibri" w:eastAsia="Microsoft YaHei" w:cs="Calibri"/>
          <w:i/>
          <w:color w:val="667085"/>
          <w:sz w:val="19"/>
        </w:rPr>
        <w:t xml:space="preserve">  /ˈfrɪski/</w:t>
      </w:r>
      <w:r>
        <w:rPr>
          <w:rFonts w:ascii="Calibri" w:hAnsi="Calibri" w:eastAsia="Microsoft YaHei" w:cs="Calibri"/>
          <w:color w:val="1F2937"/>
          <w:sz w:val="20"/>
        </w:rPr>
        <w:t xml:space="preserve">  </w:t>
      </w:r>
      <w:r>
        <w:rPr>
          <w:rFonts w:ascii="Calibri" w:hAnsi="Calibri" w:eastAsia="Microsoft YaHei" w:cs="Calibri"/>
          <w:color w:val="1F2937"/>
          <w:sz w:val="20"/>
        </w:rPr>
        <w:t>形容词·活泼的，快活的，爱嬉闹的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What made Mr.Li stand out was his keen sense of humour.He was so funny and always passionate.</w:t>
      </w:r>
      <w:r>
        <w:rPr>
          <w:rFonts w:ascii="Calibri" w:hAnsi="Calibri" w:eastAsia="Microsoft YaHei" w:cs="Calibri"/>
          <w:i/>
          <w:color w:val="667085"/>
          <w:sz w:val="19"/>
        </w:rPr>
        <w:t xml:space="preserve">  /wɒt mˈeɪd m ˈɪ s t ə lˈaɪ stænd aʊt wˈɒz hɪz kiːn sɛns ɒv 'hjuːmə(r) hiː wˈɒz səʊ ˈfʌni ænd ˈɔːlweɪz ˈpæʃənɪt/</w:t>
      </w:r>
      <w:r>
        <w:rPr>
          <w:rFonts w:ascii="Calibri" w:hAnsi="Calibri" w:eastAsia="Microsoft YaHei" w:cs="Calibri"/>
          <w:color w:val="1F2937"/>
          <w:sz w:val="20"/>
        </w:rPr>
        <w:t xml:space="preserve">  </w:t>
      </w:r>
      <w:r>
        <w:rPr>
          <w:rFonts w:ascii="Calibri" w:hAnsi="Calibri" w:eastAsia="Microsoft YaHei" w:cs="Calibri"/>
          <w:color w:val="1F2937"/>
          <w:sz w:val="20"/>
        </w:rPr>
        <w:t>例句句型·让李老师极为出众的是他的幽默感。他非常有趣，总是充满激情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What made Mr.Li stand out was his keen sense of humour.He was so funny and always passionate.</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17｜江穗让证人按自身节奏讲述，不用诱导问题填补空白；咖啡馆的谈话从 </w:t>
      </w:r>
      <w:r>
        <w:rPr>
          <w:rFonts w:ascii="Calibri" w:hAnsi="Calibri" w:eastAsia="Microsoft YaHei" w:cs="Calibri"/>
          <w:b/>
          <w:color w:val="0B2545"/>
          <w:sz w:val="21"/>
        </w:rPr>
        <w:t>concentration</w:t>
      </w:r>
      <w:r>
        <w:rPr>
          <w:rFonts w:ascii="Calibri" w:hAnsi="Calibri" w:eastAsia="Microsoft YaHei" w:cs="Calibri"/>
          <w:color w:val="9B1C1C"/>
          <w:sz w:val="20"/>
        </w:rPr>
        <w:t>（集中，专注，浓缩）</w:t>
      </w:r>
      <w:r>
        <w:rPr>
          <w:rFonts w:ascii="Calibri" w:hAnsi="Calibri" w:eastAsia="Microsoft YaHei" w:cs="Calibri"/>
          <w:color w:val="1F2937"/>
          <w:sz w:val="21"/>
        </w:rPr>
        <w:t>、</w:t>
      </w:r>
      <w:r>
        <w:rPr>
          <w:rFonts w:ascii="Calibri" w:hAnsi="Calibri" w:eastAsia="Microsoft YaHei" w:cs="Calibri"/>
          <w:b/>
          <w:color w:val="0B2545"/>
          <w:sz w:val="21"/>
        </w:rPr>
        <w:t>miniature</w:t>
      </w:r>
      <w:r>
        <w:rPr>
          <w:rFonts w:ascii="Calibri" w:hAnsi="Calibri" w:eastAsia="Microsoft YaHei" w:cs="Calibri"/>
          <w:color w:val="9B1C1C"/>
          <w:sz w:val="20"/>
        </w:rPr>
        <w:t>（缩小的模型，缩图a. 微型的，缩小的）</w:t>
      </w:r>
      <w:r>
        <w:rPr>
          <w:rFonts w:ascii="Calibri" w:hAnsi="Calibri" w:eastAsia="Microsoft YaHei" w:cs="Calibri"/>
          <w:color w:val="1F2937"/>
          <w:sz w:val="21"/>
        </w:rPr>
        <w:t>、</w:t>
      </w:r>
      <w:r>
        <w:rPr>
          <w:rFonts w:ascii="Calibri" w:hAnsi="Calibri" w:eastAsia="Microsoft YaHei" w:cs="Calibri"/>
          <w:b/>
          <w:color w:val="0B2545"/>
          <w:sz w:val="21"/>
        </w:rPr>
        <w:t>apple</w:t>
      </w:r>
      <w:r>
        <w:rPr>
          <w:rFonts w:ascii="Calibri" w:hAnsi="Calibri" w:eastAsia="Microsoft YaHei" w:cs="Calibri"/>
          <w:color w:val="9B1C1C"/>
          <w:sz w:val="20"/>
        </w:rPr>
        <w:t>（苹果，苹果树）</w:t>
      </w:r>
      <w:r>
        <w:rPr>
          <w:rFonts w:ascii="Calibri" w:hAnsi="Calibri" w:eastAsia="Microsoft YaHei" w:cs="Calibri"/>
          <w:color w:val="1F2937"/>
          <w:sz w:val="21"/>
        </w:rPr>
        <w:t>、</w:t>
      </w:r>
      <w:r>
        <w:rPr>
          <w:rFonts w:ascii="Calibri" w:hAnsi="Calibri" w:eastAsia="Microsoft YaHei" w:cs="Calibri"/>
          <w:b/>
          <w:color w:val="0B2545"/>
          <w:sz w:val="21"/>
        </w:rPr>
        <w:t>concurrence</w:t>
      </w:r>
      <w:r>
        <w:rPr>
          <w:rFonts w:ascii="Calibri" w:hAnsi="Calibri" w:eastAsia="Microsoft YaHei" w:cs="Calibri"/>
          <w:color w:val="9B1C1C"/>
          <w:sz w:val="20"/>
        </w:rPr>
        <w:t>（合作，并发）</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cooperation process</w:t>
      </w:r>
      <w:r>
        <w:rPr>
          <w:rFonts w:ascii="Calibri" w:hAnsi="Calibri" w:eastAsia="Microsoft YaHei" w:cs="Calibri"/>
          <w:color w:val="9B1C1C"/>
          <w:sz w:val="20"/>
        </w:rPr>
        <w:t>（合作过程）</w:t>
      </w:r>
      <w:r>
        <w:rPr>
          <w:rFonts w:ascii="Calibri" w:hAnsi="Calibri" w:eastAsia="Microsoft YaHei" w:cs="Calibri"/>
          <w:color w:val="1F2937"/>
          <w:sz w:val="21"/>
        </w:rPr>
        <w:t>、</w:t>
      </w:r>
      <w:r>
        <w:rPr>
          <w:rFonts w:ascii="Calibri" w:hAnsi="Calibri" w:eastAsia="Microsoft YaHei" w:cs="Calibri"/>
          <w:b/>
          <w:color w:val="0B2545"/>
          <w:sz w:val="21"/>
        </w:rPr>
        <w:t>grasses</w:t>
      </w:r>
      <w:r>
        <w:rPr>
          <w:rFonts w:ascii="Calibri" w:hAnsi="Calibri" w:eastAsia="Microsoft YaHei" w:cs="Calibri"/>
          <w:color w:val="9B1C1C"/>
          <w:sz w:val="20"/>
        </w:rPr>
        <w:t>（草地(grass的复数)，稻科植物类，禾本种）</w:t>
      </w:r>
      <w:r>
        <w:rPr>
          <w:rFonts w:ascii="Calibri" w:hAnsi="Calibri" w:eastAsia="Microsoft YaHei" w:cs="Calibri"/>
          <w:color w:val="1F2937"/>
          <w:sz w:val="21"/>
        </w:rPr>
        <w:t>、</w:t>
      </w:r>
      <w:r>
        <w:rPr>
          <w:rFonts w:ascii="Calibri" w:hAnsi="Calibri" w:eastAsia="Microsoft YaHei" w:cs="Calibri"/>
          <w:b/>
          <w:color w:val="0B2545"/>
          <w:sz w:val="21"/>
        </w:rPr>
        <w:t>200 years old</w:t>
      </w:r>
      <w:r>
        <w:rPr>
          <w:rFonts w:ascii="Calibri" w:hAnsi="Calibri" w:eastAsia="Microsoft YaHei" w:cs="Calibri"/>
          <w:color w:val="9B1C1C"/>
          <w:sz w:val="20"/>
        </w:rPr>
        <w:t>（200岁）</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concentration</w:t>
      </w:r>
      <w:r>
        <w:rPr>
          <w:rFonts w:ascii="Calibri" w:hAnsi="Calibri" w:eastAsia="Microsoft YaHei" w:cs="Calibri"/>
          <w:i/>
          <w:color w:val="667085"/>
          <w:sz w:val="19"/>
        </w:rPr>
        <w:t xml:space="preserve">  /ˌkɒnsənˈtreɪʃən/</w:t>
      </w:r>
      <w:r>
        <w:rPr>
          <w:rFonts w:ascii="Calibri" w:hAnsi="Calibri" w:eastAsia="Microsoft YaHei" w:cs="Calibri"/>
          <w:color w:val="1F2937"/>
          <w:sz w:val="20"/>
        </w:rPr>
        <w:t xml:space="preserve">  </w:t>
      </w:r>
      <w:r>
        <w:rPr>
          <w:rFonts w:ascii="Calibri" w:hAnsi="Calibri" w:eastAsia="Microsoft YaHei" w:cs="Calibri"/>
          <w:color w:val="1F2937"/>
          <w:sz w:val="20"/>
        </w:rPr>
        <w:t>名词·集中，专注，浓缩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better concentration</w:t>
      </w:r>
    </w:p>
    <w:p>
      <w:pPr>
        <w:pStyle w:val="Definition"/>
      </w:pPr>
      <w:r>
        <w:rPr>
          <w:rFonts w:ascii="Calibri" w:hAnsi="Calibri" w:eastAsia="Microsoft YaHei" w:cs="Calibri"/>
          <w:b/>
          <w:color w:val="1F4D78"/>
          <w:sz w:val="21"/>
        </w:rPr>
        <w:t>miniature</w:t>
      </w:r>
      <w:r>
        <w:rPr>
          <w:rFonts w:ascii="Calibri" w:hAnsi="Calibri" w:eastAsia="Microsoft YaHei" w:cs="Calibri"/>
          <w:i/>
          <w:color w:val="667085"/>
          <w:sz w:val="19"/>
        </w:rPr>
        <w:t xml:space="preserve">  /ˈmɪnəʧə/</w:t>
      </w:r>
      <w:r>
        <w:rPr>
          <w:rFonts w:ascii="Calibri" w:hAnsi="Calibri" w:eastAsia="Microsoft YaHei" w:cs="Calibri"/>
          <w:color w:val="1F2937"/>
          <w:sz w:val="20"/>
        </w:rPr>
        <w:t xml:space="preserve">  </w:t>
      </w:r>
      <w:r>
        <w:rPr>
          <w:rFonts w:ascii="Calibri" w:hAnsi="Calibri" w:eastAsia="Microsoft YaHei" w:cs="Calibri"/>
          <w:color w:val="1F2937"/>
          <w:sz w:val="20"/>
        </w:rPr>
        <w:t>名词·缩小的模型，缩图a. 微型的，缩小的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apple</w:t>
      </w:r>
      <w:r>
        <w:rPr>
          <w:rFonts w:ascii="Calibri" w:hAnsi="Calibri" w:eastAsia="Microsoft YaHei" w:cs="Calibri"/>
          <w:i/>
          <w:color w:val="667085"/>
          <w:sz w:val="19"/>
        </w:rPr>
        <w:t xml:space="preserve">  /ˈæpl/</w:t>
      </w:r>
      <w:r>
        <w:rPr>
          <w:rFonts w:ascii="Calibri" w:hAnsi="Calibri" w:eastAsia="Microsoft YaHei" w:cs="Calibri"/>
          <w:color w:val="1F2937"/>
          <w:sz w:val="20"/>
        </w:rPr>
        <w:t xml:space="preserve">  </w:t>
      </w:r>
      <w:r>
        <w:rPr>
          <w:rFonts w:ascii="Calibri" w:hAnsi="Calibri" w:eastAsia="Microsoft YaHei" w:cs="Calibri"/>
          <w:color w:val="1F2937"/>
          <w:sz w:val="20"/>
        </w:rPr>
        <w:t>名词·苹果，苹果树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apple juice</w:t>
      </w:r>
    </w:p>
    <w:p>
      <w:pPr>
        <w:pStyle w:val="Definition"/>
      </w:pPr>
      <w:r>
        <w:rPr>
          <w:rFonts w:ascii="Calibri" w:hAnsi="Calibri" w:eastAsia="Microsoft YaHei" w:cs="Calibri"/>
          <w:b/>
          <w:color w:val="1F4D78"/>
          <w:sz w:val="21"/>
        </w:rPr>
        <w:t>concurrence</w:t>
      </w:r>
      <w:r>
        <w:rPr>
          <w:rFonts w:ascii="Calibri" w:hAnsi="Calibri" w:eastAsia="Microsoft YaHei" w:cs="Calibri"/>
          <w:i/>
          <w:color w:val="667085"/>
          <w:sz w:val="19"/>
        </w:rPr>
        <w:t xml:space="preserve">  /kənˈkʌrəns/</w:t>
      </w:r>
      <w:r>
        <w:rPr>
          <w:rFonts w:ascii="Calibri" w:hAnsi="Calibri" w:eastAsia="Microsoft YaHei" w:cs="Calibri"/>
          <w:color w:val="1F2937"/>
          <w:sz w:val="20"/>
        </w:rPr>
        <w:t xml:space="preserve">  </w:t>
      </w:r>
      <w:r>
        <w:rPr>
          <w:rFonts w:ascii="Calibri" w:hAnsi="Calibri" w:eastAsia="Microsoft YaHei" w:cs="Calibri"/>
          <w:color w:val="1F2937"/>
          <w:sz w:val="20"/>
        </w:rPr>
        <w:t>名词·合作，并发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cooperation process</w:t>
      </w:r>
      <w:r>
        <w:rPr>
          <w:rFonts w:ascii="Calibri" w:hAnsi="Calibri" w:eastAsia="Microsoft YaHei" w:cs="Calibri"/>
          <w:i/>
          <w:color w:val="667085"/>
          <w:sz w:val="19"/>
        </w:rPr>
        <w:t xml:space="preserve">  /kəʊˌɒpəˈreɪʃən ˈprəʊsɛs/</w:t>
      </w:r>
      <w:r>
        <w:rPr>
          <w:rFonts w:ascii="Calibri" w:hAnsi="Calibri" w:eastAsia="Microsoft YaHei" w:cs="Calibri"/>
          <w:color w:val="1F2937"/>
          <w:sz w:val="20"/>
        </w:rPr>
        <w:t xml:space="preserve">  </w:t>
      </w:r>
      <w:r>
        <w:rPr>
          <w:rFonts w:ascii="Calibri" w:hAnsi="Calibri" w:eastAsia="Microsoft YaHei" w:cs="Calibri"/>
          <w:color w:val="1F2937"/>
          <w:sz w:val="20"/>
        </w:rPr>
        <w:t>短语·合作过程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cooperation process</w:t>
      </w:r>
    </w:p>
    <w:p>
      <w:pPr>
        <w:pStyle w:val="Definition"/>
      </w:pPr>
      <w:r>
        <w:rPr>
          <w:rFonts w:ascii="Calibri" w:hAnsi="Calibri" w:eastAsia="Microsoft YaHei" w:cs="Calibri"/>
          <w:b/>
          <w:color w:val="1F4D78"/>
          <w:sz w:val="21"/>
        </w:rPr>
        <w:t>grasses</w:t>
      </w:r>
      <w:r>
        <w:rPr>
          <w:rFonts w:ascii="Calibri" w:hAnsi="Calibri" w:eastAsia="Microsoft YaHei" w:cs="Calibri"/>
          <w:i/>
          <w:color w:val="667085"/>
          <w:sz w:val="19"/>
        </w:rPr>
        <w:t xml:space="preserve">  /'gra:siz/</w:t>
      </w:r>
      <w:r>
        <w:rPr>
          <w:rFonts w:ascii="Calibri" w:hAnsi="Calibri" w:eastAsia="Microsoft YaHei" w:cs="Calibri"/>
          <w:color w:val="1F2937"/>
          <w:sz w:val="20"/>
        </w:rPr>
        <w:t xml:space="preserve">  </w:t>
      </w:r>
      <w:r>
        <w:rPr>
          <w:rFonts w:ascii="Calibri" w:hAnsi="Calibri" w:eastAsia="Microsoft YaHei" w:cs="Calibri"/>
          <w:color w:val="1F2937"/>
          <w:sz w:val="20"/>
        </w:rPr>
        <w:t>名词·草地(grass的复数)，稻科植物类，禾本种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200 years old</w:t>
      </w:r>
      <w:r>
        <w:rPr>
          <w:rFonts w:ascii="Calibri" w:hAnsi="Calibri" w:eastAsia="Microsoft YaHei" w:cs="Calibri"/>
          <w:i/>
          <w:color w:val="667085"/>
          <w:sz w:val="19"/>
        </w:rPr>
        <w:t xml:space="preserve">  /t ˈuː ˈhʌndrəd jˈiəz əʊld/</w:t>
      </w:r>
      <w:r>
        <w:rPr>
          <w:rFonts w:ascii="Calibri" w:hAnsi="Calibri" w:eastAsia="Microsoft YaHei" w:cs="Calibri"/>
          <w:color w:val="1F2937"/>
          <w:sz w:val="20"/>
        </w:rPr>
        <w:t xml:space="preserve">  </w:t>
      </w:r>
      <w:r>
        <w:rPr>
          <w:rFonts w:ascii="Calibri" w:hAnsi="Calibri" w:eastAsia="Microsoft YaHei" w:cs="Calibri"/>
          <w:color w:val="1F2937"/>
          <w:sz w:val="20"/>
        </w:rPr>
        <w:t>短语·200岁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200 years old</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18｜陆岑核对时间、位置与外部记录，区分核心事实和记忆误差；采访对象反复提到 </w:t>
      </w:r>
      <w:r>
        <w:rPr>
          <w:rFonts w:ascii="Calibri" w:hAnsi="Calibri" w:eastAsia="Microsoft YaHei" w:cs="Calibri"/>
          <w:b/>
          <w:color w:val="0B2545"/>
          <w:sz w:val="21"/>
        </w:rPr>
        <w:t>ocean</w:t>
      </w:r>
      <w:r>
        <w:rPr>
          <w:rFonts w:ascii="Calibri" w:hAnsi="Calibri" w:eastAsia="Microsoft YaHei" w:cs="Calibri"/>
          <w:color w:val="9B1C1C"/>
          <w:sz w:val="20"/>
        </w:rPr>
        <w:t>（海洋）</w:t>
      </w:r>
      <w:r>
        <w:rPr>
          <w:rFonts w:ascii="Calibri" w:hAnsi="Calibri" w:eastAsia="Microsoft YaHei" w:cs="Calibri"/>
          <w:color w:val="1F2937"/>
          <w:sz w:val="21"/>
        </w:rPr>
        <w:t>、</w:t>
      </w:r>
      <w:r>
        <w:rPr>
          <w:rFonts w:ascii="Calibri" w:hAnsi="Calibri" w:eastAsia="Microsoft YaHei" w:cs="Calibri"/>
          <w:b/>
          <w:color w:val="0B2545"/>
          <w:sz w:val="21"/>
        </w:rPr>
        <w:t>pause</w:t>
      </w:r>
      <w:r>
        <w:rPr>
          <w:rFonts w:ascii="Calibri" w:hAnsi="Calibri" w:eastAsia="Microsoft YaHei" w:cs="Calibri"/>
          <w:color w:val="9B1C1C"/>
          <w:sz w:val="20"/>
        </w:rPr>
        <w:t>（中止，暂停）</w:t>
      </w:r>
      <w:r>
        <w:rPr>
          <w:rFonts w:ascii="Calibri" w:hAnsi="Calibri" w:eastAsia="Microsoft YaHei" w:cs="Calibri"/>
          <w:color w:val="1F2937"/>
          <w:sz w:val="21"/>
        </w:rPr>
        <w:t>、</w:t>
      </w:r>
      <w:r>
        <w:rPr>
          <w:rFonts w:ascii="Calibri" w:hAnsi="Calibri" w:eastAsia="Microsoft YaHei" w:cs="Calibri"/>
          <w:b/>
          <w:color w:val="0B2545"/>
          <w:sz w:val="21"/>
        </w:rPr>
        <w:t>behaviour</w:t>
      </w:r>
      <w:r>
        <w:rPr>
          <w:rFonts w:ascii="Calibri" w:hAnsi="Calibri" w:eastAsia="Microsoft YaHei" w:cs="Calibri"/>
          <w:color w:val="9B1C1C"/>
          <w:sz w:val="20"/>
        </w:rPr>
        <w:t>（行为，习性，运行状况(=behavior)）</w:t>
      </w:r>
      <w:r>
        <w:rPr>
          <w:rFonts w:ascii="Calibri" w:hAnsi="Calibri" w:eastAsia="Microsoft YaHei" w:cs="Calibri"/>
          <w:color w:val="1F2937"/>
          <w:sz w:val="21"/>
        </w:rPr>
        <w:t>、</w:t>
      </w:r>
      <w:r>
        <w:rPr>
          <w:rFonts w:ascii="Calibri" w:hAnsi="Calibri" w:eastAsia="Microsoft YaHei" w:cs="Calibri"/>
          <w:b/>
          <w:color w:val="0B2545"/>
          <w:sz w:val="21"/>
        </w:rPr>
        <w:t>crevice</w:t>
      </w:r>
      <w:r>
        <w:rPr>
          <w:rFonts w:ascii="Calibri" w:hAnsi="Calibri" w:eastAsia="Microsoft YaHei" w:cs="Calibri"/>
          <w:color w:val="9B1C1C"/>
          <w:sz w:val="20"/>
        </w:rPr>
        <w:t>（(墙壁， 岩石等的)裂缝）</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death count</w:t>
      </w:r>
      <w:r>
        <w:rPr>
          <w:rFonts w:ascii="Calibri" w:hAnsi="Calibri" w:eastAsia="Microsoft YaHei" w:cs="Calibri"/>
          <w:color w:val="9B1C1C"/>
          <w:sz w:val="20"/>
        </w:rPr>
        <w:t>（死亡数）</w:t>
      </w:r>
      <w:r>
        <w:rPr>
          <w:rFonts w:ascii="Calibri" w:hAnsi="Calibri" w:eastAsia="Microsoft YaHei" w:cs="Calibri"/>
          <w:color w:val="1F2937"/>
          <w:sz w:val="21"/>
        </w:rPr>
        <w:t>、</w:t>
      </w:r>
      <w:r>
        <w:rPr>
          <w:rFonts w:ascii="Calibri" w:hAnsi="Calibri" w:eastAsia="Microsoft YaHei" w:cs="Calibri"/>
          <w:b/>
          <w:color w:val="0B2545"/>
          <w:sz w:val="21"/>
        </w:rPr>
        <w:t>high-efficiency</w:t>
      </w:r>
      <w:r>
        <w:rPr>
          <w:rFonts w:ascii="Calibri" w:hAnsi="Calibri" w:eastAsia="Microsoft YaHei" w:cs="Calibri"/>
          <w:color w:val="9B1C1C"/>
          <w:sz w:val="20"/>
        </w:rPr>
        <w:t>（高效）</w:t>
      </w:r>
      <w:r>
        <w:rPr>
          <w:rFonts w:ascii="Calibri" w:hAnsi="Calibri" w:eastAsia="Microsoft YaHei" w:cs="Calibri"/>
          <w:color w:val="1F2937"/>
          <w:sz w:val="21"/>
        </w:rPr>
        <w:t>、</w:t>
      </w:r>
      <w:r>
        <w:rPr>
          <w:rFonts w:ascii="Calibri" w:hAnsi="Calibri" w:eastAsia="Microsoft YaHei" w:cs="Calibri"/>
          <w:b/>
          <w:color w:val="0B2545"/>
          <w:sz w:val="21"/>
        </w:rPr>
        <w:t>800 metres</w:t>
      </w:r>
      <w:r>
        <w:rPr>
          <w:rFonts w:ascii="Calibri" w:hAnsi="Calibri" w:eastAsia="Microsoft YaHei" w:cs="Calibri"/>
          <w:color w:val="9B1C1C"/>
          <w:sz w:val="20"/>
        </w:rPr>
        <w:t>（800米）</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ocean</w:t>
      </w:r>
      <w:r>
        <w:rPr>
          <w:rFonts w:ascii="Calibri" w:hAnsi="Calibri" w:eastAsia="Microsoft YaHei" w:cs="Calibri"/>
          <w:i/>
          <w:color w:val="667085"/>
          <w:sz w:val="19"/>
        </w:rPr>
        <w:t xml:space="preserve">  /ˈəʊʃən/</w:t>
      </w:r>
      <w:r>
        <w:rPr>
          <w:rFonts w:ascii="Calibri" w:hAnsi="Calibri" w:eastAsia="Microsoft YaHei" w:cs="Calibri"/>
          <w:color w:val="1F2937"/>
          <w:sz w:val="20"/>
        </w:rPr>
        <w:t xml:space="preserve">  </w:t>
      </w:r>
      <w:r>
        <w:rPr>
          <w:rFonts w:ascii="Calibri" w:hAnsi="Calibri" w:eastAsia="Microsoft YaHei" w:cs="Calibri"/>
          <w:color w:val="1F2937"/>
          <w:sz w:val="20"/>
        </w:rPr>
        <w:t>名词·海洋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ocean condition</w:t>
      </w:r>
    </w:p>
    <w:p>
      <w:pPr>
        <w:pStyle w:val="Definition"/>
      </w:pPr>
      <w:r>
        <w:rPr>
          <w:rFonts w:ascii="Calibri" w:hAnsi="Calibri" w:eastAsia="Microsoft YaHei" w:cs="Calibri"/>
          <w:b/>
          <w:color w:val="1F4D78"/>
          <w:sz w:val="21"/>
        </w:rPr>
        <w:t>pause</w:t>
      </w:r>
      <w:r>
        <w:rPr>
          <w:rFonts w:ascii="Calibri" w:hAnsi="Calibri" w:eastAsia="Microsoft YaHei" w:cs="Calibri"/>
          <w:i/>
          <w:color w:val="667085"/>
          <w:sz w:val="19"/>
        </w:rPr>
        <w:t xml:space="preserve">  /pɔːz/</w:t>
      </w:r>
      <w:r>
        <w:rPr>
          <w:rFonts w:ascii="Calibri" w:hAnsi="Calibri" w:eastAsia="Microsoft YaHei" w:cs="Calibri"/>
          <w:color w:val="1F2937"/>
          <w:sz w:val="20"/>
        </w:rPr>
        <w:t xml:space="preserve">  </w:t>
      </w:r>
      <w:r>
        <w:rPr>
          <w:rFonts w:ascii="Calibri" w:hAnsi="Calibri" w:eastAsia="Microsoft YaHei" w:cs="Calibri"/>
          <w:color w:val="1F2937"/>
          <w:sz w:val="20"/>
        </w:rPr>
        <w:t>动词/名词·中止，暂停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pause without activities</w:t>
      </w:r>
    </w:p>
    <w:p>
      <w:pPr>
        <w:pStyle w:val="Definition"/>
      </w:pPr>
      <w:r>
        <w:rPr>
          <w:rFonts w:ascii="Calibri" w:hAnsi="Calibri" w:eastAsia="Microsoft YaHei" w:cs="Calibri"/>
          <w:b/>
          <w:color w:val="1F4D78"/>
          <w:sz w:val="21"/>
        </w:rPr>
        <w:t>behaviour</w:t>
      </w:r>
      <w:r>
        <w:rPr>
          <w:rFonts w:ascii="Calibri" w:hAnsi="Calibri" w:eastAsia="Microsoft YaHei" w:cs="Calibri"/>
          <w:i/>
          <w:color w:val="667085"/>
          <w:sz w:val="19"/>
        </w:rPr>
        <w:t xml:space="preserve">  /bɪˈheɪvjə(r)/</w:t>
      </w:r>
      <w:r>
        <w:rPr>
          <w:rFonts w:ascii="Calibri" w:hAnsi="Calibri" w:eastAsia="Microsoft YaHei" w:cs="Calibri"/>
          <w:color w:val="1F2937"/>
          <w:sz w:val="20"/>
        </w:rPr>
        <w:t xml:space="preserve">  </w:t>
      </w:r>
      <w:r>
        <w:rPr>
          <w:rFonts w:ascii="Calibri" w:hAnsi="Calibri" w:eastAsia="Microsoft YaHei" w:cs="Calibri"/>
          <w:color w:val="1F2937"/>
          <w:sz w:val="20"/>
        </w:rPr>
        <w:t>名词·行为，习性，运行状况(=behavior)</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aggressive behaviour</w:t>
      </w:r>
    </w:p>
    <w:p>
      <w:pPr>
        <w:pStyle w:val="Definition"/>
      </w:pPr>
      <w:r>
        <w:rPr>
          <w:rFonts w:ascii="Calibri" w:hAnsi="Calibri" w:eastAsia="Microsoft YaHei" w:cs="Calibri"/>
          <w:b/>
          <w:color w:val="1F4D78"/>
          <w:sz w:val="21"/>
        </w:rPr>
        <w:t>crevice</w:t>
      </w:r>
      <w:r>
        <w:rPr>
          <w:rFonts w:ascii="Calibri" w:hAnsi="Calibri" w:eastAsia="Microsoft YaHei" w:cs="Calibri"/>
          <w:i/>
          <w:color w:val="667085"/>
          <w:sz w:val="19"/>
        </w:rPr>
        <w:t xml:space="preserve">  /ˈkrɛvɪs/</w:t>
      </w:r>
      <w:r>
        <w:rPr>
          <w:rFonts w:ascii="Calibri" w:hAnsi="Calibri" w:eastAsia="Microsoft YaHei" w:cs="Calibri"/>
          <w:color w:val="1F2937"/>
          <w:sz w:val="20"/>
        </w:rPr>
        <w:t xml:space="preserve">  </w:t>
      </w:r>
      <w:r>
        <w:rPr>
          <w:rFonts w:ascii="Calibri" w:hAnsi="Calibri" w:eastAsia="Microsoft YaHei" w:cs="Calibri"/>
          <w:color w:val="1F2937"/>
          <w:sz w:val="20"/>
        </w:rPr>
        <w:t>名词·(墙壁， 岩石等的)裂缝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death count</w:t>
      </w:r>
      <w:r>
        <w:rPr>
          <w:rFonts w:ascii="Calibri" w:hAnsi="Calibri" w:eastAsia="Microsoft YaHei" w:cs="Calibri"/>
          <w:i/>
          <w:color w:val="667085"/>
          <w:sz w:val="19"/>
        </w:rPr>
        <w:t xml:space="preserve">  /dɛθ kaʊnt/</w:t>
      </w:r>
      <w:r>
        <w:rPr>
          <w:rFonts w:ascii="Calibri" w:hAnsi="Calibri" w:eastAsia="Microsoft YaHei" w:cs="Calibri"/>
          <w:color w:val="1F2937"/>
          <w:sz w:val="20"/>
        </w:rPr>
        <w:t xml:space="preserve">  </w:t>
      </w:r>
      <w:r>
        <w:rPr>
          <w:rFonts w:ascii="Calibri" w:hAnsi="Calibri" w:eastAsia="Microsoft YaHei" w:cs="Calibri"/>
          <w:color w:val="1F2937"/>
          <w:sz w:val="20"/>
        </w:rPr>
        <w:t>短语·死亡数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death count</w:t>
      </w:r>
    </w:p>
    <w:p>
      <w:pPr>
        <w:pStyle w:val="Definition"/>
      </w:pPr>
      <w:r>
        <w:rPr>
          <w:rFonts w:ascii="Calibri" w:hAnsi="Calibri" w:eastAsia="Microsoft YaHei" w:cs="Calibri"/>
          <w:b/>
          <w:color w:val="1F4D78"/>
          <w:sz w:val="21"/>
        </w:rPr>
        <w:t>high-efficiency</w:t>
      </w:r>
      <w:r>
        <w:rPr>
          <w:rFonts w:ascii="Calibri" w:hAnsi="Calibri" w:eastAsia="Microsoft YaHei" w:cs="Calibri"/>
          <w:i/>
          <w:color w:val="667085"/>
          <w:sz w:val="19"/>
        </w:rPr>
        <w:t xml:space="preserve">  /haɪ ɪˈfɪʃnsi/</w:t>
      </w:r>
      <w:r>
        <w:rPr>
          <w:rFonts w:ascii="Calibri" w:hAnsi="Calibri" w:eastAsia="Microsoft YaHei" w:cs="Calibri"/>
          <w:color w:val="1F2937"/>
          <w:sz w:val="20"/>
        </w:rPr>
        <w:t xml:space="preserve">  </w:t>
      </w:r>
      <w:r>
        <w:rPr>
          <w:rFonts w:ascii="Calibri" w:hAnsi="Calibri" w:eastAsia="Microsoft YaHei" w:cs="Calibri"/>
          <w:color w:val="1F2937"/>
          <w:sz w:val="20"/>
        </w:rPr>
        <w:t>名词·高效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800 metres</w:t>
      </w:r>
      <w:r>
        <w:rPr>
          <w:rFonts w:ascii="Calibri" w:hAnsi="Calibri" w:eastAsia="Microsoft YaHei" w:cs="Calibri"/>
          <w:i/>
          <w:color w:val="667085"/>
          <w:sz w:val="19"/>
        </w:rPr>
        <w:t xml:space="preserve">  /ˈeɪ t ˈhʌndrəd mˈiːtəz/</w:t>
      </w:r>
      <w:r>
        <w:rPr>
          <w:rFonts w:ascii="Calibri" w:hAnsi="Calibri" w:eastAsia="Microsoft YaHei" w:cs="Calibri"/>
          <w:color w:val="1F2937"/>
          <w:sz w:val="20"/>
        </w:rPr>
        <w:t xml:space="preserve">  </w:t>
      </w:r>
      <w:r>
        <w:rPr>
          <w:rFonts w:ascii="Calibri" w:hAnsi="Calibri" w:eastAsia="Microsoft YaHei" w:cs="Calibri"/>
          <w:color w:val="1F2937"/>
          <w:sz w:val="20"/>
        </w:rPr>
        <w:t>短语·800米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800 metres</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19｜证人说明作证的现实代价，使议题从数据落到具体人生；证人的语音备忘录包含 </w:t>
      </w:r>
      <w:r>
        <w:rPr>
          <w:rFonts w:ascii="Calibri" w:hAnsi="Calibri" w:eastAsia="Microsoft YaHei" w:cs="Calibri"/>
          <w:b/>
          <w:color w:val="0B2545"/>
          <w:sz w:val="21"/>
        </w:rPr>
        <w:t>ambition</w:t>
      </w:r>
      <w:r>
        <w:rPr>
          <w:rFonts w:ascii="Calibri" w:hAnsi="Calibri" w:eastAsia="Microsoft YaHei" w:cs="Calibri"/>
          <w:color w:val="9B1C1C"/>
          <w:sz w:val="20"/>
        </w:rPr>
        <w:t>（雄心，抱负）</w:t>
      </w:r>
      <w:r>
        <w:rPr>
          <w:rFonts w:ascii="Calibri" w:hAnsi="Calibri" w:eastAsia="Microsoft YaHei" w:cs="Calibri"/>
          <w:color w:val="1F2937"/>
          <w:sz w:val="21"/>
        </w:rPr>
        <w:t>、</w:t>
      </w:r>
      <w:r>
        <w:rPr>
          <w:rFonts w:ascii="Calibri" w:hAnsi="Calibri" w:eastAsia="Microsoft YaHei" w:cs="Calibri"/>
          <w:b/>
          <w:color w:val="0B2545"/>
          <w:sz w:val="21"/>
        </w:rPr>
        <w:t>proof</w:t>
      </w:r>
      <w:r>
        <w:rPr>
          <w:rFonts w:ascii="Calibri" w:hAnsi="Calibri" w:eastAsia="Microsoft YaHei" w:cs="Calibri"/>
          <w:color w:val="9B1C1C"/>
          <w:sz w:val="20"/>
        </w:rPr>
        <w:t>（证据，证明，校样，样张）</w:t>
      </w:r>
      <w:r>
        <w:rPr>
          <w:rFonts w:ascii="Calibri" w:hAnsi="Calibri" w:eastAsia="Microsoft YaHei" w:cs="Calibri"/>
          <w:color w:val="1F2937"/>
          <w:sz w:val="21"/>
        </w:rPr>
        <w:t>、</w:t>
      </w:r>
      <w:r>
        <w:rPr>
          <w:rFonts w:ascii="Calibri" w:hAnsi="Calibri" w:eastAsia="Microsoft YaHei" w:cs="Calibri"/>
          <w:b/>
          <w:color w:val="0B2545"/>
          <w:sz w:val="21"/>
        </w:rPr>
        <w:t>brown</w:t>
      </w:r>
      <w:r>
        <w:rPr>
          <w:rFonts w:ascii="Calibri" w:hAnsi="Calibri" w:eastAsia="Microsoft YaHei" w:cs="Calibri"/>
          <w:color w:val="9B1C1C"/>
          <w:sz w:val="20"/>
        </w:rPr>
        <w:t>（褐色(的)，棕色(的)）</w:t>
      </w:r>
      <w:r>
        <w:rPr>
          <w:rFonts w:ascii="Calibri" w:hAnsi="Calibri" w:eastAsia="Microsoft YaHei" w:cs="Calibri"/>
          <w:color w:val="1F2937"/>
          <w:sz w:val="21"/>
        </w:rPr>
        <w:t>、</w:t>
      </w:r>
      <w:r>
        <w:rPr>
          <w:rFonts w:ascii="Calibri" w:hAnsi="Calibri" w:eastAsia="Microsoft YaHei" w:cs="Calibri"/>
          <w:b/>
          <w:color w:val="0B2545"/>
          <w:sz w:val="21"/>
        </w:rPr>
        <w:t>deeply</w:t>
      </w:r>
      <w:r>
        <w:rPr>
          <w:rFonts w:ascii="Calibri" w:hAnsi="Calibri" w:eastAsia="Microsoft YaHei" w:cs="Calibri"/>
          <w:color w:val="9B1C1C"/>
          <w:sz w:val="20"/>
        </w:rPr>
        <w:t>（深深的，深切地）</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disabled people</w:t>
      </w:r>
      <w:r>
        <w:rPr>
          <w:rFonts w:ascii="Calibri" w:hAnsi="Calibri" w:eastAsia="Microsoft YaHei" w:cs="Calibri"/>
          <w:color w:val="9B1C1C"/>
          <w:sz w:val="20"/>
        </w:rPr>
        <w:t>（残疾人）</w:t>
      </w:r>
      <w:r>
        <w:rPr>
          <w:rFonts w:ascii="Calibri" w:hAnsi="Calibri" w:eastAsia="Microsoft YaHei" w:cs="Calibri"/>
          <w:color w:val="1F2937"/>
          <w:sz w:val="21"/>
        </w:rPr>
        <w:t>、</w:t>
      </w:r>
      <w:r>
        <w:rPr>
          <w:rFonts w:ascii="Calibri" w:hAnsi="Calibri" w:eastAsia="Microsoft YaHei" w:cs="Calibri"/>
          <w:b/>
          <w:color w:val="0B2545"/>
          <w:sz w:val="21"/>
        </w:rPr>
        <w:t>impersonate</w:t>
      </w:r>
      <w:r>
        <w:rPr>
          <w:rFonts w:ascii="Calibri" w:hAnsi="Calibri" w:eastAsia="Microsoft YaHei" w:cs="Calibri"/>
          <w:color w:val="9B1C1C"/>
          <w:sz w:val="20"/>
        </w:rPr>
        <w:t>（扮演【记忆】词根记忆:im(加以)+person(人)+ ate→饰演别人→扮演）</w:t>
      </w:r>
      <w:r>
        <w:rPr>
          <w:rFonts w:ascii="Calibri" w:hAnsi="Calibri" w:eastAsia="Microsoft YaHei" w:cs="Calibri"/>
          <w:color w:val="1F2937"/>
          <w:sz w:val="21"/>
        </w:rPr>
        <w:t>、</w:t>
      </w:r>
      <w:r>
        <w:rPr>
          <w:rFonts w:ascii="Calibri" w:hAnsi="Calibri" w:eastAsia="Microsoft YaHei" w:cs="Calibri"/>
          <w:b/>
          <w:color w:val="0B2545"/>
          <w:sz w:val="21"/>
        </w:rPr>
        <w:t>07788136711</w:t>
      </w:r>
      <w:r>
        <w:rPr>
          <w:rFonts w:ascii="Calibri" w:hAnsi="Calibri" w:eastAsia="Microsoft YaHei" w:cs="Calibri"/>
          <w:color w:val="9B1C1C"/>
          <w:sz w:val="20"/>
        </w:rPr>
        <w:t>（数字：07788136711）</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ambition</w:t>
      </w:r>
      <w:r>
        <w:rPr>
          <w:rFonts w:ascii="Calibri" w:hAnsi="Calibri" w:eastAsia="Microsoft YaHei" w:cs="Calibri"/>
          <w:i/>
          <w:color w:val="667085"/>
          <w:sz w:val="19"/>
        </w:rPr>
        <w:t xml:space="preserve">  /æmˈbɪʃ(ə)n/</w:t>
      </w:r>
      <w:r>
        <w:rPr>
          <w:rFonts w:ascii="Calibri" w:hAnsi="Calibri" w:eastAsia="Microsoft YaHei" w:cs="Calibri"/>
          <w:color w:val="1F2937"/>
          <w:sz w:val="20"/>
        </w:rPr>
        <w:t xml:space="preserve">  </w:t>
      </w:r>
      <w:r>
        <w:rPr>
          <w:rFonts w:ascii="Calibri" w:hAnsi="Calibri" w:eastAsia="Microsoft YaHei" w:cs="Calibri"/>
          <w:color w:val="1F2937"/>
          <w:sz w:val="20"/>
        </w:rPr>
        <w:t>名词·雄心，抱负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proof</w:t>
      </w:r>
      <w:r>
        <w:rPr>
          <w:rFonts w:ascii="Calibri" w:hAnsi="Calibri" w:eastAsia="Microsoft YaHei" w:cs="Calibri"/>
          <w:i/>
          <w:color w:val="667085"/>
          <w:sz w:val="19"/>
        </w:rPr>
        <w:t xml:space="preserve">  /pruːf/</w:t>
      </w:r>
      <w:r>
        <w:rPr>
          <w:rFonts w:ascii="Calibri" w:hAnsi="Calibri" w:eastAsia="Microsoft YaHei" w:cs="Calibri"/>
          <w:color w:val="1F2937"/>
          <w:sz w:val="20"/>
        </w:rPr>
        <w:t xml:space="preserve">  </w:t>
      </w:r>
      <w:r>
        <w:rPr>
          <w:rFonts w:ascii="Calibri" w:hAnsi="Calibri" w:eastAsia="Microsoft YaHei" w:cs="Calibri"/>
          <w:color w:val="1F2937"/>
          <w:sz w:val="20"/>
        </w:rPr>
        <w:t>名词·证据，证明，校样，样张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brown</w:t>
      </w:r>
      <w:r>
        <w:rPr>
          <w:rFonts w:ascii="Calibri" w:hAnsi="Calibri" w:eastAsia="Microsoft YaHei" w:cs="Calibri"/>
          <w:i/>
          <w:color w:val="667085"/>
          <w:sz w:val="19"/>
        </w:rPr>
        <w:t xml:space="preserve">  /braʊn/</w:t>
      </w:r>
      <w:r>
        <w:rPr>
          <w:rFonts w:ascii="Calibri" w:hAnsi="Calibri" w:eastAsia="Microsoft YaHei" w:cs="Calibri"/>
          <w:color w:val="1F2937"/>
          <w:sz w:val="20"/>
        </w:rPr>
        <w:t xml:space="preserve">  </w:t>
      </w:r>
      <w:r>
        <w:rPr>
          <w:rFonts w:ascii="Calibri" w:hAnsi="Calibri" w:eastAsia="Microsoft YaHei" w:cs="Calibri"/>
          <w:color w:val="1F2937"/>
          <w:sz w:val="20"/>
        </w:rPr>
        <w:t>名词·褐色(的)，棕色(的)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brown algae</w:t>
      </w:r>
    </w:p>
    <w:p>
      <w:pPr>
        <w:pStyle w:val="Definition"/>
      </w:pPr>
      <w:r>
        <w:rPr>
          <w:rFonts w:ascii="Calibri" w:hAnsi="Calibri" w:eastAsia="Microsoft YaHei" w:cs="Calibri"/>
          <w:b/>
          <w:color w:val="1F4D78"/>
          <w:sz w:val="21"/>
        </w:rPr>
        <w:t>deeply</w:t>
      </w:r>
      <w:r>
        <w:rPr>
          <w:rFonts w:ascii="Calibri" w:hAnsi="Calibri" w:eastAsia="Microsoft YaHei" w:cs="Calibri"/>
          <w:i/>
          <w:color w:val="667085"/>
          <w:sz w:val="19"/>
        </w:rPr>
        <w:t xml:space="preserve">  /ˈdiːpli/</w:t>
      </w:r>
      <w:r>
        <w:rPr>
          <w:rFonts w:ascii="Calibri" w:hAnsi="Calibri" w:eastAsia="Microsoft YaHei" w:cs="Calibri"/>
          <w:color w:val="1F2937"/>
          <w:sz w:val="20"/>
        </w:rPr>
        <w:t xml:space="preserve">  </w:t>
      </w:r>
      <w:r>
        <w:rPr>
          <w:rFonts w:ascii="Calibri" w:hAnsi="Calibri" w:eastAsia="Microsoft YaHei" w:cs="Calibri"/>
          <w:color w:val="1F2937"/>
          <w:sz w:val="20"/>
        </w:rPr>
        <w:t>副词·深深的，深切地</w:t>
      </w:r>
      <w:r>
        <w:br/>
      </w:r>
      <w:r>
        <w:rPr>
          <w:rFonts w:ascii="Calibri" w:hAnsi="Calibri" w:eastAsia="Microsoft YaHei" w:cs="Calibri"/>
          <w:b/>
          <w:color w:val="7A5A00"/>
          <w:sz w:val="19"/>
        </w:rPr>
        <w:t>构/源/族：</w:t>
      </w:r>
      <w:r>
        <w:rPr>
          <w:rFonts w:ascii="Calibri" w:hAnsi="Calibri" w:eastAsia="Microsoft YaHei" w:cs="Calibri"/>
          <w:color w:val="1F2937"/>
          <w:sz w:val="19"/>
        </w:rPr>
        <w:t>deep → deeply（-ly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disabled people</w:t>
      </w:r>
      <w:r>
        <w:rPr>
          <w:rFonts w:ascii="Calibri" w:hAnsi="Calibri" w:eastAsia="Microsoft YaHei" w:cs="Calibri"/>
          <w:i/>
          <w:color w:val="667085"/>
          <w:sz w:val="19"/>
        </w:rPr>
        <w:t xml:space="preserve">  /dɪsˈeɪbld ˈpiːpl/</w:t>
      </w:r>
      <w:r>
        <w:rPr>
          <w:rFonts w:ascii="Calibri" w:hAnsi="Calibri" w:eastAsia="Microsoft YaHei" w:cs="Calibri"/>
          <w:color w:val="1F2937"/>
          <w:sz w:val="20"/>
        </w:rPr>
        <w:t xml:space="preserve">  </w:t>
      </w:r>
      <w:r>
        <w:rPr>
          <w:rFonts w:ascii="Calibri" w:hAnsi="Calibri" w:eastAsia="Microsoft YaHei" w:cs="Calibri"/>
          <w:color w:val="1F2937"/>
          <w:sz w:val="20"/>
        </w:rPr>
        <w:t>短语·残疾人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disabled people</w:t>
      </w:r>
    </w:p>
    <w:p>
      <w:pPr>
        <w:pStyle w:val="Definition"/>
      </w:pPr>
      <w:r>
        <w:rPr>
          <w:rFonts w:ascii="Calibri" w:hAnsi="Calibri" w:eastAsia="Microsoft YaHei" w:cs="Calibri"/>
          <w:b/>
          <w:color w:val="1F4D78"/>
          <w:sz w:val="21"/>
        </w:rPr>
        <w:t>impersonate</w:t>
      </w:r>
      <w:r>
        <w:rPr>
          <w:rFonts w:ascii="Calibri" w:hAnsi="Calibri" w:eastAsia="Microsoft YaHei" w:cs="Calibri"/>
          <w:i/>
          <w:color w:val="667085"/>
          <w:sz w:val="19"/>
        </w:rPr>
        <w:t xml:space="preserve">  /ɪmˈpɜːsəneɪt/</w:t>
      </w:r>
      <w:r>
        <w:rPr>
          <w:rFonts w:ascii="Calibri" w:hAnsi="Calibri" w:eastAsia="Microsoft YaHei" w:cs="Calibri"/>
          <w:color w:val="1F2937"/>
          <w:sz w:val="20"/>
        </w:rPr>
        <w:t xml:space="preserve">  </w:t>
      </w:r>
      <w:r>
        <w:rPr>
          <w:rFonts w:ascii="Calibri" w:hAnsi="Calibri" w:eastAsia="Microsoft YaHei" w:cs="Calibri"/>
          <w:color w:val="1F2937"/>
          <w:sz w:val="20"/>
        </w:rPr>
        <w:t>动词·扮演【记忆】词根记忆:im(加以)+person(人)+ ate→饰演别人→扮演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07788136711</w:t>
      </w:r>
      <w:r>
        <w:rPr>
          <w:rFonts w:ascii="Calibri" w:hAnsi="Calibri" w:eastAsia="Microsoft YaHei" w:cs="Calibri"/>
          <w:i/>
          <w:color w:val="667085"/>
          <w:sz w:val="19"/>
        </w:rPr>
        <w:t xml:space="preserve">  /s ˈɛ v ə n b ˈɪ l j ə n s ˈɛ v ə n ˈhʌndrəd ænd ˈeɪ t i ˈeɪ t m ˈɪ l j ə n w ˈɐ n ˈhʌndrəd ænd θ ˈɜː t i s ˈɪ k s θ ˈaʊ z ə n d s ˈɛ v ə n ˈhʌndrəd ænd ɪ l ˈɛ v ə n/</w:t>
      </w:r>
      <w:r>
        <w:rPr>
          <w:rFonts w:ascii="Calibri" w:hAnsi="Calibri" w:eastAsia="Microsoft YaHei" w:cs="Calibri"/>
          <w:color w:val="1F2937"/>
          <w:sz w:val="20"/>
        </w:rPr>
        <w:t xml:space="preserve">  </w:t>
      </w:r>
      <w:r>
        <w:rPr>
          <w:rFonts w:ascii="Calibri" w:hAnsi="Calibri" w:eastAsia="Microsoft YaHei" w:cs="Calibri"/>
          <w:color w:val="1F2937"/>
          <w:sz w:val="20"/>
        </w:rPr>
        <w:t>数字串·数字：07788136711</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07788136711</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20｜团队与证人共同决定公开范围、匿名方式和下一次联系规则；江穗在录音转写里圈出 </w:t>
      </w:r>
      <w:r>
        <w:rPr>
          <w:rFonts w:ascii="Calibri" w:hAnsi="Calibri" w:eastAsia="Microsoft YaHei" w:cs="Calibri"/>
          <w:b/>
          <w:color w:val="0B2545"/>
          <w:sz w:val="21"/>
        </w:rPr>
        <w:t>bath</w:t>
      </w:r>
      <w:r>
        <w:rPr>
          <w:rFonts w:ascii="Calibri" w:hAnsi="Calibri" w:eastAsia="Microsoft YaHei" w:cs="Calibri"/>
          <w:color w:val="9B1C1C"/>
          <w:sz w:val="20"/>
        </w:rPr>
        <w:t>（沐浴，洗澡，浴室(池，盆)v. (给...)洗澡）</w:t>
      </w:r>
      <w:r>
        <w:rPr>
          <w:rFonts w:ascii="Calibri" w:hAnsi="Calibri" w:eastAsia="Microsoft YaHei" w:cs="Calibri"/>
          <w:color w:val="1F2937"/>
          <w:sz w:val="21"/>
        </w:rPr>
        <w:t>、</w:t>
      </w:r>
      <w:r>
        <w:rPr>
          <w:rFonts w:ascii="Calibri" w:hAnsi="Calibri" w:eastAsia="Microsoft YaHei" w:cs="Calibri"/>
          <w:b/>
          <w:color w:val="0B2545"/>
          <w:sz w:val="21"/>
        </w:rPr>
        <w:t>ratio</w:t>
      </w:r>
      <w:r>
        <w:rPr>
          <w:rFonts w:ascii="Calibri" w:hAnsi="Calibri" w:eastAsia="Microsoft YaHei" w:cs="Calibri"/>
          <w:color w:val="9B1C1C"/>
          <w:sz w:val="20"/>
        </w:rPr>
        <w:t>（比率）</w:t>
      </w:r>
      <w:r>
        <w:rPr>
          <w:rFonts w:ascii="Calibri" w:hAnsi="Calibri" w:eastAsia="Microsoft YaHei" w:cs="Calibri"/>
          <w:color w:val="1F2937"/>
          <w:sz w:val="21"/>
        </w:rPr>
        <w:t>、</w:t>
      </w:r>
      <w:r>
        <w:rPr>
          <w:rFonts w:ascii="Calibri" w:hAnsi="Calibri" w:eastAsia="Microsoft YaHei" w:cs="Calibri"/>
          <w:b/>
          <w:color w:val="0B2545"/>
          <w:sz w:val="21"/>
        </w:rPr>
        <w:t>circulate</w:t>
      </w:r>
      <w:r>
        <w:rPr>
          <w:rFonts w:ascii="Calibri" w:hAnsi="Calibri" w:eastAsia="Microsoft YaHei" w:cs="Calibri"/>
          <w:color w:val="9B1C1C"/>
          <w:sz w:val="20"/>
        </w:rPr>
        <w:t>（(使)循环，(使)流通，(使)流传，散布，传播）</w:t>
      </w:r>
      <w:r>
        <w:rPr>
          <w:rFonts w:ascii="Calibri" w:hAnsi="Calibri" w:eastAsia="Microsoft YaHei" w:cs="Calibri"/>
          <w:color w:val="1F2937"/>
          <w:sz w:val="21"/>
        </w:rPr>
        <w:t>、</w:t>
      </w:r>
      <w:r>
        <w:rPr>
          <w:rFonts w:ascii="Calibri" w:hAnsi="Calibri" w:eastAsia="Microsoft YaHei" w:cs="Calibri"/>
          <w:b/>
          <w:color w:val="0B2545"/>
          <w:sz w:val="21"/>
        </w:rPr>
        <w:t>dingy</w:t>
      </w:r>
      <w:r>
        <w:rPr>
          <w:rFonts w:ascii="Calibri" w:hAnsi="Calibri" w:eastAsia="Microsoft YaHei" w:cs="Calibri"/>
          <w:color w:val="9B1C1C"/>
          <w:sz w:val="20"/>
        </w:rPr>
        <w:t>（脏的，邋遢的）</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easy to understand</w:t>
      </w:r>
      <w:r>
        <w:rPr>
          <w:rFonts w:ascii="Calibri" w:hAnsi="Calibri" w:eastAsia="Microsoft YaHei" w:cs="Calibri"/>
          <w:color w:val="9B1C1C"/>
          <w:sz w:val="20"/>
        </w:rPr>
        <w:t>（短语 很容易理解的）</w:t>
      </w:r>
      <w:r>
        <w:rPr>
          <w:rFonts w:ascii="Calibri" w:hAnsi="Calibri" w:eastAsia="Microsoft YaHei" w:cs="Calibri"/>
          <w:color w:val="1F2937"/>
          <w:sz w:val="21"/>
        </w:rPr>
        <w:t>、</w:t>
      </w:r>
      <w:r>
        <w:rPr>
          <w:rFonts w:ascii="Calibri" w:hAnsi="Calibri" w:eastAsia="Microsoft YaHei" w:cs="Calibri"/>
          <w:b/>
          <w:color w:val="0B2545"/>
          <w:sz w:val="21"/>
        </w:rPr>
        <w:t>inpatient</w:t>
      </w:r>
      <w:r>
        <w:rPr>
          <w:rFonts w:ascii="Calibri" w:hAnsi="Calibri" w:eastAsia="Microsoft YaHei" w:cs="Calibri"/>
          <w:color w:val="9B1C1C"/>
          <w:sz w:val="20"/>
        </w:rPr>
        <w:t>（住院病人）</w:t>
      </w:r>
      <w:r>
        <w:rPr>
          <w:rFonts w:ascii="Calibri" w:hAnsi="Calibri" w:eastAsia="Microsoft YaHei" w:cs="Calibri"/>
          <w:color w:val="1F2937"/>
          <w:sz w:val="21"/>
        </w:rPr>
        <w:t>、</w:t>
      </w:r>
      <w:r>
        <w:rPr>
          <w:rFonts w:ascii="Calibri" w:hAnsi="Calibri" w:eastAsia="Microsoft YaHei" w:cs="Calibri"/>
          <w:b/>
          <w:color w:val="0B2545"/>
          <w:sz w:val="21"/>
        </w:rPr>
        <w:t>38.34</w:t>
      </w:r>
      <w:r>
        <w:rPr>
          <w:rFonts w:ascii="Calibri" w:hAnsi="Calibri" w:eastAsia="Microsoft YaHei" w:cs="Calibri"/>
          <w:color w:val="9B1C1C"/>
          <w:sz w:val="20"/>
        </w:rPr>
        <w:t>（38.34英镑）</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bath</w:t>
      </w:r>
      <w:r>
        <w:rPr>
          <w:rFonts w:ascii="Calibri" w:hAnsi="Calibri" w:eastAsia="Microsoft YaHei" w:cs="Calibri"/>
          <w:i/>
          <w:color w:val="667085"/>
          <w:sz w:val="19"/>
        </w:rPr>
        <w:t xml:space="preserve">  /bɑːθ/</w:t>
      </w:r>
      <w:r>
        <w:rPr>
          <w:rFonts w:ascii="Calibri" w:hAnsi="Calibri" w:eastAsia="Microsoft YaHei" w:cs="Calibri"/>
          <w:color w:val="1F2937"/>
          <w:sz w:val="20"/>
        </w:rPr>
        <w:t xml:space="preserve">  </w:t>
      </w:r>
      <w:r>
        <w:rPr>
          <w:rFonts w:ascii="Calibri" w:hAnsi="Calibri" w:eastAsia="Microsoft YaHei" w:cs="Calibri"/>
          <w:color w:val="1F2937"/>
          <w:sz w:val="20"/>
        </w:rPr>
        <w:t>名词·沐浴，洗澡，浴室(池，盆)v. (给...)洗澡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warm bath</w:t>
      </w:r>
    </w:p>
    <w:p>
      <w:pPr>
        <w:pStyle w:val="Definition"/>
      </w:pPr>
      <w:r>
        <w:rPr>
          <w:rFonts w:ascii="Calibri" w:hAnsi="Calibri" w:eastAsia="Microsoft YaHei" w:cs="Calibri"/>
          <w:b/>
          <w:color w:val="1F4D78"/>
          <w:sz w:val="21"/>
        </w:rPr>
        <w:t>ratio</w:t>
      </w:r>
      <w:r>
        <w:rPr>
          <w:rFonts w:ascii="Calibri" w:hAnsi="Calibri" w:eastAsia="Microsoft YaHei" w:cs="Calibri"/>
          <w:i/>
          <w:color w:val="667085"/>
          <w:sz w:val="19"/>
        </w:rPr>
        <w:t xml:space="preserve">  /ˈreɪʃɪəʊ/</w:t>
      </w:r>
      <w:r>
        <w:rPr>
          <w:rFonts w:ascii="Calibri" w:hAnsi="Calibri" w:eastAsia="Microsoft YaHei" w:cs="Calibri"/>
          <w:color w:val="1F2937"/>
          <w:sz w:val="20"/>
        </w:rPr>
        <w:t xml:space="preserve">  </w:t>
      </w:r>
      <w:r>
        <w:rPr>
          <w:rFonts w:ascii="Calibri" w:hAnsi="Calibri" w:eastAsia="Microsoft YaHei" w:cs="Calibri"/>
          <w:color w:val="1F2937"/>
          <w:sz w:val="20"/>
        </w:rPr>
        <w:t>名词·比率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sex ratio</w:t>
      </w:r>
    </w:p>
    <w:p>
      <w:pPr>
        <w:pStyle w:val="Definition"/>
      </w:pPr>
      <w:r>
        <w:rPr>
          <w:rFonts w:ascii="Calibri" w:hAnsi="Calibri" w:eastAsia="Microsoft YaHei" w:cs="Calibri"/>
          <w:b/>
          <w:color w:val="1F4D78"/>
          <w:sz w:val="21"/>
        </w:rPr>
        <w:t>circulate</w:t>
      </w:r>
      <w:r>
        <w:rPr>
          <w:rFonts w:ascii="Calibri" w:hAnsi="Calibri" w:eastAsia="Microsoft YaHei" w:cs="Calibri"/>
          <w:i/>
          <w:color w:val="667085"/>
          <w:sz w:val="19"/>
        </w:rPr>
        <w:t xml:space="preserve">  /ˈsɜːkjʊleɪt/</w:t>
      </w:r>
      <w:r>
        <w:rPr>
          <w:rFonts w:ascii="Calibri" w:hAnsi="Calibri" w:eastAsia="Microsoft YaHei" w:cs="Calibri"/>
          <w:color w:val="1F2937"/>
          <w:sz w:val="20"/>
        </w:rPr>
        <w:t xml:space="preserve">  </w:t>
      </w:r>
      <w:r>
        <w:rPr>
          <w:rFonts w:ascii="Calibri" w:hAnsi="Calibri" w:eastAsia="Microsoft YaHei" w:cs="Calibri"/>
          <w:color w:val="1F2937"/>
          <w:sz w:val="20"/>
        </w:rPr>
        <w:t>动词·(使)循环，(使)流通，(使)流传，散布，传播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dingy</w:t>
      </w:r>
      <w:r>
        <w:rPr>
          <w:rFonts w:ascii="Calibri" w:hAnsi="Calibri" w:eastAsia="Microsoft YaHei" w:cs="Calibri"/>
          <w:i/>
          <w:color w:val="667085"/>
          <w:sz w:val="19"/>
        </w:rPr>
        <w:t xml:space="preserve">  /ˈdɪnʤi/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单词（词性待核）·脏的，邋遢的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easy to understand</w:t>
      </w:r>
      <w:r>
        <w:rPr>
          <w:rFonts w:ascii="Calibri" w:hAnsi="Calibri" w:eastAsia="Microsoft YaHei" w:cs="Calibri"/>
          <w:i/>
          <w:color w:val="667085"/>
          <w:sz w:val="19"/>
        </w:rPr>
        <w:t xml:space="preserve">  /ˈiːzi tuː ˌʌndəˈstænd/</w:t>
      </w:r>
      <w:r>
        <w:rPr>
          <w:rFonts w:ascii="Calibri" w:hAnsi="Calibri" w:eastAsia="Microsoft YaHei" w:cs="Calibri"/>
          <w:color w:val="1F2937"/>
          <w:sz w:val="20"/>
        </w:rPr>
        <w:t xml:space="preserve">  </w:t>
      </w:r>
      <w:r>
        <w:rPr>
          <w:rFonts w:ascii="Calibri" w:hAnsi="Calibri" w:eastAsia="Microsoft YaHei" w:cs="Calibri"/>
          <w:color w:val="1F2937"/>
          <w:sz w:val="20"/>
        </w:rPr>
        <w:t>形容词·短语 很容易理解的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easy to understand</w:t>
      </w:r>
    </w:p>
    <w:p>
      <w:pPr>
        <w:pStyle w:val="Definition"/>
      </w:pPr>
      <w:r>
        <w:rPr>
          <w:rFonts w:ascii="Calibri" w:hAnsi="Calibri" w:eastAsia="Microsoft YaHei" w:cs="Calibri"/>
          <w:b/>
          <w:color w:val="1F4D78"/>
          <w:sz w:val="21"/>
        </w:rPr>
        <w:t>inpatient</w:t>
      </w:r>
      <w:r>
        <w:rPr>
          <w:rFonts w:ascii="Calibri" w:hAnsi="Calibri" w:eastAsia="Microsoft YaHei" w:cs="Calibri"/>
          <w:i/>
          <w:color w:val="667085"/>
          <w:sz w:val="19"/>
        </w:rPr>
        <w:t xml:space="preserve">  /ˈɪnpeɪʃnt/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单词（词性待核）·住院病人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38.34</w:t>
      </w:r>
      <w:r>
        <w:rPr>
          <w:rFonts w:ascii="Calibri" w:hAnsi="Calibri" w:eastAsia="Microsoft YaHei" w:cs="Calibri"/>
          <w:i/>
          <w:color w:val="667085"/>
          <w:sz w:val="19"/>
        </w:rPr>
        <w:t xml:space="preserve">  /θ ˈɜː t i ˈeɪ t p ˈɔɪ n t θ ɹ ˈiː f ˈɔː/</w:t>
      </w:r>
      <w:r>
        <w:rPr>
          <w:rFonts w:ascii="Calibri" w:hAnsi="Calibri" w:eastAsia="Microsoft YaHei" w:cs="Calibri"/>
          <w:color w:val="1F2937"/>
          <w:sz w:val="20"/>
        </w:rPr>
        <w:t xml:space="preserve">  </w:t>
      </w:r>
      <w:r>
        <w:rPr>
          <w:rFonts w:ascii="Calibri" w:hAnsi="Calibri" w:eastAsia="Microsoft YaHei" w:cs="Calibri"/>
          <w:color w:val="1F2937"/>
          <w:sz w:val="20"/>
        </w:rPr>
        <w:t>短语·38.34英镑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38.34</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21｜制度场域展开：法庭需判断记忆衰退、延迟陈述和佐证材料的权重；雨水浸过的材料仍能辨认出 </w:t>
      </w:r>
      <w:r>
        <w:rPr>
          <w:rFonts w:ascii="Calibri" w:hAnsi="Calibri" w:eastAsia="Microsoft YaHei" w:cs="Calibri"/>
          <w:b/>
          <w:color w:val="0B2545"/>
          <w:sz w:val="21"/>
        </w:rPr>
        <w:t>constant</w:t>
      </w:r>
      <w:r>
        <w:rPr>
          <w:rFonts w:ascii="Calibri" w:hAnsi="Calibri" w:eastAsia="Microsoft YaHei" w:cs="Calibri"/>
          <w:color w:val="9B1C1C"/>
          <w:sz w:val="20"/>
        </w:rPr>
        <w:t>（[数] 常数，恒量）</w:t>
      </w:r>
      <w:r>
        <w:rPr>
          <w:rFonts w:ascii="Calibri" w:hAnsi="Calibri" w:eastAsia="Microsoft YaHei" w:cs="Calibri"/>
          <w:color w:val="1F2937"/>
          <w:sz w:val="21"/>
        </w:rPr>
        <w:t>、</w:t>
      </w:r>
      <w:r>
        <w:rPr>
          <w:rFonts w:ascii="Calibri" w:hAnsi="Calibri" w:eastAsia="Microsoft YaHei" w:cs="Calibri"/>
          <w:b/>
          <w:color w:val="0B2545"/>
          <w:sz w:val="21"/>
        </w:rPr>
        <w:t>script</w:t>
      </w:r>
      <w:r>
        <w:rPr>
          <w:rFonts w:ascii="Calibri" w:hAnsi="Calibri" w:eastAsia="Microsoft YaHei" w:cs="Calibri"/>
          <w:color w:val="9B1C1C"/>
          <w:sz w:val="20"/>
        </w:rPr>
        <w:t>（手迹，笔迹，手稿，剧本原稿）</w:t>
      </w:r>
      <w:r>
        <w:rPr>
          <w:rFonts w:ascii="Calibri" w:hAnsi="Calibri" w:eastAsia="Microsoft YaHei" w:cs="Calibri"/>
          <w:color w:val="1F2937"/>
          <w:sz w:val="21"/>
        </w:rPr>
        <w:t>、</w:t>
      </w:r>
      <w:r>
        <w:rPr>
          <w:rFonts w:ascii="Calibri" w:hAnsi="Calibri" w:eastAsia="Microsoft YaHei" w:cs="Calibri"/>
          <w:b/>
          <w:color w:val="0B2545"/>
          <w:sz w:val="21"/>
        </w:rPr>
        <w:t>confide</w:t>
      </w:r>
      <w:r>
        <w:rPr>
          <w:rFonts w:ascii="Calibri" w:hAnsi="Calibri" w:eastAsia="Microsoft YaHei" w:cs="Calibri"/>
          <w:color w:val="9B1C1C"/>
          <w:sz w:val="20"/>
        </w:rPr>
        <w:t>（委托，吐露秘密）</w:t>
      </w:r>
      <w:r>
        <w:rPr>
          <w:rFonts w:ascii="Calibri" w:hAnsi="Calibri" w:eastAsia="Microsoft YaHei" w:cs="Calibri"/>
          <w:color w:val="1F2937"/>
          <w:sz w:val="21"/>
        </w:rPr>
        <w:t>、</w:t>
      </w:r>
      <w:r>
        <w:rPr>
          <w:rFonts w:ascii="Calibri" w:hAnsi="Calibri" w:eastAsia="Microsoft YaHei" w:cs="Calibri"/>
          <w:b/>
          <w:color w:val="0B2545"/>
          <w:sz w:val="21"/>
        </w:rPr>
        <w:t>dissatisfy</w:t>
      </w:r>
      <w:r>
        <w:rPr>
          <w:rFonts w:ascii="Calibri" w:hAnsi="Calibri" w:eastAsia="Microsoft YaHei" w:cs="Calibri"/>
          <w:color w:val="9B1C1C"/>
          <w:sz w:val="20"/>
        </w:rPr>
        <w:t>（使不满，使不平）</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estate agency</w:t>
      </w:r>
      <w:r>
        <w:rPr>
          <w:rFonts w:ascii="Calibri" w:hAnsi="Calibri" w:eastAsia="Microsoft YaHei" w:cs="Calibri"/>
          <w:color w:val="9B1C1C"/>
          <w:sz w:val="20"/>
        </w:rPr>
        <w:t>（房产代理处）</w:t>
      </w:r>
      <w:r>
        <w:rPr>
          <w:rFonts w:ascii="Calibri" w:hAnsi="Calibri" w:eastAsia="Microsoft YaHei" w:cs="Calibri"/>
          <w:color w:val="1F2937"/>
          <w:sz w:val="21"/>
        </w:rPr>
        <w:t>、</w:t>
      </w:r>
      <w:r>
        <w:rPr>
          <w:rFonts w:ascii="Calibri" w:hAnsi="Calibri" w:eastAsia="Microsoft YaHei" w:cs="Calibri"/>
          <w:b/>
          <w:color w:val="0B2545"/>
          <w:sz w:val="21"/>
        </w:rPr>
        <w:t>joyous</w:t>
      </w:r>
      <w:r>
        <w:rPr>
          <w:rFonts w:ascii="Calibri" w:hAnsi="Calibri" w:eastAsia="Microsoft YaHei" w:cs="Calibri"/>
          <w:color w:val="9B1C1C"/>
          <w:sz w:val="20"/>
        </w:rPr>
        <w:t>（快乐的，高兴的）</w:t>
      </w:r>
      <w:r>
        <w:rPr>
          <w:rFonts w:ascii="Calibri" w:hAnsi="Calibri" w:eastAsia="Microsoft YaHei" w:cs="Calibri"/>
          <w:color w:val="1F2937"/>
          <w:sz w:val="21"/>
        </w:rPr>
        <w:t>、</w:t>
      </w:r>
      <w:r>
        <w:rPr>
          <w:rFonts w:ascii="Calibri" w:hAnsi="Calibri" w:eastAsia="Microsoft YaHei" w:cs="Calibri"/>
          <w:b/>
          <w:color w:val="0B2545"/>
          <w:sz w:val="21"/>
        </w:rPr>
        <w:t>CO29LU</w:t>
      </w:r>
      <w:r>
        <w:rPr>
          <w:rFonts w:ascii="Calibri" w:hAnsi="Calibri" w:eastAsia="Microsoft YaHei" w:cs="Calibri"/>
          <w:color w:val="9B1C1C"/>
          <w:sz w:val="20"/>
        </w:rPr>
        <w:t>（邮编）</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constant</w:t>
      </w:r>
      <w:r>
        <w:rPr>
          <w:rFonts w:ascii="Calibri" w:hAnsi="Calibri" w:eastAsia="Microsoft YaHei" w:cs="Calibri"/>
          <w:i/>
          <w:color w:val="667085"/>
          <w:sz w:val="19"/>
        </w:rPr>
        <w:t xml:space="preserve">  /ˈkɒnstənt/</w:t>
      </w:r>
      <w:r>
        <w:rPr>
          <w:rFonts w:ascii="Calibri" w:hAnsi="Calibri" w:eastAsia="Microsoft YaHei" w:cs="Calibri"/>
          <w:color w:val="1F2937"/>
          <w:sz w:val="20"/>
        </w:rPr>
        <w:t xml:space="preserve">  </w:t>
      </w:r>
      <w:r>
        <w:rPr>
          <w:rFonts w:ascii="Calibri" w:hAnsi="Calibri" w:eastAsia="Microsoft YaHei" w:cs="Calibri"/>
          <w:color w:val="1F2937"/>
          <w:sz w:val="20"/>
        </w:rPr>
        <w:t>名词·[数] 常数，恒量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constant temperature</w:t>
      </w:r>
    </w:p>
    <w:p>
      <w:pPr>
        <w:pStyle w:val="Definition"/>
      </w:pPr>
      <w:r>
        <w:rPr>
          <w:rFonts w:ascii="Calibri" w:hAnsi="Calibri" w:eastAsia="Microsoft YaHei" w:cs="Calibri"/>
          <w:b/>
          <w:color w:val="1F4D78"/>
          <w:sz w:val="21"/>
        </w:rPr>
        <w:t>script</w:t>
      </w:r>
      <w:r>
        <w:rPr>
          <w:rFonts w:ascii="Calibri" w:hAnsi="Calibri" w:eastAsia="Microsoft YaHei" w:cs="Calibri"/>
          <w:i/>
          <w:color w:val="667085"/>
          <w:sz w:val="19"/>
        </w:rPr>
        <w:t xml:space="preserve">  /skrɪpt/</w:t>
      </w:r>
      <w:r>
        <w:rPr>
          <w:rFonts w:ascii="Calibri" w:hAnsi="Calibri" w:eastAsia="Microsoft YaHei" w:cs="Calibri"/>
          <w:color w:val="1F2937"/>
          <w:sz w:val="20"/>
        </w:rPr>
        <w:t xml:space="preserve">  </w:t>
      </w:r>
      <w:r>
        <w:rPr>
          <w:rFonts w:ascii="Calibri" w:hAnsi="Calibri" w:eastAsia="Microsoft YaHei" w:cs="Calibri"/>
          <w:color w:val="1F2937"/>
          <w:sz w:val="20"/>
        </w:rPr>
        <w:t>名词·手迹，笔迹，手稿，剧本原稿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confide</w:t>
      </w:r>
      <w:r>
        <w:rPr>
          <w:rFonts w:ascii="Calibri" w:hAnsi="Calibri" w:eastAsia="Microsoft YaHei" w:cs="Calibri"/>
          <w:i/>
          <w:color w:val="667085"/>
          <w:sz w:val="19"/>
        </w:rPr>
        <w:t xml:space="preserve">  /kənˈfaɪd/</w:t>
      </w:r>
      <w:r>
        <w:rPr>
          <w:rFonts w:ascii="Calibri" w:hAnsi="Calibri" w:eastAsia="Microsoft YaHei" w:cs="Calibri"/>
          <w:color w:val="1F2937"/>
          <w:sz w:val="20"/>
        </w:rPr>
        <w:t xml:space="preserve">  </w:t>
      </w:r>
      <w:r>
        <w:rPr>
          <w:rFonts w:ascii="Calibri" w:hAnsi="Calibri" w:eastAsia="Microsoft YaHei" w:cs="Calibri"/>
          <w:color w:val="1F2937"/>
          <w:sz w:val="20"/>
        </w:rPr>
        <w:t>动词·委托，吐露秘密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dissatisfy</w:t>
      </w:r>
      <w:r>
        <w:rPr>
          <w:rFonts w:ascii="Calibri" w:hAnsi="Calibri" w:eastAsia="Microsoft YaHei" w:cs="Calibri"/>
          <w:i/>
          <w:color w:val="667085"/>
          <w:sz w:val="19"/>
        </w:rPr>
        <w:t xml:space="preserve">  /ˌdɪsˈsætɪsfaɪ/</w:t>
      </w:r>
      <w:r>
        <w:rPr>
          <w:rFonts w:ascii="Calibri" w:hAnsi="Calibri" w:eastAsia="Microsoft YaHei" w:cs="Calibri"/>
          <w:color w:val="1F2937"/>
          <w:sz w:val="20"/>
        </w:rPr>
        <w:t xml:space="preserve">  </w:t>
      </w:r>
      <w:r>
        <w:rPr>
          <w:rFonts w:ascii="Calibri" w:hAnsi="Calibri" w:eastAsia="Microsoft YaHei" w:cs="Calibri"/>
          <w:color w:val="1F2937"/>
          <w:sz w:val="20"/>
        </w:rPr>
        <w:t>不及物动词·使不满，使不平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estate agency</w:t>
      </w:r>
      <w:r>
        <w:rPr>
          <w:rFonts w:ascii="Calibri" w:hAnsi="Calibri" w:eastAsia="Microsoft YaHei" w:cs="Calibri"/>
          <w:i/>
          <w:color w:val="667085"/>
          <w:sz w:val="19"/>
        </w:rPr>
        <w:t xml:space="preserve">  /ɪsˈteɪt ˈeɪʤənsi/</w:t>
      </w:r>
      <w:r>
        <w:rPr>
          <w:rFonts w:ascii="Calibri" w:hAnsi="Calibri" w:eastAsia="Microsoft YaHei" w:cs="Calibri"/>
          <w:color w:val="1F2937"/>
          <w:sz w:val="20"/>
        </w:rPr>
        <w:t xml:space="preserve">  </w:t>
      </w:r>
      <w:r>
        <w:rPr>
          <w:rFonts w:ascii="Calibri" w:hAnsi="Calibri" w:eastAsia="Microsoft YaHei" w:cs="Calibri"/>
          <w:color w:val="1F2937"/>
          <w:sz w:val="20"/>
        </w:rPr>
        <w:t>名词·房产代理处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estate agency</w:t>
      </w:r>
    </w:p>
    <w:p>
      <w:pPr>
        <w:pStyle w:val="Definition"/>
      </w:pPr>
      <w:r>
        <w:rPr>
          <w:rFonts w:ascii="Calibri" w:hAnsi="Calibri" w:eastAsia="Microsoft YaHei" w:cs="Calibri"/>
          <w:b/>
          <w:color w:val="1F4D78"/>
          <w:sz w:val="21"/>
        </w:rPr>
        <w:t>joyous</w:t>
      </w:r>
      <w:r>
        <w:rPr>
          <w:rFonts w:ascii="Calibri" w:hAnsi="Calibri" w:eastAsia="Microsoft YaHei" w:cs="Calibri"/>
          <w:i/>
          <w:color w:val="667085"/>
          <w:sz w:val="19"/>
        </w:rPr>
        <w:t xml:space="preserve">  /ˈdʒɔɪəs/</w:t>
      </w:r>
      <w:r>
        <w:rPr>
          <w:rFonts w:ascii="Calibri" w:hAnsi="Calibri" w:eastAsia="Microsoft YaHei" w:cs="Calibri"/>
          <w:color w:val="1F2937"/>
          <w:sz w:val="20"/>
        </w:rPr>
        <w:t xml:space="preserve">  </w:t>
      </w:r>
      <w:r>
        <w:rPr>
          <w:rFonts w:ascii="Calibri" w:hAnsi="Calibri" w:eastAsia="Microsoft YaHei" w:cs="Calibri"/>
          <w:color w:val="1F2937"/>
          <w:sz w:val="20"/>
        </w:rPr>
        <w:t>形容词·快乐的，高兴的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CO29LU</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短语·邮编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CO29LU</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IPA待核：无法由可靠词典或全部已解析组件生成；未解析发音组件：LU；音标待核：未找到可追溯英式读音，不编造</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22｜官方版本、专业标准与当事人经验在同一场景中发生冲突；展柜说明牌出现 </w:t>
      </w:r>
      <w:r>
        <w:rPr>
          <w:rFonts w:ascii="Calibri" w:hAnsi="Calibri" w:eastAsia="Microsoft YaHei" w:cs="Calibri"/>
          <w:b/>
          <w:color w:val="0B2545"/>
          <w:sz w:val="21"/>
        </w:rPr>
        <w:t>donkey</w:t>
      </w:r>
      <w:r>
        <w:rPr>
          <w:rFonts w:ascii="Calibri" w:hAnsi="Calibri" w:eastAsia="Microsoft YaHei" w:cs="Calibri"/>
          <w:color w:val="9B1C1C"/>
          <w:sz w:val="20"/>
        </w:rPr>
        <w:t>（驴子，蠢人，顽固的人）</w:t>
      </w:r>
      <w:r>
        <w:rPr>
          <w:rFonts w:ascii="Calibri" w:hAnsi="Calibri" w:eastAsia="Microsoft YaHei" w:cs="Calibri"/>
          <w:color w:val="1F2937"/>
          <w:sz w:val="21"/>
        </w:rPr>
        <w:t>、</w:t>
      </w:r>
      <w:r>
        <w:rPr>
          <w:rFonts w:ascii="Calibri" w:hAnsi="Calibri" w:eastAsia="Microsoft YaHei" w:cs="Calibri"/>
          <w:b/>
          <w:color w:val="0B2545"/>
          <w:sz w:val="21"/>
        </w:rPr>
        <w:t>starve</w:t>
      </w:r>
      <w:r>
        <w:rPr>
          <w:rFonts w:ascii="Calibri" w:hAnsi="Calibri" w:eastAsia="Microsoft YaHei" w:cs="Calibri"/>
          <w:color w:val="9B1C1C"/>
          <w:sz w:val="20"/>
        </w:rPr>
        <w:t>（挨饿）</w:t>
      </w:r>
      <w:r>
        <w:rPr>
          <w:rFonts w:ascii="Calibri" w:hAnsi="Calibri" w:eastAsia="Microsoft YaHei" w:cs="Calibri"/>
          <w:color w:val="1F2937"/>
          <w:sz w:val="21"/>
        </w:rPr>
        <w:t>、</w:t>
      </w:r>
      <w:r>
        <w:rPr>
          <w:rFonts w:ascii="Calibri" w:hAnsi="Calibri" w:eastAsia="Microsoft YaHei" w:cs="Calibri"/>
          <w:b/>
          <w:color w:val="0B2545"/>
          <w:sz w:val="21"/>
        </w:rPr>
        <w:t>curry</w:t>
      </w:r>
      <w:r>
        <w:rPr>
          <w:rFonts w:ascii="Calibri" w:hAnsi="Calibri" w:eastAsia="Microsoft YaHei" w:cs="Calibri"/>
          <w:color w:val="9B1C1C"/>
          <w:sz w:val="20"/>
        </w:rPr>
        <w:t>（咖哩）</w:t>
      </w:r>
      <w:r>
        <w:rPr>
          <w:rFonts w:ascii="Calibri" w:hAnsi="Calibri" w:eastAsia="Microsoft YaHei" w:cs="Calibri"/>
          <w:color w:val="1F2937"/>
          <w:sz w:val="21"/>
        </w:rPr>
        <w:t>、</w:t>
      </w:r>
      <w:r>
        <w:rPr>
          <w:rFonts w:ascii="Calibri" w:hAnsi="Calibri" w:eastAsia="Microsoft YaHei" w:cs="Calibri"/>
          <w:b/>
          <w:color w:val="0B2545"/>
          <w:sz w:val="21"/>
        </w:rPr>
        <w:t>duty-free</w:t>
      </w:r>
      <w:r>
        <w:rPr>
          <w:rFonts w:ascii="Calibri" w:hAnsi="Calibri" w:eastAsia="Microsoft YaHei" w:cs="Calibri"/>
          <w:color w:val="9B1C1C"/>
          <w:sz w:val="20"/>
        </w:rPr>
        <w:t>（免税的）</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fashion clothes</w:t>
      </w:r>
      <w:r>
        <w:rPr>
          <w:rFonts w:ascii="Calibri" w:hAnsi="Calibri" w:eastAsia="Microsoft YaHei" w:cs="Calibri"/>
          <w:color w:val="9B1C1C"/>
          <w:sz w:val="20"/>
        </w:rPr>
        <w:t>（时髦衣服）</w:t>
      </w:r>
      <w:r>
        <w:rPr>
          <w:rFonts w:ascii="Calibri" w:hAnsi="Calibri" w:eastAsia="Microsoft YaHei" w:cs="Calibri"/>
          <w:color w:val="1F2937"/>
          <w:sz w:val="21"/>
        </w:rPr>
        <w:t>、</w:t>
      </w:r>
      <w:r>
        <w:rPr>
          <w:rFonts w:ascii="Calibri" w:hAnsi="Calibri" w:eastAsia="Microsoft YaHei" w:cs="Calibri"/>
          <w:b/>
          <w:color w:val="0B2545"/>
          <w:sz w:val="21"/>
        </w:rPr>
        <w:t>limpid</w:t>
      </w:r>
      <w:r>
        <w:rPr>
          <w:rFonts w:ascii="Calibri" w:hAnsi="Calibri" w:eastAsia="Microsoft YaHei" w:cs="Calibri"/>
          <w:color w:val="9B1C1C"/>
          <w:sz w:val="20"/>
        </w:rPr>
        <w:t>（清澈的）</w:t>
      </w:r>
      <w:r>
        <w:rPr>
          <w:rFonts w:ascii="Calibri" w:hAnsi="Calibri" w:eastAsia="Microsoft YaHei" w:cs="Calibri"/>
          <w:color w:val="1F2937"/>
          <w:sz w:val="21"/>
        </w:rPr>
        <w:t>、</w:t>
      </w:r>
      <w:r>
        <w:rPr>
          <w:rFonts w:ascii="Calibri" w:hAnsi="Calibri" w:eastAsia="Microsoft YaHei" w:cs="Calibri"/>
          <w:b/>
          <w:color w:val="0B2545"/>
          <w:sz w:val="21"/>
        </w:rPr>
        <w:t>265</w:t>
      </w:r>
      <w:r>
        <w:rPr>
          <w:rFonts w:ascii="Calibri" w:hAnsi="Calibri" w:eastAsia="Microsoft YaHei" w:cs="Calibri"/>
          <w:color w:val="9B1C1C"/>
          <w:sz w:val="20"/>
        </w:rPr>
        <w:t>（265元）</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donkey</w:t>
      </w:r>
      <w:r>
        <w:rPr>
          <w:rFonts w:ascii="Calibri" w:hAnsi="Calibri" w:eastAsia="Microsoft YaHei" w:cs="Calibri"/>
          <w:i/>
          <w:color w:val="667085"/>
          <w:sz w:val="19"/>
        </w:rPr>
        <w:t xml:space="preserve">  /ˈdɒŋki/</w:t>
      </w:r>
      <w:r>
        <w:rPr>
          <w:rFonts w:ascii="Calibri" w:hAnsi="Calibri" w:eastAsia="Microsoft YaHei" w:cs="Calibri"/>
          <w:color w:val="1F2937"/>
          <w:sz w:val="20"/>
        </w:rPr>
        <w:t xml:space="preserve">  </w:t>
      </w:r>
      <w:r>
        <w:rPr>
          <w:rFonts w:ascii="Calibri" w:hAnsi="Calibri" w:eastAsia="Microsoft YaHei" w:cs="Calibri"/>
          <w:color w:val="1F2937"/>
          <w:sz w:val="20"/>
        </w:rPr>
        <w:t>名词·驴子，蠢人，顽固的人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starve</w:t>
      </w:r>
      <w:r>
        <w:rPr>
          <w:rFonts w:ascii="Calibri" w:hAnsi="Calibri" w:eastAsia="Microsoft YaHei" w:cs="Calibri"/>
          <w:i/>
          <w:color w:val="667085"/>
          <w:sz w:val="19"/>
        </w:rPr>
        <w:t xml:space="preserve">  /stɑːv/</w:t>
      </w:r>
      <w:r>
        <w:rPr>
          <w:rFonts w:ascii="Calibri" w:hAnsi="Calibri" w:eastAsia="Microsoft YaHei" w:cs="Calibri"/>
          <w:color w:val="1F2937"/>
          <w:sz w:val="20"/>
        </w:rPr>
        <w:t xml:space="preserve">  </w:t>
      </w:r>
      <w:r>
        <w:rPr>
          <w:rFonts w:ascii="Calibri" w:hAnsi="Calibri" w:eastAsia="Microsoft YaHei" w:cs="Calibri"/>
          <w:color w:val="1F2937"/>
          <w:sz w:val="20"/>
        </w:rPr>
        <w:t>动词·挨饿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curry</w:t>
      </w:r>
      <w:r>
        <w:rPr>
          <w:rFonts w:ascii="Calibri" w:hAnsi="Calibri" w:eastAsia="Microsoft YaHei" w:cs="Calibri"/>
          <w:i/>
          <w:color w:val="667085"/>
          <w:sz w:val="19"/>
        </w:rPr>
        <w:t xml:space="preserve">  /ˈkʌri/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单词（词性待核）·咖哩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duty-free</w:t>
      </w:r>
      <w:r>
        <w:rPr>
          <w:rFonts w:ascii="Calibri" w:hAnsi="Calibri" w:eastAsia="Microsoft YaHei" w:cs="Calibri"/>
          <w:i/>
          <w:color w:val="667085"/>
          <w:sz w:val="19"/>
        </w:rPr>
        <w:t xml:space="preserve">  /ˈdjuːtɪˈfriː/</w:t>
      </w:r>
      <w:r>
        <w:rPr>
          <w:rFonts w:ascii="Calibri" w:hAnsi="Calibri" w:eastAsia="Microsoft YaHei" w:cs="Calibri"/>
          <w:color w:val="1F2937"/>
          <w:sz w:val="20"/>
        </w:rPr>
        <w:t xml:space="preserve">  </w:t>
      </w:r>
      <w:r>
        <w:rPr>
          <w:rFonts w:ascii="Calibri" w:hAnsi="Calibri" w:eastAsia="Microsoft YaHei" w:cs="Calibri"/>
          <w:color w:val="1F2937"/>
          <w:sz w:val="20"/>
        </w:rPr>
        <w:t>形容词·免税的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fashion clothes</w:t>
      </w:r>
      <w:r>
        <w:rPr>
          <w:rFonts w:ascii="Calibri" w:hAnsi="Calibri" w:eastAsia="Microsoft YaHei" w:cs="Calibri"/>
          <w:i/>
          <w:color w:val="667085"/>
          <w:sz w:val="19"/>
        </w:rPr>
        <w:t xml:space="preserve">  /ˈfæʃən kləʊðz/</w:t>
      </w:r>
      <w:r>
        <w:rPr>
          <w:rFonts w:ascii="Calibri" w:hAnsi="Calibri" w:eastAsia="Microsoft YaHei" w:cs="Calibri"/>
          <w:color w:val="1F2937"/>
          <w:sz w:val="20"/>
        </w:rPr>
        <w:t xml:space="preserve">  </w:t>
      </w:r>
      <w:r>
        <w:rPr>
          <w:rFonts w:ascii="Calibri" w:hAnsi="Calibri" w:eastAsia="Microsoft YaHei" w:cs="Calibri"/>
          <w:color w:val="1F2937"/>
          <w:sz w:val="20"/>
        </w:rPr>
        <w:t>短语·时髦衣服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fashion clothes</w:t>
      </w:r>
    </w:p>
    <w:p>
      <w:pPr>
        <w:pStyle w:val="Definition"/>
      </w:pPr>
      <w:r>
        <w:rPr>
          <w:rFonts w:ascii="Calibri" w:hAnsi="Calibri" w:eastAsia="Microsoft YaHei" w:cs="Calibri"/>
          <w:b/>
          <w:color w:val="1F4D78"/>
          <w:sz w:val="21"/>
        </w:rPr>
        <w:t>limpid</w:t>
      </w:r>
      <w:r>
        <w:rPr>
          <w:rFonts w:ascii="Calibri" w:hAnsi="Calibri" w:eastAsia="Microsoft YaHei" w:cs="Calibri"/>
          <w:i/>
          <w:color w:val="667085"/>
          <w:sz w:val="19"/>
        </w:rPr>
        <w:t xml:space="preserve">  /ˈlɪmpɪd/</w:t>
      </w:r>
      <w:r>
        <w:rPr>
          <w:rFonts w:ascii="Calibri" w:hAnsi="Calibri" w:eastAsia="Microsoft YaHei" w:cs="Calibri"/>
          <w:color w:val="1F2937"/>
          <w:sz w:val="20"/>
        </w:rPr>
        <w:t xml:space="preserve">  </w:t>
      </w:r>
      <w:r>
        <w:rPr>
          <w:rFonts w:ascii="Calibri" w:hAnsi="Calibri" w:eastAsia="Microsoft YaHei" w:cs="Calibri"/>
          <w:color w:val="1F2937"/>
          <w:sz w:val="20"/>
        </w:rPr>
        <w:t>形容词·清澈的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265</w:t>
      </w:r>
      <w:r>
        <w:rPr>
          <w:rFonts w:ascii="Calibri" w:hAnsi="Calibri" w:eastAsia="Microsoft YaHei" w:cs="Calibri"/>
          <w:i/>
          <w:color w:val="667085"/>
          <w:sz w:val="19"/>
        </w:rPr>
        <w:t xml:space="preserve">  /t ˈuː ˈhʌndrəd ænd s ˈɪ k s t i f ˈaɪ v/</w:t>
      </w:r>
      <w:r>
        <w:rPr>
          <w:rFonts w:ascii="Calibri" w:hAnsi="Calibri" w:eastAsia="Microsoft YaHei" w:cs="Calibri"/>
          <w:color w:val="1F2937"/>
          <w:sz w:val="20"/>
        </w:rPr>
        <w:t xml:space="preserve">  </w:t>
      </w:r>
      <w:r>
        <w:rPr>
          <w:rFonts w:ascii="Calibri" w:hAnsi="Calibri" w:eastAsia="Microsoft YaHei" w:cs="Calibri"/>
          <w:color w:val="1F2937"/>
          <w:sz w:val="20"/>
        </w:rPr>
        <w:t>短语·265元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265</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23｜二人辨认权力、资源、权限和问责链条分别掌握在谁手中；江穗在采访提纲中加入 </w:t>
      </w:r>
      <w:r>
        <w:rPr>
          <w:rFonts w:ascii="Calibri" w:hAnsi="Calibri" w:eastAsia="Microsoft YaHei" w:cs="Calibri"/>
          <w:b/>
          <w:color w:val="0B2545"/>
          <w:sz w:val="21"/>
        </w:rPr>
        <w:t>fiction</w:t>
      </w:r>
      <w:r>
        <w:rPr>
          <w:rFonts w:ascii="Calibri" w:hAnsi="Calibri" w:eastAsia="Microsoft YaHei" w:cs="Calibri"/>
          <w:color w:val="9B1C1C"/>
          <w:sz w:val="20"/>
        </w:rPr>
        <w:t>（虚构，编造，小说）</w:t>
      </w:r>
      <w:r>
        <w:rPr>
          <w:rFonts w:ascii="Calibri" w:hAnsi="Calibri" w:eastAsia="Microsoft YaHei" w:cs="Calibri"/>
          <w:color w:val="1F2937"/>
          <w:sz w:val="21"/>
        </w:rPr>
        <w:t>、</w:t>
      </w:r>
      <w:r>
        <w:rPr>
          <w:rFonts w:ascii="Calibri" w:hAnsi="Calibri" w:eastAsia="Microsoft YaHei" w:cs="Calibri"/>
          <w:b/>
          <w:color w:val="0B2545"/>
          <w:sz w:val="21"/>
        </w:rPr>
        <w:t>tragic</w:t>
      </w:r>
      <w:r>
        <w:rPr>
          <w:rFonts w:ascii="Calibri" w:hAnsi="Calibri" w:eastAsia="Microsoft YaHei" w:cs="Calibri"/>
          <w:color w:val="9B1C1C"/>
          <w:sz w:val="20"/>
        </w:rPr>
        <w:t>（悲剧的，悲痛的，不幸的）</w:t>
      </w:r>
      <w:r>
        <w:rPr>
          <w:rFonts w:ascii="Calibri" w:hAnsi="Calibri" w:eastAsia="Microsoft YaHei" w:cs="Calibri"/>
          <w:color w:val="1F2937"/>
          <w:sz w:val="21"/>
        </w:rPr>
        <w:t>、</w:t>
      </w:r>
      <w:r>
        <w:rPr>
          <w:rFonts w:ascii="Calibri" w:hAnsi="Calibri" w:eastAsia="Microsoft YaHei" w:cs="Calibri"/>
          <w:b/>
          <w:color w:val="0B2545"/>
          <w:sz w:val="21"/>
        </w:rPr>
        <w:t>detriment</w:t>
      </w:r>
      <w:r>
        <w:rPr>
          <w:rFonts w:ascii="Calibri" w:hAnsi="Calibri" w:eastAsia="Microsoft YaHei" w:cs="Calibri"/>
          <w:color w:val="9B1C1C"/>
          <w:sz w:val="20"/>
        </w:rPr>
        <w:t>（损害）</w:t>
      </w:r>
      <w:r>
        <w:rPr>
          <w:rFonts w:ascii="Calibri" w:hAnsi="Calibri" w:eastAsia="Microsoft YaHei" w:cs="Calibri"/>
          <w:color w:val="1F2937"/>
          <w:sz w:val="21"/>
        </w:rPr>
        <w:t>、</w:t>
      </w:r>
      <w:r>
        <w:rPr>
          <w:rFonts w:ascii="Calibri" w:hAnsi="Calibri" w:eastAsia="Microsoft YaHei" w:cs="Calibri"/>
          <w:b/>
          <w:color w:val="0B2545"/>
          <w:sz w:val="21"/>
        </w:rPr>
        <w:t>endorsement</w:t>
      </w:r>
      <w:r>
        <w:rPr>
          <w:rFonts w:ascii="Calibri" w:hAnsi="Calibri" w:eastAsia="Microsoft YaHei" w:cs="Calibri"/>
          <w:color w:val="9B1C1C"/>
          <w:sz w:val="20"/>
        </w:rPr>
        <w:t>（背书）</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flat shoes</w:t>
      </w:r>
      <w:r>
        <w:rPr>
          <w:rFonts w:ascii="Calibri" w:hAnsi="Calibri" w:eastAsia="Microsoft YaHei" w:cs="Calibri"/>
          <w:color w:val="9B1C1C"/>
          <w:sz w:val="20"/>
        </w:rPr>
        <w:t>（—平底鞋）</w:t>
      </w:r>
      <w:r>
        <w:rPr>
          <w:rFonts w:ascii="Calibri" w:hAnsi="Calibri" w:eastAsia="Microsoft YaHei" w:cs="Calibri"/>
          <w:color w:val="1F2937"/>
          <w:sz w:val="21"/>
        </w:rPr>
        <w:t>、</w:t>
      </w:r>
      <w:r>
        <w:rPr>
          <w:rFonts w:ascii="Calibri" w:hAnsi="Calibri" w:eastAsia="Microsoft YaHei" w:cs="Calibri"/>
          <w:b/>
          <w:color w:val="0B2545"/>
          <w:sz w:val="21"/>
        </w:rPr>
        <w:t>maturation</w:t>
      </w:r>
      <w:r>
        <w:rPr>
          <w:rFonts w:ascii="Calibri" w:hAnsi="Calibri" w:eastAsia="Microsoft YaHei" w:cs="Calibri"/>
          <w:color w:val="9B1C1C"/>
          <w:sz w:val="20"/>
        </w:rPr>
        <w:t>（成熟【同根】mature adj. 成熟的）</w:t>
      </w:r>
      <w:r>
        <w:rPr>
          <w:rFonts w:ascii="Calibri" w:hAnsi="Calibri" w:eastAsia="Microsoft YaHei" w:cs="Calibri"/>
          <w:color w:val="1F2937"/>
          <w:sz w:val="21"/>
        </w:rPr>
        <w:t>、</w:t>
      </w:r>
      <w:r>
        <w:rPr>
          <w:rFonts w:ascii="Calibri" w:hAnsi="Calibri" w:eastAsia="Microsoft YaHei" w:cs="Calibri"/>
          <w:b/>
          <w:color w:val="0B2545"/>
          <w:sz w:val="21"/>
        </w:rPr>
        <w:t>22 September</w:t>
      </w:r>
      <w:r>
        <w:rPr>
          <w:rFonts w:ascii="Calibri" w:hAnsi="Calibri" w:eastAsia="Microsoft YaHei" w:cs="Calibri"/>
          <w:color w:val="9B1C1C"/>
          <w:sz w:val="20"/>
        </w:rPr>
        <w:t>（9月22日）</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fiction</w:t>
      </w:r>
      <w:r>
        <w:rPr>
          <w:rFonts w:ascii="Calibri" w:hAnsi="Calibri" w:eastAsia="Microsoft YaHei" w:cs="Calibri"/>
          <w:i/>
          <w:color w:val="667085"/>
          <w:sz w:val="19"/>
        </w:rPr>
        <w:t xml:space="preserve">  /ˈfɪkʃᵊn/</w:t>
      </w:r>
      <w:r>
        <w:rPr>
          <w:rFonts w:ascii="Calibri" w:hAnsi="Calibri" w:eastAsia="Microsoft YaHei" w:cs="Calibri"/>
          <w:color w:val="1F2937"/>
          <w:sz w:val="20"/>
        </w:rPr>
        <w:t xml:space="preserve">  </w:t>
      </w:r>
      <w:r>
        <w:rPr>
          <w:rFonts w:ascii="Calibri" w:hAnsi="Calibri" w:eastAsia="Microsoft YaHei" w:cs="Calibri"/>
          <w:color w:val="1F2937"/>
          <w:sz w:val="20"/>
        </w:rPr>
        <w:t>名词·虚构，编造，小说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science fiction</w:t>
      </w:r>
    </w:p>
    <w:p>
      <w:pPr>
        <w:pStyle w:val="Definition"/>
      </w:pPr>
      <w:r>
        <w:rPr>
          <w:rFonts w:ascii="Calibri" w:hAnsi="Calibri" w:eastAsia="Microsoft YaHei" w:cs="Calibri"/>
          <w:b/>
          <w:color w:val="1F4D78"/>
          <w:sz w:val="21"/>
        </w:rPr>
        <w:t>tragic</w:t>
      </w:r>
      <w:r>
        <w:rPr>
          <w:rFonts w:ascii="Calibri" w:hAnsi="Calibri" w:eastAsia="Microsoft YaHei" w:cs="Calibri"/>
          <w:i/>
          <w:color w:val="667085"/>
          <w:sz w:val="19"/>
        </w:rPr>
        <w:t xml:space="preserve">  /ˈtræʤɪk/</w:t>
      </w:r>
      <w:r>
        <w:rPr>
          <w:rFonts w:ascii="Calibri" w:hAnsi="Calibri" w:eastAsia="Microsoft YaHei" w:cs="Calibri"/>
          <w:color w:val="1F2937"/>
          <w:sz w:val="20"/>
        </w:rPr>
        <w:t xml:space="preserve">  </w:t>
      </w:r>
      <w:r>
        <w:rPr>
          <w:rFonts w:ascii="Calibri" w:hAnsi="Calibri" w:eastAsia="Microsoft YaHei" w:cs="Calibri"/>
          <w:color w:val="1F2937"/>
          <w:sz w:val="20"/>
        </w:rPr>
        <w:t>形容词·悲剧的，悲痛的，不幸的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tragic ending</w:t>
      </w:r>
    </w:p>
    <w:p>
      <w:pPr>
        <w:pStyle w:val="Definition"/>
      </w:pPr>
      <w:r>
        <w:rPr>
          <w:rFonts w:ascii="Calibri" w:hAnsi="Calibri" w:eastAsia="Microsoft YaHei" w:cs="Calibri"/>
          <w:b/>
          <w:color w:val="1F4D78"/>
          <w:sz w:val="21"/>
        </w:rPr>
        <w:t>detriment</w:t>
      </w:r>
      <w:r>
        <w:rPr>
          <w:rFonts w:ascii="Calibri" w:hAnsi="Calibri" w:eastAsia="Microsoft YaHei" w:cs="Calibri"/>
          <w:i/>
          <w:color w:val="667085"/>
          <w:sz w:val="19"/>
        </w:rPr>
        <w:t xml:space="preserve">  /ˈdɛtrɪmənt/</w:t>
      </w:r>
      <w:r>
        <w:rPr>
          <w:rFonts w:ascii="Calibri" w:hAnsi="Calibri" w:eastAsia="Microsoft YaHei" w:cs="Calibri"/>
          <w:color w:val="1F2937"/>
          <w:sz w:val="20"/>
        </w:rPr>
        <w:t xml:space="preserve">  </w:t>
      </w:r>
      <w:r>
        <w:rPr>
          <w:rFonts w:ascii="Calibri" w:hAnsi="Calibri" w:eastAsia="Microsoft YaHei" w:cs="Calibri"/>
          <w:color w:val="1F2937"/>
          <w:sz w:val="20"/>
        </w:rPr>
        <w:t>名词·损害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endorsement</w:t>
      </w:r>
      <w:r>
        <w:rPr>
          <w:rFonts w:ascii="Calibri" w:hAnsi="Calibri" w:eastAsia="Microsoft YaHei" w:cs="Calibri"/>
          <w:i/>
          <w:color w:val="667085"/>
          <w:sz w:val="19"/>
        </w:rPr>
        <w:t xml:space="preserve">  /ɪnˈdɔːsmənt/</w:t>
      </w:r>
      <w:r>
        <w:rPr>
          <w:rFonts w:ascii="Calibri" w:hAnsi="Calibri" w:eastAsia="Microsoft YaHei" w:cs="Calibri"/>
          <w:color w:val="1F2937"/>
          <w:sz w:val="20"/>
        </w:rPr>
        <w:t xml:space="preserve">  </w:t>
      </w:r>
      <w:r>
        <w:rPr>
          <w:rFonts w:ascii="Calibri" w:hAnsi="Calibri" w:eastAsia="Microsoft YaHei" w:cs="Calibri"/>
          <w:color w:val="1F2937"/>
          <w:sz w:val="20"/>
        </w:rPr>
        <w:t>名词·背书</w:t>
      </w:r>
      <w:r>
        <w:br/>
      </w:r>
      <w:r>
        <w:rPr>
          <w:rFonts w:ascii="Calibri" w:hAnsi="Calibri" w:eastAsia="Microsoft YaHei" w:cs="Calibri"/>
          <w:b/>
          <w:color w:val="7A5A00"/>
          <w:sz w:val="19"/>
        </w:rPr>
        <w:t>构/源/族：</w:t>
      </w:r>
      <w:r>
        <w:rPr>
          <w:rFonts w:ascii="Calibri" w:hAnsi="Calibri" w:eastAsia="Microsoft YaHei" w:cs="Calibri"/>
          <w:color w:val="1F2937"/>
          <w:sz w:val="19"/>
        </w:rPr>
        <w:t>endorse → endorsement（-ment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flat shoes</w:t>
      </w:r>
      <w:r>
        <w:rPr>
          <w:rFonts w:ascii="Calibri" w:hAnsi="Calibri" w:eastAsia="Microsoft YaHei" w:cs="Calibri"/>
          <w:i/>
          <w:color w:val="667085"/>
          <w:sz w:val="19"/>
        </w:rPr>
        <w:t xml:space="preserve">  /flæt 'ʃu:z/</w:t>
      </w:r>
      <w:r>
        <w:rPr>
          <w:rFonts w:ascii="Calibri" w:hAnsi="Calibri" w:eastAsia="Microsoft YaHei" w:cs="Calibri"/>
          <w:color w:val="1F2937"/>
          <w:sz w:val="20"/>
        </w:rPr>
        <w:t xml:space="preserve">  </w:t>
      </w:r>
      <w:r>
        <w:rPr>
          <w:rFonts w:ascii="Calibri" w:hAnsi="Calibri" w:eastAsia="Microsoft YaHei" w:cs="Calibri"/>
          <w:color w:val="1F2937"/>
          <w:sz w:val="20"/>
        </w:rPr>
        <w:t>短语·—平底鞋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flat shoes</w:t>
      </w:r>
    </w:p>
    <w:p>
      <w:pPr>
        <w:pStyle w:val="Definition"/>
      </w:pPr>
      <w:r>
        <w:rPr>
          <w:rFonts w:ascii="Calibri" w:hAnsi="Calibri" w:eastAsia="Microsoft YaHei" w:cs="Calibri"/>
          <w:b/>
          <w:color w:val="1F4D78"/>
          <w:sz w:val="21"/>
        </w:rPr>
        <w:t>maturation</w:t>
      </w:r>
      <w:r>
        <w:rPr>
          <w:rFonts w:ascii="Calibri" w:hAnsi="Calibri" w:eastAsia="Microsoft YaHei" w:cs="Calibri"/>
          <w:i/>
          <w:color w:val="667085"/>
          <w:sz w:val="19"/>
        </w:rPr>
        <w:t xml:space="preserve">  /ˌmætʃuˈreɪʃn/</w:t>
      </w:r>
      <w:r>
        <w:rPr>
          <w:rFonts w:ascii="Calibri" w:hAnsi="Calibri" w:eastAsia="Microsoft YaHei" w:cs="Calibri"/>
          <w:color w:val="1F2937"/>
          <w:sz w:val="20"/>
        </w:rPr>
        <w:t xml:space="preserve">  </w:t>
      </w:r>
      <w:r>
        <w:rPr>
          <w:rFonts w:ascii="Calibri" w:hAnsi="Calibri" w:eastAsia="Microsoft YaHei" w:cs="Calibri"/>
          <w:color w:val="1F2937"/>
          <w:sz w:val="20"/>
        </w:rPr>
        <w:t>名词·成熟【同根】mature adj. 成熟的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22 September</w:t>
      </w:r>
      <w:r>
        <w:rPr>
          <w:rFonts w:ascii="Calibri" w:hAnsi="Calibri" w:eastAsia="Microsoft YaHei" w:cs="Calibri"/>
          <w:i/>
          <w:color w:val="667085"/>
          <w:sz w:val="19"/>
        </w:rPr>
        <w:t xml:space="preserve">  /t w ˈɛ n t i t ˈuː sɛpˈtɛmbə/</w:t>
      </w:r>
      <w:r>
        <w:rPr>
          <w:rFonts w:ascii="Calibri" w:hAnsi="Calibri" w:eastAsia="Microsoft YaHei" w:cs="Calibri"/>
          <w:color w:val="1F2937"/>
          <w:sz w:val="20"/>
        </w:rPr>
        <w:t xml:space="preserve">  </w:t>
      </w:r>
      <w:r>
        <w:rPr>
          <w:rFonts w:ascii="Calibri" w:hAnsi="Calibri" w:eastAsia="Microsoft YaHei" w:cs="Calibri"/>
          <w:color w:val="1F2937"/>
          <w:sz w:val="20"/>
        </w:rPr>
        <w:t>短语·9月22日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22 September</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24｜相关机构以程序、成本或风险说明自身立场，形成可辩论的IELTS主题张力；夜班列车经过时，江穗在玻璃倒影里默念 </w:t>
      </w:r>
      <w:r>
        <w:rPr>
          <w:rFonts w:ascii="Calibri" w:hAnsi="Calibri" w:eastAsia="Microsoft YaHei" w:cs="Calibri"/>
          <w:b/>
          <w:color w:val="0B2545"/>
          <w:sz w:val="21"/>
        </w:rPr>
        <w:t>individual</w:t>
      </w:r>
      <w:r>
        <w:rPr>
          <w:rFonts w:ascii="Calibri" w:hAnsi="Calibri" w:eastAsia="Microsoft YaHei" w:cs="Calibri"/>
          <w:color w:val="9B1C1C"/>
          <w:sz w:val="20"/>
        </w:rPr>
        <w:t>（个人，个体）</w:t>
      </w:r>
      <w:r>
        <w:rPr>
          <w:rFonts w:ascii="Calibri" w:hAnsi="Calibri" w:eastAsia="Microsoft YaHei" w:cs="Calibri"/>
          <w:color w:val="1F2937"/>
          <w:sz w:val="21"/>
        </w:rPr>
        <w:t>、</w:t>
      </w:r>
      <w:r>
        <w:rPr>
          <w:rFonts w:ascii="Calibri" w:hAnsi="Calibri" w:eastAsia="Microsoft YaHei" w:cs="Calibri"/>
          <w:b/>
          <w:color w:val="0B2545"/>
          <w:sz w:val="21"/>
        </w:rPr>
        <w:t>world</w:t>
      </w:r>
      <w:r>
        <w:rPr>
          <w:rFonts w:ascii="Calibri" w:hAnsi="Calibri" w:eastAsia="Microsoft YaHei" w:cs="Calibri"/>
          <w:color w:val="9B1C1C"/>
          <w:sz w:val="20"/>
        </w:rPr>
        <w:t>（世界，地球，...界，领域，世间，全世界）</w:t>
      </w:r>
      <w:r>
        <w:rPr>
          <w:rFonts w:ascii="Calibri" w:hAnsi="Calibri" w:eastAsia="Microsoft YaHei" w:cs="Calibri"/>
          <w:color w:val="1F2937"/>
          <w:sz w:val="21"/>
        </w:rPr>
        <w:t>、</w:t>
      </w:r>
      <w:r>
        <w:rPr>
          <w:rFonts w:ascii="Calibri" w:hAnsi="Calibri" w:eastAsia="Microsoft YaHei" w:cs="Calibri"/>
          <w:b/>
          <w:color w:val="0B2545"/>
          <w:sz w:val="21"/>
        </w:rPr>
        <w:t>dried</w:t>
      </w:r>
      <w:r>
        <w:rPr>
          <w:rFonts w:ascii="Calibri" w:hAnsi="Calibri" w:eastAsia="Microsoft YaHei" w:cs="Calibri"/>
          <w:color w:val="9B1C1C"/>
          <w:sz w:val="20"/>
        </w:rPr>
        <w:t>（使干(原形是dry)）</w:t>
      </w:r>
      <w:r>
        <w:rPr>
          <w:rFonts w:ascii="Calibri" w:hAnsi="Calibri" w:eastAsia="Microsoft YaHei" w:cs="Calibri"/>
          <w:color w:val="1F2937"/>
          <w:sz w:val="21"/>
        </w:rPr>
        <w:t>、</w:t>
      </w:r>
      <w:r>
        <w:rPr>
          <w:rFonts w:ascii="Calibri" w:hAnsi="Calibri" w:eastAsia="Microsoft YaHei" w:cs="Calibri"/>
          <w:b/>
          <w:color w:val="0B2545"/>
          <w:sz w:val="21"/>
        </w:rPr>
        <w:t>excerpt</w:t>
      </w:r>
      <w:r>
        <w:rPr>
          <w:rFonts w:ascii="Calibri" w:hAnsi="Calibri" w:eastAsia="Microsoft YaHei" w:cs="Calibri"/>
          <w:color w:val="9B1C1C"/>
          <w:sz w:val="20"/>
        </w:rPr>
        <w:t>（摘录， 引用）</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frequent headache</w:t>
      </w:r>
      <w:r>
        <w:rPr>
          <w:rFonts w:ascii="Calibri" w:hAnsi="Calibri" w:eastAsia="Microsoft YaHei" w:cs="Calibri"/>
          <w:color w:val="9B1C1C"/>
          <w:sz w:val="20"/>
        </w:rPr>
        <w:t>（经常头痛）</w:t>
      </w:r>
      <w:r>
        <w:rPr>
          <w:rFonts w:ascii="Calibri" w:hAnsi="Calibri" w:eastAsia="Microsoft YaHei" w:cs="Calibri"/>
          <w:color w:val="1F2937"/>
          <w:sz w:val="21"/>
        </w:rPr>
        <w:t>、</w:t>
      </w:r>
      <w:r>
        <w:rPr>
          <w:rFonts w:ascii="Calibri" w:hAnsi="Calibri" w:eastAsia="Microsoft YaHei" w:cs="Calibri"/>
          <w:b/>
          <w:color w:val="0B2545"/>
          <w:sz w:val="21"/>
        </w:rPr>
        <w:t>motivating</w:t>
      </w:r>
      <w:r>
        <w:rPr>
          <w:rFonts w:ascii="Calibri" w:hAnsi="Calibri" w:eastAsia="Microsoft YaHei" w:cs="Calibri"/>
          <w:color w:val="9B1C1C"/>
          <w:sz w:val="20"/>
        </w:rPr>
        <w:t>（激励人的【记忆】词根记忆:motivat(e)(激励)+ing(令人...的)→激励人的）</w:t>
      </w:r>
      <w:r>
        <w:rPr>
          <w:rFonts w:ascii="Calibri" w:hAnsi="Calibri" w:eastAsia="Microsoft YaHei" w:cs="Calibri"/>
          <w:color w:val="1F2937"/>
          <w:sz w:val="21"/>
        </w:rPr>
        <w:t>、</w:t>
      </w:r>
      <w:r>
        <w:rPr>
          <w:rFonts w:ascii="Calibri" w:hAnsi="Calibri" w:eastAsia="Microsoft YaHei" w:cs="Calibri"/>
          <w:b/>
          <w:color w:val="0B2545"/>
          <w:sz w:val="21"/>
        </w:rPr>
        <w:t>March 19th</w:t>
      </w:r>
      <w:r>
        <w:rPr>
          <w:rFonts w:ascii="Calibri" w:hAnsi="Calibri" w:eastAsia="Microsoft YaHei" w:cs="Calibri"/>
          <w:color w:val="9B1C1C"/>
          <w:sz w:val="20"/>
        </w:rPr>
        <w:t>（3月19日）</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individual</w:t>
      </w:r>
      <w:r>
        <w:rPr>
          <w:rFonts w:ascii="Calibri" w:hAnsi="Calibri" w:eastAsia="Microsoft YaHei" w:cs="Calibri"/>
          <w:i/>
          <w:color w:val="667085"/>
          <w:sz w:val="19"/>
        </w:rPr>
        <w:t xml:space="preserve">  /ˌɪndɪˈvɪdjʊəl/</w:t>
      </w:r>
      <w:r>
        <w:rPr>
          <w:rFonts w:ascii="Calibri" w:hAnsi="Calibri" w:eastAsia="Microsoft YaHei" w:cs="Calibri"/>
          <w:color w:val="1F2937"/>
          <w:sz w:val="20"/>
        </w:rPr>
        <w:t xml:space="preserve">  </w:t>
      </w:r>
      <w:r>
        <w:rPr>
          <w:rFonts w:ascii="Calibri" w:hAnsi="Calibri" w:eastAsia="Microsoft YaHei" w:cs="Calibri"/>
          <w:color w:val="1F2937"/>
          <w:sz w:val="20"/>
        </w:rPr>
        <w:t>名词·个人，个体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individual competition</w:t>
      </w:r>
    </w:p>
    <w:p>
      <w:pPr>
        <w:pStyle w:val="Definition"/>
      </w:pPr>
      <w:r>
        <w:rPr>
          <w:rFonts w:ascii="Calibri" w:hAnsi="Calibri" w:eastAsia="Microsoft YaHei" w:cs="Calibri"/>
          <w:b/>
          <w:color w:val="1F4D78"/>
          <w:sz w:val="21"/>
        </w:rPr>
        <w:t>world</w:t>
      </w:r>
      <w:r>
        <w:rPr>
          <w:rFonts w:ascii="Calibri" w:hAnsi="Calibri" w:eastAsia="Microsoft YaHei" w:cs="Calibri"/>
          <w:i/>
          <w:color w:val="667085"/>
          <w:sz w:val="19"/>
        </w:rPr>
        <w:t xml:space="preserve">  /wɜːld/</w:t>
      </w:r>
      <w:r>
        <w:rPr>
          <w:rFonts w:ascii="Calibri" w:hAnsi="Calibri" w:eastAsia="Microsoft YaHei" w:cs="Calibri"/>
          <w:color w:val="1F2937"/>
          <w:sz w:val="20"/>
        </w:rPr>
        <w:t xml:space="preserve">  </w:t>
      </w:r>
      <w:r>
        <w:rPr>
          <w:rFonts w:ascii="Calibri" w:hAnsi="Calibri" w:eastAsia="Microsoft YaHei" w:cs="Calibri"/>
          <w:color w:val="1F2937"/>
          <w:sz w:val="20"/>
        </w:rPr>
        <w:t>名词·世界，地球，...界，领域，世间，全世界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known world</w:t>
      </w:r>
    </w:p>
    <w:p>
      <w:pPr>
        <w:pStyle w:val="Definition"/>
      </w:pPr>
      <w:r>
        <w:rPr>
          <w:rFonts w:ascii="Calibri" w:hAnsi="Calibri" w:eastAsia="Microsoft YaHei" w:cs="Calibri"/>
          <w:b/>
          <w:color w:val="1F4D78"/>
          <w:sz w:val="21"/>
        </w:rPr>
        <w:t>dried</w:t>
      </w:r>
      <w:r>
        <w:rPr>
          <w:rFonts w:ascii="Calibri" w:hAnsi="Calibri" w:eastAsia="Microsoft YaHei" w:cs="Calibri"/>
          <w:i/>
          <w:color w:val="667085"/>
          <w:sz w:val="19"/>
        </w:rPr>
        <w:t xml:space="preserve">  /draɪd/</w:t>
      </w:r>
      <w:r>
        <w:rPr>
          <w:rFonts w:ascii="Calibri" w:hAnsi="Calibri" w:eastAsia="Microsoft YaHei" w:cs="Calibri"/>
          <w:color w:val="1F2937"/>
          <w:sz w:val="20"/>
        </w:rPr>
        <w:t xml:space="preserve">  </w:t>
      </w:r>
      <w:r>
        <w:rPr>
          <w:rFonts w:ascii="Calibri" w:hAnsi="Calibri" w:eastAsia="Microsoft YaHei" w:cs="Calibri"/>
          <w:color w:val="1F2937"/>
          <w:sz w:val="20"/>
        </w:rPr>
        <w:t>动词·使干(原形是dry)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excerpt</w:t>
      </w:r>
      <w:r>
        <w:rPr>
          <w:rFonts w:ascii="Calibri" w:hAnsi="Calibri" w:eastAsia="Microsoft YaHei" w:cs="Calibri"/>
          <w:i/>
          <w:color w:val="667085"/>
          <w:sz w:val="19"/>
        </w:rPr>
        <w:t xml:space="preserve">  /ˈɛksɜːpt/</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名词/及物动词·摘录， 引用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frequent headache</w:t>
      </w:r>
      <w:r>
        <w:rPr>
          <w:rFonts w:ascii="Calibri" w:hAnsi="Calibri" w:eastAsia="Microsoft YaHei" w:cs="Calibri"/>
          <w:i/>
          <w:color w:val="667085"/>
          <w:sz w:val="19"/>
        </w:rPr>
        <w:t xml:space="preserve">  /ˈfriːkwənt ˈhɛdeɪk/</w:t>
      </w:r>
      <w:r>
        <w:rPr>
          <w:rFonts w:ascii="Calibri" w:hAnsi="Calibri" w:eastAsia="Microsoft YaHei" w:cs="Calibri"/>
          <w:color w:val="1F2937"/>
          <w:sz w:val="20"/>
        </w:rPr>
        <w:t xml:space="preserve">  </w:t>
      </w:r>
      <w:r>
        <w:rPr>
          <w:rFonts w:ascii="Calibri" w:hAnsi="Calibri" w:eastAsia="Microsoft YaHei" w:cs="Calibri"/>
          <w:color w:val="1F2937"/>
          <w:sz w:val="20"/>
        </w:rPr>
        <w:t>短语·经常头痛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frequent headache</w:t>
      </w:r>
    </w:p>
    <w:p>
      <w:pPr>
        <w:pStyle w:val="Definition"/>
      </w:pPr>
      <w:r>
        <w:rPr>
          <w:rFonts w:ascii="Calibri" w:hAnsi="Calibri" w:eastAsia="Microsoft YaHei" w:cs="Calibri"/>
          <w:b/>
          <w:color w:val="1F4D78"/>
          <w:sz w:val="21"/>
        </w:rPr>
        <w:t>motivating</w:t>
      </w:r>
      <w:r>
        <w:rPr>
          <w:rFonts w:ascii="Calibri" w:hAnsi="Calibri" w:eastAsia="Microsoft YaHei" w:cs="Calibri"/>
          <w:i/>
          <w:color w:val="667085"/>
          <w:sz w:val="19"/>
        </w:rPr>
        <w:t xml:space="preserve">  /ˌməʊtɪˈveɪtɪŋ/</w:t>
      </w:r>
      <w:r>
        <w:rPr>
          <w:rFonts w:ascii="Calibri" w:hAnsi="Calibri" w:eastAsia="Microsoft YaHei" w:cs="Calibri"/>
          <w:color w:val="1F2937"/>
          <w:sz w:val="20"/>
        </w:rPr>
        <w:t xml:space="preserve">  </w:t>
      </w:r>
      <w:r>
        <w:rPr>
          <w:rFonts w:ascii="Calibri" w:hAnsi="Calibri" w:eastAsia="Microsoft YaHei" w:cs="Calibri"/>
          <w:color w:val="1F2937"/>
          <w:sz w:val="20"/>
        </w:rPr>
        <w:t>形容词·激励人的【记忆】词根记忆:motivat(e)(激励)+ing(令人...的)→激励人的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March 19th</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短语·3月19日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March 19th</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IPA待核：无法由可靠词典或全部已解析组件生成；未解析发音组件：th；音标待核：未找到可追溯英式读音，不编造</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25｜江穗与陆岑提出一项具体请求，迫使制度方留下可追踪回应；会议纪要把 </w:t>
      </w:r>
      <w:r>
        <w:rPr>
          <w:rFonts w:ascii="Calibri" w:hAnsi="Calibri" w:eastAsia="Microsoft YaHei" w:cs="Calibri"/>
          <w:b/>
          <w:color w:val="0B2545"/>
          <w:sz w:val="21"/>
        </w:rPr>
        <w:t>maximum</w:t>
      </w:r>
      <w:r>
        <w:rPr>
          <w:rFonts w:ascii="Calibri" w:hAnsi="Calibri" w:eastAsia="Microsoft YaHei" w:cs="Calibri"/>
          <w:color w:val="9B1C1C"/>
          <w:sz w:val="20"/>
        </w:rPr>
        <w:t>（最大量，最大限度）</w:t>
      </w:r>
      <w:r>
        <w:rPr>
          <w:rFonts w:ascii="Calibri" w:hAnsi="Calibri" w:eastAsia="Microsoft YaHei" w:cs="Calibri"/>
          <w:color w:val="1F2937"/>
          <w:sz w:val="21"/>
        </w:rPr>
        <w:t>、</w:t>
      </w:r>
      <w:r>
        <w:rPr>
          <w:rFonts w:ascii="Calibri" w:hAnsi="Calibri" w:eastAsia="Microsoft YaHei" w:cs="Calibri"/>
          <w:b/>
          <w:color w:val="0B2545"/>
          <w:sz w:val="21"/>
        </w:rPr>
        <w:t>video recording</w:t>
      </w:r>
      <w:r>
        <w:rPr>
          <w:rFonts w:ascii="Calibri" w:hAnsi="Calibri" w:eastAsia="Microsoft YaHei" w:cs="Calibri"/>
          <w:color w:val="9B1C1C"/>
          <w:sz w:val="20"/>
        </w:rPr>
        <w:t>（录像）</w:t>
      </w:r>
      <w:r>
        <w:rPr>
          <w:rFonts w:ascii="Calibri" w:hAnsi="Calibri" w:eastAsia="Microsoft YaHei" w:cs="Calibri"/>
          <w:color w:val="1F2937"/>
          <w:sz w:val="21"/>
        </w:rPr>
        <w:t>、</w:t>
      </w:r>
      <w:r>
        <w:rPr>
          <w:rFonts w:ascii="Calibri" w:hAnsi="Calibri" w:eastAsia="Microsoft YaHei" w:cs="Calibri"/>
          <w:b/>
          <w:color w:val="0B2545"/>
          <w:sz w:val="21"/>
        </w:rPr>
        <w:t>envelop</w:t>
      </w:r>
      <w:r>
        <w:rPr>
          <w:rFonts w:ascii="Calibri" w:hAnsi="Calibri" w:eastAsia="Microsoft YaHei" w:cs="Calibri"/>
          <w:color w:val="9B1C1C"/>
          <w:sz w:val="20"/>
        </w:rPr>
        <w:t>（包，围绕）</w:t>
      </w:r>
      <w:r>
        <w:rPr>
          <w:rFonts w:ascii="Calibri" w:hAnsi="Calibri" w:eastAsia="Microsoft YaHei" w:cs="Calibri"/>
          <w:color w:val="1F2937"/>
          <w:sz w:val="21"/>
        </w:rPr>
        <w:t>、</w:t>
      </w:r>
      <w:r>
        <w:rPr>
          <w:rFonts w:ascii="Calibri" w:hAnsi="Calibri" w:eastAsia="Microsoft YaHei" w:cs="Calibri"/>
          <w:b/>
          <w:color w:val="0B2545"/>
          <w:sz w:val="21"/>
        </w:rPr>
        <w:t>fast</w:t>
      </w:r>
      <w:r>
        <w:rPr>
          <w:rFonts w:ascii="Calibri" w:hAnsi="Calibri" w:eastAsia="Microsoft YaHei" w:cs="Calibri"/>
          <w:color w:val="9B1C1C"/>
          <w:sz w:val="20"/>
        </w:rPr>
        <w:t>（快的，迅速的，坚固的ad. 紧紧地，迅速地）</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going green</w:t>
      </w:r>
      <w:r>
        <w:rPr>
          <w:rFonts w:ascii="Calibri" w:hAnsi="Calibri" w:eastAsia="Microsoft YaHei" w:cs="Calibri"/>
          <w:color w:val="9B1C1C"/>
          <w:sz w:val="20"/>
        </w:rPr>
        <w:t>（走绿色环保路线(授课中有关未来电子商务模式的一个大标题)）</w:t>
      </w:r>
      <w:r>
        <w:rPr>
          <w:rFonts w:ascii="Calibri" w:hAnsi="Calibri" w:eastAsia="Microsoft YaHei" w:cs="Calibri"/>
          <w:color w:val="1F2937"/>
          <w:sz w:val="21"/>
        </w:rPr>
        <w:t>、</w:t>
      </w:r>
      <w:r>
        <w:rPr>
          <w:rFonts w:ascii="Calibri" w:hAnsi="Calibri" w:eastAsia="Microsoft YaHei" w:cs="Calibri"/>
          <w:b/>
          <w:color w:val="0B2545"/>
          <w:sz w:val="21"/>
        </w:rPr>
        <w:t>officeholder</w:t>
      </w:r>
      <w:r>
        <w:rPr>
          <w:rFonts w:ascii="Calibri" w:hAnsi="Calibri" w:eastAsia="Microsoft YaHei" w:cs="Calibri"/>
          <w:color w:val="9B1C1C"/>
          <w:sz w:val="20"/>
        </w:rPr>
        <w:t>（政府官员，任公职者）</w:t>
      </w:r>
      <w:r>
        <w:rPr>
          <w:rFonts w:ascii="Calibri" w:hAnsi="Calibri" w:eastAsia="Microsoft YaHei" w:cs="Calibri"/>
          <w:color w:val="1F2937"/>
          <w:sz w:val="21"/>
        </w:rPr>
        <w:t>、</w:t>
      </w:r>
      <w:r>
        <w:rPr>
          <w:rFonts w:ascii="Calibri" w:hAnsi="Calibri" w:eastAsia="Microsoft YaHei" w:cs="Calibri"/>
          <w:b/>
          <w:color w:val="0B2545"/>
          <w:sz w:val="21"/>
        </w:rPr>
        <w:t>My granddad is in his 70s now and he's a benevolent man.</w:t>
      </w:r>
      <w:r>
        <w:rPr>
          <w:rFonts w:ascii="Calibri" w:hAnsi="Calibri" w:eastAsia="Microsoft YaHei" w:cs="Calibri"/>
          <w:color w:val="9B1C1C"/>
          <w:sz w:val="20"/>
        </w:rPr>
        <w:t>（我爷爷现在70多岁了，他是一个很慈祥的人）</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maximum</w:t>
      </w:r>
      <w:r>
        <w:rPr>
          <w:rFonts w:ascii="Calibri" w:hAnsi="Calibri" w:eastAsia="Microsoft YaHei" w:cs="Calibri"/>
          <w:i/>
          <w:color w:val="667085"/>
          <w:sz w:val="19"/>
        </w:rPr>
        <w:t xml:space="preserve">  /ˈmæksɪməm/</w:t>
      </w:r>
      <w:r>
        <w:rPr>
          <w:rFonts w:ascii="Calibri" w:hAnsi="Calibri" w:eastAsia="Microsoft YaHei" w:cs="Calibri"/>
          <w:color w:val="1F2937"/>
          <w:sz w:val="20"/>
        </w:rPr>
        <w:t xml:space="preserve">  </w:t>
      </w:r>
      <w:r>
        <w:rPr>
          <w:rFonts w:ascii="Calibri" w:hAnsi="Calibri" w:eastAsia="Microsoft YaHei" w:cs="Calibri"/>
          <w:color w:val="1F2937"/>
          <w:sz w:val="20"/>
        </w:rPr>
        <w:t>名词·最大量，最大限度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maximum price</w:t>
      </w:r>
    </w:p>
    <w:p>
      <w:pPr>
        <w:pStyle w:val="Definition"/>
      </w:pPr>
      <w:r>
        <w:rPr>
          <w:rFonts w:ascii="Calibri" w:hAnsi="Calibri" w:eastAsia="Microsoft YaHei" w:cs="Calibri"/>
          <w:b/>
          <w:color w:val="1F4D78"/>
          <w:sz w:val="21"/>
        </w:rPr>
        <w:t>video recording</w:t>
      </w:r>
      <w:r>
        <w:rPr>
          <w:rFonts w:ascii="Calibri" w:hAnsi="Calibri" w:eastAsia="Microsoft YaHei" w:cs="Calibri"/>
          <w:i/>
          <w:color w:val="667085"/>
          <w:sz w:val="19"/>
        </w:rPr>
        <w:t xml:space="preserve">  /ˈvɪdɪəʊ rɪˈkɔːrdɪŋ/</w:t>
      </w:r>
      <w:r>
        <w:rPr>
          <w:rFonts w:ascii="Calibri" w:hAnsi="Calibri" w:eastAsia="Microsoft YaHei" w:cs="Calibri"/>
          <w:color w:val="1F2937"/>
          <w:sz w:val="20"/>
        </w:rPr>
        <w:t xml:space="preserve">  </w:t>
      </w:r>
      <w:r>
        <w:rPr>
          <w:rFonts w:ascii="Calibri" w:hAnsi="Calibri" w:eastAsia="Microsoft YaHei" w:cs="Calibri"/>
          <w:color w:val="1F2937"/>
          <w:sz w:val="20"/>
        </w:rPr>
        <w:t>名词·录像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video recording</w:t>
      </w:r>
    </w:p>
    <w:p>
      <w:pPr>
        <w:pStyle w:val="Definition"/>
      </w:pPr>
      <w:r>
        <w:rPr>
          <w:rFonts w:ascii="Calibri" w:hAnsi="Calibri" w:eastAsia="Microsoft YaHei" w:cs="Calibri"/>
          <w:b/>
          <w:color w:val="1F4D78"/>
          <w:sz w:val="21"/>
        </w:rPr>
        <w:t>envelop</w:t>
      </w:r>
      <w:r>
        <w:rPr>
          <w:rFonts w:ascii="Calibri" w:hAnsi="Calibri" w:eastAsia="Microsoft YaHei" w:cs="Calibri"/>
          <w:i/>
          <w:color w:val="667085"/>
          <w:sz w:val="19"/>
        </w:rPr>
        <w:t xml:space="preserve">  /ɪnˈvɛləp/</w:t>
      </w:r>
      <w:r>
        <w:rPr>
          <w:rFonts w:ascii="Calibri" w:hAnsi="Calibri" w:eastAsia="Microsoft YaHei" w:cs="Calibri"/>
          <w:color w:val="1F2937"/>
          <w:sz w:val="20"/>
        </w:rPr>
        <w:t xml:space="preserve">  </w:t>
      </w:r>
      <w:r>
        <w:rPr>
          <w:rFonts w:ascii="Calibri" w:hAnsi="Calibri" w:eastAsia="Microsoft YaHei" w:cs="Calibri"/>
          <w:color w:val="1F2937"/>
          <w:sz w:val="20"/>
        </w:rPr>
        <w:t>动词·包，围绕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fast</w:t>
      </w:r>
      <w:r>
        <w:rPr>
          <w:rFonts w:ascii="Calibri" w:hAnsi="Calibri" w:eastAsia="Microsoft YaHei" w:cs="Calibri"/>
          <w:i/>
          <w:color w:val="667085"/>
          <w:sz w:val="19"/>
        </w:rPr>
        <w:t xml:space="preserve">  /fɑːst/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单词（词性待核）·快的，迅速的，坚固的ad. 紧紧地，迅速地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fast food shop</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going green</w:t>
      </w:r>
      <w:r>
        <w:rPr>
          <w:rFonts w:ascii="Calibri" w:hAnsi="Calibri" w:eastAsia="Microsoft YaHei" w:cs="Calibri"/>
          <w:i/>
          <w:color w:val="667085"/>
          <w:sz w:val="19"/>
        </w:rPr>
        <w:t xml:space="preserve">  /ɡˈəʊɪŋ griːn/</w:t>
      </w:r>
      <w:r>
        <w:rPr>
          <w:rFonts w:ascii="Calibri" w:hAnsi="Calibri" w:eastAsia="Microsoft YaHei" w:cs="Calibri"/>
          <w:color w:val="1F2937"/>
          <w:sz w:val="20"/>
        </w:rPr>
        <w:t xml:space="preserve">  </w:t>
      </w:r>
      <w:r>
        <w:rPr>
          <w:rFonts w:ascii="Calibri" w:hAnsi="Calibri" w:eastAsia="Microsoft YaHei" w:cs="Calibri"/>
          <w:color w:val="1F2937"/>
          <w:sz w:val="20"/>
        </w:rPr>
        <w:t>短语·走绿色环保路线(授课中有关未来电子商务模式的一个大标题)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going green</w:t>
      </w:r>
    </w:p>
    <w:p>
      <w:pPr>
        <w:pStyle w:val="Definition"/>
      </w:pPr>
      <w:r>
        <w:rPr>
          <w:rFonts w:ascii="Calibri" w:hAnsi="Calibri" w:eastAsia="Microsoft YaHei" w:cs="Calibri"/>
          <w:b/>
          <w:color w:val="1F4D78"/>
          <w:sz w:val="21"/>
        </w:rPr>
        <w:t>officeholder</w:t>
      </w:r>
      <w:r>
        <w:rPr>
          <w:rFonts w:ascii="Calibri" w:hAnsi="Calibri" w:eastAsia="Microsoft YaHei" w:cs="Calibri"/>
          <w:i/>
          <w:color w:val="667085"/>
          <w:sz w:val="19"/>
        </w:rPr>
        <w:t xml:space="preserve">  /ˈɒfɪsˌhəʊldə(r)/</w:t>
      </w:r>
      <w:r>
        <w:rPr>
          <w:rFonts w:ascii="Calibri" w:hAnsi="Calibri" w:eastAsia="Microsoft YaHei" w:cs="Calibri"/>
          <w:color w:val="1F2937"/>
          <w:sz w:val="20"/>
        </w:rPr>
        <w:t xml:space="preserve">  </w:t>
      </w:r>
      <w:r>
        <w:rPr>
          <w:rFonts w:ascii="Calibri" w:hAnsi="Calibri" w:eastAsia="Microsoft YaHei" w:cs="Calibri"/>
          <w:color w:val="1F2937"/>
          <w:sz w:val="20"/>
        </w:rPr>
        <w:t>名词·政府官员，任公职者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granddad is in his 70s now and he's a benevolent man.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例句句型·我爷爷现在70多岁了，他是一个很慈祥的人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granddad is in his 70s now and he's a benevolent man.</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IPA待核：无法由可靠词典或全部已解析组件生成；未解析发音组件：he's；音标待核：未找到可追溯英式读音，不编造</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26｜外部阻力成形：对方律师抓住微小日期误差，企图否定整份证词；电话那端只肯承认 </w:t>
      </w:r>
      <w:r>
        <w:rPr>
          <w:rFonts w:ascii="Calibri" w:hAnsi="Calibri" w:eastAsia="Microsoft YaHei" w:cs="Calibri"/>
          <w:b/>
          <w:color w:val="0B2545"/>
          <w:sz w:val="21"/>
        </w:rPr>
        <w:t>purse</w:t>
      </w:r>
      <w:r>
        <w:rPr>
          <w:rFonts w:ascii="Calibri" w:hAnsi="Calibri" w:eastAsia="Microsoft YaHei" w:cs="Calibri"/>
          <w:color w:val="9B1C1C"/>
          <w:sz w:val="20"/>
        </w:rPr>
        <w:t>（钱包）</w:t>
      </w:r>
      <w:r>
        <w:rPr>
          <w:rFonts w:ascii="Calibri" w:hAnsi="Calibri" w:eastAsia="Microsoft YaHei" w:cs="Calibri"/>
          <w:color w:val="1F2937"/>
          <w:sz w:val="21"/>
        </w:rPr>
        <w:t>、</w:t>
      </w:r>
      <w:r>
        <w:rPr>
          <w:rFonts w:ascii="Calibri" w:hAnsi="Calibri" w:eastAsia="Microsoft YaHei" w:cs="Calibri"/>
          <w:b/>
          <w:color w:val="0B2545"/>
          <w:sz w:val="21"/>
        </w:rPr>
        <w:t>abundance</w:t>
      </w:r>
      <w:r>
        <w:rPr>
          <w:rFonts w:ascii="Calibri" w:hAnsi="Calibri" w:eastAsia="Microsoft YaHei" w:cs="Calibri"/>
          <w:color w:val="9B1C1C"/>
          <w:sz w:val="20"/>
        </w:rPr>
        <w:t>（丰富）</w:t>
      </w:r>
      <w:r>
        <w:rPr>
          <w:rFonts w:ascii="Calibri" w:hAnsi="Calibri" w:eastAsia="Microsoft YaHei" w:cs="Calibri"/>
          <w:color w:val="1F2937"/>
          <w:sz w:val="21"/>
        </w:rPr>
        <w:t>、</w:t>
      </w:r>
      <w:r>
        <w:rPr>
          <w:rFonts w:ascii="Calibri" w:hAnsi="Calibri" w:eastAsia="Microsoft YaHei" w:cs="Calibri"/>
          <w:b/>
          <w:color w:val="0B2545"/>
          <w:sz w:val="21"/>
        </w:rPr>
        <w:t>finally</w:t>
      </w:r>
      <w:r>
        <w:rPr>
          <w:rFonts w:ascii="Calibri" w:hAnsi="Calibri" w:eastAsia="Microsoft YaHei" w:cs="Calibri"/>
          <w:color w:val="9B1C1C"/>
          <w:sz w:val="20"/>
        </w:rPr>
        <w:t>（最后，最终，决定性地）</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flake</w:t>
      </w:r>
      <w:r>
        <w:rPr>
          <w:rFonts w:ascii="Calibri" w:hAnsi="Calibri" w:eastAsia="Microsoft YaHei" w:cs="Calibri"/>
          <w:color w:val="9B1C1C"/>
          <w:sz w:val="20"/>
        </w:rPr>
        <w:t>（薄片，撒落）</w:t>
      </w:r>
      <w:r>
        <w:rPr>
          <w:rFonts w:ascii="Calibri" w:hAnsi="Calibri" w:eastAsia="Microsoft YaHei" w:cs="Calibri"/>
          <w:color w:val="1F2937"/>
          <w:sz w:val="21"/>
        </w:rPr>
        <w:t>、</w:t>
      </w:r>
      <w:r>
        <w:rPr>
          <w:rFonts w:ascii="Calibri" w:hAnsi="Calibri" w:eastAsia="Microsoft YaHei" w:cs="Calibri"/>
          <w:b/>
          <w:color w:val="0B2545"/>
          <w:sz w:val="21"/>
        </w:rPr>
        <w:t>group talk</w:t>
      </w:r>
      <w:r>
        <w:rPr>
          <w:rFonts w:ascii="Calibri" w:hAnsi="Calibri" w:eastAsia="Microsoft YaHei" w:cs="Calibri"/>
          <w:color w:val="9B1C1C"/>
          <w:sz w:val="20"/>
        </w:rPr>
        <w:t>（小组讨论）</w:t>
      </w:r>
      <w:r>
        <w:rPr>
          <w:rFonts w:ascii="Calibri" w:hAnsi="Calibri" w:eastAsia="Microsoft YaHei" w:cs="Calibri"/>
          <w:color w:val="1F2937"/>
          <w:sz w:val="21"/>
        </w:rPr>
        <w:t>、</w:t>
      </w:r>
      <w:r>
        <w:rPr>
          <w:rFonts w:ascii="Calibri" w:hAnsi="Calibri" w:eastAsia="Microsoft YaHei" w:cs="Calibri"/>
          <w:b/>
          <w:color w:val="0B2545"/>
          <w:sz w:val="21"/>
        </w:rPr>
        <w:t>pairs</w:t>
      </w:r>
      <w:r>
        <w:rPr>
          <w:rFonts w:ascii="Calibri" w:hAnsi="Calibri" w:eastAsia="Microsoft YaHei" w:cs="Calibri"/>
          <w:color w:val="9B1C1C"/>
          <w:sz w:val="20"/>
        </w:rPr>
        <w:t>（夫妇，一副(pair的复数)）</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purse</w:t>
      </w:r>
      <w:r>
        <w:rPr>
          <w:rFonts w:ascii="Calibri" w:hAnsi="Calibri" w:eastAsia="Microsoft YaHei" w:cs="Calibri"/>
          <w:i/>
          <w:color w:val="667085"/>
          <w:sz w:val="19"/>
        </w:rPr>
        <w:t xml:space="preserve">  /pɜːs/</w:t>
      </w:r>
      <w:r>
        <w:rPr>
          <w:rFonts w:ascii="Calibri" w:hAnsi="Calibri" w:eastAsia="Microsoft YaHei" w:cs="Calibri"/>
          <w:color w:val="1F2937"/>
          <w:sz w:val="20"/>
        </w:rPr>
        <w:t xml:space="preserve">  </w:t>
      </w:r>
      <w:r>
        <w:rPr>
          <w:rFonts w:ascii="Calibri" w:hAnsi="Calibri" w:eastAsia="Microsoft YaHei" w:cs="Calibri"/>
          <w:color w:val="1F2937"/>
          <w:sz w:val="20"/>
        </w:rPr>
        <w:t>名词·钱包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stuff of purse</w:t>
      </w:r>
    </w:p>
    <w:p>
      <w:pPr>
        <w:pStyle w:val="Definition"/>
      </w:pPr>
      <w:r>
        <w:rPr>
          <w:rFonts w:ascii="Calibri" w:hAnsi="Calibri" w:eastAsia="Microsoft YaHei" w:cs="Calibri"/>
          <w:b/>
          <w:color w:val="1F4D78"/>
          <w:sz w:val="21"/>
        </w:rPr>
        <w:t>abundance</w:t>
      </w:r>
      <w:r>
        <w:rPr>
          <w:rFonts w:ascii="Calibri" w:hAnsi="Calibri" w:eastAsia="Microsoft YaHei" w:cs="Calibri"/>
          <w:i/>
          <w:color w:val="667085"/>
          <w:sz w:val="19"/>
        </w:rPr>
        <w:t xml:space="preserve">  /əˈbʌndəns/</w:t>
      </w:r>
      <w:r>
        <w:rPr>
          <w:rFonts w:ascii="Calibri" w:hAnsi="Calibri" w:eastAsia="Microsoft YaHei" w:cs="Calibri"/>
          <w:color w:val="1F2937"/>
          <w:sz w:val="20"/>
        </w:rPr>
        <w:t xml:space="preserve">  </w:t>
      </w:r>
      <w:r>
        <w:rPr>
          <w:rFonts w:ascii="Calibri" w:hAnsi="Calibri" w:eastAsia="Microsoft YaHei" w:cs="Calibri"/>
          <w:color w:val="1F2937"/>
          <w:sz w:val="20"/>
        </w:rPr>
        <w:t>名词·丰富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finally</w:t>
      </w:r>
      <w:r>
        <w:rPr>
          <w:rFonts w:ascii="Calibri" w:hAnsi="Calibri" w:eastAsia="Microsoft YaHei" w:cs="Calibri"/>
          <w:i/>
          <w:color w:val="667085"/>
          <w:sz w:val="19"/>
        </w:rPr>
        <w:t xml:space="preserve">  /ˈfaɪnəli/</w:t>
      </w:r>
      <w:r>
        <w:rPr>
          <w:rFonts w:ascii="Calibri" w:hAnsi="Calibri" w:eastAsia="Microsoft YaHei" w:cs="Calibri"/>
          <w:color w:val="1F2937"/>
          <w:sz w:val="20"/>
        </w:rPr>
        <w:t xml:space="preserve">  </w:t>
      </w:r>
      <w:r>
        <w:rPr>
          <w:rFonts w:ascii="Calibri" w:hAnsi="Calibri" w:eastAsia="Microsoft YaHei" w:cs="Calibri"/>
          <w:color w:val="1F2937"/>
          <w:sz w:val="20"/>
        </w:rPr>
        <w:t>副词·最后，最终，决定性地</w:t>
      </w:r>
      <w:r>
        <w:br/>
      </w:r>
      <w:r>
        <w:rPr>
          <w:rFonts w:ascii="Calibri" w:hAnsi="Calibri" w:eastAsia="Microsoft YaHei" w:cs="Calibri"/>
          <w:b/>
          <w:color w:val="7A5A00"/>
          <w:sz w:val="19"/>
        </w:rPr>
        <w:t>构/源/族：</w:t>
      </w:r>
      <w:r>
        <w:rPr>
          <w:rFonts w:ascii="Calibri" w:hAnsi="Calibri" w:eastAsia="Microsoft YaHei" w:cs="Calibri"/>
          <w:color w:val="1F2937"/>
          <w:sz w:val="19"/>
        </w:rPr>
        <w:t>final → finally（-ly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flake</w:t>
      </w:r>
      <w:r>
        <w:rPr>
          <w:rFonts w:ascii="Calibri" w:hAnsi="Calibri" w:eastAsia="Microsoft YaHei" w:cs="Calibri"/>
          <w:i/>
          <w:color w:val="667085"/>
          <w:sz w:val="19"/>
        </w:rPr>
        <w:t xml:space="preserve">  /fleɪk/</w:t>
      </w:r>
      <w:r>
        <w:rPr>
          <w:rFonts w:ascii="Calibri" w:hAnsi="Calibri" w:eastAsia="Microsoft YaHei" w:cs="Calibri"/>
          <w:color w:val="1F2937"/>
          <w:sz w:val="20"/>
        </w:rPr>
        <w:t xml:space="preserve">  </w:t>
      </w:r>
      <w:r>
        <w:rPr>
          <w:rFonts w:ascii="Calibri" w:hAnsi="Calibri" w:eastAsia="Microsoft YaHei" w:cs="Calibri"/>
          <w:color w:val="1F2937"/>
          <w:sz w:val="20"/>
        </w:rPr>
        <w:t>名词/不及物动词·薄片，撒落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group talk</w:t>
      </w:r>
      <w:r>
        <w:rPr>
          <w:rFonts w:ascii="Calibri" w:hAnsi="Calibri" w:eastAsia="Microsoft YaHei" w:cs="Calibri"/>
          <w:i/>
          <w:color w:val="667085"/>
          <w:sz w:val="19"/>
        </w:rPr>
        <w:t xml:space="preserve">  /gruːp tɔːk/</w:t>
      </w:r>
      <w:r>
        <w:rPr>
          <w:rFonts w:ascii="Calibri" w:hAnsi="Calibri" w:eastAsia="Microsoft YaHei" w:cs="Calibri"/>
          <w:color w:val="1F2937"/>
          <w:sz w:val="20"/>
        </w:rPr>
        <w:t xml:space="preserve">  </w:t>
      </w:r>
      <w:r>
        <w:rPr>
          <w:rFonts w:ascii="Calibri" w:hAnsi="Calibri" w:eastAsia="Microsoft YaHei" w:cs="Calibri"/>
          <w:color w:val="1F2937"/>
          <w:sz w:val="20"/>
        </w:rPr>
        <w:t>短语·小组讨论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group talk</w:t>
      </w:r>
    </w:p>
    <w:p>
      <w:pPr>
        <w:pStyle w:val="Definition"/>
      </w:pPr>
      <w:r>
        <w:rPr>
          <w:rFonts w:ascii="Calibri" w:hAnsi="Calibri" w:eastAsia="Microsoft YaHei" w:cs="Calibri"/>
          <w:b/>
          <w:color w:val="1F4D78"/>
          <w:sz w:val="21"/>
        </w:rPr>
        <w:t>pairs</w:t>
      </w:r>
      <w:r>
        <w:rPr>
          <w:rFonts w:ascii="Calibri" w:hAnsi="Calibri" w:eastAsia="Microsoft YaHei" w:cs="Calibri"/>
          <w:i/>
          <w:color w:val="667085"/>
          <w:sz w:val="19"/>
        </w:rPr>
        <w:t xml:space="preserve">  /peəz/</w:t>
      </w:r>
      <w:r>
        <w:rPr>
          <w:rFonts w:ascii="Calibri" w:hAnsi="Calibri" w:eastAsia="Microsoft YaHei" w:cs="Calibri"/>
          <w:color w:val="1F2937"/>
          <w:sz w:val="20"/>
        </w:rPr>
        <w:t xml:space="preserve">  </w:t>
      </w:r>
      <w:r>
        <w:rPr>
          <w:rFonts w:ascii="Calibri" w:hAnsi="Calibri" w:eastAsia="Microsoft YaHei" w:cs="Calibri"/>
          <w:color w:val="1F2937"/>
          <w:sz w:val="20"/>
        </w:rPr>
        <w:t>名词·夫妇，一副(pair的复数)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three pairs</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27｜阻力立即影响证据保存、证人安全或普通人的生活；江穗把 </w:t>
      </w:r>
      <w:r>
        <w:rPr>
          <w:rFonts w:ascii="Calibri" w:hAnsi="Calibri" w:eastAsia="Microsoft YaHei" w:cs="Calibri"/>
          <w:b/>
          <w:color w:val="0B2545"/>
          <w:sz w:val="21"/>
        </w:rPr>
        <w:t>sign</w:t>
      </w:r>
      <w:r>
        <w:rPr>
          <w:rFonts w:ascii="Calibri" w:hAnsi="Calibri" w:eastAsia="Microsoft YaHei" w:cs="Calibri"/>
          <w:color w:val="9B1C1C"/>
          <w:sz w:val="20"/>
        </w:rPr>
        <w:t>（记号，标志，征兆，v. 签名）</w:t>
      </w:r>
      <w:r>
        <w:rPr>
          <w:rFonts w:ascii="Calibri" w:hAnsi="Calibri" w:eastAsia="Microsoft YaHei" w:cs="Calibri"/>
          <w:color w:val="1F2937"/>
          <w:sz w:val="21"/>
        </w:rPr>
        <w:t>、</w:t>
      </w:r>
      <w:r>
        <w:rPr>
          <w:rFonts w:ascii="Calibri" w:hAnsi="Calibri" w:eastAsia="Microsoft YaHei" w:cs="Calibri"/>
          <w:b/>
          <w:color w:val="0B2545"/>
          <w:sz w:val="21"/>
        </w:rPr>
        <w:t>ballroom</w:t>
      </w:r>
      <w:r>
        <w:rPr>
          <w:rFonts w:ascii="Calibri" w:hAnsi="Calibri" w:eastAsia="Microsoft YaHei" w:cs="Calibri"/>
          <w:color w:val="9B1C1C"/>
          <w:sz w:val="20"/>
        </w:rPr>
        <w:t>（舞厅）</w:t>
      </w:r>
      <w:r>
        <w:rPr>
          <w:rFonts w:ascii="Calibri" w:hAnsi="Calibri" w:eastAsia="Microsoft YaHei" w:cs="Calibri"/>
          <w:color w:val="1F2937"/>
          <w:sz w:val="21"/>
        </w:rPr>
        <w:t>、</w:t>
      </w:r>
      <w:r>
        <w:rPr>
          <w:rFonts w:ascii="Calibri" w:hAnsi="Calibri" w:eastAsia="Microsoft YaHei" w:cs="Calibri"/>
          <w:b/>
          <w:color w:val="0B2545"/>
          <w:sz w:val="21"/>
        </w:rPr>
        <w:t>generic</w:t>
      </w:r>
      <w:r>
        <w:rPr>
          <w:rFonts w:ascii="Calibri" w:hAnsi="Calibri" w:eastAsia="Microsoft YaHei" w:cs="Calibri"/>
          <w:color w:val="9B1C1C"/>
          <w:sz w:val="20"/>
        </w:rPr>
        <w:t>（[生物]属的， 类的， 一般的， 普通的， 非特殊的）</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freely</w:t>
      </w:r>
      <w:r>
        <w:rPr>
          <w:rFonts w:ascii="Calibri" w:hAnsi="Calibri" w:eastAsia="Microsoft YaHei" w:cs="Calibri"/>
          <w:color w:val="9B1C1C"/>
          <w:sz w:val="20"/>
        </w:rPr>
        <w:t>（自由地，直率地）</w:t>
      </w:r>
      <w:r>
        <w:rPr>
          <w:rFonts w:ascii="Calibri" w:hAnsi="Calibri" w:eastAsia="Microsoft YaHei" w:cs="Calibri"/>
          <w:color w:val="1F2937"/>
          <w:sz w:val="21"/>
        </w:rPr>
        <w:t>、</w:t>
      </w:r>
      <w:r>
        <w:rPr>
          <w:rFonts w:ascii="Calibri" w:hAnsi="Calibri" w:eastAsia="Microsoft YaHei" w:cs="Calibri"/>
          <w:b/>
          <w:color w:val="0B2545"/>
          <w:sz w:val="21"/>
        </w:rPr>
        <w:t>high-rise flat</w:t>
      </w:r>
      <w:r>
        <w:rPr>
          <w:rFonts w:ascii="Calibri" w:hAnsi="Calibri" w:eastAsia="Microsoft YaHei" w:cs="Calibri"/>
          <w:color w:val="9B1C1C"/>
          <w:sz w:val="20"/>
        </w:rPr>
        <w:t>（高层公寓）</w:t>
      </w:r>
      <w:r>
        <w:rPr>
          <w:rFonts w:ascii="Calibri" w:hAnsi="Calibri" w:eastAsia="Microsoft YaHei" w:cs="Calibri"/>
          <w:color w:val="1F2937"/>
          <w:sz w:val="21"/>
        </w:rPr>
        <w:t>、</w:t>
      </w:r>
      <w:r>
        <w:rPr>
          <w:rFonts w:ascii="Calibri" w:hAnsi="Calibri" w:eastAsia="Microsoft YaHei" w:cs="Calibri"/>
          <w:b/>
          <w:color w:val="0B2545"/>
          <w:sz w:val="21"/>
        </w:rPr>
        <w:t>pharyngitis</w:t>
      </w:r>
      <w:r>
        <w:rPr>
          <w:rFonts w:ascii="Calibri" w:hAnsi="Calibri" w:eastAsia="Microsoft YaHei" w:cs="Calibri"/>
          <w:color w:val="9B1C1C"/>
          <w:sz w:val="20"/>
        </w:rPr>
        <w:t>（咽炎【搭配】chronic pharyngitis 慢性咽炎）</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sign</w:t>
      </w:r>
      <w:r>
        <w:rPr>
          <w:rFonts w:ascii="Calibri" w:hAnsi="Calibri" w:eastAsia="Microsoft YaHei" w:cs="Calibri"/>
          <w:i/>
          <w:color w:val="667085"/>
          <w:sz w:val="19"/>
        </w:rPr>
        <w:t xml:space="preserve">  /saɪn/</w:t>
      </w:r>
      <w:r>
        <w:rPr>
          <w:rFonts w:ascii="Calibri" w:hAnsi="Calibri" w:eastAsia="Microsoft YaHei" w:cs="Calibri"/>
          <w:color w:val="1F2937"/>
          <w:sz w:val="20"/>
        </w:rPr>
        <w:t xml:space="preserve">  </w:t>
      </w:r>
      <w:r>
        <w:rPr>
          <w:rFonts w:ascii="Calibri" w:hAnsi="Calibri" w:eastAsia="Microsoft YaHei" w:cs="Calibri"/>
          <w:color w:val="1F2937"/>
          <w:sz w:val="20"/>
        </w:rPr>
        <w:t>名词·记号，标志，征兆，v. 签名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sign of aging/ageing</w:t>
      </w:r>
    </w:p>
    <w:p>
      <w:pPr>
        <w:pStyle w:val="Definition"/>
      </w:pPr>
      <w:r>
        <w:rPr>
          <w:rFonts w:ascii="Calibri" w:hAnsi="Calibri" w:eastAsia="Microsoft YaHei" w:cs="Calibri"/>
          <w:b/>
          <w:color w:val="1F4D78"/>
          <w:sz w:val="21"/>
        </w:rPr>
        <w:t>ballroom</w:t>
      </w:r>
      <w:r>
        <w:rPr>
          <w:rFonts w:ascii="Calibri" w:hAnsi="Calibri" w:eastAsia="Microsoft YaHei" w:cs="Calibri"/>
          <w:i/>
          <w:color w:val="667085"/>
          <w:sz w:val="19"/>
        </w:rPr>
        <w:t xml:space="preserve">  /ˈbɔːlrʊm/</w:t>
      </w:r>
      <w:r>
        <w:rPr>
          <w:rFonts w:ascii="Calibri" w:hAnsi="Calibri" w:eastAsia="Microsoft YaHei" w:cs="Calibri"/>
          <w:color w:val="1F2937"/>
          <w:sz w:val="20"/>
        </w:rPr>
        <w:t xml:space="preserve">  </w:t>
      </w:r>
      <w:r>
        <w:rPr>
          <w:rFonts w:ascii="Calibri" w:hAnsi="Calibri" w:eastAsia="Microsoft YaHei" w:cs="Calibri"/>
          <w:color w:val="1F2937"/>
          <w:sz w:val="20"/>
        </w:rPr>
        <w:t>名词·舞厅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generic</w:t>
      </w:r>
      <w:r>
        <w:rPr>
          <w:rFonts w:ascii="Calibri" w:hAnsi="Calibri" w:eastAsia="Microsoft YaHei" w:cs="Calibri"/>
          <w:i/>
          <w:color w:val="667085"/>
          <w:sz w:val="19"/>
        </w:rPr>
        <w:t xml:space="preserve">  /ʤɪˈnɛrɪk/</w:t>
      </w:r>
      <w:r>
        <w:rPr>
          <w:rFonts w:ascii="Calibri" w:hAnsi="Calibri" w:eastAsia="Microsoft YaHei" w:cs="Calibri"/>
          <w:color w:val="1F2937"/>
          <w:sz w:val="20"/>
        </w:rPr>
        <w:t xml:space="preserve">  </w:t>
      </w:r>
      <w:r>
        <w:rPr>
          <w:rFonts w:ascii="Calibri" w:hAnsi="Calibri" w:eastAsia="Microsoft YaHei" w:cs="Calibri"/>
          <w:color w:val="1F2937"/>
          <w:sz w:val="20"/>
        </w:rPr>
        <w:t>形容词·[生物]属的， 类的， 一般的， 普通的， 非特殊的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freely</w:t>
      </w:r>
      <w:r>
        <w:rPr>
          <w:rFonts w:ascii="Calibri" w:hAnsi="Calibri" w:eastAsia="Microsoft YaHei" w:cs="Calibri"/>
          <w:i/>
          <w:color w:val="667085"/>
          <w:sz w:val="19"/>
        </w:rPr>
        <w:t xml:space="preserve">  /ˈfriːli/</w:t>
      </w:r>
      <w:r>
        <w:rPr>
          <w:rFonts w:ascii="Calibri" w:hAnsi="Calibri" w:eastAsia="Microsoft YaHei" w:cs="Calibri"/>
          <w:color w:val="1F2937"/>
          <w:sz w:val="20"/>
        </w:rPr>
        <w:t xml:space="preserve">  </w:t>
      </w:r>
      <w:r>
        <w:rPr>
          <w:rFonts w:ascii="Calibri" w:hAnsi="Calibri" w:eastAsia="Microsoft YaHei" w:cs="Calibri"/>
          <w:color w:val="1F2937"/>
          <w:sz w:val="20"/>
        </w:rPr>
        <w:t>副词·自由地，直率地</w:t>
      </w:r>
      <w:r>
        <w:br/>
      </w:r>
      <w:r>
        <w:rPr>
          <w:rFonts w:ascii="Calibri" w:hAnsi="Calibri" w:eastAsia="Microsoft YaHei" w:cs="Calibri"/>
          <w:b/>
          <w:color w:val="7A5A00"/>
          <w:sz w:val="19"/>
        </w:rPr>
        <w:t>构/源/族：</w:t>
      </w:r>
      <w:r>
        <w:rPr>
          <w:rFonts w:ascii="Calibri" w:hAnsi="Calibri" w:eastAsia="Microsoft YaHei" w:cs="Calibri"/>
          <w:color w:val="1F2937"/>
          <w:sz w:val="19"/>
        </w:rPr>
        <w:t>free → freely（-ly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high-rise flat</w:t>
      </w:r>
      <w:r>
        <w:rPr>
          <w:rFonts w:ascii="Calibri" w:hAnsi="Calibri" w:eastAsia="Microsoft YaHei" w:cs="Calibri"/>
          <w:i/>
          <w:color w:val="667085"/>
          <w:sz w:val="19"/>
        </w:rPr>
        <w:t xml:space="preserve">  /ˈhaɪ raɪz flæt/</w:t>
      </w:r>
      <w:r>
        <w:rPr>
          <w:rFonts w:ascii="Calibri" w:hAnsi="Calibri" w:eastAsia="Microsoft YaHei" w:cs="Calibri"/>
          <w:color w:val="1F2937"/>
          <w:sz w:val="20"/>
        </w:rPr>
        <w:t xml:space="preserve">  </w:t>
      </w:r>
      <w:r>
        <w:rPr>
          <w:rFonts w:ascii="Calibri" w:hAnsi="Calibri" w:eastAsia="Microsoft YaHei" w:cs="Calibri"/>
          <w:color w:val="1F2937"/>
          <w:sz w:val="20"/>
        </w:rPr>
        <w:t>短语·高层公寓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high-rise flat</w:t>
      </w:r>
    </w:p>
    <w:p>
      <w:pPr>
        <w:pStyle w:val="Definition"/>
      </w:pPr>
      <w:r>
        <w:rPr>
          <w:rFonts w:ascii="Calibri" w:hAnsi="Calibri" w:eastAsia="Microsoft YaHei" w:cs="Calibri"/>
          <w:b/>
          <w:color w:val="1F4D78"/>
          <w:sz w:val="21"/>
        </w:rPr>
        <w:t>pharyngitis</w:t>
      </w:r>
      <w:r>
        <w:rPr>
          <w:rFonts w:ascii="Calibri" w:hAnsi="Calibri" w:eastAsia="Microsoft YaHei" w:cs="Calibri"/>
          <w:i/>
          <w:color w:val="667085"/>
          <w:sz w:val="19"/>
        </w:rPr>
        <w:t xml:space="preserve">  /ˌfærɪnˈdʒaɪtɪs/</w:t>
      </w:r>
      <w:r>
        <w:rPr>
          <w:rFonts w:ascii="Calibri" w:hAnsi="Calibri" w:eastAsia="Microsoft YaHei" w:cs="Calibri"/>
          <w:color w:val="1F2937"/>
          <w:sz w:val="20"/>
        </w:rPr>
        <w:t xml:space="preserve">  </w:t>
      </w:r>
      <w:r>
        <w:rPr>
          <w:rFonts w:ascii="Calibri" w:hAnsi="Calibri" w:eastAsia="Microsoft YaHei" w:cs="Calibri"/>
          <w:color w:val="1F2937"/>
          <w:sz w:val="20"/>
        </w:rPr>
        <w:t>名词·咽炎【搭配】chronic pharyngitis 慢性咽炎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28｜二人判断这项阻力是制度惯性、利益冲突还是对手蓄意操作；江穗在新闻稿草案中保留 </w:t>
      </w:r>
      <w:r>
        <w:rPr>
          <w:rFonts w:ascii="Calibri" w:hAnsi="Calibri" w:eastAsia="Microsoft YaHei" w:cs="Calibri"/>
          <w:b/>
          <w:color w:val="0B2545"/>
          <w:sz w:val="21"/>
        </w:rPr>
        <w:t>texture</w:t>
      </w:r>
      <w:r>
        <w:rPr>
          <w:rFonts w:ascii="Calibri" w:hAnsi="Calibri" w:eastAsia="Microsoft YaHei" w:cs="Calibri"/>
          <w:color w:val="9B1C1C"/>
          <w:sz w:val="20"/>
        </w:rPr>
        <w:t>（(织品的)质地， (木材， 岩石等的)纹理， (皮肤)肌理， (文艺作品)结构）</w:t>
      </w:r>
      <w:r>
        <w:rPr>
          <w:rFonts w:ascii="Calibri" w:hAnsi="Calibri" w:eastAsia="Microsoft YaHei" w:cs="Calibri"/>
          <w:color w:val="1F2937"/>
          <w:sz w:val="21"/>
        </w:rPr>
        <w:t>、</w:t>
      </w:r>
      <w:r>
        <w:rPr>
          <w:rFonts w:ascii="Calibri" w:hAnsi="Calibri" w:eastAsia="Microsoft YaHei" w:cs="Calibri"/>
          <w:b/>
          <w:color w:val="0B2545"/>
          <w:sz w:val="21"/>
        </w:rPr>
        <w:t>cannon</w:t>
      </w:r>
      <w:r>
        <w:rPr>
          <w:rFonts w:ascii="Calibri" w:hAnsi="Calibri" w:eastAsia="Microsoft YaHei" w:cs="Calibri"/>
          <w:color w:val="9B1C1C"/>
          <w:sz w:val="20"/>
        </w:rPr>
        <w:t>（大炮 vi. 开炮）</w:t>
      </w:r>
      <w:r>
        <w:rPr>
          <w:rFonts w:ascii="Calibri" w:hAnsi="Calibri" w:eastAsia="Microsoft YaHei" w:cs="Calibri"/>
          <w:color w:val="1F2937"/>
          <w:sz w:val="21"/>
        </w:rPr>
        <w:t>、</w:t>
      </w:r>
      <w:r>
        <w:rPr>
          <w:rFonts w:ascii="Calibri" w:hAnsi="Calibri" w:eastAsia="Microsoft YaHei" w:cs="Calibri"/>
          <w:b/>
          <w:color w:val="0B2545"/>
          <w:sz w:val="21"/>
        </w:rPr>
        <w:t>herald</w:t>
      </w:r>
      <w:r>
        <w:rPr>
          <w:rFonts w:ascii="Calibri" w:hAnsi="Calibri" w:eastAsia="Microsoft YaHei" w:cs="Calibri"/>
          <w:color w:val="9B1C1C"/>
          <w:sz w:val="20"/>
        </w:rPr>
        <w:t>（传令官，通报者）</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giver</w:t>
      </w:r>
      <w:r>
        <w:rPr>
          <w:rFonts w:ascii="Calibri" w:hAnsi="Calibri" w:eastAsia="Microsoft YaHei" w:cs="Calibri"/>
          <w:color w:val="9B1C1C"/>
          <w:sz w:val="20"/>
        </w:rPr>
        <w:t>（给予，付出n.让步）</w:t>
      </w:r>
      <w:r>
        <w:rPr>
          <w:rFonts w:ascii="Calibri" w:hAnsi="Calibri" w:eastAsia="Microsoft YaHei" w:cs="Calibri"/>
          <w:color w:val="1F2937"/>
          <w:sz w:val="21"/>
        </w:rPr>
        <w:t>、</w:t>
      </w:r>
      <w:r>
        <w:rPr>
          <w:rFonts w:ascii="Calibri" w:hAnsi="Calibri" w:eastAsia="Microsoft YaHei" w:cs="Calibri"/>
          <w:b/>
          <w:color w:val="0B2545"/>
          <w:sz w:val="21"/>
        </w:rPr>
        <w:t>in comparison with</w:t>
      </w:r>
      <w:r>
        <w:rPr>
          <w:rFonts w:ascii="Calibri" w:hAnsi="Calibri" w:eastAsia="Microsoft YaHei" w:cs="Calibri"/>
          <w:color w:val="9B1C1C"/>
          <w:sz w:val="20"/>
        </w:rPr>
        <w:t>（与...比较，同...比较起来）</w:t>
      </w:r>
      <w:r>
        <w:rPr>
          <w:rFonts w:ascii="Calibri" w:hAnsi="Calibri" w:eastAsia="Microsoft YaHei" w:cs="Calibri"/>
          <w:color w:val="1F2937"/>
          <w:sz w:val="21"/>
        </w:rPr>
        <w:t>、</w:t>
      </w:r>
      <w:r>
        <w:rPr>
          <w:rFonts w:ascii="Calibri" w:hAnsi="Calibri" w:eastAsia="Microsoft YaHei" w:cs="Calibri"/>
          <w:b/>
          <w:color w:val="0B2545"/>
          <w:sz w:val="21"/>
        </w:rPr>
        <w:t>pre-existing</w:t>
      </w:r>
      <w:r>
        <w:rPr>
          <w:rFonts w:ascii="Calibri" w:hAnsi="Calibri" w:eastAsia="Microsoft YaHei" w:cs="Calibri"/>
          <w:color w:val="9B1C1C"/>
          <w:sz w:val="20"/>
        </w:rPr>
        <w:t>（先前存在的，先于...而存在的）</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texture</w:t>
      </w:r>
      <w:r>
        <w:rPr>
          <w:rFonts w:ascii="Calibri" w:hAnsi="Calibri" w:eastAsia="Microsoft YaHei" w:cs="Calibri"/>
          <w:i/>
          <w:color w:val="667085"/>
          <w:sz w:val="19"/>
        </w:rPr>
        <w:t xml:space="preserve">  /ˈtɛksʧə/</w:t>
      </w:r>
      <w:r>
        <w:rPr>
          <w:rFonts w:ascii="Calibri" w:hAnsi="Calibri" w:eastAsia="Microsoft YaHei" w:cs="Calibri"/>
          <w:color w:val="1F2937"/>
          <w:sz w:val="20"/>
        </w:rPr>
        <w:t xml:space="preserve">  </w:t>
      </w:r>
      <w:r>
        <w:rPr>
          <w:rFonts w:ascii="Calibri" w:hAnsi="Calibri" w:eastAsia="Microsoft YaHei" w:cs="Calibri"/>
          <w:color w:val="1F2937"/>
          <w:sz w:val="20"/>
        </w:rPr>
        <w:t>名词·(织品的)质地， (木材， 岩石等的)纹理， (皮肤)肌理， (文艺作品)结构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coarse texture</w:t>
      </w:r>
    </w:p>
    <w:p>
      <w:pPr>
        <w:pStyle w:val="Definition"/>
      </w:pPr>
      <w:r>
        <w:rPr>
          <w:rFonts w:ascii="Calibri" w:hAnsi="Calibri" w:eastAsia="Microsoft YaHei" w:cs="Calibri"/>
          <w:b/>
          <w:color w:val="1F4D78"/>
          <w:sz w:val="21"/>
        </w:rPr>
        <w:t>cannon</w:t>
      </w:r>
      <w:r>
        <w:rPr>
          <w:rFonts w:ascii="Calibri" w:hAnsi="Calibri" w:eastAsia="Microsoft YaHei" w:cs="Calibri"/>
          <w:i/>
          <w:color w:val="667085"/>
          <w:sz w:val="19"/>
        </w:rPr>
        <w:t xml:space="preserve">  /ˈkænən/</w:t>
      </w:r>
      <w:r>
        <w:rPr>
          <w:rFonts w:ascii="Calibri" w:hAnsi="Calibri" w:eastAsia="Microsoft YaHei" w:cs="Calibri"/>
          <w:color w:val="1F2937"/>
          <w:sz w:val="20"/>
        </w:rPr>
        <w:t xml:space="preserve">  </w:t>
      </w:r>
      <w:r>
        <w:rPr>
          <w:rFonts w:ascii="Calibri" w:hAnsi="Calibri" w:eastAsia="Microsoft YaHei" w:cs="Calibri"/>
          <w:color w:val="1F2937"/>
          <w:sz w:val="20"/>
        </w:rPr>
        <w:t>名词·大炮 vi. 开炮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herald</w:t>
      </w:r>
      <w:r>
        <w:rPr>
          <w:rFonts w:ascii="Calibri" w:hAnsi="Calibri" w:eastAsia="Microsoft YaHei" w:cs="Calibri"/>
          <w:i/>
          <w:color w:val="667085"/>
          <w:sz w:val="19"/>
        </w:rPr>
        <w:t xml:space="preserve">  /ˈhɛrəld/</w:t>
      </w:r>
      <w:r>
        <w:rPr>
          <w:rFonts w:ascii="Calibri" w:hAnsi="Calibri" w:eastAsia="Microsoft YaHei" w:cs="Calibri"/>
          <w:color w:val="1F2937"/>
          <w:sz w:val="20"/>
        </w:rPr>
        <w:t xml:space="preserve">  </w:t>
      </w:r>
      <w:r>
        <w:rPr>
          <w:rFonts w:ascii="Calibri" w:hAnsi="Calibri" w:eastAsia="Microsoft YaHei" w:cs="Calibri"/>
          <w:color w:val="1F2937"/>
          <w:sz w:val="20"/>
        </w:rPr>
        <w:t>副词·传令官，通报者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giver</w:t>
      </w:r>
      <w:r>
        <w:rPr>
          <w:rFonts w:ascii="Calibri" w:hAnsi="Calibri" w:eastAsia="Microsoft YaHei" w:cs="Calibri"/>
          <w:i/>
          <w:color w:val="667085"/>
          <w:sz w:val="19"/>
        </w:rPr>
        <w:t xml:space="preserve">  /ˈgɪvə/</w:t>
      </w:r>
      <w:r>
        <w:rPr>
          <w:rFonts w:ascii="Calibri" w:hAnsi="Calibri" w:eastAsia="Microsoft YaHei" w:cs="Calibri"/>
          <w:color w:val="1F2937"/>
          <w:sz w:val="20"/>
        </w:rPr>
        <w:t xml:space="preserve">  </w:t>
      </w:r>
      <w:r>
        <w:rPr>
          <w:rFonts w:ascii="Calibri" w:hAnsi="Calibri" w:eastAsia="Microsoft YaHei" w:cs="Calibri"/>
          <w:color w:val="1F2937"/>
          <w:sz w:val="20"/>
        </w:rPr>
        <w:t>动词·给予，付出n.让步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 comparison with</w:t>
      </w:r>
      <w:r>
        <w:rPr>
          <w:rFonts w:ascii="Calibri" w:hAnsi="Calibri" w:eastAsia="Microsoft YaHei" w:cs="Calibri"/>
          <w:i/>
          <w:color w:val="667085"/>
          <w:sz w:val="19"/>
        </w:rPr>
        <w:t xml:space="preserve">  /ˌɪ n d ɪ ˈæ n ə kəmˈpærɪsn wɪð/</w:t>
      </w:r>
      <w:r>
        <w:rPr>
          <w:rFonts w:ascii="Calibri" w:hAnsi="Calibri" w:eastAsia="Microsoft YaHei" w:cs="Calibri"/>
          <w:color w:val="1F2937"/>
          <w:sz w:val="20"/>
        </w:rPr>
        <w:t xml:space="preserve">  </w:t>
      </w:r>
      <w:r>
        <w:rPr>
          <w:rFonts w:ascii="Calibri" w:hAnsi="Calibri" w:eastAsia="Microsoft YaHei" w:cs="Calibri"/>
          <w:color w:val="1F2937"/>
          <w:sz w:val="20"/>
        </w:rPr>
        <w:t>短语·与...比较，同...比较起来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 comparison with</w:t>
      </w:r>
    </w:p>
    <w:p>
      <w:pPr>
        <w:pStyle w:val="Definition"/>
      </w:pPr>
      <w:r>
        <w:rPr>
          <w:rFonts w:ascii="Calibri" w:hAnsi="Calibri" w:eastAsia="Microsoft YaHei" w:cs="Calibri"/>
          <w:b/>
          <w:color w:val="1F4D78"/>
          <w:sz w:val="21"/>
        </w:rPr>
        <w:t>pre-existing</w:t>
      </w:r>
      <w:r>
        <w:rPr>
          <w:rFonts w:ascii="Calibri" w:hAnsi="Calibri" w:eastAsia="Microsoft YaHei" w:cs="Calibri"/>
          <w:i/>
          <w:color w:val="667085"/>
          <w:sz w:val="19"/>
        </w:rPr>
        <w:t xml:space="preserve">  /ˌpriː ɪɡˈzɪstɪŋ/</w:t>
      </w:r>
      <w:r>
        <w:rPr>
          <w:rFonts w:ascii="Calibri" w:hAnsi="Calibri" w:eastAsia="Microsoft YaHei" w:cs="Calibri"/>
          <w:color w:val="1F2937"/>
          <w:sz w:val="20"/>
        </w:rPr>
        <w:t xml:space="preserve">  </w:t>
      </w:r>
      <w:r>
        <w:rPr>
          <w:rFonts w:ascii="Calibri" w:hAnsi="Calibri" w:eastAsia="Microsoft YaHei" w:cs="Calibri"/>
          <w:color w:val="1F2937"/>
          <w:sz w:val="20"/>
        </w:rPr>
        <w:t>形容词·先前存在的，先于...而存在的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29｜江穗和陆岑分配调查、沟通与现场任务，避免单人承担全部风险；匿名短信只留下 </w:t>
      </w:r>
      <w:r>
        <w:rPr>
          <w:rFonts w:ascii="Calibri" w:hAnsi="Calibri" w:eastAsia="Microsoft YaHei" w:cs="Calibri"/>
          <w:b/>
          <w:color w:val="0B2545"/>
          <w:sz w:val="21"/>
        </w:rPr>
        <w:t>cream</w:t>
      </w:r>
      <w:r>
        <w:rPr>
          <w:rFonts w:ascii="Calibri" w:hAnsi="Calibri" w:eastAsia="Microsoft YaHei" w:cs="Calibri"/>
          <w:color w:val="9B1C1C"/>
          <w:sz w:val="20"/>
        </w:rPr>
        <w:t>（乳脂，(鲜)奶油，奶油色）</w:t>
      </w:r>
      <w:r>
        <w:rPr>
          <w:rFonts w:ascii="Calibri" w:hAnsi="Calibri" w:eastAsia="Microsoft YaHei" w:cs="Calibri"/>
          <w:color w:val="1F2937"/>
          <w:sz w:val="21"/>
        </w:rPr>
        <w:t>、</w:t>
      </w:r>
      <w:r>
        <w:rPr>
          <w:rFonts w:ascii="Calibri" w:hAnsi="Calibri" w:eastAsia="Microsoft YaHei" w:cs="Calibri"/>
          <w:b/>
          <w:color w:val="0B2545"/>
          <w:sz w:val="21"/>
        </w:rPr>
        <w:t>commentary</w:t>
      </w:r>
      <w:r>
        <w:rPr>
          <w:rFonts w:ascii="Calibri" w:hAnsi="Calibri" w:eastAsia="Microsoft YaHei" w:cs="Calibri"/>
          <w:color w:val="9B1C1C"/>
          <w:sz w:val="20"/>
        </w:rPr>
        <w:t>（注释， 解说词）</w:t>
      </w:r>
      <w:r>
        <w:rPr>
          <w:rFonts w:ascii="Calibri" w:hAnsi="Calibri" w:eastAsia="Microsoft YaHei" w:cs="Calibri"/>
          <w:color w:val="1F2937"/>
          <w:sz w:val="21"/>
        </w:rPr>
        <w:t>、</w:t>
      </w:r>
      <w:r>
        <w:rPr>
          <w:rFonts w:ascii="Calibri" w:hAnsi="Calibri" w:eastAsia="Microsoft YaHei" w:cs="Calibri"/>
          <w:b/>
          <w:color w:val="0B2545"/>
          <w:sz w:val="21"/>
        </w:rPr>
        <w:t>impatient</w:t>
      </w:r>
      <w:r>
        <w:rPr>
          <w:rFonts w:ascii="Calibri" w:hAnsi="Calibri" w:eastAsia="Microsoft YaHei" w:cs="Calibri"/>
          <w:color w:val="9B1C1C"/>
          <w:sz w:val="20"/>
        </w:rPr>
        <w:t>（不耐烦的，急躁的【搭配】be impatient with 对...感到不耐烦）</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guilt</w:t>
      </w:r>
      <w:r>
        <w:rPr>
          <w:rFonts w:ascii="Calibri" w:hAnsi="Calibri" w:eastAsia="Microsoft YaHei" w:cs="Calibri"/>
          <w:color w:val="9B1C1C"/>
          <w:sz w:val="20"/>
        </w:rPr>
        <w:t>（罪过，内疚）</w:t>
      </w:r>
      <w:r>
        <w:rPr>
          <w:rFonts w:ascii="Calibri" w:hAnsi="Calibri" w:eastAsia="Microsoft YaHei" w:cs="Calibri"/>
          <w:color w:val="1F2937"/>
          <w:sz w:val="21"/>
        </w:rPr>
        <w:t>、</w:t>
      </w:r>
      <w:r>
        <w:rPr>
          <w:rFonts w:ascii="Calibri" w:hAnsi="Calibri" w:eastAsia="Microsoft YaHei" w:cs="Calibri"/>
          <w:b/>
          <w:color w:val="0B2545"/>
          <w:sz w:val="21"/>
        </w:rPr>
        <w:t>intelligent system</w:t>
      </w:r>
      <w:r>
        <w:rPr>
          <w:rFonts w:ascii="Calibri" w:hAnsi="Calibri" w:eastAsia="Microsoft YaHei" w:cs="Calibri"/>
          <w:color w:val="9B1C1C"/>
          <w:sz w:val="20"/>
        </w:rPr>
        <w:t>（智能系统）</w:t>
      </w:r>
      <w:r>
        <w:rPr>
          <w:rFonts w:ascii="Calibri" w:hAnsi="Calibri" w:eastAsia="Microsoft YaHei" w:cs="Calibri"/>
          <w:color w:val="1F2937"/>
          <w:sz w:val="21"/>
        </w:rPr>
        <w:t>、</w:t>
      </w:r>
      <w:r>
        <w:rPr>
          <w:rFonts w:ascii="Calibri" w:hAnsi="Calibri" w:eastAsia="Microsoft YaHei" w:cs="Calibri"/>
          <w:b/>
          <w:color w:val="0B2545"/>
          <w:sz w:val="21"/>
        </w:rPr>
        <w:t>prudential</w:t>
      </w:r>
      <w:r>
        <w:rPr>
          <w:rFonts w:ascii="Calibri" w:hAnsi="Calibri" w:eastAsia="Microsoft YaHei" w:cs="Calibri"/>
          <w:color w:val="9B1C1C"/>
          <w:sz w:val="20"/>
        </w:rPr>
        <w:t>（谨慎的【搭配】prudential supervision 谨慎监管）</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cream</w:t>
      </w:r>
      <w:r>
        <w:rPr>
          <w:rFonts w:ascii="Calibri" w:hAnsi="Calibri" w:eastAsia="Microsoft YaHei" w:cs="Calibri"/>
          <w:i/>
          <w:color w:val="667085"/>
          <w:sz w:val="19"/>
        </w:rPr>
        <w:t xml:space="preserve">  /kriːm/</w:t>
      </w:r>
      <w:r>
        <w:rPr>
          <w:rFonts w:ascii="Calibri" w:hAnsi="Calibri" w:eastAsia="Microsoft YaHei" w:cs="Calibri"/>
          <w:color w:val="1F2937"/>
          <w:sz w:val="20"/>
        </w:rPr>
        <w:t xml:space="preserve">  </w:t>
      </w:r>
      <w:r>
        <w:rPr>
          <w:rFonts w:ascii="Calibri" w:hAnsi="Calibri" w:eastAsia="Microsoft YaHei" w:cs="Calibri"/>
          <w:color w:val="1F2937"/>
          <w:sz w:val="20"/>
        </w:rPr>
        <w:t>名词·乳脂，(鲜)奶油，奶油色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sun cream</w:t>
      </w:r>
    </w:p>
    <w:p>
      <w:pPr>
        <w:pStyle w:val="Definition"/>
      </w:pPr>
      <w:r>
        <w:rPr>
          <w:rFonts w:ascii="Calibri" w:hAnsi="Calibri" w:eastAsia="Microsoft YaHei" w:cs="Calibri"/>
          <w:b/>
          <w:color w:val="1F4D78"/>
          <w:sz w:val="21"/>
        </w:rPr>
        <w:t>commentary</w:t>
      </w:r>
      <w:r>
        <w:rPr>
          <w:rFonts w:ascii="Calibri" w:hAnsi="Calibri" w:eastAsia="Microsoft YaHei" w:cs="Calibri"/>
          <w:i/>
          <w:color w:val="667085"/>
          <w:sz w:val="19"/>
        </w:rPr>
        <w:t xml:space="preserve">  /ˈkɒməntəri/</w:t>
      </w:r>
      <w:r>
        <w:rPr>
          <w:rFonts w:ascii="Calibri" w:hAnsi="Calibri" w:eastAsia="Microsoft YaHei" w:cs="Calibri"/>
          <w:color w:val="1F2937"/>
          <w:sz w:val="20"/>
        </w:rPr>
        <w:t xml:space="preserve">  </w:t>
      </w:r>
      <w:r>
        <w:rPr>
          <w:rFonts w:ascii="Calibri" w:hAnsi="Calibri" w:eastAsia="Microsoft YaHei" w:cs="Calibri"/>
          <w:color w:val="1F2937"/>
          <w:sz w:val="20"/>
        </w:rPr>
        <w:t>名词·注释， 解说词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impatient</w:t>
      </w:r>
      <w:r>
        <w:rPr>
          <w:rFonts w:ascii="Calibri" w:hAnsi="Calibri" w:eastAsia="Microsoft YaHei" w:cs="Calibri"/>
          <w:i/>
          <w:color w:val="667085"/>
          <w:sz w:val="19"/>
        </w:rPr>
        <w:t xml:space="preserve">  /ɪmˈpeɪʃənt/</w:t>
      </w:r>
      <w:r>
        <w:rPr>
          <w:rFonts w:ascii="Calibri" w:hAnsi="Calibri" w:eastAsia="Microsoft YaHei" w:cs="Calibri"/>
          <w:color w:val="1F2937"/>
          <w:sz w:val="20"/>
        </w:rPr>
        <w:t xml:space="preserve">  </w:t>
      </w:r>
      <w:r>
        <w:rPr>
          <w:rFonts w:ascii="Calibri" w:hAnsi="Calibri" w:eastAsia="Microsoft YaHei" w:cs="Calibri"/>
          <w:color w:val="1F2937"/>
          <w:sz w:val="20"/>
        </w:rPr>
        <w:t>形容词·不耐烦的，急躁的【搭配】be impatient with 对...感到不耐烦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guilt</w:t>
      </w:r>
      <w:r>
        <w:rPr>
          <w:rFonts w:ascii="Calibri" w:hAnsi="Calibri" w:eastAsia="Microsoft YaHei" w:cs="Calibri"/>
          <w:i/>
          <w:color w:val="667085"/>
          <w:sz w:val="19"/>
        </w:rPr>
        <w:t xml:space="preserve">  /gɪlt/</w:t>
      </w:r>
      <w:r>
        <w:rPr>
          <w:rFonts w:ascii="Calibri" w:hAnsi="Calibri" w:eastAsia="Microsoft YaHei" w:cs="Calibri"/>
          <w:color w:val="1F2937"/>
          <w:sz w:val="20"/>
        </w:rPr>
        <w:t xml:space="preserve">  </w:t>
      </w:r>
      <w:r>
        <w:rPr>
          <w:rFonts w:ascii="Calibri" w:hAnsi="Calibri" w:eastAsia="Microsoft YaHei" w:cs="Calibri"/>
          <w:color w:val="1F2937"/>
          <w:sz w:val="20"/>
        </w:rPr>
        <w:t>名词·罪过，内疚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intelligent system</w:t>
      </w:r>
      <w:r>
        <w:rPr>
          <w:rFonts w:ascii="Calibri" w:hAnsi="Calibri" w:eastAsia="Microsoft YaHei" w:cs="Calibri"/>
          <w:i/>
          <w:color w:val="667085"/>
          <w:sz w:val="19"/>
        </w:rPr>
        <w:t xml:space="preserve">  /ɪnˈtɛlɪʤənt ˈsɪstɪm/</w:t>
      </w:r>
      <w:r>
        <w:rPr>
          <w:rFonts w:ascii="Calibri" w:hAnsi="Calibri" w:eastAsia="Microsoft YaHei" w:cs="Calibri"/>
          <w:color w:val="1F2937"/>
          <w:sz w:val="20"/>
        </w:rPr>
        <w:t xml:space="preserve">  </w:t>
      </w:r>
      <w:r>
        <w:rPr>
          <w:rFonts w:ascii="Calibri" w:hAnsi="Calibri" w:eastAsia="Microsoft YaHei" w:cs="Calibri"/>
          <w:color w:val="1F2937"/>
          <w:sz w:val="20"/>
        </w:rPr>
        <w:t>短语·智能系统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intelligent system</w:t>
      </w:r>
    </w:p>
    <w:p>
      <w:pPr>
        <w:pStyle w:val="Definition"/>
      </w:pPr>
      <w:r>
        <w:rPr>
          <w:rFonts w:ascii="Calibri" w:hAnsi="Calibri" w:eastAsia="Microsoft YaHei" w:cs="Calibri"/>
          <w:b/>
          <w:color w:val="1F4D78"/>
          <w:sz w:val="21"/>
        </w:rPr>
        <w:t>prudential</w:t>
      </w:r>
      <w:r>
        <w:rPr>
          <w:rFonts w:ascii="Calibri" w:hAnsi="Calibri" w:eastAsia="Microsoft YaHei" w:cs="Calibri"/>
          <w:i/>
          <w:color w:val="667085"/>
          <w:sz w:val="19"/>
        </w:rPr>
        <w:t xml:space="preserve">  /pruːˈdenʃəl/</w:t>
      </w:r>
      <w:r>
        <w:rPr>
          <w:rFonts w:ascii="Calibri" w:hAnsi="Calibri" w:eastAsia="Microsoft YaHei" w:cs="Calibri"/>
          <w:color w:val="1F2937"/>
          <w:sz w:val="20"/>
        </w:rPr>
        <w:t xml:space="preserve">  </w:t>
      </w:r>
      <w:r>
        <w:rPr>
          <w:rFonts w:ascii="Calibri" w:hAnsi="Calibri" w:eastAsia="Microsoft YaHei" w:cs="Calibri"/>
          <w:color w:val="1F2937"/>
          <w:sz w:val="20"/>
        </w:rPr>
        <w:t>形容词·谨慎的【搭配】prudential supervision 谨慎监管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30｜倒计时或资源限制收紧，原定方案必须调整；江穗把 </w:t>
      </w:r>
      <w:r>
        <w:rPr>
          <w:rFonts w:ascii="Calibri" w:hAnsi="Calibri" w:eastAsia="Microsoft YaHei" w:cs="Calibri"/>
          <w:b/>
          <w:color w:val="0B2545"/>
          <w:sz w:val="21"/>
        </w:rPr>
        <w:t>corn</w:t>
      </w:r>
      <w:r>
        <w:rPr>
          <w:rFonts w:ascii="Calibri" w:hAnsi="Calibri" w:eastAsia="Microsoft YaHei" w:cs="Calibri"/>
          <w:color w:val="9B1C1C"/>
          <w:sz w:val="20"/>
        </w:rPr>
        <w:t>（谷物，庄稼，玉米）</w:t>
      </w:r>
      <w:r>
        <w:rPr>
          <w:rFonts w:ascii="Calibri" w:hAnsi="Calibri" w:eastAsia="Microsoft YaHei" w:cs="Calibri"/>
          <w:color w:val="1F2937"/>
          <w:sz w:val="21"/>
        </w:rPr>
        <w:t>、</w:t>
      </w:r>
      <w:r>
        <w:rPr>
          <w:rFonts w:ascii="Calibri" w:hAnsi="Calibri" w:eastAsia="Microsoft YaHei" w:cs="Calibri"/>
          <w:b/>
          <w:color w:val="0B2545"/>
          <w:sz w:val="21"/>
        </w:rPr>
        <w:t>deception</w:t>
      </w:r>
      <w:r>
        <w:rPr>
          <w:rFonts w:ascii="Calibri" w:hAnsi="Calibri" w:eastAsia="Microsoft YaHei" w:cs="Calibri"/>
          <w:color w:val="9B1C1C"/>
          <w:sz w:val="20"/>
        </w:rPr>
        <w:t>（欺诈）</w:t>
      </w:r>
      <w:r>
        <w:rPr>
          <w:rFonts w:ascii="Calibri" w:hAnsi="Calibri" w:eastAsia="Microsoft YaHei" w:cs="Calibri"/>
          <w:color w:val="1F2937"/>
          <w:sz w:val="21"/>
        </w:rPr>
        <w:t>、</w:t>
      </w:r>
      <w:r>
        <w:rPr>
          <w:rFonts w:ascii="Calibri" w:hAnsi="Calibri" w:eastAsia="Microsoft YaHei" w:cs="Calibri"/>
          <w:b/>
          <w:color w:val="0B2545"/>
          <w:sz w:val="21"/>
        </w:rPr>
        <w:t>insure</w:t>
      </w:r>
      <w:r>
        <w:rPr>
          <w:rFonts w:ascii="Calibri" w:hAnsi="Calibri" w:eastAsia="Microsoft YaHei" w:cs="Calibri"/>
          <w:color w:val="9B1C1C"/>
          <w:sz w:val="20"/>
        </w:rPr>
        <w:t>（保险，给...保险，保证）</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herbivore</w:t>
      </w:r>
      <w:r>
        <w:rPr>
          <w:rFonts w:ascii="Calibri" w:hAnsi="Calibri" w:eastAsia="Microsoft YaHei" w:cs="Calibri"/>
          <w:color w:val="9B1C1C"/>
          <w:sz w:val="20"/>
        </w:rPr>
        <w:t>（[动] 食草动物）</w:t>
      </w:r>
      <w:r>
        <w:rPr>
          <w:rFonts w:ascii="Calibri" w:hAnsi="Calibri" w:eastAsia="Microsoft YaHei" w:cs="Calibri"/>
          <w:color w:val="1F2937"/>
          <w:sz w:val="21"/>
        </w:rPr>
        <w:t>、</w:t>
      </w:r>
      <w:r>
        <w:rPr>
          <w:rFonts w:ascii="Calibri" w:hAnsi="Calibri" w:eastAsia="Microsoft YaHei" w:cs="Calibri"/>
          <w:b/>
          <w:color w:val="0B2545"/>
          <w:sz w:val="21"/>
        </w:rPr>
        <w:t>lack of motivation</w:t>
      </w:r>
      <w:r>
        <w:rPr>
          <w:rFonts w:ascii="Calibri" w:hAnsi="Calibri" w:eastAsia="Microsoft YaHei" w:cs="Calibri"/>
          <w:color w:val="9B1C1C"/>
          <w:sz w:val="20"/>
        </w:rPr>
        <w:t>（缺乏动力 ( 连 )）</w:t>
      </w:r>
      <w:r>
        <w:rPr>
          <w:rFonts w:ascii="Calibri" w:hAnsi="Calibri" w:eastAsia="Microsoft YaHei" w:cs="Calibri"/>
          <w:color w:val="1F2937"/>
          <w:sz w:val="21"/>
        </w:rPr>
        <w:t>、</w:t>
      </w:r>
      <w:r>
        <w:rPr>
          <w:rFonts w:ascii="Calibri" w:hAnsi="Calibri" w:eastAsia="Microsoft YaHei" w:cs="Calibri"/>
          <w:b/>
          <w:color w:val="0B2545"/>
          <w:sz w:val="21"/>
        </w:rPr>
        <w:t>python</w:t>
      </w:r>
      <w:r>
        <w:rPr>
          <w:rFonts w:ascii="Calibri" w:hAnsi="Calibri" w:eastAsia="Microsoft YaHei" w:cs="Calibri"/>
          <w:color w:val="9B1C1C"/>
          <w:sz w:val="20"/>
        </w:rPr>
        <w:t>（蟒蛇）</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corn</w:t>
      </w:r>
      <w:r>
        <w:rPr>
          <w:rFonts w:ascii="Calibri" w:hAnsi="Calibri" w:eastAsia="Microsoft YaHei" w:cs="Calibri"/>
          <w:i/>
          <w:color w:val="667085"/>
          <w:sz w:val="19"/>
        </w:rPr>
        <w:t xml:space="preserve">  /kɔːn/</w:t>
      </w:r>
      <w:r>
        <w:rPr>
          <w:rFonts w:ascii="Calibri" w:hAnsi="Calibri" w:eastAsia="Microsoft YaHei" w:cs="Calibri"/>
          <w:color w:val="1F2937"/>
          <w:sz w:val="20"/>
        </w:rPr>
        <w:t xml:space="preserve">  </w:t>
      </w:r>
      <w:r>
        <w:rPr>
          <w:rFonts w:ascii="Calibri" w:hAnsi="Calibri" w:eastAsia="Microsoft YaHei" w:cs="Calibri"/>
          <w:color w:val="1F2937"/>
          <w:sz w:val="20"/>
        </w:rPr>
        <w:t>名词·谷物，庄稼，玉米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corn seeds</w:t>
      </w:r>
    </w:p>
    <w:p>
      <w:pPr>
        <w:pStyle w:val="Definition"/>
      </w:pPr>
      <w:r>
        <w:rPr>
          <w:rFonts w:ascii="Calibri" w:hAnsi="Calibri" w:eastAsia="Microsoft YaHei" w:cs="Calibri"/>
          <w:b/>
          <w:color w:val="1F4D78"/>
          <w:sz w:val="21"/>
        </w:rPr>
        <w:t>deception</w:t>
      </w:r>
      <w:r>
        <w:rPr>
          <w:rFonts w:ascii="Calibri" w:hAnsi="Calibri" w:eastAsia="Microsoft YaHei" w:cs="Calibri"/>
          <w:i/>
          <w:color w:val="667085"/>
          <w:sz w:val="19"/>
        </w:rPr>
        <w:t xml:space="preserve">  /dɪˈsɛpʃən/</w:t>
      </w:r>
      <w:r>
        <w:rPr>
          <w:rFonts w:ascii="Calibri" w:hAnsi="Calibri" w:eastAsia="Microsoft YaHei" w:cs="Calibri"/>
          <w:color w:val="1F2937"/>
          <w:sz w:val="20"/>
        </w:rPr>
        <w:t xml:space="preserve">  </w:t>
      </w:r>
      <w:r>
        <w:rPr>
          <w:rFonts w:ascii="Calibri" w:hAnsi="Calibri" w:eastAsia="Microsoft YaHei" w:cs="Calibri"/>
          <w:color w:val="1F2937"/>
          <w:sz w:val="20"/>
        </w:rPr>
        <w:t>名词·欺诈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insure</w:t>
      </w:r>
      <w:r>
        <w:rPr>
          <w:rFonts w:ascii="Calibri" w:hAnsi="Calibri" w:eastAsia="Microsoft YaHei" w:cs="Calibri"/>
          <w:i/>
          <w:color w:val="667085"/>
          <w:sz w:val="19"/>
        </w:rPr>
        <w:t xml:space="preserve">  /ɪnˈʃʊə/</w:t>
      </w:r>
      <w:r>
        <w:rPr>
          <w:rFonts w:ascii="Calibri" w:hAnsi="Calibri" w:eastAsia="Microsoft YaHei" w:cs="Calibri"/>
          <w:color w:val="1F2937"/>
          <w:sz w:val="20"/>
        </w:rPr>
        <w:t xml:space="preserve">  </w:t>
      </w:r>
      <w:r>
        <w:rPr>
          <w:rFonts w:ascii="Calibri" w:hAnsi="Calibri" w:eastAsia="Microsoft YaHei" w:cs="Calibri"/>
          <w:color w:val="1F2937"/>
          <w:sz w:val="20"/>
        </w:rPr>
        <w:t>及物动词·保险，给...保险，保证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herbivore</w:t>
      </w:r>
      <w:r>
        <w:rPr>
          <w:rFonts w:ascii="Calibri" w:hAnsi="Calibri" w:eastAsia="Microsoft YaHei" w:cs="Calibri"/>
          <w:i/>
          <w:color w:val="667085"/>
          <w:sz w:val="19"/>
        </w:rPr>
        <w:t xml:space="preserve">  /'hɜːbɪvɔː(r)/</w:t>
      </w:r>
      <w:r>
        <w:rPr>
          <w:rFonts w:ascii="Calibri" w:hAnsi="Calibri" w:eastAsia="Microsoft YaHei" w:cs="Calibri"/>
          <w:color w:val="1F2937"/>
          <w:sz w:val="20"/>
        </w:rPr>
        <w:t xml:space="preserve">  </w:t>
      </w:r>
      <w:r>
        <w:rPr>
          <w:rFonts w:ascii="Calibri" w:hAnsi="Calibri" w:eastAsia="Microsoft YaHei" w:cs="Calibri"/>
          <w:color w:val="1F2937"/>
          <w:sz w:val="20"/>
        </w:rPr>
        <w:t>名词·[动] 食草动物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lack of motivation</w:t>
      </w:r>
      <w:r>
        <w:rPr>
          <w:rFonts w:ascii="Calibri" w:hAnsi="Calibri" w:eastAsia="Microsoft YaHei" w:cs="Calibri"/>
          <w:i/>
          <w:color w:val="667085"/>
          <w:sz w:val="19"/>
        </w:rPr>
        <w:t xml:space="preserve">  /læk ɒv ˌməʊtɪˈveɪʃən/</w:t>
      </w:r>
      <w:r>
        <w:rPr>
          <w:rFonts w:ascii="Calibri" w:hAnsi="Calibri" w:eastAsia="Microsoft YaHei" w:cs="Calibri"/>
          <w:color w:val="1F2937"/>
          <w:sz w:val="20"/>
        </w:rPr>
        <w:t xml:space="preserve">  </w:t>
      </w:r>
      <w:r>
        <w:rPr>
          <w:rFonts w:ascii="Calibri" w:hAnsi="Calibri" w:eastAsia="Microsoft YaHei" w:cs="Calibri"/>
          <w:color w:val="1F2937"/>
          <w:sz w:val="20"/>
        </w:rPr>
        <w:t>短语·缺乏动力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lack of motivation</w:t>
      </w:r>
    </w:p>
    <w:p>
      <w:pPr>
        <w:pStyle w:val="Definition"/>
      </w:pPr>
      <w:r>
        <w:rPr>
          <w:rFonts w:ascii="Calibri" w:hAnsi="Calibri" w:eastAsia="Microsoft YaHei" w:cs="Calibri"/>
          <w:b/>
          <w:color w:val="1F4D78"/>
          <w:sz w:val="21"/>
        </w:rPr>
        <w:t>python</w:t>
      </w:r>
      <w:r>
        <w:rPr>
          <w:rFonts w:ascii="Calibri" w:hAnsi="Calibri" w:eastAsia="Microsoft YaHei" w:cs="Calibri"/>
          <w:i/>
          <w:color w:val="667085"/>
          <w:sz w:val="19"/>
        </w:rPr>
        <w:t xml:space="preserve">  /ˈpaɪθən/</w:t>
      </w:r>
      <w:r>
        <w:rPr>
          <w:rFonts w:ascii="Calibri" w:hAnsi="Calibri" w:eastAsia="Microsoft YaHei" w:cs="Calibri"/>
          <w:color w:val="1F2937"/>
          <w:sz w:val="20"/>
        </w:rPr>
        <w:t xml:space="preserve">  </w:t>
      </w:r>
      <w:r>
        <w:rPr>
          <w:rFonts w:ascii="Calibri" w:hAnsi="Calibri" w:eastAsia="Microsoft YaHei" w:cs="Calibri"/>
          <w:color w:val="1F2937"/>
          <w:sz w:val="20"/>
        </w:rPr>
        <w:t>名词·蟒蛇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31｜关系矛盾浮现：江穗发现自己仍想要一个毫无瑕疵的真相，陆岑帮助她接受证据可以可靠但不完美；证物袋上的编号依次对应 </w:t>
      </w:r>
      <w:r>
        <w:rPr>
          <w:rFonts w:ascii="Calibri" w:hAnsi="Calibri" w:eastAsia="Microsoft YaHei" w:cs="Calibri"/>
          <w:b/>
          <w:color w:val="0B2545"/>
          <w:sz w:val="21"/>
        </w:rPr>
        <w:t>abuse</w:t>
      </w:r>
      <w:r>
        <w:rPr>
          <w:rFonts w:ascii="Calibri" w:hAnsi="Calibri" w:eastAsia="Microsoft YaHei" w:cs="Calibri"/>
          <w:color w:val="9B1C1C"/>
          <w:sz w:val="20"/>
        </w:rPr>
        <w:t>（滥用，虐待，辱骂）</w:t>
      </w:r>
      <w:r>
        <w:rPr>
          <w:rFonts w:ascii="Calibri" w:hAnsi="Calibri" w:eastAsia="Microsoft YaHei" w:cs="Calibri"/>
          <w:color w:val="1F2937"/>
          <w:sz w:val="21"/>
        </w:rPr>
        <w:t>、</w:t>
      </w:r>
      <w:r>
        <w:rPr>
          <w:rFonts w:ascii="Calibri" w:hAnsi="Calibri" w:eastAsia="Microsoft YaHei" w:cs="Calibri"/>
          <w:b/>
          <w:color w:val="0B2545"/>
          <w:sz w:val="21"/>
        </w:rPr>
        <w:t>dominate</w:t>
      </w:r>
      <w:r>
        <w:rPr>
          <w:rFonts w:ascii="Calibri" w:hAnsi="Calibri" w:eastAsia="Microsoft YaHei" w:cs="Calibri"/>
          <w:color w:val="9B1C1C"/>
          <w:sz w:val="20"/>
        </w:rPr>
        <w:t>（在...中占首要地位，支配，统治，俯视 vi. 处于支配地位）</w:t>
      </w:r>
      <w:r>
        <w:rPr>
          <w:rFonts w:ascii="Calibri" w:hAnsi="Calibri" w:eastAsia="Microsoft YaHei" w:cs="Calibri"/>
          <w:color w:val="1F2937"/>
          <w:sz w:val="21"/>
        </w:rPr>
        <w:t>、</w:t>
      </w:r>
      <w:r>
        <w:rPr>
          <w:rFonts w:ascii="Calibri" w:hAnsi="Calibri" w:eastAsia="Microsoft YaHei" w:cs="Calibri"/>
          <w:b/>
          <w:color w:val="0B2545"/>
          <w:sz w:val="21"/>
        </w:rPr>
        <w:t>laudable</w:t>
      </w:r>
      <w:r>
        <w:rPr>
          <w:rFonts w:ascii="Calibri" w:hAnsi="Calibri" w:eastAsia="Microsoft YaHei" w:cs="Calibri"/>
          <w:color w:val="9B1C1C"/>
          <w:sz w:val="20"/>
        </w:rPr>
        <w:t>（值得赞美的， 值得称赞的）</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hydrosphere</w:t>
      </w:r>
      <w:r>
        <w:rPr>
          <w:rFonts w:ascii="Calibri" w:hAnsi="Calibri" w:eastAsia="Microsoft YaHei" w:cs="Calibri"/>
          <w:color w:val="9B1C1C"/>
          <w:sz w:val="20"/>
        </w:rPr>
        <w:t>（[地物] 水界，[地物] 水圈，水气）</w:t>
      </w:r>
      <w:r>
        <w:rPr>
          <w:rFonts w:ascii="Calibri" w:hAnsi="Calibri" w:eastAsia="Microsoft YaHei" w:cs="Calibri"/>
          <w:color w:val="1F2937"/>
          <w:sz w:val="21"/>
        </w:rPr>
        <w:t>、</w:t>
      </w:r>
      <w:r>
        <w:rPr>
          <w:rFonts w:ascii="Calibri" w:hAnsi="Calibri" w:eastAsia="Microsoft YaHei" w:cs="Calibri"/>
          <w:b/>
          <w:color w:val="0B2545"/>
          <w:sz w:val="21"/>
        </w:rPr>
        <w:t>life span</w:t>
      </w:r>
      <w:r>
        <w:rPr>
          <w:rFonts w:ascii="Calibri" w:hAnsi="Calibri" w:eastAsia="Microsoft YaHei" w:cs="Calibri"/>
          <w:color w:val="9B1C1C"/>
          <w:sz w:val="20"/>
        </w:rPr>
        <w:t>（寿命）</w:t>
      </w:r>
      <w:r>
        <w:rPr>
          <w:rFonts w:ascii="Calibri" w:hAnsi="Calibri" w:eastAsia="Microsoft YaHei" w:cs="Calibri"/>
          <w:color w:val="1F2937"/>
          <w:sz w:val="21"/>
        </w:rPr>
        <w:t>、</w:t>
      </w:r>
      <w:r>
        <w:rPr>
          <w:rFonts w:ascii="Calibri" w:hAnsi="Calibri" w:eastAsia="Microsoft YaHei" w:cs="Calibri"/>
          <w:b/>
          <w:color w:val="0B2545"/>
          <w:sz w:val="21"/>
        </w:rPr>
        <w:t>repentance</w:t>
      </w:r>
      <w:r>
        <w:rPr>
          <w:rFonts w:ascii="Calibri" w:hAnsi="Calibri" w:eastAsia="Microsoft YaHei" w:cs="Calibri"/>
          <w:color w:val="9B1C1C"/>
          <w:sz w:val="20"/>
        </w:rPr>
        <w:t>（悔恨，懊悔【搭配】in repentance 悔过）</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abuse</w:t>
      </w:r>
      <w:r>
        <w:rPr>
          <w:rFonts w:ascii="Calibri" w:hAnsi="Calibri" w:eastAsia="Microsoft YaHei" w:cs="Calibri"/>
          <w:i/>
          <w:color w:val="667085"/>
          <w:sz w:val="19"/>
        </w:rPr>
        <w:t xml:space="preserve">  /əˈbjuːs/</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名词/及物动词·滥用，虐待，辱骂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family abuse</w:t>
      </w:r>
    </w:p>
    <w:p>
      <w:pPr>
        <w:pStyle w:val="Definition"/>
      </w:pPr>
      <w:r>
        <w:rPr>
          <w:rFonts w:ascii="Calibri" w:hAnsi="Calibri" w:eastAsia="Microsoft YaHei" w:cs="Calibri"/>
          <w:b/>
          <w:color w:val="1F4D78"/>
          <w:sz w:val="21"/>
        </w:rPr>
        <w:t>dominate</w:t>
      </w:r>
      <w:r>
        <w:rPr>
          <w:rFonts w:ascii="Calibri" w:hAnsi="Calibri" w:eastAsia="Microsoft YaHei" w:cs="Calibri"/>
          <w:i/>
          <w:color w:val="667085"/>
          <w:sz w:val="19"/>
        </w:rPr>
        <w:t xml:space="preserve">  /ˈdɒmɪneɪt/</w:t>
      </w:r>
      <w:r>
        <w:rPr>
          <w:rFonts w:ascii="Calibri" w:hAnsi="Calibri" w:eastAsia="Microsoft YaHei" w:cs="Calibri"/>
          <w:color w:val="1F2937"/>
          <w:sz w:val="20"/>
        </w:rPr>
        <w:t xml:space="preserve">  </w:t>
      </w:r>
      <w:r>
        <w:rPr>
          <w:rFonts w:ascii="Calibri" w:hAnsi="Calibri" w:eastAsia="Microsoft YaHei" w:cs="Calibri"/>
          <w:color w:val="1F2937"/>
          <w:sz w:val="20"/>
        </w:rPr>
        <w:t>及物动词·在...中占首要地位，支配，统治，俯视 vi. 处于支配地位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laudable</w:t>
      </w:r>
      <w:r>
        <w:rPr>
          <w:rFonts w:ascii="Calibri" w:hAnsi="Calibri" w:eastAsia="Microsoft YaHei" w:cs="Calibri"/>
          <w:i/>
          <w:color w:val="667085"/>
          <w:sz w:val="19"/>
        </w:rPr>
        <w:t xml:space="preserve">  /ˈlɔːdəbl/</w:t>
      </w:r>
      <w:r>
        <w:rPr>
          <w:rFonts w:ascii="Calibri" w:hAnsi="Calibri" w:eastAsia="Microsoft YaHei" w:cs="Calibri"/>
          <w:color w:val="1F2937"/>
          <w:sz w:val="20"/>
        </w:rPr>
        <w:t xml:space="preserve">  </w:t>
      </w:r>
      <w:r>
        <w:rPr>
          <w:rFonts w:ascii="Calibri" w:hAnsi="Calibri" w:eastAsia="Microsoft YaHei" w:cs="Calibri"/>
          <w:color w:val="1F2937"/>
          <w:sz w:val="20"/>
        </w:rPr>
        <w:t>形容词·值得赞美的， 值得称赞的</w:t>
      </w:r>
      <w:r>
        <w:br/>
      </w:r>
      <w:r>
        <w:rPr>
          <w:rFonts w:ascii="Calibri" w:hAnsi="Calibri" w:eastAsia="Microsoft YaHei" w:cs="Calibri"/>
          <w:b/>
          <w:color w:val="7A5A00"/>
          <w:sz w:val="19"/>
        </w:rPr>
        <w:t>构/源/族：</w:t>
      </w:r>
      <w:r>
        <w:rPr>
          <w:rFonts w:ascii="Calibri" w:hAnsi="Calibri" w:eastAsia="Microsoft YaHei" w:cs="Calibri"/>
          <w:color w:val="1F2937"/>
          <w:sz w:val="19"/>
        </w:rPr>
        <w:t>laud → laudable（-able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hydrosphere</w:t>
      </w:r>
      <w:r>
        <w:rPr>
          <w:rFonts w:ascii="Calibri" w:hAnsi="Calibri" w:eastAsia="Microsoft YaHei" w:cs="Calibri"/>
          <w:i/>
          <w:color w:val="667085"/>
          <w:sz w:val="19"/>
        </w:rPr>
        <w:t xml:space="preserve">  /ˈhaɪdrəʊsfɪə(r)/</w:t>
      </w:r>
      <w:r>
        <w:rPr>
          <w:rFonts w:ascii="Calibri" w:hAnsi="Calibri" w:eastAsia="Microsoft YaHei" w:cs="Calibri"/>
          <w:color w:val="1F2937"/>
          <w:sz w:val="20"/>
        </w:rPr>
        <w:t xml:space="preserve">  </w:t>
      </w:r>
      <w:r>
        <w:rPr>
          <w:rFonts w:ascii="Calibri" w:hAnsi="Calibri" w:eastAsia="Microsoft YaHei" w:cs="Calibri"/>
          <w:color w:val="1F2937"/>
          <w:sz w:val="20"/>
        </w:rPr>
        <w:t>名词·[地物] 水界，[地物] 水圈，水气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life span</w:t>
      </w:r>
      <w:r>
        <w:rPr>
          <w:rFonts w:ascii="Calibri" w:hAnsi="Calibri" w:eastAsia="Microsoft YaHei" w:cs="Calibri"/>
          <w:i/>
          <w:color w:val="667085"/>
          <w:sz w:val="19"/>
        </w:rPr>
        <w:t xml:space="preserve">  /laɪf spæn/</w:t>
      </w:r>
      <w:r>
        <w:rPr>
          <w:rFonts w:ascii="Calibri" w:hAnsi="Calibri" w:eastAsia="Microsoft YaHei" w:cs="Calibri"/>
          <w:color w:val="1F2937"/>
          <w:sz w:val="20"/>
        </w:rPr>
        <w:t xml:space="preserve">  </w:t>
      </w:r>
      <w:r>
        <w:rPr>
          <w:rFonts w:ascii="Calibri" w:hAnsi="Calibri" w:eastAsia="Microsoft YaHei" w:cs="Calibri"/>
          <w:color w:val="1F2937"/>
          <w:sz w:val="20"/>
        </w:rPr>
        <w:t>短语·寿命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life span</w:t>
      </w:r>
    </w:p>
    <w:p>
      <w:pPr>
        <w:pStyle w:val="Definition"/>
      </w:pPr>
      <w:r>
        <w:rPr>
          <w:rFonts w:ascii="Calibri" w:hAnsi="Calibri" w:eastAsia="Microsoft YaHei" w:cs="Calibri"/>
          <w:b/>
          <w:color w:val="1F4D78"/>
          <w:sz w:val="21"/>
        </w:rPr>
        <w:t>repentance</w:t>
      </w:r>
      <w:r>
        <w:rPr>
          <w:rFonts w:ascii="Calibri" w:hAnsi="Calibri" w:eastAsia="Microsoft YaHei" w:cs="Calibri"/>
          <w:i/>
          <w:color w:val="667085"/>
          <w:sz w:val="19"/>
        </w:rPr>
        <w:t xml:space="preserve">  /rɪˈpentəns/</w:t>
      </w:r>
      <w:r>
        <w:rPr>
          <w:rFonts w:ascii="Calibri" w:hAnsi="Calibri" w:eastAsia="Microsoft YaHei" w:cs="Calibri"/>
          <w:color w:val="1F2937"/>
          <w:sz w:val="20"/>
        </w:rPr>
        <w:t xml:space="preserve">  </w:t>
      </w:r>
      <w:r>
        <w:rPr>
          <w:rFonts w:ascii="Calibri" w:hAnsi="Calibri" w:eastAsia="Microsoft YaHei" w:cs="Calibri"/>
          <w:color w:val="1F2937"/>
          <w:sz w:val="20"/>
        </w:rPr>
        <w:t>名词·悔恨，懊悔【搭配】in repentance 悔过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32｜江穗说出自己的判断与恐惧，不用沉默逼陆岑猜测；法务函件用 </w:t>
      </w:r>
      <w:r>
        <w:rPr>
          <w:rFonts w:ascii="Calibri" w:hAnsi="Calibri" w:eastAsia="Microsoft YaHei" w:cs="Calibri"/>
          <w:b/>
          <w:color w:val="0B2545"/>
          <w:sz w:val="21"/>
        </w:rPr>
        <w:t>bone</w:t>
      </w:r>
      <w:r>
        <w:rPr>
          <w:rFonts w:ascii="Calibri" w:hAnsi="Calibri" w:eastAsia="Microsoft YaHei" w:cs="Calibri"/>
          <w:color w:val="9B1C1C"/>
          <w:sz w:val="20"/>
        </w:rPr>
        <w:t>（骨(骼)）</w:t>
      </w:r>
      <w:r>
        <w:rPr>
          <w:rFonts w:ascii="Calibri" w:hAnsi="Calibri" w:eastAsia="Microsoft YaHei" w:cs="Calibri"/>
          <w:color w:val="1F2937"/>
          <w:sz w:val="21"/>
        </w:rPr>
        <w:t>、</w:t>
      </w:r>
      <w:r>
        <w:rPr>
          <w:rFonts w:ascii="Calibri" w:hAnsi="Calibri" w:eastAsia="Microsoft YaHei" w:cs="Calibri"/>
          <w:b/>
          <w:color w:val="0B2545"/>
          <w:sz w:val="21"/>
        </w:rPr>
        <w:t>enable</w:t>
      </w:r>
      <w:r>
        <w:rPr>
          <w:rFonts w:ascii="Calibri" w:hAnsi="Calibri" w:eastAsia="Microsoft YaHei" w:cs="Calibri"/>
          <w:color w:val="9B1C1C"/>
          <w:sz w:val="20"/>
        </w:rPr>
        <w:t>（使能够，使成为可能，授予权利或方法）</w:t>
      </w:r>
      <w:r>
        <w:rPr>
          <w:rFonts w:ascii="Calibri" w:hAnsi="Calibri" w:eastAsia="Microsoft YaHei" w:cs="Calibri"/>
          <w:color w:val="1F2937"/>
          <w:sz w:val="21"/>
        </w:rPr>
        <w:t>、</w:t>
      </w:r>
      <w:r>
        <w:rPr>
          <w:rFonts w:ascii="Calibri" w:hAnsi="Calibri" w:eastAsia="Microsoft YaHei" w:cs="Calibri"/>
          <w:b/>
          <w:color w:val="0B2545"/>
          <w:sz w:val="21"/>
        </w:rPr>
        <w:t>legislate</w:t>
      </w:r>
      <w:r>
        <w:rPr>
          <w:rFonts w:ascii="Calibri" w:hAnsi="Calibri" w:eastAsia="Microsoft YaHei" w:cs="Calibri"/>
          <w:color w:val="9B1C1C"/>
          <w:sz w:val="20"/>
        </w:rPr>
        <w:t>（制定法律。vt.通过立法）</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incinerate</w:t>
      </w:r>
      <w:r>
        <w:rPr>
          <w:rFonts w:ascii="Calibri" w:hAnsi="Calibri" w:eastAsia="Microsoft YaHei" w:cs="Calibri"/>
          <w:color w:val="9B1C1C"/>
          <w:sz w:val="20"/>
        </w:rPr>
        <w:t>（焚化，毁弃【记忆】词根记忆:in(使...)+ciner(灰)+ate →使成灰→焚化）</w:t>
      </w:r>
      <w:r>
        <w:rPr>
          <w:rFonts w:ascii="Calibri" w:hAnsi="Calibri" w:eastAsia="Microsoft YaHei" w:cs="Calibri"/>
          <w:color w:val="1F2937"/>
          <w:sz w:val="21"/>
        </w:rPr>
        <w:t>、</w:t>
      </w:r>
      <w:r>
        <w:rPr>
          <w:rFonts w:ascii="Calibri" w:hAnsi="Calibri" w:eastAsia="Microsoft YaHei" w:cs="Calibri"/>
          <w:b/>
          <w:color w:val="0B2545"/>
          <w:sz w:val="21"/>
        </w:rPr>
        <w:t>loss of energy</w:t>
      </w:r>
      <w:r>
        <w:rPr>
          <w:rFonts w:ascii="Calibri" w:hAnsi="Calibri" w:eastAsia="Microsoft YaHei" w:cs="Calibri"/>
          <w:color w:val="9B1C1C"/>
          <w:sz w:val="20"/>
        </w:rPr>
        <w:t>（能量的减少）</w:t>
      </w:r>
      <w:r>
        <w:rPr>
          <w:rFonts w:ascii="Calibri" w:hAnsi="Calibri" w:eastAsia="Microsoft YaHei" w:cs="Calibri"/>
          <w:color w:val="1F2937"/>
          <w:sz w:val="21"/>
        </w:rPr>
        <w:t>、</w:t>
      </w:r>
      <w:r>
        <w:rPr>
          <w:rFonts w:ascii="Calibri" w:hAnsi="Calibri" w:eastAsia="Microsoft YaHei" w:cs="Calibri"/>
          <w:b/>
          <w:color w:val="0B2545"/>
          <w:sz w:val="21"/>
        </w:rPr>
        <w:t>rostrum</w:t>
      </w:r>
      <w:r>
        <w:rPr>
          <w:rFonts w:ascii="Calibri" w:hAnsi="Calibri" w:eastAsia="Microsoft YaHei" w:cs="Calibri"/>
          <w:color w:val="9B1C1C"/>
          <w:sz w:val="20"/>
        </w:rPr>
        <w:t>（讲台，讲坛）</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bone</w:t>
      </w:r>
      <w:r>
        <w:rPr>
          <w:rFonts w:ascii="Calibri" w:hAnsi="Calibri" w:eastAsia="Microsoft YaHei" w:cs="Calibri"/>
          <w:i/>
          <w:color w:val="667085"/>
          <w:sz w:val="19"/>
        </w:rPr>
        <w:t xml:space="preserve">  /bəʊn/</w:t>
      </w:r>
      <w:r>
        <w:rPr>
          <w:rFonts w:ascii="Calibri" w:hAnsi="Calibri" w:eastAsia="Microsoft YaHei" w:cs="Calibri"/>
          <w:color w:val="1F2937"/>
          <w:sz w:val="20"/>
        </w:rPr>
        <w:t xml:space="preserve">  </w:t>
      </w:r>
      <w:r>
        <w:rPr>
          <w:rFonts w:ascii="Calibri" w:hAnsi="Calibri" w:eastAsia="Microsoft YaHei" w:cs="Calibri"/>
          <w:color w:val="1F2937"/>
          <w:sz w:val="20"/>
        </w:rPr>
        <w:t>名词·骨(骼)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enable</w:t>
      </w:r>
      <w:r>
        <w:rPr>
          <w:rFonts w:ascii="Calibri" w:hAnsi="Calibri" w:eastAsia="Microsoft YaHei" w:cs="Calibri"/>
          <w:i/>
          <w:color w:val="667085"/>
          <w:sz w:val="19"/>
        </w:rPr>
        <w:t xml:space="preserve">  /ɪˈneɪbl/</w:t>
      </w:r>
      <w:r>
        <w:rPr>
          <w:rFonts w:ascii="Calibri" w:hAnsi="Calibri" w:eastAsia="Microsoft YaHei" w:cs="Calibri"/>
          <w:color w:val="1F2937"/>
          <w:sz w:val="20"/>
        </w:rPr>
        <w:t xml:space="preserve">  </w:t>
      </w:r>
      <w:r>
        <w:rPr>
          <w:rFonts w:ascii="Calibri" w:hAnsi="Calibri" w:eastAsia="Microsoft YaHei" w:cs="Calibri"/>
          <w:color w:val="1F2937"/>
          <w:sz w:val="20"/>
        </w:rPr>
        <w:t>动词·使能够，使成为可能，授予权利或方法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legislate</w:t>
      </w:r>
      <w:r>
        <w:rPr>
          <w:rFonts w:ascii="Calibri" w:hAnsi="Calibri" w:eastAsia="Microsoft YaHei" w:cs="Calibri"/>
          <w:i/>
          <w:color w:val="667085"/>
          <w:sz w:val="19"/>
        </w:rPr>
        <w:t xml:space="preserve">  /ˈlɛʤɪsleɪt/</w:t>
      </w:r>
      <w:r>
        <w:rPr>
          <w:rFonts w:ascii="Calibri" w:hAnsi="Calibri" w:eastAsia="Microsoft YaHei" w:cs="Calibri"/>
          <w:color w:val="1F2937"/>
          <w:sz w:val="20"/>
        </w:rPr>
        <w:t xml:space="preserve">  </w:t>
      </w:r>
      <w:r>
        <w:rPr>
          <w:rFonts w:ascii="Calibri" w:hAnsi="Calibri" w:eastAsia="Microsoft YaHei" w:cs="Calibri"/>
          <w:color w:val="1F2937"/>
          <w:sz w:val="20"/>
        </w:rPr>
        <w:t>不及物动词·制定法律。vt.通过立法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incinerate</w:t>
      </w:r>
      <w:r>
        <w:rPr>
          <w:rFonts w:ascii="Calibri" w:hAnsi="Calibri" w:eastAsia="Microsoft YaHei" w:cs="Calibri"/>
          <w:i/>
          <w:color w:val="667085"/>
          <w:sz w:val="19"/>
        </w:rPr>
        <w:t xml:space="preserve">  /ɪn'sɪnəreɪt/</w:t>
      </w:r>
      <w:r>
        <w:rPr>
          <w:rFonts w:ascii="Calibri" w:hAnsi="Calibri" w:eastAsia="Microsoft YaHei" w:cs="Calibri"/>
          <w:color w:val="1F2937"/>
          <w:sz w:val="20"/>
        </w:rPr>
        <w:t xml:space="preserve">  </w:t>
      </w:r>
      <w:r>
        <w:rPr>
          <w:rFonts w:ascii="Calibri" w:hAnsi="Calibri" w:eastAsia="Microsoft YaHei" w:cs="Calibri"/>
          <w:color w:val="1F2937"/>
          <w:sz w:val="20"/>
        </w:rPr>
        <w:t>动词·焚化，毁弃【记忆】词根记忆:in(使...)+ciner(灰)+ate →使成灰→焚化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loss of energy</w:t>
      </w:r>
      <w:r>
        <w:rPr>
          <w:rFonts w:ascii="Calibri" w:hAnsi="Calibri" w:eastAsia="Microsoft YaHei" w:cs="Calibri"/>
          <w:i/>
          <w:color w:val="667085"/>
          <w:sz w:val="19"/>
        </w:rPr>
        <w:t xml:space="preserve">  /lɒs ɒv ˈɛnəʤi/</w:t>
      </w:r>
      <w:r>
        <w:rPr>
          <w:rFonts w:ascii="Calibri" w:hAnsi="Calibri" w:eastAsia="Microsoft YaHei" w:cs="Calibri"/>
          <w:color w:val="1F2937"/>
          <w:sz w:val="20"/>
        </w:rPr>
        <w:t xml:space="preserve">  </w:t>
      </w:r>
      <w:r>
        <w:rPr>
          <w:rFonts w:ascii="Calibri" w:hAnsi="Calibri" w:eastAsia="Microsoft YaHei" w:cs="Calibri"/>
          <w:color w:val="1F2937"/>
          <w:sz w:val="20"/>
        </w:rPr>
        <w:t>短语·能量的减少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loss of energy</w:t>
      </w:r>
    </w:p>
    <w:p>
      <w:pPr>
        <w:pStyle w:val="Definition"/>
      </w:pPr>
      <w:r>
        <w:rPr>
          <w:rFonts w:ascii="Calibri" w:hAnsi="Calibri" w:eastAsia="Microsoft YaHei" w:cs="Calibri"/>
          <w:b/>
          <w:color w:val="1F4D78"/>
          <w:sz w:val="21"/>
        </w:rPr>
        <w:t>rostrum</w:t>
      </w:r>
      <w:r>
        <w:rPr>
          <w:rFonts w:ascii="Calibri" w:hAnsi="Calibri" w:eastAsia="Microsoft YaHei" w:cs="Calibri"/>
          <w:i/>
          <w:color w:val="667085"/>
          <w:sz w:val="19"/>
        </w:rPr>
        <w:t xml:space="preserve">  /ˈrɒstrəm/</w:t>
      </w:r>
      <w:r>
        <w:rPr>
          <w:rFonts w:ascii="Calibri" w:hAnsi="Calibri" w:eastAsia="Microsoft YaHei" w:cs="Calibri"/>
          <w:color w:val="1F2937"/>
          <w:sz w:val="20"/>
        </w:rPr>
        <w:t xml:space="preserve">  </w:t>
      </w:r>
      <w:r>
        <w:rPr>
          <w:rFonts w:ascii="Calibri" w:hAnsi="Calibri" w:eastAsia="Microsoft YaHei" w:cs="Calibri"/>
          <w:color w:val="1F2937"/>
          <w:sz w:val="20"/>
        </w:rPr>
        <w:t>名词·讲台，讲坛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33｜陆岑承认自身利益关联或控制冲动，不再用保护作为终止讨论的理由；临时安全屋的墙上贴满 </w:t>
      </w:r>
      <w:r>
        <w:rPr>
          <w:rFonts w:ascii="Calibri" w:hAnsi="Calibri" w:eastAsia="Microsoft YaHei" w:cs="Calibri"/>
          <w:b/>
          <w:color w:val="0B2545"/>
          <w:sz w:val="21"/>
        </w:rPr>
        <w:t>confirmation</w:t>
      </w:r>
      <w:r>
        <w:rPr>
          <w:rFonts w:ascii="Calibri" w:hAnsi="Calibri" w:eastAsia="Microsoft YaHei" w:cs="Calibri"/>
          <w:color w:val="9B1C1C"/>
          <w:sz w:val="20"/>
        </w:rPr>
        <w:t>（证实，确定，确认）</w:t>
      </w:r>
      <w:r>
        <w:rPr>
          <w:rFonts w:ascii="Calibri" w:hAnsi="Calibri" w:eastAsia="Microsoft YaHei" w:cs="Calibri"/>
          <w:color w:val="1F2937"/>
          <w:sz w:val="21"/>
        </w:rPr>
        <w:t>、</w:t>
      </w:r>
      <w:r>
        <w:rPr>
          <w:rFonts w:ascii="Calibri" w:hAnsi="Calibri" w:eastAsia="Microsoft YaHei" w:cs="Calibri"/>
          <w:b/>
          <w:color w:val="0B2545"/>
          <w:sz w:val="21"/>
        </w:rPr>
        <w:t>excavation</w:t>
      </w:r>
      <w:r>
        <w:rPr>
          <w:rFonts w:ascii="Calibri" w:hAnsi="Calibri" w:eastAsia="Microsoft YaHei" w:cs="Calibri"/>
          <w:color w:val="9B1C1C"/>
          <w:sz w:val="20"/>
        </w:rPr>
        <w:t>（挖掘，发掘）</w:t>
      </w:r>
      <w:r>
        <w:rPr>
          <w:rFonts w:ascii="Calibri" w:hAnsi="Calibri" w:eastAsia="Microsoft YaHei" w:cs="Calibri"/>
          <w:color w:val="1F2937"/>
          <w:sz w:val="21"/>
        </w:rPr>
        <w:t>、</w:t>
      </w:r>
      <w:r>
        <w:rPr>
          <w:rFonts w:ascii="Calibri" w:hAnsi="Calibri" w:eastAsia="Microsoft YaHei" w:cs="Calibri"/>
          <w:b/>
          <w:color w:val="0B2545"/>
          <w:sz w:val="21"/>
        </w:rPr>
        <w:t>make-up</w:t>
      </w:r>
      <w:r>
        <w:rPr>
          <w:rFonts w:ascii="Calibri" w:hAnsi="Calibri" w:eastAsia="Microsoft YaHei" w:cs="Calibri"/>
          <w:color w:val="9B1C1C"/>
          <w:sz w:val="20"/>
        </w:rPr>
        <w:t>（气质，化妆品）</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infringement</w:t>
      </w:r>
      <w:r>
        <w:rPr>
          <w:rFonts w:ascii="Calibri" w:hAnsi="Calibri" w:eastAsia="Microsoft YaHei" w:cs="Calibri"/>
          <w:color w:val="9B1C1C"/>
          <w:sz w:val="20"/>
        </w:rPr>
        <w:t>（侵权）</w:t>
      </w:r>
      <w:r>
        <w:rPr>
          <w:rFonts w:ascii="Calibri" w:hAnsi="Calibri" w:eastAsia="Microsoft YaHei" w:cs="Calibri"/>
          <w:color w:val="1F2937"/>
          <w:sz w:val="21"/>
        </w:rPr>
        <w:t>、</w:t>
      </w:r>
      <w:r>
        <w:rPr>
          <w:rFonts w:ascii="Calibri" w:hAnsi="Calibri" w:eastAsia="Microsoft YaHei" w:cs="Calibri"/>
          <w:b/>
          <w:color w:val="0B2545"/>
          <w:sz w:val="21"/>
        </w:rPr>
        <w:t>low crime rate</w:t>
      </w:r>
      <w:r>
        <w:rPr>
          <w:rFonts w:ascii="Calibri" w:hAnsi="Calibri" w:eastAsia="Microsoft YaHei" w:cs="Calibri"/>
          <w:color w:val="9B1C1C"/>
          <w:sz w:val="20"/>
        </w:rPr>
        <w:t>（低犯罪率）</w:t>
      </w:r>
      <w:r>
        <w:rPr>
          <w:rFonts w:ascii="Calibri" w:hAnsi="Calibri" w:eastAsia="Microsoft YaHei" w:cs="Calibri"/>
          <w:color w:val="1F2937"/>
          <w:sz w:val="21"/>
        </w:rPr>
        <w:t>、</w:t>
      </w:r>
      <w:r>
        <w:rPr>
          <w:rFonts w:ascii="Calibri" w:hAnsi="Calibri" w:eastAsia="Microsoft YaHei" w:cs="Calibri"/>
          <w:b/>
          <w:color w:val="0B2545"/>
          <w:sz w:val="21"/>
        </w:rPr>
        <w:t>semantics</w:t>
      </w:r>
      <w:r>
        <w:rPr>
          <w:rFonts w:ascii="Calibri" w:hAnsi="Calibri" w:eastAsia="Microsoft YaHei" w:cs="Calibri"/>
          <w:color w:val="9B1C1C"/>
          <w:sz w:val="20"/>
        </w:rPr>
        <w:t>（语义学）</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confirmation</w:t>
      </w:r>
      <w:r>
        <w:rPr>
          <w:rFonts w:ascii="Calibri" w:hAnsi="Calibri" w:eastAsia="Microsoft YaHei" w:cs="Calibri"/>
          <w:i/>
          <w:color w:val="667085"/>
          <w:sz w:val="19"/>
        </w:rPr>
        <w:t xml:space="preserve">  /ˌkɒnfəˈmeɪʃən/</w:t>
      </w:r>
      <w:r>
        <w:rPr>
          <w:rFonts w:ascii="Calibri" w:hAnsi="Calibri" w:eastAsia="Microsoft YaHei" w:cs="Calibri"/>
          <w:color w:val="1F2937"/>
          <w:sz w:val="20"/>
        </w:rPr>
        <w:t xml:space="preserve">  </w:t>
      </w:r>
      <w:r>
        <w:rPr>
          <w:rFonts w:ascii="Calibri" w:hAnsi="Calibri" w:eastAsia="Microsoft YaHei" w:cs="Calibri"/>
          <w:color w:val="1F2937"/>
          <w:sz w:val="20"/>
        </w:rPr>
        <w:t>名词·证实，确定，确认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give confirmation</w:t>
      </w:r>
    </w:p>
    <w:p>
      <w:pPr>
        <w:pStyle w:val="Definition"/>
      </w:pPr>
      <w:r>
        <w:rPr>
          <w:rFonts w:ascii="Calibri" w:hAnsi="Calibri" w:eastAsia="Microsoft YaHei" w:cs="Calibri"/>
          <w:b/>
          <w:color w:val="1F4D78"/>
          <w:sz w:val="21"/>
        </w:rPr>
        <w:t>excavation</w:t>
      </w:r>
      <w:r>
        <w:rPr>
          <w:rFonts w:ascii="Calibri" w:hAnsi="Calibri" w:eastAsia="Microsoft YaHei" w:cs="Calibri"/>
          <w:i/>
          <w:color w:val="667085"/>
          <w:sz w:val="19"/>
        </w:rPr>
        <w:t xml:space="preserve">  /ˌekskə'veɪʃn/</w:t>
      </w:r>
      <w:r>
        <w:rPr>
          <w:rFonts w:ascii="Calibri" w:hAnsi="Calibri" w:eastAsia="Microsoft YaHei" w:cs="Calibri"/>
          <w:color w:val="1F2937"/>
          <w:sz w:val="20"/>
        </w:rPr>
        <w:t xml:space="preserve">  </w:t>
      </w:r>
      <w:r>
        <w:rPr>
          <w:rFonts w:ascii="Calibri" w:hAnsi="Calibri" w:eastAsia="Microsoft YaHei" w:cs="Calibri"/>
          <w:color w:val="1F2937"/>
          <w:sz w:val="20"/>
        </w:rPr>
        <w:t>名词·挖掘，发掘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make-up</w:t>
      </w:r>
      <w:r>
        <w:rPr>
          <w:rFonts w:ascii="Calibri" w:hAnsi="Calibri" w:eastAsia="Microsoft YaHei" w:cs="Calibri"/>
          <w:i/>
          <w:color w:val="667085"/>
          <w:sz w:val="19"/>
        </w:rPr>
        <w:t xml:space="preserve">  /ˈmeɪkʌp/</w:t>
      </w:r>
      <w:r>
        <w:rPr>
          <w:rFonts w:ascii="Calibri" w:hAnsi="Calibri" w:eastAsia="Microsoft YaHei" w:cs="Calibri"/>
          <w:color w:val="1F2937"/>
          <w:sz w:val="20"/>
        </w:rPr>
        <w:t xml:space="preserve">  </w:t>
      </w:r>
      <w:r>
        <w:rPr>
          <w:rFonts w:ascii="Calibri" w:hAnsi="Calibri" w:eastAsia="Microsoft YaHei" w:cs="Calibri"/>
          <w:color w:val="1F2937"/>
          <w:sz w:val="20"/>
        </w:rPr>
        <w:t>名词·气质，化妆品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infringement</w:t>
      </w:r>
      <w:r>
        <w:rPr>
          <w:rFonts w:ascii="Calibri" w:hAnsi="Calibri" w:eastAsia="Microsoft YaHei" w:cs="Calibri"/>
          <w:i/>
          <w:color w:val="667085"/>
          <w:sz w:val="19"/>
        </w:rPr>
        <w:t xml:space="preserve">  /ɪnˈfrɪnʤmənt/</w:t>
      </w:r>
      <w:r>
        <w:rPr>
          <w:rFonts w:ascii="Calibri" w:hAnsi="Calibri" w:eastAsia="Microsoft YaHei" w:cs="Calibri"/>
          <w:color w:val="1F2937"/>
          <w:sz w:val="20"/>
        </w:rPr>
        <w:t xml:space="preserve">  </w:t>
      </w:r>
      <w:r>
        <w:rPr>
          <w:rFonts w:ascii="Calibri" w:hAnsi="Calibri" w:eastAsia="Microsoft YaHei" w:cs="Calibri"/>
          <w:color w:val="1F2937"/>
          <w:sz w:val="20"/>
        </w:rPr>
        <w:t>名词·侵权</w:t>
      </w:r>
      <w:r>
        <w:br/>
      </w:r>
      <w:r>
        <w:rPr>
          <w:rFonts w:ascii="Calibri" w:hAnsi="Calibri" w:eastAsia="Microsoft YaHei" w:cs="Calibri"/>
          <w:b/>
          <w:color w:val="7A5A00"/>
          <w:sz w:val="19"/>
        </w:rPr>
        <w:t>构/源/族：</w:t>
      </w:r>
      <w:r>
        <w:rPr>
          <w:rFonts w:ascii="Calibri" w:hAnsi="Calibri" w:eastAsia="Microsoft YaHei" w:cs="Calibri"/>
          <w:color w:val="1F2937"/>
          <w:sz w:val="19"/>
        </w:rPr>
        <w:t>infringe → infringement（-ment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low crime rate</w:t>
      </w:r>
      <w:r>
        <w:rPr>
          <w:rFonts w:ascii="Calibri" w:hAnsi="Calibri" w:eastAsia="Microsoft YaHei" w:cs="Calibri"/>
          <w:i/>
          <w:color w:val="667085"/>
          <w:sz w:val="19"/>
        </w:rPr>
        <w:t xml:space="preserve">  /ləʊ kraɪm reɪt/</w:t>
      </w:r>
      <w:r>
        <w:rPr>
          <w:rFonts w:ascii="Calibri" w:hAnsi="Calibri" w:eastAsia="Microsoft YaHei" w:cs="Calibri"/>
          <w:color w:val="1F2937"/>
          <w:sz w:val="20"/>
        </w:rPr>
        <w:t xml:space="preserve">  </w:t>
      </w:r>
      <w:r>
        <w:rPr>
          <w:rFonts w:ascii="Calibri" w:hAnsi="Calibri" w:eastAsia="Microsoft YaHei" w:cs="Calibri"/>
          <w:color w:val="1F2937"/>
          <w:sz w:val="20"/>
        </w:rPr>
        <w:t>短语·低犯罪率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low crime rate</w:t>
      </w:r>
    </w:p>
    <w:p>
      <w:pPr>
        <w:pStyle w:val="Definition"/>
      </w:pPr>
      <w:r>
        <w:rPr>
          <w:rFonts w:ascii="Calibri" w:hAnsi="Calibri" w:eastAsia="Microsoft YaHei" w:cs="Calibri"/>
          <w:b/>
          <w:color w:val="1F4D78"/>
          <w:sz w:val="21"/>
        </w:rPr>
        <w:t>semantics</w:t>
      </w:r>
      <w:r>
        <w:rPr>
          <w:rFonts w:ascii="Calibri" w:hAnsi="Calibri" w:eastAsia="Microsoft YaHei" w:cs="Calibri"/>
          <w:i/>
          <w:color w:val="667085"/>
          <w:sz w:val="19"/>
        </w:rPr>
        <w:t xml:space="preserve">  /sɪˈmæntɪks/</w:t>
      </w:r>
      <w:r>
        <w:rPr>
          <w:rFonts w:ascii="Calibri" w:hAnsi="Calibri" w:eastAsia="Microsoft YaHei" w:cs="Calibri"/>
          <w:color w:val="1F2937"/>
          <w:sz w:val="20"/>
        </w:rPr>
        <w:t xml:space="preserve">  </w:t>
      </w:r>
      <w:r>
        <w:rPr>
          <w:rFonts w:ascii="Calibri" w:hAnsi="Calibri" w:eastAsia="Microsoft YaHei" w:cs="Calibri"/>
          <w:color w:val="1F2937"/>
          <w:sz w:val="20"/>
        </w:rPr>
        <w:t>名词·语义学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34｜二人把情绪问题和证据问题分开核验，避免一次分歧推翻全部信任；程叙留下的便笺把 </w:t>
      </w:r>
      <w:r>
        <w:rPr>
          <w:rFonts w:ascii="Calibri" w:hAnsi="Calibri" w:eastAsia="Microsoft YaHei" w:cs="Calibri"/>
          <w:b/>
          <w:color w:val="0B2545"/>
          <w:sz w:val="21"/>
        </w:rPr>
        <w:t>convenient</w:t>
      </w:r>
      <w:r>
        <w:rPr>
          <w:rFonts w:ascii="Calibri" w:hAnsi="Calibri" w:eastAsia="Microsoft YaHei" w:cs="Calibri"/>
          <w:color w:val="9B1C1C"/>
          <w:sz w:val="20"/>
        </w:rPr>
        <w:t>（方便的，[废语]适当的，[口语]近便的，实用的）</w:t>
      </w:r>
      <w:r>
        <w:rPr>
          <w:rFonts w:ascii="Calibri" w:hAnsi="Calibri" w:eastAsia="Microsoft YaHei" w:cs="Calibri"/>
          <w:color w:val="1F2937"/>
          <w:sz w:val="21"/>
        </w:rPr>
        <w:t>、</w:t>
      </w:r>
      <w:r>
        <w:rPr>
          <w:rFonts w:ascii="Calibri" w:hAnsi="Calibri" w:eastAsia="Microsoft YaHei" w:cs="Calibri"/>
          <w:b/>
          <w:color w:val="0B2545"/>
          <w:sz w:val="21"/>
        </w:rPr>
        <w:t>gamble</w:t>
      </w:r>
      <w:r>
        <w:rPr>
          <w:rFonts w:ascii="Calibri" w:hAnsi="Calibri" w:eastAsia="Microsoft YaHei" w:cs="Calibri"/>
          <w:color w:val="9B1C1C"/>
          <w:sz w:val="20"/>
        </w:rPr>
        <w:t>（赌博，投机）</w:t>
      </w:r>
      <w:r>
        <w:rPr>
          <w:rFonts w:ascii="Calibri" w:hAnsi="Calibri" w:eastAsia="Microsoft YaHei" w:cs="Calibri"/>
          <w:color w:val="1F2937"/>
          <w:sz w:val="21"/>
        </w:rPr>
        <w:t>、</w:t>
      </w:r>
      <w:r>
        <w:rPr>
          <w:rFonts w:ascii="Calibri" w:hAnsi="Calibri" w:eastAsia="Microsoft YaHei" w:cs="Calibri"/>
          <w:b/>
          <w:color w:val="0B2545"/>
          <w:sz w:val="21"/>
        </w:rPr>
        <w:t>missionary</w:t>
      </w:r>
      <w:r>
        <w:rPr>
          <w:rFonts w:ascii="Calibri" w:hAnsi="Calibri" w:eastAsia="Microsoft YaHei" w:cs="Calibri"/>
          <w:color w:val="9B1C1C"/>
          <w:sz w:val="20"/>
        </w:rPr>
        <w:t>（传教的，传教士的 n. 传教士）</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invincible</w:t>
      </w:r>
      <w:r>
        <w:rPr>
          <w:rFonts w:ascii="Calibri" w:hAnsi="Calibri" w:eastAsia="Microsoft YaHei" w:cs="Calibri"/>
          <w:color w:val="9B1C1C"/>
          <w:sz w:val="20"/>
        </w:rPr>
        <w:t>（不能征服的， 无敌的）</w:t>
      </w:r>
      <w:r>
        <w:rPr>
          <w:rFonts w:ascii="Calibri" w:hAnsi="Calibri" w:eastAsia="Microsoft YaHei" w:cs="Calibri"/>
          <w:color w:val="1F2937"/>
          <w:sz w:val="21"/>
        </w:rPr>
        <w:t>、</w:t>
      </w:r>
      <w:r>
        <w:rPr>
          <w:rFonts w:ascii="Calibri" w:hAnsi="Calibri" w:eastAsia="Microsoft YaHei" w:cs="Calibri"/>
          <w:b/>
          <w:color w:val="0B2545"/>
          <w:sz w:val="21"/>
        </w:rPr>
        <w:t>marine mammals</w:t>
      </w:r>
      <w:r>
        <w:rPr>
          <w:rFonts w:ascii="Calibri" w:hAnsi="Calibri" w:eastAsia="Microsoft YaHei" w:cs="Calibri"/>
          <w:color w:val="9B1C1C"/>
          <w:sz w:val="20"/>
        </w:rPr>
        <w:t>（海洋哺乳动物）</w:t>
      </w:r>
      <w:r>
        <w:rPr>
          <w:rFonts w:ascii="Calibri" w:hAnsi="Calibri" w:eastAsia="Microsoft YaHei" w:cs="Calibri"/>
          <w:color w:val="1F2937"/>
          <w:sz w:val="21"/>
        </w:rPr>
        <w:t>、</w:t>
      </w:r>
      <w:r>
        <w:rPr>
          <w:rFonts w:ascii="Calibri" w:hAnsi="Calibri" w:eastAsia="Microsoft YaHei" w:cs="Calibri"/>
          <w:b/>
          <w:color w:val="0B2545"/>
          <w:sz w:val="21"/>
        </w:rPr>
        <w:t>snowflake</w:t>
      </w:r>
      <w:r>
        <w:rPr>
          <w:rFonts w:ascii="Calibri" w:hAnsi="Calibri" w:eastAsia="Microsoft YaHei" w:cs="Calibri"/>
          <w:color w:val="9B1C1C"/>
          <w:sz w:val="20"/>
        </w:rPr>
        <w:t>（雪花，雪片【记忆】词根记忆:snow(雪)+flake(小片)→雪花）</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convenient</w:t>
      </w:r>
      <w:r>
        <w:rPr>
          <w:rFonts w:ascii="Calibri" w:hAnsi="Calibri" w:eastAsia="Microsoft YaHei" w:cs="Calibri"/>
          <w:i/>
          <w:color w:val="667085"/>
          <w:sz w:val="19"/>
        </w:rPr>
        <w:t xml:space="preserve">  /kənˈviːniənt/</w:t>
      </w:r>
      <w:r>
        <w:rPr>
          <w:rFonts w:ascii="Calibri" w:hAnsi="Calibri" w:eastAsia="Microsoft YaHei" w:cs="Calibri"/>
          <w:color w:val="1F2937"/>
          <w:sz w:val="20"/>
        </w:rPr>
        <w:t xml:space="preserve">  </w:t>
      </w:r>
      <w:r>
        <w:rPr>
          <w:rFonts w:ascii="Calibri" w:hAnsi="Calibri" w:eastAsia="Microsoft YaHei" w:cs="Calibri"/>
          <w:color w:val="1F2937"/>
          <w:sz w:val="20"/>
        </w:rPr>
        <w:t>形容词·方便的，[废语]适当的，[口语]近便的，实用的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gamble</w:t>
      </w:r>
      <w:r>
        <w:rPr>
          <w:rFonts w:ascii="Calibri" w:hAnsi="Calibri" w:eastAsia="Microsoft YaHei" w:cs="Calibri"/>
          <w:i/>
          <w:color w:val="667085"/>
          <w:sz w:val="19"/>
        </w:rPr>
        <w:t xml:space="preserve">  /ˈgæmbl/</w:t>
      </w:r>
      <w:r>
        <w:rPr>
          <w:rFonts w:ascii="Calibri" w:hAnsi="Calibri" w:eastAsia="Microsoft YaHei" w:cs="Calibri"/>
          <w:color w:val="1F2937"/>
          <w:sz w:val="20"/>
        </w:rPr>
        <w:t xml:space="preserve">  </w:t>
      </w:r>
      <w:r>
        <w:rPr>
          <w:rFonts w:ascii="Calibri" w:hAnsi="Calibri" w:eastAsia="Microsoft YaHei" w:cs="Calibri"/>
          <w:color w:val="1F2937"/>
          <w:sz w:val="20"/>
        </w:rPr>
        <w:t>动词/名词·赌博，投机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missionary</w:t>
      </w:r>
      <w:r>
        <w:rPr>
          <w:rFonts w:ascii="Calibri" w:hAnsi="Calibri" w:eastAsia="Microsoft YaHei" w:cs="Calibri"/>
          <w:i/>
          <w:color w:val="667085"/>
          <w:sz w:val="19"/>
        </w:rPr>
        <w:t xml:space="preserve">  /ˈmɪʃnəri/</w:t>
      </w:r>
      <w:r>
        <w:rPr>
          <w:rFonts w:ascii="Calibri" w:hAnsi="Calibri" w:eastAsia="Microsoft YaHei" w:cs="Calibri"/>
          <w:color w:val="1F2937"/>
          <w:sz w:val="20"/>
        </w:rPr>
        <w:t xml:space="preserve">  </w:t>
      </w:r>
      <w:r>
        <w:rPr>
          <w:rFonts w:ascii="Calibri" w:hAnsi="Calibri" w:eastAsia="Microsoft YaHei" w:cs="Calibri"/>
          <w:color w:val="1F2937"/>
          <w:sz w:val="20"/>
        </w:rPr>
        <w:t>形容词·传教的，传教士的 n. 传教士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invincible</w:t>
      </w:r>
      <w:r>
        <w:rPr>
          <w:rFonts w:ascii="Calibri" w:hAnsi="Calibri" w:eastAsia="Microsoft YaHei" w:cs="Calibri"/>
          <w:i/>
          <w:color w:val="667085"/>
          <w:sz w:val="19"/>
        </w:rPr>
        <w:t xml:space="preserve">  /ɪnˈvɪnsəbl/</w:t>
      </w:r>
      <w:r>
        <w:rPr>
          <w:rFonts w:ascii="Calibri" w:hAnsi="Calibri" w:eastAsia="Microsoft YaHei" w:cs="Calibri"/>
          <w:color w:val="1F2937"/>
          <w:sz w:val="20"/>
        </w:rPr>
        <w:t xml:space="preserve">  </w:t>
      </w:r>
      <w:r>
        <w:rPr>
          <w:rFonts w:ascii="Calibri" w:hAnsi="Calibri" w:eastAsia="Microsoft YaHei" w:cs="Calibri"/>
          <w:color w:val="1F2937"/>
          <w:sz w:val="20"/>
        </w:rPr>
        <w:t>形容词·不能征服的， 无敌的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marine mammals</w:t>
      </w:r>
      <w:r>
        <w:rPr>
          <w:rFonts w:ascii="Calibri" w:hAnsi="Calibri" w:eastAsia="Microsoft YaHei" w:cs="Calibri"/>
          <w:i/>
          <w:color w:val="667085"/>
          <w:sz w:val="19"/>
        </w:rPr>
        <w:t xml:space="preserve">  /məˈriːn ˈmæm(ə)lz/</w:t>
      </w:r>
      <w:r>
        <w:rPr>
          <w:rFonts w:ascii="Calibri" w:hAnsi="Calibri" w:eastAsia="Microsoft YaHei" w:cs="Calibri"/>
          <w:color w:val="1F2937"/>
          <w:sz w:val="20"/>
        </w:rPr>
        <w:t xml:space="preserve">  </w:t>
      </w:r>
      <w:r>
        <w:rPr>
          <w:rFonts w:ascii="Calibri" w:hAnsi="Calibri" w:eastAsia="Microsoft YaHei" w:cs="Calibri"/>
          <w:color w:val="1F2937"/>
          <w:sz w:val="20"/>
        </w:rPr>
        <w:t>短语·海洋哺乳动物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marine mammals</w:t>
      </w:r>
    </w:p>
    <w:p>
      <w:pPr>
        <w:pStyle w:val="Definition"/>
      </w:pPr>
      <w:r>
        <w:rPr>
          <w:rFonts w:ascii="Calibri" w:hAnsi="Calibri" w:eastAsia="Microsoft YaHei" w:cs="Calibri"/>
          <w:b/>
          <w:color w:val="1F4D78"/>
          <w:sz w:val="21"/>
        </w:rPr>
        <w:t>snowflake</w:t>
      </w:r>
      <w:r>
        <w:rPr>
          <w:rFonts w:ascii="Calibri" w:hAnsi="Calibri" w:eastAsia="Microsoft YaHei" w:cs="Calibri"/>
          <w:i/>
          <w:color w:val="667085"/>
          <w:sz w:val="19"/>
        </w:rPr>
        <w:t xml:space="preserve">  /ˈsnəʊfleɪk/</w:t>
      </w:r>
      <w:r>
        <w:rPr>
          <w:rFonts w:ascii="Calibri" w:hAnsi="Calibri" w:eastAsia="Microsoft YaHei" w:cs="Calibri"/>
          <w:color w:val="1F2937"/>
          <w:sz w:val="20"/>
        </w:rPr>
        <w:t xml:space="preserve">  </w:t>
      </w:r>
      <w:r>
        <w:rPr>
          <w:rFonts w:ascii="Calibri" w:hAnsi="Calibri" w:eastAsia="Microsoft YaHei" w:cs="Calibri"/>
          <w:color w:val="1F2937"/>
          <w:sz w:val="20"/>
        </w:rPr>
        <w:t>名词·雪花，雪片【记忆】词根记忆:snow(雪)+flake(小片)→雪花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35｜他们订立一个本章可检验的临时边界，再继续行动；审讯记录把 </w:t>
      </w:r>
      <w:r>
        <w:rPr>
          <w:rFonts w:ascii="Calibri" w:hAnsi="Calibri" w:eastAsia="Microsoft YaHei" w:cs="Calibri"/>
          <w:b/>
          <w:color w:val="0B2545"/>
          <w:sz w:val="21"/>
        </w:rPr>
        <w:t>essay</w:t>
      </w:r>
      <w:r>
        <w:rPr>
          <w:rFonts w:ascii="Calibri" w:hAnsi="Calibri" w:eastAsia="Microsoft YaHei" w:cs="Calibri"/>
          <w:color w:val="9B1C1C"/>
          <w:sz w:val="20"/>
        </w:rPr>
        <w:t>（文章，小品文，随笔）</w:t>
      </w:r>
      <w:r>
        <w:rPr>
          <w:rFonts w:ascii="Calibri" w:hAnsi="Calibri" w:eastAsia="Microsoft YaHei" w:cs="Calibri"/>
          <w:color w:val="1F2937"/>
          <w:sz w:val="21"/>
        </w:rPr>
        <w:t>、</w:t>
      </w:r>
      <w:r>
        <w:rPr>
          <w:rFonts w:ascii="Calibri" w:hAnsi="Calibri" w:eastAsia="Microsoft YaHei" w:cs="Calibri"/>
          <w:b/>
          <w:color w:val="0B2545"/>
          <w:sz w:val="21"/>
        </w:rPr>
        <w:t>hygiene</w:t>
      </w:r>
      <w:r>
        <w:rPr>
          <w:rFonts w:ascii="Calibri" w:hAnsi="Calibri" w:eastAsia="Microsoft YaHei" w:cs="Calibri"/>
          <w:color w:val="9B1C1C"/>
          <w:sz w:val="20"/>
        </w:rPr>
        <w:t>（卫生）</w:t>
      </w:r>
      <w:r>
        <w:rPr>
          <w:rFonts w:ascii="Calibri" w:hAnsi="Calibri" w:eastAsia="Microsoft YaHei" w:cs="Calibri"/>
          <w:color w:val="1F2937"/>
          <w:sz w:val="21"/>
        </w:rPr>
        <w:t>、</w:t>
      </w:r>
      <w:r>
        <w:rPr>
          <w:rFonts w:ascii="Calibri" w:hAnsi="Calibri" w:eastAsia="Microsoft YaHei" w:cs="Calibri"/>
          <w:b/>
          <w:color w:val="0B2545"/>
          <w:sz w:val="21"/>
        </w:rPr>
        <w:t>negotiable</w:t>
      </w:r>
      <w:r>
        <w:rPr>
          <w:rFonts w:ascii="Calibri" w:hAnsi="Calibri" w:eastAsia="Microsoft YaHei" w:cs="Calibri"/>
          <w:color w:val="9B1C1C"/>
          <w:sz w:val="20"/>
        </w:rPr>
        <w:t>（可通过谈判解决的，可协商的）</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judicial</w:t>
      </w:r>
      <w:r>
        <w:rPr>
          <w:rFonts w:ascii="Calibri" w:hAnsi="Calibri" w:eastAsia="Microsoft YaHei" w:cs="Calibri"/>
          <w:color w:val="9B1C1C"/>
          <w:sz w:val="20"/>
        </w:rPr>
        <w:t>（司法的， 法院的， 公正的， 明断的）</w:t>
      </w:r>
      <w:r>
        <w:rPr>
          <w:rFonts w:ascii="Calibri" w:hAnsi="Calibri" w:eastAsia="Microsoft YaHei" w:cs="Calibri"/>
          <w:color w:val="1F2937"/>
          <w:sz w:val="21"/>
        </w:rPr>
        <w:t>、</w:t>
      </w:r>
      <w:r>
        <w:rPr>
          <w:rFonts w:ascii="Calibri" w:hAnsi="Calibri" w:eastAsia="Microsoft YaHei" w:cs="Calibri"/>
          <w:b/>
          <w:color w:val="0B2545"/>
          <w:sz w:val="21"/>
        </w:rPr>
        <w:t>mixed farming</w:t>
      </w:r>
      <w:r>
        <w:rPr>
          <w:rFonts w:ascii="Calibri" w:hAnsi="Calibri" w:eastAsia="Microsoft YaHei" w:cs="Calibri"/>
          <w:color w:val="9B1C1C"/>
          <w:sz w:val="20"/>
        </w:rPr>
        <w:t>（混合耕作）</w:t>
      </w:r>
      <w:r>
        <w:rPr>
          <w:rFonts w:ascii="Calibri" w:hAnsi="Calibri" w:eastAsia="Microsoft YaHei" w:cs="Calibri"/>
          <w:color w:val="1F2937"/>
          <w:sz w:val="21"/>
        </w:rPr>
        <w:t>、</w:t>
      </w:r>
      <w:r>
        <w:rPr>
          <w:rFonts w:ascii="Calibri" w:hAnsi="Calibri" w:eastAsia="Microsoft YaHei" w:cs="Calibri"/>
          <w:b/>
          <w:color w:val="0B2545"/>
          <w:sz w:val="21"/>
        </w:rPr>
        <w:t>stifle</w:t>
      </w:r>
      <w:r>
        <w:rPr>
          <w:rFonts w:ascii="Calibri" w:hAnsi="Calibri" w:eastAsia="Microsoft YaHei" w:cs="Calibri"/>
          <w:color w:val="9B1C1C"/>
          <w:sz w:val="20"/>
        </w:rPr>
        <w:t>（抑制，使窒息，扼杀【搭配】stifle in the cradle 防患于未然）</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essay</w:t>
      </w:r>
      <w:r>
        <w:rPr>
          <w:rFonts w:ascii="Calibri" w:hAnsi="Calibri" w:eastAsia="Microsoft YaHei" w:cs="Calibri"/>
          <w:i/>
          <w:color w:val="667085"/>
          <w:sz w:val="19"/>
        </w:rPr>
        <w:t xml:space="preserve">  /ˈɛseɪ/</w:t>
      </w:r>
      <w:r>
        <w:rPr>
          <w:rFonts w:ascii="Calibri" w:hAnsi="Calibri" w:eastAsia="Microsoft YaHei" w:cs="Calibri"/>
          <w:color w:val="1F2937"/>
          <w:sz w:val="20"/>
        </w:rPr>
        <w:t xml:space="preserve">  </w:t>
      </w:r>
      <w:r>
        <w:rPr>
          <w:rFonts w:ascii="Calibri" w:hAnsi="Calibri" w:eastAsia="Microsoft YaHei" w:cs="Calibri"/>
          <w:color w:val="1F2937"/>
          <w:sz w:val="20"/>
        </w:rPr>
        <w:t>名词·文章，小品文，随笔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essay plan</w:t>
      </w:r>
    </w:p>
    <w:p>
      <w:pPr>
        <w:pStyle w:val="Definition"/>
      </w:pPr>
      <w:r>
        <w:rPr>
          <w:rFonts w:ascii="Calibri" w:hAnsi="Calibri" w:eastAsia="Microsoft YaHei" w:cs="Calibri"/>
          <w:b/>
          <w:color w:val="1F4D78"/>
          <w:sz w:val="21"/>
        </w:rPr>
        <w:t>hygiene</w:t>
      </w:r>
      <w:r>
        <w:rPr>
          <w:rFonts w:ascii="Calibri" w:hAnsi="Calibri" w:eastAsia="Microsoft YaHei" w:cs="Calibri"/>
          <w:i/>
          <w:color w:val="667085"/>
          <w:sz w:val="19"/>
        </w:rPr>
        <w:t xml:space="preserve">  /ˈhaɪʤiːn/</w:t>
      </w:r>
      <w:r>
        <w:rPr>
          <w:rFonts w:ascii="Calibri" w:hAnsi="Calibri" w:eastAsia="Microsoft YaHei" w:cs="Calibri"/>
          <w:color w:val="1F2937"/>
          <w:sz w:val="20"/>
        </w:rPr>
        <w:t xml:space="preserve">  </w:t>
      </w:r>
      <w:r>
        <w:rPr>
          <w:rFonts w:ascii="Calibri" w:hAnsi="Calibri" w:eastAsia="Microsoft YaHei" w:cs="Calibri"/>
          <w:color w:val="1F2937"/>
          <w:sz w:val="20"/>
        </w:rPr>
        <w:t>名词·卫生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negotiable</w:t>
      </w:r>
      <w:r>
        <w:rPr>
          <w:rFonts w:ascii="Calibri" w:hAnsi="Calibri" w:eastAsia="Microsoft YaHei" w:cs="Calibri"/>
          <w:i/>
          <w:color w:val="667085"/>
          <w:sz w:val="19"/>
        </w:rPr>
        <w:t xml:space="preserve">  /nɪˈgəʊʃiəbəl/</w:t>
      </w:r>
      <w:r>
        <w:rPr>
          <w:rFonts w:ascii="Calibri" w:hAnsi="Calibri" w:eastAsia="Microsoft YaHei" w:cs="Calibri"/>
          <w:color w:val="1F2937"/>
          <w:sz w:val="20"/>
        </w:rPr>
        <w:t xml:space="preserve">  </w:t>
      </w:r>
      <w:r>
        <w:rPr>
          <w:rFonts w:ascii="Calibri" w:hAnsi="Calibri" w:eastAsia="Microsoft YaHei" w:cs="Calibri"/>
          <w:color w:val="1F2937"/>
          <w:sz w:val="20"/>
        </w:rPr>
        <w:t>形容词·可通过谈判解决的，可协商的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judicial</w:t>
      </w:r>
      <w:r>
        <w:rPr>
          <w:rFonts w:ascii="Calibri" w:hAnsi="Calibri" w:eastAsia="Microsoft YaHei" w:cs="Calibri"/>
          <w:i/>
          <w:color w:val="667085"/>
          <w:sz w:val="19"/>
        </w:rPr>
        <w:t xml:space="preserve">  /ʤu(ː)ˈdɪʃəl/</w:t>
      </w:r>
      <w:r>
        <w:rPr>
          <w:rFonts w:ascii="Calibri" w:hAnsi="Calibri" w:eastAsia="Microsoft YaHei" w:cs="Calibri"/>
          <w:color w:val="1F2937"/>
          <w:sz w:val="20"/>
        </w:rPr>
        <w:t xml:space="preserve">  </w:t>
      </w:r>
      <w:r>
        <w:rPr>
          <w:rFonts w:ascii="Calibri" w:hAnsi="Calibri" w:eastAsia="Microsoft YaHei" w:cs="Calibri"/>
          <w:color w:val="1F2937"/>
          <w:sz w:val="20"/>
        </w:rPr>
        <w:t>形容词·司法的， 法院的， 公正的， 明断的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mixed farming</w:t>
      </w:r>
      <w:r>
        <w:rPr>
          <w:rFonts w:ascii="Calibri" w:hAnsi="Calibri" w:eastAsia="Microsoft YaHei" w:cs="Calibri"/>
          <w:i/>
          <w:color w:val="667085"/>
          <w:sz w:val="19"/>
        </w:rPr>
        <w:t xml:space="preserve">  /mɪkst ˈfɑːmɪŋ/</w:t>
      </w:r>
      <w:r>
        <w:rPr>
          <w:rFonts w:ascii="Calibri" w:hAnsi="Calibri" w:eastAsia="Microsoft YaHei" w:cs="Calibri"/>
          <w:color w:val="1F2937"/>
          <w:sz w:val="20"/>
        </w:rPr>
        <w:t xml:space="preserve">  </w:t>
      </w:r>
      <w:r>
        <w:rPr>
          <w:rFonts w:ascii="Calibri" w:hAnsi="Calibri" w:eastAsia="Microsoft YaHei" w:cs="Calibri"/>
          <w:color w:val="1F2937"/>
          <w:sz w:val="20"/>
        </w:rPr>
        <w:t>短语·混合耕作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mixed farming</w:t>
      </w:r>
    </w:p>
    <w:p>
      <w:pPr>
        <w:pStyle w:val="Definition"/>
      </w:pPr>
      <w:r>
        <w:rPr>
          <w:rFonts w:ascii="Calibri" w:hAnsi="Calibri" w:eastAsia="Microsoft YaHei" w:cs="Calibri"/>
          <w:b/>
          <w:color w:val="1F4D78"/>
          <w:sz w:val="21"/>
        </w:rPr>
        <w:t>stifle</w:t>
      </w:r>
      <w:r>
        <w:rPr>
          <w:rFonts w:ascii="Calibri" w:hAnsi="Calibri" w:eastAsia="Microsoft YaHei" w:cs="Calibri"/>
          <w:i/>
          <w:color w:val="667085"/>
          <w:sz w:val="19"/>
        </w:rPr>
        <w:t xml:space="preserve">  /ˈstaɪfl/</w:t>
      </w:r>
      <w:r>
        <w:rPr>
          <w:rFonts w:ascii="Calibri" w:hAnsi="Calibri" w:eastAsia="Microsoft YaHei" w:cs="Calibri"/>
          <w:color w:val="1F2937"/>
          <w:sz w:val="20"/>
        </w:rPr>
        <w:t xml:space="preserve">  </w:t>
      </w:r>
      <w:r>
        <w:rPr>
          <w:rFonts w:ascii="Calibri" w:hAnsi="Calibri" w:eastAsia="Microsoft YaHei" w:cs="Calibri"/>
          <w:color w:val="1F2937"/>
          <w:sz w:val="20"/>
        </w:rPr>
        <w:t>动词·抑制，使窒息，扼杀【搭配】stifle in the cradle 防患于未然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36｜中点揭示发生：证人指出秦衡当晚亲自在气象中心下令，并有一段备用无线电录音；监听片段中先后响起 </w:t>
      </w:r>
      <w:r>
        <w:rPr>
          <w:rFonts w:ascii="Calibri" w:hAnsi="Calibri" w:eastAsia="Microsoft YaHei" w:cs="Calibri"/>
          <w:b/>
          <w:color w:val="0B2545"/>
          <w:sz w:val="21"/>
        </w:rPr>
        <w:t>hire</w:t>
      </w:r>
      <w:r>
        <w:rPr>
          <w:rFonts w:ascii="Calibri" w:hAnsi="Calibri" w:eastAsia="Microsoft YaHei" w:cs="Calibri"/>
          <w:color w:val="9B1C1C"/>
          <w:sz w:val="20"/>
        </w:rPr>
        <w:t>（雇用，租借）</w:t>
      </w:r>
      <w:r>
        <w:rPr>
          <w:rFonts w:ascii="Calibri" w:hAnsi="Calibri" w:eastAsia="Microsoft YaHei" w:cs="Calibri"/>
          <w:color w:val="1F2937"/>
          <w:sz w:val="21"/>
        </w:rPr>
        <w:t>、</w:t>
      </w:r>
      <w:r>
        <w:rPr>
          <w:rFonts w:ascii="Calibri" w:hAnsi="Calibri" w:eastAsia="Microsoft YaHei" w:cs="Calibri"/>
          <w:b/>
          <w:color w:val="0B2545"/>
          <w:sz w:val="21"/>
        </w:rPr>
        <w:t>invader</w:t>
      </w:r>
      <w:r>
        <w:rPr>
          <w:rFonts w:ascii="Calibri" w:hAnsi="Calibri" w:eastAsia="Microsoft YaHei" w:cs="Calibri"/>
          <w:color w:val="9B1C1C"/>
          <w:sz w:val="20"/>
        </w:rPr>
        <w:t>（入侵者）</w:t>
      </w:r>
      <w:r>
        <w:rPr>
          <w:rFonts w:ascii="Calibri" w:hAnsi="Calibri" w:eastAsia="Microsoft YaHei" w:cs="Calibri"/>
          <w:color w:val="1F2937"/>
          <w:sz w:val="21"/>
        </w:rPr>
        <w:t>、</w:t>
      </w:r>
      <w:r>
        <w:rPr>
          <w:rFonts w:ascii="Calibri" w:hAnsi="Calibri" w:eastAsia="Microsoft YaHei" w:cs="Calibri"/>
          <w:b/>
          <w:color w:val="0B2545"/>
          <w:sz w:val="21"/>
        </w:rPr>
        <w:t>pane</w:t>
      </w:r>
      <w:r>
        <w:rPr>
          <w:rFonts w:ascii="Calibri" w:hAnsi="Calibri" w:eastAsia="Microsoft YaHei" w:cs="Calibri"/>
          <w:color w:val="9B1C1C"/>
          <w:sz w:val="20"/>
        </w:rPr>
        <w:t>（窗格玻璃）</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larynx</w:t>
      </w:r>
      <w:r>
        <w:rPr>
          <w:rFonts w:ascii="Calibri" w:hAnsi="Calibri" w:eastAsia="Microsoft YaHei" w:cs="Calibri"/>
          <w:color w:val="9B1C1C"/>
          <w:sz w:val="20"/>
        </w:rPr>
        <w:t>（[解] 喉）</w:t>
      </w:r>
      <w:r>
        <w:rPr>
          <w:rFonts w:ascii="Calibri" w:hAnsi="Calibri" w:eastAsia="Microsoft YaHei" w:cs="Calibri"/>
          <w:color w:val="1F2937"/>
          <w:sz w:val="21"/>
        </w:rPr>
        <w:t>、</w:t>
      </w:r>
      <w:r>
        <w:rPr>
          <w:rFonts w:ascii="Calibri" w:hAnsi="Calibri" w:eastAsia="Microsoft YaHei" w:cs="Calibri"/>
          <w:b/>
          <w:color w:val="0B2545"/>
          <w:sz w:val="21"/>
        </w:rPr>
        <w:t>natural polymer</w:t>
      </w:r>
      <w:r>
        <w:rPr>
          <w:rFonts w:ascii="Calibri" w:hAnsi="Calibri" w:eastAsia="Microsoft YaHei" w:cs="Calibri"/>
          <w:color w:val="9B1C1C"/>
          <w:sz w:val="20"/>
        </w:rPr>
        <w:t>（天然高分子）</w:t>
      </w:r>
      <w:r>
        <w:rPr>
          <w:rFonts w:ascii="Calibri" w:hAnsi="Calibri" w:eastAsia="Microsoft YaHei" w:cs="Calibri"/>
          <w:color w:val="1F2937"/>
          <w:sz w:val="21"/>
        </w:rPr>
        <w:t>、</w:t>
      </w:r>
      <w:r>
        <w:rPr>
          <w:rFonts w:ascii="Calibri" w:hAnsi="Calibri" w:eastAsia="Microsoft YaHei" w:cs="Calibri"/>
          <w:b/>
          <w:color w:val="0B2545"/>
          <w:sz w:val="21"/>
        </w:rPr>
        <w:t>targeted</w:t>
      </w:r>
      <w:r>
        <w:rPr>
          <w:rFonts w:ascii="Calibri" w:hAnsi="Calibri" w:eastAsia="Microsoft YaHei" w:cs="Calibri"/>
          <w:color w:val="9B1C1C"/>
          <w:sz w:val="20"/>
        </w:rPr>
        <w:t>（定向的【同根】target n. 目标，对象 vt. 把...作为目标）</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hire</w:t>
      </w:r>
      <w:r>
        <w:rPr>
          <w:rFonts w:ascii="Calibri" w:hAnsi="Calibri" w:eastAsia="Microsoft YaHei" w:cs="Calibri"/>
          <w:i/>
          <w:color w:val="667085"/>
          <w:sz w:val="19"/>
        </w:rPr>
        <w:t xml:space="preserve">  /ˈhaɪə/</w:t>
      </w:r>
      <w:r>
        <w:rPr>
          <w:rFonts w:ascii="Calibri" w:hAnsi="Calibri" w:eastAsia="Microsoft YaHei" w:cs="Calibri"/>
          <w:color w:val="1F2937"/>
          <w:sz w:val="20"/>
        </w:rPr>
        <w:t xml:space="preserve">  </w:t>
      </w:r>
      <w:r>
        <w:rPr>
          <w:rFonts w:ascii="Calibri" w:hAnsi="Calibri" w:eastAsia="Microsoft YaHei" w:cs="Calibri"/>
          <w:color w:val="1F2937"/>
          <w:sz w:val="20"/>
        </w:rPr>
        <w:t>名词/动词·雇用，租借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car hire</w:t>
      </w:r>
    </w:p>
    <w:p>
      <w:pPr>
        <w:pStyle w:val="Definition"/>
      </w:pPr>
      <w:r>
        <w:rPr>
          <w:rFonts w:ascii="Calibri" w:hAnsi="Calibri" w:eastAsia="Microsoft YaHei" w:cs="Calibri"/>
          <w:b/>
          <w:color w:val="1F4D78"/>
          <w:sz w:val="21"/>
        </w:rPr>
        <w:t>invader</w:t>
      </w:r>
      <w:r>
        <w:rPr>
          <w:rFonts w:ascii="Calibri" w:hAnsi="Calibri" w:eastAsia="Microsoft YaHei" w:cs="Calibri"/>
          <w:i/>
          <w:color w:val="667085"/>
          <w:sz w:val="19"/>
        </w:rPr>
        <w:t xml:space="preserve">  /ɪnˈveɪdə/</w:t>
      </w:r>
      <w:r>
        <w:rPr>
          <w:rFonts w:ascii="Calibri" w:hAnsi="Calibri" w:eastAsia="Microsoft YaHei" w:cs="Calibri"/>
          <w:color w:val="1F2937"/>
          <w:sz w:val="20"/>
        </w:rPr>
        <w:t xml:space="preserve">  </w:t>
      </w:r>
      <w:r>
        <w:rPr>
          <w:rFonts w:ascii="Calibri" w:hAnsi="Calibri" w:eastAsia="Microsoft YaHei" w:cs="Calibri"/>
          <w:color w:val="1F2937"/>
          <w:sz w:val="20"/>
        </w:rPr>
        <w:t>名词·入侵者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pane</w:t>
      </w:r>
      <w:r>
        <w:rPr>
          <w:rFonts w:ascii="Calibri" w:hAnsi="Calibri" w:eastAsia="Microsoft YaHei" w:cs="Calibri"/>
          <w:i/>
          <w:color w:val="667085"/>
          <w:sz w:val="19"/>
        </w:rPr>
        <w:t xml:space="preserve">  /peɪn/</w:t>
      </w:r>
      <w:r>
        <w:rPr>
          <w:rFonts w:ascii="Calibri" w:hAnsi="Calibri" w:eastAsia="Microsoft YaHei" w:cs="Calibri"/>
          <w:color w:val="1F2937"/>
          <w:sz w:val="20"/>
        </w:rPr>
        <w:t xml:space="preserve">  </w:t>
      </w:r>
      <w:r>
        <w:rPr>
          <w:rFonts w:ascii="Calibri" w:hAnsi="Calibri" w:eastAsia="Microsoft YaHei" w:cs="Calibri"/>
          <w:color w:val="1F2937"/>
          <w:sz w:val="20"/>
        </w:rPr>
        <w:t>名词·窗格玻璃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larynx</w:t>
      </w:r>
      <w:r>
        <w:rPr>
          <w:rFonts w:ascii="Calibri" w:hAnsi="Calibri" w:eastAsia="Microsoft YaHei" w:cs="Calibri"/>
          <w:i/>
          <w:color w:val="667085"/>
          <w:sz w:val="19"/>
        </w:rPr>
        <w:t xml:space="preserve">  /ˈlærɪŋks/</w:t>
      </w:r>
      <w:r>
        <w:rPr>
          <w:rFonts w:ascii="Calibri" w:hAnsi="Calibri" w:eastAsia="Microsoft YaHei" w:cs="Calibri"/>
          <w:color w:val="1F2937"/>
          <w:sz w:val="20"/>
        </w:rPr>
        <w:t xml:space="preserve">  </w:t>
      </w:r>
      <w:r>
        <w:rPr>
          <w:rFonts w:ascii="Calibri" w:hAnsi="Calibri" w:eastAsia="Microsoft YaHei" w:cs="Calibri"/>
          <w:color w:val="1F2937"/>
          <w:sz w:val="20"/>
        </w:rPr>
        <w:t>名词·[解] 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natural polymer</w:t>
      </w:r>
      <w:r>
        <w:rPr>
          <w:rFonts w:ascii="Calibri" w:hAnsi="Calibri" w:eastAsia="Microsoft YaHei" w:cs="Calibri"/>
          <w:i/>
          <w:color w:val="667085"/>
          <w:sz w:val="19"/>
        </w:rPr>
        <w:t xml:space="preserve">  /ˈnæʧrəl ˈpɒlɪmə/</w:t>
      </w:r>
      <w:r>
        <w:rPr>
          <w:rFonts w:ascii="Calibri" w:hAnsi="Calibri" w:eastAsia="Microsoft YaHei" w:cs="Calibri"/>
          <w:color w:val="1F2937"/>
          <w:sz w:val="20"/>
        </w:rPr>
        <w:t xml:space="preserve">  </w:t>
      </w:r>
      <w:r>
        <w:rPr>
          <w:rFonts w:ascii="Calibri" w:hAnsi="Calibri" w:eastAsia="Microsoft YaHei" w:cs="Calibri"/>
          <w:color w:val="1F2937"/>
          <w:sz w:val="20"/>
        </w:rPr>
        <w:t>短语·天然高分子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natural polymer</w:t>
      </w:r>
    </w:p>
    <w:p>
      <w:pPr>
        <w:pStyle w:val="Definition"/>
      </w:pPr>
      <w:r>
        <w:rPr>
          <w:rFonts w:ascii="Calibri" w:hAnsi="Calibri" w:eastAsia="Microsoft YaHei" w:cs="Calibri"/>
          <w:b/>
          <w:color w:val="1F4D78"/>
          <w:sz w:val="21"/>
        </w:rPr>
        <w:t>targeted</w:t>
      </w:r>
      <w:r>
        <w:rPr>
          <w:rFonts w:ascii="Calibri" w:hAnsi="Calibri" w:eastAsia="Microsoft YaHei" w:cs="Calibri"/>
          <w:i/>
          <w:color w:val="667085"/>
          <w:sz w:val="19"/>
        </w:rPr>
        <w:t xml:space="preserve">  /ˈtɑːɡɪtɪd/</w:t>
      </w:r>
      <w:r>
        <w:rPr>
          <w:rFonts w:ascii="Calibri" w:hAnsi="Calibri" w:eastAsia="Microsoft YaHei" w:cs="Calibri"/>
          <w:color w:val="1F2937"/>
          <w:sz w:val="20"/>
        </w:rPr>
        <w:t xml:space="preserve">  </w:t>
      </w:r>
      <w:r>
        <w:rPr>
          <w:rFonts w:ascii="Calibri" w:hAnsi="Calibri" w:eastAsia="Microsoft YaHei" w:cs="Calibri"/>
          <w:color w:val="1F2937"/>
          <w:sz w:val="20"/>
        </w:rPr>
        <w:t>形容词·定向的【同根】target n. 目标，对象 vt. 把...作为目标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37｜新事实迫使前半章线索重新排序，原本可信的解释不再充分；江穗从公开数据库检出 </w:t>
      </w:r>
      <w:r>
        <w:rPr>
          <w:rFonts w:ascii="Calibri" w:hAnsi="Calibri" w:eastAsia="Microsoft YaHei" w:cs="Calibri"/>
          <w:b/>
          <w:color w:val="0B2545"/>
          <w:sz w:val="21"/>
        </w:rPr>
        <w:t>mood</w:t>
      </w:r>
      <w:r>
        <w:rPr>
          <w:rFonts w:ascii="Calibri" w:hAnsi="Calibri" w:eastAsia="Microsoft YaHei" w:cs="Calibri"/>
          <w:color w:val="9B1C1C"/>
          <w:sz w:val="20"/>
        </w:rPr>
        <w:t>（心情，情绪，语气）</w:t>
      </w:r>
      <w:r>
        <w:rPr>
          <w:rFonts w:ascii="Calibri" w:hAnsi="Calibri" w:eastAsia="Microsoft YaHei" w:cs="Calibri"/>
          <w:color w:val="1F2937"/>
          <w:sz w:val="21"/>
        </w:rPr>
        <w:t>、</w:t>
      </w:r>
      <w:r>
        <w:rPr>
          <w:rFonts w:ascii="Calibri" w:hAnsi="Calibri" w:eastAsia="Microsoft YaHei" w:cs="Calibri"/>
          <w:b/>
          <w:color w:val="0B2545"/>
          <w:sz w:val="21"/>
        </w:rPr>
        <w:t>menu</w:t>
      </w:r>
      <w:r>
        <w:rPr>
          <w:rFonts w:ascii="Calibri" w:hAnsi="Calibri" w:eastAsia="Microsoft YaHei" w:cs="Calibri"/>
          <w:color w:val="9B1C1C"/>
          <w:sz w:val="20"/>
        </w:rPr>
        <w:t>（菜单）</w:t>
      </w:r>
      <w:r>
        <w:rPr>
          <w:rFonts w:ascii="Calibri" w:hAnsi="Calibri" w:eastAsia="Microsoft YaHei" w:cs="Calibri"/>
          <w:color w:val="1F2937"/>
          <w:sz w:val="21"/>
        </w:rPr>
        <w:t>、</w:t>
      </w:r>
      <w:r>
        <w:rPr>
          <w:rFonts w:ascii="Calibri" w:hAnsi="Calibri" w:eastAsia="Microsoft YaHei" w:cs="Calibri"/>
          <w:b/>
          <w:color w:val="0B2545"/>
          <w:sz w:val="21"/>
        </w:rPr>
        <w:t>pervasive</w:t>
      </w:r>
      <w:r>
        <w:rPr>
          <w:rFonts w:ascii="Calibri" w:hAnsi="Calibri" w:eastAsia="Microsoft YaHei" w:cs="Calibri"/>
          <w:color w:val="9B1C1C"/>
          <w:sz w:val="20"/>
        </w:rPr>
        <w:t>（无处不在的，遍布的，充斥各处的， adv. 无处不在地，遍布地， n. 无处不在，遍布）</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living-room</w:t>
      </w:r>
      <w:r>
        <w:rPr>
          <w:rFonts w:ascii="Calibri" w:hAnsi="Calibri" w:eastAsia="Microsoft YaHei" w:cs="Calibri"/>
          <w:color w:val="9B1C1C"/>
          <w:sz w:val="20"/>
        </w:rPr>
        <w:t>（起居室）</w:t>
      </w:r>
      <w:r>
        <w:rPr>
          <w:rFonts w:ascii="Calibri" w:hAnsi="Calibri" w:eastAsia="Microsoft YaHei" w:cs="Calibri"/>
          <w:color w:val="1F2937"/>
          <w:sz w:val="21"/>
        </w:rPr>
        <w:t>、</w:t>
      </w:r>
      <w:r>
        <w:rPr>
          <w:rFonts w:ascii="Calibri" w:hAnsi="Calibri" w:eastAsia="Microsoft YaHei" w:cs="Calibri"/>
          <w:b/>
          <w:color w:val="0B2545"/>
          <w:sz w:val="21"/>
        </w:rPr>
        <w:t>northeast coast</w:t>
      </w:r>
      <w:r>
        <w:rPr>
          <w:rFonts w:ascii="Calibri" w:hAnsi="Calibri" w:eastAsia="Microsoft YaHei" w:cs="Calibri"/>
          <w:color w:val="9B1C1C"/>
          <w:sz w:val="20"/>
        </w:rPr>
        <w:t>（东北方向的海岸线）</w:t>
      </w:r>
      <w:r>
        <w:rPr>
          <w:rFonts w:ascii="Calibri" w:hAnsi="Calibri" w:eastAsia="Microsoft YaHei" w:cs="Calibri"/>
          <w:color w:val="1F2937"/>
          <w:sz w:val="21"/>
        </w:rPr>
        <w:t>、</w:t>
      </w:r>
      <w:r>
        <w:rPr>
          <w:rFonts w:ascii="Calibri" w:hAnsi="Calibri" w:eastAsia="Microsoft YaHei" w:cs="Calibri"/>
          <w:b/>
          <w:color w:val="0B2545"/>
          <w:sz w:val="21"/>
        </w:rPr>
        <w:t>toys</w:t>
      </w:r>
      <w:r>
        <w:rPr>
          <w:rFonts w:ascii="Calibri" w:hAnsi="Calibri" w:eastAsia="Microsoft YaHei" w:cs="Calibri"/>
          <w:color w:val="9B1C1C"/>
          <w:sz w:val="20"/>
        </w:rPr>
        <w:t>（[轻] 玩具(toy的复数)）</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mood</w:t>
      </w:r>
      <w:r>
        <w:rPr>
          <w:rFonts w:ascii="Calibri" w:hAnsi="Calibri" w:eastAsia="Microsoft YaHei" w:cs="Calibri"/>
          <w:i/>
          <w:color w:val="667085"/>
          <w:sz w:val="19"/>
        </w:rPr>
        <w:t xml:space="preserve">  /muːd/</w:t>
      </w:r>
      <w:r>
        <w:rPr>
          <w:rFonts w:ascii="Calibri" w:hAnsi="Calibri" w:eastAsia="Microsoft YaHei" w:cs="Calibri"/>
          <w:color w:val="1F2937"/>
          <w:sz w:val="20"/>
        </w:rPr>
        <w:t xml:space="preserve">  </w:t>
      </w:r>
      <w:r>
        <w:rPr>
          <w:rFonts w:ascii="Calibri" w:hAnsi="Calibri" w:eastAsia="Microsoft YaHei" w:cs="Calibri"/>
          <w:color w:val="1F2937"/>
          <w:sz w:val="20"/>
        </w:rPr>
        <w:t>名词·心情，情绪，语气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emotion and mood</w:t>
      </w:r>
    </w:p>
    <w:p>
      <w:pPr>
        <w:pStyle w:val="Definition"/>
      </w:pPr>
      <w:r>
        <w:rPr>
          <w:rFonts w:ascii="Calibri" w:hAnsi="Calibri" w:eastAsia="Microsoft YaHei" w:cs="Calibri"/>
          <w:b/>
          <w:color w:val="1F4D78"/>
          <w:sz w:val="21"/>
        </w:rPr>
        <w:t>menu</w:t>
      </w:r>
      <w:r>
        <w:rPr>
          <w:rFonts w:ascii="Calibri" w:hAnsi="Calibri" w:eastAsia="Microsoft YaHei" w:cs="Calibri"/>
          <w:i/>
          <w:color w:val="667085"/>
          <w:sz w:val="19"/>
        </w:rPr>
        <w:t xml:space="preserve">  /ˈmɛnjuː/</w:t>
      </w:r>
      <w:r>
        <w:rPr>
          <w:rFonts w:ascii="Calibri" w:hAnsi="Calibri" w:eastAsia="Microsoft YaHei" w:cs="Calibri"/>
          <w:color w:val="1F2937"/>
          <w:sz w:val="20"/>
        </w:rPr>
        <w:t xml:space="preserve">  </w:t>
      </w:r>
      <w:r>
        <w:rPr>
          <w:rFonts w:ascii="Calibri" w:hAnsi="Calibri" w:eastAsia="Microsoft YaHei" w:cs="Calibri"/>
          <w:color w:val="1F2937"/>
          <w:sz w:val="20"/>
        </w:rPr>
        <w:t>名词·菜单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pervasive</w:t>
      </w:r>
      <w:r>
        <w:rPr>
          <w:rFonts w:ascii="Calibri" w:hAnsi="Calibri" w:eastAsia="Microsoft YaHei" w:cs="Calibri"/>
          <w:i/>
          <w:color w:val="667085"/>
          <w:sz w:val="19"/>
        </w:rPr>
        <w:t xml:space="preserve">  /,pə'veɪsɪv/</w:t>
      </w:r>
      <w:r>
        <w:rPr>
          <w:rFonts w:ascii="Calibri" w:hAnsi="Calibri" w:eastAsia="Microsoft YaHei" w:cs="Calibri"/>
          <w:color w:val="1F2937"/>
          <w:sz w:val="20"/>
        </w:rPr>
        <w:t xml:space="preserve">  </w:t>
      </w:r>
      <w:r>
        <w:rPr>
          <w:rFonts w:ascii="Calibri" w:hAnsi="Calibri" w:eastAsia="Microsoft YaHei" w:cs="Calibri"/>
          <w:color w:val="1F2937"/>
          <w:sz w:val="20"/>
        </w:rPr>
        <w:t>形容词·无处不在的，遍布的，充斥各处的， adv. 无处不在地，遍布地， n. 无处不在，遍布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living-room</w:t>
      </w:r>
      <w:r>
        <w:rPr>
          <w:rFonts w:ascii="Calibri" w:hAnsi="Calibri" w:eastAsia="Microsoft YaHei" w:cs="Calibri"/>
          <w:i/>
          <w:color w:val="667085"/>
          <w:sz w:val="19"/>
        </w:rPr>
        <w:t xml:space="preserve">  /ˈlɪvɪŋ-ruːm/</w:t>
      </w:r>
      <w:r>
        <w:rPr>
          <w:rFonts w:ascii="Calibri" w:hAnsi="Calibri" w:eastAsia="Microsoft YaHei" w:cs="Calibri"/>
          <w:color w:val="1F2937"/>
          <w:sz w:val="20"/>
        </w:rPr>
        <w:t xml:space="preserve">  </w:t>
      </w:r>
      <w:r>
        <w:rPr>
          <w:rFonts w:ascii="Calibri" w:hAnsi="Calibri" w:eastAsia="Microsoft YaHei" w:cs="Calibri"/>
          <w:color w:val="1F2937"/>
          <w:sz w:val="20"/>
        </w:rPr>
        <w:t>名词·起居室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northeast coast</w:t>
      </w:r>
      <w:r>
        <w:rPr>
          <w:rFonts w:ascii="Calibri" w:hAnsi="Calibri" w:eastAsia="Microsoft YaHei" w:cs="Calibri"/>
          <w:i/>
          <w:color w:val="667085"/>
          <w:sz w:val="19"/>
        </w:rPr>
        <w:t xml:space="preserve">  /ˌnɔːθˈiːst kəʊst/</w:t>
      </w:r>
      <w:r>
        <w:rPr>
          <w:rFonts w:ascii="Calibri" w:hAnsi="Calibri" w:eastAsia="Microsoft YaHei" w:cs="Calibri"/>
          <w:color w:val="1F2937"/>
          <w:sz w:val="20"/>
        </w:rPr>
        <w:t xml:space="preserve">  </w:t>
      </w:r>
      <w:r>
        <w:rPr>
          <w:rFonts w:ascii="Calibri" w:hAnsi="Calibri" w:eastAsia="Microsoft YaHei" w:cs="Calibri"/>
          <w:color w:val="1F2937"/>
          <w:sz w:val="20"/>
        </w:rPr>
        <w:t>短语·东北方向的海岸线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northeast coast</w:t>
      </w:r>
    </w:p>
    <w:p>
      <w:pPr>
        <w:pStyle w:val="Definition"/>
      </w:pPr>
      <w:r>
        <w:rPr>
          <w:rFonts w:ascii="Calibri" w:hAnsi="Calibri" w:eastAsia="Microsoft YaHei" w:cs="Calibri"/>
          <w:b/>
          <w:color w:val="1F4D78"/>
          <w:sz w:val="21"/>
        </w:rPr>
        <w:t>toys</w:t>
      </w:r>
      <w:r>
        <w:rPr>
          <w:rFonts w:ascii="Calibri" w:hAnsi="Calibri" w:eastAsia="Microsoft YaHei" w:cs="Calibri"/>
          <w:i/>
          <w:color w:val="667085"/>
          <w:sz w:val="19"/>
        </w:rPr>
        <w:t xml:space="preserve">  /tɒɪz/</w:t>
      </w:r>
      <w:r>
        <w:rPr>
          <w:rFonts w:ascii="Calibri" w:hAnsi="Calibri" w:eastAsia="Microsoft YaHei" w:cs="Calibri"/>
          <w:color w:val="1F2937"/>
          <w:sz w:val="20"/>
        </w:rPr>
        <w:t xml:space="preserve">  </w:t>
      </w:r>
      <w:r>
        <w:rPr>
          <w:rFonts w:ascii="Calibri" w:hAnsi="Calibri" w:eastAsia="Microsoft YaHei" w:cs="Calibri"/>
          <w:color w:val="1F2937"/>
          <w:sz w:val="20"/>
        </w:rPr>
        <w:t>名词·[轻] 玩具(toy的复数)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soft toys</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38｜案件风险从个人秘密扩展到更多受影响者或更高层制度；现场地图把 </w:t>
      </w:r>
      <w:r>
        <w:rPr>
          <w:rFonts w:ascii="Calibri" w:hAnsi="Calibri" w:eastAsia="Microsoft YaHei" w:cs="Calibri"/>
          <w:b/>
          <w:color w:val="0B2545"/>
          <w:sz w:val="21"/>
        </w:rPr>
        <w:t>race</w:t>
      </w:r>
      <w:r>
        <w:rPr>
          <w:rFonts w:ascii="Calibri" w:hAnsi="Calibri" w:eastAsia="Microsoft YaHei" w:cs="Calibri"/>
          <w:color w:val="9B1C1C"/>
          <w:sz w:val="20"/>
        </w:rPr>
        <w:t>（赛跑，人种，种族，属，种v. 赛跑）</w:t>
      </w:r>
      <w:r>
        <w:rPr>
          <w:rFonts w:ascii="Calibri" w:hAnsi="Calibri" w:eastAsia="Microsoft YaHei" w:cs="Calibri"/>
          <w:color w:val="1F2937"/>
          <w:sz w:val="21"/>
        </w:rPr>
        <w:t>、</w:t>
      </w:r>
      <w:r>
        <w:rPr>
          <w:rFonts w:ascii="Calibri" w:hAnsi="Calibri" w:eastAsia="Microsoft YaHei" w:cs="Calibri"/>
          <w:b/>
          <w:color w:val="0B2545"/>
          <w:sz w:val="21"/>
        </w:rPr>
        <w:t>outward</w:t>
      </w:r>
      <w:r>
        <w:rPr>
          <w:rFonts w:ascii="Calibri" w:hAnsi="Calibri" w:eastAsia="Microsoft YaHei" w:cs="Calibri"/>
          <w:color w:val="9B1C1C"/>
          <w:sz w:val="20"/>
        </w:rPr>
        <w:t>（向外的，外面的，公开的，外服的，肉体的 adv. 向外(等于outwards)，在外，显而易见地 n. 外表，外面，物质世界）</w:t>
      </w:r>
      <w:r>
        <w:rPr>
          <w:rFonts w:ascii="Calibri" w:hAnsi="Calibri" w:eastAsia="Microsoft YaHei" w:cs="Calibri"/>
          <w:color w:val="1F2937"/>
          <w:sz w:val="21"/>
        </w:rPr>
        <w:t>、</w:t>
      </w:r>
      <w:r>
        <w:rPr>
          <w:rFonts w:ascii="Calibri" w:hAnsi="Calibri" w:eastAsia="Microsoft YaHei" w:cs="Calibri"/>
          <w:b/>
          <w:color w:val="0B2545"/>
          <w:sz w:val="21"/>
        </w:rPr>
        <w:t>practicable</w:t>
      </w:r>
      <w:r>
        <w:rPr>
          <w:rFonts w:ascii="Calibri" w:hAnsi="Calibri" w:eastAsia="Microsoft YaHei" w:cs="Calibri"/>
          <w:color w:val="9B1C1C"/>
          <w:sz w:val="20"/>
        </w:rPr>
        <w:t>（可行的， 适用的名 词: practicability 副 词: practicably）</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manifold</w:t>
      </w:r>
      <w:r>
        <w:rPr>
          <w:rFonts w:ascii="Calibri" w:hAnsi="Calibri" w:eastAsia="Microsoft YaHei" w:cs="Calibri"/>
          <w:color w:val="9B1C1C"/>
          <w:sz w:val="20"/>
        </w:rPr>
        <w:t>（复印本， 多种。adj.多种形式的， 有许多部分的， 多方面的。vt.复写， 繁殖， 增多）</w:t>
      </w:r>
      <w:r>
        <w:rPr>
          <w:rFonts w:ascii="Calibri" w:hAnsi="Calibri" w:eastAsia="Microsoft YaHei" w:cs="Calibri"/>
          <w:color w:val="1F2937"/>
          <w:sz w:val="21"/>
        </w:rPr>
        <w:t>、</w:t>
      </w:r>
      <w:r>
        <w:rPr>
          <w:rFonts w:ascii="Calibri" w:hAnsi="Calibri" w:eastAsia="Microsoft YaHei" w:cs="Calibri"/>
          <w:b/>
          <w:color w:val="0B2545"/>
          <w:sz w:val="21"/>
        </w:rPr>
        <w:t>only one answer</w:t>
      </w:r>
      <w:r>
        <w:rPr>
          <w:rFonts w:ascii="Calibri" w:hAnsi="Calibri" w:eastAsia="Microsoft YaHei" w:cs="Calibri"/>
          <w:color w:val="9B1C1C"/>
          <w:sz w:val="20"/>
        </w:rPr>
        <w:t>（只有一个答案）</w:t>
      </w:r>
      <w:r>
        <w:rPr>
          <w:rFonts w:ascii="Calibri" w:hAnsi="Calibri" w:eastAsia="Microsoft YaHei" w:cs="Calibri"/>
          <w:color w:val="1F2937"/>
          <w:sz w:val="21"/>
        </w:rPr>
        <w:t>、</w:t>
      </w:r>
      <w:r>
        <w:rPr>
          <w:rFonts w:ascii="Calibri" w:hAnsi="Calibri" w:eastAsia="Microsoft YaHei" w:cs="Calibri"/>
          <w:b/>
          <w:color w:val="0B2545"/>
          <w:sz w:val="21"/>
        </w:rPr>
        <w:t>understaffed</w:t>
      </w:r>
      <w:r>
        <w:rPr>
          <w:rFonts w:ascii="Calibri" w:hAnsi="Calibri" w:eastAsia="Microsoft YaHei" w:cs="Calibri"/>
          <w:color w:val="9B1C1C"/>
          <w:sz w:val="20"/>
        </w:rPr>
        <w:t>（人员不足的）</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race</w:t>
      </w:r>
      <w:r>
        <w:rPr>
          <w:rFonts w:ascii="Calibri" w:hAnsi="Calibri" w:eastAsia="Microsoft YaHei" w:cs="Calibri"/>
          <w:i/>
          <w:color w:val="667085"/>
          <w:sz w:val="19"/>
        </w:rPr>
        <w:t xml:space="preserve">  /reɪs/</w:t>
      </w:r>
      <w:r>
        <w:rPr>
          <w:rFonts w:ascii="Calibri" w:hAnsi="Calibri" w:eastAsia="Microsoft YaHei" w:cs="Calibri"/>
          <w:color w:val="1F2937"/>
          <w:sz w:val="20"/>
        </w:rPr>
        <w:t xml:space="preserve">  </w:t>
      </w:r>
      <w:r>
        <w:rPr>
          <w:rFonts w:ascii="Calibri" w:hAnsi="Calibri" w:eastAsia="Microsoft YaHei" w:cs="Calibri"/>
          <w:color w:val="1F2937"/>
          <w:sz w:val="20"/>
        </w:rPr>
        <w:t>名词·赛跑，人种，种族，属，种v. 赛跑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human race</w:t>
      </w:r>
    </w:p>
    <w:p>
      <w:pPr>
        <w:pStyle w:val="Definition"/>
      </w:pPr>
      <w:r>
        <w:rPr>
          <w:rFonts w:ascii="Calibri" w:hAnsi="Calibri" w:eastAsia="Microsoft YaHei" w:cs="Calibri"/>
          <w:b/>
          <w:color w:val="1F4D78"/>
          <w:sz w:val="21"/>
        </w:rPr>
        <w:t>outward</w:t>
      </w:r>
      <w:r>
        <w:rPr>
          <w:rFonts w:ascii="Calibri" w:hAnsi="Calibri" w:eastAsia="Microsoft YaHei" w:cs="Calibri"/>
          <w:i/>
          <w:color w:val="667085"/>
          <w:sz w:val="19"/>
        </w:rPr>
        <w:t xml:space="preserve">  /ˈaʊtwəd/</w:t>
      </w:r>
      <w:r>
        <w:rPr>
          <w:rFonts w:ascii="Calibri" w:hAnsi="Calibri" w:eastAsia="Microsoft YaHei" w:cs="Calibri"/>
          <w:color w:val="1F2937"/>
          <w:sz w:val="20"/>
        </w:rPr>
        <w:t xml:space="preserve">  </w:t>
      </w:r>
      <w:r>
        <w:rPr>
          <w:rFonts w:ascii="Calibri" w:hAnsi="Calibri" w:eastAsia="Microsoft YaHei" w:cs="Calibri"/>
          <w:color w:val="1F2937"/>
          <w:sz w:val="20"/>
        </w:rPr>
        <w:t>形容词·向外的，外面的，公开的，外服的，肉体的 adv. 向外(等于outwards)，在外，显而易见地 n. 外表，外面，物质世界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practicable</w:t>
      </w:r>
      <w:r>
        <w:rPr>
          <w:rFonts w:ascii="Calibri" w:hAnsi="Calibri" w:eastAsia="Microsoft YaHei" w:cs="Calibri"/>
          <w:i/>
          <w:color w:val="667085"/>
          <w:sz w:val="19"/>
        </w:rPr>
        <w:t xml:space="preserve">  /ˈpræktɪkəbl/</w:t>
      </w:r>
      <w:r>
        <w:rPr>
          <w:rFonts w:ascii="Calibri" w:hAnsi="Calibri" w:eastAsia="Microsoft YaHei" w:cs="Calibri"/>
          <w:color w:val="1F2937"/>
          <w:sz w:val="20"/>
        </w:rPr>
        <w:t xml:space="preserve">  </w:t>
      </w:r>
      <w:r>
        <w:rPr>
          <w:rFonts w:ascii="Calibri" w:hAnsi="Calibri" w:eastAsia="Microsoft YaHei" w:cs="Calibri"/>
          <w:color w:val="1F2937"/>
          <w:sz w:val="20"/>
        </w:rPr>
        <w:t>形容词·可行的， 适用的名 词: practicability 副 词: practicably</w:t>
      </w:r>
      <w:r>
        <w:br/>
      </w:r>
      <w:r>
        <w:rPr>
          <w:rFonts w:ascii="Calibri" w:hAnsi="Calibri" w:eastAsia="Microsoft YaHei" w:cs="Calibri"/>
          <w:b/>
          <w:color w:val="7A5A00"/>
          <w:sz w:val="19"/>
        </w:rPr>
        <w:t>构/源/族：</w:t>
      </w:r>
      <w:r>
        <w:rPr>
          <w:rFonts w:ascii="Calibri" w:hAnsi="Calibri" w:eastAsia="Microsoft YaHei" w:cs="Calibri"/>
          <w:color w:val="1F2937"/>
          <w:sz w:val="19"/>
        </w:rPr>
        <w:t>practice → practicable（-able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manifold</w:t>
      </w:r>
      <w:r>
        <w:rPr>
          <w:rFonts w:ascii="Calibri" w:hAnsi="Calibri" w:eastAsia="Microsoft YaHei" w:cs="Calibri"/>
          <w:i/>
          <w:color w:val="667085"/>
          <w:sz w:val="19"/>
        </w:rPr>
        <w:t xml:space="preserve">  /ˈmænɪfəʊld/</w:t>
      </w:r>
      <w:r>
        <w:rPr>
          <w:rFonts w:ascii="Calibri" w:hAnsi="Calibri" w:eastAsia="Microsoft YaHei" w:cs="Calibri"/>
          <w:color w:val="1F2937"/>
          <w:sz w:val="20"/>
        </w:rPr>
        <w:t xml:space="preserve">  </w:t>
      </w:r>
      <w:r>
        <w:rPr>
          <w:rFonts w:ascii="Calibri" w:hAnsi="Calibri" w:eastAsia="Microsoft YaHei" w:cs="Calibri"/>
          <w:color w:val="1F2937"/>
          <w:sz w:val="20"/>
        </w:rPr>
        <w:t>名词·复印本， 多种。adj.多种形式的， 有许多部分的， 多方面的。vt.复写， 繁殖， 增多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only one answer</w:t>
      </w:r>
      <w:r>
        <w:rPr>
          <w:rFonts w:ascii="Calibri" w:hAnsi="Calibri" w:eastAsia="Microsoft YaHei" w:cs="Calibri"/>
          <w:i/>
          <w:color w:val="667085"/>
          <w:sz w:val="19"/>
        </w:rPr>
        <w:t xml:space="preserve">  /ˈəʊnli wʌn ˈɑːnsə/</w:t>
      </w:r>
      <w:r>
        <w:rPr>
          <w:rFonts w:ascii="Calibri" w:hAnsi="Calibri" w:eastAsia="Microsoft YaHei" w:cs="Calibri"/>
          <w:color w:val="1F2937"/>
          <w:sz w:val="20"/>
        </w:rPr>
        <w:t xml:space="preserve">  </w:t>
      </w:r>
      <w:r>
        <w:rPr>
          <w:rFonts w:ascii="Calibri" w:hAnsi="Calibri" w:eastAsia="Microsoft YaHei" w:cs="Calibri"/>
          <w:color w:val="1F2937"/>
          <w:sz w:val="20"/>
        </w:rPr>
        <w:t>短语·只有一个答案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only one answer</w:t>
      </w:r>
    </w:p>
    <w:p>
      <w:pPr>
        <w:pStyle w:val="Definition"/>
      </w:pPr>
      <w:r>
        <w:rPr>
          <w:rFonts w:ascii="Calibri" w:hAnsi="Calibri" w:eastAsia="Microsoft YaHei" w:cs="Calibri"/>
          <w:b/>
          <w:color w:val="1F4D78"/>
          <w:sz w:val="21"/>
        </w:rPr>
        <w:t>understaffed</w:t>
      </w:r>
      <w:r>
        <w:rPr>
          <w:rFonts w:ascii="Calibri" w:hAnsi="Calibri" w:eastAsia="Microsoft YaHei" w:cs="Calibri"/>
          <w:i/>
          <w:color w:val="667085"/>
          <w:sz w:val="19"/>
        </w:rPr>
        <w:t xml:space="preserve">  /ˌʌndəˈstɑːft/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单词（词性待核）·人员不足的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39｜二人更新嫌疑、目标与证据缺口，并放弃一项已经失效的假设；仓库清单把 </w:t>
      </w:r>
      <w:r>
        <w:rPr>
          <w:rFonts w:ascii="Calibri" w:hAnsi="Calibri" w:eastAsia="Microsoft YaHei" w:cs="Calibri"/>
          <w:b/>
          <w:color w:val="0B2545"/>
          <w:sz w:val="21"/>
        </w:rPr>
        <w:t>shift</w:t>
      </w:r>
      <w:r>
        <w:rPr>
          <w:rFonts w:ascii="Calibri" w:hAnsi="Calibri" w:eastAsia="Microsoft YaHei" w:cs="Calibri"/>
          <w:color w:val="9B1C1C"/>
          <w:sz w:val="20"/>
        </w:rPr>
        <w:t>（位置转移，性格转变，轮班，vt. 转变，移动）</w:t>
      </w:r>
      <w:r>
        <w:rPr>
          <w:rFonts w:ascii="Calibri" w:hAnsi="Calibri" w:eastAsia="Microsoft YaHei" w:cs="Calibri"/>
          <w:color w:val="1F2937"/>
          <w:sz w:val="21"/>
        </w:rPr>
        <w:t>、</w:t>
      </w:r>
      <w:r>
        <w:rPr>
          <w:rFonts w:ascii="Calibri" w:hAnsi="Calibri" w:eastAsia="Microsoft YaHei" w:cs="Calibri"/>
          <w:b/>
          <w:color w:val="0B2545"/>
          <w:sz w:val="21"/>
        </w:rPr>
        <w:t>porch</w:t>
      </w:r>
      <w:r>
        <w:rPr>
          <w:rFonts w:ascii="Calibri" w:hAnsi="Calibri" w:eastAsia="Microsoft YaHei" w:cs="Calibri"/>
          <w:color w:val="9B1C1C"/>
          <w:sz w:val="20"/>
        </w:rPr>
        <w:t>（门廊，走廊）</w:t>
      </w:r>
      <w:r>
        <w:rPr>
          <w:rFonts w:ascii="Calibri" w:hAnsi="Calibri" w:eastAsia="Microsoft YaHei" w:cs="Calibri"/>
          <w:color w:val="1F2937"/>
          <w:sz w:val="21"/>
        </w:rPr>
        <w:t>、</w:t>
      </w:r>
      <w:r>
        <w:rPr>
          <w:rFonts w:ascii="Calibri" w:hAnsi="Calibri" w:eastAsia="Microsoft YaHei" w:cs="Calibri"/>
          <w:b/>
          <w:color w:val="0B2545"/>
          <w:sz w:val="21"/>
        </w:rPr>
        <w:t>quick</w:t>
      </w:r>
      <w:r>
        <w:rPr>
          <w:rFonts w:ascii="Calibri" w:hAnsi="Calibri" w:eastAsia="Microsoft YaHei" w:cs="Calibri"/>
          <w:color w:val="9B1C1C"/>
          <w:sz w:val="20"/>
        </w:rPr>
        <w:t>（快的，灵敏的，伶俐的，敏锐的ad. 快，迅速地）</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metre</w:t>
      </w:r>
      <w:r>
        <w:rPr>
          <w:rFonts w:ascii="Calibri" w:hAnsi="Calibri" w:eastAsia="Microsoft YaHei" w:cs="Calibri"/>
          <w:color w:val="9B1C1C"/>
          <w:sz w:val="20"/>
        </w:rPr>
        <w:t>（米，公尺）</w:t>
      </w:r>
      <w:r>
        <w:rPr>
          <w:rFonts w:ascii="Calibri" w:hAnsi="Calibri" w:eastAsia="Microsoft YaHei" w:cs="Calibri"/>
          <w:color w:val="1F2937"/>
          <w:sz w:val="21"/>
        </w:rPr>
        <w:t>、</w:t>
      </w:r>
      <w:r>
        <w:rPr>
          <w:rFonts w:ascii="Calibri" w:hAnsi="Calibri" w:eastAsia="Microsoft YaHei" w:cs="Calibri"/>
          <w:b/>
          <w:color w:val="0B2545"/>
          <w:sz w:val="21"/>
        </w:rPr>
        <w:t>pay and display</w:t>
      </w:r>
      <w:r>
        <w:rPr>
          <w:rFonts w:ascii="Calibri" w:hAnsi="Calibri" w:eastAsia="Microsoft YaHei" w:cs="Calibri"/>
          <w:color w:val="9B1C1C"/>
          <w:sz w:val="20"/>
        </w:rPr>
        <w:t>（泊车付费系统）</w:t>
      </w:r>
      <w:r>
        <w:rPr>
          <w:rFonts w:ascii="Calibri" w:hAnsi="Calibri" w:eastAsia="Microsoft YaHei" w:cs="Calibri"/>
          <w:color w:val="1F2937"/>
          <w:sz w:val="21"/>
        </w:rPr>
        <w:t>、</w:t>
      </w:r>
      <w:r>
        <w:rPr>
          <w:rFonts w:ascii="Calibri" w:hAnsi="Calibri" w:eastAsia="Microsoft YaHei" w:cs="Calibri"/>
          <w:b/>
          <w:color w:val="0B2545"/>
          <w:sz w:val="21"/>
        </w:rPr>
        <w:t>visitors</w:t>
      </w:r>
      <w:r>
        <w:rPr>
          <w:rFonts w:ascii="Calibri" w:hAnsi="Calibri" w:eastAsia="Microsoft YaHei" w:cs="Calibri"/>
          <w:color w:val="9B1C1C"/>
          <w:sz w:val="20"/>
        </w:rPr>
        <w:t>（访问者，游客(visitor 复数)）</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shift</w:t>
      </w:r>
      <w:r>
        <w:rPr>
          <w:rFonts w:ascii="Calibri" w:hAnsi="Calibri" w:eastAsia="Microsoft YaHei" w:cs="Calibri"/>
          <w:i/>
          <w:color w:val="667085"/>
          <w:sz w:val="19"/>
        </w:rPr>
        <w:t xml:space="preserve">  /ʃɪft/</w:t>
      </w:r>
      <w:r>
        <w:rPr>
          <w:rFonts w:ascii="Calibri" w:hAnsi="Calibri" w:eastAsia="Microsoft YaHei" w:cs="Calibri"/>
          <w:color w:val="1F2937"/>
          <w:sz w:val="20"/>
        </w:rPr>
        <w:t xml:space="preserve">  </w:t>
      </w:r>
      <w:r>
        <w:rPr>
          <w:rFonts w:ascii="Calibri" w:hAnsi="Calibri" w:eastAsia="Microsoft YaHei" w:cs="Calibri"/>
          <w:color w:val="1F2937"/>
          <w:sz w:val="20"/>
        </w:rPr>
        <w:t>名词·位置转移，性格转变，轮班，vt. 转变，移动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day shift</w:t>
      </w:r>
    </w:p>
    <w:p>
      <w:pPr>
        <w:pStyle w:val="Definition"/>
      </w:pPr>
      <w:r>
        <w:rPr>
          <w:rFonts w:ascii="Calibri" w:hAnsi="Calibri" w:eastAsia="Microsoft YaHei" w:cs="Calibri"/>
          <w:b/>
          <w:color w:val="1F4D78"/>
          <w:sz w:val="21"/>
        </w:rPr>
        <w:t>porch</w:t>
      </w:r>
      <w:r>
        <w:rPr>
          <w:rFonts w:ascii="Calibri" w:hAnsi="Calibri" w:eastAsia="Microsoft YaHei" w:cs="Calibri"/>
          <w:i/>
          <w:color w:val="667085"/>
          <w:sz w:val="19"/>
        </w:rPr>
        <w:t xml:space="preserve">  /pɔːʧ/</w:t>
      </w:r>
      <w:r>
        <w:rPr>
          <w:rFonts w:ascii="Calibri" w:hAnsi="Calibri" w:eastAsia="Microsoft YaHei" w:cs="Calibri"/>
          <w:color w:val="1F2937"/>
          <w:sz w:val="20"/>
        </w:rPr>
        <w:t xml:space="preserve">  </w:t>
      </w:r>
      <w:r>
        <w:rPr>
          <w:rFonts w:ascii="Calibri" w:hAnsi="Calibri" w:eastAsia="Microsoft YaHei" w:cs="Calibri"/>
          <w:color w:val="1F2937"/>
          <w:sz w:val="20"/>
        </w:rPr>
        <w:t>名词·门廊，走廊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quick</w:t>
      </w:r>
      <w:r>
        <w:rPr>
          <w:rFonts w:ascii="Calibri" w:hAnsi="Calibri" w:eastAsia="Microsoft YaHei" w:cs="Calibri"/>
          <w:i/>
          <w:color w:val="667085"/>
          <w:sz w:val="19"/>
        </w:rPr>
        <w:t xml:space="preserve">  /kwɪk/</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单词（词性待核）·快的，灵敏的，伶俐的，敏锐的ad. 快，迅速地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quick answer</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metre</w:t>
      </w:r>
      <w:r>
        <w:rPr>
          <w:rFonts w:ascii="Calibri" w:hAnsi="Calibri" w:eastAsia="Microsoft YaHei" w:cs="Calibri"/>
          <w:i/>
          <w:color w:val="667085"/>
          <w:sz w:val="19"/>
        </w:rPr>
        <w:t xml:space="preserve">  /ˈmiːtə/</w:t>
      </w:r>
      <w:r>
        <w:rPr>
          <w:rFonts w:ascii="Calibri" w:hAnsi="Calibri" w:eastAsia="Microsoft YaHei" w:cs="Calibri"/>
          <w:color w:val="1F2937"/>
          <w:sz w:val="20"/>
        </w:rPr>
        <w:t xml:space="preserve">  </w:t>
      </w:r>
      <w:r>
        <w:rPr>
          <w:rFonts w:ascii="Calibri" w:hAnsi="Calibri" w:eastAsia="Microsoft YaHei" w:cs="Calibri"/>
          <w:color w:val="1F2937"/>
          <w:sz w:val="20"/>
        </w:rPr>
        <w:t>名词·米，公尺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pay and display</w:t>
      </w:r>
      <w:r>
        <w:rPr>
          <w:rFonts w:ascii="Calibri" w:hAnsi="Calibri" w:eastAsia="Microsoft YaHei" w:cs="Calibri"/>
          <w:i/>
          <w:color w:val="667085"/>
          <w:sz w:val="19"/>
        </w:rPr>
        <w:t xml:space="preserve">  /peɪ ænd dɪsˈpleɪ/</w:t>
      </w:r>
      <w:r>
        <w:rPr>
          <w:rFonts w:ascii="Calibri" w:hAnsi="Calibri" w:eastAsia="Microsoft YaHei" w:cs="Calibri"/>
          <w:color w:val="1F2937"/>
          <w:sz w:val="20"/>
        </w:rPr>
        <w:t xml:space="preserve">  </w:t>
      </w:r>
      <w:r>
        <w:rPr>
          <w:rFonts w:ascii="Calibri" w:hAnsi="Calibri" w:eastAsia="Microsoft YaHei" w:cs="Calibri"/>
          <w:color w:val="1F2937"/>
          <w:sz w:val="20"/>
        </w:rPr>
        <w:t>短语·泊车付费系统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pay and display</w:t>
      </w:r>
    </w:p>
    <w:p>
      <w:pPr>
        <w:pStyle w:val="Definition"/>
      </w:pPr>
      <w:r>
        <w:rPr>
          <w:rFonts w:ascii="Calibri" w:hAnsi="Calibri" w:eastAsia="Microsoft YaHei" w:cs="Calibri"/>
          <w:b/>
          <w:color w:val="1F4D78"/>
          <w:sz w:val="21"/>
        </w:rPr>
        <w:t>visitors</w:t>
      </w:r>
      <w:r>
        <w:rPr>
          <w:rFonts w:ascii="Calibri" w:hAnsi="Calibri" w:eastAsia="Microsoft YaHei" w:cs="Calibri"/>
          <w:i/>
          <w:color w:val="667085"/>
          <w:sz w:val="19"/>
        </w:rPr>
        <w:t xml:space="preserve">  /'vɪzɪtəz/</w:t>
      </w:r>
      <w:r>
        <w:rPr>
          <w:rFonts w:ascii="Calibri" w:hAnsi="Calibri" w:eastAsia="Microsoft YaHei" w:cs="Calibri"/>
          <w:color w:val="1F2937"/>
          <w:sz w:val="20"/>
        </w:rPr>
        <w:t xml:space="preserve">  </w:t>
      </w:r>
      <w:r>
        <w:rPr>
          <w:rFonts w:ascii="Calibri" w:hAnsi="Calibri" w:eastAsia="Microsoft YaHei" w:cs="Calibri"/>
          <w:color w:val="1F2937"/>
          <w:sz w:val="20"/>
        </w:rPr>
        <w:t>名词·访问者，游客(visitor 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blind visitors</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40｜他们主动改变路线，把调查推进到对手最不希望被查看的位置；旧档案的页边同时出现 </w:t>
      </w:r>
      <w:r>
        <w:rPr>
          <w:rFonts w:ascii="Calibri" w:hAnsi="Calibri" w:eastAsia="Microsoft YaHei" w:cs="Calibri"/>
          <w:b/>
          <w:color w:val="0B2545"/>
          <w:sz w:val="21"/>
        </w:rPr>
        <w:t>summary</w:t>
      </w:r>
      <w:r>
        <w:rPr>
          <w:rFonts w:ascii="Calibri" w:hAnsi="Calibri" w:eastAsia="Microsoft YaHei" w:cs="Calibri"/>
          <w:color w:val="9B1C1C"/>
          <w:sz w:val="20"/>
        </w:rPr>
        <w:t>（概要，摘要，总结 adj. 简易的，扼要的）</w:t>
      </w:r>
      <w:r>
        <w:rPr>
          <w:rFonts w:ascii="Calibri" w:hAnsi="Calibri" w:eastAsia="Microsoft YaHei" w:cs="Calibri"/>
          <w:color w:val="1F2937"/>
          <w:sz w:val="21"/>
        </w:rPr>
        <w:t>、</w:t>
      </w:r>
      <w:r>
        <w:rPr>
          <w:rFonts w:ascii="Calibri" w:hAnsi="Calibri" w:eastAsia="Microsoft YaHei" w:cs="Calibri"/>
          <w:b/>
          <w:color w:val="0B2545"/>
          <w:sz w:val="21"/>
        </w:rPr>
        <w:t>reckless</w:t>
      </w:r>
      <w:r>
        <w:rPr>
          <w:rFonts w:ascii="Calibri" w:hAnsi="Calibri" w:eastAsia="Microsoft YaHei" w:cs="Calibri"/>
          <w:color w:val="9B1C1C"/>
          <w:sz w:val="20"/>
        </w:rPr>
        <w:t>（鲁莽的，不顾后果的，粗心大意的）</w:t>
      </w:r>
      <w:r>
        <w:rPr>
          <w:rFonts w:ascii="Calibri" w:hAnsi="Calibri" w:eastAsia="Microsoft YaHei" w:cs="Calibri"/>
          <w:color w:val="1F2937"/>
          <w:sz w:val="21"/>
        </w:rPr>
        <w:t>、</w:t>
      </w:r>
      <w:r>
        <w:rPr>
          <w:rFonts w:ascii="Calibri" w:hAnsi="Calibri" w:eastAsia="Microsoft YaHei" w:cs="Calibri"/>
          <w:b/>
          <w:color w:val="0B2545"/>
          <w:sz w:val="21"/>
        </w:rPr>
        <w:t>repay</w:t>
      </w:r>
      <w:r>
        <w:rPr>
          <w:rFonts w:ascii="Calibri" w:hAnsi="Calibri" w:eastAsia="Microsoft YaHei" w:cs="Calibri"/>
          <w:color w:val="9B1C1C"/>
          <w:sz w:val="20"/>
        </w:rPr>
        <w:t>（偿还，报答）</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monotony</w:t>
      </w:r>
      <w:r>
        <w:rPr>
          <w:rFonts w:ascii="Calibri" w:hAnsi="Calibri" w:eastAsia="Microsoft YaHei" w:cs="Calibri"/>
          <w:color w:val="9B1C1C"/>
          <w:sz w:val="20"/>
        </w:rPr>
        <w:t>（单调，枯燥）</w:t>
      </w:r>
      <w:r>
        <w:rPr>
          <w:rFonts w:ascii="Calibri" w:hAnsi="Calibri" w:eastAsia="Microsoft YaHei" w:cs="Calibri"/>
          <w:color w:val="1F2937"/>
          <w:sz w:val="21"/>
        </w:rPr>
        <w:t>、</w:t>
      </w:r>
      <w:r>
        <w:rPr>
          <w:rFonts w:ascii="Calibri" w:hAnsi="Calibri" w:eastAsia="Microsoft YaHei" w:cs="Calibri"/>
          <w:b/>
          <w:color w:val="0B2545"/>
          <w:sz w:val="21"/>
        </w:rPr>
        <w:t>play area</w:t>
      </w:r>
      <w:r>
        <w:rPr>
          <w:rFonts w:ascii="Calibri" w:hAnsi="Calibri" w:eastAsia="Microsoft YaHei" w:cs="Calibri"/>
          <w:color w:val="9B1C1C"/>
          <w:sz w:val="20"/>
        </w:rPr>
        <w:t>（游乐场地，游戏区，游乐区）</w:t>
      </w:r>
      <w:r>
        <w:rPr>
          <w:rFonts w:ascii="Calibri" w:hAnsi="Calibri" w:eastAsia="Microsoft YaHei" w:cs="Calibri"/>
          <w:color w:val="1F2937"/>
          <w:sz w:val="21"/>
        </w:rPr>
        <w:t>、</w:t>
      </w:r>
      <w:r>
        <w:rPr>
          <w:rFonts w:ascii="Calibri" w:hAnsi="Calibri" w:eastAsia="Microsoft YaHei" w:cs="Calibri"/>
          <w:b/>
          <w:color w:val="0B2545"/>
          <w:sz w:val="21"/>
        </w:rPr>
        <w:t>around the corner to the left</w:t>
      </w:r>
      <w:r>
        <w:rPr>
          <w:rFonts w:ascii="Calibri" w:hAnsi="Calibri" w:eastAsia="Microsoft YaHei" w:cs="Calibri"/>
          <w:color w:val="9B1C1C"/>
          <w:sz w:val="20"/>
        </w:rPr>
        <w:t>（向左转）</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summary</w:t>
      </w:r>
      <w:r>
        <w:rPr>
          <w:rFonts w:ascii="Calibri" w:hAnsi="Calibri" w:eastAsia="Microsoft YaHei" w:cs="Calibri"/>
          <w:i/>
          <w:color w:val="667085"/>
          <w:sz w:val="19"/>
        </w:rPr>
        <w:t xml:space="preserve">  /ˈsʌməri/</w:t>
      </w:r>
      <w:r>
        <w:rPr>
          <w:rFonts w:ascii="Calibri" w:hAnsi="Calibri" w:eastAsia="Microsoft YaHei" w:cs="Calibri"/>
          <w:color w:val="1F2937"/>
          <w:sz w:val="20"/>
        </w:rPr>
        <w:t xml:space="preserve">  </w:t>
      </w:r>
      <w:r>
        <w:rPr>
          <w:rFonts w:ascii="Calibri" w:hAnsi="Calibri" w:eastAsia="Microsoft YaHei" w:cs="Calibri"/>
          <w:color w:val="1F2937"/>
          <w:sz w:val="20"/>
        </w:rPr>
        <w:t>名词·概要，摘要，总结 adj. 简易的，扼要的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summary report</w:t>
      </w:r>
    </w:p>
    <w:p>
      <w:pPr>
        <w:pStyle w:val="Definition"/>
      </w:pPr>
      <w:r>
        <w:rPr>
          <w:rFonts w:ascii="Calibri" w:hAnsi="Calibri" w:eastAsia="Microsoft YaHei" w:cs="Calibri"/>
          <w:b/>
          <w:color w:val="1F4D78"/>
          <w:sz w:val="21"/>
        </w:rPr>
        <w:t>reckless</w:t>
      </w:r>
      <w:r>
        <w:rPr>
          <w:rFonts w:ascii="Calibri" w:hAnsi="Calibri" w:eastAsia="Microsoft YaHei" w:cs="Calibri"/>
          <w:i/>
          <w:color w:val="667085"/>
          <w:sz w:val="19"/>
        </w:rPr>
        <w:t xml:space="preserve">  /ˈrɛklɪs/</w:t>
      </w:r>
      <w:r>
        <w:rPr>
          <w:rFonts w:ascii="Calibri" w:hAnsi="Calibri" w:eastAsia="Microsoft YaHei" w:cs="Calibri"/>
          <w:color w:val="1F2937"/>
          <w:sz w:val="20"/>
        </w:rPr>
        <w:t xml:space="preserve">  </w:t>
      </w:r>
      <w:r>
        <w:rPr>
          <w:rFonts w:ascii="Calibri" w:hAnsi="Calibri" w:eastAsia="Microsoft YaHei" w:cs="Calibri"/>
          <w:color w:val="1F2937"/>
          <w:sz w:val="20"/>
        </w:rPr>
        <w:t>形容词·鲁莽的，不顾后果的，粗心大意的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repay</w:t>
      </w:r>
      <w:r>
        <w:rPr>
          <w:rFonts w:ascii="Calibri" w:hAnsi="Calibri" w:eastAsia="Microsoft YaHei" w:cs="Calibri"/>
          <w:i/>
          <w:color w:val="667085"/>
          <w:sz w:val="19"/>
        </w:rPr>
        <w:t xml:space="preserve">  /rɪˈpeɪ/</w:t>
      </w:r>
      <w:r>
        <w:rPr>
          <w:rFonts w:ascii="Calibri" w:hAnsi="Calibri" w:eastAsia="Microsoft YaHei" w:cs="Calibri"/>
          <w:color w:val="1F2937"/>
          <w:sz w:val="20"/>
        </w:rPr>
        <w:t xml:space="preserve">  </w:t>
      </w:r>
      <w:r>
        <w:rPr>
          <w:rFonts w:ascii="Calibri" w:hAnsi="Calibri" w:eastAsia="Microsoft YaHei" w:cs="Calibri"/>
          <w:color w:val="1F2937"/>
          <w:sz w:val="20"/>
        </w:rPr>
        <w:t>动词·偿还，报答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monotony</w:t>
      </w:r>
      <w:r>
        <w:rPr>
          <w:rFonts w:ascii="Calibri" w:hAnsi="Calibri" w:eastAsia="Microsoft YaHei" w:cs="Calibri"/>
          <w:i/>
          <w:color w:val="667085"/>
          <w:sz w:val="19"/>
        </w:rPr>
        <w:t xml:space="preserve">  /məˈnɒtni/</w:t>
      </w:r>
      <w:r>
        <w:rPr>
          <w:rFonts w:ascii="Calibri" w:hAnsi="Calibri" w:eastAsia="Microsoft YaHei" w:cs="Calibri"/>
          <w:color w:val="1F2937"/>
          <w:sz w:val="20"/>
        </w:rPr>
        <w:t xml:space="preserve">  </w:t>
      </w:r>
      <w:r>
        <w:rPr>
          <w:rFonts w:ascii="Calibri" w:hAnsi="Calibri" w:eastAsia="Microsoft YaHei" w:cs="Calibri"/>
          <w:color w:val="1F2937"/>
          <w:sz w:val="20"/>
        </w:rPr>
        <w:t>名词·单调，枯燥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play area</w:t>
      </w:r>
      <w:r>
        <w:rPr>
          <w:rFonts w:ascii="Calibri" w:hAnsi="Calibri" w:eastAsia="Microsoft YaHei" w:cs="Calibri"/>
          <w:i/>
          <w:color w:val="667085"/>
          <w:sz w:val="19"/>
        </w:rPr>
        <w:t xml:space="preserve">  /pleɪ ˈeərɪə/</w:t>
      </w:r>
      <w:r>
        <w:rPr>
          <w:rFonts w:ascii="Calibri" w:hAnsi="Calibri" w:eastAsia="Microsoft YaHei" w:cs="Calibri"/>
          <w:color w:val="1F2937"/>
          <w:sz w:val="20"/>
        </w:rPr>
        <w:t xml:space="preserve">  </w:t>
      </w:r>
      <w:r>
        <w:rPr>
          <w:rFonts w:ascii="Calibri" w:hAnsi="Calibri" w:eastAsia="Microsoft YaHei" w:cs="Calibri"/>
          <w:color w:val="1F2937"/>
          <w:sz w:val="20"/>
        </w:rPr>
        <w:t>短语·游乐场地，游戏区，游乐区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play area</w:t>
      </w:r>
    </w:p>
    <w:p>
      <w:pPr>
        <w:pStyle w:val="Definition"/>
      </w:pPr>
      <w:r>
        <w:rPr>
          <w:rFonts w:ascii="Calibri" w:hAnsi="Calibri" w:eastAsia="Microsoft YaHei" w:cs="Calibri"/>
          <w:b/>
          <w:color w:val="1F4D78"/>
          <w:sz w:val="21"/>
        </w:rPr>
        <w:t>around the corner to the left</w:t>
      </w:r>
      <w:r>
        <w:rPr>
          <w:rFonts w:ascii="Calibri" w:hAnsi="Calibri" w:eastAsia="Microsoft YaHei" w:cs="Calibri"/>
          <w:i/>
          <w:color w:val="667085"/>
          <w:sz w:val="19"/>
        </w:rPr>
        <w:t xml:space="preserve">  /əˈraʊnd ðə ˈkɔːnə tuː ðə lɛft/</w:t>
      </w:r>
      <w:r>
        <w:rPr>
          <w:rFonts w:ascii="Calibri" w:hAnsi="Calibri" w:eastAsia="Microsoft YaHei" w:cs="Calibri"/>
          <w:color w:val="1F2937"/>
          <w:sz w:val="20"/>
        </w:rPr>
        <w:t xml:space="preserve">  </w:t>
      </w:r>
      <w:r>
        <w:rPr>
          <w:rFonts w:ascii="Calibri" w:hAnsi="Calibri" w:eastAsia="Microsoft YaHei" w:cs="Calibri"/>
          <w:color w:val="1F2937"/>
          <w:sz w:val="20"/>
        </w:rPr>
        <w:t>短语·向左转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around the corner to the left</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41｜对手反击：录音保管地遭闯入，证人临时反悔不愿公开家人姓名；咖啡馆的谈话从 </w:t>
      </w:r>
      <w:r>
        <w:rPr>
          <w:rFonts w:ascii="Calibri" w:hAnsi="Calibri" w:eastAsia="Microsoft YaHei" w:cs="Calibri"/>
          <w:b/>
          <w:color w:val="0B2545"/>
          <w:sz w:val="21"/>
        </w:rPr>
        <w:t>cycle</w:t>
      </w:r>
      <w:r>
        <w:rPr>
          <w:rFonts w:ascii="Calibri" w:hAnsi="Calibri" w:eastAsia="Microsoft YaHei" w:cs="Calibri"/>
          <w:color w:val="9B1C1C"/>
          <w:sz w:val="20"/>
        </w:rPr>
        <w:t>（自行车，周期，循环v. 骑自行车，循环）</w:t>
      </w:r>
      <w:r>
        <w:rPr>
          <w:rFonts w:ascii="Calibri" w:hAnsi="Calibri" w:eastAsia="Microsoft YaHei" w:cs="Calibri"/>
          <w:color w:val="1F2937"/>
          <w:sz w:val="21"/>
        </w:rPr>
        <w:t>、</w:t>
      </w:r>
      <w:r>
        <w:rPr>
          <w:rFonts w:ascii="Calibri" w:hAnsi="Calibri" w:eastAsia="Microsoft YaHei" w:cs="Calibri"/>
          <w:b/>
          <w:color w:val="0B2545"/>
          <w:sz w:val="21"/>
        </w:rPr>
        <w:t>serious</w:t>
      </w:r>
      <w:r>
        <w:rPr>
          <w:rFonts w:ascii="Calibri" w:hAnsi="Calibri" w:eastAsia="Microsoft YaHei" w:cs="Calibri"/>
          <w:color w:val="9B1C1C"/>
          <w:sz w:val="20"/>
        </w:rPr>
        <w:t>（严肃的，严重的，庄重的，认真的）</w:t>
      </w:r>
      <w:r>
        <w:rPr>
          <w:rFonts w:ascii="Calibri" w:hAnsi="Calibri" w:eastAsia="Microsoft YaHei" w:cs="Calibri"/>
          <w:color w:val="1F2937"/>
          <w:sz w:val="21"/>
        </w:rPr>
        <w:t>、</w:t>
      </w:r>
      <w:r>
        <w:rPr>
          <w:rFonts w:ascii="Calibri" w:hAnsi="Calibri" w:eastAsia="Microsoft YaHei" w:cs="Calibri"/>
          <w:b/>
          <w:color w:val="0B2545"/>
          <w:sz w:val="21"/>
        </w:rPr>
        <w:t>sardine</w:t>
      </w:r>
      <w:r>
        <w:rPr>
          <w:rFonts w:ascii="Calibri" w:hAnsi="Calibri" w:eastAsia="Microsoft YaHei" w:cs="Calibri"/>
          <w:color w:val="9B1C1C"/>
          <w:sz w:val="20"/>
        </w:rPr>
        <w:t>（沙丁鱼）</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needless</w:t>
      </w:r>
      <w:r>
        <w:rPr>
          <w:rFonts w:ascii="Calibri" w:hAnsi="Calibri" w:eastAsia="Microsoft YaHei" w:cs="Calibri"/>
          <w:color w:val="9B1C1C"/>
          <w:sz w:val="20"/>
        </w:rPr>
        <w:t>（不需要的）</w:t>
      </w:r>
      <w:r>
        <w:rPr>
          <w:rFonts w:ascii="Calibri" w:hAnsi="Calibri" w:eastAsia="Microsoft YaHei" w:cs="Calibri"/>
          <w:color w:val="1F2937"/>
          <w:sz w:val="21"/>
        </w:rPr>
        <w:t>、</w:t>
      </w:r>
      <w:r>
        <w:rPr>
          <w:rFonts w:ascii="Calibri" w:hAnsi="Calibri" w:eastAsia="Microsoft YaHei" w:cs="Calibri"/>
          <w:b/>
          <w:color w:val="0B2545"/>
          <w:sz w:val="21"/>
        </w:rPr>
        <w:t>previous working experience</w:t>
      </w:r>
      <w:r>
        <w:rPr>
          <w:rFonts w:ascii="Calibri" w:hAnsi="Calibri" w:eastAsia="Microsoft YaHei" w:cs="Calibri"/>
          <w:color w:val="9B1C1C"/>
          <w:sz w:val="20"/>
        </w:rPr>
        <w:t>（先前工作经验）</w:t>
      </w:r>
      <w:r>
        <w:rPr>
          <w:rFonts w:ascii="Calibri" w:hAnsi="Calibri" w:eastAsia="Microsoft YaHei" w:cs="Calibri"/>
          <w:color w:val="1F2937"/>
          <w:sz w:val="21"/>
        </w:rPr>
        <w:t>、</w:t>
      </w:r>
      <w:r>
        <w:rPr>
          <w:rFonts w:ascii="Calibri" w:hAnsi="Calibri" w:eastAsia="Microsoft YaHei" w:cs="Calibri"/>
          <w:b/>
          <w:color w:val="0B2545"/>
          <w:sz w:val="21"/>
        </w:rPr>
        <w:t>his</w:t>
      </w:r>
      <w:r>
        <w:rPr>
          <w:rFonts w:ascii="Calibri" w:hAnsi="Calibri" w:eastAsia="Microsoft YaHei" w:cs="Calibri"/>
          <w:color w:val="9B1C1C"/>
          <w:sz w:val="20"/>
        </w:rPr>
        <w:t>（他的(所有物)）</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cycle</w:t>
      </w:r>
      <w:r>
        <w:rPr>
          <w:rFonts w:ascii="Calibri" w:hAnsi="Calibri" w:eastAsia="Microsoft YaHei" w:cs="Calibri"/>
          <w:i/>
          <w:color w:val="667085"/>
          <w:sz w:val="19"/>
        </w:rPr>
        <w:t xml:space="preserve">  /ˈsaɪkl/</w:t>
      </w:r>
      <w:r>
        <w:rPr>
          <w:rFonts w:ascii="Calibri" w:hAnsi="Calibri" w:eastAsia="Microsoft YaHei" w:cs="Calibri"/>
          <w:color w:val="1F2937"/>
          <w:sz w:val="20"/>
        </w:rPr>
        <w:t xml:space="preserve">  </w:t>
      </w:r>
      <w:r>
        <w:rPr>
          <w:rFonts w:ascii="Calibri" w:hAnsi="Calibri" w:eastAsia="Microsoft YaHei" w:cs="Calibri"/>
          <w:color w:val="1F2937"/>
          <w:sz w:val="20"/>
        </w:rPr>
        <w:t>名词·自行车，周期，循环v. 骑自行车，循环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life cycle</w:t>
      </w:r>
    </w:p>
    <w:p>
      <w:pPr>
        <w:pStyle w:val="Definition"/>
      </w:pPr>
      <w:r>
        <w:rPr>
          <w:rFonts w:ascii="Calibri" w:hAnsi="Calibri" w:eastAsia="Microsoft YaHei" w:cs="Calibri"/>
          <w:b/>
          <w:color w:val="1F4D78"/>
          <w:sz w:val="21"/>
        </w:rPr>
        <w:t>serious</w:t>
      </w:r>
      <w:r>
        <w:rPr>
          <w:rFonts w:ascii="Calibri" w:hAnsi="Calibri" w:eastAsia="Microsoft YaHei" w:cs="Calibri"/>
          <w:i/>
          <w:color w:val="667085"/>
          <w:sz w:val="19"/>
        </w:rPr>
        <w:t xml:space="preserve">  /ˈsɪərɪəs/</w:t>
      </w:r>
      <w:r>
        <w:rPr>
          <w:rFonts w:ascii="Calibri" w:hAnsi="Calibri" w:eastAsia="Microsoft YaHei" w:cs="Calibri"/>
          <w:color w:val="1F2937"/>
          <w:sz w:val="20"/>
        </w:rPr>
        <w:t xml:space="preserve">  </w:t>
      </w:r>
      <w:r>
        <w:rPr>
          <w:rFonts w:ascii="Calibri" w:hAnsi="Calibri" w:eastAsia="Microsoft YaHei" w:cs="Calibri"/>
          <w:color w:val="1F2937"/>
          <w:sz w:val="20"/>
        </w:rPr>
        <w:t>形容词·严肃的，严重的，庄重的，认真的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serious person</w:t>
      </w:r>
    </w:p>
    <w:p>
      <w:pPr>
        <w:pStyle w:val="Definition"/>
      </w:pPr>
      <w:r>
        <w:rPr>
          <w:rFonts w:ascii="Calibri" w:hAnsi="Calibri" w:eastAsia="Microsoft YaHei" w:cs="Calibri"/>
          <w:b/>
          <w:color w:val="1F4D78"/>
          <w:sz w:val="21"/>
        </w:rPr>
        <w:t>sardine</w:t>
      </w:r>
      <w:r>
        <w:rPr>
          <w:rFonts w:ascii="Calibri" w:hAnsi="Calibri" w:eastAsia="Microsoft YaHei" w:cs="Calibri"/>
          <w:i/>
          <w:color w:val="667085"/>
          <w:sz w:val="19"/>
        </w:rPr>
        <w:t xml:space="preserve">  /sɑːˈdiːn/</w:t>
      </w:r>
      <w:r>
        <w:rPr>
          <w:rFonts w:ascii="Calibri" w:hAnsi="Calibri" w:eastAsia="Microsoft YaHei" w:cs="Calibri"/>
          <w:color w:val="1F2937"/>
          <w:sz w:val="20"/>
        </w:rPr>
        <w:t xml:space="preserve">  </w:t>
      </w:r>
      <w:r>
        <w:rPr>
          <w:rFonts w:ascii="Calibri" w:hAnsi="Calibri" w:eastAsia="Microsoft YaHei" w:cs="Calibri"/>
          <w:color w:val="1F2937"/>
          <w:sz w:val="20"/>
        </w:rPr>
        <w:t>名词·沙丁鱼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needless</w:t>
      </w:r>
      <w:r>
        <w:rPr>
          <w:rFonts w:ascii="Calibri" w:hAnsi="Calibri" w:eastAsia="Microsoft YaHei" w:cs="Calibri"/>
          <w:i/>
          <w:color w:val="667085"/>
          <w:sz w:val="19"/>
        </w:rPr>
        <w:t xml:space="preserve">  /ˈniːdlɪs/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单词（词性待核）·不需要的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previous working experience</w:t>
      </w:r>
      <w:r>
        <w:rPr>
          <w:rFonts w:ascii="Calibri" w:hAnsi="Calibri" w:eastAsia="Microsoft YaHei" w:cs="Calibri"/>
          <w:i/>
          <w:color w:val="667085"/>
          <w:sz w:val="19"/>
        </w:rPr>
        <w:t xml:space="preserve">  /ˈpriːviəs ˈwɜːrkɪŋ ɪksˈpɪərɪəns/</w:t>
      </w:r>
      <w:r>
        <w:rPr>
          <w:rFonts w:ascii="Calibri" w:hAnsi="Calibri" w:eastAsia="Microsoft YaHei" w:cs="Calibri"/>
          <w:color w:val="1F2937"/>
          <w:sz w:val="20"/>
        </w:rPr>
        <w:t xml:space="preserve">  </w:t>
      </w:r>
      <w:r>
        <w:rPr>
          <w:rFonts w:ascii="Calibri" w:hAnsi="Calibri" w:eastAsia="Microsoft YaHei" w:cs="Calibri"/>
          <w:color w:val="1F2937"/>
          <w:sz w:val="20"/>
        </w:rPr>
        <w:t>短语·先前工作经验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previous working experience</w:t>
      </w:r>
    </w:p>
    <w:p>
      <w:pPr>
        <w:pStyle w:val="Definition"/>
      </w:pPr>
      <w:r>
        <w:rPr>
          <w:rFonts w:ascii="Calibri" w:hAnsi="Calibri" w:eastAsia="Microsoft YaHei" w:cs="Calibri"/>
          <w:b/>
          <w:color w:val="1F4D78"/>
          <w:sz w:val="21"/>
        </w:rPr>
        <w:t>his</w:t>
      </w:r>
      <w:r>
        <w:rPr>
          <w:rFonts w:ascii="Calibri" w:hAnsi="Calibri" w:eastAsia="Microsoft YaHei" w:cs="Calibri"/>
          <w:i/>
          <w:color w:val="667085"/>
          <w:sz w:val="19"/>
        </w:rPr>
        <w:t xml:space="preserve">  /hɪz/</w:t>
      </w:r>
      <w:r>
        <w:rPr>
          <w:rFonts w:ascii="Calibri" w:hAnsi="Calibri" w:eastAsia="Microsoft YaHei" w:cs="Calibri"/>
          <w:color w:val="1F2937"/>
          <w:sz w:val="20"/>
        </w:rPr>
        <w:t xml:space="preserve">  </w:t>
      </w:r>
      <w:r>
        <w:rPr>
          <w:rFonts w:ascii="Calibri" w:hAnsi="Calibri" w:eastAsia="Microsoft YaHei" w:cs="Calibri"/>
          <w:color w:val="1F2937"/>
          <w:sz w:val="20"/>
        </w:rPr>
        <w:t>代词·他的(所有物)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small scar on his chin</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42｜证据链首先受损，团队必须判断哪些材料仍有独立备份；采访对象反复提到 </w:t>
      </w:r>
      <w:r>
        <w:rPr>
          <w:rFonts w:ascii="Calibri" w:hAnsi="Calibri" w:eastAsia="Microsoft YaHei" w:cs="Calibri"/>
          <w:b/>
          <w:color w:val="0B2545"/>
          <w:sz w:val="21"/>
        </w:rPr>
        <w:t>nurse</w:t>
      </w:r>
      <w:r>
        <w:rPr>
          <w:rFonts w:ascii="Calibri" w:hAnsi="Calibri" w:eastAsia="Microsoft YaHei" w:cs="Calibri"/>
          <w:color w:val="9B1C1C"/>
          <w:sz w:val="20"/>
        </w:rPr>
        <w:t>（护士，保姆v. 护理，看护）</w:t>
      </w:r>
      <w:r>
        <w:rPr>
          <w:rFonts w:ascii="Calibri" w:hAnsi="Calibri" w:eastAsia="Microsoft YaHei" w:cs="Calibri"/>
          <w:color w:val="1F2937"/>
          <w:sz w:val="21"/>
        </w:rPr>
        <w:t>、</w:t>
      </w:r>
      <w:r>
        <w:rPr>
          <w:rFonts w:ascii="Calibri" w:hAnsi="Calibri" w:eastAsia="Microsoft YaHei" w:cs="Calibri"/>
          <w:b/>
          <w:color w:val="0B2545"/>
          <w:sz w:val="21"/>
        </w:rPr>
        <w:t>splendid</w:t>
      </w:r>
      <w:r>
        <w:rPr>
          <w:rFonts w:ascii="Calibri" w:hAnsi="Calibri" w:eastAsia="Microsoft YaHei" w:cs="Calibri"/>
          <w:color w:val="9B1C1C"/>
          <w:sz w:val="20"/>
        </w:rPr>
        <w:t>（辉煌的，灿烂的，极好的，杰出的）</w:t>
      </w:r>
      <w:r>
        <w:rPr>
          <w:rFonts w:ascii="Calibri" w:hAnsi="Calibri" w:eastAsia="Microsoft YaHei" w:cs="Calibri"/>
          <w:color w:val="1F2937"/>
          <w:sz w:val="21"/>
        </w:rPr>
        <w:t>、</w:t>
      </w:r>
      <w:r>
        <w:rPr>
          <w:rFonts w:ascii="Calibri" w:hAnsi="Calibri" w:eastAsia="Microsoft YaHei" w:cs="Calibri"/>
          <w:b/>
          <w:color w:val="0B2545"/>
          <w:sz w:val="21"/>
        </w:rPr>
        <w:t>silly</w:t>
      </w:r>
      <w:r>
        <w:rPr>
          <w:rFonts w:ascii="Calibri" w:hAnsi="Calibri" w:eastAsia="Microsoft YaHei" w:cs="Calibri"/>
          <w:color w:val="9B1C1C"/>
          <w:sz w:val="20"/>
        </w:rPr>
        <w:t>（蠢的，傻的，糊涂的，可笑的， 〈非正〉不省人事的，失去知觉的，晕头转向的 比较级: sillier，silliest 副 词: sillily 名 词: s...）</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obedience</w:t>
      </w:r>
      <w:r>
        <w:rPr>
          <w:rFonts w:ascii="Calibri" w:hAnsi="Calibri" w:eastAsia="Microsoft YaHei" w:cs="Calibri"/>
          <w:color w:val="9B1C1C"/>
          <w:sz w:val="20"/>
        </w:rPr>
        <w:t>（服从，顺从）</w:t>
      </w:r>
      <w:r>
        <w:rPr>
          <w:rFonts w:ascii="Calibri" w:hAnsi="Calibri" w:eastAsia="Microsoft YaHei" w:cs="Calibri"/>
          <w:color w:val="1F2937"/>
          <w:sz w:val="21"/>
        </w:rPr>
        <w:t>、</w:t>
      </w:r>
      <w:r>
        <w:rPr>
          <w:rFonts w:ascii="Calibri" w:hAnsi="Calibri" w:eastAsia="Microsoft YaHei" w:cs="Calibri"/>
          <w:b/>
          <w:color w:val="0B2545"/>
          <w:sz w:val="21"/>
        </w:rPr>
        <w:t>radio frequency</w:t>
      </w:r>
      <w:r>
        <w:rPr>
          <w:rFonts w:ascii="Calibri" w:hAnsi="Calibri" w:eastAsia="Microsoft YaHei" w:cs="Calibri"/>
          <w:color w:val="9B1C1C"/>
          <w:sz w:val="20"/>
        </w:rPr>
        <w:t>（无线电频率）</w:t>
      </w:r>
      <w:r>
        <w:rPr>
          <w:rFonts w:ascii="Calibri" w:hAnsi="Calibri" w:eastAsia="Microsoft YaHei" w:cs="Calibri"/>
          <w:color w:val="1F2937"/>
          <w:sz w:val="21"/>
        </w:rPr>
        <w:t>、</w:t>
      </w:r>
      <w:r>
        <w:rPr>
          <w:rFonts w:ascii="Calibri" w:hAnsi="Calibri" w:eastAsia="Microsoft YaHei" w:cs="Calibri"/>
          <w:b/>
          <w:color w:val="0B2545"/>
          <w:sz w:val="21"/>
        </w:rPr>
        <w:t>she</w:t>
      </w:r>
      <w:r>
        <w:rPr>
          <w:rFonts w:ascii="Calibri" w:hAnsi="Calibri" w:eastAsia="Microsoft YaHei" w:cs="Calibri"/>
          <w:color w:val="9B1C1C"/>
          <w:sz w:val="20"/>
        </w:rPr>
        <w:t>（(主格)她）</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nurse</w:t>
      </w:r>
      <w:r>
        <w:rPr>
          <w:rFonts w:ascii="Calibri" w:hAnsi="Calibri" w:eastAsia="Microsoft YaHei" w:cs="Calibri"/>
          <w:i/>
          <w:color w:val="667085"/>
          <w:sz w:val="19"/>
        </w:rPr>
        <w:t xml:space="preserve">  /nɜːs/</w:t>
      </w:r>
      <w:r>
        <w:rPr>
          <w:rFonts w:ascii="Calibri" w:hAnsi="Calibri" w:eastAsia="Microsoft YaHei" w:cs="Calibri"/>
          <w:color w:val="1F2937"/>
          <w:sz w:val="20"/>
        </w:rPr>
        <w:t xml:space="preserve">  </w:t>
      </w:r>
      <w:r>
        <w:rPr>
          <w:rFonts w:ascii="Calibri" w:hAnsi="Calibri" w:eastAsia="Microsoft YaHei" w:cs="Calibri"/>
          <w:color w:val="1F2937"/>
          <w:sz w:val="20"/>
        </w:rPr>
        <w:t>名词·护士，保姆v. 护理，看护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splendid</w:t>
      </w:r>
      <w:r>
        <w:rPr>
          <w:rFonts w:ascii="Calibri" w:hAnsi="Calibri" w:eastAsia="Microsoft YaHei" w:cs="Calibri"/>
          <w:i/>
          <w:color w:val="667085"/>
          <w:sz w:val="19"/>
        </w:rPr>
        <w:t xml:space="preserve">  /ˈsplɛndɪd/</w:t>
      </w:r>
      <w:r>
        <w:rPr>
          <w:rFonts w:ascii="Calibri" w:hAnsi="Calibri" w:eastAsia="Microsoft YaHei" w:cs="Calibri"/>
          <w:color w:val="1F2937"/>
          <w:sz w:val="20"/>
        </w:rPr>
        <w:t xml:space="preserve">  </w:t>
      </w:r>
      <w:r>
        <w:rPr>
          <w:rFonts w:ascii="Calibri" w:hAnsi="Calibri" w:eastAsia="Microsoft YaHei" w:cs="Calibri"/>
          <w:color w:val="1F2937"/>
          <w:sz w:val="20"/>
        </w:rPr>
        <w:t>形容词·辉煌的，灿烂的，极好的，杰出的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silly</w:t>
      </w:r>
      <w:r>
        <w:rPr>
          <w:rFonts w:ascii="Calibri" w:hAnsi="Calibri" w:eastAsia="Microsoft YaHei" w:cs="Calibri"/>
          <w:i/>
          <w:color w:val="667085"/>
          <w:sz w:val="19"/>
        </w:rPr>
        <w:t xml:space="preserve">  /ˈsɪli/</w:t>
      </w:r>
      <w:r>
        <w:rPr>
          <w:rFonts w:ascii="Calibri" w:hAnsi="Calibri" w:eastAsia="Microsoft YaHei" w:cs="Calibri"/>
          <w:color w:val="1F2937"/>
          <w:sz w:val="20"/>
        </w:rPr>
        <w:t xml:space="preserve">  </w:t>
      </w:r>
      <w:r>
        <w:rPr>
          <w:rFonts w:ascii="Calibri" w:hAnsi="Calibri" w:eastAsia="Microsoft YaHei" w:cs="Calibri"/>
          <w:color w:val="1F2937"/>
          <w:sz w:val="20"/>
        </w:rPr>
        <w:t>形容词·蠢的，傻的，糊涂的，可笑的， 〈非正〉不省人事的，失去知觉的，晕头转向的 比较级: sillier，silliest 副 词: sillily 名 词: 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obedience</w:t>
      </w:r>
      <w:r>
        <w:rPr>
          <w:rFonts w:ascii="Calibri" w:hAnsi="Calibri" w:eastAsia="Microsoft YaHei" w:cs="Calibri"/>
          <w:i/>
          <w:color w:val="667085"/>
          <w:sz w:val="19"/>
        </w:rPr>
        <w:t xml:space="preserve">  /əˈbiːdiəns/</w:t>
      </w:r>
      <w:r>
        <w:rPr>
          <w:rFonts w:ascii="Calibri" w:hAnsi="Calibri" w:eastAsia="Microsoft YaHei" w:cs="Calibri"/>
          <w:color w:val="1F2937"/>
          <w:sz w:val="20"/>
        </w:rPr>
        <w:t xml:space="preserve">  </w:t>
      </w:r>
      <w:r>
        <w:rPr>
          <w:rFonts w:ascii="Calibri" w:hAnsi="Calibri" w:eastAsia="Microsoft YaHei" w:cs="Calibri"/>
          <w:color w:val="1F2937"/>
          <w:sz w:val="20"/>
        </w:rPr>
        <w:t>名词·服从，顺从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radio frequency</w:t>
      </w:r>
      <w:r>
        <w:rPr>
          <w:rFonts w:ascii="Calibri" w:hAnsi="Calibri" w:eastAsia="Microsoft YaHei" w:cs="Calibri"/>
          <w:i/>
          <w:color w:val="667085"/>
          <w:sz w:val="19"/>
        </w:rPr>
        <w:t xml:space="preserve">  /ˈreɪdɪəʊ ˈfriːkwənsi/</w:t>
      </w:r>
      <w:r>
        <w:rPr>
          <w:rFonts w:ascii="Calibri" w:hAnsi="Calibri" w:eastAsia="Microsoft YaHei" w:cs="Calibri"/>
          <w:color w:val="1F2937"/>
          <w:sz w:val="20"/>
        </w:rPr>
        <w:t xml:space="preserve">  </w:t>
      </w:r>
      <w:r>
        <w:rPr>
          <w:rFonts w:ascii="Calibri" w:hAnsi="Calibri" w:eastAsia="Microsoft YaHei" w:cs="Calibri"/>
          <w:color w:val="1F2937"/>
          <w:sz w:val="20"/>
        </w:rPr>
        <w:t>短语·无线电频率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radio frequency</w:t>
      </w:r>
    </w:p>
    <w:p>
      <w:pPr>
        <w:pStyle w:val="Definition"/>
      </w:pPr>
      <w:r>
        <w:rPr>
          <w:rFonts w:ascii="Calibri" w:hAnsi="Calibri" w:eastAsia="Microsoft YaHei" w:cs="Calibri"/>
          <w:b/>
          <w:color w:val="1F4D78"/>
          <w:sz w:val="21"/>
        </w:rPr>
        <w:t>she</w:t>
      </w:r>
      <w:r>
        <w:rPr>
          <w:rFonts w:ascii="Calibri" w:hAnsi="Calibri" w:eastAsia="Microsoft YaHei" w:cs="Calibri"/>
          <w:i/>
          <w:color w:val="667085"/>
          <w:sz w:val="19"/>
        </w:rPr>
        <w:t xml:space="preserve">  /ʃiː/</w:t>
      </w:r>
      <w:r>
        <w:rPr>
          <w:rFonts w:ascii="Calibri" w:hAnsi="Calibri" w:eastAsia="Microsoft YaHei" w:cs="Calibri"/>
          <w:color w:val="1F2937"/>
          <w:sz w:val="20"/>
        </w:rPr>
        <w:t xml:space="preserve">  </w:t>
      </w:r>
      <w:r>
        <w:rPr>
          <w:rFonts w:ascii="Calibri" w:hAnsi="Calibri" w:eastAsia="Microsoft YaHei" w:cs="Calibri"/>
          <w:color w:val="1F2937"/>
          <w:sz w:val="20"/>
        </w:rPr>
        <w:t>代词·(主格)她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43｜证人或普通人承受连带代价，迫使调查者重新评估公开速度；证人的语音备忘录包含 </w:t>
      </w:r>
      <w:r>
        <w:rPr>
          <w:rFonts w:ascii="Calibri" w:hAnsi="Calibri" w:eastAsia="Microsoft YaHei" w:cs="Calibri"/>
          <w:b/>
          <w:color w:val="0B2545"/>
          <w:sz w:val="21"/>
        </w:rPr>
        <w:t>olive oil</w:t>
      </w:r>
      <w:r>
        <w:rPr>
          <w:rFonts w:ascii="Calibri" w:hAnsi="Calibri" w:eastAsia="Microsoft YaHei" w:cs="Calibri"/>
          <w:color w:val="9B1C1C"/>
          <w:sz w:val="20"/>
        </w:rPr>
        <w:t>（橄榄油(用于烹饪和凉拌色拉)）</w:t>
      </w:r>
      <w:r>
        <w:rPr>
          <w:rFonts w:ascii="Calibri" w:hAnsi="Calibri" w:eastAsia="Microsoft YaHei" w:cs="Calibri"/>
          <w:color w:val="1F2937"/>
          <w:sz w:val="21"/>
        </w:rPr>
        <w:t>、</w:t>
      </w:r>
      <w:r>
        <w:rPr>
          <w:rFonts w:ascii="Calibri" w:hAnsi="Calibri" w:eastAsia="Microsoft YaHei" w:cs="Calibri"/>
          <w:b/>
          <w:color w:val="0B2545"/>
          <w:sz w:val="21"/>
        </w:rPr>
        <w:t>taste</w:t>
      </w:r>
      <w:r>
        <w:rPr>
          <w:rFonts w:ascii="Calibri" w:hAnsi="Calibri" w:eastAsia="Microsoft YaHei" w:cs="Calibri"/>
          <w:color w:val="9B1C1C"/>
          <w:sz w:val="20"/>
        </w:rPr>
        <w:t>（品尝，(of)有...味道，体验n. 滋味，味觉）</w:t>
      </w:r>
      <w:r>
        <w:rPr>
          <w:rFonts w:ascii="Calibri" w:hAnsi="Calibri" w:eastAsia="Microsoft YaHei" w:cs="Calibri"/>
          <w:color w:val="1F2937"/>
          <w:sz w:val="21"/>
        </w:rPr>
        <w:t>、</w:t>
      </w:r>
      <w:r>
        <w:rPr>
          <w:rFonts w:ascii="Calibri" w:hAnsi="Calibri" w:eastAsia="Microsoft YaHei" w:cs="Calibri"/>
          <w:b/>
          <w:color w:val="0B2545"/>
          <w:sz w:val="21"/>
        </w:rPr>
        <w:t>specially</w:t>
      </w:r>
      <w:r>
        <w:rPr>
          <w:rFonts w:ascii="Calibri" w:hAnsi="Calibri" w:eastAsia="Microsoft YaHei" w:cs="Calibri"/>
          <w:color w:val="9B1C1C"/>
          <w:sz w:val="20"/>
        </w:rPr>
        <w:t>（专门地，特别地）</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oscillate</w:t>
      </w:r>
      <w:r>
        <w:rPr>
          <w:rFonts w:ascii="Calibri" w:hAnsi="Calibri" w:eastAsia="Microsoft YaHei" w:cs="Calibri"/>
          <w:color w:val="9B1C1C"/>
          <w:sz w:val="20"/>
        </w:rPr>
        <w:t>（振荡）</w:t>
      </w:r>
      <w:r>
        <w:rPr>
          <w:rFonts w:ascii="Calibri" w:hAnsi="Calibri" w:eastAsia="Microsoft YaHei" w:cs="Calibri"/>
          <w:color w:val="1F2937"/>
          <w:sz w:val="21"/>
        </w:rPr>
        <w:t>、</w:t>
      </w:r>
      <w:r>
        <w:rPr>
          <w:rFonts w:ascii="Calibri" w:hAnsi="Calibri" w:eastAsia="Microsoft YaHei" w:cs="Calibri"/>
          <w:b/>
          <w:color w:val="0B2545"/>
          <w:sz w:val="21"/>
        </w:rPr>
        <w:t>reference materials</w:t>
      </w:r>
      <w:r>
        <w:rPr>
          <w:rFonts w:ascii="Calibri" w:hAnsi="Calibri" w:eastAsia="Microsoft YaHei" w:cs="Calibri"/>
          <w:color w:val="9B1C1C"/>
          <w:sz w:val="20"/>
        </w:rPr>
        <w:t>（参考资料）</w:t>
      </w:r>
      <w:r>
        <w:rPr>
          <w:rFonts w:ascii="Calibri" w:hAnsi="Calibri" w:eastAsia="Microsoft YaHei" w:cs="Calibri"/>
          <w:color w:val="1F2937"/>
          <w:sz w:val="21"/>
        </w:rPr>
        <w:t>、</w:t>
      </w:r>
      <w:r>
        <w:rPr>
          <w:rFonts w:ascii="Calibri" w:hAnsi="Calibri" w:eastAsia="Microsoft YaHei" w:cs="Calibri"/>
          <w:b/>
          <w:color w:val="0B2545"/>
          <w:sz w:val="21"/>
        </w:rPr>
        <w:t>appeasement</w:t>
      </w:r>
      <w:r>
        <w:rPr>
          <w:rFonts w:ascii="Calibri" w:hAnsi="Calibri" w:eastAsia="Microsoft YaHei" w:cs="Calibri"/>
          <w:color w:val="9B1C1C"/>
          <w:sz w:val="20"/>
        </w:rPr>
        <w:t>（平息，缓和，满足，姑息， 姑息政策，绥靖主义）</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olive oil</w:t>
      </w:r>
      <w:r>
        <w:rPr>
          <w:rFonts w:ascii="Calibri" w:hAnsi="Calibri" w:eastAsia="Microsoft YaHei" w:cs="Calibri"/>
          <w:i/>
          <w:color w:val="667085"/>
          <w:sz w:val="19"/>
        </w:rPr>
        <w:t xml:space="preserve">  /ˈɒlɪv ɔɪl/</w:t>
      </w:r>
      <w:r>
        <w:rPr>
          <w:rFonts w:ascii="Calibri" w:hAnsi="Calibri" w:eastAsia="Microsoft YaHei" w:cs="Calibri"/>
          <w:color w:val="1F2937"/>
          <w:sz w:val="20"/>
        </w:rPr>
        <w:t xml:space="preserve">  </w:t>
      </w:r>
      <w:r>
        <w:rPr>
          <w:rFonts w:ascii="Calibri" w:hAnsi="Calibri" w:eastAsia="Microsoft YaHei" w:cs="Calibri"/>
          <w:color w:val="1F2937"/>
          <w:sz w:val="20"/>
        </w:rPr>
        <w:t>名词·橄榄油(用于烹饪和凉拌色拉)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olive oil</w:t>
      </w:r>
    </w:p>
    <w:p>
      <w:pPr>
        <w:pStyle w:val="Definition"/>
      </w:pPr>
      <w:r>
        <w:rPr>
          <w:rFonts w:ascii="Calibri" w:hAnsi="Calibri" w:eastAsia="Microsoft YaHei" w:cs="Calibri"/>
          <w:b/>
          <w:color w:val="1F4D78"/>
          <w:sz w:val="21"/>
        </w:rPr>
        <w:t>taste</w:t>
      </w:r>
      <w:r>
        <w:rPr>
          <w:rFonts w:ascii="Calibri" w:hAnsi="Calibri" w:eastAsia="Microsoft YaHei" w:cs="Calibri"/>
          <w:i/>
          <w:color w:val="667085"/>
          <w:sz w:val="19"/>
        </w:rPr>
        <w:t xml:space="preserve">  /teɪst/</w:t>
      </w:r>
      <w:r>
        <w:rPr>
          <w:rFonts w:ascii="Calibri" w:hAnsi="Calibri" w:eastAsia="Microsoft YaHei" w:cs="Calibri"/>
          <w:color w:val="1F2937"/>
          <w:sz w:val="20"/>
        </w:rPr>
        <w:t xml:space="preserve">  </w:t>
      </w:r>
      <w:r>
        <w:rPr>
          <w:rFonts w:ascii="Calibri" w:hAnsi="Calibri" w:eastAsia="Microsoft YaHei" w:cs="Calibri"/>
          <w:color w:val="1F2937"/>
          <w:sz w:val="20"/>
        </w:rPr>
        <w:t>动词·品尝，(of)有...味道，体验n. 滋味，味觉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flowers' taste</w:t>
      </w:r>
    </w:p>
    <w:p>
      <w:pPr>
        <w:pStyle w:val="Definition"/>
      </w:pPr>
      <w:r>
        <w:rPr>
          <w:rFonts w:ascii="Calibri" w:hAnsi="Calibri" w:eastAsia="Microsoft YaHei" w:cs="Calibri"/>
          <w:b/>
          <w:color w:val="1F4D78"/>
          <w:sz w:val="21"/>
        </w:rPr>
        <w:t>specially</w:t>
      </w:r>
      <w:r>
        <w:rPr>
          <w:rFonts w:ascii="Calibri" w:hAnsi="Calibri" w:eastAsia="Microsoft YaHei" w:cs="Calibri"/>
          <w:i/>
          <w:color w:val="667085"/>
          <w:sz w:val="19"/>
        </w:rPr>
        <w:t xml:space="preserve">  /ˈspɛʃəli/</w:t>
      </w:r>
      <w:r>
        <w:rPr>
          <w:rFonts w:ascii="Calibri" w:hAnsi="Calibri" w:eastAsia="Microsoft YaHei" w:cs="Calibri"/>
          <w:color w:val="1F2937"/>
          <w:sz w:val="20"/>
        </w:rPr>
        <w:t xml:space="preserve">  </w:t>
      </w:r>
      <w:r>
        <w:rPr>
          <w:rFonts w:ascii="Calibri" w:hAnsi="Calibri" w:eastAsia="Microsoft YaHei" w:cs="Calibri"/>
          <w:color w:val="1F2937"/>
          <w:sz w:val="20"/>
        </w:rPr>
        <w:t>副词·专门地，特别地</w:t>
      </w:r>
      <w:r>
        <w:br/>
      </w:r>
      <w:r>
        <w:rPr>
          <w:rFonts w:ascii="Calibri" w:hAnsi="Calibri" w:eastAsia="Microsoft YaHei" w:cs="Calibri"/>
          <w:b/>
          <w:color w:val="7A5A00"/>
          <w:sz w:val="19"/>
        </w:rPr>
        <w:t>构/源/族：</w:t>
      </w:r>
      <w:r>
        <w:rPr>
          <w:rFonts w:ascii="Calibri" w:hAnsi="Calibri" w:eastAsia="Microsoft YaHei" w:cs="Calibri"/>
          <w:color w:val="1F2937"/>
          <w:sz w:val="19"/>
        </w:rPr>
        <w:t>special → specially（-ly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oscillate</w:t>
      </w:r>
      <w:r>
        <w:rPr>
          <w:rFonts w:ascii="Calibri" w:hAnsi="Calibri" w:eastAsia="Microsoft YaHei" w:cs="Calibri"/>
          <w:i/>
          <w:color w:val="667085"/>
          <w:sz w:val="19"/>
        </w:rPr>
        <w:t xml:space="preserve">  /ˈɒsɪleɪt/</w:t>
      </w:r>
      <w:r>
        <w:rPr>
          <w:rFonts w:ascii="Calibri" w:hAnsi="Calibri" w:eastAsia="Microsoft YaHei" w:cs="Calibri"/>
          <w:color w:val="1F2937"/>
          <w:sz w:val="20"/>
        </w:rPr>
        <w:t xml:space="preserve">  </w:t>
      </w:r>
      <w:r>
        <w:rPr>
          <w:rFonts w:ascii="Calibri" w:hAnsi="Calibri" w:eastAsia="Microsoft YaHei" w:cs="Calibri"/>
          <w:color w:val="1F2937"/>
          <w:sz w:val="20"/>
        </w:rPr>
        <w:t>动词·振荡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reference materials</w:t>
      </w:r>
      <w:r>
        <w:rPr>
          <w:rFonts w:ascii="Calibri" w:hAnsi="Calibri" w:eastAsia="Microsoft YaHei" w:cs="Calibri"/>
          <w:i/>
          <w:color w:val="667085"/>
          <w:sz w:val="19"/>
        </w:rPr>
        <w:t xml:space="preserve">  /ˈrɛfᵊrᵊns məˈtɪəriəlz/</w:t>
      </w:r>
      <w:r>
        <w:rPr>
          <w:rFonts w:ascii="Calibri" w:hAnsi="Calibri" w:eastAsia="Microsoft YaHei" w:cs="Calibri"/>
          <w:color w:val="1F2937"/>
          <w:sz w:val="20"/>
        </w:rPr>
        <w:t xml:space="preserve">  </w:t>
      </w:r>
      <w:r>
        <w:rPr>
          <w:rFonts w:ascii="Calibri" w:hAnsi="Calibri" w:eastAsia="Microsoft YaHei" w:cs="Calibri"/>
          <w:color w:val="1F2937"/>
          <w:sz w:val="20"/>
        </w:rPr>
        <w:t>短语·参考资料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reference materials</w:t>
      </w:r>
    </w:p>
    <w:p>
      <w:pPr>
        <w:pStyle w:val="Definition"/>
      </w:pPr>
      <w:r>
        <w:rPr>
          <w:rFonts w:ascii="Calibri" w:hAnsi="Calibri" w:eastAsia="Microsoft YaHei" w:cs="Calibri"/>
          <w:b/>
          <w:color w:val="1F4D78"/>
          <w:sz w:val="21"/>
        </w:rPr>
        <w:t>appeasement</w:t>
      </w:r>
      <w:r>
        <w:rPr>
          <w:rFonts w:ascii="Calibri" w:hAnsi="Calibri" w:eastAsia="Microsoft YaHei" w:cs="Calibri"/>
          <w:i/>
          <w:color w:val="667085"/>
          <w:sz w:val="19"/>
        </w:rPr>
        <w:t xml:space="preserve">  /ɐpˈiːzmənt/</w:t>
      </w:r>
      <w:r>
        <w:rPr>
          <w:rFonts w:ascii="Calibri" w:hAnsi="Calibri" w:eastAsia="Microsoft YaHei" w:cs="Calibri"/>
          <w:color w:val="1F2937"/>
          <w:sz w:val="20"/>
        </w:rPr>
        <w:t xml:space="preserve">  </w:t>
      </w:r>
      <w:r>
        <w:rPr>
          <w:rFonts w:ascii="Calibri" w:hAnsi="Calibri" w:eastAsia="Microsoft YaHei" w:cs="Calibri"/>
          <w:color w:val="1F2937"/>
          <w:sz w:val="20"/>
        </w:rPr>
        <w:t>名词·平息，缓和，满足，姑息， 姑息政策，绥靖主义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44｜二人启用预先约定的应急方案，而非临场以个人牺牲解决问题；江穗在录音转写里圈出 </w:t>
      </w:r>
      <w:r>
        <w:rPr>
          <w:rFonts w:ascii="Calibri" w:hAnsi="Calibri" w:eastAsia="Microsoft YaHei" w:cs="Calibri"/>
          <w:b/>
          <w:color w:val="0B2545"/>
          <w:sz w:val="21"/>
        </w:rPr>
        <w:t>information desk</w:t>
      </w:r>
      <w:r>
        <w:rPr>
          <w:rFonts w:ascii="Calibri" w:hAnsi="Calibri" w:eastAsia="Microsoft YaHei" w:cs="Calibri"/>
          <w:color w:val="9B1C1C"/>
          <w:sz w:val="20"/>
        </w:rPr>
        <w:t>（问讯处）</w:t>
      </w:r>
      <w:r>
        <w:rPr>
          <w:rFonts w:ascii="Calibri" w:hAnsi="Calibri" w:eastAsia="Microsoft YaHei" w:cs="Calibri"/>
          <w:color w:val="1F2937"/>
          <w:sz w:val="21"/>
        </w:rPr>
        <w:t>、</w:t>
      </w:r>
      <w:r>
        <w:rPr>
          <w:rFonts w:ascii="Calibri" w:hAnsi="Calibri" w:eastAsia="Microsoft YaHei" w:cs="Calibri"/>
          <w:b/>
          <w:color w:val="0B2545"/>
          <w:sz w:val="21"/>
        </w:rPr>
        <w:t>universe</w:t>
      </w:r>
      <w:r>
        <w:rPr>
          <w:rFonts w:ascii="Calibri" w:hAnsi="Calibri" w:eastAsia="Microsoft YaHei" w:cs="Calibri"/>
          <w:color w:val="9B1C1C"/>
          <w:sz w:val="20"/>
        </w:rPr>
        <w:t>（宇宙，万物）</w:t>
      </w:r>
      <w:r>
        <w:rPr>
          <w:rFonts w:ascii="Calibri" w:hAnsi="Calibri" w:eastAsia="Microsoft YaHei" w:cs="Calibri"/>
          <w:color w:val="1F2937"/>
          <w:sz w:val="21"/>
        </w:rPr>
        <w:t>、</w:t>
      </w:r>
      <w:r>
        <w:rPr>
          <w:rFonts w:ascii="Calibri" w:hAnsi="Calibri" w:eastAsia="Microsoft YaHei" w:cs="Calibri"/>
          <w:b/>
          <w:color w:val="0B2545"/>
          <w:sz w:val="21"/>
        </w:rPr>
        <w:t>superstitious</w:t>
      </w:r>
      <w:r>
        <w:rPr>
          <w:rFonts w:ascii="Calibri" w:hAnsi="Calibri" w:eastAsia="Microsoft YaHei" w:cs="Calibri"/>
          <w:color w:val="9B1C1C"/>
          <w:sz w:val="20"/>
        </w:rPr>
        <w:t>（迷信的）</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papers</w:t>
      </w:r>
      <w:r>
        <w:rPr>
          <w:rFonts w:ascii="Calibri" w:hAnsi="Calibri" w:eastAsia="Microsoft YaHei" w:cs="Calibri"/>
          <w:color w:val="9B1C1C"/>
          <w:sz w:val="20"/>
        </w:rPr>
        <w:t>（文件，证书）</w:t>
      </w:r>
      <w:r>
        <w:rPr>
          <w:rFonts w:ascii="Calibri" w:hAnsi="Calibri" w:eastAsia="Microsoft YaHei" w:cs="Calibri"/>
          <w:color w:val="1F2937"/>
          <w:sz w:val="21"/>
        </w:rPr>
        <w:t>、</w:t>
      </w:r>
      <w:r>
        <w:rPr>
          <w:rFonts w:ascii="Calibri" w:hAnsi="Calibri" w:eastAsia="Microsoft YaHei" w:cs="Calibri"/>
          <w:b/>
          <w:color w:val="0B2545"/>
          <w:sz w:val="21"/>
        </w:rPr>
        <w:t>ring road</w:t>
      </w:r>
      <w:r>
        <w:rPr>
          <w:rFonts w:ascii="Calibri" w:hAnsi="Calibri" w:eastAsia="Microsoft YaHei" w:cs="Calibri"/>
          <w:color w:val="9B1C1C"/>
          <w:sz w:val="20"/>
        </w:rPr>
        <w:t>（环城公路）</w:t>
      </w:r>
      <w:r>
        <w:rPr>
          <w:rFonts w:ascii="Calibri" w:hAnsi="Calibri" w:eastAsia="Microsoft YaHei" w:cs="Calibri"/>
          <w:color w:val="1F2937"/>
          <w:sz w:val="21"/>
        </w:rPr>
        <w:t>、</w:t>
      </w:r>
      <w:r>
        <w:rPr>
          <w:rFonts w:ascii="Calibri" w:hAnsi="Calibri" w:eastAsia="Microsoft YaHei" w:cs="Calibri"/>
          <w:b/>
          <w:color w:val="0B2545"/>
          <w:sz w:val="21"/>
        </w:rPr>
        <w:t>cerebrospinal</w:t>
      </w:r>
      <w:r>
        <w:rPr>
          <w:rFonts w:ascii="Calibri" w:hAnsi="Calibri" w:eastAsia="Microsoft YaHei" w:cs="Calibri"/>
          <w:color w:val="9B1C1C"/>
          <w:sz w:val="20"/>
        </w:rPr>
        <w:t>（脑脊髓的）</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information desk</w:t>
      </w:r>
      <w:r>
        <w:rPr>
          <w:rFonts w:ascii="Calibri" w:hAnsi="Calibri" w:eastAsia="Microsoft YaHei" w:cs="Calibri"/>
          <w:i/>
          <w:color w:val="667085"/>
          <w:sz w:val="19"/>
        </w:rPr>
        <w:t xml:space="preserve">  /ˌɪnfəˈmeɪʃᵊn dɛsk/</w:t>
      </w:r>
      <w:r>
        <w:rPr>
          <w:rFonts w:ascii="Calibri" w:hAnsi="Calibri" w:eastAsia="Microsoft YaHei" w:cs="Calibri"/>
          <w:color w:val="1F2937"/>
          <w:sz w:val="20"/>
        </w:rPr>
        <w:t xml:space="preserve">  </w:t>
      </w:r>
      <w:r>
        <w:rPr>
          <w:rFonts w:ascii="Calibri" w:hAnsi="Calibri" w:eastAsia="Microsoft YaHei" w:cs="Calibri"/>
          <w:color w:val="1F2937"/>
          <w:sz w:val="20"/>
        </w:rPr>
        <w:t>名词·问讯处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information desk</w:t>
      </w:r>
    </w:p>
    <w:p>
      <w:pPr>
        <w:pStyle w:val="Definition"/>
      </w:pPr>
      <w:r>
        <w:rPr>
          <w:rFonts w:ascii="Calibri" w:hAnsi="Calibri" w:eastAsia="Microsoft YaHei" w:cs="Calibri"/>
          <w:b/>
          <w:color w:val="1F4D78"/>
          <w:sz w:val="21"/>
        </w:rPr>
        <w:t>universe</w:t>
      </w:r>
      <w:r>
        <w:rPr>
          <w:rFonts w:ascii="Calibri" w:hAnsi="Calibri" w:eastAsia="Microsoft YaHei" w:cs="Calibri"/>
          <w:i/>
          <w:color w:val="667085"/>
          <w:sz w:val="19"/>
        </w:rPr>
        <w:t xml:space="preserve">  /ˈjuːnɪvɜːs/</w:t>
      </w:r>
      <w:r>
        <w:rPr>
          <w:rFonts w:ascii="Calibri" w:hAnsi="Calibri" w:eastAsia="Microsoft YaHei" w:cs="Calibri"/>
          <w:color w:val="1F2937"/>
          <w:sz w:val="20"/>
        </w:rPr>
        <w:t xml:space="preserve">  </w:t>
      </w:r>
      <w:r>
        <w:rPr>
          <w:rFonts w:ascii="Calibri" w:hAnsi="Calibri" w:eastAsia="Microsoft YaHei" w:cs="Calibri"/>
          <w:color w:val="1F2937"/>
          <w:sz w:val="20"/>
        </w:rPr>
        <w:t>名词·宇宙，万物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superstitious</w:t>
      </w:r>
      <w:r>
        <w:rPr>
          <w:rFonts w:ascii="Calibri" w:hAnsi="Calibri" w:eastAsia="Microsoft YaHei" w:cs="Calibri"/>
          <w:i/>
          <w:color w:val="667085"/>
          <w:sz w:val="19"/>
        </w:rPr>
        <w:t xml:space="preserve">  /ˌsjuːpəˈstɪʃəs/</w:t>
      </w:r>
      <w:r>
        <w:rPr>
          <w:rFonts w:ascii="Calibri" w:hAnsi="Calibri" w:eastAsia="Microsoft YaHei" w:cs="Calibri"/>
          <w:color w:val="1F2937"/>
          <w:sz w:val="20"/>
        </w:rPr>
        <w:t xml:space="preserve">  </w:t>
      </w:r>
      <w:r>
        <w:rPr>
          <w:rFonts w:ascii="Calibri" w:hAnsi="Calibri" w:eastAsia="Microsoft YaHei" w:cs="Calibri"/>
          <w:color w:val="1F2937"/>
          <w:sz w:val="20"/>
        </w:rPr>
        <w:t>形容词·迷信的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papers</w:t>
      </w:r>
      <w:r>
        <w:rPr>
          <w:rFonts w:ascii="Calibri" w:hAnsi="Calibri" w:eastAsia="Microsoft YaHei" w:cs="Calibri"/>
          <w:i/>
          <w:color w:val="667085"/>
          <w:sz w:val="19"/>
        </w:rPr>
        <w:t xml:space="preserve">  /ˈpeɪpəz/</w:t>
      </w:r>
      <w:r>
        <w:rPr>
          <w:rFonts w:ascii="Calibri" w:hAnsi="Calibri" w:eastAsia="Microsoft YaHei" w:cs="Calibri"/>
          <w:color w:val="1F2937"/>
          <w:sz w:val="20"/>
        </w:rPr>
        <w:t xml:space="preserve">  </w:t>
      </w:r>
      <w:r>
        <w:rPr>
          <w:rFonts w:ascii="Calibri" w:hAnsi="Calibri" w:eastAsia="Microsoft YaHei" w:cs="Calibri"/>
          <w:color w:val="1F2937"/>
          <w:sz w:val="20"/>
        </w:rPr>
        <w:t>名词·文件，证书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papers</w:t>
      </w:r>
    </w:p>
    <w:p>
      <w:pPr>
        <w:pStyle w:val="Definition"/>
      </w:pPr>
      <w:r>
        <w:rPr>
          <w:rFonts w:ascii="Calibri" w:hAnsi="Calibri" w:eastAsia="Microsoft YaHei" w:cs="Calibri"/>
          <w:b/>
          <w:color w:val="1F4D78"/>
          <w:sz w:val="21"/>
        </w:rPr>
        <w:t>ring road</w:t>
      </w:r>
      <w:r>
        <w:rPr>
          <w:rFonts w:ascii="Calibri" w:hAnsi="Calibri" w:eastAsia="Microsoft YaHei" w:cs="Calibri"/>
          <w:i/>
          <w:color w:val="667085"/>
          <w:sz w:val="19"/>
        </w:rPr>
        <w:t xml:space="preserve">  /rɪŋ rəʊd/</w:t>
      </w:r>
      <w:r>
        <w:rPr>
          <w:rFonts w:ascii="Calibri" w:hAnsi="Calibri" w:eastAsia="Microsoft YaHei" w:cs="Calibri"/>
          <w:color w:val="1F2937"/>
          <w:sz w:val="20"/>
        </w:rPr>
        <w:t xml:space="preserve">  </w:t>
      </w:r>
      <w:r>
        <w:rPr>
          <w:rFonts w:ascii="Calibri" w:hAnsi="Calibri" w:eastAsia="Microsoft YaHei" w:cs="Calibri"/>
          <w:color w:val="1F2937"/>
          <w:sz w:val="20"/>
        </w:rPr>
        <w:t>短语·环城公路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ring road</w:t>
      </w:r>
    </w:p>
    <w:p>
      <w:pPr>
        <w:pStyle w:val="Definition"/>
      </w:pPr>
      <w:r>
        <w:rPr>
          <w:rFonts w:ascii="Calibri" w:hAnsi="Calibri" w:eastAsia="Microsoft YaHei" w:cs="Calibri"/>
          <w:b/>
          <w:color w:val="1F4D78"/>
          <w:sz w:val="21"/>
        </w:rPr>
        <w:t>cerebrospinal</w:t>
      </w:r>
      <w:r>
        <w:rPr>
          <w:rFonts w:ascii="Calibri" w:hAnsi="Calibri" w:eastAsia="Microsoft YaHei" w:cs="Calibri"/>
          <w:i/>
          <w:color w:val="667085"/>
          <w:sz w:val="19"/>
        </w:rPr>
        <w:t xml:space="preserve">  /səɹˌiːbɹəspˈaɪnəl/</w:t>
      </w:r>
      <w:r>
        <w:rPr>
          <w:rFonts w:ascii="Calibri" w:hAnsi="Calibri" w:eastAsia="Microsoft YaHei" w:cs="Calibri"/>
          <w:color w:val="1F2937"/>
          <w:sz w:val="20"/>
        </w:rPr>
        <w:t xml:space="preserve">  </w:t>
      </w:r>
      <w:r>
        <w:rPr>
          <w:rFonts w:ascii="Calibri" w:hAnsi="Calibri" w:eastAsia="Microsoft YaHei" w:cs="Calibri"/>
          <w:color w:val="1F2937"/>
          <w:sz w:val="20"/>
        </w:rPr>
        <w:t>形容词·脑脊髓的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45｜反击暴露对手的权限边界，也留下可追踪的新破绽；雨水浸过的材料仍能辨认出 </w:t>
      </w:r>
      <w:r>
        <w:rPr>
          <w:rFonts w:ascii="Calibri" w:hAnsi="Calibri" w:eastAsia="Microsoft YaHei" w:cs="Calibri"/>
          <w:b/>
          <w:color w:val="0B2545"/>
          <w:sz w:val="21"/>
        </w:rPr>
        <w:t>amount</w:t>
      </w:r>
      <w:r>
        <w:rPr>
          <w:rFonts w:ascii="Calibri" w:hAnsi="Calibri" w:eastAsia="Microsoft YaHei" w:cs="Calibri"/>
          <w:color w:val="9B1C1C"/>
          <w:sz w:val="20"/>
        </w:rPr>
        <w:t>（等于，总数，数量）</w:t>
      </w:r>
      <w:r>
        <w:rPr>
          <w:rFonts w:ascii="Calibri" w:hAnsi="Calibri" w:eastAsia="Microsoft YaHei" w:cs="Calibri"/>
          <w:color w:val="1F2937"/>
          <w:sz w:val="21"/>
        </w:rPr>
        <w:t>、</w:t>
      </w:r>
      <w:r>
        <w:rPr>
          <w:rFonts w:ascii="Calibri" w:hAnsi="Calibri" w:eastAsia="Microsoft YaHei" w:cs="Calibri"/>
          <w:b/>
          <w:color w:val="0B2545"/>
          <w:sz w:val="21"/>
        </w:rPr>
        <w:t>public square</w:t>
      </w:r>
      <w:r>
        <w:rPr>
          <w:rFonts w:ascii="Calibri" w:hAnsi="Calibri" w:eastAsia="Microsoft YaHei" w:cs="Calibri"/>
          <w:color w:val="9B1C1C"/>
          <w:sz w:val="20"/>
        </w:rPr>
        <w:t>（广场）</w:t>
      </w:r>
      <w:r>
        <w:rPr>
          <w:rFonts w:ascii="Calibri" w:hAnsi="Calibri" w:eastAsia="Microsoft YaHei" w:cs="Calibri"/>
          <w:color w:val="1F2937"/>
          <w:sz w:val="21"/>
        </w:rPr>
        <w:t>、</w:t>
      </w:r>
      <w:r>
        <w:rPr>
          <w:rFonts w:ascii="Calibri" w:hAnsi="Calibri" w:eastAsia="Microsoft YaHei" w:cs="Calibri"/>
          <w:b/>
          <w:color w:val="0B2545"/>
          <w:sz w:val="21"/>
        </w:rPr>
        <w:t>translator</w:t>
      </w:r>
      <w:r>
        <w:rPr>
          <w:rFonts w:ascii="Calibri" w:hAnsi="Calibri" w:eastAsia="Microsoft YaHei" w:cs="Calibri"/>
          <w:color w:val="9B1C1C"/>
          <w:sz w:val="20"/>
        </w:rPr>
        <w:t>（译音）</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persuasion</w:t>
      </w:r>
      <w:r>
        <w:rPr>
          <w:rFonts w:ascii="Calibri" w:hAnsi="Calibri" w:eastAsia="Microsoft YaHei" w:cs="Calibri"/>
          <w:color w:val="9B1C1C"/>
          <w:sz w:val="20"/>
        </w:rPr>
        <w:t>（说服，说服力）</w:t>
      </w:r>
      <w:r>
        <w:rPr>
          <w:rFonts w:ascii="Calibri" w:hAnsi="Calibri" w:eastAsia="Microsoft YaHei" w:cs="Calibri"/>
          <w:color w:val="1F2937"/>
          <w:sz w:val="21"/>
        </w:rPr>
        <w:t>、</w:t>
      </w:r>
      <w:r>
        <w:rPr>
          <w:rFonts w:ascii="Calibri" w:hAnsi="Calibri" w:eastAsia="Microsoft YaHei" w:cs="Calibri"/>
          <w:b/>
          <w:color w:val="0B2545"/>
          <w:sz w:val="21"/>
        </w:rPr>
        <w:t>save money</w:t>
      </w:r>
      <w:r>
        <w:rPr>
          <w:rFonts w:ascii="Calibri" w:hAnsi="Calibri" w:eastAsia="Microsoft YaHei" w:cs="Calibri"/>
          <w:color w:val="9B1C1C"/>
          <w:sz w:val="20"/>
        </w:rPr>
        <w:t>（短语 存钱，攒钱）</w:t>
      </w:r>
      <w:r>
        <w:rPr>
          <w:rFonts w:ascii="Calibri" w:hAnsi="Calibri" w:eastAsia="Microsoft YaHei" w:cs="Calibri"/>
          <w:color w:val="1F2937"/>
          <w:sz w:val="21"/>
        </w:rPr>
        <w:t>、</w:t>
      </w:r>
      <w:r>
        <w:rPr>
          <w:rFonts w:ascii="Calibri" w:hAnsi="Calibri" w:eastAsia="Microsoft YaHei" w:cs="Calibri"/>
          <w:b/>
          <w:color w:val="0B2545"/>
          <w:sz w:val="21"/>
        </w:rPr>
        <w:t>devoid</w:t>
      </w:r>
      <w:r>
        <w:rPr>
          <w:rFonts w:ascii="Calibri" w:hAnsi="Calibri" w:eastAsia="Microsoft YaHei" w:cs="Calibri"/>
          <w:color w:val="9B1C1C"/>
          <w:sz w:val="20"/>
        </w:rPr>
        <w:t>（缺乏的，全无的）</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amount</w:t>
      </w:r>
      <w:r>
        <w:rPr>
          <w:rFonts w:ascii="Calibri" w:hAnsi="Calibri" w:eastAsia="Microsoft YaHei" w:cs="Calibri"/>
          <w:i/>
          <w:color w:val="667085"/>
          <w:sz w:val="19"/>
        </w:rPr>
        <w:t xml:space="preserve">  /əˈmaʊnt/</w:t>
      </w:r>
      <w:r>
        <w:rPr>
          <w:rFonts w:ascii="Calibri" w:hAnsi="Calibri" w:eastAsia="Microsoft YaHei" w:cs="Calibri"/>
          <w:color w:val="1F2937"/>
          <w:sz w:val="20"/>
        </w:rPr>
        <w:t xml:space="preserve">  </w:t>
      </w:r>
      <w:r>
        <w:rPr>
          <w:rFonts w:ascii="Calibri" w:hAnsi="Calibri" w:eastAsia="Microsoft YaHei" w:cs="Calibri"/>
          <w:color w:val="1F2937"/>
          <w:sz w:val="20"/>
        </w:rPr>
        <w:t>不及物动词/名词·等于，总数，数量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public square</w:t>
      </w:r>
      <w:r>
        <w:rPr>
          <w:rFonts w:ascii="Calibri" w:hAnsi="Calibri" w:eastAsia="Microsoft YaHei" w:cs="Calibri"/>
          <w:i/>
          <w:color w:val="667085"/>
          <w:sz w:val="19"/>
        </w:rPr>
        <w:t xml:space="preserve">  /ˈpʌblɪk skweə/</w:t>
      </w:r>
      <w:r>
        <w:rPr>
          <w:rFonts w:ascii="Calibri" w:hAnsi="Calibri" w:eastAsia="Microsoft YaHei" w:cs="Calibri"/>
          <w:color w:val="1F2937"/>
          <w:sz w:val="20"/>
        </w:rPr>
        <w:t xml:space="preserve">  </w:t>
      </w:r>
      <w:r>
        <w:rPr>
          <w:rFonts w:ascii="Calibri" w:hAnsi="Calibri" w:eastAsia="Microsoft YaHei" w:cs="Calibri"/>
          <w:color w:val="1F2937"/>
          <w:sz w:val="20"/>
        </w:rPr>
        <w:t>短语·广场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public square</w:t>
      </w:r>
    </w:p>
    <w:p>
      <w:pPr>
        <w:pStyle w:val="Definition"/>
      </w:pPr>
      <w:r>
        <w:rPr>
          <w:rFonts w:ascii="Calibri" w:hAnsi="Calibri" w:eastAsia="Microsoft YaHei" w:cs="Calibri"/>
          <w:b/>
          <w:color w:val="1F4D78"/>
          <w:sz w:val="21"/>
        </w:rPr>
        <w:t>translator</w:t>
      </w:r>
      <w:r>
        <w:rPr>
          <w:rFonts w:ascii="Calibri" w:hAnsi="Calibri" w:eastAsia="Microsoft YaHei" w:cs="Calibri"/>
          <w:i/>
          <w:color w:val="667085"/>
          <w:sz w:val="19"/>
        </w:rPr>
        <w:t xml:space="preserve">  /trænsˈleɪtə/</w:t>
      </w:r>
      <w:r>
        <w:rPr>
          <w:rFonts w:ascii="Calibri" w:hAnsi="Calibri" w:eastAsia="Microsoft YaHei" w:cs="Calibri"/>
          <w:color w:val="1F2937"/>
          <w:sz w:val="20"/>
        </w:rPr>
        <w:t xml:space="preserve">  </w:t>
      </w:r>
      <w:r>
        <w:rPr>
          <w:rFonts w:ascii="Calibri" w:hAnsi="Calibri" w:eastAsia="Microsoft YaHei" w:cs="Calibri"/>
          <w:color w:val="1F2937"/>
          <w:sz w:val="20"/>
        </w:rPr>
        <w:t>名词·译音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persuasion</w:t>
      </w:r>
      <w:r>
        <w:rPr>
          <w:rFonts w:ascii="Calibri" w:hAnsi="Calibri" w:eastAsia="Microsoft YaHei" w:cs="Calibri"/>
          <w:i/>
          <w:color w:val="667085"/>
          <w:sz w:val="19"/>
        </w:rPr>
        <w:t xml:space="preserve">  /pəˈsweɪʒən/</w:t>
      </w:r>
      <w:r>
        <w:rPr>
          <w:rFonts w:ascii="Calibri" w:hAnsi="Calibri" w:eastAsia="Microsoft YaHei" w:cs="Calibri"/>
          <w:color w:val="1F2937"/>
          <w:sz w:val="20"/>
        </w:rPr>
        <w:t xml:space="preserve">  </w:t>
      </w:r>
      <w:r>
        <w:rPr>
          <w:rFonts w:ascii="Calibri" w:hAnsi="Calibri" w:eastAsia="Microsoft YaHei" w:cs="Calibri"/>
          <w:color w:val="1F2937"/>
          <w:sz w:val="20"/>
        </w:rPr>
        <w:t>名词·说服，说服力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save money</w:t>
      </w:r>
      <w:r>
        <w:rPr>
          <w:rFonts w:ascii="Calibri" w:hAnsi="Calibri" w:eastAsia="Microsoft YaHei" w:cs="Calibri"/>
          <w:i/>
          <w:color w:val="667085"/>
          <w:sz w:val="19"/>
        </w:rPr>
        <w:t xml:space="preserve">  /seɪv ˈmʌni/</w:t>
      </w:r>
      <w:r>
        <w:rPr>
          <w:rFonts w:ascii="Calibri" w:hAnsi="Calibri" w:eastAsia="Microsoft YaHei" w:cs="Calibri"/>
          <w:color w:val="1F2937"/>
          <w:sz w:val="20"/>
        </w:rPr>
        <w:t xml:space="preserve">  </w:t>
      </w:r>
      <w:r>
        <w:rPr>
          <w:rFonts w:ascii="Calibri" w:hAnsi="Calibri" w:eastAsia="Microsoft YaHei" w:cs="Calibri"/>
          <w:color w:val="1F2937"/>
          <w:sz w:val="20"/>
        </w:rPr>
        <w:t>动词·短语 存钱，攒钱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save money</w:t>
      </w:r>
    </w:p>
    <w:p>
      <w:pPr>
        <w:pStyle w:val="Definition"/>
      </w:pPr>
      <w:r>
        <w:rPr>
          <w:rFonts w:ascii="Calibri" w:hAnsi="Calibri" w:eastAsia="Microsoft YaHei" w:cs="Calibri"/>
          <w:b/>
          <w:color w:val="1F4D78"/>
          <w:sz w:val="21"/>
        </w:rPr>
        <w:t>devoid</w:t>
      </w:r>
      <w:r>
        <w:rPr>
          <w:rFonts w:ascii="Calibri" w:hAnsi="Calibri" w:eastAsia="Microsoft YaHei" w:cs="Calibri"/>
          <w:i/>
          <w:color w:val="667085"/>
          <w:sz w:val="19"/>
        </w:rPr>
        <w:t xml:space="preserve">  /dɪvˈɔɪd/</w:t>
      </w:r>
      <w:r>
        <w:rPr>
          <w:rFonts w:ascii="Calibri" w:hAnsi="Calibri" w:eastAsia="Microsoft YaHei" w:cs="Calibri"/>
          <w:color w:val="1F2937"/>
          <w:sz w:val="20"/>
        </w:rPr>
        <w:t xml:space="preserve">  </w:t>
      </w:r>
      <w:r>
        <w:rPr>
          <w:rFonts w:ascii="Calibri" w:hAnsi="Calibri" w:eastAsia="Microsoft YaHei" w:cs="Calibri"/>
          <w:color w:val="1F2937"/>
          <w:sz w:val="20"/>
        </w:rPr>
        <w:t>形容词·缺乏的，全无的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46｜危机选择到来：团队采用剪裁与认证并行方式，在保护家人的前提下提交核心内容；展柜说明牌出现 </w:t>
      </w:r>
      <w:r>
        <w:rPr>
          <w:rFonts w:ascii="Calibri" w:hAnsi="Calibri" w:eastAsia="Microsoft YaHei" w:cs="Calibri"/>
          <w:b/>
          <w:color w:val="0B2545"/>
          <w:sz w:val="21"/>
        </w:rPr>
        <w:t>clever</w:t>
      </w:r>
      <w:r>
        <w:rPr>
          <w:rFonts w:ascii="Calibri" w:hAnsi="Calibri" w:eastAsia="Microsoft YaHei" w:cs="Calibri"/>
          <w:color w:val="9B1C1C"/>
          <w:sz w:val="20"/>
        </w:rPr>
        <w:t>（聪明的，机灵的，熟练的）</w:t>
      </w:r>
      <w:r>
        <w:rPr>
          <w:rFonts w:ascii="Calibri" w:hAnsi="Calibri" w:eastAsia="Microsoft YaHei" w:cs="Calibri"/>
          <w:color w:val="1F2937"/>
          <w:sz w:val="21"/>
        </w:rPr>
        <w:t>、</w:t>
      </w:r>
      <w:r>
        <w:rPr>
          <w:rFonts w:ascii="Calibri" w:hAnsi="Calibri" w:eastAsia="Microsoft YaHei" w:cs="Calibri"/>
          <w:b/>
          <w:color w:val="0B2545"/>
          <w:sz w:val="21"/>
        </w:rPr>
        <w:t>reference number</w:t>
      </w:r>
      <w:r>
        <w:rPr>
          <w:rFonts w:ascii="Calibri" w:hAnsi="Calibri" w:eastAsia="Microsoft YaHei" w:cs="Calibri"/>
          <w:color w:val="9B1C1C"/>
          <w:sz w:val="20"/>
        </w:rPr>
        <w:t>（参考号）</w:t>
      </w:r>
      <w:r>
        <w:rPr>
          <w:rFonts w:ascii="Calibri" w:hAnsi="Calibri" w:eastAsia="Microsoft YaHei" w:cs="Calibri"/>
          <w:color w:val="1F2937"/>
          <w:sz w:val="21"/>
        </w:rPr>
        <w:t>、</w:t>
      </w:r>
      <w:r>
        <w:rPr>
          <w:rFonts w:ascii="Calibri" w:hAnsi="Calibri" w:eastAsia="Microsoft YaHei" w:cs="Calibri"/>
          <w:b/>
          <w:color w:val="0B2545"/>
          <w:sz w:val="21"/>
        </w:rPr>
        <w:t>verb</w:t>
      </w:r>
      <w:r>
        <w:rPr>
          <w:rFonts w:ascii="Calibri" w:hAnsi="Calibri" w:eastAsia="Microsoft YaHei" w:cs="Calibri"/>
          <w:color w:val="9B1C1C"/>
          <w:sz w:val="20"/>
        </w:rPr>
        <w:t>（动词）</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platitude</w:t>
      </w:r>
      <w:r>
        <w:rPr>
          <w:rFonts w:ascii="Calibri" w:hAnsi="Calibri" w:eastAsia="Microsoft YaHei" w:cs="Calibri"/>
          <w:color w:val="9B1C1C"/>
          <w:sz w:val="20"/>
        </w:rPr>
        <w:t>（陈词滥调）</w:t>
      </w:r>
      <w:r>
        <w:rPr>
          <w:rFonts w:ascii="Calibri" w:hAnsi="Calibri" w:eastAsia="Microsoft YaHei" w:cs="Calibri"/>
          <w:color w:val="1F2937"/>
          <w:sz w:val="21"/>
        </w:rPr>
        <w:t>、</w:t>
      </w:r>
      <w:r>
        <w:rPr>
          <w:rFonts w:ascii="Calibri" w:hAnsi="Calibri" w:eastAsia="Microsoft YaHei" w:cs="Calibri"/>
          <w:b/>
          <w:color w:val="0B2545"/>
          <w:sz w:val="21"/>
        </w:rPr>
        <w:t>service charge</w:t>
      </w:r>
      <w:r>
        <w:rPr>
          <w:rFonts w:ascii="Calibri" w:hAnsi="Calibri" w:eastAsia="Microsoft YaHei" w:cs="Calibri"/>
          <w:color w:val="9B1C1C"/>
          <w:sz w:val="20"/>
        </w:rPr>
        <w:t>（服务费）</w:t>
      </w:r>
      <w:r>
        <w:rPr>
          <w:rFonts w:ascii="Calibri" w:hAnsi="Calibri" w:eastAsia="Microsoft YaHei" w:cs="Calibri"/>
          <w:color w:val="1F2937"/>
          <w:sz w:val="21"/>
        </w:rPr>
        <w:t>、</w:t>
      </w:r>
      <w:r>
        <w:rPr>
          <w:rFonts w:ascii="Calibri" w:hAnsi="Calibri" w:eastAsia="Microsoft YaHei" w:cs="Calibri"/>
          <w:b/>
          <w:color w:val="0B2545"/>
          <w:sz w:val="21"/>
        </w:rPr>
        <w:t>figures</w:t>
      </w:r>
      <w:r>
        <w:rPr>
          <w:rFonts w:ascii="Calibri" w:hAnsi="Calibri" w:eastAsia="Microsoft YaHei" w:cs="Calibri"/>
          <w:color w:val="9B1C1C"/>
          <w:sz w:val="20"/>
        </w:rPr>
        <w:t>（价格）</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clever</w:t>
      </w:r>
      <w:r>
        <w:rPr>
          <w:rFonts w:ascii="Calibri" w:hAnsi="Calibri" w:eastAsia="Microsoft YaHei" w:cs="Calibri"/>
          <w:i/>
          <w:color w:val="667085"/>
          <w:sz w:val="19"/>
        </w:rPr>
        <w:t xml:space="preserve">  /ˈklɛvə/</w:t>
      </w:r>
      <w:r>
        <w:rPr>
          <w:rFonts w:ascii="Calibri" w:hAnsi="Calibri" w:eastAsia="Microsoft YaHei" w:cs="Calibri"/>
          <w:color w:val="1F2937"/>
          <w:sz w:val="20"/>
        </w:rPr>
        <w:t xml:space="preserve">  </w:t>
      </w:r>
      <w:r>
        <w:rPr>
          <w:rFonts w:ascii="Calibri" w:hAnsi="Calibri" w:eastAsia="Microsoft YaHei" w:cs="Calibri"/>
          <w:color w:val="1F2937"/>
          <w:sz w:val="20"/>
        </w:rPr>
        <w:t>形容词·聪明的，机灵的，熟练的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reference number</w:t>
      </w:r>
      <w:r>
        <w:rPr>
          <w:rFonts w:ascii="Calibri" w:hAnsi="Calibri" w:eastAsia="Microsoft YaHei" w:cs="Calibri"/>
          <w:i/>
          <w:color w:val="667085"/>
          <w:sz w:val="19"/>
        </w:rPr>
        <w:t xml:space="preserve">  /ˈrɛfᵊrᵊns ˈnʌmbə/</w:t>
      </w:r>
      <w:r>
        <w:rPr>
          <w:rFonts w:ascii="Calibri" w:hAnsi="Calibri" w:eastAsia="Microsoft YaHei" w:cs="Calibri"/>
          <w:color w:val="1F2937"/>
          <w:sz w:val="20"/>
        </w:rPr>
        <w:t xml:space="preserve">  </w:t>
      </w:r>
      <w:r>
        <w:rPr>
          <w:rFonts w:ascii="Calibri" w:hAnsi="Calibri" w:eastAsia="Microsoft YaHei" w:cs="Calibri"/>
          <w:color w:val="1F2937"/>
          <w:sz w:val="20"/>
        </w:rPr>
        <w:t>名词·参考号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reference number</w:t>
      </w:r>
    </w:p>
    <w:p>
      <w:pPr>
        <w:pStyle w:val="Definition"/>
      </w:pPr>
      <w:r>
        <w:rPr>
          <w:rFonts w:ascii="Calibri" w:hAnsi="Calibri" w:eastAsia="Microsoft YaHei" w:cs="Calibri"/>
          <w:b/>
          <w:color w:val="1F4D78"/>
          <w:sz w:val="21"/>
        </w:rPr>
        <w:t>verb</w:t>
      </w:r>
      <w:r>
        <w:rPr>
          <w:rFonts w:ascii="Calibri" w:hAnsi="Calibri" w:eastAsia="Microsoft YaHei" w:cs="Calibri"/>
          <w:i/>
          <w:color w:val="667085"/>
          <w:sz w:val="19"/>
        </w:rPr>
        <w:t xml:space="preserve">  /vɜːb/</w:t>
      </w:r>
      <w:r>
        <w:rPr>
          <w:rFonts w:ascii="Calibri" w:hAnsi="Calibri" w:eastAsia="Microsoft YaHei" w:cs="Calibri"/>
          <w:color w:val="1F2937"/>
          <w:sz w:val="20"/>
        </w:rPr>
        <w:t xml:space="preserve">  </w:t>
      </w:r>
      <w:r>
        <w:rPr>
          <w:rFonts w:ascii="Calibri" w:hAnsi="Calibri" w:eastAsia="Microsoft YaHei" w:cs="Calibri"/>
          <w:color w:val="1F2937"/>
          <w:sz w:val="20"/>
        </w:rPr>
        <w:t>名词·动词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auxiliary verb</w:t>
      </w:r>
    </w:p>
    <w:p>
      <w:pPr>
        <w:pStyle w:val="Definition"/>
      </w:pPr>
      <w:r>
        <w:rPr>
          <w:rFonts w:ascii="Calibri" w:hAnsi="Calibri" w:eastAsia="Microsoft YaHei" w:cs="Calibri"/>
          <w:b/>
          <w:color w:val="1F4D78"/>
          <w:sz w:val="21"/>
        </w:rPr>
        <w:t>platitude</w:t>
      </w:r>
      <w:r>
        <w:rPr>
          <w:rFonts w:ascii="Calibri" w:hAnsi="Calibri" w:eastAsia="Microsoft YaHei" w:cs="Calibri"/>
          <w:i/>
          <w:color w:val="667085"/>
          <w:sz w:val="19"/>
        </w:rPr>
        <w:t xml:space="preserve">  /ˈplætɪtjuːd/</w:t>
      </w:r>
      <w:r>
        <w:rPr>
          <w:rFonts w:ascii="Calibri" w:hAnsi="Calibri" w:eastAsia="Microsoft YaHei" w:cs="Calibri"/>
          <w:color w:val="1F2937"/>
          <w:sz w:val="20"/>
        </w:rPr>
        <w:t xml:space="preserve">  </w:t>
      </w:r>
      <w:r>
        <w:rPr>
          <w:rFonts w:ascii="Calibri" w:hAnsi="Calibri" w:eastAsia="Microsoft YaHei" w:cs="Calibri"/>
          <w:color w:val="1F2937"/>
          <w:sz w:val="20"/>
        </w:rPr>
        <w:t>名词·陈词滥调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service charge</w:t>
      </w:r>
      <w:r>
        <w:rPr>
          <w:rFonts w:ascii="Calibri" w:hAnsi="Calibri" w:eastAsia="Microsoft YaHei" w:cs="Calibri"/>
          <w:i/>
          <w:color w:val="667085"/>
          <w:sz w:val="19"/>
        </w:rPr>
        <w:t xml:space="preserve">  /ˈsɜːvɪs ʧɑːʤ/</w:t>
      </w:r>
      <w:r>
        <w:rPr>
          <w:rFonts w:ascii="Calibri" w:hAnsi="Calibri" w:eastAsia="Microsoft YaHei" w:cs="Calibri"/>
          <w:color w:val="1F2937"/>
          <w:sz w:val="20"/>
        </w:rPr>
        <w:t xml:space="preserve">  </w:t>
      </w:r>
      <w:r>
        <w:rPr>
          <w:rFonts w:ascii="Calibri" w:hAnsi="Calibri" w:eastAsia="Microsoft YaHei" w:cs="Calibri"/>
          <w:color w:val="1F2937"/>
          <w:sz w:val="20"/>
        </w:rPr>
        <w:t>短语·服务费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service charge</w:t>
      </w:r>
    </w:p>
    <w:p>
      <w:pPr>
        <w:pStyle w:val="Definition"/>
      </w:pPr>
      <w:r>
        <w:rPr>
          <w:rFonts w:ascii="Calibri" w:hAnsi="Calibri" w:eastAsia="Microsoft YaHei" w:cs="Calibri"/>
          <w:b/>
          <w:color w:val="1F4D78"/>
          <w:sz w:val="21"/>
        </w:rPr>
        <w:t>figures</w:t>
      </w:r>
      <w:r>
        <w:rPr>
          <w:rFonts w:ascii="Calibri" w:hAnsi="Calibri" w:eastAsia="Microsoft YaHei" w:cs="Calibri"/>
          <w:i/>
          <w:color w:val="667085"/>
          <w:sz w:val="19"/>
        </w:rPr>
        <w:t xml:space="preserve">  /f ˈɪ g ə 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单词（词性待核）·价格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47｜可选方案被明确列出，每一种都牺牲证据、隐私、安全或时间中的一项；江穗在采访提纲中加入 </w:t>
      </w:r>
      <w:r>
        <w:rPr>
          <w:rFonts w:ascii="Calibri" w:hAnsi="Calibri" w:eastAsia="Microsoft YaHei" w:cs="Calibri"/>
          <w:b/>
          <w:color w:val="0B2545"/>
          <w:sz w:val="21"/>
        </w:rPr>
        <w:t>descend</w:t>
      </w:r>
      <w:r>
        <w:rPr>
          <w:rFonts w:ascii="Calibri" w:hAnsi="Calibri" w:eastAsia="Microsoft YaHei" w:cs="Calibri"/>
          <w:color w:val="9B1C1C"/>
          <w:sz w:val="20"/>
        </w:rPr>
        <w:t>（下降，下来，遗传，袭击）</w:t>
      </w:r>
      <w:r>
        <w:rPr>
          <w:rFonts w:ascii="Calibri" w:hAnsi="Calibri" w:eastAsia="Microsoft YaHei" w:cs="Calibri"/>
          <w:color w:val="1F2937"/>
          <w:sz w:val="21"/>
        </w:rPr>
        <w:t>、</w:t>
      </w:r>
      <w:r>
        <w:rPr>
          <w:rFonts w:ascii="Calibri" w:hAnsi="Calibri" w:eastAsia="Microsoft YaHei" w:cs="Calibri"/>
          <w:b/>
          <w:color w:val="0B2545"/>
          <w:sz w:val="21"/>
        </w:rPr>
        <w:t>pole</w:t>
      </w:r>
      <w:r>
        <w:rPr>
          <w:rFonts w:ascii="Calibri" w:hAnsi="Calibri" w:eastAsia="Microsoft YaHei" w:cs="Calibri"/>
          <w:color w:val="9B1C1C"/>
          <w:sz w:val="20"/>
        </w:rPr>
        <w:t>（极，杆）</w:t>
      </w:r>
      <w:r>
        <w:rPr>
          <w:rFonts w:ascii="Calibri" w:hAnsi="Calibri" w:eastAsia="Microsoft YaHei" w:cs="Calibri"/>
          <w:color w:val="1F2937"/>
          <w:sz w:val="21"/>
        </w:rPr>
        <w:t>、</w:t>
      </w:r>
      <w:r>
        <w:rPr>
          <w:rFonts w:ascii="Calibri" w:hAnsi="Calibri" w:eastAsia="Microsoft YaHei" w:cs="Calibri"/>
          <w:b/>
          <w:color w:val="0B2545"/>
          <w:sz w:val="21"/>
        </w:rPr>
        <w:t>wrath</w:t>
      </w:r>
      <w:r>
        <w:rPr>
          <w:rFonts w:ascii="Calibri" w:hAnsi="Calibri" w:eastAsia="Microsoft YaHei" w:cs="Calibri"/>
          <w:color w:val="9B1C1C"/>
          <w:sz w:val="20"/>
        </w:rPr>
        <w:t>（暴怒，狂怒，愤慨）</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preoccupation</w:t>
      </w:r>
      <w:r>
        <w:rPr>
          <w:rFonts w:ascii="Calibri" w:hAnsi="Calibri" w:eastAsia="Microsoft YaHei" w:cs="Calibri"/>
          <w:color w:val="9B1C1C"/>
          <w:sz w:val="20"/>
        </w:rPr>
        <w:t>（全神贯注，入神， 当务之急，使人全神贯注的事物）</w:t>
      </w:r>
      <w:r>
        <w:rPr>
          <w:rFonts w:ascii="Calibri" w:hAnsi="Calibri" w:eastAsia="Microsoft YaHei" w:cs="Calibri"/>
          <w:color w:val="1F2937"/>
          <w:sz w:val="21"/>
        </w:rPr>
        <w:t>、</w:t>
      </w:r>
      <w:r>
        <w:rPr>
          <w:rFonts w:ascii="Calibri" w:hAnsi="Calibri" w:eastAsia="Microsoft YaHei" w:cs="Calibri"/>
          <w:b/>
          <w:color w:val="0B2545"/>
          <w:sz w:val="21"/>
        </w:rPr>
        <w:t>sky dome</w:t>
      </w:r>
      <w:r>
        <w:rPr>
          <w:rFonts w:ascii="Calibri" w:hAnsi="Calibri" w:eastAsia="Microsoft YaHei" w:cs="Calibri"/>
          <w:color w:val="9B1C1C"/>
          <w:sz w:val="20"/>
        </w:rPr>
        <w:t>（穹顶）</w:t>
      </w:r>
      <w:r>
        <w:rPr>
          <w:rFonts w:ascii="Calibri" w:hAnsi="Calibri" w:eastAsia="Microsoft YaHei" w:cs="Calibri"/>
          <w:color w:val="1F2937"/>
          <w:sz w:val="21"/>
        </w:rPr>
        <w:t>、</w:t>
      </w:r>
      <w:r>
        <w:rPr>
          <w:rFonts w:ascii="Calibri" w:hAnsi="Calibri" w:eastAsia="Microsoft YaHei" w:cs="Calibri"/>
          <w:b/>
          <w:color w:val="0B2545"/>
          <w:sz w:val="21"/>
        </w:rPr>
        <w:t>horseback</w:t>
      </w:r>
      <w:r>
        <w:rPr>
          <w:rFonts w:ascii="Calibri" w:hAnsi="Calibri" w:eastAsia="Microsoft YaHei" w:cs="Calibri"/>
          <w:color w:val="9B1C1C"/>
          <w:sz w:val="20"/>
        </w:rPr>
        <w:t>（马背）</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descend</w:t>
      </w:r>
      <w:r>
        <w:rPr>
          <w:rFonts w:ascii="Calibri" w:hAnsi="Calibri" w:eastAsia="Microsoft YaHei" w:cs="Calibri"/>
          <w:i/>
          <w:color w:val="667085"/>
          <w:sz w:val="19"/>
        </w:rPr>
        <w:t xml:space="preserve">  /dɪˈsɛnd/</w:t>
      </w:r>
      <w:r>
        <w:rPr>
          <w:rFonts w:ascii="Calibri" w:hAnsi="Calibri" w:eastAsia="Microsoft YaHei" w:cs="Calibri"/>
          <w:color w:val="1F2937"/>
          <w:sz w:val="20"/>
        </w:rPr>
        <w:t xml:space="preserve">  </w:t>
      </w:r>
      <w:r>
        <w:rPr>
          <w:rFonts w:ascii="Calibri" w:hAnsi="Calibri" w:eastAsia="Microsoft YaHei" w:cs="Calibri"/>
          <w:color w:val="1F2937"/>
          <w:sz w:val="20"/>
        </w:rPr>
        <w:t>动词·下降，下来，遗传，袭击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pole</w:t>
      </w:r>
      <w:r>
        <w:rPr>
          <w:rFonts w:ascii="Calibri" w:hAnsi="Calibri" w:eastAsia="Microsoft YaHei" w:cs="Calibri"/>
          <w:i/>
          <w:color w:val="667085"/>
          <w:sz w:val="19"/>
        </w:rPr>
        <w:t xml:space="preserve">  /pəʊl/</w:t>
      </w:r>
      <w:r>
        <w:rPr>
          <w:rFonts w:ascii="Calibri" w:hAnsi="Calibri" w:eastAsia="Microsoft YaHei" w:cs="Calibri"/>
          <w:color w:val="1F2937"/>
          <w:sz w:val="20"/>
        </w:rPr>
        <w:t xml:space="preserve">  </w:t>
      </w:r>
      <w:r>
        <w:rPr>
          <w:rFonts w:ascii="Calibri" w:hAnsi="Calibri" w:eastAsia="Microsoft YaHei" w:cs="Calibri"/>
          <w:color w:val="1F2937"/>
          <w:sz w:val="20"/>
        </w:rPr>
        <w:t>名词·极，杆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wrath</w:t>
      </w:r>
      <w:r>
        <w:rPr>
          <w:rFonts w:ascii="Calibri" w:hAnsi="Calibri" w:eastAsia="Microsoft YaHei" w:cs="Calibri"/>
          <w:i/>
          <w:color w:val="667085"/>
          <w:sz w:val="19"/>
        </w:rPr>
        <w:t xml:space="preserve">  /rɒθ/</w:t>
      </w:r>
      <w:r>
        <w:rPr>
          <w:rFonts w:ascii="Calibri" w:hAnsi="Calibri" w:eastAsia="Microsoft YaHei" w:cs="Calibri"/>
          <w:color w:val="1F2937"/>
          <w:sz w:val="20"/>
        </w:rPr>
        <w:t xml:space="preserve">  </w:t>
      </w:r>
      <w:r>
        <w:rPr>
          <w:rFonts w:ascii="Calibri" w:hAnsi="Calibri" w:eastAsia="Microsoft YaHei" w:cs="Calibri"/>
          <w:color w:val="1F2937"/>
          <w:sz w:val="20"/>
        </w:rPr>
        <w:t>名词·暴怒，狂怒，愤慨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preoccupation</w:t>
      </w:r>
      <w:r>
        <w:rPr>
          <w:rFonts w:ascii="Calibri" w:hAnsi="Calibri" w:eastAsia="Microsoft YaHei" w:cs="Calibri"/>
          <w:i/>
          <w:color w:val="667085"/>
          <w:sz w:val="19"/>
        </w:rPr>
        <w:t xml:space="preserve">  /priˌɒkjuˈpeɪʃn/</w:t>
      </w:r>
      <w:r>
        <w:rPr>
          <w:rFonts w:ascii="Calibri" w:hAnsi="Calibri" w:eastAsia="Microsoft YaHei" w:cs="Calibri"/>
          <w:color w:val="1F2937"/>
          <w:sz w:val="20"/>
        </w:rPr>
        <w:t xml:space="preserve">  </w:t>
      </w:r>
      <w:r>
        <w:rPr>
          <w:rFonts w:ascii="Calibri" w:hAnsi="Calibri" w:eastAsia="Microsoft YaHei" w:cs="Calibri"/>
          <w:color w:val="1F2937"/>
          <w:sz w:val="20"/>
        </w:rPr>
        <w:t>名词·全神贯注，入神， 当务之急，使人全神贯注的事物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sky dome</w:t>
      </w:r>
      <w:r>
        <w:rPr>
          <w:rFonts w:ascii="Calibri" w:hAnsi="Calibri" w:eastAsia="Microsoft YaHei" w:cs="Calibri"/>
          <w:i/>
          <w:color w:val="667085"/>
          <w:sz w:val="19"/>
        </w:rPr>
        <w:t xml:space="preserve">  /skaɪ dəʊm/</w:t>
      </w:r>
      <w:r>
        <w:rPr>
          <w:rFonts w:ascii="Calibri" w:hAnsi="Calibri" w:eastAsia="Microsoft YaHei" w:cs="Calibri"/>
          <w:color w:val="1F2937"/>
          <w:sz w:val="20"/>
        </w:rPr>
        <w:t xml:space="preserve">  </w:t>
      </w:r>
      <w:r>
        <w:rPr>
          <w:rFonts w:ascii="Calibri" w:hAnsi="Calibri" w:eastAsia="Microsoft YaHei" w:cs="Calibri"/>
          <w:color w:val="1F2937"/>
          <w:sz w:val="20"/>
        </w:rPr>
        <w:t>短语·穹顶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sky dome</w:t>
      </w:r>
    </w:p>
    <w:p>
      <w:pPr>
        <w:pStyle w:val="Definition"/>
      </w:pPr>
      <w:r>
        <w:rPr>
          <w:rFonts w:ascii="Calibri" w:hAnsi="Calibri" w:eastAsia="Microsoft YaHei" w:cs="Calibri"/>
          <w:b/>
          <w:color w:val="1F4D78"/>
          <w:sz w:val="21"/>
        </w:rPr>
        <w:t>horseback</w:t>
      </w:r>
      <w:r>
        <w:rPr>
          <w:rFonts w:ascii="Calibri" w:hAnsi="Calibri" w:eastAsia="Microsoft YaHei" w:cs="Calibri"/>
          <w:i/>
          <w:color w:val="667085"/>
          <w:sz w:val="19"/>
        </w:rPr>
        <w:t xml:space="preserve">  /hˈɔːsbæk/</w:t>
      </w:r>
      <w:r>
        <w:rPr>
          <w:rFonts w:ascii="Calibri" w:hAnsi="Calibri" w:eastAsia="Microsoft YaHei" w:cs="Calibri"/>
          <w:color w:val="1F2937"/>
          <w:sz w:val="20"/>
        </w:rPr>
        <w:t xml:space="preserve">  </w:t>
      </w:r>
      <w:r>
        <w:rPr>
          <w:rFonts w:ascii="Calibri" w:hAnsi="Calibri" w:eastAsia="Microsoft YaHei" w:cs="Calibri"/>
          <w:color w:val="1F2937"/>
          <w:sz w:val="20"/>
        </w:rPr>
        <w:t>名词·马背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horseback riding</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48｜江穗负责价值与证人选择，陆岑负责现场或技术可行性，双方互不越权；夜班列车经过时，江穗在玻璃倒影里默念 </w:t>
      </w:r>
      <w:r>
        <w:rPr>
          <w:rFonts w:ascii="Calibri" w:hAnsi="Calibri" w:eastAsia="Microsoft YaHei" w:cs="Calibri"/>
          <w:b/>
          <w:color w:val="0B2545"/>
          <w:sz w:val="21"/>
        </w:rPr>
        <w:t>extinct</w:t>
      </w:r>
      <w:r>
        <w:rPr>
          <w:rFonts w:ascii="Calibri" w:hAnsi="Calibri" w:eastAsia="Microsoft YaHei" w:cs="Calibri"/>
          <w:color w:val="9B1C1C"/>
          <w:sz w:val="20"/>
        </w:rPr>
        <w:t>（灭绝的，绝种的，熄灭的）</w:t>
      </w:r>
      <w:r>
        <w:rPr>
          <w:rFonts w:ascii="Calibri" w:hAnsi="Calibri" w:eastAsia="Microsoft YaHei" w:cs="Calibri"/>
          <w:color w:val="1F2937"/>
          <w:sz w:val="21"/>
        </w:rPr>
        <w:t>、</w:t>
      </w:r>
      <w:r>
        <w:rPr>
          <w:rFonts w:ascii="Calibri" w:hAnsi="Calibri" w:eastAsia="Microsoft YaHei" w:cs="Calibri"/>
          <w:b/>
          <w:color w:val="0B2545"/>
          <w:sz w:val="21"/>
        </w:rPr>
        <w:t>archaeological</w:t>
      </w:r>
      <w:r>
        <w:rPr>
          <w:rFonts w:ascii="Calibri" w:hAnsi="Calibri" w:eastAsia="Microsoft YaHei" w:cs="Calibri"/>
          <w:color w:val="9B1C1C"/>
          <w:sz w:val="20"/>
        </w:rPr>
        <w:t>（考古学的）</w:t>
      </w:r>
      <w:r>
        <w:rPr>
          <w:rFonts w:ascii="Calibri" w:hAnsi="Calibri" w:eastAsia="Microsoft YaHei" w:cs="Calibri"/>
          <w:color w:val="1F2937"/>
          <w:sz w:val="21"/>
        </w:rPr>
        <w:t>、</w:t>
      </w:r>
      <w:r>
        <w:rPr>
          <w:rFonts w:ascii="Calibri" w:hAnsi="Calibri" w:eastAsia="Microsoft YaHei" w:cs="Calibri"/>
          <w:b/>
          <w:color w:val="0B2545"/>
          <w:sz w:val="21"/>
        </w:rPr>
        <w:t>mining industry</w:t>
      </w:r>
      <w:r>
        <w:rPr>
          <w:rFonts w:ascii="Calibri" w:hAnsi="Calibri" w:eastAsia="Microsoft YaHei" w:cs="Calibri"/>
          <w:color w:val="9B1C1C"/>
          <w:sz w:val="20"/>
        </w:rPr>
        <w:t>（矿业）</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prosecutor</w:t>
      </w:r>
      <w:r>
        <w:rPr>
          <w:rFonts w:ascii="Calibri" w:hAnsi="Calibri" w:eastAsia="Microsoft YaHei" w:cs="Calibri"/>
          <w:color w:val="9B1C1C"/>
          <w:sz w:val="20"/>
        </w:rPr>
        <w:t>（检察官）</w:t>
      </w:r>
      <w:r>
        <w:rPr>
          <w:rFonts w:ascii="Calibri" w:hAnsi="Calibri" w:eastAsia="Microsoft YaHei" w:cs="Calibri"/>
          <w:color w:val="1F2937"/>
          <w:sz w:val="21"/>
        </w:rPr>
        <w:t>、</w:t>
      </w:r>
      <w:r>
        <w:rPr>
          <w:rFonts w:ascii="Calibri" w:hAnsi="Calibri" w:eastAsia="Microsoft YaHei" w:cs="Calibri"/>
          <w:b/>
          <w:color w:val="0B2545"/>
          <w:sz w:val="21"/>
        </w:rPr>
        <w:t>sound waves</w:t>
      </w:r>
      <w:r>
        <w:rPr>
          <w:rFonts w:ascii="Calibri" w:hAnsi="Calibri" w:eastAsia="Microsoft YaHei" w:cs="Calibri"/>
          <w:color w:val="9B1C1C"/>
          <w:sz w:val="20"/>
        </w:rPr>
        <w:t>（声波）</w:t>
      </w:r>
      <w:r>
        <w:rPr>
          <w:rFonts w:ascii="Calibri" w:hAnsi="Calibri" w:eastAsia="Microsoft YaHei" w:cs="Calibri"/>
          <w:color w:val="1F2937"/>
          <w:sz w:val="21"/>
        </w:rPr>
        <w:t>、</w:t>
      </w:r>
      <w:r>
        <w:rPr>
          <w:rFonts w:ascii="Calibri" w:hAnsi="Calibri" w:eastAsia="Microsoft YaHei" w:cs="Calibri"/>
          <w:b/>
          <w:color w:val="0B2545"/>
          <w:sz w:val="21"/>
        </w:rPr>
        <w:t>manmade</w:t>
      </w:r>
      <w:r>
        <w:rPr>
          <w:rFonts w:ascii="Calibri" w:hAnsi="Calibri" w:eastAsia="Microsoft YaHei" w:cs="Calibri"/>
          <w:color w:val="9B1C1C"/>
          <w:sz w:val="20"/>
        </w:rPr>
        <w:t>（人造的）</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extinct</w:t>
      </w:r>
      <w:r>
        <w:rPr>
          <w:rFonts w:ascii="Calibri" w:hAnsi="Calibri" w:eastAsia="Microsoft YaHei" w:cs="Calibri"/>
          <w:i/>
          <w:color w:val="667085"/>
          <w:sz w:val="19"/>
        </w:rPr>
        <w:t xml:space="preserve">  /ɪksˈtɪŋkt/</w:t>
      </w:r>
      <w:r>
        <w:rPr>
          <w:rFonts w:ascii="Calibri" w:hAnsi="Calibri" w:eastAsia="Microsoft YaHei" w:cs="Calibri"/>
          <w:color w:val="1F2937"/>
          <w:sz w:val="20"/>
        </w:rPr>
        <w:t xml:space="preserve">  </w:t>
      </w:r>
      <w:r>
        <w:rPr>
          <w:rFonts w:ascii="Calibri" w:hAnsi="Calibri" w:eastAsia="Microsoft YaHei" w:cs="Calibri"/>
          <w:color w:val="1F2937"/>
          <w:sz w:val="20"/>
        </w:rPr>
        <w:t>形容词·灭绝的，绝种的，熄灭的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extinct species</w:t>
      </w:r>
    </w:p>
    <w:p>
      <w:pPr>
        <w:pStyle w:val="Definition"/>
      </w:pPr>
      <w:r>
        <w:rPr>
          <w:rFonts w:ascii="Calibri" w:hAnsi="Calibri" w:eastAsia="Microsoft YaHei" w:cs="Calibri"/>
          <w:b/>
          <w:color w:val="1F4D78"/>
          <w:sz w:val="21"/>
        </w:rPr>
        <w:t>archaeological</w:t>
      </w:r>
      <w:r>
        <w:rPr>
          <w:rFonts w:ascii="Calibri" w:hAnsi="Calibri" w:eastAsia="Microsoft YaHei" w:cs="Calibri"/>
          <w:i/>
          <w:color w:val="667085"/>
          <w:sz w:val="19"/>
        </w:rPr>
        <w:t xml:space="preserve">  /ˌɑːrkiːəˈlɒdʒɪkəl/</w:t>
      </w:r>
      <w:r>
        <w:rPr>
          <w:rFonts w:ascii="Calibri" w:hAnsi="Calibri" w:eastAsia="Microsoft YaHei" w:cs="Calibri"/>
          <w:color w:val="1F2937"/>
          <w:sz w:val="20"/>
        </w:rPr>
        <w:t xml:space="preserve">  </w:t>
      </w:r>
      <w:r>
        <w:rPr>
          <w:rFonts w:ascii="Calibri" w:hAnsi="Calibri" w:eastAsia="Microsoft YaHei" w:cs="Calibri"/>
          <w:color w:val="1F2937"/>
          <w:sz w:val="20"/>
        </w:rPr>
        <w:t>形容词·考古学的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mining industry</w:t>
      </w:r>
      <w:r>
        <w:rPr>
          <w:rFonts w:ascii="Calibri" w:hAnsi="Calibri" w:eastAsia="Microsoft YaHei" w:cs="Calibri"/>
          <w:i/>
          <w:color w:val="667085"/>
          <w:sz w:val="19"/>
        </w:rPr>
        <w:t xml:space="preserve">  /ˈmaɪnɪŋ ˈɪndəstri/</w:t>
      </w:r>
      <w:r>
        <w:rPr>
          <w:rFonts w:ascii="Calibri" w:hAnsi="Calibri" w:eastAsia="Microsoft YaHei" w:cs="Calibri"/>
          <w:color w:val="1F2937"/>
          <w:sz w:val="20"/>
        </w:rPr>
        <w:t xml:space="preserve">  </w:t>
      </w:r>
      <w:r>
        <w:rPr>
          <w:rFonts w:ascii="Calibri" w:hAnsi="Calibri" w:eastAsia="Microsoft YaHei" w:cs="Calibri"/>
          <w:color w:val="1F2937"/>
          <w:sz w:val="20"/>
        </w:rPr>
        <w:t>短语·矿业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mining industry</w:t>
      </w:r>
    </w:p>
    <w:p>
      <w:pPr>
        <w:pStyle w:val="Definition"/>
      </w:pPr>
      <w:r>
        <w:rPr>
          <w:rFonts w:ascii="Calibri" w:hAnsi="Calibri" w:eastAsia="Microsoft YaHei" w:cs="Calibri"/>
          <w:b/>
          <w:color w:val="1F4D78"/>
          <w:sz w:val="21"/>
        </w:rPr>
        <w:t>prosecutor</w:t>
      </w:r>
      <w:r>
        <w:rPr>
          <w:rFonts w:ascii="Calibri" w:hAnsi="Calibri" w:eastAsia="Microsoft YaHei" w:cs="Calibri"/>
          <w:i/>
          <w:color w:val="667085"/>
          <w:sz w:val="19"/>
        </w:rPr>
        <w:t xml:space="preserve">  /ˈprɒsɪkjuːtə/</w:t>
      </w:r>
      <w:r>
        <w:rPr>
          <w:rFonts w:ascii="Calibri" w:hAnsi="Calibri" w:eastAsia="Microsoft YaHei" w:cs="Calibri"/>
          <w:color w:val="1F2937"/>
          <w:sz w:val="20"/>
        </w:rPr>
        <w:t xml:space="preserve">  </w:t>
      </w:r>
      <w:r>
        <w:rPr>
          <w:rFonts w:ascii="Calibri" w:hAnsi="Calibri" w:eastAsia="Microsoft YaHei" w:cs="Calibri"/>
          <w:color w:val="1F2937"/>
          <w:sz w:val="20"/>
        </w:rPr>
        <w:t>名词·检察官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sound waves</w:t>
      </w:r>
      <w:r>
        <w:rPr>
          <w:rFonts w:ascii="Calibri" w:hAnsi="Calibri" w:eastAsia="Microsoft YaHei" w:cs="Calibri"/>
          <w:i/>
          <w:color w:val="667085"/>
          <w:sz w:val="19"/>
        </w:rPr>
        <w:t xml:space="preserve">  /saʊnd wˈeɪvz/</w:t>
      </w:r>
      <w:r>
        <w:rPr>
          <w:rFonts w:ascii="Calibri" w:hAnsi="Calibri" w:eastAsia="Microsoft YaHei" w:cs="Calibri"/>
          <w:color w:val="1F2937"/>
          <w:sz w:val="20"/>
        </w:rPr>
        <w:t xml:space="preserve">  </w:t>
      </w:r>
      <w:r>
        <w:rPr>
          <w:rFonts w:ascii="Calibri" w:hAnsi="Calibri" w:eastAsia="Microsoft YaHei" w:cs="Calibri"/>
          <w:color w:val="1F2937"/>
          <w:sz w:val="20"/>
        </w:rPr>
        <w:t>短语·声波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sound waves</w:t>
      </w:r>
    </w:p>
    <w:p>
      <w:pPr>
        <w:pStyle w:val="Definition"/>
      </w:pPr>
      <w:r>
        <w:rPr>
          <w:rFonts w:ascii="Calibri" w:hAnsi="Calibri" w:eastAsia="Microsoft YaHei" w:cs="Calibri"/>
          <w:b/>
          <w:color w:val="1F4D78"/>
          <w:sz w:val="21"/>
        </w:rPr>
        <w:t>manmade</w:t>
      </w:r>
      <w:r>
        <w:rPr>
          <w:rFonts w:ascii="Calibri" w:hAnsi="Calibri" w:eastAsia="Microsoft YaHei" w:cs="Calibri"/>
          <w:i/>
          <w:color w:val="667085"/>
          <w:sz w:val="19"/>
        </w:rPr>
        <w:t xml:space="preserve">  /mˈænmeɪd/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单词（词性待核）·人造的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manmade dam</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49｜他们作出有代价但可解释的决定，并让受影响者保有知情权；会议纪要把 </w:t>
      </w:r>
      <w:r>
        <w:rPr>
          <w:rFonts w:ascii="Calibri" w:hAnsi="Calibri" w:eastAsia="Microsoft YaHei" w:cs="Calibri"/>
          <w:b/>
          <w:color w:val="0B2545"/>
          <w:sz w:val="21"/>
        </w:rPr>
        <w:t>hike</w:t>
      </w:r>
      <w:r>
        <w:rPr>
          <w:rFonts w:ascii="Calibri" w:hAnsi="Calibri" w:eastAsia="Microsoft YaHei" w:cs="Calibri"/>
          <w:color w:val="9B1C1C"/>
          <w:sz w:val="20"/>
        </w:rPr>
        <w:t>（徒步旅行，增加，抬起）</w:t>
      </w:r>
      <w:r>
        <w:rPr>
          <w:rFonts w:ascii="Calibri" w:hAnsi="Calibri" w:eastAsia="Microsoft YaHei" w:cs="Calibri"/>
          <w:color w:val="1F2937"/>
          <w:sz w:val="21"/>
        </w:rPr>
        <w:t>、</w:t>
      </w:r>
      <w:r>
        <w:rPr>
          <w:rFonts w:ascii="Calibri" w:hAnsi="Calibri" w:eastAsia="Microsoft YaHei" w:cs="Calibri"/>
          <w:b/>
          <w:color w:val="0B2545"/>
          <w:sz w:val="21"/>
        </w:rPr>
        <w:t>blank</w:t>
      </w:r>
      <w:r>
        <w:rPr>
          <w:rFonts w:ascii="Calibri" w:hAnsi="Calibri" w:eastAsia="Microsoft YaHei" w:cs="Calibri"/>
          <w:color w:val="9B1C1C"/>
          <w:sz w:val="20"/>
        </w:rPr>
        <w:t>（空白，空白处，空白表格空白的，空的）</w:t>
      </w:r>
      <w:r>
        <w:rPr>
          <w:rFonts w:ascii="Calibri" w:hAnsi="Calibri" w:eastAsia="Microsoft YaHei" w:cs="Calibri"/>
          <w:color w:val="1F2937"/>
          <w:sz w:val="21"/>
        </w:rPr>
        <w:t>、</w:t>
      </w:r>
      <w:r>
        <w:rPr>
          <w:rFonts w:ascii="Calibri" w:hAnsi="Calibri" w:eastAsia="Microsoft YaHei" w:cs="Calibri"/>
          <w:b/>
          <w:color w:val="0B2545"/>
          <w:sz w:val="21"/>
        </w:rPr>
        <w:t>agrarian reform</w:t>
      </w:r>
      <w:r>
        <w:rPr>
          <w:rFonts w:ascii="Calibri" w:hAnsi="Calibri" w:eastAsia="Microsoft YaHei" w:cs="Calibri"/>
          <w:color w:val="9B1C1C"/>
          <w:sz w:val="20"/>
        </w:rPr>
        <w:t>（土地改革）</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rainforest</w:t>
      </w:r>
      <w:r>
        <w:rPr>
          <w:rFonts w:ascii="Calibri" w:hAnsi="Calibri" w:eastAsia="Microsoft YaHei" w:cs="Calibri"/>
          <w:color w:val="9B1C1C"/>
          <w:sz w:val="20"/>
        </w:rPr>
        <w:t>（(热带)雨林）</w:t>
      </w:r>
      <w:r>
        <w:rPr>
          <w:rFonts w:ascii="Calibri" w:hAnsi="Calibri" w:eastAsia="Microsoft YaHei" w:cs="Calibri"/>
          <w:color w:val="1F2937"/>
          <w:sz w:val="21"/>
        </w:rPr>
        <w:t>、</w:t>
      </w:r>
      <w:r>
        <w:rPr>
          <w:rFonts w:ascii="Calibri" w:hAnsi="Calibri" w:eastAsia="Microsoft YaHei" w:cs="Calibri"/>
          <w:b/>
          <w:color w:val="0B2545"/>
          <w:sz w:val="21"/>
        </w:rPr>
        <w:t>state-owned enterprise</w:t>
      </w:r>
      <w:r>
        <w:rPr>
          <w:rFonts w:ascii="Calibri" w:hAnsi="Calibri" w:eastAsia="Microsoft YaHei" w:cs="Calibri"/>
          <w:color w:val="9B1C1C"/>
          <w:sz w:val="20"/>
        </w:rPr>
        <w:t>（国有企业）</w:t>
      </w:r>
      <w:r>
        <w:rPr>
          <w:rFonts w:ascii="Calibri" w:hAnsi="Calibri" w:eastAsia="Microsoft YaHei" w:cs="Calibri"/>
          <w:color w:val="1F2937"/>
          <w:sz w:val="21"/>
        </w:rPr>
        <w:t>、</w:t>
      </w:r>
      <w:r>
        <w:rPr>
          <w:rFonts w:ascii="Calibri" w:hAnsi="Calibri" w:eastAsia="Microsoft YaHei" w:cs="Calibri"/>
          <w:b/>
          <w:color w:val="0B2545"/>
          <w:sz w:val="21"/>
        </w:rPr>
        <w:t>oxygenated</w:t>
      </w:r>
      <w:r>
        <w:rPr>
          <w:rFonts w:ascii="Calibri" w:hAnsi="Calibri" w:eastAsia="Microsoft YaHei" w:cs="Calibri"/>
          <w:color w:val="9B1C1C"/>
          <w:sz w:val="20"/>
        </w:rPr>
        <w:t>（充了氧的）</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hike</w:t>
      </w:r>
      <w:r>
        <w:rPr>
          <w:rFonts w:ascii="Calibri" w:hAnsi="Calibri" w:eastAsia="Microsoft YaHei" w:cs="Calibri"/>
          <w:i/>
          <w:color w:val="667085"/>
          <w:sz w:val="19"/>
        </w:rPr>
        <w:t xml:space="preserve">  /haɪk/</w:t>
      </w:r>
      <w:r>
        <w:rPr>
          <w:rFonts w:ascii="Calibri" w:hAnsi="Calibri" w:eastAsia="Microsoft YaHei" w:cs="Calibri"/>
          <w:color w:val="1F2937"/>
          <w:sz w:val="20"/>
        </w:rPr>
        <w:t xml:space="preserve">  </w:t>
      </w:r>
      <w:r>
        <w:rPr>
          <w:rFonts w:ascii="Calibri" w:hAnsi="Calibri" w:eastAsia="Microsoft YaHei" w:cs="Calibri"/>
          <w:color w:val="1F2937"/>
          <w:sz w:val="20"/>
        </w:rPr>
        <w:t>动词/名词·徒步旅行，增加，抬起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blank</w:t>
      </w:r>
      <w:r>
        <w:rPr>
          <w:rFonts w:ascii="Calibri" w:hAnsi="Calibri" w:eastAsia="Microsoft YaHei" w:cs="Calibri"/>
          <w:i/>
          <w:color w:val="667085"/>
          <w:sz w:val="19"/>
        </w:rPr>
        <w:t xml:space="preserve">  /blæŋk/</w:t>
      </w:r>
      <w:r>
        <w:rPr>
          <w:rFonts w:ascii="Calibri" w:hAnsi="Calibri" w:eastAsia="Microsoft YaHei" w:cs="Calibri"/>
          <w:color w:val="1F2937"/>
          <w:sz w:val="20"/>
        </w:rPr>
        <w:t xml:space="preserve">  </w:t>
      </w:r>
      <w:r>
        <w:rPr>
          <w:rFonts w:ascii="Calibri" w:hAnsi="Calibri" w:eastAsia="Microsoft YaHei" w:cs="Calibri"/>
          <w:color w:val="1F2937"/>
          <w:sz w:val="20"/>
        </w:rPr>
        <w:t>名词/形容词·空白，空白处，空白表格空白的，空的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have it blank</w:t>
      </w:r>
    </w:p>
    <w:p>
      <w:pPr>
        <w:pStyle w:val="Definition"/>
      </w:pPr>
      <w:r>
        <w:rPr>
          <w:rFonts w:ascii="Calibri" w:hAnsi="Calibri" w:eastAsia="Microsoft YaHei" w:cs="Calibri"/>
          <w:b/>
          <w:color w:val="1F4D78"/>
          <w:sz w:val="21"/>
        </w:rPr>
        <w:t>agrarian reform</w:t>
      </w:r>
      <w:r>
        <w:rPr>
          <w:rFonts w:ascii="Calibri" w:hAnsi="Calibri" w:eastAsia="Microsoft YaHei" w:cs="Calibri"/>
          <w:i/>
          <w:color w:val="667085"/>
          <w:sz w:val="19"/>
        </w:rPr>
        <w:t xml:space="preserve">  /əˈɡreəriən ˌriːˈfɔːm/</w:t>
      </w:r>
      <w:r>
        <w:rPr>
          <w:rFonts w:ascii="Calibri" w:hAnsi="Calibri" w:eastAsia="Microsoft YaHei" w:cs="Calibri"/>
          <w:color w:val="1F2937"/>
          <w:sz w:val="20"/>
        </w:rPr>
        <w:t xml:space="preserve">  </w:t>
      </w:r>
      <w:r>
        <w:rPr>
          <w:rFonts w:ascii="Calibri" w:hAnsi="Calibri" w:eastAsia="Microsoft YaHei" w:cs="Calibri"/>
          <w:color w:val="1F2937"/>
          <w:sz w:val="20"/>
        </w:rPr>
        <w:t>短语·土地改革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agrarian reform</w:t>
      </w:r>
    </w:p>
    <w:p>
      <w:pPr>
        <w:pStyle w:val="Definition"/>
      </w:pPr>
      <w:r>
        <w:rPr>
          <w:rFonts w:ascii="Calibri" w:hAnsi="Calibri" w:eastAsia="Microsoft YaHei" w:cs="Calibri"/>
          <w:b/>
          <w:color w:val="1F4D78"/>
          <w:sz w:val="21"/>
        </w:rPr>
        <w:t>rainforest</w:t>
      </w:r>
      <w:r>
        <w:rPr>
          <w:rFonts w:ascii="Calibri" w:hAnsi="Calibri" w:eastAsia="Microsoft YaHei" w:cs="Calibri"/>
          <w:i/>
          <w:color w:val="667085"/>
          <w:sz w:val="19"/>
        </w:rPr>
        <w:t xml:space="preserve">  /ɹˈeɪnfˌɒɹɪst/</w:t>
      </w:r>
      <w:r>
        <w:rPr>
          <w:rFonts w:ascii="Calibri" w:hAnsi="Calibri" w:eastAsia="Microsoft YaHei" w:cs="Calibri"/>
          <w:color w:val="1F2937"/>
          <w:sz w:val="20"/>
        </w:rPr>
        <w:t xml:space="preserve">  </w:t>
      </w:r>
      <w:r>
        <w:rPr>
          <w:rFonts w:ascii="Calibri" w:hAnsi="Calibri" w:eastAsia="Microsoft YaHei" w:cs="Calibri"/>
          <w:color w:val="1F2937"/>
          <w:sz w:val="20"/>
        </w:rPr>
        <w:t>名词·(热带)雨林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state-owned enterprise</w:t>
      </w:r>
      <w:r>
        <w:rPr>
          <w:rFonts w:ascii="Calibri" w:hAnsi="Calibri" w:eastAsia="Microsoft YaHei" w:cs="Calibri"/>
          <w:i/>
          <w:color w:val="667085"/>
          <w:sz w:val="19"/>
        </w:rPr>
        <w:t xml:space="preserve">  /steɪt ˈəʊnd ˈɛntəpraɪz/</w:t>
      </w:r>
      <w:r>
        <w:rPr>
          <w:rFonts w:ascii="Calibri" w:hAnsi="Calibri" w:eastAsia="Microsoft YaHei" w:cs="Calibri"/>
          <w:color w:val="1F2937"/>
          <w:sz w:val="20"/>
        </w:rPr>
        <w:t xml:space="preserve">  </w:t>
      </w:r>
      <w:r>
        <w:rPr>
          <w:rFonts w:ascii="Calibri" w:hAnsi="Calibri" w:eastAsia="Microsoft YaHei" w:cs="Calibri"/>
          <w:color w:val="1F2937"/>
          <w:sz w:val="20"/>
        </w:rPr>
        <w:t>短语·国有企业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state-owned enterprise</w:t>
      </w:r>
    </w:p>
    <w:p>
      <w:pPr>
        <w:pStyle w:val="Definition"/>
      </w:pPr>
      <w:r>
        <w:rPr>
          <w:rFonts w:ascii="Calibri" w:hAnsi="Calibri" w:eastAsia="Microsoft YaHei" w:cs="Calibri"/>
          <w:b/>
          <w:color w:val="1F4D78"/>
          <w:sz w:val="21"/>
        </w:rPr>
        <w:t>oxygenated</w:t>
      </w:r>
      <w:r>
        <w:rPr>
          <w:rFonts w:ascii="Calibri" w:hAnsi="Calibri" w:eastAsia="Microsoft YaHei" w:cs="Calibri"/>
          <w:i/>
          <w:color w:val="667085"/>
          <w:sz w:val="19"/>
        </w:rPr>
        <w:t xml:space="preserve">  /ˈɒksɪdʒənˌeɪtɪd/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单词（词性待核）·充了氧的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50｜危机暂时解除，却留下不能被下一幕轻易抹去的现实后果；电话那端只肯承认 </w:t>
      </w:r>
      <w:r>
        <w:rPr>
          <w:rFonts w:ascii="Calibri" w:hAnsi="Calibri" w:eastAsia="Microsoft YaHei" w:cs="Calibri"/>
          <w:b/>
          <w:color w:val="0B2545"/>
          <w:sz w:val="21"/>
        </w:rPr>
        <w:t>magazine</w:t>
      </w:r>
      <w:r>
        <w:rPr>
          <w:rFonts w:ascii="Calibri" w:hAnsi="Calibri" w:eastAsia="Microsoft YaHei" w:cs="Calibri"/>
          <w:color w:val="9B1C1C"/>
          <w:sz w:val="20"/>
        </w:rPr>
        <w:t>（杂志，期刊）</w:t>
      </w:r>
      <w:r>
        <w:rPr>
          <w:rFonts w:ascii="Calibri" w:hAnsi="Calibri" w:eastAsia="Microsoft YaHei" w:cs="Calibri"/>
          <w:color w:val="1F2937"/>
          <w:sz w:val="21"/>
        </w:rPr>
        <w:t>、</w:t>
      </w:r>
      <w:r>
        <w:rPr>
          <w:rFonts w:ascii="Calibri" w:hAnsi="Calibri" w:eastAsia="Microsoft YaHei" w:cs="Calibri"/>
          <w:b/>
          <w:color w:val="0B2545"/>
          <w:sz w:val="21"/>
        </w:rPr>
        <w:t>center</w:t>
      </w:r>
      <w:r>
        <w:rPr>
          <w:rFonts w:ascii="Calibri" w:hAnsi="Calibri" w:eastAsia="Microsoft YaHei" w:cs="Calibri"/>
          <w:color w:val="9B1C1C"/>
          <w:sz w:val="20"/>
        </w:rPr>
        <w:t>（中心，中央，中间vt. 集中vi. 以...为中心）</w:t>
      </w:r>
      <w:r>
        <w:rPr>
          <w:rFonts w:ascii="Calibri" w:hAnsi="Calibri" w:eastAsia="Microsoft YaHei" w:cs="Calibri"/>
          <w:color w:val="1F2937"/>
          <w:sz w:val="21"/>
        </w:rPr>
        <w:t>、</w:t>
      </w:r>
      <w:r>
        <w:rPr>
          <w:rFonts w:ascii="Calibri" w:hAnsi="Calibri" w:eastAsia="Microsoft YaHei" w:cs="Calibri"/>
          <w:b/>
          <w:color w:val="0B2545"/>
          <w:sz w:val="21"/>
        </w:rPr>
        <w:t>casual wear</w:t>
      </w:r>
      <w:r>
        <w:rPr>
          <w:rFonts w:ascii="Calibri" w:hAnsi="Calibri" w:eastAsia="Microsoft YaHei" w:cs="Calibri"/>
          <w:color w:val="9B1C1C"/>
          <w:sz w:val="20"/>
        </w:rPr>
        <w:t>（休闲服）</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refurbishment</w:t>
      </w:r>
      <w:r>
        <w:rPr>
          <w:rFonts w:ascii="Calibri" w:hAnsi="Calibri" w:eastAsia="Microsoft YaHei" w:cs="Calibri"/>
          <w:color w:val="9B1C1C"/>
          <w:sz w:val="20"/>
        </w:rPr>
        <w:t>（翻新，整修）</w:t>
      </w:r>
      <w:r>
        <w:rPr>
          <w:rFonts w:ascii="Calibri" w:hAnsi="Calibri" w:eastAsia="Microsoft YaHei" w:cs="Calibri"/>
          <w:color w:val="1F2937"/>
          <w:sz w:val="21"/>
        </w:rPr>
        <w:t>、</w:t>
      </w:r>
      <w:r>
        <w:rPr>
          <w:rFonts w:ascii="Calibri" w:hAnsi="Calibri" w:eastAsia="Microsoft YaHei" w:cs="Calibri"/>
          <w:b/>
          <w:color w:val="0B2545"/>
          <w:sz w:val="21"/>
        </w:rPr>
        <w:t>survive in drought</w:t>
      </w:r>
      <w:r>
        <w:rPr>
          <w:rFonts w:ascii="Calibri" w:hAnsi="Calibri" w:eastAsia="Microsoft YaHei" w:cs="Calibri"/>
          <w:color w:val="9B1C1C"/>
          <w:sz w:val="20"/>
        </w:rPr>
        <w:t>（在干旱中生存）</w:t>
      </w:r>
      <w:r>
        <w:rPr>
          <w:rFonts w:ascii="Calibri" w:hAnsi="Calibri" w:eastAsia="Microsoft YaHei" w:cs="Calibri"/>
          <w:color w:val="1F2937"/>
          <w:sz w:val="21"/>
        </w:rPr>
        <w:t>、</w:t>
      </w:r>
      <w:r>
        <w:rPr>
          <w:rFonts w:ascii="Calibri" w:hAnsi="Calibri" w:eastAsia="Microsoft YaHei" w:cs="Calibri"/>
          <w:b/>
          <w:color w:val="0B2545"/>
          <w:sz w:val="21"/>
        </w:rPr>
        <w:t>purist</w:t>
      </w:r>
      <w:r>
        <w:rPr>
          <w:rFonts w:ascii="Calibri" w:hAnsi="Calibri" w:eastAsia="Microsoft YaHei" w:cs="Calibri"/>
          <w:color w:val="9B1C1C"/>
          <w:sz w:val="20"/>
        </w:rPr>
        <w:t>（纯化论者，力求纯化的人 形容词: puristic）</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magazine</w:t>
      </w:r>
      <w:r>
        <w:rPr>
          <w:rFonts w:ascii="Calibri" w:hAnsi="Calibri" w:eastAsia="Microsoft YaHei" w:cs="Calibri"/>
          <w:i/>
          <w:color w:val="667085"/>
          <w:sz w:val="19"/>
        </w:rPr>
        <w:t xml:space="preserve">  /ˌmægəˈziːn/</w:t>
      </w:r>
      <w:r>
        <w:rPr>
          <w:rFonts w:ascii="Calibri" w:hAnsi="Calibri" w:eastAsia="Microsoft YaHei" w:cs="Calibri"/>
          <w:color w:val="1F2937"/>
          <w:sz w:val="20"/>
        </w:rPr>
        <w:t xml:space="preserve">  </w:t>
      </w:r>
      <w:r>
        <w:rPr>
          <w:rFonts w:ascii="Calibri" w:hAnsi="Calibri" w:eastAsia="Microsoft YaHei" w:cs="Calibri"/>
          <w:color w:val="1F2937"/>
          <w:sz w:val="20"/>
        </w:rPr>
        <w:t>名词·杂志，期刊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business magazine</w:t>
      </w:r>
    </w:p>
    <w:p>
      <w:pPr>
        <w:pStyle w:val="Definition"/>
      </w:pPr>
      <w:r>
        <w:rPr>
          <w:rFonts w:ascii="Calibri" w:hAnsi="Calibri" w:eastAsia="Microsoft YaHei" w:cs="Calibri"/>
          <w:b/>
          <w:color w:val="1F4D78"/>
          <w:sz w:val="21"/>
        </w:rPr>
        <w:t>center</w:t>
      </w:r>
      <w:r>
        <w:rPr>
          <w:rFonts w:ascii="Calibri" w:hAnsi="Calibri" w:eastAsia="Microsoft YaHei" w:cs="Calibri"/>
          <w:i/>
          <w:color w:val="667085"/>
          <w:sz w:val="19"/>
        </w:rPr>
        <w:t xml:space="preserve">  /ˈsɛntə/</w:t>
      </w:r>
      <w:r>
        <w:rPr>
          <w:rFonts w:ascii="Calibri" w:hAnsi="Calibri" w:eastAsia="Microsoft YaHei" w:cs="Calibri"/>
          <w:color w:val="1F2937"/>
          <w:sz w:val="20"/>
        </w:rPr>
        <w:t xml:space="preserve">  </w:t>
      </w:r>
      <w:r>
        <w:rPr>
          <w:rFonts w:ascii="Calibri" w:hAnsi="Calibri" w:eastAsia="Microsoft YaHei" w:cs="Calibri"/>
          <w:color w:val="1F2937"/>
          <w:sz w:val="20"/>
        </w:rPr>
        <w:t>名词·中心，中央，中间vt. 集中vi. 以...为中心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fitness center</w:t>
      </w:r>
    </w:p>
    <w:p>
      <w:pPr>
        <w:pStyle w:val="Definition"/>
      </w:pPr>
      <w:r>
        <w:rPr>
          <w:rFonts w:ascii="Calibri" w:hAnsi="Calibri" w:eastAsia="Microsoft YaHei" w:cs="Calibri"/>
          <w:b/>
          <w:color w:val="1F4D78"/>
          <w:sz w:val="21"/>
        </w:rPr>
        <w:t>casual wear</w:t>
      </w:r>
      <w:r>
        <w:rPr>
          <w:rFonts w:ascii="Calibri" w:hAnsi="Calibri" w:eastAsia="Microsoft YaHei" w:cs="Calibri"/>
          <w:i/>
          <w:color w:val="667085"/>
          <w:sz w:val="19"/>
        </w:rPr>
        <w:t xml:space="preserve">  /ˈkæʒjʊəl weə/</w:t>
      </w:r>
      <w:r>
        <w:rPr>
          <w:rFonts w:ascii="Calibri" w:hAnsi="Calibri" w:eastAsia="Microsoft YaHei" w:cs="Calibri"/>
          <w:color w:val="1F2937"/>
          <w:sz w:val="20"/>
        </w:rPr>
        <w:t xml:space="preserve">  </w:t>
      </w:r>
      <w:r>
        <w:rPr>
          <w:rFonts w:ascii="Calibri" w:hAnsi="Calibri" w:eastAsia="Microsoft YaHei" w:cs="Calibri"/>
          <w:color w:val="1F2937"/>
          <w:sz w:val="20"/>
        </w:rPr>
        <w:t>短语·休闲服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casual wear</w:t>
      </w:r>
    </w:p>
    <w:p>
      <w:pPr>
        <w:pStyle w:val="Definition"/>
      </w:pPr>
      <w:r>
        <w:rPr>
          <w:rFonts w:ascii="Calibri" w:hAnsi="Calibri" w:eastAsia="Microsoft YaHei" w:cs="Calibri"/>
          <w:b/>
          <w:color w:val="1F4D78"/>
          <w:sz w:val="21"/>
        </w:rPr>
        <w:t>refurbishment</w:t>
      </w:r>
      <w:r>
        <w:rPr>
          <w:rFonts w:ascii="Calibri" w:hAnsi="Calibri" w:eastAsia="Microsoft YaHei" w:cs="Calibri"/>
          <w:i/>
          <w:color w:val="667085"/>
          <w:sz w:val="19"/>
        </w:rPr>
        <w:t xml:space="preserve">  /rɪ'fɝbɪʃmənt/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单词（词性待核）·翻新，整修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survive in drought</w:t>
      </w:r>
      <w:r>
        <w:rPr>
          <w:rFonts w:ascii="Calibri" w:hAnsi="Calibri" w:eastAsia="Microsoft YaHei" w:cs="Calibri"/>
          <w:i/>
          <w:color w:val="667085"/>
          <w:sz w:val="19"/>
        </w:rPr>
        <w:t xml:space="preserve">  /səˈvaɪv ˌɪ n d ɪ ˈæ n ə draʊt/</w:t>
      </w:r>
      <w:r>
        <w:rPr>
          <w:rFonts w:ascii="Calibri" w:hAnsi="Calibri" w:eastAsia="Microsoft YaHei" w:cs="Calibri"/>
          <w:color w:val="1F2937"/>
          <w:sz w:val="20"/>
        </w:rPr>
        <w:t xml:space="preserve">  </w:t>
      </w:r>
      <w:r>
        <w:rPr>
          <w:rFonts w:ascii="Calibri" w:hAnsi="Calibri" w:eastAsia="Microsoft YaHei" w:cs="Calibri"/>
          <w:color w:val="1F2937"/>
          <w:sz w:val="20"/>
        </w:rPr>
        <w:t>短语·在干旱中生存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survive in drought</w:t>
      </w:r>
    </w:p>
    <w:p>
      <w:pPr>
        <w:pStyle w:val="Definition"/>
      </w:pPr>
      <w:r>
        <w:rPr>
          <w:rFonts w:ascii="Calibri" w:hAnsi="Calibri" w:eastAsia="Microsoft YaHei" w:cs="Calibri"/>
          <w:b/>
          <w:color w:val="1F4D78"/>
          <w:sz w:val="21"/>
        </w:rPr>
        <w:t>purist</w:t>
      </w:r>
      <w:r>
        <w:rPr>
          <w:rFonts w:ascii="Calibri" w:hAnsi="Calibri" w:eastAsia="Microsoft YaHei" w:cs="Calibri"/>
          <w:i/>
          <w:color w:val="667085"/>
          <w:sz w:val="19"/>
        </w:rPr>
        <w:t xml:space="preserve">  /pjˈɔːɹɪst/</w:t>
      </w:r>
      <w:r>
        <w:rPr>
          <w:rFonts w:ascii="Calibri" w:hAnsi="Calibri" w:eastAsia="Microsoft YaHei" w:cs="Calibri"/>
          <w:color w:val="1F2937"/>
          <w:sz w:val="20"/>
        </w:rPr>
        <w:t xml:space="preserve">  </w:t>
      </w:r>
      <w:r>
        <w:rPr>
          <w:rFonts w:ascii="Calibri" w:hAnsi="Calibri" w:eastAsia="Microsoft YaHei" w:cs="Calibri"/>
          <w:color w:val="1F2937"/>
          <w:sz w:val="20"/>
        </w:rPr>
        <w:t>名词·纯化论者，力求纯化的人 形容词: puristic</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51｜关系推进通过行动兑现：两人谈及婚姻可能性，却决定不在危机中仓促承诺，先完成共同生活试行；江穗把 </w:t>
      </w:r>
      <w:r>
        <w:rPr>
          <w:rFonts w:ascii="Calibri" w:hAnsi="Calibri" w:eastAsia="Microsoft YaHei" w:cs="Calibri"/>
          <w:b/>
          <w:color w:val="0B2545"/>
          <w:sz w:val="21"/>
        </w:rPr>
        <w:t>pianist</w:t>
      </w:r>
      <w:r>
        <w:rPr>
          <w:rFonts w:ascii="Calibri" w:hAnsi="Calibri" w:eastAsia="Microsoft YaHei" w:cs="Calibri"/>
          <w:color w:val="9B1C1C"/>
          <w:sz w:val="20"/>
        </w:rPr>
        <w:t>（钢琴家）</w:t>
      </w:r>
      <w:r>
        <w:rPr>
          <w:rFonts w:ascii="Calibri" w:hAnsi="Calibri" w:eastAsia="Microsoft YaHei" w:cs="Calibri"/>
          <w:color w:val="1F2937"/>
          <w:sz w:val="21"/>
        </w:rPr>
        <w:t>、</w:t>
      </w:r>
      <w:r>
        <w:rPr>
          <w:rFonts w:ascii="Calibri" w:hAnsi="Calibri" w:eastAsia="Microsoft YaHei" w:cs="Calibri"/>
          <w:b/>
          <w:color w:val="0B2545"/>
          <w:sz w:val="21"/>
        </w:rPr>
        <w:t>constantly</w:t>
      </w:r>
      <w:r>
        <w:rPr>
          <w:rFonts w:ascii="Calibri" w:hAnsi="Calibri" w:eastAsia="Microsoft YaHei" w:cs="Calibri"/>
          <w:color w:val="9B1C1C"/>
          <w:sz w:val="20"/>
        </w:rPr>
        <w:t>（经常地）</w:t>
      </w:r>
      <w:r>
        <w:rPr>
          <w:rFonts w:ascii="Calibri" w:hAnsi="Calibri" w:eastAsia="Microsoft YaHei" w:cs="Calibri"/>
          <w:color w:val="1F2937"/>
          <w:sz w:val="21"/>
        </w:rPr>
        <w:t>、</w:t>
      </w:r>
      <w:r>
        <w:rPr>
          <w:rFonts w:ascii="Calibri" w:hAnsi="Calibri" w:eastAsia="Microsoft YaHei" w:cs="Calibri"/>
          <w:b/>
          <w:color w:val="0B2545"/>
          <w:sz w:val="21"/>
        </w:rPr>
        <w:t>crime awareness</w:t>
      </w:r>
      <w:r>
        <w:rPr>
          <w:rFonts w:ascii="Calibri" w:hAnsi="Calibri" w:eastAsia="Microsoft YaHei" w:cs="Calibri"/>
          <w:color w:val="9B1C1C"/>
          <w:sz w:val="20"/>
        </w:rPr>
        <w:t>（犯罪意识）</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resultant</w:t>
      </w:r>
      <w:r>
        <w:rPr>
          <w:rFonts w:ascii="Calibri" w:hAnsi="Calibri" w:eastAsia="Microsoft YaHei" w:cs="Calibri"/>
          <w:color w:val="9B1C1C"/>
          <w:sz w:val="20"/>
        </w:rPr>
        <w:t>（作为结果而发生的，合成的）</w:t>
      </w:r>
      <w:r>
        <w:rPr>
          <w:rFonts w:ascii="Calibri" w:hAnsi="Calibri" w:eastAsia="Microsoft YaHei" w:cs="Calibri"/>
          <w:color w:val="1F2937"/>
          <w:sz w:val="21"/>
        </w:rPr>
        <w:t>、</w:t>
      </w:r>
      <w:r>
        <w:rPr>
          <w:rFonts w:ascii="Calibri" w:hAnsi="Calibri" w:eastAsia="Microsoft YaHei" w:cs="Calibri"/>
          <w:b/>
          <w:color w:val="0B2545"/>
          <w:sz w:val="21"/>
        </w:rPr>
        <w:t>thanks to</w:t>
      </w:r>
      <w:r>
        <w:rPr>
          <w:rFonts w:ascii="Calibri" w:hAnsi="Calibri" w:eastAsia="Microsoft YaHei" w:cs="Calibri"/>
          <w:color w:val="9B1C1C"/>
          <w:sz w:val="20"/>
        </w:rPr>
        <w:t>（由于，多亏）</w:t>
      </w:r>
      <w:r>
        <w:rPr>
          <w:rFonts w:ascii="Calibri" w:hAnsi="Calibri" w:eastAsia="Microsoft YaHei" w:cs="Calibri"/>
          <w:color w:val="1F2937"/>
          <w:sz w:val="21"/>
        </w:rPr>
        <w:t>、</w:t>
      </w:r>
      <w:r>
        <w:rPr>
          <w:rFonts w:ascii="Calibri" w:hAnsi="Calibri" w:eastAsia="Microsoft YaHei" w:cs="Calibri"/>
          <w:b/>
          <w:color w:val="0B2545"/>
          <w:sz w:val="21"/>
        </w:rPr>
        <w:t>self-assessment</w:t>
      </w:r>
      <w:r>
        <w:rPr>
          <w:rFonts w:ascii="Calibri" w:hAnsi="Calibri" w:eastAsia="Microsoft YaHei" w:cs="Calibri"/>
          <w:color w:val="9B1C1C"/>
          <w:sz w:val="20"/>
        </w:rPr>
        <w:t>（自我评估）</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pianist</w:t>
      </w:r>
      <w:r>
        <w:rPr>
          <w:rFonts w:ascii="Calibri" w:hAnsi="Calibri" w:eastAsia="Microsoft YaHei" w:cs="Calibri"/>
          <w:i/>
          <w:color w:val="667085"/>
          <w:sz w:val="19"/>
        </w:rPr>
        <w:t xml:space="preserve">  /ˈpɪənɪst/</w:t>
      </w:r>
      <w:r>
        <w:rPr>
          <w:rFonts w:ascii="Calibri" w:hAnsi="Calibri" w:eastAsia="Microsoft YaHei" w:cs="Calibri"/>
          <w:color w:val="1F2937"/>
          <w:sz w:val="20"/>
        </w:rPr>
        <w:t xml:space="preserve">  </w:t>
      </w:r>
      <w:r>
        <w:rPr>
          <w:rFonts w:ascii="Calibri" w:hAnsi="Calibri" w:eastAsia="Microsoft YaHei" w:cs="Calibri"/>
          <w:color w:val="1F2937"/>
          <w:sz w:val="20"/>
        </w:rPr>
        <w:t>名词·钢琴家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constantly</w:t>
      </w:r>
      <w:r>
        <w:rPr>
          <w:rFonts w:ascii="Calibri" w:hAnsi="Calibri" w:eastAsia="Microsoft YaHei" w:cs="Calibri"/>
          <w:i/>
          <w:color w:val="667085"/>
          <w:sz w:val="19"/>
        </w:rPr>
        <w:t xml:space="preserve">  /ˈkɒnstəntli/</w:t>
      </w:r>
      <w:r>
        <w:rPr>
          <w:rFonts w:ascii="Calibri" w:hAnsi="Calibri" w:eastAsia="Microsoft YaHei" w:cs="Calibri"/>
          <w:color w:val="1F2937"/>
          <w:sz w:val="20"/>
        </w:rPr>
        <w:t xml:space="preserve">  </w:t>
      </w:r>
      <w:r>
        <w:rPr>
          <w:rFonts w:ascii="Calibri" w:hAnsi="Calibri" w:eastAsia="Microsoft YaHei" w:cs="Calibri"/>
          <w:color w:val="1F2937"/>
          <w:sz w:val="20"/>
        </w:rPr>
        <w:t>副词·经常地</w:t>
      </w:r>
      <w:r>
        <w:br/>
      </w:r>
      <w:r>
        <w:rPr>
          <w:rFonts w:ascii="Calibri" w:hAnsi="Calibri" w:eastAsia="Microsoft YaHei" w:cs="Calibri"/>
          <w:b/>
          <w:color w:val="7A5A00"/>
          <w:sz w:val="19"/>
        </w:rPr>
        <w:t>构/源/族：</w:t>
      </w:r>
      <w:r>
        <w:rPr>
          <w:rFonts w:ascii="Calibri" w:hAnsi="Calibri" w:eastAsia="Microsoft YaHei" w:cs="Calibri"/>
          <w:color w:val="1F2937"/>
          <w:sz w:val="19"/>
        </w:rPr>
        <w:t>constant → constantly（-ly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crime awareness</w:t>
      </w:r>
      <w:r>
        <w:rPr>
          <w:rFonts w:ascii="Calibri" w:hAnsi="Calibri" w:eastAsia="Microsoft YaHei" w:cs="Calibri"/>
          <w:i/>
          <w:color w:val="667085"/>
          <w:sz w:val="19"/>
        </w:rPr>
        <w:t xml:space="preserve">  /kraɪm əˈweənəs/</w:t>
      </w:r>
      <w:r>
        <w:rPr>
          <w:rFonts w:ascii="Calibri" w:hAnsi="Calibri" w:eastAsia="Microsoft YaHei" w:cs="Calibri"/>
          <w:color w:val="1F2937"/>
          <w:sz w:val="20"/>
        </w:rPr>
        <w:t xml:space="preserve">  </w:t>
      </w:r>
      <w:r>
        <w:rPr>
          <w:rFonts w:ascii="Calibri" w:hAnsi="Calibri" w:eastAsia="Microsoft YaHei" w:cs="Calibri"/>
          <w:color w:val="1F2937"/>
          <w:sz w:val="20"/>
        </w:rPr>
        <w:t>短语·犯罪意识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crime awareness</w:t>
      </w:r>
    </w:p>
    <w:p>
      <w:pPr>
        <w:pStyle w:val="Definition"/>
      </w:pPr>
      <w:r>
        <w:rPr>
          <w:rFonts w:ascii="Calibri" w:hAnsi="Calibri" w:eastAsia="Microsoft YaHei" w:cs="Calibri"/>
          <w:b/>
          <w:color w:val="1F4D78"/>
          <w:sz w:val="21"/>
        </w:rPr>
        <w:t>resultant</w:t>
      </w:r>
      <w:r>
        <w:rPr>
          <w:rFonts w:ascii="Calibri" w:hAnsi="Calibri" w:eastAsia="Microsoft YaHei" w:cs="Calibri"/>
          <w:i/>
          <w:color w:val="667085"/>
          <w:sz w:val="19"/>
        </w:rPr>
        <w:t xml:space="preserve">  /rɪˈzʌltənt/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单词（词性待核）·作为结果而发生的，合成的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thanks to</w:t>
      </w:r>
      <w:r>
        <w:rPr>
          <w:rFonts w:ascii="Calibri" w:hAnsi="Calibri" w:eastAsia="Microsoft YaHei" w:cs="Calibri"/>
          <w:i/>
          <w:color w:val="667085"/>
          <w:sz w:val="19"/>
        </w:rPr>
        <w:t xml:space="preserve">  /θæŋks tuː/</w:t>
      </w:r>
      <w:r>
        <w:rPr>
          <w:rFonts w:ascii="Calibri" w:hAnsi="Calibri" w:eastAsia="Microsoft YaHei" w:cs="Calibri"/>
          <w:color w:val="1F2937"/>
          <w:sz w:val="20"/>
        </w:rPr>
        <w:t xml:space="preserve">  </w:t>
      </w:r>
      <w:r>
        <w:rPr>
          <w:rFonts w:ascii="Calibri" w:hAnsi="Calibri" w:eastAsia="Microsoft YaHei" w:cs="Calibri"/>
          <w:color w:val="1F2937"/>
          <w:sz w:val="20"/>
        </w:rPr>
        <w:t>短语·由于，多亏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thanks to</w:t>
      </w:r>
    </w:p>
    <w:p>
      <w:pPr>
        <w:pStyle w:val="Definition"/>
      </w:pPr>
      <w:r>
        <w:rPr>
          <w:rFonts w:ascii="Calibri" w:hAnsi="Calibri" w:eastAsia="Microsoft YaHei" w:cs="Calibri"/>
          <w:b/>
          <w:color w:val="1F4D78"/>
          <w:sz w:val="21"/>
        </w:rPr>
        <w:t>self-assessment</w:t>
      </w:r>
      <w:r>
        <w:rPr>
          <w:rFonts w:ascii="Calibri" w:hAnsi="Calibri" w:eastAsia="Microsoft YaHei" w:cs="Calibri"/>
          <w:i/>
          <w:color w:val="667085"/>
          <w:sz w:val="19"/>
        </w:rPr>
        <w:t xml:space="preserve">  /sɛlf əˈsɛsmənt/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单词（词性待核）·自我评估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52｜江穗明确说出自己愿意给予什么，也说出暂时不能给予什么；江穗在新闻稿草案中保留 </w:t>
      </w:r>
      <w:r>
        <w:rPr>
          <w:rFonts w:ascii="Calibri" w:hAnsi="Calibri" w:eastAsia="Microsoft YaHei" w:cs="Calibri"/>
          <w:b/>
          <w:color w:val="0B2545"/>
          <w:sz w:val="21"/>
        </w:rPr>
        <w:t>role</w:t>
      </w:r>
      <w:r>
        <w:rPr>
          <w:rFonts w:ascii="Calibri" w:hAnsi="Calibri" w:eastAsia="Microsoft YaHei" w:cs="Calibri"/>
          <w:color w:val="9B1C1C"/>
          <w:sz w:val="20"/>
        </w:rPr>
        <w:t>（角色，任务）</w:t>
      </w:r>
      <w:r>
        <w:rPr>
          <w:rFonts w:ascii="Calibri" w:hAnsi="Calibri" w:eastAsia="Microsoft YaHei" w:cs="Calibri"/>
          <w:color w:val="1F2937"/>
          <w:sz w:val="21"/>
        </w:rPr>
        <w:t>、</w:t>
      </w:r>
      <w:r>
        <w:rPr>
          <w:rFonts w:ascii="Calibri" w:hAnsi="Calibri" w:eastAsia="Microsoft YaHei" w:cs="Calibri"/>
          <w:b/>
          <w:color w:val="0B2545"/>
          <w:sz w:val="21"/>
        </w:rPr>
        <w:t>counsellor</w:t>
      </w:r>
      <w:r>
        <w:rPr>
          <w:rFonts w:ascii="Calibri" w:hAnsi="Calibri" w:eastAsia="Microsoft YaHei" w:cs="Calibri"/>
          <w:color w:val="9B1C1C"/>
          <w:sz w:val="20"/>
        </w:rPr>
        <w:t>（顾问）</w:t>
      </w:r>
      <w:r>
        <w:rPr>
          <w:rFonts w:ascii="Calibri" w:hAnsi="Calibri" w:eastAsia="Microsoft YaHei" w:cs="Calibri"/>
          <w:color w:val="1F2937"/>
          <w:sz w:val="21"/>
        </w:rPr>
        <w:t>、</w:t>
      </w:r>
      <w:r>
        <w:rPr>
          <w:rFonts w:ascii="Calibri" w:hAnsi="Calibri" w:eastAsia="Microsoft YaHei" w:cs="Calibri"/>
          <w:b/>
          <w:color w:val="0B2545"/>
          <w:sz w:val="21"/>
        </w:rPr>
        <w:t>desert locations</w:t>
      </w:r>
      <w:r>
        <w:rPr>
          <w:rFonts w:ascii="Calibri" w:hAnsi="Calibri" w:eastAsia="Microsoft YaHei" w:cs="Calibri"/>
          <w:color w:val="9B1C1C"/>
          <w:sz w:val="20"/>
        </w:rPr>
        <w:t>（沙漠地区）</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sadly</w:t>
      </w:r>
      <w:r>
        <w:rPr>
          <w:rFonts w:ascii="Calibri" w:hAnsi="Calibri" w:eastAsia="Microsoft YaHei" w:cs="Calibri"/>
          <w:color w:val="9B1C1C"/>
          <w:sz w:val="20"/>
        </w:rPr>
        <w:t>（悲痛地，悲哀地）</w:t>
      </w:r>
      <w:r>
        <w:rPr>
          <w:rFonts w:ascii="Calibri" w:hAnsi="Calibri" w:eastAsia="Microsoft YaHei" w:cs="Calibri"/>
          <w:color w:val="1F2937"/>
          <w:sz w:val="21"/>
        </w:rPr>
        <w:t>、</w:t>
      </w:r>
      <w:r>
        <w:rPr>
          <w:rFonts w:ascii="Calibri" w:hAnsi="Calibri" w:eastAsia="Microsoft YaHei" w:cs="Calibri"/>
          <w:b/>
          <w:color w:val="0B2545"/>
          <w:sz w:val="21"/>
        </w:rPr>
        <w:t>total weight</w:t>
      </w:r>
      <w:r>
        <w:rPr>
          <w:rFonts w:ascii="Calibri" w:hAnsi="Calibri" w:eastAsia="Microsoft YaHei" w:cs="Calibri"/>
          <w:color w:val="9B1C1C"/>
          <w:sz w:val="20"/>
        </w:rPr>
        <w:t>（总重量）</w:t>
      </w:r>
      <w:r>
        <w:rPr>
          <w:rFonts w:ascii="Calibri" w:hAnsi="Calibri" w:eastAsia="Microsoft YaHei" w:cs="Calibri"/>
          <w:color w:val="1F2937"/>
          <w:sz w:val="21"/>
        </w:rPr>
        <w:t>、</w:t>
      </w:r>
      <w:r>
        <w:rPr>
          <w:rFonts w:ascii="Calibri" w:hAnsi="Calibri" w:eastAsia="Microsoft YaHei" w:cs="Calibri"/>
          <w:b/>
          <w:color w:val="0B2545"/>
          <w:sz w:val="21"/>
        </w:rPr>
        <w:t>swans</w:t>
      </w:r>
      <w:r>
        <w:rPr>
          <w:rFonts w:ascii="Calibri" w:hAnsi="Calibri" w:eastAsia="Microsoft YaHei" w:cs="Calibri"/>
          <w:color w:val="9B1C1C"/>
          <w:sz w:val="20"/>
        </w:rPr>
        <w:t>（天鹅( swan的名词复数 )）</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role</w:t>
      </w:r>
      <w:r>
        <w:rPr>
          <w:rFonts w:ascii="Calibri" w:hAnsi="Calibri" w:eastAsia="Microsoft YaHei" w:cs="Calibri"/>
          <w:i/>
          <w:color w:val="667085"/>
          <w:sz w:val="19"/>
        </w:rPr>
        <w:t xml:space="preserve">  /rəʊl/</w:t>
      </w:r>
      <w:r>
        <w:rPr>
          <w:rFonts w:ascii="Calibri" w:hAnsi="Calibri" w:eastAsia="Microsoft YaHei" w:cs="Calibri"/>
          <w:color w:val="1F2937"/>
          <w:sz w:val="20"/>
        </w:rPr>
        <w:t xml:space="preserve">  </w:t>
      </w:r>
      <w:r>
        <w:rPr>
          <w:rFonts w:ascii="Calibri" w:hAnsi="Calibri" w:eastAsia="Microsoft YaHei" w:cs="Calibri"/>
          <w:color w:val="1F2937"/>
          <w:sz w:val="20"/>
        </w:rPr>
        <w:t>名词·角色，任务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role of staff</w:t>
      </w:r>
    </w:p>
    <w:p>
      <w:pPr>
        <w:pStyle w:val="Definition"/>
      </w:pPr>
      <w:r>
        <w:rPr>
          <w:rFonts w:ascii="Calibri" w:hAnsi="Calibri" w:eastAsia="Microsoft YaHei" w:cs="Calibri"/>
          <w:b/>
          <w:color w:val="1F4D78"/>
          <w:sz w:val="21"/>
        </w:rPr>
        <w:t>counsellor</w:t>
      </w:r>
      <w:r>
        <w:rPr>
          <w:rFonts w:ascii="Calibri" w:hAnsi="Calibri" w:eastAsia="Microsoft YaHei" w:cs="Calibri"/>
          <w:i/>
          <w:color w:val="667085"/>
          <w:sz w:val="19"/>
        </w:rPr>
        <w:t xml:space="preserve">  /ˈkaʊns(ə)lə/</w:t>
      </w:r>
      <w:r>
        <w:rPr>
          <w:rFonts w:ascii="Calibri" w:hAnsi="Calibri" w:eastAsia="Microsoft YaHei" w:cs="Calibri"/>
          <w:color w:val="1F2937"/>
          <w:sz w:val="20"/>
        </w:rPr>
        <w:t xml:space="preserve">  </w:t>
      </w:r>
      <w:r>
        <w:rPr>
          <w:rFonts w:ascii="Calibri" w:hAnsi="Calibri" w:eastAsia="Microsoft YaHei" w:cs="Calibri"/>
          <w:color w:val="1F2937"/>
          <w:sz w:val="20"/>
        </w:rPr>
        <w:t>名词·顾问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 counsellor</w:t>
      </w:r>
    </w:p>
    <w:p>
      <w:pPr>
        <w:pStyle w:val="Definition"/>
      </w:pPr>
      <w:r>
        <w:rPr>
          <w:rFonts w:ascii="Calibri" w:hAnsi="Calibri" w:eastAsia="Microsoft YaHei" w:cs="Calibri"/>
          <w:b/>
          <w:color w:val="1F4D78"/>
          <w:sz w:val="21"/>
        </w:rPr>
        <w:t>desert locations</w:t>
      </w:r>
      <w:r>
        <w:rPr>
          <w:rFonts w:ascii="Calibri" w:hAnsi="Calibri" w:eastAsia="Microsoft YaHei" w:cs="Calibri"/>
          <w:i/>
          <w:color w:val="667085"/>
          <w:sz w:val="19"/>
        </w:rPr>
        <w:t xml:space="preserve">  /ˈdɛzət ləʊkˈeɪʃənz/</w:t>
      </w:r>
      <w:r>
        <w:rPr>
          <w:rFonts w:ascii="Calibri" w:hAnsi="Calibri" w:eastAsia="Microsoft YaHei" w:cs="Calibri"/>
          <w:color w:val="1F2937"/>
          <w:sz w:val="20"/>
        </w:rPr>
        <w:t xml:space="preserve">  </w:t>
      </w:r>
      <w:r>
        <w:rPr>
          <w:rFonts w:ascii="Calibri" w:hAnsi="Calibri" w:eastAsia="Microsoft YaHei" w:cs="Calibri"/>
          <w:color w:val="1F2937"/>
          <w:sz w:val="20"/>
        </w:rPr>
        <w:t>短语·沙漠地区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desert locations</w:t>
      </w:r>
    </w:p>
    <w:p>
      <w:pPr>
        <w:pStyle w:val="Definition"/>
      </w:pPr>
      <w:r>
        <w:rPr>
          <w:rFonts w:ascii="Calibri" w:hAnsi="Calibri" w:eastAsia="Microsoft YaHei" w:cs="Calibri"/>
          <w:b/>
          <w:color w:val="1F4D78"/>
          <w:sz w:val="21"/>
        </w:rPr>
        <w:t>sadly</w:t>
      </w:r>
      <w:r>
        <w:rPr>
          <w:rFonts w:ascii="Calibri" w:hAnsi="Calibri" w:eastAsia="Microsoft YaHei" w:cs="Calibri"/>
          <w:i/>
          <w:color w:val="667085"/>
          <w:sz w:val="19"/>
        </w:rPr>
        <w:t xml:space="preserve">  /ˈsædli/</w:t>
      </w:r>
      <w:r>
        <w:rPr>
          <w:rFonts w:ascii="Calibri" w:hAnsi="Calibri" w:eastAsia="Microsoft YaHei" w:cs="Calibri"/>
          <w:color w:val="1F2937"/>
          <w:sz w:val="20"/>
        </w:rPr>
        <w:t xml:space="preserve">  </w:t>
      </w:r>
      <w:r>
        <w:rPr>
          <w:rFonts w:ascii="Calibri" w:hAnsi="Calibri" w:eastAsia="Microsoft YaHei" w:cs="Calibri"/>
          <w:color w:val="1F2937"/>
          <w:sz w:val="20"/>
        </w:rPr>
        <w:t>副词·悲痛地，悲哀地</w:t>
      </w:r>
      <w:r>
        <w:br/>
      </w:r>
      <w:r>
        <w:rPr>
          <w:rFonts w:ascii="Calibri" w:hAnsi="Calibri" w:eastAsia="Microsoft YaHei" w:cs="Calibri"/>
          <w:b/>
          <w:color w:val="7A5A00"/>
          <w:sz w:val="19"/>
        </w:rPr>
        <w:t>构/源/族：</w:t>
      </w:r>
      <w:r>
        <w:rPr>
          <w:rFonts w:ascii="Calibri" w:hAnsi="Calibri" w:eastAsia="Microsoft YaHei" w:cs="Calibri"/>
          <w:color w:val="1F2937"/>
          <w:sz w:val="19"/>
        </w:rPr>
        <w:t>sad → sadly（-ly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total weight</w:t>
      </w:r>
      <w:r>
        <w:rPr>
          <w:rFonts w:ascii="Calibri" w:hAnsi="Calibri" w:eastAsia="Microsoft YaHei" w:cs="Calibri"/>
          <w:i/>
          <w:color w:val="667085"/>
          <w:sz w:val="19"/>
        </w:rPr>
        <w:t xml:space="preserve">  /ˈtəʊtl weɪt/</w:t>
      </w:r>
      <w:r>
        <w:rPr>
          <w:rFonts w:ascii="Calibri" w:hAnsi="Calibri" w:eastAsia="Microsoft YaHei" w:cs="Calibri"/>
          <w:color w:val="1F2937"/>
          <w:sz w:val="20"/>
        </w:rPr>
        <w:t xml:space="preserve">  </w:t>
      </w:r>
      <w:r>
        <w:rPr>
          <w:rFonts w:ascii="Calibri" w:hAnsi="Calibri" w:eastAsia="Microsoft YaHei" w:cs="Calibri"/>
          <w:color w:val="1F2937"/>
          <w:sz w:val="20"/>
        </w:rPr>
        <w:t>短语·总重量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total weight</w:t>
      </w:r>
    </w:p>
    <w:p>
      <w:pPr>
        <w:pStyle w:val="Definition"/>
      </w:pPr>
      <w:r>
        <w:rPr>
          <w:rFonts w:ascii="Calibri" w:hAnsi="Calibri" w:eastAsia="Microsoft YaHei" w:cs="Calibri"/>
          <w:b/>
          <w:color w:val="1F4D78"/>
          <w:sz w:val="21"/>
        </w:rPr>
        <w:t>swans</w:t>
      </w:r>
      <w:r>
        <w:rPr>
          <w:rFonts w:ascii="Calibri" w:hAnsi="Calibri" w:eastAsia="Microsoft YaHei" w:cs="Calibri"/>
          <w:i/>
          <w:color w:val="667085"/>
          <w:sz w:val="19"/>
        </w:rPr>
        <w:t xml:space="preserve">  /swˈɒnz/</w:t>
      </w:r>
      <w:r>
        <w:rPr>
          <w:rFonts w:ascii="Calibri" w:hAnsi="Calibri" w:eastAsia="Microsoft YaHei" w:cs="Calibri"/>
          <w:color w:val="1F2937"/>
          <w:sz w:val="20"/>
        </w:rPr>
        <w:t xml:space="preserve">  </w:t>
      </w:r>
      <w:r>
        <w:rPr>
          <w:rFonts w:ascii="Calibri" w:hAnsi="Calibri" w:eastAsia="Microsoft YaHei" w:cs="Calibri"/>
          <w:color w:val="1F2937"/>
          <w:sz w:val="20"/>
        </w:rPr>
        <w:t>名词·天鹅( swan的名词复数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black swans</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53｜陆岑用后续行为回应，而不是要求立即原谅、保证或承诺；匿名短信只留下 </w:t>
      </w:r>
      <w:r>
        <w:rPr>
          <w:rFonts w:ascii="Calibri" w:hAnsi="Calibri" w:eastAsia="Microsoft YaHei" w:cs="Calibri"/>
          <w:b/>
          <w:color w:val="0B2545"/>
          <w:sz w:val="21"/>
        </w:rPr>
        <w:t>strength</w:t>
      </w:r>
      <w:r>
        <w:rPr>
          <w:rFonts w:ascii="Calibri" w:hAnsi="Calibri" w:eastAsia="Microsoft YaHei" w:cs="Calibri"/>
          <w:color w:val="9B1C1C"/>
          <w:sz w:val="20"/>
        </w:rPr>
        <w:t>（力，力量，实力，长处，优点，人力，兵力）</w:t>
      </w:r>
      <w:r>
        <w:rPr>
          <w:rFonts w:ascii="Calibri" w:hAnsi="Calibri" w:eastAsia="Microsoft YaHei" w:cs="Calibri"/>
          <w:color w:val="1F2937"/>
          <w:sz w:val="21"/>
        </w:rPr>
        <w:t>、</w:t>
      </w:r>
      <w:r>
        <w:rPr>
          <w:rFonts w:ascii="Calibri" w:hAnsi="Calibri" w:eastAsia="Microsoft YaHei" w:cs="Calibri"/>
          <w:b/>
          <w:color w:val="0B2545"/>
          <w:sz w:val="21"/>
        </w:rPr>
        <w:t>deflect</w:t>
      </w:r>
      <w:r>
        <w:rPr>
          <w:rFonts w:ascii="Calibri" w:hAnsi="Calibri" w:eastAsia="Microsoft YaHei" w:cs="Calibri"/>
          <w:color w:val="9B1C1C"/>
          <w:sz w:val="20"/>
        </w:rPr>
        <w:t>（偏斜）</w:t>
      </w:r>
      <w:r>
        <w:rPr>
          <w:rFonts w:ascii="Calibri" w:hAnsi="Calibri" w:eastAsia="Microsoft YaHei" w:cs="Calibri"/>
          <w:color w:val="1F2937"/>
          <w:sz w:val="21"/>
        </w:rPr>
        <w:t>、</w:t>
      </w:r>
      <w:r>
        <w:rPr>
          <w:rFonts w:ascii="Calibri" w:hAnsi="Calibri" w:eastAsia="Microsoft YaHei" w:cs="Calibri"/>
          <w:b/>
          <w:color w:val="0B2545"/>
          <w:sz w:val="21"/>
        </w:rPr>
        <w:t>face-to-face interview</w:t>
      </w:r>
      <w:r>
        <w:rPr>
          <w:rFonts w:ascii="Calibri" w:hAnsi="Calibri" w:eastAsia="Microsoft YaHei" w:cs="Calibri"/>
          <w:color w:val="9B1C1C"/>
          <w:sz w:val="20"/>
        </w:rPr>
        <w:t>（面对面采访）</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sedentary</w:t>
      </w:r>
      <w:r>
        <w:rPr>
          <w:rFonts w:ascii="Calibri" w:hAnsi="Calibri" w:eastAsia="Microsoft YaHei" w:cs="Calibri"/>
          <w:color w:val="9B1C1C"/>
          <w:sz w:val="20"/>
        </w:rPr>
        <w:t>（需要久坐的， 惯于久坐不动的， 定居的， 不迁徙的， 沉积的）</w:t>
      </w:r>
      <w:r>
        <w:rPr>
          <w:rFonts w:ascii="Calibri" w:hAnsi="Calibri" w:eastAsia="Microsoft YaHei" w:cs="Calibri"/>
          <w:color w:val="1F2937"/>
          <w:sz w:val="21"/>
        </w:rPr>
        <w:t>、</w:t>
      </w:r>
      <w:r>
        <w:rPr>
          <w:rFonts w:ascii="Calibri" w:hAnsi="Calibri" w:eastAsia="Microsoft YaHei" w:cs="Calibri"/>
          <w:b/>
          <w:color w:val="0B2545"/>
          <w:sz w:val="21"/>
        </w:rPr>
        <w:t>under-age children</w:t>
      </w:r>
      <w:r>
        <w:rPr>
          <w:rFonts w:ascii="Calibri" w:hAnsi="Calibri" w:eastAsia="Microsoft YaHei" w:cs="Calibri"/>
          <w:color w:val="9B1C1C"/>
          <w:sz w:val="20"/>
        </w:rPr>
        <w:t>（未适龄儿童）</w:t>
      </w:r>
      <w:r>
        <w:rPr>
          <w:rFonts w:ascii="Calibri" w:hAnsi="Calibri" w:eastAsia="Microsoft YaHei" w:cs="Calibri"/>
          <w:color w:val="1F2937"/>
          <w:sz w:val="21"/>
        </w:rPr>
        <w:t>、</w:t>
      </w:r>
      <w:r>
        <w:rPr>
          <w:rFonts w:ascii="Calibri" w:hAnsi="Calibri" w:eastAsia="Microsoft YaHei" w:cs="Calibri"/>
          <w:b/>
          <w:color w:val="0B2545"/>
          <w:sz w:val="21"/>
        </w:rPr>
        <w:t>wages</w:t>
      </w:r>
      <w:r>
        <w:rPr>
          <w:rFonts w:ascii="Calibri" w:hAnsi="Calibri" w:eastAsia="Microsoft YaHei" w:cs="Calibri"/>
          <w:color w:val="9B1C1C"/>
          <w:sz w:val="20"/>
        </w:rPr>
        <w:t>（—工资(注意复数)）</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strength</w:t>
      </w:r>
      <w:r>
        <w:rPr>
          <w:rFonts w:ascii="Calibri" w:hAnsi="Calibri" w:eastAsia="Microsoft YaHei" w:cs="Calibri"/>
          <w:i/>
          <w:color w:val="667085"/>
          <w:sz w:val="19"/>
        </w:rPr>
        <w:t xml:space="preserve">  /strɛŋθ/</w:t>
      </w:r>
      <w:r>
        <w:rPr>
          <w:rFonts w:ascii="Calibri" w:hAnsi="Calibri" w:eastAsia="Microsoft YaHei" w:cs="Calibri"/>
          <w:color w:val="1F2937"/>
          <w:sz w:val="20"/>
        </w:rPr>
        <w:t xml:space="preserve">  </w:t>
      </w:r>
      <w:r>
        <w:rPr>
          <w:rFonts w:ascii="Calibri" w:hAnsi="Calibri" w:eastAsia="Microsoft YaHei" w:cs="Calibri"/>
          <w:color w:val="1F2937"/>
          <w:sz w:val="20"/>
        </w:rPr>
        <w:t>名词·力，力量，实力，长处，优点，人力，兵力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leg strength</w:t>
      </w:r>
    </w:p>
    <w:p>
      <w:pPr>
        <w:pStyle w:val="Definition"/>
      </w:pPr>
      <w:r>
        <w:rPr>
          <w:rFonts w:ascii="Calibri" w:hAnsi="Calibri" w:eastAsia="Microsoft YaHei" w:cs="Calibri"/>
          <w:b/>
          <w:color w:val="1F4D78"/>
          <w:sz w:val="21"/>
        </w:rPr>
        <w:t>deflect</w:t>
      </w:r>
      <w:r>
        <w:rPr>
          <w:rFonts w:ascii="Calibri" w:hAnsi="Calibri" w:eastAsia="Microsoft YaHei" w:cs="Calibri"/>
          <w:i/>
          <w:color w:val="667085"/>
          <w:sz w:val="19"/>
        </w:rPr>
        <w:t xml:space="preserve">  /dɪˈflɛkt/</w:t>
      </w:r>
      <w:r>
        <w:rPr>
          <w:rFonts w:ascii="Calibri" w:hAnsi="Calibri" w:eastAsia="Microsoft YaHei" w:cs="Calibri"/>
          <w:color w:val="1F2937"/>
          <w:sz w:val="20"/>
        </w:rPr>
        <w:t xml:space="preserve">  </w:t>
      </w:r>
      <w:r>
        <w:rPr>
          <w:rFonts w:ascii="Calibri" w:hAnsi="Calibri" w:eastAsia="Microsoft YaHei" w:cs="Calibri"/>
          <w:color w:val="1F2937"/>
          <w:sz w:val="20"/>
        </w:rPr>
        <w:t>动词·偏斜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face-to-face interview</w:t>
      </w:r>
      <w:r>
        <w:rPr>
          <w:rFonts w:ascii="Calibri" w:hAnsi="Calibri" w:eastAsia="Microsoft YaHei" w:cs="Calibri"/>
          <w:i/>
          <w:color w:val="667085"/>
          <w:sz w:val="19"/>
        </w:rPr>
        <w:t xml:space="preserve">  /ˌfeɪs tə ˈfeɪs ˈɪntəvjuː/</w:t>
      </w:r>
      <w:r>
        <w:rPr>
          <w:rFonts w:ascii="Calibri" w:hAnsi="Calibri" w:eastAsia="Microsoft YaHei" w:cs="Calibri"/>
          <w:color w:val="1F2937"/>
          <w:sz w:val="20"/>
        </w:rPr>
        <w:t xml:space="preserve">  </w:t>
      </w:r>
      <w:r>
        <w:rPr>
          <w:rFonts w:ascii="Calibri" w:hAnsi="Calibri" w:eastAsia="Microsoft YaHei" w:cs="Calibri"/>
          <w:color w:val="1F2937"/>
          <w:sz w:val="20"/>
        </w:rPr>
        <w:t>短语·面对面采访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face-to-face interview</w:t>
      </w:r>
    </w:p>
    <w:p>
      <w:pPr>
        <w:pStyle w:val="Definition"/>
      </w:pPr>
      <w:r>
        <w:rPr>
          <w:rFonts w:ascii="Calibri" w:hAnsi="Calibri" w:eastAsia="Microsoft YaHei" w:cs="Calibri"/>
          <w:b/>
          <w:color w:val="1F4D78"/>
          <w:sz w:val="21"/>
        </w:rPr>
        <w:t>sedentary</w:t>
      </w:r>
      <w:r>
        <w:rPr>
          <w:rFonts w:ascii="Calibri" w:hAnsi="Calibri" w:eastAsia="Microsoft YaHei" w:cs="Calibri"/>
          <w:i/>
          <w:color w:val="667085"/>
          <w:sz w:val="19"/>
        </w:rPr>
        <w:t xml:space="preserve">  /ˈsed(ə)ntri/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单词（词性待核）·需要久坐的， 惯于久坐不动的， 定居的， 不迁徙的， 沉积的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sedentary lifestyle</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under-age children</w:t>
      </w:r>
      <w:r>
        <w:rPr>
          <w:rFonts w:ascii="Calibri" w:hAnsi="Calibri" w:eastAsia="Microsoft YaHei" w:cs="Calibri"/>
          <w:i/>
          <w:color w:val="667085"/>
          <w:sz w:val="19"/>
        </w:rPr>
        <w:t xml:space="preserve">  /ˈʌndə eɪʤ ˈtʃɪldrən/</w:t>
      </w:r>
      <w:r>
        <w:rPr>
          <w:rFonts w:ascii="Calibri" w:hAnsi="Calibri" w:eastAsia="Microsoft YaHei" w:cs="Calibri"/>
          <w:color w:val="1F2937"/>
          <w:sz w:val="20"/>
        </w:rPr>
        <w:t xml:space="preserve">  </w:t>
      </w:r>
      <w:r>
        <w:rPr>
          <w:rFonts w:ascii="Calibri" w:hAnsi="Calibri" w:eastAsia="Microsoft YaHei" w:cs="Calibri"/>
          <w:color w:val="1F2937"/>
          <w:sz w:val="20"/>
        </w:rPr>
        <w:t>短语·未适龄儿童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under-age children</w:t>
      </w:r>
    </w:p>
    <w:p>
      <w:pPr>
        <w:pStyle w:val="Definition"/>
      </w:pPr>
      <w:r>
        <w:rPr>
          <w:rFonts w:ascii="Calibri" w:hAnsi="Calibri" w:eastAsia="Microsoft YaHei" w:cs="Calibri"/>
          <w:b/>
          <w:color w:val="1F4D78"/>
          <w:sz w:val="21"/>
        </w:rPr>
        <w:t>wages</w:t>
      </w:r>
      <w:r>
        <w:rPr>
          <w:rFonts w:ascii="Calibri" w:hAnsi="Calibri" w:eastAsia="Microsoft YaHei" w:cs="Calibri"/>
          <w:i/>
          <w:color w:val="667085"/>
          <w:sz w:val="19"/>
        </w:rPr>
        <w:t xml:space="preserve">  /w ˈeɪ dʒ ɪ z/</w:t>
      </w:r>
      <w:r>
        <w:rPr>
          <w:rFonts w:ascii="Calibri" w:hAnsi="Calibri" w:eastAsia="Microsoft YaHei" w:cs="Calibri"/>
          <w:color w:val="1F2937"/>
          <w:sz w:val="20"/>
        </w:rPr>
        <w:t xml:space="preserve">  </w:t>
      </w:r>
      <w:r>
        <w:rPr>
          <w:rFonts w:ascii="Calibri" w:hAnsi="Calibri" w:eastAsia="Microsoft YaHei" w:cs="Calibri"/>
          <w:color w:val="1F2937"/>
          <w:sz w:val="20"/>
        </w:rPr>
        <w:t>名词·—工资(注意复数)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54｜二人复盘本章合作，修订信息共享、风险和私人空间规则；江穗把 </w:t>
      </w:r>
      <w:r>
        <w:rPr>
          <w:rFonts w:ascii="Calibri" w:hAnsi="Calibri" w:eastAsia="Microsoft YaHei" w:cs="Calibri"/>
          <w:b/>
          <w:color w:val="0B2545"/>
          <w:sz w:val="21"/>
        </w:rPr>
        <w:t>velvet</w:t>
      </w:r>
      <w:r>
        <w:rPr>
          <w:rFonts w:ascii="Calibri" w:hAnsi="Calibri" w:eastAsia="Microsoft YaHei" w:cs="Calibri"/>
          <w:color w:val="9B1C1C"/>
          <w:sz w:val="20"/>
        </w:rPr>
        <w:t>（丝绒，天鹅绒a. 丝绒制的，柔软的）</w:t>
      </w:r>
      <w:r>
        <w:rPr>
          <w:rFonts w:ascii="Calibri" w:hAnsi="Calibri" w:eastAsia="Microsoft YaHei" w:cs="Calibri"/>
          <w:color w:val="1F2937"/>
          <w:sz w:val="21"/>
        </w:rPr>
        <w:t>、</w:t>
      </w:r>
      <w:r>
        <w:rPr>
          <w:rFonts w:ascii="Calibri" w:hAnsi="Calibri" w:eastAsia="Microsoft YaHei" w:cs="Calibri"/>
          <w:b/>
          <w:color w:val="0B2545"/>
          <w:sz w:val="21"/>
        </w:rPr>
        <w:t>drinking</w:t>
      </w:r>
      <w:r>
        <w:rPr>
          <w:rFonts w:ascii="Calibri" w:hAnsi="Calibri" w:eastAsia="Microsoft YaHei" w:cs="Calibri"/>
          <w:color w:val="9B1C1C"/>
          <w:sz w:val="20"/>
        </w:rPr>
        <w:t>（喝，饮，喝酒）</w:t>
      </w:r>
      <w:r>
        <w:rPr>
          <w:rFonts w:ascii="Calibri" w:hAnsi="Calibri" w:eastAsia="Microsoft YaHei" w:cs="Calibri"/>
          <w:color w:val="1F2937"/>
          <w:sz w:val="21"/>
        </w:rPr>
        <w:t>、</w:t>
      </w:r>
      <w:r>
        <w:rPr>
          <w:rFonts w:ascii="Calibri" w:hAnsi="Calibri" w:eastAsia="Microsoft YaHei" w:cs="Calibri"/>
          <w:b/>
          <w:color w:val="0B2545"/>
          <w:sz w:val="21"/>
        </w:rPr>
        <w:t>gene diversity</w:t>
      </w:r>
      <w:r>
        <w:rPr>
          <w:rFonts w:ascii="Calibri" w:hAnsi="Calibri" w:eastAsia="Microsoft YaHei" w:cs="Calibri"/>
          <w:color w:val="9B1C1C"/>
          <w:sz w:val="20"/>
        </w:rPr>
        <w:t>（基因多样化）</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shipyard</w:t>
      </w:r>
      <w:r>
        <w:rPr>
          <w:rFonts w:ascii="Calibri" w:hAnsi="Calibri" w:eastAsia="Microsoft YaHei" w:cs="Calibri"/>
          <w:color w:val="9B1C1C"/>
          <w:sz w:val="20"/>
        </w:rPr>
        <w:t>（船坞）</w:t>
      </w:r>
      <w:r>
        <w:rPr>
          <w:rFonts w:ascii="Calibri" w:hAnsi="Calibri" w:eastAsia="Microsoft YaHei" w:cs="Calibri"/>
          <w:color w:val="1F2937"/>
          <w:sz w:val="21"/>
        </w:rPr>
        <w:t>、</w:t>
      </w:r>
      <w:r>
        <w:rPr>
          <w:rFonts w:ascii="Calibri" w:hAnsi="Calibri" w:eastAsia="Microsoft YaHei" w:cs="Calibri"/>
          <w:b/>
          <w:color w:val="0B2545"/>
          <w:sz w:val="21"/>
        </w:rPr>
        <w:t>walking tour</w:t>
      </w:r>
      <w:r>
        <w:rPr>
          <w:rFonts w:ascii="Calibri" w:hAnsi="Calibri" w:eastAsia="Microsoft YaHei" w:cs="Calibri"/>
          <w:color w:val="9B1C1C"/>
          <w:sz w:val="20"/>
        </w:rPr>
        <w:t>（—徒步旅行）</w:t>
      </w:r>
      <w:r>
        <w:rPr>
          <w:rFonts w:ascii="Calibri" w:hAnsi="Calibri" w:eastAsia="Microsoft YaHei" w:cs="Calibri"/>
          <w:color w:val="1F2937"/>
          <w:sz w:val="21"/>
        </w:rPr>
        <w:t>、</w:t>
      </w:r>
      <w:r>
        <w:rPr>
          <w:rFonts w:ascii="Calibri" w:hAnsi="Calibri" w:eastAsia="Microsoft YaHei" w:cs="Calibri"/>
          <w:b/>
          <w:color w:val="0B2545"/>
          <w:sz w:val="21"/>
        </w:rPr>
        <w:t>relationships betweenpeople</w:t>
      </w:r>
      <w:r>
        <w:rPr>
          <w:rFonts w:ascii="Calibri" w:hAnsi="Calibri" w:eastAsia="Microsoft YaHei" w:cs="Calibri"/>
          <w:color w:val="9B1C1C"/>
          <w:sz w:val="20"/>
        </w:rPr>
        <w:t>（人与人之间的关系）</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velvet</w:t>
      </w:r>
      <w:r>
        <w:rPr>
          <w:rFonts w:ascii="Calibri" w:hAnsi="Calibri" w:eastAsia="Microsoft YaHei" w:cs="Calibri"/>
          <w:i/>
          <w:color w:val="667085"/>
          <w:sz w:val="19"/>
        </w:rPr>
        <w:t xml:space="preserve">  /ˈvɛlvɪt/</w:t>
      </w:r>
      <w:r>
        <w:rPr>
          <w:rFonts w:ascii="Calibri" w:hAnsi="Calibri" w:eastAsia="Microsoft YaHei" w:cs="Calibri"/>
          <w:color w:val="1F2937"/>
          <w:sz w:val="20"/>
        </w:rPr>
        <w:t xml:space="preserve">  </w:t>
      </w:r>
      <w:r>
        <w:rPr>
          <w:rFonts w:ascii="Calibri" w:hAnsi="Calibri" w:eastAsia="Microsoft YaHei" w:cs="Calibri"/>
          <w:color w:val="1F2937"/>
          <w:sz w:val="20"/>
        </w:rPr>
        <w:t>名词·丝绒，天鹅绒a. 丝绒制的，柔软的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black velvet</w:t>
      </w:r>
    </w:p>
    <w:p>
      <w:pPr>
        <w:pStyle w:val="Definition"/>
      </w:pPr>
      <w:r>
        <w:rPr>
          <w:rFonts w:ascii="Calibri" w:hAnsi="Calibri" w:eastAsia="Microsoft YaHei" w:cs="Calibri"/>
          <w:b/>
          <w:color w:val="1F4D78"/>
          <w:sz w:val="21"/>
        </w:rPr>
        <w:t>drinking</w:t>
      </w:r>
      <w:r>
        <w:rPr>
          <w:rFonts w:ascii="Calibri" w:hAnsi="Calibri" w:eastAsia="Microsoft YaHei" w:cs="Calibri"/>
          <w:i/>
          <w:color w:val="667085"/>
          <w:sz w:val="19"/>
        </w:rPr>
        <w:t xml:space="preserve">  /ˈdrɪŋkɪŋ/</w:t>
      </w:r>
      <w:r>
        <w:rPr>
          <w:rFonts w:ascii="Calibri" w:hAnsi="Calibri" w:eastAsia="Microsoft YaHei" w:cs="Calibri"/>
          <w:color w:val="1F2937"/>
          <w:sz w:val="20"/>
        </w:rPr>
        <w:t xml:space="preserve">  </w:t>
      </w:r>
      <w:r>
        <w:rPr>
          <w:rFonts w:ascii="Calibri" w:hAnsi="Calibri" w:eastAsia="Microsoft YaHei" w:cs="Calibri"/>
          <w:color w:val="1F2937"/>
          <w:sz w:val="20"/>
        </w:rPr>
        <w:t>名词·喝，饮，喝酒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drinking machine</w:t>
      </w:r>
    </w:p>
    <w:p>
      <w:pPr>
        <w:pStyle w:val="Definition"/>
      </w:pPr>
      <w:r>
        <w:rPr>
          <w:rFonts w:ascii="Calibri" w:hAnsi="Calibri" w:eastAsia="Microsoft YaHei" w:cs="Calibri"/>
          <w:b/>
          <w:color w:val="1F4D78"/>
          <w:sz w:val="21"/>
        </w:rPr>
        <w:t>gene diversity</w:t>
      </w:r>
      <w:r>
        <w:rPr>
          <w:rFonts w:ascii="Calibri" w:hAnsi="Calibri" w:eastAsia="Microsoft YaHei" w:cs="Calibri"/>
          <w:i/>
          <w:color w:val="667085"/>
          <w:sz w:val="19"/>
        </w:rPr>
        <w:t xml:space="preserve">  /ʤiːn daɪˈvɜːsɪti/</w:t>
      </w:r>
      <w:r>
        <w:rPr>
          <w:rFonts w:ascii="Calibri" w:hAnsi="Calibri" w:eastAsia="Microsoft YaHei" w:cs="Calibri"/>
          <w:color w:val="1F2937"/>
          <w:sz w:val="20"/>
        </w:rPr>
        <w:t xml:space="preserve">  </w:t>
      </w:r>
      <w:r>
        <w:rPr>
          <w:rFonts w:ascii="Calibri" w:hAnsi="Calibri" w:eastAsia="Microsoft YaHei" w:cs="Calibri"/>
          <w:color w:val="1F2937"/>
          <w:sz w:val="20"/>
        </w:rPr>
        <w:t>短语·基因多样化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gene diversity</w:t>
      </w:r>
    </w:p>
    <w:p>
      <w:pPr>
        <w:pStyle w:val="Definition"/>
      </w:pPr>
      <w:r>
        <w:rPr>
          <w:rFonts w:ascii="Calibri" w:hAnsi="Calibri" w:eastAsia="Microsoft YaHei" w:cs="Calibri"/>
          <w:b/>
          <w:color w:val="1F4D78"/>
          <w:sz w:val="21"/>
        </w:rPr>
        <w:t>shipyard</w:t>
      </w:r>
      <w:r>
        <w:rPr>
          <w:rFonts w:ascii="Calibri" w:hAnsi="Calibri" w:eastAsia="Microsoft YaHei" w:cs="Calibri"/>
          <w:i/>
          <w:color w:val="667085"/>
          <w:sz w:val="19"/>
        </w:rPr>
        <w:t xml:space="preserve">  /ˈʃɪpjɑːd/</w:t>
      </w:r>
      <w:r>
        <w:rPr>
          <w:rFonts w:ascii="Calibri" w:hAnsi="Calibri" w:eastAsia="Microsoft YaHei" w:cs="Calibri"/>
          <w:color w:val="1F2937"/>
          <w:sz w:val="20"/>
        </w:rPr>
        <w:t xml:space="preserve">  </w:t>
      </w:r>
      <w:r>
        <w:rPr>
          <w:rFonts w:ascii="Calibri" w:hAnsi="Calibri" w:eastAsia="Microsoft YaHei" w:cs="Calibri"/>
          <w:color w:val="1F2937"/>
          <w:sz w:val="20"/>
        </w:rPr>
        <w:t>名词·船坞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walking tour</w:t>
      </w:r>
      <w:r>
        <w:rPr>
          <w:rFonts w:ascii="Calibri" w:hAnsi="Calibri" w:eastAsia="Microsoft YaHei" w:cs="Calibri"/>
          <w:i/>
          <w:color w:val="667085"/>
          <w:sz w:val="19"/>
        </w:rPr>
        <w:t xml:space="preserve">  /ˈwɔːkɪŋ tʊə/</w:t>
      </w:r>
      <w:r>
        <w:rPr>
          <w:rFonts w:ascii="Calibri" w:hAnsi="Calibri" w:eastAsia="Microsoft YaHei" w:cs="Calibri"/>
          <w:color w:val="1F2937"/>
          <w:sz w:val="20"/>
        </w:rPr>
        <w:t xml:space="preserve">  </w:t>
      </w:r>
      <w:r>
        <w:rPr>
          <w:rFonts w:ascii="Calibri" w:hAnsi="Calibri" w:eastAsia="Microsoft YaHei" w:cs="Calibri"/>
          <w:color w:val="1F2937"/>
          <w:sz w:val="20"/>
        </w:rPr>
        <w:t>短语·—徒步旅行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walking tour</w:t>
      </w:r>
    </w:p>
    <w:p>
      <w:pPr>
        <w:pStyle w:val="Definition"/>
      </w:pPr>
      <w:r>
        <w:rPr>
          <w:rFonts w:ascii="Calibri" w:hAnsi="Calibri" w:eastAsia="Microsoft YaHei" w:cs="Calibri"/>
          <w:b/>
          <w:color w:val="1F4D78"/>
          <w:sz w:val="21"/>
        </w:rPr>
        <w:t>relationships betweenpeople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短语·人与人之间的关系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relationships betweenpeople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IPA待核：无法由可靠词典或全部已解析组件生成；未解析发音组件：betweenpeople；音标待核：未找到可追溯英式读音，不编造</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55｜关系进入比开章更稳定但仍有边界的新状态；证物袋上的编号依次对应 </w:t>
      </w:r>
      <w:r>
        <w:rPr>
          <w:rFonts w:ascii="Calibri" w:hAnsi="Calibri" w:eastAsia="Microsoft YaHei" w:cs="Calibri"/>
          <w:b/>
          <w:color w:val="0B2545"/>
          <w:sz w:val="21"/>
        </w:rPr>
        <w:t>moisture</w:t>
      </w:r>
      <w:r>
        <w:rPr>
          <w:rFonts w:ascii="Calibri" w:hAnsi="Calibri" w:eastAsia="Microsoft YaHei" w:cs="Calibri"/>
          <w:color w:val="9B1C1C"/>
          <w:sz w:val="20"/>
        </w:rPr>
        <w:t>（潮湿，湿气，湿度）</w:t>
      </w:r>
      <w:r>
        <w:rPr>
          <w:rFonts w:ascii="Calibri" w:hAnsi="Calibri" w:eastAsia="Microsoft YaHei" w:cs="Calibri"/>
          <w:color w:val="1F2937"/>
          <w:sz w:val="21"/>
        </w:rPr>
        <w:t>、</w:t>
      </w:r>
      <w:r>
        <w:rPr>
          <w:rFonts w:ascii="Calibri" w:hAnsi="Calibri" w:eastAsia="Microsoft YaHei" w:cs="Calibri"/>
          <w:b/>
          <w:color w:val="0B2545"/>
          <w:sz w:val="21"/>
        </w:rPr>
        <w:t>exhaustive</w:t>
      </w:r>
      <w:r>
        <w:rPr>
          <w:rFonts w:ascii="Calibri" w:hAnsi="Calibri" w:eastAsia="Microsoft YaHei" w:cs="Calibri"/>
          <w:color w:val="9B1C1C"/>
          <w:sz w:val="20"/>
        </w:rPr>
        <w:t>（详尽的）</w:t>
      </w:r>
      <w:r>
        <w:rPr>
          <w:rFonts w:ascii="Calibri" w:hAnsi="Calibri" w:eastAsia="Microsoft YaHei" w:cs="Calibri"/>
          <w:color w:val="1F2937"/>
          <w:sz w:val="21"/>
        </w:rPr>
        <w:t>、</w:t>
      </w:r>
      <w:r>
        <w:rPr>
          <w:rFonts w:ascii="Calibri" w:hAnsi="Calibri" w:eastAsia="Microsoft YaHei" w:cs="Calibri"/>
          <w:b/>
          <w:color w:val="0B2545"/>
          <w:sz w:val="21"/>
        </w:rPr>
        <w:t>hunt for</w:t>
      </w:r>
      <w:r>
        <w:rPr>
          <w:rFonts w:ascii="Calibri" w:hAnsi="Calibri" w:eastAsia="Microsoft YaHei" w:cs="Calibri"/>
          <w:color w:val="9B1C1C"/>
          <w:sz w:val="20"/>
        </w:rPr>
        <w:t>（寻找）</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slightly</w:t>
      </w:r>
      <w:r>
        <w:rPr>
          <w:rFonts w:ascii="Calibri" w:hAnsi="Calibri" w:eastAsia="Microsoft YaHei" w:cs="Calibri"/>
          <w:color w:val="9B1C1C"/>
          <w:sz w:val="20"/>
        </w:rPr>
        <w:t>（稍微，有点）</w:t>
      </w:r>
      <w:r>
        <w:rPr>
          <w:rFonts w:ascii="Calibri" w:hAnsi="Calibri" w:eastAsia="Microsoft YaHei" w:cs="Calibri"/>
          <w:color w:val="1F2937"/>
          <w:sz w:val="21"/>
        </w:rPr>
        <w:t>、</w:t>
      </w:r>
      <w:r>
        <w:rPr>
          <w:rFonts w:ascii="Calibri" w:hAnsi="Calibri" w:eastAsia="Microsoft YaHei" w:cs="Calibri"/>
          <w:b/>
          <w:color w:val="0B2545"/>
          <w:sz w:val="21"/>
        </w:rPr>
        <w:t>with respect</w:t>
      </w:r>
      <w:r>
        <w:rPr>
          <w:rFonts w:ascii="Calibri" w:hAnsi="Calibri" w:eastAsia="Microsoft YaHei" w:cs="Calibri"/>
          <w:color w:val="9B1C1C"/>
          <w:sz w:val="20"/>
        </w:rPr>
        <w:t>（带着敬意）</w:t>
      </w:r>
      <w:r>
        <w:rPr>
          <w:rFonts w:ascii="Calibri" w:hAnsi="Calibri" w:eastAsia="Microsoft YaHei" w:cs="Calibri"/>
          <w:color w:val="1F2937"/>
          <w:sz w:val="21"/>
        </w:rPr>
        <w:t>、</w:t>
      </w:r>
      <w:r>
        <w:rPr>
          <w:rFonts w:ascii="Calibri" w:hAnsi="Calibri" w:eastAsia="Microsoft YaHei" w:cs="Calibri"/>
          <w:b/>
          <w:color w:val="0B2545"/>
          <w:sz w:val="21"/>
        </w:rPr>
        <w:t>Dozens of people were smiling and shedding tears at the same time when my sister and her fiance walked down the aisle.</w:t>
      </w:r>
      <w:r>
        <w:rPr>
          <w:rFonts w:ascii="Calibri" w:hAnsi="Calibri" w:eastAsia="Microsoft YaHei" w:cs="Calibri"/>
          <w:color w:val="9B1C1C"/>
          <w:sz w:val="20"/>
        </w:rPr>
        <w:t>（当我的姐姐和她的未婚夫一起步入婚礼殿堂的时候，许多人在微笑的同时为他们流下了开心的泪水）</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moisture</w:t>
      </w:r>
      <w:r>
        <w:rPr>
          <w:rFonts w:ascii="Calibri" w:hAnsi="Calibri" w:eastAsia="Microsoft YaHei" w:cs="Calibri"/>
          <w:i/>
          <w:color w:val="667085"/>
          <w:sz w:val="19"/>
        </w:rPr>
        <w:t xml:space="preserve">  /ˈmɔɪsʧə/</w:t>
      </w:r>
      <w:r>
        <w:rPr>
          <w:rFonts w:ascii="Calibri" w:hAnsi="Calibri" w:eastAsia="Microsoft YaHei" w:cs="Calibri"/>
          <w:color w:val="1F2937"/>
          <w:sz w:val="20"/>
        </w:rPr>
        <w:t xml:space="preserve">  </w:t>
      </w:r>
      <w:r>
        <w:rPr>
          <w:rFonts w:ascii="Calibri" w:hAnsi="Calibri" w:eastAsia="Microsoft YaHei" w:cs="Calibri"/>
          <w:color w:val="1F2937"/>
          <w:sz w:val="20"/>
        </w:rPr>
        <w:t>名词·潮湿，湿气，湿度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exhaustive</w:t>
      </w:r>
      <w:r>
        <w:rPr>
          <w:rFonts w:ascii="Calibri" w:hAnsi="Calibri" w:eastAsia="Microsoft YaHei" w:cs="Calibri"/>
          <w:i/>
          <w:color w:val="667085"/>
          <w:sz w:val="19"/>
        </w:rPr>
        <w:t xml:space="preserve">  /ɪgˈzɔːstɪv/</w:t>
      </w:r>
      <w:r>
        <w:rPr>
          <w:rFonts w:ascii="Calibri" w:hAnsi="Calibri" w:eastAsia="Microsoft YaHei" w:cs="Calibri"/>
          <w:color w:val="1F2937"/>
          <w:sz w:val="20"/>
        </w:rPr>
        <w:t xml:space="preserve">  </w:t>
      </w:r>
      <w:r>
        <w:rPr>
          <w:rFonts w:ascii="Calibri" w:hAnsi="Calibri" w:eastAsia="Microsoft YaHei" w:cs="Calibri"/>
          <w:color w:val="1F2937"/>
          <w:sz w:val="20"/>
        </w:rPr>
        <w:t>形容词·详尽的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hunt for</w:t>
      </w:r>
      <w:r>
        <w:rPr>
          <w:rFonts w:ascii="Calibri" w:hAnsi="Calibri" w:eastAsia="Microsoft YaHei" w:cs="Calibri"/>
          <w:i/>
          <w:color w:val="667085"/>
          <w:sz w:val="19"/>
        </w:rPr>
        <w:t xml:space="preserve">  /hʌnt fɔː/</w:t>
      </w:r>
      <w:r>
        <w:rPr>
          <w:rFonts w:ascii="Calibri" w:hAnsi="Calibri" w:eastAsia="Microsoft YaHei" w:cs="Calibri"/>
          <w:color w:val="1F2937"/>
          <w:sz w:val="20"/>
        </w:rPr>
        <w:t xml:space="preserve">  </w:t>
      </w:r>
      <w:r>
        <w:rPr>
          <w:rFonts w:ascii="Calibri" w:hAnsi="Calibri" w:eastAsia="Microsoft YaHei" w:cs="Calibri"/>
          <w:color w:val="1F2937"/>
          <w:sz w:val="20"/>
        </w:rPr>
        <w:t>短语·寻找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hunt for</w:t>
      </w:r>
    </w:p>
    <w:p>
      <w:pPr>
        <w:pStyle w:val="Definition"/>
      </w:pPr>
      <w:r>
        <w:rPr>
          <w:rFonts w:ascii="Calibri" w:hAnsi="Calibri" w:eastAsia="Microsoft YaHei" w:cs="Calibri"/>
          <w:b/>
          <w:color w:val="1F4D78"/>
          <w:sz w:val="21"/>
        </w:rPr>
        <w:t>slightly</w:t>
      </w:r>
      <w:r>
        <w:rPr>
          <w:rFonts w:ascii="Calibri" w:hAnsi="Calibri" w:eastAsia="Microsoft YaHei" w:cs="Calibri"/>
          <w:i/>
          <w:color w:val="667085"/>
          <w:sz w:val="19"/>
        </w:rPr>
        <w:t xml:space="preserve">  /ˈslaɪtli/</w:t>
      </w:r>
      <w:r>
        <w:rPr>
          <w:rFonts w:ascii="Calibri" w:hAnsi="Calibri" w:eastAsia="Microsoft YaHei" w:cs="Calibri"/>
          <w:color w:val="1F2937"/>
          <w:sz w:val="20"/>
        </w:rPr>
        <w:t xml:space="preserve">  </w:t>
      </w:r>
      <w:r>
        <w:rPr>
          <w:rFonts w:ascii="Calibri" w:hAnsi="Calibri" w:eastAsia="Microsoft YaHei" w:cs="Calibri"/>
          <w:color w:val="1F2937"/>
          <w:sz w:val="20"/>
        </w:rPr>
        <w:t>副词·稍微，有点</w:t>
      </w:r>
      <w:r>
        <w:br/>
      </w:r>
      <w:r>
        <w:rPr>
          <w:rFonts w:ascii="Calibri" w:hAnsi="Calibri" w:eastAsia="Microsoft YaHei" w:cs="Calibri"/>
          <w:b/>
          <w:color w:val="7A5A00"/>
          <w:sz w:val="19"/>
        </w:rPr>
        <w:t>构/源/族：</w:t>
      </w:r>
      <w:r>
        <w:rPr>
          <w:rFonts w:ascii="Calibri" w:hAnsi="Calibri" w:eastAsia="Microsoft YaHei" w:cs="Calibri"/>
          <w:color w:val="1F2937"/>
          <w:sz w:val="19"/>
        </w:rPr>
        <w:t>slight → slightly（-ly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with respect</w:t>
      </w:r>
      <w:r>
        <w:rPr>
          <w:rFonts w:ascii="Calibri" w:hAnsi="Calibri" w:eastAsia="Microsoft YaHei" w:cs="Calibri"/>
          <w:i/>
          <w:color w:val="667085"/>
          <w:sz w:val="19"/>
        </w:rPr>
        <w:t xml:space="preserve">  /wɪð rɪsˈpɛkt/</w:t>
      </w:r>
      <w:r>
        <w:rPr>
          <w:rFonts w:ascii="Calibri" w:hAnsi="Calibri" w:eastAsia="Microsoft YaHei" w:cs="Calibri"/>
          <w:color w:val="1F2937"/>
          <w:sz w:val="20"/>
        </w:rPr>
        <w:t xml:space="preserve">  </w:t>
      </w:r>
      <w:r>
        <w:rPr>
          <w:rFonts w:ascii="Calibri" w:hAnsi="Calibri" w:eastAsia="Microsoft YaHei" w:cs="Calibri"/>
          <w:color w:val="1F2937"/>
          <w:sz w:val="20"/>
        </w:rPr>
        <w:t>短语·带着敬意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with respect</w:t>
      </w:r>
    </w:p>
    <w:p>
      <w:pPr>
        <w:pStyle w:val="Definition"/>
      </w:pPr>
      <w:r>
        <w:rPr>
          <w:rFonts w:ascii="Calibri" w:hAnsi="Calibri" w:eastAsia="Microsoft YaHei" w:cs="Calibri"/>
          <w:b/>
          <w:color w:val="1F4D78"/>
          <w:sz w:val="21"/>
        </w:rPr>
        <w:t>Dozens of people were smiling and shedding tears at the same time when my sister and her fiance walked down the aisle.</w:t>
      </w:r>
      <w:r>
        <w:rPr>
          <w:rFonts w:ascii="Calibri" w:hAnsi="Calibri" w:eastAsia="Microsoft YaHei" w:cs="Calibri"/>
          <w:i/>
          <w:color w:val="667085"/>
          <w:sz w:val="19"/>
        </w:rPr>
        <w:t xml:space="preserve">  /dˈʌzənz ɒv ˈpiːpl wˈɜː smˈaɪlɪŋ ænd ʃˈɛdɪŋ tɪəz æt ðiː seɪm taɪm wɛn maɪ ˈsɪstə ænd hɜː fɪˈɑːnseɪ wˈɔːkt daʊn ðiː aɪl/</w:t>
      </w:r>
      <w:r>
        <w:rPr>
          <w:rFonts w:ascii="Calibri" w:hAnsi="Calibri" w:eastAsia="Microsoft YaHei" w:cs="Calibri"/>
          <w:color w:val="1F2937"/>
          <w:sz w:val="20"/>
        </w:rPr>
        <w:t xml:space="preserve">  </w:t>
      </w:r>
      <w:r>
        <w:rPr>
          <w:rFonts w:ascii="Calibri" w:hAnsi="Calibri" w:eastAsia="Microsoft YaHei" w:cs="Calibri"/>
          <w:color w:val="1F2937"/>
          <w:sz w:val="20"/>
        </w:rPr>
        <w:t>例句句型·当我的姐姐和她的未婚夫一起步入婚礼殿堂的时候，许多人在微笑的同时为他们流下了开心的泪水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Dozens of people were smiling and shedding tears at the same time when my sister and her fiance walked down the aisle.</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56｜章末新线索出现：无线电录音足以触发资产冻结，但秦衡已准备在判决前离境；法务函件用 </w:t>
      </w:r>
      <w:r>
        <w:rPr>
          <w:rFonts w:ascii="Calibri" w:hAnsi="Calibri" w:eastAsia="Microsoft YaHei" w:cs="Calibri"/>
          <w:b/>
          <w:color w:val="0B2545"/>
          <w:sz w:val="21"/>
        </w:rPr>
        <w:t>analogy</w:t>
      </w:r>
      <w:r>
        <w:rPr>
          <w:rFonts w:ascii="Calibri" w:hAnsi="Calibri" w:eastAsia="Microsoft YaHei" w:cs="Calibri"/>
          <w:color w:val="9B1C1C"/>
          <w:sz w:val="20"/>
        </w:rPr>
        <w:t>（类似，相似，类比，类推）</w:t>
      </w:r>
      <w:r>
        <w:rPr>
          <w:rFonts w:ascii="Calibri" w:hAnsi="Calibri" w:eastAsia="Microsoft YaHei" w:cs="Calibri"/>
          <w:color w:val="1F2937"/>
          <w:sz w:val="21"/>
        </w:rPr>
        <w:t>、</w:t>
      </w:r>
      <w:r>
        <w:rPr>
          <w:rFonts w:ascii="Calibri" w:hAnsi="Calibri" w:eastAsia="Microsoft YaHei" w:cs="Calibri"/>
          <w:b/>
          <w:color w:val="0B2545"/>
          <w:sz w:val="21"/>
        </w:rPr>
        <w:t>fruitful</w:t>
      </w:r>
      <w:r>
        <w:rPr>
          <w:rFonts w:ascii="Calibri" w:hAnsi="Calibri" w:eastAsia="Microsoft YaHei" w:cs="Calibri"/>
          <w:color w:val="9B1C1C"/>
          <w:sz w:val="20"/>
        </w:rPr>
        <w:t>（成功的， 富有成效的， 多产的， 果实累累的 副 词: fruitfully 名 词: fruitfulness）</w:t>
      </w:r>
      <w:r>
        <w:rPr>
          <w:rFonts w:ascii="Calibri" w:hAnsi="Calibri" w:eastAsia="Microsoft YaHei" w:cs="Calibri"/>
          <w:color w:val="1F2937"/>
          <w:sz w:val="21"/>
        </w:rPr>
        <w:t>、</w:t>
      </w:r>
      <w:r>
        <w:rPr>
          <w:rFonts w:ascii="Calibri" w:hAnsi="Calibri" w:eastAsia="Microsoft YaHei" w:cs="Calibri"/>
          <w:b/>
          <w:color w:val="0B2545"/>
          <w:sz w:val="21"/>
        </w:rPr>
        <w:t>local walking club</w:t>
      </w:r>
      <w:r>
        <w:rPr>
          <w:rFonts w:ascii="Calibri" w:hAnsi="Calibri" w:eastAsia="Microsoft YaHei" w:cs="Calibri"/>
          <w:color w:val="9B1C1C"/>
          <w:sz w:val="20"/>
        </w:rPr>
        <w:t>（当地徒步俱乐部）</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soybean</w:t>
      </w:r>
      <w:r>
        <w:rPr>
          <w:rFonts w:ascii="Calibri" w:hAnsi="Calibri" w:eastAsia="Microsoft YaHei" w:cs="Calibri"/>
          <w:color w:val="9B1C1C"/>
          <w:sz w:val="20"/>
        </w:rPr>
        <w:t>（大豆）</w:t>
      </w:r>
      <w:r>
        <w:rPr>
          <w:rFonts w:ascii="Calibri" w:hAnsi="Calibri" w:eastAsia="Microsoft YaHei" w:cs="Calibri"/>
          <w:color w:val="1F2937"/>
          <w:sz w:val="21"/>
        </w:rPr>
        <w:t>、</w:t>
      </w:r>
      <w:r>
        <w:rPr>
          <w:rFonts w:ascii="Calibri" w:hAnsi="Calibri" w:eastAsia="Microsoft YaHei" w:cs="Calibri"/>
          <w:b/>
          <w:color w:val="0B2545"/>
          <w:sz w:val="21"/>
        </w:rPr>
        <w:t>err</w:t>
      </w:r>
      <w:r>
        <w:rPr>
          <w:rFonts w:ascii="Calibri" w:hAnsi="Calibri" w:eastAsia="Microsoft YaHei" w:cs="Calibri"/>
          <w:color w:val="9B1C1C"/>
          <w:sz w:val="20"/>
        </w:rPr>
        <w:t>（犯错误）</w:t>
      </w:r>
      <w:r>
        <w:rPr>
          <w:rFonts w:ascii="Calibri" w:hAnsi="Calibri" w:eastAsia="Microsoft YaHei" w:cs="Calibri"/>
          <w:color w:val="1F2937"/>
          <w:sz w:val="21"/>
        </w:rPr>
        <w:t>、</w:t>
      </w:r>
      <w:r>
        <w:rPr>
          <w:rFonts w:ascii="Calibri" w:hAnsi="Calibri" w:eastAsia="Microsoft YaHei" w:cs="Calibri"/>
          <w:b/>
          <w:color w:val="0B2545"/>
          <w:sz w:val="21"/>
        </w:rPr>
        <w:t>I have a wide circle of acquaintances,but there are only a few people who l consider to be my true friends.</w:t>
      </w:r>
      <w:r>
        <w:rPr>
          <w:rFonts w:ascii="Calibri" w:hAnsi="Calibri" w:eastAsia="Microsoft YaHei" w:cs="Calibri"/>
          <w:color w:val="9B1C1C"/>
          <w:sz w:val="20"/>
        </w:rPr>
        <w:t>（我认识的人很多，但我只把少数几个当作真正的朋友）</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analogy</w:t>
      </w:r>
      <w:r>
        <w:rPr>
          <w:rFonts w:ascii="Calibri" w:hAnsi="Calibri" w:eastAsia="Microsoft YaHei" w:cs="Calibri"/>
          <w:i/>
          <w:color w:val="667085"/>
          <w:sz w:val="19"/>
        </w:rPr>
        <w:t xml:space="preserve">  /əˈnæləʤi/</w:t>
      </w:r>
      <w:r>
        <w:rPr>
          <w:rFonts w:ascii="Calibri" w:hAnsi="Calibri" w:eastAsia="Microsoft YaHei" w:cs="Calibri"/>
          <w:color w:val="1F2937"/>
          <w:sz w:val="20"/>
        </w:rPr>
        <w:t xml:space="preserve">  </w:t>
      </w:r>
      <w:r>
        <w:rPr>
          <w:rFonts w:ascii="Calibri" w:hAnsi="Calibri" w:eastAsia="Microsoft YaHei" w:cs="Calibri"/>
          <w:color w:val="1F2937"/>
          <w:sz w:val="20"/>
        </w:rPr>
        <w:t>名词·类似，相似，类比，类推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fruitful</w:t>
      </w:r>
      <w:r>
        <w:rPr>
          <w:rFonts w:ascii="Calibri" w:hAnsi="Calibri" w:eastAsia="Microsoft YaHei" w:cs="Calibri"/>
          <w:i/>
          <w:color w:val="667085"/>
          <w:sz w:val="19"/>
        </w:rPr>
        <w:t xml:space="preserve">  /ˈfruːtfʊl/</w:t>
      </w:r>
      <w:r>
        <w:rPr>
          <w:rFonts w:ascii="Calibri" w:hAnsi="Calibri" w:eastAsia="Microsoft YaHei" w:cs="Calibri"/>
          <w:color w:val="1F2937"/>
          <w:sz w:val="20"/>
        </w:rPr>
        <w:t xml:space="preserve">  </w:t>
      </w:r>
      <w:r>
        <w:rPr>
          <w:rFonts w:ascii="Calibri" w:hAnsi="Calibri" w:eastAsia="Microsoft YaHei" w:cs="Calibri"/>
          <w:color w:val="1F2937"/>
          <w:sz w:val="20"/>
        </w:rPr>
        <w:t>形容词·成功的， 富有成效的， 多产的， 果实累累的 副 词: fruitfully 名 词: fruitfulness</w:t>
      </w:r>
      <w:r>
        <w:br/>
      </w:r>
      <w:r>
        <w:rPr>
          <w:rFonts w:ascii="Calibri" w:hAnsi="Calibri" w:eastAsia="Microsoft YaHei" w:cs="Calibri"/>
          <w:b/>
          <w:color w:val="7A5A00"/>
          <w:sz w:val="19"/>
        </w:rPr>
        <w:t>构/源/族：</w:t>
      </w:r>
      <w:r>
        <w:rPr>
          <w:rFonts w:ascii="Calibri" w:hAnsi="Calibri" w:eastAsia="Microsoft YaHei" w:cs="Calibri"/>
          <w:color w:val="1F2937"/>
          <w:sz w:val="19"/>
        </w:rPr>
        <w:t>fruit → fruitful（-ful 形容词后缀）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local walking club</w:t>
      </w:r>
      <w:r>
        <w:rPr>
          <w:rFonts w:ascii="Calibri" w:hAnsi="Calibri" w:eastAsia="Microsoft YaHei" w:cs="Calibri"/>
          <w:i/>
          <w:color w:val="667085"/>
          <w:sz w:val="19"/>
        </w:rPr>
        <w:t xml:space="preserve">  /ˈləʊkəl ˈwɔːkɪŋ klʌb/</w:t>
      </w:r>
      <w:r>
        <w:rPr>
          <w:rFonts w:ascii="Calibri" w:hAnsi="Calibri" w:eastAsia="Microsoft YaHei" w:cs="Calibri"/>
          <w:color w:val="1F2937"/>
          <w:sz w:val="20"/>
        </w:rPr>
        <w:t xml:space="preserve">  </w:t>
      </w:r>
      <w:r>
        <w:rPr>
          <w:rFonts w:ascii="Calibri" w:hAnsi="Calibri" w:eastAsia="Microsoft YaHei" w:cs="Calibri"/>
          <w:color w:val="1F2937"/>
          <w:sz w:val="20"/>
        </w:rPr>
        <w:t>短语·当地徒步俱乐部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walking club</w:t>
      </w:r>
    </w:p>
    <w:p>
      <w:pPr>
        <w:pStyle w:val="Definition"/>
      </w:pPr>
      <w:r>
        <w:rPr>
          <w:rFonts w:ascii="Calibri" w:hAnsi="Calibri" w:eastAsia="Microsoft YaHei" w:cs="Calibri"/>
          <w:b/>
          <w:color w:val="1F4D78"/>
          <w:sz w:val="21"/>
        </w:rPr>
        <w:t>soybean</w:t>
      </w:r>
      <w:r>
        <w:rPr>
          <w:rFonts w:ascii="Calibri" w:hAnsi="Calibri" w:eastAsia="Microsoft YaHei" w:cs="Calibri"/>
          <w:i/>
          <w:color w:val="667085"/>
          <w:sz w:val="19"/>
        </w:rPr>
        <w:t xml:space="preserve">  /ˈsɔɪbiːn/</w:t>
      </w:r>
      <w:r>
        <w:rPr>
          <w:rFonts w:ascii="Calibri" w:hAnsi="Calibri" w:eastAsia="Microsoft YaHei" w:cs="Calibri"/>
          <w:color w:val="1F2937"/>
          <w:sz w:val="20"/>
        </w:rPr>
        <w:t xml:space="preserve">  </w:t>
      </w:r>
      <w:r>
        <w:rPr>
          <w:rFonts w:ascii="Calibri" w:hAnsi="Calibri" w:eastAsia="Microsoft YaHei" w:cs="Calibri"/>
          <w:color w:val="1F2937"/>
          <w:sz w:val="20"/>
        </w:rPr>
        <w:t>名词·大豆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err</w:t>
      </w:r>
      <w:r>
        <w:rPr>
          <w:rFonts w:ascii="Calibri" w:hAnsi="Calibri" w:eastAsia="Microsoft YaHei" w:cs="Calibri"/>
          <w:i/>
          <w:color w:val="667085"/>
          <w:sz w:val="19"/>
        </w:rPr>
        <w:t xml:space="preserve">  /ɜː/</w:t>
      </w:r>
      <w:r>
        <w:rPr>
          <w:rFonts w:ascii="Calibri" w:hAnsi="Calibri" w:eastAsia="Microsoft YaHei" w:cs="Calibri"/>
          <w:color w:val="1F2937"/>
          <w:sz w:val="20"/>
        </w:rPr>
        <w:t xml:space="preserve">  </w:t>
      </w:r>
      <w:r>
        <w:rPr>
          <w:rFonts w:ascii="Calibri" w:hAnsi="Calibri" w:eastAsia="Microsoft YaHei" w:cs="Calibri"/>
          <w:color w:val="1F2937"/>
          <w:sz w:val="20"/>
        </w:rPr>
        <w:t>动词·犯错误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have a wide circle of acquaintances,but there are only a few people who l consider to be my true friends.</w:t>
      </w:r>
      <w:r>
        <w:rPr>
          <w:rFonts w:ascii="Calibri" w:hAnsi="Calibri" w:eastAsia="Microsoft YaHei" w:cs="Calibri"/>
          <w:i/>
          <w:color w:val="667085"/>
          <w:sz w:val="19"/>
        </w:rPr>
        <w:t xml:space="preserve">  /aɪ hæv ə waɪd ˈsɜːkl ɒv ɐkwˈeɪntənsɪz bʌt ðeə ə ˈəʊnli ə fjuː ˈpiːpl ˈdʌbəl.juː eɪtʃ əʊ ˈɛl kənˈsɪdə tuː biː maɪ truː frendz/</w:t>
      </w:r>
      <w:r>
        <w:rPr>
          <w:rFonts w:ascii="Calibri" w:hAnsi="Calibri" w:eastAsia="Microsoft YaHei" w:cs="Calibri"/>
          <w:color w:val="1F2937"/>
          <w:sz w:val="20"/>
        </w:rPr>
        <w:t xml:space="preserve">  </w:t>
      </w:r>
      <w:r>
        <w:rPr>
          <w:rFonts w:ascii="Calibri" w:hAnsi="Calibri" w:eastAsia="Microsoft YaHei" w:cs="Calibri"/>
          <w:color w:val="1F2937"/>
          <w:sz w:val="20"/>
        </w:rPr>
        <w:t>例句句型·我认识的人很多，但我只把少数几个当作真正的朋友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have a wide circle of acquaintances,but there are only a few people who l consider to be my true friends.</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57｜二人只做最低限度核验，确认它不是可以忽略的诱饵；临时安全屋的墙上贴满 </w:t>
      </w:r>
      <w:r>
        <w:rPr>
          <w:rFonts w:ascii="Calibri" w:hAnsi="Calibri" w:eastAsia="Microsoft YaHei" w:cs="Calibri"/>
          <w:b/>
          <w:color w:val="0B2545"/>
          <w:sz w:val="21"/>
        </w:rPr>
        <w:t>camera</w:t>
      </w:r>
      <w:r>
        <w:rPr>
          <w:rFonts w:ascii="Calibri" w:hAnsi="Calibri" w:eastAsia="Microsoft YaHei" w:cs="Calibri"/>
          <w:color w:val="9B1C1C"/>
          <w:sz w:val="20"/>
        </w:rPr>
        <w:t>（照相机，摄影机）</w:t>
      </w:r>
      <w:r>
        <w:rPr>
          <w:rFonts w:ascii="Calibri" w:hAnsi="Calibri" w:eastAsia="Microsoft YaHei" w:cs="Calibri"/>
          <w:color w:val="1F2937"/>
          <w:sz w:val="21"/>
        </w:rPr>
        <w:t>、</w:t>
      </w:r>
      <w:r>
        <w:rPr>
          <w:rFonts w:ascii="Calibri" w:hAnsi="Calibri" w:eastAsia="Microsoft YaHei" w:cs="Calibri"/>
          <w:b/>
          <w:color w:val="0B2545"/>
          <w:sz w:val="21"/>
        </w:rPr>
        <w:t>harass</w:t>
      </w:r>
      <w:r>
        <w:rPr>
          <w:rFonts w:ascii="Calibri" w:hAnsi="Calibri" w:eastAsia="Microsoft YaHei" w:cs="Calibri"/>
          <w:color w:val="9B1C1C"/>
          <w:sz w:val="20"/>
        </w:rPr>
        <w:t>（烦恼）</w:t>
      </w:r>
      <w:r>
        <w:rPr>
          <w:rFonts w:ascii="Calibri" w:hAnsi="Calibri" w:eastAsia="Microsoft YaHei" w:cs="Calibri"/>
          <w:color w:val="1F2937"/>
          <w:sz w:val="21"/>
        </w:rPr>
        <w:t>、</w:t>
      </w:r>
      <w:r>
        <w:rPr>
          <w:rFonts w:ascii="Calibri" w:hAnsi="Calibri" w:eastAsia="Microsoft YaHei" w:cs="Calibri"/>
          <w:b/>
          <w:color w:val="0B2545"/>
          <w:sz w:val="21"/>
        </w:rPr>
        <w:t>non-smoking room</w:t>
      </w:r>
      <w:r>
        <w:rPr>
          <w:rFonts w:ascii="Calibri" w:hAnsi="Calibri" w:eastAsia="Microsoft YaHei" w:cs="Calibri"/>
          <w:color w:val="9B1C1C"/>
          <w:sz w:val="20"/>
        </w:rPr>
        <w:t>（禁烟室）</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stirring</w:t>
      </w:r>
      <w:r>
        <w:rPr>
          <w:rFonts w:ascii="Calibri" w:hAnsi="Calibri" w:eastAsia="Microsoft YaHei" w:cs="Calibri"/>
          <w:color w:val="9B1C1C"/>
          <w:sz w:val="20"/>
        </w:rPr>
        <w:t>（动人的，萌动的）</w:t>
      </w:r>
      <w:r>
        <w:rPr>
          <w:rFonts w:ascii="Calibri" w:hAnsi="Calibri" w:eastAsia="Microsoft YaHei" w:cs="Calibri"/>
          <w:color w:val="1F2937"/>
          <w:sz w:val="21"/>
        </w:rPr>
        <w:t>、</w:t>
      </w:r>
      <w:r>
        <w:rPr>
          <w:rFonts w:ascii="Calibri" w:hAnsi="Calibri" w:eastAsia="Microsoft YaHei" w:cs="Calibri"/>
          <w:b/>
          <w:color w:val="0B2545"/>
          <w:sz w:val="21"/>
        </w:rPr>
        <w:t>sin</w:t>
      </w:r>
      <w:r>
        <w:rPr>
          <w:rFonts w:ascii="Calibri" w:hAnsi="Calibri" w:eastAsia="Microsoft YaHei" w:cs="Calibri"/>
          <w:color w:val="9B1C1C"/>
          <w:sz w:val="20"/>
        </w:rPr>
        <w:t>（罪，罪恶v. 犯罪）</w:t>
      </w:r>
      <w:r>
        <w:rPr>
          <w:rFonts w:ascii="Calibri" w:hAnsi="Calibri" w:eastAsia="Microsoft YaHei" w:cs="Calibri"/>
          <w:color w:val="1F2937"/>
          <w:sz w:val="21"/>
        </w:rPr>
        <w:t>、</w:t>
      </w:r>
      <w:r>
        <w:rPr>
          <w:rFonts w:ascii="Calibri" w:hAnsi="Calibri" w:eastAsia="Microsoft YaHei" w:cs="Calibri"/>
          <w:b/>
          <w:color w:val="0B2545"/>
          <w:sz w:val="21"/>
        </w:rPr>
        <w:t>I'd worked around the clock for three weeks,and it wasn't until last weekend that I finally had two days off.</w:t>
      </w:r>
      <w:r>
        <w:rPr>
          <w:rFonts w:ascii="Calibri" w:hAnsi="Calibri" w:eastAsia="Microsoft YaHei" w:cs="Calibri"/>
          <w:color w:val="9B1C1C"/>
          <w:sz w:val="20"/>
        </w:rPr>
        <w:t>（我已经连续工作了三个星期，直到上周末我才休息了两天）</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camera</w:t>
      </w:r>
      <w:r>
        <w:rPr>
          <w:rFonts w:ascii="Calibri" w:hAnsi="Calibri" w:eastAsia="Microsoft YaHei" w:cs="Calibri"/>
          <w:i/>
          <w:color w:val="667085"/>
          <w:sz w:val="19"/>
        </w:rPr>
        <w:t xml:space="preserve">  /ˈkæmərə/</w:t>
      </w:r>
      <w:r>
        <w:rPr>
          <w:rFonts w:ascii="Calibri" w:hAnsi="Calibri" w:eastAsia="Microsoft YaHei" w:cs="Calibri"/>
          <w:color w:val="1F2937"/>
          <w:sz w:val="20"/>
        </w:rPr>
        <w:t xml:space="preserve">  </w:t>
      </w:r>
      <w:r>
        <w:rPr>
          <w:rFonts w:ascii="Calibri" w:hAnsi="Calibri" w:eastAsia="Microsoft YaHei" w:cs="Calibri"/>
          <w:color w:val="1F2937"/>
          <w:sz w:val="20"/>
        </w:rPr>
        <w:t>名词·照相机，摄影机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video camera</w:t>
      </w:r>
    </w:p>
    <w:p>
      <w:pPr>
        <w:pStyle w:val="Definition"/>
      </w:pPr>
      <w:r>
        <w:rPr>
          <w:rFonts w:ascii="Calibri" w:hAnsi="Calibri" w:eastAsia="Microsoft YaHei" w:cs="Calibri"/>
          <w:b/>
          <w:color w:val="1F4D78"/>
          <w:sz w:val="21"/>
        </w:rPr>
        <w:t>harass</w:t>
      </w:r>
      <w:r>
        <w:rPr>
          <w:rFonts w:ascii="Calibri" w:hAnsi="Calibri" w:eastAsia="Microsoft YaHei" w:cs="Calibri"/>
          <w:i/>
          <w:color w:val="667085"/>
          <w:sz w:val="19"/>
        </w:rPr>
        <w:t xml:space="preserve">  /ˈhærəs/</w:t>
      </w:r>
      <w:r>
        <w:rPr>
          <w:rFonts w:ascii="Calibri" w:hAnsi="Calibri" w:eastAsia="Microsoft YaHei" w:cs="Calibri"/>
          <w:color w:val="1F2937"/>
          <w:sz w:val="20"/>
        </w:rPr>
        <w:t xml:space="preserve">  </w:t>
      </w:r>
      <w:r>
        <w:rPr>
          <w:rFonts w:ascii="Calibri" w:hAnsi="Calibri" w:eastAsia="Microsoft YaHei" w:cs="Calibri"/>
          <w:color w:val="1F2937"/>
          <w:sz w:val="20"/>
        </w:rPr>
        <w:t>动词·烦恼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non-smoking room</w:t>
      </w:r>
      <w:r>
        <w:rPr>
          <w:rFonts w:ascii="Calibri" w:hAnsi="Calibri" w:eastAsia="Microsoft YaHei" w:cs="Calibri"/>
          <w:i/>
          <w:color w:val="667085"/>
          <w:sz w:val="19"/>
        </w:rPr>
        <w:t xml:space="preserve">  /ˌnɒn ˈsməʊkɪŋ ruːm/</w:t>
      </w:r>
      <w:r>
        <w:rPr>
          <w:rFonts w:ascii="Calibri" w:hAnsi="Calibri" w:eastAsia="Microsoft YaHei" w:cs="Calibri"/>
          <w:color w:val="1F2937"/>
          <w:sz w:val="20"/>
        </w:rPr>
        <w:t xml:space="preserve">  </w:t>
      </w:r>
      <w:r>
        <w:rPr>
          <w:rFonts w:ascii="Calibri" w:hAnsi="Calibri" w:eastAsia="Microsoft YaHei" w:cs="Calibri"/>
          <w:color w:val="1F2937"/>
          <w:sz w:val="20"/>
        </w:rPr>
        <w:t>短语·禁烟室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non-smoking room</w:t>
      </w:r>
    </w:p>
    <w:p>
      <w:pPr>
        <w:pStyle w:val="Definition"/>
      </w:pPr>
      <w:r>
        <w:rPr>
          <w:rFonts w:ascii="Calibri" w:hAnsi="Calibri" w:eastAsia="Microsoft YaHei" w:cs="Calibri"/>
          <w:b/>
          <w:color w:val="1F4D78"/>
          <w:sz w:val="21"/>
        </w:rPr>
        <w:t>stirring</w:t>
      </w:r>
      <w:r>
        <w:rPr>
          <w:rFonts w:ascii="Calibri" w:hAnsi="Calibri" w:eastAsia="Microsoft YaHei" w:cs="Calibri"/>
          <w:i/>
          <w:color w:val="667085"/>
          <w:sz w:val="19"/>
        </w:rPr>
        <w:t xml:space="preserve">  /ˈstɜːrɪŋ/</w:t>
      </w:r>
      <w:r>
        <w:rPr>
          <w:rFonts w:ascii="Calibri" w:hAnsi="Calibri" w:eastAsia="Microsoft YaHei" w:cs="Calibri"/>
          <w:color w:val="1F2937"/>
          <w:sz w:val="20"/>
        </w:rPr>
        <w:t xml:space="preserve">  </w:t>
      </w:r>
      <w:r>
        <w:rPr>
          <w:rFonts w:ascii="Calibri" w:hAnsi="Calibri" w:eastAsia="Microsoft YaHei" w:cs="Calibri"/>
          <w:color w:val="1F2937"/>
          <w:sz w:val="20"/>
        </w:rPr>
        <w:t>形容词·动人的，萌动的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sin</w:t>
      </w:r>
      <w:r>
        <w:rPr>
          <w:rFonts w:ascii="Calibri" w:hAnsi="Calibri" w:eastAsia="Microsoft YaHei" w:cs="Calibri"/>
          <w:i/>
          <w:color w:val="667085"/>
          <w:sz w:val="19"/>
        </w:rPr>
        <w:t xml:space="preserve">  /sɪn/</w:t>
      </w:r>
      <w:r>
        <w:rPr>
          <w:rFonts w:ascii="Calibri" w:hAnsi="Calibri" w:eastAsia="Microsoft YaHei" w:cs="Calibri"/>
          <w:color w:val="1F2937"/>
          <w:sz w:val="20"/>
        </w:rPr>
        <w:t xml:space="preserve">  </w:t>
      </w:r>
      <w:r>
        <w:rPr>
          <w:rFonts w:ascii="Calibri" w:hAnsi="Calibri" w:eastAsia="Microsoft YaHei" w:cs="Calibri"/>
          <w:color w:val="1F2937"/>
          <w:sz w:val="20"/>
        </w:rPr>
        <w:t>名词·罪，罪恶v. 犯罪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I'd worked around the clock for three weeks,and it wasn't until last weekend that I finally had two days off.</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例句句型·我已经连续工作了三个星期，直到上周末我才休息了两天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I'd worked around the clock for three weeks,and it wasn't until last weekend that I finally had two days off.</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IPA待核：无法由可靠词典或全部已解析组件生成；未解析发音组件：I'd；音标待核：未找到可追溯英式读音，不编造</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58｜线索指向下一章的新机构、地点或利益群体，主题自然换轨；程叙留下的便笺把 </w:t>
      </w:r>
      <w:r>
        <w:rPr>
          <w:rFonts w:ascii="Calibri" w:hAnsi="Calibri" w:eastAsia="Microsoft YaHei" w:cs="Calibri"/>
          <w:b/>
          <w:color w:val="0B2545"/>
          <w:sz w:val="21"/>
        </w:rPr>
        <w:t>creature</w:t>
      </w:r>
      <w:r>
        <w:rPr>
          <w:rFonts w:ascii="Calibri" w:hAnsi="Calibri" w:eastAsia="Microsoft YaHei" w:cs="Calibri"/>
          <w:color w:val="9B1C1C"/>
          <w:sz w:val="20"/>
        </w:rPr>
        <w:t>（人，动物，生物）</w:t>
      </w:r>
      <w:r>
        <w:rPr>
          <w:rFonts w:ascii="Calibri" w:hAnsi="Calibri" w:eastAsia="Microsoft YaHei" w:cs="Calibri"/>
          <w:color w:val="1F2937"/>
          <w:sz w:val="21"/>
        </w:rPr>
        <w:t>、</w:t>
      </w:r>
      <w:r>
        <w:rPr>
          <w:rFonts w:ascii="Calibri" w:hAnsi="Calibri" w:eastAsia="Microsoft YaHei" w:cs="Calibri"/>
          <w:b/>
          <w:color w:val="0B2545"/>
          <w:sz w:val="21"/>
        </w:rPr>
        <w:t>inactive</w:t>
      </w:r>
      <w:r>
        <w:rPr>
          <w:rFonts w:ascii="Calibri" w:hAnsi="Calibri" w:eastAsia="Microsoft YaHei" w:cs="Calibri"/>
          <w:color w:val="9B1C1C"/>
          <w:sz w:val="20"/>
        </w:rPr>
        <w:t>（无行动的， 不活动的， 停止的， 怠惰的。adj.非活动的）</w:t>
      </w:r>
      <w:r>
        <w:rPr>
          <w:rFonts w:ascii="Calibri" w:hAnsi="Calibri" w:eastAsia="Microsoft YaHei" w:cs="Calibri"/>
          <w:color w:val="1F2937"/>
          <w:sz w:val="21"/>
        </w:rPr>
        <w:t>、</w:t>
      </w:r>
      <w:r>
        <w:rPr>
          <w:rFonts w:ascii="Calibri" w:hAnsi="Calibri" w:eastAsia="Microsoft YaHei" w:cs="Calibri"/>
          <w:b/>
          <w:color w:val="0B2545"/>
          <w:sz w:val="21"/>
        </w:rPr>
        <w:t>photocopies of notes</w:t>
      </w:r>
      <w:r>
        <w:rPr>
          <w:rFonts w:ascii="Calibri" w:hAnsi="Calibri" w:eastAsia="Microsoft YaHei" w:cs="Calibri"/>
          <w:color w:val="9B1C1C"/>
          <w:sz w:val="20"/>
        </w:rPr>
        <w:t>（复印笔记）</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sunshield</w:t>
      </w:r>
      <w:r>
        <w:rPr>
          <w:rFonts w:ascii="Calibri" w:hAnsi="Calibri" w:eastAsia="Microsoft YaHei" w:cs="Calibri"/>
          <w:color w:val="9B1C1C"/>
          <w:sz w:val="20"/>
        </w:rPr>
        <w:t>（遮阳板）</w:t>
      </w:r>
      <w:r>
        <w:rPr>
          <w:rFonts w:ascii="Calibri" w:hAnsi="Calibri" w:eastAsia="Microsoft YaHei" w:cs="Calibri"/>
          <w:color w:val="1F2937"/>
          <w:sz w:val="21"/>
        </w:rPr>
        <w:t>、</w:t>
      </w:r>
      <w:r>
        <w:rPr>
          <w:rFonts w:ascii="Calibri" w:hAnsi="Calibri" w:eastAsia="Microsoft YaHei" w:cs="Calibri"/>
          <w:b/>
          <w:color w:val="0B2545"/>
          <w:sz w:val="21"/>
        </w:rPr>
        <w:t>wag</w:t>
      </w:r>
      <w:r>
        <w:rPr>
          <w:rFonts w:ascii="Calibri" w:hAnsi="Calibri" w:eastAsia="Microsoft YaHei" w:cs="Calibri"/>
          <w:color w:val="9B1C1C"/>
          <w:sz w:val="20"/>
        </w:rPr>
        <w:t>（摇，摇摆，摆动）</w:t>
      </w:r>
      <w:r>
        <w:rPr>
          <w:rFonts w:ascii="Calibri" w:hAnsi="Calibri" w:eastAsia="Microsoft YaHei" w:cs="Calibri"/>
          <w:color w:val="1F2937"/>
          <w:sz w:val="21"/>
        </w:rPr>
        <w:t>、</w:t>
      </w:r>
      <w:r>
        <w:rPr>
          <w:rFonts w:ascii="Calibri" w:hAnsi="Calibri" w:eastAsia="Microsoft YaHei" w:cs="Calibri"/>
          <w:b/>
          <w:color w:val="0B2545"/>
          <w:sz w:val="21"/>
        </w:rPr>
        <w:t>It did help me leave everything behind and forget all my usual responsibilities.</w:t>
      </w:r>
      <w:r>
        <w:rPr>
          <w:rFonts w:ascii="Calibri" w:hAnsi="Calibri" w:eastAsia="Microsoft YaHei" w:cs="Calibri"/>
          <w:color w:val="9B1C1C"/>
          <w:sz w:val="20"/>
        </w:rPr>
        <w:t>（它确实帮我把一切都抛在脑后，不去想平日的责任）</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creature</w:t>
      </w:r>
      <w:r>
        <w:rPr>
          <w:rFonts w:ascii="Calibri" w:hAnsi="Calibri" w:eastAsia="Microsoft YaHei" w:cs="Calibri"/>
          <w:i/>
          <w:color w:val="667085"/>
          <w:sz w:val="19"/>
        </w:rPr>
        <w:t xml:space="preserve">  /ˈkriːʧə/</w:t>
      </w:r>
      <w:r>
        <w:rPr>
          <w:rFonts w:ascii="Calibri" w:hAnsi="Calibri" w:eastAsia="Microsoft YaHei" w:cs="Calibri"/>
          <w:color w:val="1F2937"/>
          <w:sz w:val="20"/>
        </w:rPr>
        <w:t xml:space="preserve">  </w:t>
      </w:r>
      <w:r>
        <w:rPr>
          <w:rFonts w:ascii="Calibri" w:hAnsi="Calibri" w:eastAsia="Microsoft YaHei" w:cs="Calibri"/>
          <w:color w:val="1F2937"/>
          <w:sz w:val="20"/>
        </w:rPr>
        <w:t>名词·人，动物，生物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inactive</w:t>
      </w:r>
      <w:r>
        <w:rPr>
          <w:rFonts w:ascii="Calibri" w:hAnsi="Calibri" w:eastAsia="Microsoft YaHei" w:cs="Calibri"/>
          <w:i/>
          <w:color w:val="667085"/>
          <w:sz w:val="19"/>
        </w:rPr>
        <w:t xml:space="preserve">  /ɪnˈæktɪv/</w:t>
      </w:r>
      <w:r>
        <w:rPr>
          <w:rFonts w:ascii="Calibri" w:hAnsi="Calibri" w:eastAsia="Microsoft YaHei" w:cs="Calibri"/>
          <w:color w:val="1F2937"/>
          <w:sz w:val="20"/>
        </w:rPr>
        <w:t xml:space="preserve">  </w:t>
      </w:r>
      <w:r>
        <w:rPr>
          <w:rFonts w:ascii="Calibri" w:hAnsi="Calibri" w:eastAsia="Microsoft YaHei" w:cs="Calibri"/>
          <w:color w:val="1F2937"/>
          <w:sz w:val="20"/>
        </w:rPr>
        <w:t>形容词·无行动的， 不活动的， 停止的， 怠惰的。adj.非活动的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photocopies of notes</w:t>
      </w:r>
      <w:r>
        <w:rPr>
          <w:rFonts w:ascii="Calibri" w:hAnsi="Calibri" w:eastAsia="Microsoft YaHei" w:cs="Calibri"/>
          <w:i/>
          <w:color w:val="667085"/>
          <w:sz w:val="19"/>
        </w:rPr>
        <w:t xml:space="preserve">  /fˈəʊtəkˌɒpɪz ɒv nəʊts/</w:t>
      </w:r>
      <w:r>
        <w:rPr>
          <w:rFonts w:ascii="Calibri" w:hAnsi="Calibri" w:eastAsia="Microsoft YaHei" w:cs="Calibri"/>
          <w:color w:val="1F2937"/>
          <w:sz w:val="20"/>
        </w:rPr>
        <w:t xml:space="preserve">  </w:t>
      </w:r>
      <w:r>
        <w:rPr>
          <w:rFonts w:ascii="Calibri" w:hAnsi="Calibri" w:eastAsia="Microsoft YaHei" w:cs="Calibri"/>
          <w:color w:val="1F2937"/>
          <w:sz w:val="20"/>
        </w:rPr>
        <w:t>短语·复印笔记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photocopies of notes</w:t>
      </w:r>
    </w:p>
    <w:p>
      <w:pPr>
        <w:pStyle w:val="Definition"/>
      </w:pPr>
      <w:r>
        <w:rPr>
          <w:rFonts w:ascii="Calibri" w:hAnsi="Calibri" w:eastAsia="Microsoft YaHei" w:cs="Calibri"/>
          <w:b/>
          <w:color w:val="1F4D78"/>
          <w:sz w:val="21"/>
        </w:rPr>
        <w:t>sunshield</w:t>
      </w:r>
      <w:r>
        <w:rPr>
          <w:rFonts w:ascii="Calibri" w:hAnsi="Calibri" w:eastAsia="Microsoft YaHei" w:cs="Calibri"/>
          <w:i/>
          <w:color w:val="667085"/>
          <w:sz w:val="19"/>
        </w:rPr>
        <w:t xml:space="preserve">  /ˈsʌnˌʃiːld/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单词（词性待核）·遮阳板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wag</w:t>
      </w:r>
      <w:r>
        <w:rPr>
          <w:rFonts w:ascii="Calibri" w:hAnsi="Calibri" w:eastAsia="Microsoft YaHei" w:cs="Calibri"/>
          <w:i/>
          <w:color w:val="667085"/>
          <w:sz w:val="19"/>
        </w:rPr>
        <w:t xml:space="preserve">  /wæg/</w:t>
      </w:r>
      <w:r>
        <w:rPr>
          <w:rFonts w:ascii="Calibri" w:hAnsi="Calibri" w:eastAsia="Microsoft YaHei" w:cs="Calibri"/>
          <w:color w:val="1F2937"/>
          <w:sz w:val="20"/>
        </w:rPr>
        <w:t xml:space="preserve">  </w:t>
      </w:r>
      <w:r>
        <w:rPr>
          <w:rFonts w:ascii="Calibri" w:hAnsi="Calibri" w:eastAsia="Microsoft YaHei" w:cs="Calibri"/>
          <w:color w:val="1F2937"/>
          <w:sz w:val="20"/>
        </w:rPr>
        <w:t>及物动词·摇，摇摆，摆动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 did help me leave everything behind and forget all my usual responsibilities.</w:t>
      </w:r>
      <w:r>
        <w:rPr>
          <w:rFonts w:ascii="Calibri" w:hAnsi="Calibri" w:eastAsia="Microsoft YaHei" w:cs="Calibri"/>
          <w:i/>
          <w:color w:val="667085"/>
          <w:sz w:val="19"/>
        </w:rPr>
        <w:t xml:space="preserve">  /aɪ tiː dˈɪd hɛlp m ˈeɪ n liːv ˈɛvrɪθɪŋ bɪˈhaɪnd ænd fəˈgɛt ɔːl maɪ ˈjuːʒʊəl ɹɪspˌɒnsəbˈɪlɪtiz/</w:t>
      </w:r>
      <w:r>
        <w:rPr>
          <w:rFonts w:ascii="Calibri" w:hAnsi="Calibri" w:eastAsia="Microsoft YaHei" w:cs="Calibri"/>
          <w:color w:val="1F2937"/>
          <w:sz w:val="20"/>
        </w:rPr>
        <w:t xml:space="preserve">  </w:t>
      </w:r>
      <w:r>
        <w:rPr>
          <w:rFonts w:ascii="Calibri" w:hAnsi="Calibri" w:eastAsia="Microsoft YaHei" w:cs="Calibri"/>
          <w:color w:val="1F2937"/>
          <w:sz w:val="20"/>
        </w:rPr>
        <w:t>例句句型·它确实帮我把一切都抛在脑后，不去想平日的责任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 did help me leave everything behind and forget all my usual responsibilities.</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59｜上一章已解决的问题得到保留，未解决的问题被压缩成一个清晰追问；审讯记录把 </w:t>
      </w:r>
      <w:r>
        <w:rPr>
          <w:rFonts w:ascii="Calibri" w:hAnsi="Calibri" w:eastAsia="Microsoft YaHei" w:cs="Calibri"/>
          <w:b/>
          <w:color w:val="0B2545"/>
          <w:sz w:val="21"/>
        </w:rPr>
        <w:t>elephant</w:t>
      </w:r>
      <w:r>
        <w:rPr>
          <w:rFonts w:ascii="Calibri" w:hAnsi="Calibri" w:eastAsia="Microsoft YaHei" w:cs="Calibri"/>
          <w:color w:val="9B1C1C"/>
          <w:sz w:val="20"/>
        </w:rPr>
        <w:t>（(动物)象）</w:t>
      </w:r>
      <w:r>
        <w:rPr>
          <w:rFonts w:ascii="Calibri" w:hAnsi="Calibri" w:eastAsia="Microsoft YaHei" w:cs="Calibri"/>
          <w:color w:val="1F2937"/>
          <w:sz w:val="21"/>
        </w:rPr>
        <w:t>、</w:t>
      </w:r>
      <w:r>
        <w:rPr>
          <w:rFonts w:ascii="Calibri" w:hAnsi="Calibri" w:eastAsia="Microsoft YaHei" w:cs="Calibri"/>
          <w:b/>
          <w:color w:val="0B2545"/>
          <w:sz w:val="21"/>
        </w:rPr>
        <w:t>legacy</w:t>
      </w:r>
      <w:r>
        <w:rPr>
          <w:rFonts w:ascii="Calibri" w:hAnsi="Calibri" w:eastAsia="Microsoft YaHei" w:cs="Calibri"/>
          <w:color w:val="9B1C1C"/>
          <w:sz w:val="20"/>
        </w:rPr>
        <w:t>（遗赠，遗产）</w:t>
      </w:r>
      <w:r>
        <w:rPr>
          <w:rFonts w:ascii="Calibri" w:hAnsi="Calibri" w:eastAsia="Microsoft YaHei" w:cs="Calibri"/>
          <w:color w:val="1F2937"/>
          <w:sz w:val="21"/>
        </w:rPr>
        <w:t>、</w:t>
      </w:r>
      <w:r>
        <w:rPr>
          <w:rFonts w:ascii="Calibri" w:hAnsi="Calibri" w:eastAsia="Microsoft YaHei" w:cs="Calibri"/>
          <w:b/>
          <w:color w:val="0B2545"/>
          <w:sz w:val="21"/>
        </w:rPr>
        <w:t>recall library books</w:t>
      </w:r>
      <w:r>
        <w:rPr>
          <w:rFonts w:ascii="Calibri" w:hAnsi="Calibri" w:eastAsia="Microsoft YaHei" w:cs="Calibri"/>
          <w:color w:val="9B1C1C"/>
          <w:sz w:val="20"/>
        </w:rPr>
        <w:t>（要求归还图书馆图书）</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telegram</w:t>
      </w:r>
      <w:r>
        <w:rPr>
          <w:rFonts w:ascii="Calibri" w:hAnsi="Calibri" w:eastAsia="Microsoft YaHei" w:cs="Calibri"/>
          <w:color w:val="9B1C1C"/>
          <w:sz w:val="20"/>
        </w:rPr>
        <w:t>（电报）</w:t>
      </w:r>
      <w:r>
        <w:rPr>
          <w:rFonts w:ascii="Calibri" w:hAnsi="Calibri" w:eastAsia="Microsoft YaHei" w:cs="Calibri"/>
          <w:color w:val="1F2937"/>
          <w:sz w:val="21"/>
        </w:rPr>
        <w:t>、</w:t>
      </w:r>
      <w:r>
        <w:rPr>
          <w:rFonts w:ascii="Calibri" w:hAnsi="Calibri" w:eastAsia="Microsoft YaHei" w:cs="Calibri"/>
          <w:b/>
          <w:color w:val="0B2545"/>
          <w:sz w:val="21"/>
        </w:rPr>
        <w:t>fireplaces</w:t>
      </w:r>
      <w:r>
        <w:rPr>
          <w:rFonts w:ascii="Calibri" w:hAnsi="Calibri" w:eastAsia="Microsoft YaHei" w:cs="Calibri"/>
          <w:color w:val="9B1C1C"/>
          <w:sz w:val="20"/>
        </w:rPr>
        <w:t>（壁炉( fireplace的名词复数 )）</w:t>
      </w:r>
      <w:r>
        <w:rPr>
          <w:rFonts w:ascii="Calibri" w:hAnsi="Calibri" w:eastAsia="Microsoft YaHei" w:cs="Calibri"/>
          <w:color w:val="1F2937"/>
          <w:sz w:val="21"/>
        </w:rPr>
        <w:t>、</w:t>
      </w:r>
      <w:r>
        <w:rPr>
          <w:rFonts w:ascii="Calibri" w:hAnsi="Calibri" w:eastAsia="Microsoft YaHei" w:cs="Calibri"/>
          <w:b/>
          <w:color w:val="0B2545"/>
          <w:sz w:val="21"/>
        </w:rPr>
        <w:t>It used to be a lively place,but now it's pretty run-down.</w:t>
      </w:r>
      <w:r>
        <w:rPr>
          <w:rFonts w:ascii="Calibri" w:hAnsi="Calibri" w:eastAsia="Microsoft YaHei" w:cs="Calibri"/>
          <w:color w:val="9B1C1C"/>
          <w:sz w:val="20"/>
        </w:rPr>
        <w:t>（这里曾经是一个热闹的地方，但现在已经很破败了）</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elephant</w:t>
      </w:r>
      <w:r>
        <w:rPr>
          <w:rFonts w:ascii="Calibri" w:hAnsi="Calibri" w:eastAsia="Microsoft YaHei" w:cs="Calibri"/>
          <w:i/>
          <w:color w:val="667085"/>
          <w:sz w:val="19"/>
        </w:rPr>
        <w:t xml:space="preserve">  /ˈɛlɪfənt/</w:t>
      </w:r>
      <w:r>
        <w:rPr>
          <w:rFonts w:ascii="Calibri" w:hAnsi="Calibri" w:eastAsia="Microsoft YaHei" w:cs="Calibri"/>
          <w:color w:val="1F2937"/>
          <w:sz w:val="20"/>
        </w:rPr>
        <w:t xml:space="preserve">  </w:t>
      </w:r>
      <w:r>
        <w:rPr>
          <w:rFonts w:ascii="Calibri" w:hAnsi="Calibri" w:eastAsia="Microsoft YaHei" w:cs="Calibri"/>
          <w:color w:val="1F2937"/>
          <w:sz w:val="20"/>
        </w:rPr>
        <w:t>名词·(动物)象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elephant zone</w:t>
      </w:r>
    </w:p>
    <w:p>
      <w:pPr>
        <w:pStyle w:val="Definition"/>
      </w:pPr>
      <w:r>
        <w:rPr>
          <w:rFonts w:ascii="Calibri" w:hAnsi="Calibri" w:eastAsia="Microsoft YaHei" w:cs="Calibri"/>
          <w:b/>
          <w:color w:val="1F4D78"/>
          <w:sz w:val="21"/>
        </w:rPr>
        <w:t>legacy</w:t>
      </w:r>
      <w:r>
        <w:rPr>
          <w:rFonts w:ascii="Calibri" w:hAnsi="Calibri" w:eastAsia="Microsoft YaHei" w:cs="Calibri"/>
          <w:i/>
          <w:color w:val="667085"/>
          <w:sz w:val="19"/>
        </w:rPr>
        <w:t xml:space="preserve">  /'legəsi/</w:t>
      </w:r>
      <w:r>
        <w:rPr>
          <w:rFonts w:ascii="Calibri" w:hAnsi="Calibri" w:eastAsia="Microsoft YaHei" w:cs="Calibri"/>
          <w:color w:val="1F2937"/>
          <w:sz w:val="20"/>
        </w:rPr>
        <w:t xml:space="preserve">  </w:t>
      </w:r>
      <w:r>
        <w:rPr>
          <w:rFonts w:ascii="Calibri" w:hAnsi="Calibri" w:eastAsia="Microsoft YaHei" w:cs="Calibri"/>
          <w:color w:val="1F2937"/>
          <w:sz w:val="20"/>
        </w:rPr>
        <w:t>名词·遗赠，遗产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recall library books</w:t>
      </w:r>
      <w:r>
        <w:rPr>
          <w:rFonts w:ascii="Calibri" w:hAnsi="Calibri" w:eastAsia="Microsoft YaHei" w:cs="Calibri"/>
          <w:i/>
          <w:color w:val="667085"/>
          <w:sz w:val="19"/>
        </w:rPr>
        <w:t xml:space="preserve">  /rɪˈkɔːl ˈlaɪbrəri bʊks/</w:t>
      </w:r>
      <w:r>
        <w:rPr>
          <w:rFonts w:ascii="Calibri" w:hAnsi="Calibri" w:eastAsia="Microsoft YaHei" w:cs="Calibri"/>
          <w:color w:val="1F2937"/>
          <w:sz w:val="20"/>
        </w:rPr>
        <w:t xml:space="preserve">  </w:t>
      </w:r>
      <w:r>
        <w:rPr>
          <w:rFonts w:ascii="Calibri" w:hAnsi="Calibri" w:eastAsia="Microsoft YaHei" w:cs="Calibri"/>
          <w:color w:val="1F2937"/>
          <w:sz w:val="20"/>
        </w:rPr>
        <w:t>短语·要求归还图书馆图书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recall library books</w:t>
      </w:r>
    </w:p>
    <w:p>
      <w:pPr>
        <w:pStyle w:val="Definition"/>
      </w:pPr>
      <w:r>
        <w:rPr>
          <w:rFonts w:ascii="Calibri" w:hAnsi="Calibri" w:eastAsia="Microsoft YaHei" w:cs="Calibri"/>
          <w:b/>
          <w:color w:val="1F4D78"/>
          <w:sz w:val="21"/>
        </w:rPr>
        <w:t>telegram</w:t>
      </w:r>
      <w:r>
        <w:rPr>
          <w:rFonts w:ascii="Calibri" w:hAnsi="Calibri" w:eastAsia="Microsoft YaHei" w:cs="Calibri"/>
          <w:i/>
          <w:color w:val="667085"/>
          <w:sz w:val="19"/>
        </w:rPr>
        <w:t xml:space="preserve">  /ˈtɛlɪgræm/</w:t>
      </w:r>
      <w:r>
        <w:rPr>
          <w:rFonts w:ascii="Calibri" w:hAnsi="Calibri" w:eastAsia="Microsoft YaHei" w:cs="Calibri"/>
          <w:color w:val="1F2937"/>
          <w:sz w:val="20"/>
        </w:rPr>
        <w:t xml:space="preserve">  </w:t>
      </w:r>
      <w:r>
        <w:rPr>
          <w:rFonts w:ascii="Calibri" w:hAnsi="Calibri" w:eastAsia="Microsoft YaHei" w:cs="Calibri"/>
          <w:color w:val="1F2937"/>
          <w:sz w:val="20"/>
        </w:rPr>
        <w:t>名词·电报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fireplaces</w:t>
      </w:r>
      <w:r>
        <w:rPr>
          <w:rFonts w:ascii="Calibri" w:hAnsi="Calibri" w:eastAsia="Microsoft YaHei" w:cs="Calibri"/>
          <w:i/>
          <w:color w:val="667085"/>
          <w:sz w:val="19"/>
        </w:rPr>
        <w:t xml:space="preserve">  /fˈaɪəpleɪsɪz/</w:t>
      </w:r>
      <w:r>
        <w:rPr>
          <w:rFonts w:ascii="Calibri" w:hAnsi="Calibri" w:eastAsia="Microsoft YaHei" w:cs="Calibri"/>
          <w:color w:val="1F2937"/>
          <w:sz w:val="20"/>
        </w:rPr>
        <w:t xml:space="preserve">  </w:t>
      </w:r>
      <w:r>
        <w:rPr>
          <w:rFonts w:ascii="Calibri" w:hAnsi="Calibri" w:eastAsia="Microsoft YaHei" w:cs="Calibri"/>
          <w:color w:val="1F2937"/>
          <w:sz w:val="20"/>
        </w:rPr>
        <w:t>名词·壁炉( fireplace的名词复数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 used to be a lively place,but now it's pretty run-down.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例句句型·这里曾经是一个热闹的地方，但现在已经很破败了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 used to be a lively place,but now it's pretty run-down.</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60｜以“无线电录音足以触发资产冻结，但秦衡已准备在判决前离境”收束，并让读者知道下一步必须行动；监听片段中先后响起 </w:t>
      </w:r>
      <w:r>
        <w:rPr>
          <w:rFonts w:ascii="Calibri" w:hAnsi="Calibri" w:eastAsia="Microsoft YaHei" w:cs="Calibri"/>
          <w:b/>
          <w:color w:val="0B2545"/>
          <w:sz w:val="21"/>
        </w:rPr>
        <w:t>foyer</w:t>
      </w:r>
      <w:r>
        <w:rPr>
          <w:rFonts w:ascii="Calibri" w:hAnsi="Calibri" w:eastAsia="Microsoft YaHei" w:cs="Calibri"/>
          <w:color w:val="9B1C1C"/>
          <w:sz w:val="20"/>
        </w:rPr>
        <w:t>（门厅，休息室，大厅）</w:t>
      </w:r>
      <w:r>
        <w:rPr>
          <w:rFonts w:ascii="Calibri" w:hAnsi="Calibri" w:eastAsia="Microsoft YaHei" w:cs="Calibri"/>
          <w:color w:val="1F2937"/>
          <w:sz w:val="21"/>
        </w:rPr>
        <w:t>、</w:t>
      </w:r>
      <w:r>
        <w:rPr>
          <w:rFonts w:ascii="Calibri" w:hAnsi="Calibri" w:eastAsia="Microsoft YaHei" w:cs="Calibri"/>
          <w:b/>
          <w:color w:val="0B2545"/>
          <w:sz w:val="21"/>
        </w:rPr>
        <w:t>modification</w:t>
      </w:r>
      <w:r>
        <w:rPr>
          <w:rFonts w:ascii="Calibri" w:hAnsi="Calibri" w:eastAsia="Microsoft YaHei" w:cs="Calibri"/>
          <w:color w:val="9B1C1C"/>
          <w:sz w:val="20"/>
        </w:rPr>
        <w:t>（缓和，修改，修饰）</w:t>
      </w:r>
      <w:r>
        <w:rPr>
          <w:rFonts w:ascii="Calibri" w:hAnsi="Calibri" w:eastAsia="Microsoft YaHei" w:cs="Calibri"/>
          <w:color w:val="1F2937"/>
          <w:sz w:val="21"/>
        </w:rPr>
        <w:t>、</w:t>
      </w:r>
      <w:r>
        <w:rPr>
          <w:rFonts w:ascii="Calibri" w:hAnsi="Calibri" w:eastAsia="Microsoft YaHei" w:cs="Calibri"/>
          <w:b/>
          <w:color w:val="0B2545"/>
          <w:sz w:val="21"/>
        </w:rPr>
        <w:t>selection method</w:t>
      </w:r>
      <w:r>
        <w:rPr>
          <w:rFonts w:ascii="Calibri" w:hAnsi="Calibri" w:eastAsia="Microsoft YaHei" w:cs="Calibri"/>
          <w:color w:val="9B1C1C"/>
          <w:sz w:val="20"/>
        </w:rPr>
        <w:t>（选择方法）</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though</w:t>
      </w:r>
      <w:r>
        <w:rPr>
          <w:rFonts w:ascii="Calibri" w:hAnsi="Calibri" w:eastAsia="Microsoft YaHei" w:cs="Calibri"/>
          <w:color w:val="9B1C1C"/>
          <w:sz w:val="20"/>
        </w:rPr>
        <w:t>（可是，然而，不过conj. 尽管，虽然）</w:t>
      </w:r>
      <w:r>
        <w:rPr>
          <w:rFonts w:ascii="Calibri" w:hAnsi="Calibri" w:eastAsia="Microsoft YaHei" w:cs="Calibri"/>
          <w:color w:val="1F2937"/>
          <w:sz w:val="21"/>
        </w:rPr>
        <w:t>、</w:t>
      </w:r>
      <w:r>
        <w:rPr>
          <w:rFonts w:ascii="Calibri" w:hAnsi="Calibri" w:eastAsia="Microsoft YaHei" w:cs="Calibri"/>
          <w:b/>
          <w:color w:val="0B2545"/>
          <w:sz w:val="21"/>
        </w:rPr>
        <w:t>papercut</w:t>
      </w:r>
      <w:r>
        <w:rPr>
          <w:rFonts w:ascii="Calibri" w:hAnsi="Calibri" w:eastAsia="Microsoft YaHei" w:cs="Calibri"/>
          <w:color w:val="9B1C1C"/>
          <w:sz w:val="20"/>
        </w:rPr>
        <w:t>（剪纸，刻纸）</w:t>
      </w:r>
      <w:r>
        <w:rPr>
          <w:rFonts w:ascii="Calibri" w:hAnsi="Calibri" w:eastAsia="Microsoft YaHei" w:cs="Calibri"/>
          <w:color w:val="1F2937"/>
          <w:sz w:val="21"/>
        </w:rPr>
        <w:t>、</w:t>
      </w:r>
      <w:r>
        <w:rPr>
          <w:rFonts w:ascii="Calibri" w:hAnsi="Calibri" w:eastAsia="Microsoft YaHei" w:cs="Calibri"/>
          <w:b/>
          <w:color w:val="0B2545"/>
          <w:sz w:val="21"/>
        </w:rPr>
        <w:t>My current job is pretty rewarding,whereas I couldn't get any satisfaction from my job before.</w:t>
      </w:r>
      <w:r>
        <w:rPr>
          <w:rFonts w:ascii="Calibri" w:hAnsi="Calibri" w:eastAsia="Microsoft YaHei" w:cs="Calibri"/>
          <w:color w:val="9B1C1C"/>
          <w:sz w:val="20"/>
        </w:rPr>
        <w:t>（我现在的工作很有意义，但是我无法从之前的工作中获得任何满足感）</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foyer</w:t>
      </w:r>
      <w:r>
        <w:rPr>
          <w:rFonts w:ascii="Calibri" w:hAnsi="Calibri" w:eastAsia="Microsoft YaHei" w:cs="Calibri"/>
          <w:i/>
          <w:color w:val="667085"/>
          <w:sz w:val="19"/>
        </w:rPr>
        <w:t xml:space="preserve">  /ˈfɔɪeɪ/</w:t>
      </w:r>
      <w:r>
        <w:rPr>
          <w:rFonts w:ascii="Calibri" w:hAnsi="Calibri" w:eastAsia="Microsoft YaHei" w:cs="Calibri"/>
          <w:color w:val="1F2937"/>
          <w:sz w:val="20"/>
        </w:rPr>
        <w:t xml:space="preserve">  </w:t>
      </w:r>
      <w:r>
        <w:rPr>
          <w:rFonts w:ascii="Calibri" w:hAnsi="Calibri" w:eastAsia="Microsoft YaHei" w:cs="Calibri"/>
          <w:color w:val="1F2937"/>
          <w:sz w:val="20"/>
        </w:rPr>
        <w:t>名词·门厅，休息室，大厅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modification</w:t>
      </w:r>
      <w:r>
        <w:rPr>
          <w:rFonts w:ascii="Calibri" w:hAnsi="Calibri" w:eastAsia="Microsoft YaHei" w:cs="Calibri"/>
          <w:i/>
          <w:color w:val="667085"/>
          <w:sz w:val="19"/>
        </w:rPr>
        <w:t xml:space="preserve">  /ˌmɒdɪfɪˈkeɪʃən/</w:t>
      </w:r>
      <w:r>
        <w:rPr>
          <w:rFonts w:ascii="Calibri" w:hAnsi="Calibri" w:eastAsia="Microsoft YaHei" w:cs="Calibri"/>
          <w:color w:val="1F2937"/>
          <w:sz w:val="20"/>
        </w:rPr>
        <w:t xml:space="preserve">  </w:t>
      </w:r>
      <w:r>
        <w:rPr>
          <w:rFonts w:ascii="Calibri" w:hAnsi="Calibri" w:eastAsia="Microsoft YaHei" w:cs="Calibri"/>
          <w:color w:val="1F2937"/>
          <w:sz w:val="20"/>
        </w:rPr>
        <w:t>名词·缓和，修改，修饰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selection method</w:t>
      </w:r>
      <w:r>
        <w:rPr>
          <w:rFonts w:ascii="Calibri" w:hAnsi="Calibri" w:eastAsia="Microsoft YaHei" w:cs="Calibri"/>
          <w:i/>
          <w:color w:val="667085"/>
          <w:sz w:val="19"/>
        </w:rPr>
        <w:t xml:space="preserve">  /sɪˈlɛkʃən ˈmɛθəd/</w:t>
      </w:r>
      <w:r>
        <w:rPr>
          <w:rFonts w:ascii="Calibri" w:hAnsi="Calibri" w:eastAsia="Microsoft YaHei" w:cs="Calibri"/>
          <w:color w:val="1F2937"/>
          <w:sz w:val="20"/>
        </w:rPr>
        <w:t xml:space="preserve">  </w:t>
      </w:r>
      <w:r>
        <w:rPr>
          <w:rFonts w:ascii="Calibri" w:hAnsi="Calibri" w:eastAsia="Microsoft YaHei" w:cs="Calibri"/>
          <w:color w:val="1F2937"/>
          <w:sz w:val="20"/>
        </w:rPr>
        <w:t>短语·选择方法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selection method</w:t>
      </w:r>
    </w:p>
    <w:p>
      <w:pPr>
        <w:pStyle w:val="Definition"/>
      </w:pPr>
      <w:r>
        <w:rPr>
          <w:rFonts w:ascii="Calibri" w:hAnsi="Calibri" w:eastAsia="Microsoft YaHei" w:cs="Calibri"/>
          <w:b/>
          <w:color w:val="1F4D78"/>
          <w:sz w:val="21"/>
        </w:rPr>
        <w:t>though</w:t>
      </w:r>
      <w:r>
        <w:rPr>
          <w:rFonts w:ascii="Calibri" w:hAnsi="Calibri" w:eastAsia="Microsoft YaHei" w:cs="Calibri"/>
          <w:i/>
          <w:color w:val="667085"/>
          <w:sz w:val="19"/>
        </w:rPr>
        <w:t xml:space="preserve">  /ðəʊ/</w:t>
      </w:r>
      <w:r>
        <w:rPr>
          <w:rFonts w:ascii="Calibri" w:hAnsi="Calibri" w:eastAsia="Microsoft YaHei" w:cs="Calibri"/>
          <w:color w:val="1F2937"/>
          <w:sz w:val="20"/>
        </w:rPr>
        <w:t xml:space="preserve">  </w:t>
      </w:r>
      <w:r>
        <w:rPr>
          <w:rFonts w:ascii="Calibri" w:hAnsi="Calibri" w:eastAsia="Microsoft YaHei" w:cs="Calibri"/>
          <w:color w:val="1F2937"/>
          <w:sz w:val="20"/>
        </w:rPr>
        <w:t>副词·可是，然而，不过conj. 尽管，虽然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papercut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名词·剪纸，刻纸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IPA待核：无法由可靠词典或全部已解析组件生成；未解析发音组件：papercut；搭配待核：主表未找到包含该词的2–7词短语；音标待核：未找到可追溯英式读音，不编造</w:t>
      </w:r>
    </w:p>
    <w:p>
      <w:pPr>
        <w:pStyle w:val="Definition"/>
      </w:pPr>
      <w:r>
        <w:rPr>
          <w:rFonts w:ascii="Calibri" w:hAnsi="Calibri" w:eastAsia="Microsoft YaHei" w:cs="Calibri"/>
          <w:b/>
          <w:color w:val="1F4D78"/>
          <w:sz w:val="21"/>
        </w:rPr>
        <w:t>My current job is pretty rewarding,whereas I couldn't get any satisfaction from my job before.</w:t>
      </w:r>
      <w:r>
        <w:rPr>
          <w:rFonts w:ascii="Calibri" w:hAnsi="Calibri" w:eastAsia="Microsoft YaHei" w:cs="Calibri"/>
          <w:i/>
          <w:color w:val="667085"/>
          <w:sz w:val="19"/>
        </w:rPr>
        <w:t xml:space="preserve">  /maɪ ˈkʌrənt ʤɒb ˈɪz ˈprɪti rɪˈwɔːdɪŋ weərˈæz aɪ k ˈʊ d ə n t gɛt ˈɛni ˌsætɪsˈfækʃən frɒm maɪ ʤɒb bɪˈfɔː/</w:t>
      </w:r>
      <w:r>
        <w:rPr>
          <w:rFonts w:ascii="Calibri" w:hAnsi="Calibri" w:eastAsia="Microsoft YaHei" w:cs="Calibri"/>
          <w:color w:val="1F2937"/>
          <w:sz w:val="20"/>
        </w:rPr>
        <w:t xml:space="preserve">  </w:t>
      </w:r>
      <w:r>
        <w:rPr>
          <w:rFonts w:ascii="Calibri" w:hAnsi="Calibri" w:eastAsia="Microsoft YaHei" w:cs="Calibri"/>
          <w:color w:val="1F2937"/>
          <w:sz w:val="20"/>
        </w:rPr>
        <w:t>例句句型·我现在的工作很有意义，但是我无法从之前的工作中获得任何满足感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current job is pretty rewarding,whereas I couldn't get any satisfaction from my job before.</w:t>
      </w:r>
    </w:p>
    <w:p>
      <w:pPr>
        <w:sectPr>
          <w:headerReference w:type="default" r:id="rId15"/>
          <w:footerReference w:type="default" r:id="rId16"/>
          <w:pgSz w:w="12240" w:h="15840"/>
          <w:pgMar w:top="1440" w:right="1440" w:bottom="1440" w:left="1440" w:header="708" w:footer="708" w:gutter="0"/>
          <w:cols w:space="720"/>
          <w:docGrid w:linePitch="360"/>
        </w:sectPr>
      </w:pPr>
    </w:p>
    <w:p>
      <w:pPr>
        <w:spacing w:after="1160"/>
      </w:pPr>
    </w:p>
    <w:p>
      <w:pPr>
        <w:pStyle w:val="CoverKicker"/>
      </w:pPr>
      <w:r>
        <w:t>第 45 章</w:t>
      </w:r>
    </w:p>
    <w:p>
      <w:pPr>
        <w:pStyle w:val="CoverTitle"/>
      </w:pPr>
      <w:r>
        <w:t>判决之前</w:t>
      </w:r>
    </w:p>
    <w:p>
      <w:pPr>
        <w:pStyle w:val="CoverSubtitle"/>
      </w:pPr>
      <w:r>
        <w:t>司法救济、公司问责与修复性正义｜60 个微型段落｜386 个新学习单位</w:t>
      </w:r>
    </w:p>
    <w:p>
      <w:pPr>
        <w:pStyle w:val="CoverNote"/>
        <w:shd w:val="clear" w:color="auto" w:fill="EEF5FA"/>
        <w:pBdr>
          <w:left w:val="single" w:sz="14" w:space="7" w:color="2E74B5"/>
        </w:pBdr>
      </w:pPr>
      <w:r>
        <w:rPr>
          <w:rFonts w:ascii="Calibri" w:hAnsi="Calibri" w:eastAsia="Microsoft YaHei" w:cs="Calibri"/>
          <w:color w:val="1F2937"/>
          <w:sz w:val="20"/>
        </w:rPr>
        <w:t>货轮目的地的码头编号，与最后一盘母带的隐藏频率完全一致</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个小段、386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01｜以司法救济、公司问责与修复性正义的一个日常现场开章，让受影响者而非抽象概念先出现；江穗把 </w:t>
      </w:r>
      <w:r>
        <w:rPr>
          <w:rFonts w:ascii="Calibri" w:hAnsi="Calibri" w:eastAsia="Microsoft YaHei" w:cs="Calibri"/>
          <w:b/>
          <w:color w:val="0B2545"/>
          <w:sz w:val="21"/>
        </w:rPr>
        <w:t>life cycle</w:t>
      </w:r>
      <w:r>
        <w:rPr>
          <w:rFonts w:ascii="Calibri" w:hAnsi="Calibri" w:eastAsia="Microsoft YaHei" w:cs="Calibri"/>
          <w:color w:val="9B1C1C"/>
          <w:sz w:val="20"/>
        </w:rPr>
        <w:t>（生命周期，寿命(产品等从开发到使用完毕的一段时间)）</w:t>
      </w:r>
      <w:r>
        <w:rPr>
          <w:rFonts w:ascii="Calibri" w:hAnsi="Calibri" w:eastAsia="Microsoft YaHei" w:cs="Calibri"/>
          <w:color w:val="1F2937"/>
          <w:sz w:val="21"/>
        </w:rPr>
        <w:t>、</w:t>
      </w:r>
      <w:r>
        <w:rPr>
          <w:rFonts w:ascii="Calibri" w:hAnsi="Calibri" w:eastAsia="Microsoft YaHei" w:cs="Calibri"/>
          <w:b/>
          <w:color w:val="0B2545"/>
          <w:sz w:val="21"/>
        </w:rPr>
        <w:t>harmony</w:t>
      </w:r>
      <w:r>
        <w:rPr>
          <w:rFonts w:ascii="Calibri" w:hAnsi="Calibri" w:eastAsia="Microsoft YaHei" w:cs="Calibri"/>
          <w:color w:val="9B1C1C"/>
          <w:sz w:val="20"/>
        </w:rPr>
        <w:t>（谐，融洽，一致）</w:t>
      </w:r>
      <w:r>
        <w:rPr>
          <w:rFonts w:ascii="Calibri" w:hAnsi="Calibri" w:eastAsia="Microsoft YaHei" w:cs="Calibri"/>
          <w:color w:val="1F2937"/>
          <w:sz w:val="21"/>
        </w:rPr>
        <w:t>、</w:t>
      </w:r>
      <w:r>
        <w:rPr>
          <w:rFonts w:ascii="Calibri" w:hAnsi="Calibri" w:eastAsia="Microsoft YaHei" w:cs="Calibri"/>
          <w:b/>
          <w:color w:val="0B2545"/>
          <w:sz w:val="21"/>
        </w:rPr>
        <w:t>nephew</w:t>
      </w:r>
      <w:r>
        <w:rPr>
          <w:rFonts w:ascii="Calibri" w:hAnsi="Calibri" w:eastAsia="Microsoft YaHei" w:cs="Calibri"/>
          <w:color w:val="9B1C1C"/>
          <w:sz w:val="20"/>
        </w:rPr>
        <w:t>（侄子，外甥）</w:t>
      </w:r>
      <w:r>
        <w:rPr>
          <w:rFonts w:ascii="Calibri" w:hAnsi="Calibri" w:eastAsia="Microsoft YaHei" w:cs="Calibri"/>
          <w:color w:val="1F2937"/>
          <w:sz w:val="21"/>
        </w:rPr>
        <w:t>、</w:t>
      </w:r>
      <w:r>
        <w:rPr>
          <w:rFonts w:ascii="Calibri" w:hAnsi="Calibri" w:eastAsia="Microsoft YaHei" w:cs="Calibri"/>
          <w:b/>
          <w:color w:val="0B2545"/>
          <w:sz w:val="21"/>
        </w:rPr>
        <w:t>strong wind</w:t>
      </w:r>
      <w:r>
        <w:rPr>
          <w:rFonts w:ascii="Calibri" w:hAnsi="Calibri" w:eastAsia="Microsoft YaHei" w:cs="Calibri"/>
          <w:color w:val="9B1C1C"/>
          <w:sz w:val="20"/>
        </w:rPr>
        <w:t>（大风）</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tired</w:t>
      </w:r>
      <w:r>
        <w:rPr>
          <w:rFonts w:ascii="Calibri" w:hAnsi="Calibri" w:eastAsia="Microsoft YaHei" w:cs="Calibri"/>
          <w:color w:val="9B1C1C"/>
          <w:sz w:val="20"/>
        </w:rPr>
        <w:t>（疲劳的，厌倦的）</w:t>
      </w:r>
      <w:r>
        <w:rPr>
          <w:rFonts w:ascii="Calibri" w:hAnsi="Calibri" w:eastAsia="Microsoft YaHei" w:cs="Calibri"/>
          <w:color w:val="1F2937"/>
          <w:sz w:val="21"/>
        </w:rPr>
        <w:t>、</w:t>
      </w:r>
      <w:r>
        <w:rPr>
          <w:rFonts w:ascii="Calibri" w:hAnsi="Calibri" w:eastAsia="Microsoft YaHei" w:cs="Calibri"/>
          <w:b/>
          <w:color w:val="0B2545"/>
          <w:sz w:val="21"/>
        </w:rPr>
        <w:t>absorbing</w:t>
      </w:r>
      <w:r>
        <w:rPr>
          <w:rFonts w:ascii="Calibri" w:hAnsi="Calibri" w:eastAsia="Microsoft YaHei" w:cs="Calibri"/>
          <w:color w:val="9B1C1C"/>
          <w:sz w:val="20"/>
        </w:rPr>
        <w:t>（十分吸引人的）</w:t>
      </w:r>
      <w:r>
        <w:rPr>
          <w:rFonts w:ascii="Calibri" w:hAnsi="Calibri" w:eastAsia="Microsoft YaHei" w:cs="Calibri"/>
          <w:color w:val="1F2937"/>
          <w:sz w:val="21"/>
        </w:rPr>
        <w:t>、</w:t>
      </w:r>
      <w:r>
        <w:rPr>
          <w:rFonts w:ascii="Calibri" w:hAnsi="Calibri" w:eastAsia="Microsoft YaHei" w:cs="Calibri"/>
          <w:b/>
          <w:color w:val="0B2545"/>
          <w:sz w:val="21"/>
        </w:rPr>
        <w:t>Some animals are endangered due to human activities like deforestation and poaching.</w:t>
      </w:r>
      <w:r>
        <w:rPr>
          <w:rFonts w:ascii="Calibri" w:hAnsi="Calibri" w:eastAsia="Microsoft YaHei" w:cs="Calibri"/>
          <w:color w:val="9B1C1C"/>
          <w:sz w:val="20"/>
        </w:rPr>
        <w:t>（由于砍伐森林和偷猎这样的人类活动， 一些动物现在濒临灭绝）</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life cycle</w:t>
      </w:r>
      <w:r>
        <w:rPr>
          <w:rFonts w:ascii="Calibri" w:hAnsi="Calibri" w:eastAsia="Microsoft YaHei" w:cs="Calibri"/>
          <w:i/>
          <w:color w:val="667085"/>
          <w:sz w:val="19"/>
        </w:rPr>
        <w:t xml:space="preserve">  /ˈlaɪf saɪkl/</w:t>
      </w:r>
      <w:r>
        <w:rPr>
          <w:rFonts w:ascii="Calibri" w:hAnsi="Calibri" w:eastAsia="Microsoft YaHei" w:cs="Calibri"/>
          <w:color w:val="1F2937"/>
          <w:sz w:val="20"/>
        </w:rPr>
        <w:t xml:space="preserve">  </w:t>
      </w:r>
      <w:r>
        <w:rPr>
          <w:rFonts w:ascii="Calibri" w:hAnsi="Calibri" w:eastAsia="Microsoft YaHei" w:cs="Calibri"/>
          <w:color w:val="1F2937"/>
          <w:sz w:val="20"/>
        </w:rPr>
        <w:t>名词·生命周期，寿命(产品等从开发到使用完毕的一段时间)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life cycle</w:t>
      </w:r>
    </w:p>
    <w:p>
      <w:pPr>
        <w:pStyle w:val="Definition"/>
      </w:pPr>
      <w:r>
        <w:rPr>
          <w:rFonts w:ascii="Calibri" w:hAnsi="Calibri" w:eastAsia="Microsoft YaHei" w:cs="Calibri"/>
          <w:b/>
          <w:color w:val="1F4D78"/>
          <w:sz w:val="21"/>
        </w:rPr>
        <w:t>harmony</w:t>
      </w:r>
      <w:r>
        <w:rPr>
          <w:rFonts w:ascii="Calibri" w:hAnsi="Calibri" w:eastAsia="Microsoft YaHei" w:cs="Calibri"/>
          <w:i/>
          <w:color w:val="667085"/>
          <w:sz w:val="19"/>
        </w:rPr>
        <w:t xml:space="preserve">  /ˈhɑːməni/</w:t>
      </w:r>
      <w:r>
        <w:rPr>
          <w:rFonts w:ascii="Calibri" w:hAnsi="Calibri" w:eastAsia="Microsoft YaHei" w:cs="Calibri"/>
          <w:color w:val="1F2937"/>
          <w:sz w:val="20"/>
        </w:rPr>
        <w:t xml:space="preserve">  </w:t>
      </w:r>
      <w:r>
        <w:rPr>
          <w:rFonts w:ascii="Calibri" w:hAnsi="Calibri" w:eastAsia="Microsoft YaHei" w:cs="Calibri"/>
          <w:color w:val="1F2937"/>
          <w:sz w:val="20"/>
        </w:rPr>
        <w:t>名词·谐，融洽，一致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nephew</w:t>
      </w:r>
      <w:r>
        <w:rPr>
          <w:rFonts w:ascii="Calibri" w:hAnsi="Calibri" w:eastAsia="Microsoft YaHei" w:cs="Calibri"/>
          <w:i/>
          <w:color w:val="667085"/>
          <w:sz w:val="19"/>
        </w:rPr>
        <w:t xml:space="preserve">  /ˈnɛvju(ː)/</w:t>
      </w:r>
      <w:r>
        <w:rPr>
          <w:rFonts w:ascii="Calibri" w:hAnsi="Calibri" w:eastAsia="Microsoft YaHei" w:cs="Calibri"/>
          <w:color w:val="1F2937"/>
          <w:sz w:val="20"/>
        </w:rPr>
        <w:t xml:space="preserve">  </w:t>
      </w:r>
      <w:r>
        <w:rPr>
          <w:rFonts w:ascii="Calibri" w:hAnsi="Calibri" w:eastAsia="Microsoft YaHei" w:cs="Calibri"/>
          <w:color w:val="1F2937"/>
          <w:sz w:val="20"/>
        </w:rPr>
        <w:t>名词·侄子，外甥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strong wind</w:t>
      </w:r>
      <w:r>
        <w:rPr>
          <w:rFonts w:ascii="Calibri" w:hAnsi="Calibri" w:eastAsia="Microsoft YaHei" w:cs="Calibri"/>
          <w:i/>
          <w:color w:val="667085"/>
          <w:sz w:val="19"/>
        </w:rPr>
        <w:t xml:space="preserve">  /strɒŋ wɪnd/</w:t>
      </w:r>
      <w:r>
        <w:rPr>
          <w:rFonts w:ascii="Calibri" w:hAnsi="Calibri" w:eastAsia="Microsoft YaHei" w:cs="Calibri"/>
          <w:color w:val="1F2937"/>
          <w:sz w:val="20"/>
        </w:rPr>
        <w:t xml:space="preserve">  </w:t>
      </w:r>
      <w:r>
        <w:rPr>
          <w:rFonts w:ascii="Calibri" w:hAnsi="Calibri" w:eastAsia="Microsoft YaHei" w:cs="Calibri"/>
          <w:color w:val="1F2937"/>
          <w:sz w:val="20"/>
        </w:rPr>
        <w:t>短语·大风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strong wind</w:t>
      </w:r>
    </w:p>
    <w:p>
      <w:pPr>
        <w:pStyle w:val="Definition"/>
      </w:pPr>
      <w:r>
        <w:rPr>
          <w:rFonts w:ascii="Calibri" w:hAnsi="Calibri" w:eastAsia="Microsoft YaHei" w:cs="Calibri"/>
          <w:b/>
          <w:color w:val="1F4D78"/>
          <w:sz w:val="21"/>
        </w:rPr>
        <w:t>tired</w:t>
      </w:r>
      <w:r>
        <w:rPr>
          <w:rFonts w:ascii="Calibri" w:hAnsi="Calibri" w:eastAsia="Microsoft YaHei" w:cs="Calibri"/>
          <w:i/>
          <w:color w:val="667085"/>
          <w:sz w:val="19"/>
        </w:rPr>
        <w:t xml:space="preserve">  /ˈtaɪəd/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单词（词性待核）·疲劳的，厌倦的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absorbing</w:t>
      </w:r>
      <w:r>
        <w:rPr>
          <w:rFonts w:ascii="Calibri" w:hAnsi="Calibri" w:eastAsia="Microsoft YaHei" w:cs="Calibri"/>
          <w:i/>
          <w:color w:val="667085"/>
          <w:sz w:val="19"/>
        </w:rPr>
        <w:t xml:space="preserve">  /əbˈzɔːbɪŋ/</w:t>
      </w:r>
      <w:r>
        <w:rPr>
          <w:rFonts w:ascii="Calibri" w:hAnsi="Calibri" w:eastAsia="Microsoft YaHei" w:cs="Calibri"/>
          <w:color w:val="1F2937"/>
          <w:sz w:val="20"/>
        </w:rPr>
        <w:t xml:space="preserve">  </w:t>
      </w:r>
      <w:r>
        <w:rPr>
          <w:rFonts w:ascii="Calibri" w:hAnsi="Calibri" w:eastAsia="Microsoft YaHei" w:cs="Calibri"/>
          <w:color w:val="1F2937"/>
          <w:sz w:val="20"/>
        </w:rPr>
        <w:t>形容词·十分吸引人的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Some animals are endangered due to human activities like deforestation and poaching.</w:t>
      </w:r>
      <w:r>
        <w:rPr>
          <w:rFonts w:ascii="Calibri" w:hAnsi="Calibri" w:eastAsia="Microsoft YaHei" w:cs="Calibri"/>
          <w:i/>
          <w:color w:val="667085"/>
          <w:sz w:val="19"/>
        </w:rPr>
        <w:t xml:space="preserve">  /sʌm 'ænɪmlz ə ɪnˈdeɪndʒəd djuː tuː ˈhjuːmən æktˈɪvɪtiz laɪk ˌdiːˌfɒrɪˈsteɪʃn ænd pˈəʊtʃɪŋ/</w:t>
      </w:r>
      <w:r>
        <w:rPr>
          <w:rFonts w:ascii="Calibri" w:hAnsi="Calibri" w:eastAsia="Microsoft YaHei" w:cs="Calibri"/>
          <w:color w:val="1F2937"/>
          <w:sz w:val="20"/>
        </w:rPr>
        <w:t xml:space="preserve">  </w:t>
      </w:r>
      <w:r>
        <w:rPr>
          <w:rFonts w:ascii="Calibri" w:hAnsi="Calibri" w:eastAsia="Microsoft YaHei" w:cs="Calibri"/>
          <w:color w:val="1F2937"/>
          <w:sz w:val="20"/>
        </w:rPr>
        <w:t>例句句型·由于砍伐森林和偷猎这样的人类活动， 一些动物现在濒临灭绝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Some animals are endangered due to human activities like deforestation and poaching.</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02｜江穗采集现场声音，辨认本章议题对生活、安全或机会造成的直接影响；证物袋上的编号依次对应 </w:t>
      </w:r>
      <w:r>
        <w:rPr>
          <w:rFonts w:ascii="Calibri" w:hAnsi="Calibri" w:eastAsia="Microsoft YaHei" w:cs="Calibri"/>
          <w:b/>
          <w:color w:val="0B2545"/>
          <w:sz w:val="21"/>
        </w:rPr>
        <w:t>microwave oven</w:t>
      </w:r>
      <w:r>
        <w:rPr>
          <w:rFonts w:ascii="Calibri" w:hAnsi="Calibri" w:eastAsia="Microsoft YaHei" w:cs="Calibri"/>
          <w:color w:val="9B1C1C"/>
          <w:sz w:val="20"/>
        </w:rPr>
        <w:t>（微波炉）</w:t>
      </w:r>
      <w:r>
        <w:rPr>
          <w:rFonts w:ascii="Calibri" w:hAnsi="Calibri" w:eastAsia="Microsoft YaHei" w:cs="Calibri"/>
          <w:color w:val="1F2937"/>
          <w:sz w:val="21"/>
        </w:rPr>
        <w:t>、</w:t>
      </w:r>
      <w:r>
        <w:rPr>
          <w:rFonts w:ascii="Calibri" w:hAnsi="Calibri" w:eastAsia="Microsoft YaHei" w:cs="Calibri"/>
          <w:b/>
          <w:color w:val="0B2545"/>
          <w:sz w:val="21"/>
        </w:rPr>
        <w:t>knowledge</w:t>
      </w:r>
      <w:r>
        <w:rPr>
          <w:rFonts w:ascii="Calibri" w:hAnsi="Calibri" w:eastAsia="Microsoft YaHei" w:cs="Calibri"/>
          <w:color w:val="9B1C1C"/>
          <w:sz w:val="20"/>
        </w:rPr>
        <w:t>（知识，学识，知道，了解）</w:t>
      </w:r>
      <w:r>
        <w:rPr>
          <w:rFonts w:ascii="Calibri" w:hAnsi="Calibri" w:eastAsia="Microsoft YaHei" w:cs="Calibri"/>
          <w:color w:val="1F2937"/>
          <w:sz w:val="21"/>
        </w:rPr>
        <w:t>、</w:t>
      </w:r>
      <w:r>
        <w:rPr>
          <w:rFonts w:ascii="Calibri" w:hAnsi="Calibri" w:eastAsia="Microsoft YaHei" w:cs="Calibri"/>
          <w:b/>
          <w:color w:val="0B2545"/>
          <w:sz w:val="21"/>
        </w:rPr>
        <w:t>paradise</w:t>
      </w:r>
      <w:r>
        <w:rPr>
          <w:rFonts w:ascii="Calibri" w:hAnsi="Calibri" w:eastAsia="Microsoft YaHei" w:cs="Calibri"/>
          <w:color w:val="9B1C1C"/>
          <w:sz w:val="20"/>
        </w:rPr>
        <w:t>（天国，乐园）</w:t>
      </w:r>
      <w:r>
        <w:rPr>
          <w:rFonts w:ascii="Calibri" w:hAnsi="Calibri" w:eastAsia="Microsoft YaHei" w:cs="Calibri"/>
          <w:color w:val="1F2937"/>
          <w:sz w:val="21"/>
        </w:rPr>
        <w:t>、</w:t>
      </w:r>
      <w:r>
        <w:rPr>
          <w:rFonts w:ascii="Calibri" w:hAnsi="Calibri" w:eastAsia="Microsoft YaHei" w:cs="Calibri"/>
          <w:b/>
          <w:color w:val="0B2545"/>
          <w:sz w:val="21"/>
        </w:rPr>
        <w:t>upward trend</w:t>
      </w:r>
      <w:r>
        <w:rPr>
          <w:rFonts w:ascii="Calibri" w:hAnsi="Calibri" w:eastAsia="Microsoft YaHei" w:cs="Calibri"/>
          <w:color w:val="9B1C1C"/>
          <w:sz w:val="20"/>
        </w:rPr>
        <w:t>（上升趋势）</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tunes</w:t>
      </w:r>
      <w:r>
        <w:rPr>
          <w:rFonts w:ascii="Calibri" w:hAnsi="Calibri" w:eastAsia="Microsoft YaHei" w:cs="Calibri"/>
          <w:color w:val="9B1C1C"/>
          <w:sz w:val="20"/>
        </w:rPr>
        <w:t>（曲调）</w:t>
      </w:r>
      <w:r>
        <w:rPr>
          <w:rFonts w:ascii="Calibri" w:hAnsi="Calibri" w:eastAsia="Microsoft YaHei" w:cs="Calibri"/>
          <w:color w:val="1F2937"/>
          <w:sz w:val="21"/>
        </w:rPr>
        <w:t>、</w:t>
      </w:r>
      <w:r>
        <w:rPr>
          <w:rFonts w:ascii="Calibri" w:hAnsi="Calibri" w:eastAsia="Microsoft YaHei" w:cs="Calibri"/>
          <w:b/>
          <w:color w:val="0B2545"/>
          <w:sz w:val="21"/>
        </w:rPr>
        <w:t>amalgam</w:t>
      </w:r>
      <w:r>
        <w:rPr>
          <w:rFonts w:ascii="Calibri" w:hAnsi="Calibri" w:eastAsia="Microsoft YaHei" w:cs="Calibri"/>
          <w:color w:val="9B1C1C"/>
          <w:sz w:val="20"/>
        </w:rPr>
        <w:t>（汞合金）</w:t>
      </w:r>
      <w:r>
        <w:rPr>
          <w:rFonts w:ascii="Calibri" w:hAnsi="Calibri" w:eastAsia="Microsoft YaHei" w:cs="Calibri"/>
          <w:color w:val="1F2937"/>
          <w:sz w:val="21"/>
        </w:rPr>
        <w:t>、</w:t>
      </w:r>
      <w:r>
        <w:rPr>
          <w:rFonts w:ascii="Calibri" w:hAnsi="Calibri" w:eastAsia="Microsoft YaHei" w:cs="Calibri"/>
          <w:b/>
          <w:color w:val="0B2545"/>
          <w:sz w:val="21"/>
        </w:rPr>
        <w:t>There are many variants of the colour blue--sea blue,azure blue,navy blue and so on.</w:t>
      </w:r>
      <w:r>
        <w:rPr>
          <w:rFonts w:ascii="Calibri" w:hAnsi="Calibri" w:eastAsia="Microsoft YaHei" w:cs="Calibri"/>
          <w:color w:val="9B1C1C"/>
          <w:sz w:val="20"/>
        </w:rPr>
        <w:t>（蓝色有很多种——海蓝、天蓝、深蓝等）</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microwave oven</w:t>
      </w:r>
      <w:r>
        <w:rPr>
          <w:rFonts w:ascii="Calibri" w:hAnsi="Calibri" w:eastAsia="Microsoft YaHei" w:cs="Calibri"/>
          <w:i/>
          <w:color w:val="667085"/>
          <w:sz w:val="19"/>
        </w:rPr>
        <w:t xml:space="preserve">  /ˈmaɪkrəʊweɪv ˈʌvᵊn/</w:t>
      </w:r>
      <w:r>
        <w:rPr>
          <w:rFonts w:ascii="Calibri" w:hAnsi="Calibri" w:eastAsia="Microsoft YaHei" w:cs="Calibri"/>
          <w:color w:val="1F2937"/>
          <w:sz w:val="20"/>
        </w:rPr>
        <w:t xml:space="preserve">  </w:t>
      </w:r>
      <w:r>
        <w:rPr>
          <w:rFonts w:ascii="Calibri" w:hAnsi="Calibri" w:eastAsia="Microsoft YaHei" w:cs="Calibri"/>
          <w:color w:val="1F2937"/>
          <w:sz w:val="20"/>
        </w:rPr>
        <w:t>短语·微波炉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microwave oven</w:t>
      </w:r>
    </w:p>
    <w:p>
      <w:pPr>
        <w:pStyle w:val="Definition"/>
      </w:pPr>
      <w:r>
        <w:rPr>
          <w:rFonts w:ascii="Calibri" w:hAnsi="Calibri" w:eastAsia="Microsoft YaHei" w:cs="Calibri"/>
          <w:b/>
          <w:color w:val="1F4D78"/>
          <w:sz w:val="21"/>
        </w:rPr>
        <w:t>knowledge</w:t>
      </w:r>
      <w:r>
        <w:rPr>
          <w:rFonts w:ascii="Calibri" w:hAnsi="Calibri" w:eastAsia="Microsoft YaHei" w:cs="Calibri"/>
          <w:i/>
          <w:color w:val="667085"/>
          <w:sz w:val="19"/>
        </w:rPr>
        <w:t xml:space="preserve">  /ˈnɒlɪʤ/</w:t>
      </w:r>
      <w:r>
        <w:rPr>
          <w:rFonts w:ascii="Calibri" w:hAnsi="Calibri" w:eastAsia="Microsoft YaHei" w:cs="Calibri"/>
          <w:color w:val="1F2937"/>
          <w:sz w:val="20"/>
        </w:rPr>
        <w:t xml:space="preserve">  </w:t>
      </w:r>
      <w:r>
        <w:rPr>
          <w:rFonts w:ascii="Calibri" w:hAnsi="Calibri" w:eastAsia="Microsoft YaHei" w:cs="Calibri"/>
          <w:color w:val="1F2937"/>
          <w:sz w:val="20"/>
        </w:rPr>
        <w:t>名词·知识，学识，知道，了解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knowledge sharing</w:t>
      </w:r>
    </w:p>
    <w:p>
      <w:pPr>
        <w:pStyle w:val="Definition"/>
      </w:pPr>
      <w:r>
        <w:rPr>
          <w:rFonts w:ascii="Calibri" w:hAnsi="Calibri" w:eastAsia="Microsoft YaHei" w:cs="Calibri"/>
          <w:b/>
          <w:color w:val="1F4D78"/>
          <w:sz w:val="21"/>
        </w:rPr>
        <w:t>paradise</w:t>
      </w:r>
      <w:r>
        <w:rPr>
          <w:rFonts w:ascii="Calibri" w:hAnsi="Calibri" w:eastAsia="Microsoft YaHei" w:cs="Calibri"/>
          <w:i/>
          <w:color w:val="667085"/>
          <w:sz w:val="19"/>
        </w:rPr>
        <w:t xml:space="preserve">  /ˈpærədaɪs/</w:t>
      </w:r>
      <w:r>
        <w:rPr>
          <w:rFonts w:ascii="Calibri" w:hAnsi="Calibri" w:eastAsia="Microsoft YaHei" w:cs="Calibri"/>
          <w:color w:val="1F2937"/>
          <w:sz w:val="20"/>
        </w:rPr>
        <w:t xml:space="preserve">  </w:t>
      </w:r>
      <w:r>
        <w:rPr>
          <w:rFonts w:ascii="Calibri" w:hAnsi="Calibri" w:eastAsia="Microsoft YaHei" w:cs="Calibri"/>
          <w:color w:val="1F2937"/>
          <w:sz w:val="20"/>
        </w:rPr>
        <w:t>名词·天国，乐园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upward trend</w:t>
      </w:r>
      <w:r>
        <w:rPr>
          <w:rFonts w:ascii="Calibri" w:hAnsi="Calibri" w:eastAsia="Microsoft YaHei" w:cs="Calibri"/>
          <w:i/>
          <w:color w:val="667085"/>
          <w:sz w:val="19"/>
        </w:rPr>
        <w:t xml:space="preserve">  /ˈʌpwəd trɛnd/</w:t>
      </w:r>
      <w:r>
        <w:rPr>
          <w:rFonts w:ascii="Calibri" w:hAnsi="Calibri" w:eastAsia="Microsoft YaHei" w:cs="Calibri"/>
          <w:color w:val="1F2937"/>
          <w:sz w:val="20"/>
        </w:rPr>
        <w:t xml:space="preserve">  </w:t>
      </w:r>
      <w:r>
        <w:rPr>
          <w:rFonts w:ascii="Calibri" w:hAnsi="Calibri" w:eastAsia="Microsoft YaHei" w:cs="Calibri"/>
          <w:color w:val="1F2937"/>
          <w:sz w:val="20"/>
        </w:rPr>
        <w:t>短语·上升趋势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upward trend</w:t>
      </w:r>
    </w:p>
    <w:p>
      <w:pPr>
        <w:pStyle w:val="Definition"/>
      </w:pPr>
      <w:r>
        <w:rPr>
          <w:rFonts w:ascii="Calibri" w:hAnsi="Calibri" w:eastAsia="Microsoft YaHei" w:cs="Calibri"/>
          <w:b/>
          <w:color w:val="1F4D78"/>
          <w:sz w:val="21"/>
        </w:rPr>
        <w:t>tunes</w:t>
      </w:r>
      <w:r>
        <w:rPr>
          <w:rFonts w:ascii="Calibri" w:hAnsi="Calibri" w:eastAsia="Microsoft YaHei" w:cs="Calibri"/>
          <w:i/>
          <w:color w:val="667085"/>
          <w:sz w:val="19"/>
        </w:rPr>
        <w:t xml:space="preserve">  /tjuːnz/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单词（词性待核）·曲调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amalgam</w:t>
      </w:r>
      <w:r>
        <w:rPr>
          <w:rFonts w:ascii="Calibri" w:hAnsi="Calibri" w:eastAsia="Microsoft YaHei" w:cs="Calibri"/>
          <w:i/>
          <w:color w:val="667085"/>
          <w:sz w:val="19"/>
        </w:rPr>
        <w:t xml:space="preserve">  /əˈmælɡəm/</w:t>
      </w:r>
      <w:r>
        <w:rPr>
          <w:rFonts w:ascii="Calibri" w:hAnsi="Calibri" w:eastAsia="Microsoft YaHei" w:cs="Calibri"/>
          <w:color w:val="1F2937"/>
          <w:sz w:val="20"/>
        </w:rPr>
        <w:t xml:space="preserve">  </w:t>
      </w:r>
      <w:r>
        <w:rPr>
          <w:rFonts w:ascii="Calibri" w:hAnsi="Calibri" w:eastAsia="Microsoft YaHei" w:cs="Calibri"/>
          <w:color w:val="1F2937"/>
          <w:sz w:val="20"/>
        </w:rPr>
        <w:t>名词·汞合金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There are many variants of the colour blue--sea blue,azure blue,navy blue and so on.</w:t>
      </w:r>
      <w:r>
        <w:rPr>
          <w:rFonts w:ascii="Calibri" w:hAnsi="Calibri" w:eastAsia="Microsoft YaHei" w:cs="Calibri"/>
          <w:i/>
          <w:color w:val="667085"/>
          <w:sz w:val="19"/>
        </w:rPr>
        <w:t xml:space="preserve">  /ðeə ə ˈmɛni vˈeəɹiənts ɒv ðiː kˈʌlɐ bluː siː bluː ˈæʒɐ bluː ˈneɪvi bluː ænd səʊ ɒn/</w:t>
      </w:r>
      <w:r>
        <w:rPr>
          <w:rFonts w:ascii="Calibri" w:hAnsi="Calibri" w:eastAsia="Microsoft YaHei" w:cs="Calibri"/>
          <w:color w:val="1F2937"/>
          <w:sz w:val="20"/>
        </w:rPr>
        <w:t xml:space="preserve">  </w:t>
      </w:r>
      <w:r>
        <w:rPr>
          <w:rFonts w:ascii="Calibri" w:hAnsi="Calibri" w:eastAsia="Microsoft YaHei" w:cs="Calibri"/>
          <w:color w:val="1F2937"/>
          <w:sz w:val="20"/>
        </w:rPr>
        <w:t>例句句型·蓝色有很多种——海蓝、天蓝、深蓝等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There are many variants of the colour blue--sea blue,azure blue,navy blue and so on.</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03｜陆岑从空间、工程或制度设计角度指出一个容易被忽略的责任缺口；法务函件用 </w:t>
      </w:r>
      <w:r>
        <w:rPr>
          <w:rFonts w:ascii="Calibri" w:hAnsi="Calibri" w:eastAsia="Microsoft YaHei" w:cs="Calibri"/>
          <w:b/>
          <w:color w:val="0B2545"/>
          <w:sz w:val="21"/>
        </w:rPr>
        <w:t>comedy</w:t>
      </w:r>
      <w:r>
        <w:rPr>
          <w:rFonts w:ascii="Calibri" w:hAnsi="Calibri" w:eastAsia="Microsoft YaHei" w:cs="Calibri"/>
          <w:color w:val="9B1C1C"/>
          <w:sz w:val="20"/>
        </w:rPr>
        <w:t>（喜剧，喜剧性事件）</w:t>
      </w:r>
      <w:r>
        <w:rPr>
          <w:rFonts w:ascii="Calibri" w:hAnsi="Calibri" w:eastAsia="Microsoft YaHei" w:cs="Calibri"/>
          <w:color w:val="1F2937"/>
          <w:sz w:val="21"/>
        </w:rPr>
        <w:t>、</w:t>
      </w:r>
      <w:r>
        <w:rPr>
          <w:rFonts w:ascii="Calibri" w:hAnsi="Calibri" w:eastAsia="Microsoft YaHei" w:cs="Calibri"/>
          <w:b/>
          <w:color w:val="0B2545"/>
          <w:sz w:val="21"/>
        </w:rPr>
        <w:t>nerve</w:t>
      </w:r>
      <w:r>
        <w:rPr>
          <w:rFonts w:ascii="Calibri" w:hAnsi="Calibri" w:eastAsia="Microsoft YaHei" w:cs="Calibri"/>
          <w:color w:val="9B1C1C"/>
          <w:sz w:val="20"/>
        </w:rPr>
        <w:t>（神经，勇敢，胆量）</w:t>
      </w:r>
      <w:r>
        <w:rPr>
          <w:rFonts w:ascii="Calibri" w:hAnsi="Calibri" w:eastAsia="Microsoft YaHei" w:cs="Calibri"/>
          <w:color w:val="1F2937"/>
          <w:sz w:val="21"/>
        </w:rPr>
        <w:t>、</w:t>
      </w:r>
      <w:r>
        <w:rPr>
          <w:rFonts w:ascii="Calibri" w:hAnsi="Calibri" w:eastAsia="Microsoft YaHei" w:cs="Calibri"/>
          <w:b/>
          <w:color w:val="0B2545"/>
          <w:sz w:val="21"/>
        </w:rPr>
        <w:t>precede</w:t>
      </w:r>
      <w:r>
        <w:rPr>
          <w:rFonts w:ascii="Calibri" w:hAnsi="Calibri" w:eastAsia="Microsoft YaHei" w:cs="Calibri"/>
          <w:color w:val="9B1C1C"/>
          <w:sz w:val="20"/>
        </w:rPr>
        <w:t>（领先(于)，在(...之前)，优先，先于）</w:t>
      </w:r>
      <w:r>
        <w:rPr>
          <w:rFonts w:ascii="Calibri" w:hAnsi="Calibri" w:eastAsia="Microsoft YaHei" w:cs="Calibri"/>
          <w:color w:val="1F2937"/>
          <w:sz w:val="21"/>
        </w:rPr>
        <w:t>、</w:t>
      </w:r>
      <w:r>
        <w:rPr>
          <w:rFonts w:ascii="Calibri" w:hAnsi="Calibri" w:eastAsia="Microsoft YaHei" w:cs="Calibri"/>
          <w:b/>
          <w:color w:val="0B2545"/>
          <w:sz w:val="21"/>
        </w:rPr>
        <w:t>be next to</w:t>
      </w:r>
      <w:r>
        <w:rPr>
          <w:rFonts w:ascii="Calibri" w:hAnsi="Calibri" w:eastAsia="Microsoft YaHei" w:cs="Calibri"/>
          <w:color w:val="9B1C1C"/>
          <w:sz w:val="20"/>
        </w:rPr>
        <w:t>（紧邻）</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unicorn</w:t>
      </w:r>
      <w:r>
        <w:rPr>
          <w:rFonts w:ascii="Calibri" w:hAnsi="Calibri" w:eastAsia="Microsoft YaHei" w:cs="Calibri"/>
          <w:color w:val="9B1C1C"/>
          <w:sz w:val="20"/>
        </w:rPr>
        <w:t>（独角兽， 麒麟）</w:t>
      </w:r>
      <w:r>
        <w:rPr>
          <w:rFonts w:ascii="Calibri" w:hAnsi="Calibri" w:eastAsia="Microsoft YaHei" w:cs="Calibri"/>
          <w:color w:val="1F2937"/>
          <w:sz w:val="21"/>
        </w:rPr>
        <w:t>、</w:t>
      </w:r>
      <w:r>
        <w:rPr>
          <w:rFonts w:ascii="Calibri" w:hAnsi="Calibri" w:eastAsia="Microsoft YaHei" w:cs="Calibri"/>
          <w:b/>
          <w:color w:val="0B2545"/>
          <w:sz w:val="21"/>
        </w:rPr>
        <w:t>assassin</w:t>
      </w:r>
      <w:r>
        <w:rPr>
          <w:rFonts w:ascii="Calibri" w:hAnsi="Calibri" w:eastAsia="Microsoft YaHei" w:cs="Calibri"/>
          <w:color w:val="9B1C1C"/>
          <w:sz w:val="20"/>
        </w:rPr>
        <w:t>（暗杀者，刺客）</w:t>
      </w:r>
      <w:r>
        <w:rPr>
          <w:rFonts w:ascii="Calibri" w:hAnsi="Calibri" w:eastAsia="Microsoft YaHei" w:cs="Calibri"/>
          <w:color w:val="1F2937"/>
          <w:sz w:val="21"/>
        </w:rPr>
        <w:t>、</w:t>
      </w:r>
      <w:r>
        <w:rPr>
          <w:rFonts w:ascii="Calibri" w:hAnsi="Calibri" w:eastAsia="Microsoft YaHei" w:cs="Calibri"/>
          <w:b/>
          <w:color w:val="0B2545"/>
          <w:sz w:val="21"/>
        </w:rPr>
        <w:t>Willows abound in the park near our home.</w:t>
      </w:r>
      <w:r>
        <w:rPr>
          <w:rFonts w:ascii="Calibri" w:hAnsi="Calibri" w:eastAsia="Microsoft YaHei" w:cs="Calibri"/>
          <w:color w:val="9B1C1C"/>
          <w:sz w:val="20"/>
        </w:rPr>
        <w:t>（我们家附近的公园里有很多柳树）</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comedy</w:t>
      </w:r>
      <w:r>
        <w:rPr>
          <w:rFonts w:ascii="Calibri" w:hAnsi="Calibri" w:eastAsia="Microsoft YaHei" w:cs="Calibri"/>
          <w:i/>
          <w:color w:val="667085"/>
          <w:sz w:val="19"/>
        </w:rPr>
        <w:t xml:space="preserve">  /ˈkɒmɪdi/</w:t>
      </w:r>
      <w:r>
        <w:rPr>
          <w:rFonts w:ascii="Calibri" w:hAnsi="Calibri" w:eastAsia="Microsoft YaHei" w:cs="Calibri"/>
          <w:color w:val="1F2937"/>
          <w:sz w:val="20"/>
        </w:rPr>
        <w:t xml:space="preserve">  </w:t>
      </w:r>
      <w:r>
        <w:rPr>
          <w:rFonts w:ascii="Calibri" w:hAnsi="Calibri" w:eastAsia="Microsoft YaHei" w:cs="Calibri"/>
          <w:color w:val="1F2937"/>
          <w:sz w:val="20"/>
        </w:rPr>
        <w:t>名词·喜剧，喜剧性事件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black comedy</w:t>
      </w:r>
    </w:p>
    <w:p>
      <w:pPr>
        <w:pStyle w:val="Definition"/>
      </w:pPr>
      <w:r>
        <w:rPr>
          <w:rFonts w:ascii="Calibri" w:hAnsi="Calibri" w:eastAsia="Microsoft YaHei" w:cs="Calibri"/>
          <w:b/>
          <w:color w:val="1F4D78"/>
          <w:sz w:val="21"/>
        </w:rPr>
        <w:t>nerve</w:t>
      </w:r>
      <w:r>
        <w:rPr>
          <w:rFonts w:ascii="Calibri" w:hAnsi="Calibri" w:eastAsia="Microsoft YaHei" w:cs="Calibri"/>
          <w:i/>
          <w:color w:val="667085"/>
          <w:sz w:val="19"/>
        </w:rPr>
        <w:t xml:space="preserve">  /nɜːv/</w:t>
      </w:r>
      <w:r>
        <w:rPr>
          <w:rFonts w:ascii="Calibri" w:hAnsi="Calibri" w:eastAsia="Microsoft YaHei" w:cs="Calibri"/>
          <w:color w:val="1F2937"/>
          <w:sz w:val="20"/>
        </w:rPr>
        <w:t xml:space="preserve">  </w:t>
      </w:r>
      <w:r>
        <w:rPr>
          <w:rFonts w:ascii="Calibri" w:hAnsi="Calibri" w:eastAsia="Microsoft YaHei" w:cs="Calibri"/>
          <w:color w:val="1F2937"/>
          <w:sz w:val="20"/>
        </w:rPr>
        <w:t>名词·神经，勇敢，胆量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nerve system</w:t>
      </w:r>
    </w:p>
    <w:p>
      <w:pPr>
        <w:pStyle w:val="Definition"/>
      </w:pPr>
      <w:r>
        <w:rPr>
          <w:rFonts w:ascii="Calibri" w:hAnsi="Calibri" w:eastAsia="Microsoft YaHei" w:cs="Calibri"/>
          <w:b/>
          <w:color w:val="1F4D78"/>
          <w:sz w:val="21"/>
        </w:rPr>
        <w:t>precede</w:t>
      </w:r>
      <w:r>
        <w:rPr>
          <w:rFonts w:ascii="Calibri" w:hAnsi="Calibri" w:eastAsia="Microsoft YaHei" w:cs="Calibri"/>
          <w:i/>
          <w:color w:val="667085"/>
          <w:sz w:val="19"/>
        </w:rPr>
        <w:t xml:space="preserve">  /pri(ː)ˈsiːd/</w:t>
      </w:r>
      <w:r>
        <w:rPr>
          <w:rFonts w:ascii="Calibri" w:hAnsi="Calibri" w:eastAsia="Microsoft YaHei" w:cs="Calibri"/>
          <w:color w:val="1F2937"/>
          <w:sz w:val="20"/>
        </w:rPr>
        <w:t xml:space="preserve">  </w:t>
      </w:r>
      <w:r>
        <w:rPr>
          <w:rFonts w:ascii="Calibri" w:hAnsi="Calibri" w:eastAsia="Microsoft YaHei" w:cs="Calibri"/>
          <w:color w:val="1F2937"/>
          <w:sz w:val="20"/>
        </w:rPr>
        <w:t>动词·领先(于)，在(...之前)，优先，先于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 next to</w:t>
      </w:r>
      <w:r>
        <w:rPr>
          <w:rFonts w:ascii="Calibri" w:hAnsi="Calibri" w:eastAsia="Microsoft YaHei" w:cs="Calibri"/>
          <w:i/>
          <w:color w:val="667085"/>
          <w:sz w:val="19"/>
        </w:rPr>
        <w:t xml:space="preserve">  /biː nɛkst tuː/</w:t>
      </w:r>
      <w:r>
        <w:rPr>
          <w:rFonts w:ascii="Calibri" w:hAnsi="Calibri" w:eastAsia="Microsoft YaHei" w:cs="Calibri"/>
          <w:color w:val="1F2937"/>
          <w:sz w:val="20"/>
        </w:rPr>
        <w:t xml:space="preserve">  </w:t>
      </w:r>
      <w:r>
        <w:rPr>
          <w:rFonts w:ascii="Calibri" w:hAnsi="Calibri" w:eastAsia="Microsoft YaHei" w:cs="Calibri"/>
          <w:color w:val="1F2937"/>
          <w:sz w:val="20"/>
        </w:rPr>
        <w:t>短语·紧邻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 next to</w:t>
      </w:r>
    </w:p>
    <w:p>
      <w:pPr>
        <w:pStyle w:val="Definition"/>
      </w:pPr>
      <w:r>
        <w:rPr>
          <w:rFonts w:ascii="Calibri" w:hAnsi="Calibri" w:eastAsia="Microsoft YaHei" w:cs="Calibri"/>
          <w:b/>
          <w:color w:val="1F4D78"/>
          <w:sz w:val="21"/>
        </w:rPr>
        <w:t>unicorn</w:t>
      </w:r>
      <w:r>
        <w:rPr>
          <w:rFonts w:ascii="Calibri" w:hAnsi="Calibri" w:eastAsia="Microsoft YaHei" w:cs="Calibri"/>
          <w:i/>
          <w:color w:val="667085"/>
          <w:sz w:val="19"/>
        </w:rPr>
        <w:t xml:space="preserve">  /ˈjuːnɪkɔːn/</w:t>
      </w:r>
      <w:r>
        <w:rPr>
          <w:rFonts w:ascii="Calibri" w:hAnsi="Calibri" w:eastAsia="Microsoft YaHei" w:cs="Calibri"/>
          <w:color w:val="1F2937"/>
          <w:sz w:val="20"/>
        </w:rPr>
        <w:t xml:space="preserve">  </w:t>
      </w:r>
      <w:r>
        <w:rPr>
          <w:rFonts w:ascii="Calibri" w:hAnsi="Calibri" w:eastAsia="Microsoft YaHei" w:cs="Calibri"/>
          <w:color w:val="1F2937"/>
          <w:sz w:val="20"/>
        </w:rPr>
        <w:t>名词·独角兽， 麒麟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assassin</w:t>
      </w:r>
      <w:r>
        <w:rPr>
          <w:rFonts w:ascii="Calibri" w:hAnsi="Calibri" w:eastAsia="Microsoft YaHei" w:cs="Calibri"/>
          <w:i/>
          <w:color w:val="667085"/>
          <w:sz w:val="19"/>
        </w:rPr>
        <w:t xml:space="preserve">  /əˈsæsɪn/</w:t>
      </w:r>
      <w:r>
        <w:rPr>
          <w:rFonts w:ascii="Calibri" w:hAnsi="Calibri" w:eastAsia="Microsoft YaHei" w:cs="Calibri"/>
          <w:color w:val="1F2937"/>
          <w:sz w:val="20"/>
        </w:rPr>
        <w:t xml:space="preserve">  </w:t>
      </w:r>
      <w:r>
        <w:rPr>
          <w:rFonts w:ascii="Calibri" w:hAnsi="Calibri" w:eastAsia="Microsoft YaHei" w:cs="Calibri"/>
          <w:color w:val="1F2937"/>
          <w:sz w:val="20"/>
        </w:rPr>
        <w:t>名词·暗杀者，刺客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Willows abound in the park near our home.</w:t>
      </w:r>
      <w:r>
        <w:rPr>
          <w:rFonts w:ascii="Calibri" w:hAnsi="Calibri" w:eastAsia="Microsoft YaHei" w:cs="Calibri"/>
          <w:i/>
          <w:color w:val="667085"/>
          <w:sz w:val="19"/>
        </w:rPr>
        <w:t xml:space="preserve">  /ˈwiləuz əˈbaʊnd ˌɪ n d ɪ ˈæ n ə ðiː pɑːk nɪə ˈaʊə həʊm/</w:t>
      </w:r>
      <w:r>
        <w:rPr>
          <w:rFonts w:ascii="Calibri" w:hAnsi="Calibri" w:eastAsia="Microsoft YaHei" w:cs="Calibri"/>
          <w:color w:val="1F2937"/>
          <w:sz w:val="20"/>
        </w:rPr>
        <w:t xml:space="preserve">  </w:t>
      </w:r>
      <w:r>
        <w:rPr>
          <w:rFonts w:ascii="Calibri" w:hAnsi="Calibri" w:eastAsia="Microsoft YaHei" w:cs="Calibri"/>
          <w:color w:val="1F2937"/>
          <w:sz w:val="20"/>
        </w:rPr>
        <w:t>例句句型·我们家附近的公园里有很多柳树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Willows abound in the park near our home.</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04｜两人确定本章调查目标、可使用资源和不能越过的伦理边界；临时安全屋的墙上贴满 </w:t>
      </w:r>
      <w:r>
        <w:rPr>
          <w:rFonts w:ascii="Calibri" w:hAnsi="Calibri" w:eastAsia="Microsoft YaHei" w:cs="Calibri"/>
          <w:b/>
          <w:color w:val="0B2545"/>
          <w:sz w:val="21"/>
        </w:rPr>
        <w:t>desert</w:t>
      </w:r>
      <w:r>
        <w:rPr>
          <w:rFonts w:ascii="Calibri" w:hAnsi="Calibri" w:eastAsia="Microsoft YaHei" w:cs="Calibri"/>
          <w:color w:val="9B1C1C"/>
          <w:sz w:val="20"/>
        </w:rPr>
        <w:t>（丢弃，离开，背弃，开小差，n.）</w:t>
      </w:r>
      <w:r>
        <w:rPr>
          <w:rFonts w:ascii="Calibri" w:hAnsi="Calibri" w:eastAsia="Microsoft YaHei" w:cs="Calibri"/>
          <w:color w:val="1F2937"/>
          <w:sz w:val="21"/>
        </w:rPr>
        <w:t>、</w:t>
      </w:r>
      <w:r>
        <w:rPr>
          <w:rFonts w:ascii="Calibri" w:hAnsi="Calibri" w:eastAsia="Microsoft YaHei" w:cs="Calibri"/>
          <w:b/>
          <w:color w:val="0B2545"/>
          <w:sz w:val="21"/>
        </w:rPr>
        <w:t>predator</w:t>
      </w:r>
      <w:r>
        <w:rPr>
          <w:rFonts w:ascii="Calibri" w:hAnsi="Calibri" w:eastAsia="Microsoft YaHei" w:cs="Calibri"/>
          <w:color w:val="9B1C1C"/>
          <w:sz w:val="20"/>
        </w:rPr>
        <w:t>（[动] 捕食者，[动] 食肉动物，掠夺者）</w:t>
      </w:r>
      <w:r>
        <w:rPr>
          <w:rFonts w:ascii="Calibri" w:hAnsi="Calibri" w:eastAsia="Microsoft YaHei" w:cs="Calibri"/>
          <w:color w:val="1F2937"/>
          <w:sz w:val="21"/>
        </w:rPr>
        <w:t>、</w:t>
      </w:r>
      <w:r>
        <w:rPr>
          <w:rFonts w:ascii="Calibri" w:hAnsi="Calibri" w:eastAsia="Microsoft YaHei" w:cs="Calibri"/>
          <w:b/>
          <w:color w:val="0B2545"/>
          <w:sz w:val="21"/>
        </w:rPr>
        <w:t>recollect</w:t>
      </w:r>
      <w:r>
        <w:rPr>
          <w:rFonts w:ascii="Calibri" w:hAnsi="Calibri" w:eastAsia="Microsoft YaHei" w:cs="Calibri"/>
          <w:color w:val="9B1C1C"/>
          <w:sz w:val="20"/>
        </w:rPr>
        <w:t>（回忆，想起，记起，忆起，记得）</w:t>
      </w:r>
      <w:r>
        <w:rPr>
          <w:rFonts w:ascii="Calibri" w:hAnsi="Calibri" w:eastAsia="Microsoft YaHei" w:cs="Calibri"/>
          <w:color w:val="1F2937"/>
          <w:sz w:val="21"/>
        </w:rPr>
        <w:t>、</w:t>
      </w:r>
      <w:r>
        <w:rPr>
          <w:rFonts w:ascii="Calibri" w:hAnsi="Calibri" w:eastAsia="Microsoft YaHei" w:cs="Calibri"/>
          <w:b/>
          <w:color w:val="0B2545"/>
          <w:sz w:val="21"/>
        </w:rPr>
        <w:t>final examination</w:t>
      </w:r>
      <w:r>
        <w:rPr>
          <w:rFonts w:ascii="Calibri" w:hAnsi="Calibri" w:eastAsia="Microsoft YaHei" w:cs="Calibri"/>
          <w:color w:val="9B1C1C"/>
          <w:sz w:val="20"/>
        </w:rPr>
        <w:t>（期末考核）</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vain</w:t>
      </w:r>
      <w:r>
        <w:rPr>
          <w:rFonts w:ascii="Calibri" w:hAnsi="Calibri" w:eastAsia="Microsoft YaHei" w:cs="Calibri"/>
          <w:color w:val="9B1C1C"/>
          <w:sz w:val="20"/>
        </w:rPr>
        <w:t>（徒劳的，无效果的，自负的，不尊敬的）</w:t>
      </w:r>
      <w:r>
        <w:rPr>
          <w:rFonts w:ascii="Calibri" w:hAnsi="Calibri" w:eastAsia="Microsoft YaHei" w:cs="Calibri"/>
          <w:color w:val="1F2937"/>
          <w:sz w:val="21"/>
        </w:rPr>
        <w:t>、</w:t>
      </w:r>
      <w:r>
        <w:rPr>
          <w:rFonts w:ascii="Calibri" w:hAnsi="Calibri" w:eastAsia="Microsoft YaHei" w:cs="Calibri"/>
          <w:b/>
          <w:color w:val="0B2545"/>
          <w:sz w:val="21"/>
        </w:rPr>
        <w:t>bathrooms</w:t>
      </w:r>
      <w:r>
        <w:rPr>
          <w:rFonts w:ascii="Calibri" w:hAnsi="Calibri" w:eastAsia="Microsoft YaHei" w:cs="Calibri"/>
          <w:color w:val="9B1C1C"/>
          <w:sz w:val="20"/>
        </w:rPr>
        <w:t>（浴室( bathroom的名词复数 )， 盥洗室， (带抽水马桶的)厕所， 卫生间）</w:t>
      </w:r>
      <w:r>
        <w:rPr>
          <w:rFonts w:ascii="Calibri" w:hAnsi="Calibri" w:eastAsia="Microsoft YaHei" w:cs="Calibri"/>
          <w:color w:val="1F2937"/>
          <w:sz w:val="21"/>
        </w:rPr>
        <w:t>、</w:t>
      </w:r>
      <w:r>
        <w:rPr>
          <w:rFonts w:ascii="Calibri" w:hAnsi="Calibri" w:eastAsia="Microsoft YaHei" w:cs="Calibri"/>
          <w:b/>
          <w:color w:val="0B2545"/>
          <w:sz w:val="21"/>
        </w:rPr>
        <w:t>France</w:t>
      </w:r>
      <w:r>
        <w:rPr>
          <w:rFonts w:ascii="Calibri" w:hAnsi="Calibri" w:eastAsia="Microsoft YaHei" w:cs="Calibri"/>
          <w:color w:val="9B1C1C"/>
          <w:sz w:val="20"/>
        </w:rPr>
        <w:t>（法国，法兰西）</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desert</w:t>
      </w:r>
      <w:r>
        <w:rPr>
          <w:rFonts w:ascii="Calibri" w:hAnsi="Calibri" w:eastAsia="Microsoft YaHei" w:cs="Calibri"/>
          <w:i/>
          <w:color w:val="667085"/>
          <w:sz w:val="19"/>
        </w:rPr>
        <w:t xml:space="preserve">  /ˈdɛzət/</w:t>
      </w:r>
      <w:r>
        <w:rPr>
          <w:rFonts w:ascii="Calibri" w:hAnsi="Calibri" w:eastAsia="Microsoft YaHei" w:cs="Calibri"/>
          <w:color w:val="1F2937"/>
          <w:sz w:val="20"/>
        </w:rPr>
        <w:t xml:space="preserve">  </w:t>
      </w:r>
      <w:r>
        <w:rPr>
          <w:rFonts w:ascii="Calibri" w:hAnsi="Calibri" w:eastAsia="Microsoft YaHei" w:cs="Calibri"/>
          <w:color w:val="1F2937"/>
          <w:sz w:val="20"/>
        </w:rPr>
        <w:t>动词·丢弃，离开，背弃，开小差，n.</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desert habitat</w:t>
      </w:r>
    </w:p>
    <w:p>
      <w:pPr>
        <w:pStyle w:val="Definition"/>
      </w:pPr>
      <w:r>
        <w:rPr>
          <w:rFonts w:ascii="Calibri" w:hAnsi="Calibri" w:eastAsia="Microsoft YaHei" w:cs="Calibri"/>
          <w:b/>
          <w:color w:val="1F4D78"/>
          <w:sz w:val="21"/>
        </w:rPr>
        <w:t>predator</w:t>
      </w:r>
      <w:r>
        <w:rPr>
          <w:rFonts w:ascii="Calibri" w:hAnsi="Calibri" w:eastAsia="Microsoft YaHei" w:cs="Calibri"/>
          <w:i/>
          <w:color w:val="667085"/>
          <w:sz w:val="19"/>
        </w:rPr>
        <w:t xml:space="preserve">  /'predətə(r)/</w:t>
      </w:r>
      <w:r>
        <w:rPr>
          <w:rFonts w:ascii="Calibri" w:hAnsi="Calibri" w:eastAsia="Microsoft YaHei" w:cs="Calibri"/>
          <w:color w:val="1F2937"/>
          <w:sz w:val="20"/>
        </w:rPr>
        <w:t xml:space="preserve">  </w:t>
      </w:r>
      <w:r>
        <w:rPr>
          <w:rFonts w:ascii="Calibri" w:hAnsi="Calibri" w:eastAsia="Microsoft YaHei" w:cs="Calibri"/>
          <w:color w:val="1F2937"/>
          <w:sz w:val="20"/>
        </w:rPr>
        <w:t>名词·[动] 捕食者，[动] 食肉动物，掠夺者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recollect</w:t>
      </w:r>
      <w:r>
        <w:rPr>
          <w:rFonts w:ascii="Calibri" w:hAnsi="Calibri" w:eastAsia="Microsoft YaHei" w:cs="Calibri"/>
          <w:i/>
          <w:color w:val="667085"/>
          <w:sz w:val="19"/>
        </w:rPr>
        <w:t xml:space="preserve">  /ˌriːkəˈlɛkt/</w:t>
      </w:r>
      <w:r>
        <w:rPr>
          <w:rFonts w:ascii="Calibri" w:hAnsi="Calibri" w:eastAsia="Microsoft YaHei" w:cs="Calibri"/>
          <w:color w:val="1F2937"/>
          <w:sz w:val="20"/>
        </w:rPr>
        <w:t xml:space="preserve">  </w:t>
      </w:r>
      <w:r>
        <w:rPr>
          <w:rFonts w:ascii="Calibri" w:hAnsi="Calibri" w:eastAsia="Microsoft YaHei" w:cs="Calibri"/>
          <w:color w:val="1F2937"/>
          <w:sz w:val="20"/>
        </w:rPr>
        <w:t>动词·回忆，想起，记起，忆起，记得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final examination</w:t>
      </w:r>
      <w:r>
        <w:rPr>
          <w:rFonts w:ascii="Calibri" w:hAnsi="Calibri" w:eastAsia="Microsoft YaHei" w:cs="Calibri"/>
          <w:i/>
          <w:color w:val="667085"/>
          <w:sz w:val="19"/>
        </w:rPr>
        <w:t xml:space="preserve">  /ˈfaɪnᵊl ɪɡˌzæmɪˈneɪʃᵊn/</w:t>
      </w:r>
      <w:r>
        <w:rPr>
          <w:rFonts w:ascii="Calibri" w:hAnsi="Calibri" w:eastAsia="Microsoft YaHei" w:cs="Calibri"/>
          <w:color w:val="1F2937"/>
          <w:sz w:val="20"/>
        </w:rPr>
        <w:t xml:space="preserve">  </w:t>
      </w:r>
      <w:r>
        <w:rPr>
          <w:rFonts w:ascii="Calibri" w:hAnsi="Calibri" w:eastAsia="Microsoft YaHei" w:cs="Calibri"/>
          <w:color w:val="1F2937"/>
          <w:sz w:val="20"/>
        </w:rPr>
        <w:t>短语·期末考核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final examination</w:t>
      </w:r>
    </w:p>
    <w:p>
      <w:pPr>
        <w:pStyle w:val="Definition"/>
      </w:pPr>
      <w:r>
        <w:rPr>
          <w:rFonts w:ascii="Calibri" w:hAnsi="Calibri" w:eastAsia="Microsoft YaHei" w:cs="Calibri"/>
          <w:b/>
          <w:color w:val="1F4D78"/>
          <w:sz w:val="21"/>
        </w:rPr>
        <w:t>vain</w:t>
      </w:r>
      <w:r>
        <w:rPr>
          <w:rFonts w:ascii="Calibri" w:hAnsi="Calibri" w:eastAsia="Microsoft YaHei" w:cs="Calibri"/>
          <w:i/>
          <w:color w:val="667085"/>
          <w:sz w:val="19"/>
        </w:rPr>
        <w:t xml:space="preserve">  /veɪn/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单词（词性待核）·徒劳的，无效果的，自负的，不尊敬的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 vain</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bathrooms</w:t>
      </w:r>
      <w:r>
        <w:rPr>
          <w:rFonts w:ascii="Calibri" w:hAnsi="Calibri" w:eastAsia="Microsoft YaHei" w:cs="Calibri"/>
          <w:i/>
          <w:color w:val="667085"/>
          <w:sz w:val="19"/>
        </w:rPr>
        <w:t xml:space="preserve">  /ˈbɑːθˌruːmz/</w:t>
      </w:r>
      <w:r>
        <w:rPr>
          <w:rFonts w:ascii="Calibri" w:hAnsi="Calibri" w:eastAsia="Microsoft YaHei" w:cs="Calibri"/>
          <w:color w:val="1F2937"/>
          <w:sz w:val="20"/>
        </w:rPr>
        <w:t xml:space="preserve">  </w:t>
      </w:r>
      <w:r>
        <w:rPr>
          <w:rFonts w:ascii="Calibri" w:hAnsi="Calibri" w:eastAsia="Microsoft YaHei" w:cs="Calibri"/>
          <w:color w:val="1F2937"/>
          <w:sz w:val="20"/>
        </w:rPr>
        <w:t>名词·浴室( bathroom的名词复数 )， 盥洗室， (带抽水马桶的)厕所， 卫生间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France</w:t>
      </w:r>
      <w:r>
        <w:rPr>
          <w:rFonts w:ascii="Calibri" w:hAnsi="Calibri" w:eastAsia="Microsoft YaHei" w:cs="Calibri"/>
          <w:i/>
          <w:color w:val="667085"/>
          <w:sz w:val="19"/>
        </w:rPr>
        <w:t xml:space="preserve">  /ˈfrɑːns/</w:t>
      </w:r>
      <w:r>
        <w:rPr>
          <w:rFonts w:ascii="Calibri" w:hAnsi="Calibri" w:eastAsia="Microsoft YaHei" w:cs="Calibri"/>
          <w:color w:val="1F2937"/>
          <w:sz w:val="20"/>
        </w:rPr>
        <w:t xml:space="preserve">  </w:t>
      </w:r>
      <w:r>
        <w:rPr>
          <w:rFonts w:ascii="Calibri" w:hAnsi="Calibri" w:eastAsia="Microsoft YaHei" w:cs="Calibri"/>
          <w:color w:val="1F2937"/>
          <w:sz w:val="20"/>
        </w:rPr>
        <w:t>名词·法国，法兰西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05｜一个细小异常把主题现场与海堤总案连接起来；程叙留下的便笺把 </w:t>
      </w:r>
      <w:r>
        <w:rPr>
          <w:rFonts w:ascii="Calibri" w:hAnsi="Calibri" w:eastAsia="Microsoft YaHei" w:cs="Calibri"/>
          <w:b/>
          <w:color w:val="0B2545"/>
          <w:sz w:val="21"/>
        </w:rPr>
        <w:t>leaflet</w:t>
      </w:r>
      <w:r>
        <w:rPr>
          <w:rFonts w:ascii="Calibri" w:hAnsi="Calibri" w:eastAsia="Microsoft YaHei" w:cs="Calibri"/>
          <w:color w:val="9B1C1C"/>
          <w:sz w:val="20"/>
        </w:rPr>
        <w:t>（散页的印刷品，传单）</w:t>
      </w:r>
      <w:r>
        <w:rPr>
          <w:rFonts w:ascii="Calibri" w:hAnsi="Calibri" w:eastAsia="Microsoft YaHei" w:cs="Calibri"/>
          <w:color w:val="1F2937"/>
          <w:sz w:val="21"/>
        </w:rPr>
        <w:t>、</w:t>
      </w:r>
      <w:r>
        <w:rPr>
          <w:rFonts w:ascii="Calibri" w:hAnsi="Calibri" w:eastAsia="Microsoft YaHei" w:cs="Calibri"/>
          <w:b/>
          <w:color w:val="0B2545"/>
          <w:sz w:val="21"/>
        </w:rPr>
        <w:t>sense</w:t>
      </w:r>
      <w:r>
        <w:rPr>
          <w:rFonts w:ascii="Calibri" w:hAnsi="Calibri" w:eastAsia="Microsoft YaHei" w:cs="Calibri"/>
          <w:color w:val="9B1C1C"/>
          <w:sz w:val="20"/>
        </w:rPr>
        <w:t>（感官，感觉，判断力，意义v. 觉得，意识到）</w:t>
      </w:r>
      <w:r>
        <w:rPr>
          <w:rFonts w:ascii="Calibri" w:hAnsi="Calibri" w:eastAsia="Microsoft YaHei" w:cs="Calibri"/>
          <w:color w:val="1F2937"/>
          <w:sz w:val="21"/>
        </w:rPr>
        <w:t>、</w:t>
      </w:r>
      <w:r>
        <w:rPr>
          <w:rFonts w:ascii="Calibri" w:hAnsi="Calibri" w:eastAsia="Microsoft YaHei" w:cs="Calibri"/>
          <w:b/>
          <w:color w:val="0B2545"/>
          <w:sz w:val="21"/>
        </w:rPr>
        <w:t>savings</w:t>
      </w:r>
      <w:r>
        <w:rPr>
          <w:rFonts w:ascii="Calibri" w:hAnsi="Calibri" w:eastAsia="Microsoft YaHei" w:cs="Calibri"/>
          <w:color w:val="9B1C1C"/>
          <w:sz w:val="20"/>
        </w:rPr>
        <w:t>（存款，储蓄额）</w:t>
      </w:r>
      <w:r>
        <w:rPr>
          <w:rFonts w:ascii="Calibri" w:hAnsi="Calibri" w:eastAsia="Microsoft YaHei" w:cs="Calibri"/>
          <w:color w:val="1F2937"/>
          <w:sz w:val="21"/>
        </w:rPr>
        <w:t>、</w:t>
      </w:r>
      <w:r>
        <w:rPr>
          <w:rFonts w:ascii="Calibri" w:hAnsi="Calibri" w:eastAsia="Microsoft YaHei" w:cs="Calibri"/>
          <w:b/>
          <w:color w:val="0B2545"/>
          <w:sz w:val="21"/>
        </w:rPr>
        <w:t>legal action</w:t>
      </w:r>
      <w:r>
        <w:rPr>
          <w:rFonts w:ascii="Calibri" w:hAnsi="Calibri" w:eastAsia="Microsoft YaHei" w:cs="Calibri"/>
          <w:color w:val="9B1C1C"/>
          <w:sz w:val="20"/>
        </w:rPr>
        <w:t>（法律诉讼）</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want</w:t>
      </w:r>
      <w:r>
        <w:rPr>
          <w:rFonts w:ascii="Calibri" w:hAnsi="Calibri" w:eastAsia="Microsoft YaHei" w:cs="Calibri"/>
          <w:color w:val="9B1C1C"/>
          <w:sz w:val="20"/>
        </w:rPr>
        <w:t>（想要，希望，需要，缺，缺少n. 需要，短缺）</w:t>
      </w:r>
      <w:r>
        <w:rPr>
          <w:rFonts w:ascii="Calibri" w:hAnsi="Calibri" w:eastAsia="Microsoft YaHei" w:cs="Calibri"/>
          <w:color w:val="1F2937"/>
          <w:sz w:val="21"/>
        </w:rPr>
        <w:t>、</w:t>
      </w:r>
      <w:r>
        <w:rPr>
          <w:rFonts w:ascii="Calibri" w:hAnsi="Calibri" w:eastAsia="Microsoft YaHei" w:cs="Calibri"/>
          <w:b/>
          <w:color w:val="0B2545"/>
          <w:sz w:val="21"/>
        </w:rPr>
        <w:t>boastful</w:t>
      </w:r>
      <w:r>
        <w:rPr>
          <w:rFonts w:ascii="Calibri" w:hAnsi="Calibri" w:eastAsia="Microsoft YaHei" w:cs="Calibri"/>
          <w:color w:val="9B1C1C"/>
          <w:sz w:val="20"/>
        </w:rPr>
        <w:t>（好自夸的）</w:t>
      </w:r>
      <w:r>
        <w:rPr>
          <w:rFonts w:ascii="Calibri" w:hAnsi="Calibri" w:eastAsia="Microsoft YaHei" w:cs="Calibri"/>
          <w:color w:val="1F2937"/>
          <w:sz w:val="21"/>
        </w:rPr>
        <w:t>、</w:t>
      </w:r>
      <w:r>
        <w:rPr>
          <w:rFonts w:ascii="Calibri" w:hAnsi="Calibri" w:eastAsia="Microsoft YaHei" w:cs="Calibri"/>
          <w:b/>
          <w:color w:val="0B2545"/>
          <w:sz w:val="21"/>
        </w:rPr>
        <w:t>Italy</w:t>
      </w:r>
      <w:r>
        <w:rPr>
          <w:rFonts w:ascii="Calibri" w:hAnsi="Calibri" w:eastAsia="Microsoft YaHei" w:cs="Calibri"/>
          <w:color w:val="9B1C1C"/>
          <w:sz w:val="20"/>
        </w:rPr>
        <w:t>（意大利）</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leaflet</w:t>
      </w:r>
      <w:r>
        <w:rPr>
          <w:rFonts w:ascii="Calibri" w:hAnsi="Calibri" w:eastAsia="Microsoft YaHei" w:cs="Calibri"/>
          <w:i/>
          <w:color w:val="667085"/>
          <w:sz w:val="19"/>
        </w:rPr>
        <w:t xml:space="preserve">  /ˈliːflɪt/</w:t>
      </w:r>
      <w:r>
        <w:rPr>
          <w:rFonts w:ascii="Calibri" w:hAnsi="Calibri" w:eastAsia="Microsoft YaHei" w:cs="Calibri"/>
          <w:color w:val="1F2937"/>
          <w:sz w:val="20"/>
        </w:rPr>
        <w:t xml:space="preserve">  </w:t>
      </w:r>
      <w:r>
        <w:rPr>
          <w:rFonts w:ascii="Calibri" w:hAnsi="Calibri" w:eastAsia="Microsoft YaHei" w:cs="Calibri"/>
          <w:color w:val="1F2937"/>
          <w:sz w:val="20"/>
        </w:rPr>
        <w:t>名词·散页的印刷品，传单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sense</w:t>
      </w:r>
      <w:r>
        <w:rPr>
          <w:rFonts w:ascii="Calibri" w:hAnsi="Calibri" w:eastAsia="Microsoft YaHei" w:cs="Calibri"/>
          <w:i/>
          <w:color w:val="667085"/>
          <w:sz w:val="19"/>
        </w:rPr>
        <w:t xml:space="preserve">  /sɛns/</w:t>
      </w:r>
      <w:r>
        <w:rPr>
          <w:rFonts w:ascii="Calibri" w:hAnsi="Calibri" w:eastAsia="Microsoft YaHei" w:cs="Calibri"/>
          <w:color w:val="1F2937"/>
          <w:sz w:val="20"/>
        </w:rPr>
        <w:t xml:space="preserve">  </w:t>
      </w:r>
      <w:r>
        <w:rPr>
          <w:rFonts w:ascii="Calibri" w:hAnsi="Calibri" w:eastAsia="Microsoft YaHei" w:cs="Calibri"/>
          <w:color w:val="1F2937"/>
          <w:sz w:val="20"/>
        </w:rPr>
        <w:t>名词·感官，感觉，判断力，意义v. 觉得，意识到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common sense</w:t>
      </w:r>
    </w:p>
    <w:p>
      <w:pPr>
        <w:pStyle w:val="Definition"/>
      </w:pPr>
      <w:r>
        <w:rPr>
          <w:rFonts w:ascii="Calibri" w:hAnsi="Calibri" w:eastAsia="Microsoft YaHei" w:cs="Calibri"/>
          <w:b/>
          <w:color w:val="1F4D78"/>
          <w:sz w:val="21"/>
        </w:rPr>
        <w:t>savings</w:t>
      </w:r>
      <w:r>
        <w:rPr>
          <w:rFonts w:ascii="Calibri" w:hAnsi="Calibri" w:eastAsia="Microsoft YaHei" w:cs="Calibri"/>
          <w:i/>
          <w:color w:val="667085"/>
          <w:sz w:val="19"/>
        </w:rPr>
        <w:t xml:space="preserve">  /ˈseɪvɪŋz/</w:t>
      </w:r>
      <w:r>
        <w:rPr>
          <w:rFonts w:ascii="Calibri" w:hAnsi="Calibri" w:eastAsia="Microsoft YaHei" w:cs="Calibri"/>
          <w:color w:val="1F2937"/>
          <w:sz w:val="20"/>
        </w:rPr>
        <w:t xml:space="preserve">  </w:t>
      </w:r>
      <w:r>
        <w:rPr>
          <w:rFonts w:ascii="Calibri" w:hAnsi="Calibri" w:eastAsia="Microsoft YaHei" w:cs="Calibri"/>
          <w:color w:val="1F2937"/>
          <w:sz w:val="20"/>
        </w:rPr>
        <w:t>名词·存款，储蓄额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legal action</w:t>
      </w:r>
      <w:r>
        <w:rPr>
          <w:rFonts w:ascii="Calibri" w:hAnsi="Calibri" w:eastAsia="Microsoft YaHei" w:cs="Calibri"/>
          <w:i/>
          <w:color w:val="667085"/>
          <w:sz w:val="19"/>
        </w:rPr>
        <w:t xml:space="preserve">  /ˈliːɡ(ə)l ækʃ(ə)n/</w:t>
      </w:r>
      <w:r>
        <w:rPr>
          <w:rFonts w:ascii="Calibri" w:hAnsi="Calibri" w:eastAsia="Microsoft YaHei" w:cs="Calibri"/>
          <w:color w:val="1F2937"/>
          <w:sz w:val="20"/>
        </w:rPr>
        <w:t xml:space="preserve">  </w:t>
      </w:r>
      <w:r>
        <w:rPr>
          <w:rFonts w:ascii="Calibri" w:hAnsi="Calibri" w:eastAsia="Microsoft YaHei" w:cs="Calibri"/>
          <w:color w:val="1F2937"/>
          <w:sz w:val="20"/>
        </w:rPr>
        <w:t>名词·法律诉讼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legal action</w:t>
      </w:r>
    </w:p>
    <w:p>
      <w:pPr>
        <w:pStyle w:val="Definition"/>
      </w:pPr>
      <w:r>
        <w:rPr>
          <w:rFonts w:ascii="Calibri" w:hAnsi="Calibri" w:eastAsia="Microsoft YaHei" w:cs="Calibri"/>
          <w:b/>
          <w:color w:val="1F4D78"/>
          <w:sz w:val="21"/>
        </w:rPr>
        <w:t>want</w:t>
      </w:r>
      <w:r>
        <w:rPr>
          <w:rFonts w:ascii="Calibri" w:hAnsi="Calibri" w:eastAsia="Microsoft YaHei" w:cs="Calibri"/>
          <w:i/>
          <w:color w:val="667085"/>
          <w:sz w:val="19"/>
        </w:rPr>
        <w:t xml:space="preserve">  /wɒnt/</w:t>
      </w:r>
      <w:r>
        <w:rPr>
          <w:rFonts w:ascii="Calibri" w:hAnsi="Calibri" w:eastAsia="Microsoft YaHei" w:cs="Calibri"/>
          <w:color w:val="1F2937"/>
          <w:sz w:val="20"/>
        </w:rPr>
        <w:t xml:space="preserve">  </w:t>
      </w:r>
      <w:r>
        <w:rPr>
          <w:rFonts w:ascii="Calibri" w:hAnsi="Calibri" w:eastAsia="Microsoft YaHei" w:cs="Calibri"/>
          <w:color w:val="1F2937"/>
          <w:sz w:val="20"/>
        </w:rPr>
        <w:t>及物动词·想要，希望，需要，缺，缺少n. 需要，短缺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boastful</w:t>
      </w:r>
      <w:r>
        <w:rPr>
          <w:rFonts w:ascii="Calibri" w:hAnsi="Calibri" w:eastAsia="Microsoft YaHei" w:cs="Calibri"/>
          <w:i/>
          <w:color w:val="667085"/>
          <w:sz w:val="19"/>
        </w:rPr>
        <w:t xml:space="preserve">  /ˈbəʊstfl/</w:t>
      </w:r>
      <w:r>
        <w:rPr>
          <w:rFonts w:ascii="Calibri" w:hAnsi="Calibri" w:eastAsia="Microsoft YaHei" w:cs="Calibri"/>
          <w:color w:val="1F2937"/>
          <w:sz w:val="20"/>
        </w:rPr>
        <w:t xml:space="preserve">  </w:t>
      </w:r>
      <w:r>
        <w:rPr>
          <w:rFonts w:ascii="Calibri" w:hAnsi="Calibri" w:eastAsia="Microsoft YaHei" w:cs="Calibri"/>
          <w:color w:val="1F2937"/>
          <w:sz w:val="20"/>
        </w:rPr>
        <w:t>形容词·好自夸的</w:t>
      </w:r>
      <w:r>
        <w:br/>
      </w:r>
      <w:r>
        <w:rPr>
          <w:rFonts w:ascii="Calibri" w:hAnsi="Calibri" w:eastAsia="Microsoft YaHei" w:cs="Calibri"/>
          <w:b/>
          <w:color w:val="7A5A00"/>
          <w:sz w:val="19"/>
        </w:rPr>
        <w:t>构/源/族：</w:t>
      </w:r>
      <w:r>
        <w:rPr>
          <w:rFonts w:ascii="Calibri" w:hAnsi="Calibri" w:eastAsia="Microsoft YaHei" w:cs="Calibri"/>
          <w:color w:val="1F2937"/>
          <w:sz w:val="19"/>
        </w:rPr>
        <w:t>boast → boastful（-ful 形容词后缀）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Italy</w:t>
      </w:r>
      <w:r>
        <w:rPr>
          <w:rFonts w:ascii="Calibri" w:hAnsi="Calibri" w:eastAsia="Microsoft YaHei" w:cs="Calibri"/>
          <w:i/>
          <w:color w:val="667085"/>
          <w:sz w:val="19"/>
        </w:rPr>
        <w:t xml:space="preserve">  /ˈɪtəli/</w:t>
      </w:r>
      <w:r>
        <w:rPr>
          <w:rFonts w:ascii="Calibri" w:hAnsi="Calibri" w:eastAsia="Microsoft YaHei" w:cs="Calibri"/>
          <w:color w:val="1F2937"/>
          <w:sz w:val="20"/>
        </w:rPr>
        <w:t xml:space="preserve">  </w:t>
      </w:r>
      <w:r>
        <w:rPr>
          <w:rFonts w:ascii="Calibri" w:hAnsi="Calibri" w:eastAsia="Microsoft YaHei" w:cs="Calibri"/>
          <w:color w:val="1F2937"/>
          <w:sz w:val="20"/>
        </w:rPr>
        <w:t>名词·意大利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06｜触发事件发生：法院将在四十八小时内决定是否冻结瀚洲资产和批准集体诉讼；审讯记录把 </w:t>
      </w:r>
      <w:r>
        <w:rPr>
          <w:rFonts w:ascii="Calibri" w:hAnsi="Calibri" w:eastAsia="Microsoft YaHei" w:cs="Calibri"/>
          <w:b/>
          <w:color w:val="0B2545"/>
          <w:sz w:val="21"/>
        </w:rPr>
        <w:t>drought</w:t>
      </w:r>
      <w:r>
        <w:rPr>
          <w:rFonts w:ascii="Calibri" w:hAnsi="Calibri" w:eastAsia="Microsoft YaHei" w:cs="Calibri"/>
          <w:color w:val="9B1C1C"/>
          <w:sz w:val="20"/>
        </w:rPr>
        <w:t>（干旱）</w:t>
      </w:r>
      <w:r>
        <w:rPr>
          <w:rFonts w:ascii="Calibri" w:hAnsi="Calibri" w:eastAsia="Microsoft YaHei" w:cs="Calibri"/>
          <w:color w:val="1F2937"/>
          <w:sz w:val="21"/>
        </w:rPr>
        <w:t>、</w:t>
      </w:r>
      <w:r>
        <w:rPr>
          <w:rFonts w:ascii="Calibri" w:hAnsi="Calibri" w:eastAsia="Microsoft YaHei" w:cs="Calibri"/>
          <w:b/>
          <w:color w:val="0B2545"/>
          <w:sz w:val="21"/>
        </w:rPr>
        <w:t>tourism</w:t>
      </w:r>
      <w:r>
        <w:rPr>
          <w:rFonts w:ascii="Calibri" w:hAnsi="Calibri" w:eastAsia="Microsoft YaHei" w:cs="Calibri"/>
          <w:color w:val="9B1C1C"/>
          <w:sz w:val="20"/>
        </w:rPr>
        <w:t>（旅游事业）</w:t>
      </w:r>
      <w:r>
        <w:rPr>
          <w:rFonts w:ascii="Calibri" w:hAnsi="Calibri" w:eastAsia="Microsoft YaHei" w:cs="Calibri"/>
          <w:color w:val="1F2937"/>
          <w:sz w:val="21"/>
        </w:rPr>
        <w:t>、</w:t>
      </w:r>
      <w:r>
        <w:rPr>
          <w:rFonts w:ascii="Calibri" w:hAnsi="Calibri" w:eastAsia="Microsoft YaHei" w:cs="Calibri"/>
          <w:b/>
          <w:color w:val="0B2545"/>
          <w:sz w:val="21"/>
        </w:rPr>
        <w:t>sore</w:t>
      </w:r>
      <w:r>
        <w:rPr>
          <w:rFonts w:ascii="Calibri" w:hAnsi="Calibri" w:eastAsia="Microsoft YaHei" w:cs="Calibri"/>
          <w:color w:val="9B1C1C"/>
          <w:sz w:val="20"/>
        </w:rPr>
        <w:t>（溃疡，痛处，恨事，伤心事 adj. 疼痛的，痛心的，剧烈的，极度的，恼火的，发怒的，厉害的，迫切的）</w:t>
      </w:r>
      <w:r>
        <w:rPr>
          <w:rFonts w:ascii="Calibri" w:hAnsi="Calibri" w:eastAsia="Microsoft YaHei" w:cs="Calibri"/>
          <w:color w:val="1F2937"/>
          <w:sz w:val="21"/>
        </w:rPr>
        <w:t>、</w:t>
      </w:r>
      <w:r>
        <w:rPr>
          <w:rFonts w:ascii="Calibri" w:hAnsi="Calibri" w:eastAsia="Microsoft YaHei" w:cs="Calibri"/>
          <w:b/>
          <w:color w:val="0B2545"/>
          <w:sz w:val="21"/>
        </w:rPr>
        <w:t>long eyelashes</w:t>
      </w:r>
      <w:r>
        <w:rPr>
          <w:rFonts w:ascii="Calibri" w:hAnsi="Calibri" w:eastAsia="Microsoft YaHei" w:cs="Calibri"/>
          <w:color w:val="9B1C1C"/>
          <w:sz w:val="20"/>
        </w:rPr>
        <w:t>（长睫毛）</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wholly</w:t>
      </w:r>
      <w:r>
        <w:rPr>
          <w:rFonts w:ascii="Calibri" w:hAnsi="Calibri" w:eastAsia="Microsoft YaHei" w:cs="Calibri"/>
          <w:color w:val="9B1C1C"/>
          <w:sz w:val="20"/>
        </w:rPr>
        <w:t>（完全地，全部，一概）</w:t>
      </w:r>
      <w:r>
        <w:rPr>
          <w:rFonts w:ascii="Calibri" w:hAnsi="Calibri" w:eastAsia="Microsoft YaHei" w:cs="Calibri"/>
          <w:color w:val="1F2937"/>
          <w:sz w:val="21"/>
        </w:rPr>
        <w:t>、</w:t>
      </w:r>
      <w:r>
        <w:rPr>
          <w:rFonts w:ascii="Calibri" w:hAnsi="Calibri" w:eastAsia="Microsoft YaHei" w:cs="Calibri"/>
          <w:b/>
          <w:color w:val="0B2545"/>
          <w:sz w:val="21"/>
        </w:rPr>
        <w:t>canoeing</w:t>
      </w:r>
      <w:r>
        <w:rPr>
          <w:rFonts w:ascii="Calibri" w:hAnsi="Calibri" w:eastAsia="Microsoft YaHei" w:cs="Calibri"/>
          <w:color w:val="9B1C1C"/>
          <w:sz w:val="20"/>
        </w:rPr>
        <w:t>（独木舟）</w:t>
      </w:r>
      <w:r>
        <w:rPr>
          <w:rFonts w:ascii="Calibri" w:hAnsi="Calibri" w:eastAsia="Microsoft YaHei" w:cs="Calibri"/>
          <w:color w:val="1F2937"/>
          <w:sz w:val="21"/>
        </w:rPr>
        <w:t>、</w:t>
      </w:r>
      <w:r>
        <w:rPr>
          <w:rFonts w:ascii="Calibri" w:hAnsi="Calibri" w:eastAsia="Microsoft YaHei" w:cs="Calibri"/>
          <w:b/>
          <w:color w:val="0B2545"/>
          <w:sz w:val="21"/>
        </w:rPr>
        <w:t>CD-ROM (compact disc read-only memory)</w:t>
      </w:r>
      <w:r>
        <w:rPr>
          <w:rFonts w:ascii="Calibri" w:hAnsi="Calibri" w:eastAsia="Microsoft YaHei" w:cs="Calibri"/>
          <w:color w:val="9B1C1C"/>
          <w:sz w:val="20"/>
        </w:rPr>
        <w:t>（光驱(只读光盘驱动器)）</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drought</w:t>
      </w:r>
      <w:r>
        <w:rPr>
          <w:rFonts w:ascii="Calibri" w:hAnsi="Calibri" w:eastAsia="Microsoft YaHei" w:cs="Calibri"/>
          <w:i/>
          <w:color w:val="667085"/>
          <w:sz w:val="19"/>
        </w:rPr>
        <w:t xml:space="preserve">  /draʊt/</w:t>
      </w:r>
      <w:r>
        <w:rPr>
          <w:rFonts w:ascii="Calibri" w:hAnsi="Calibri" w:eastAsia="Microsoft YaHei" w:cs="Calibri"/>
          <w:color w:val="1F2937"/>
          <w:sz w:val="20"/>
        </w:rPr>
        <w:t xml:space="preserve">  </w:t>
      </w:r>
      <w:r>
        <w:rPr>
          <w:rFonts w:ascii="Calibri" w:hAnsi="Calibri" w:eastAsia="Microsoft YaHei" w:cs="Calibri"/>
          <w:color w:val="1F2937"/>
          <w:sz w:val="20"/>
        </w:rPr>
        <w:t>名词·干旱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survive in drought</w:t>
      </w:r>
    </w:p>
    <w:p>
      <w:pPr>
        <w:pStyle w:val="Definition"/>
      </w:pPr>
      <w:r>
        <w:rPr>
          <w:rFonts w:ascii="Calibri" w:hAnsi="Calibri" w:eastAsia="Microsoft YaHei" w:cs="Calibri"/>
          <w:b/>
          <w:color w:val="1F4D78"/>
          <w:sz w:val="21"/>
        </w:rPr>
        <w:t>tourism</w:t>
      </w:r>
      <w:r>
        <w:rPr>
          <w:rFonts w:ascii="Calibri" w:hAnsi="Calibri" w:eastAsia="Microsoft YaHei" w:cs="Calibri"/>
          <w:i/>
          <w:color w:val="667085"/>
          <w:sz w:val="19"/>
        </w:rPr>
        <w:t xml:space="preserve">  /ˈtʊərɪz(ə)m/</w:t>
      </w:r>
      <w:r>
        <w:rPr>
          <w:rFonts w:ascii="Calibri" w:hAnsi="Calibri" w:eastAsia="Microsoft YaHei" w:cs="Calibri"/>
          <w:color w:val="1F2937"/>
          <w:sz w:val="20"/>
        </w:rPr>
        <w:t xml:space="preserve">  </w:t>
      </w:r>
      <w:r>
        <w:rPr>
          <w:rFonts w:ascii="Calibri" w:hAnsi="Calibri" w:eastAsia="Microsoft YaHei" w:cs="Calibri"/>
          <w:color w:val="1F2937"/>
          <w:sz w:val="20"/>
        </w:rPr>
        <w:t>名词·旅游事业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develop tourism</w:t>
      </w:r>
    </w:p>
    <w:p>
      <w:pPr>
        <w:pStyle w:val="Definition"/>
      </w:pPr>
      <w:r>
        <w:rPr>
          <w:rFonts w:ascii="Calibri" w:hAnsi="Calibri" w:eastAsia="Microsoft YaHei" w:cs="Calibri"/>
          <w:b/>
          <w:color w:val="1F4D78"/>
          <w:sz w:val="21"/>
        </w:rPr>
        <w:t>sore</w:t>
      </w:r>
      <w:r>
        <w:rPr>
          <w:rFonts w:ascii="Calibri" w:hAnsi="Calibri" w:eastAsia="Microsoft YaHei" w:cs="Calibri"/>
          <w:i/>
          <w:color w:val="667085"/>
          <w:sz w:val="19"/>
        </w:rPr>
        <w:t xml:space="preserve">  /sɔː/</w:t>
      </w:r>
      <w:r>
        <w:rPr>
          <w:rFonts w:ascii="Calibri" w:hAnsi="Calibri" w:eastAsia="Microsoft YaHei" w:cs="Calibri"/>
          <w:color w:val="1F2937"/>
          <w:sz w:val="20"/>
        </w:rPr>
        <w:t xml:space="preserve">  </w:t>
      </w:r>
      <w:r>
        <w:rPr>
          <w:rFonts w:ascii="Calibri" w:hAnsi="Calibri" w:eastAsia="Microsoft YaHei" w:cs="Calibri"/>
          <w:color w:val="1F2937"/>
          <w:sz w:val="20"/>
        </w:rPr>
        <w:t>名词·溃疡，痛处，恨事，伤心事 adj. 疼痛的，痛心的，剧烈的，极度的，恼火的，发怒的，厉害的，迫切的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sore throat</w:t>
      </w:r>
    </w:p>
    <w:p>
      <w:pPr>
        <w:pStyle w:val="Definition"/>
      </w:pPr>
      <w:r>
        <w:rPr>
          <w:rFonts w:ascii="Calibri" w:hAnsi="Calibri" w:eastAsia="Microsoft YaHei" w:cs="Calibri"/>
          <w:b/>
          <w:color w:val="1F4D78"/>
          <w:sz w:val="21"/>
        </w:rPr>
        <w:t>long eyelashes</w:t>
      </w:r>
      <w:r>
        <w:rPr>
          <w:rFonts w:ascii="Calibri" w:hAnsi="Calibri" w:eastAsia="Microsoft YaHei" w:cs="Calibri"/>
          <w:i/>
          <w:color w:val="667085"/>
          <w:sz w:val="19"/>
        </w:rPr>
        <w:t xml:space="preserve">  /lɒŋ ˈaɪlæʃɪz/</w:t>
      </w:r>
      <w:r>
        <w:rPr>
          <w:rFonts w:ascii="Calibri" w:hAnsi="Calibri" w:eastAsia="Microsoft YaHei" w:cs="Calibri"/>
          <w:color w:val="1F2937"/>
          <w:sz w:val="20"/>
        </w:rPr>
        <w:t xml:space="preserve">  </w:t>
      </w:r>
      <w:r>
        <w:rPr>
          <w:rFonts w:ascii="Calibri" w:hAnsi="Calibri" w:eastAsia="Microsoft YaHei" w:cs="Calibri"/>
          <w:color w:val="1F2937"/>
          <w:sz w:val="20"/>
        </w:rPr>
        <w:t>短语·长睫毛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long eyelashes</w:t>
      </w:r>
    </w:p>
    <w:p>
      <w:pPr>
        <w:pStyle w:val="Definition"/>
      </w:pPr>
      <w:r>
        <w:rPr>
          <w:rFonts w:ascii="Calibri" w:hAnsi="Calibri" w:eastAsia="Microsoft YaHei" w:cs="Calibri"/>
          <w:b/>
          <w:color w:val="1F4D78"/>
          <w:sz w:val="21"/>
        </w:rPr>
        <w:t>wholly</w:t>
      </w:r>
      <w:r>
        <w:rPr>
          <w:rFonts w:ascii="Calibri" w:hAnsi="Calibri" w:eastAsia="Microsoft YaHei" w:cs="Calibri"/>
          <w:i/>
          <w:color w:val="667085"/>
          <w:sz w:val="19"/>
        </w:rPr>
        <w:t xml:space="preserve">  /ˈhəʊli/</w:t>
      </w:r>
      <w:r>
        <w:rPr>
          <w:rFonts w:ascii="Calibri" w:hAnsi="Calibri" w:eastAsia="Microsoft YaHei" w:cs="Calibri"/>
          <w:color w:val="1F2937"/>
          <w:sz w:val="20"/>
        </w:rPr>
        <w:t xml:space="preserve">  </w:t>
      </w:r>
      <w:r>
        <w:rPr>
          <w:rFonts w:ascii="Calibri" w:hAnsi="Calibri" w:eastAsia="Microsoft YaHei" w:cs="Calibri"/>
          <w:color w:val="1F2937"/>
          <w:sz w:val="20"/>
        </w:rPr>
        <w:t>副词·完全地，全部，一概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canoeing</w:t>
      </w:r>
      <w:r>
        <w:rPr>
          <w:rFonts w:ascii="Calibri" w:hAnsi="Calibri" w:eastAsia="Microsoft YaHei" w:cs="Calibri"/>
          <w:i/>
          <w:color w:val="667085"/>
          <w:sz w:val="19"/>
        </w:rPr>
        <w:t xml:space="preserve">  /kəˈnuːɪŋ/</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单词（词性待核）·独木舟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CD-ROM (compact disc read-only memory)</w:t>
      </w:r>
      <w:r>
        <w:rPr>
          <w:rFonts w:ascii="Calibri" w:hAnsi="Calibri" w:eastAsia="Microsoft YaHei" w:cs="Calibri"/>
          <w:i/>
          <w:color w:val="667085"/>
          <w:sz w:val="19"/>
        </w:rPr>
        <w:t xml:space="preserve">  /ˌsiː diː ˈrɒm/</w:t>
      </w:r>
      <w:r>
        <w:rPr>
          <w:rFonts w:ascii="Calibri" w:hAnsi="Calibri" w:eastAsia="Microsoft YaHei" w:cs="Calibri"/>
          <w:color w:val="1F2937"/>
          <w:sz w:val="20"/>
        </w:rPr>
        <w:t xml:space="preserve">  </w:t>
      </w:r>
      <w:r>
        <w:rPr>
          <w:rFonts w:ascii="Calibri" w:hAnsi="Calibri" w:eastAsia="Microsoft YaHei" w:cs="Calibri"/>
          <w:color w:val="1F2937"/>
          <w:sz w:val="20"/>
        </w:rPr>
        <w:t>缩略语·光驱(只读光盘驱动器)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CD-ROM (compact disc read-only memory)</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07｜江穗先记录原始信息，避免第一反应污染后续判断；监听片段中先后响起 </w:t>
      </w:r>
      <w:r>
        <w:rPr>
          <w:rFonts w:ascii="Calibri" w:hAnsi="Calibri" w:eastAsia="Microsoft YaHei" w:cs="Calibri"/>
          <w:b/>
          <w:color w:val="0B2545"/>
          <w:sz w:val="21"/>
        </w:rPr>
        <w:t>cottage</w:t>
      </w:r>
      <w:r>
        <w:rPr>
          <w:rFonts w:ascii="Calibri" w:hAnsi="Calibri" w:eastAsia="Microsoft YaHei" w:cs="Calibri"/>
          <w:color w:val="9B1C1C"/>
          <w:sz w:val="20"/>
        </w:rPr>
        <w:t>（村舍，小屋，别墅）</w:t>
      </w:r>
      <w:r>
        <w:rPr>
          <w:rFonts w:ascii="Calibri" w:hAnsi="Calibri" w:eastAsia="Microsoft YaHei" w:cs="Calibri"/>
          <w:color w:val="1F2937"/>
          <w:sz w:val="21"/>
        </w:rPr>
        <w:t>、</w:t>
      </w:r>
      <w:r>
        <w:rPr>
          <w:rFonts w:ascii="Calibri" w:hAnsi="Calibri" w:eastAsia="Microsoft YaHei" w:cs="Calibri"/>
          <w:b/>
          <w:color w:val="0B2545"/>
          <w:sz w:val="21"/>
        </w:rPr>
        <w:t>assemble</w:t>
      </w:r>
      <w:r>
        <w:rPr>
          <w:rFonts w:ascii="Calibri" w:hAnsi="Calibri" w:eastAsia="Microsoft YaHei" w:cs="Calibri"/>
          <w:color w:val="9B1C1C"/>
          <w:sz w:val="20"/>
        </w:rPr>
        <w:t>（聚集，装配）</w:t>
      </w:r>
      <w:r>
        <w:rPr>
          <w:rFonts w:ascii="Calibri" w:hAnsi="Calibri" w:eastAsia="Microsoft YaHei" w:cs="Calibri"/>
          <w:color w:val="1F2937"/>
          <w:sz w:val="21"/>
        </w:rPr>
        <w:t>、</w:t>
      </w:r>
      <w:r>
        <w:rPr>
          <w:rFonts w:ascii="Calibri" w:hAnsi="Calibri" w:eastAsia="Microsoft YaHei" w:cs="Calibri"/>
          <w:b/>
          <w:color w:val="0B2545"/>
          <w:sz w:val="21"/>
        </w:rPr>
        <w:t>swimming</w:t>
      </w:r>
      <w:r>
        <w:rPr>
          <w:rFonts w:ascii="Calibri" w:hAnsi="Calibri" w:eastAsia="Microsoft YaHei" w:cs="Calibri"/>
          <w:color w:val="9B1C1C"/>
          <w:sz w:val="20"/>
        </w:rPr>
        <w:t>（游泳，目眩）</w:t>
      </w:r>
      <w:r>
        <w:rPr>
          <w:rFonts w:ascii="Calibri" w:hAnsi="Calibri" w:eastAsia="Microsoft YaHei" w:cs="Calibri"/>
          <w:color w:val="1F2937"/>
          <w:sz w:val="21"/>
        </w:rPr>
        <w:t>、</w:t>
      </w:r>
      <w:r>
        <w:rPr>
          <w:rFonts w:ascii="Calibri" w:hAnsi="Calibri" w:eastAsia="Microsoft YaHei" w:cs="Calibri"/>
          <w:b/>
          <w:color w:val="0B2545"/>
          <w:sz w:val="21"/>
        </w:rPr>
        <w:t>shared accommodation</w:t>
      </w:r>
      <w:r>
        <w:rPr>
          <w:rFonts w:ascii="Calibri" w:hAnsi="Calibri" w:eastAsia="Microsoft YaHei" w:cs="Calibri"/>
          <w:color w:val="9B1C1C"/>
          <w:sz w:val="20"/>
        </w:rPr>
        <w:t>（合租）</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net</w:t>
      </w:r>
      <w:r>
        <w:rPr>
          <w:rFonts w:ascii="Calibri" w:hAnsi="Calibri" w:eastAsia="Microsoft YaHei" w:cs="Calibri"/>
          <w:color w:val="9B1C1C"/>
          <w:sz w:val="20"/>
        </w:rPr>
        <w:t>（网，网状物v. 用网捕，使落网a. 纯净的）</w:t>
      </w:r>
      <w:r>
        <w:rPr>
          <w:rFonts w:ascii="Calibri" w:hAnsi="Calibri" w:eastAsia="Microsoft YaHei" w:cs="Calibri"/>
          <w:color w:val="1F2937"/>
          <w:sz w:val="21"/>
        </w:rPr>
        <w:t>、</w:t>
      </w:r>
      <w:r>
        <w:rPr>
          <w:rFonts w:ascii="Calibri" w:hAnsi="Calibri" w:eastAsia="Microsoft YaHei" w:cs="Calibri"/>
          <w:b/>
          <w:color w:val="0B2545"/>
          <w:sz w:val="21"/>
        </w:rPr>
        <w:t>chubby</w:t>
      </w:r>
      <w:r>
        <w:rPr>
          <w:rFonts w:ascii="Calibri" w:hAnsi="Calibri" w:eastAsia="Microsoft YaHei" w:cs="Calibri"/>
          <w:color w:val="9B1C1C"/>
          <w:sz w:val="20"/>
        </w:rPr>
        <w:t>（圆胖的）</w:t>
      </w:r>
      <w:r>
        <w:rPr>
          <w:rFonts w:ascii="Calibri" w:hAnsi="Calibri" w:eastAsia="Microsoft YaHei" w:cs="Calibri"/>
          <w:color w:val="1F2937"/>
          <w:sz w:val="21"/>
        </w:rPr>
        <w:t>、</w:t>
      </w:r>
      <w:r>
        <w:rPr>
          <w:rFonts w:ascii="Calibri" w:hAnsi="Calibri" w:eastAsia="Microsoft YaHei" w:cs="Calibri"/>
          <w:b/>
          <w:color w:val="0B2545"/>
          <w:sz w:val="21"/>
        </w:rPr>
        <w:t>June</w:t>
      </w:r>
      <w:r>
        <w:rPr>
          <w:rFonts w:ascii="Calibri" w:hAnsi="Calibri" w:eastAsia="Microsoft YaHei" w:cs="Calibri"/>
          <w:color w:val="9B1C1C"/>
          <w:sz w:val="20"/>
        </w:rPr>
        <w:t>（六月）</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cottage</w:t>
      </w:r>
      <w:r>
        <w:rPr>
          <w:rFonts w:ascii="Calibri" w:hAnsi="Calibri" w:eastAsia="Microsoft YaHei" w:cs="Calibri"/>
          <w:i/>
          <w:color w:val="667085"/>
          <w:sz w:val="19"/>
        </w:rPr>
        <w:t xml:space="preserve">  /ˈkɒtɪʤ/</w:t>
      </w:r>
      <w:r>
        <w:rPr>
          <w:rFonts w:ascii="Calibri" w:hAnsi="Calibri" w:eastAsia="Microsoft YaHei" w:cs="Calibri"/>
          <w:color w:val="1F2937"/>
          <w:sz w:val="20"/>
        </w:rPr>
        <w:t xml:space="preserve">  </w:t>
      </w:r>
      <w:r>
        <w:rPr>
          <w:rFonts w:ascii="Calibri" w:hAnsi="Calibri" w:eastAsia="Microsoft YaHei" w:cs="Calibri"/>
          <w:color w:val="1F2937"/>
          <w:sz w:val="20"/>
        </w:rPr>
        <w:t>名词·村舍，小屋，别墅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assemble</w:t>
      </w:r>
      <w:r>
        <w:rPr>
          <w:rFonts w:ascii="Calibri" w:hAnsi="Calibri" w:eastAsia="Microsoft YaHei" w:cs="Calibri"/>
          <w:i/>
          <w:color w:val="667085"/>
          <w:sz w:val="19"/>
        </w:rPr>
        <w:t xml:space="preserve">  /əˈsɛmbl/</w:t>
      </w:r>
      <w:r>
        <w:rPr>
          <w:rFonts w:ascii="Calibri" w:hAnsi="Calibri" w:eastAsia="Microsoft YaHei" w:cs="Calibri"/>
          <w:color w:val="1F2937"/>
          <w:sz w:val="20"/>
        </w:rPr>
        <w:t xml:space="preserve">  </w:t>
      </w:r>
      <w:r>
        <w:rPr>
          <w:rFonts w:ascii="Calibri" w:hAnsi="Calibri" w:eastAsia="Microsoft YaHei" w:cs="Calibri"/>
          <w:color w:val="1F2937"/>
          <w:sz w:val="20"/>
        </w:rPr>
        <w:t>动词·聚集，装配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swimming</w:t>
      </w:r>
      <w:r>
        <w:rPr>
          <w:rFonts w:ascii="Calibri" w:hAnsi="Calibri" w:eastAsia="Microsoft YaHei" w:cs="Calibri"/>
          <w:i/>
          <w:color w:val="667085"/>
          <w:sz w:val="19"/>
        </w:rPr>
        <w:t xml:space="preserve">  /ˈswɪmɪŋ/</w:t>
      </w:r>
      <w:r>
        <w:rPr>
          <w:rFonts w:ascii="Calibri" w:hAnsi="Calibri" w:eastAsia="Microsoft YaHei" w:cs="Calibri"/>
          <w:color w:val="1F2937"/>
          <w:sz w:val="20"/>
        </w:rPr>
        <w:t xml:space="preserve">  </w:t>
      </w:r>
      <w:r>
        <w:rPr>
          <w:rFonts w:ascii="Calibri" w:hAnsi="Calibri" w:eastAsia="Microsoft YaHei" w:cs="Calibri"/>
          <w:color w:val="1F2937"/>
          <w:sz w:val="20"/>
        </w:rPr>
        <w:t>名词·游泳，目眩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swimming pool</w:t>
      </w:r>
    </w:p>
    <w:p>
      <w:pPr>
        <w:pStyle w:val="Definition"/>
      </w:pPr>
      <w:r>
        <w:rPr>
          <w:rFonts w:ascii="Calibri" w:hAnsi="Calibri" w:eastAsia="Microsoft YaHei" w:cs="Calibri"/>
          <w:b/>
          <w:color w:val="1F4D78"/>
          <w:sz w:val="21"/>
        </w:rPr>
        <w:t>shared accommodation</w:t>
      </w:r>
      <w:r>
        <w:rPr>
          <w:rFonts w:ascii="Calibri" w:hAnsi="Calibri" w:eastAsia="Microsoft YaHei" w:cs="Calibri"/>
          <w:i/>
          <w:color w:val="667085"/>
          <w:sz w:val="19"/>
        </w:rPr>
        <w:t xml:space="preserve">  /ʃeəd əˌkɒməˈdeɪʃᵊn/</w:t>
      </w:r>
      <w:r>
        <w:rPr>
          <w:rFonts w:ascii="Calibri" w:hAnsi="Calibri" w:eastAsia="Microsoft YaHei" w:cs="Calibri"/>
          <w:color w:val="1F2937"/>
          <w:sz w:val="20"/>
        </w:rPr>
        <w:t xml:space="preserve">  </w:t>
      </w:r>
      <w:r>
        <w:rPr>
          <w:rFonts w:ascii="Calibri" w:hAnsi="Calibri" w:eastAsia="Microsoft YaHei" w:cs="Calibri"/>
          <w:color w:val="1F2937"/>
          <w:sz w:val="20"/>
        </w:rPr>
        <w:t>短语·合租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shared accommodation</w:t>
      </w:r>
    </w:p>
    <w:p>
      <w:pPr>
        <w:pStyle w:val="Definition"/>
      </w:pPr>
      <w:r>
        <w:rPr>
          <w:rFonts w:ascii="Calibri" w:hAnsi="Calibri" w:eastAsia="Microsoft YaHei" w:cs="Calibri"/>
          <w:b/>
          <w:color w:val="1F4D78"/>
          <w:sz w:val="21"/>
        </w:rPr>
        <w:t>net</w:t>
      </w:r>
      <w:r>
        <w:rPr>
          <w:rFonts w:ascii="Calibri" w:hAnsi="Calibri" w:eastAsia="Microsoft YaHei" w:cs="Calibri"/>
          <w:i/>
          <w:color w:val="667085"/>
          <w:sz w:val="19"/>
        </w:rPr>
        <w:t xml:space="preserve">  /nɛt/</w:t>
      </w:r>
      <w:r>
        <w:rPr>
          <w:rFonts w:ascii="Calibri" w:hAnsi="Calibri" w:eastAsia="Microsoft YaHei" w:cs="Calibri"/>
          <w:color w:val="1F2937"/>
          <w:sz w:val="20"/>
        </w:rPr>
        <w:t xml:space="preserve">  </w:t>
      </w:r>
      <w:r>
        <w:rPr>
          <w:rFonts w:ascii="Calibri" w:hAnsi="Calibri" w:eastAsia="Microsoft YaHei" w:cs="Calibri"/>
          <w:color w:val="1F2937"/>
          <w:sz w:val="20"/>
        </w:rPr>
        <w:t>名词·网，网状物v. 用网捕，使落网a. 纯净的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mosquito net</w:t>
      </w:r>
    </w:p>
    <w:p>
      <w:pPr>
        <w:pStyle w:val="Definition"/>
      </w:pPr>
      <w:r>
        <w:rPr>
          <w:rFonts w:ascii="Calibri" w:hAnsi="Calibri" w:eastAsia="Microsoft YaHei" w:cs="Calibri"/>
          <w:b/>
          <w:color w:val="1F4D78"/>
          <w:sz w:val="21"/>
        </w:rPr>
        <w:t>chubby</w:t>
      </w:r>
      <w:r>
        <w:rPr>
          <w:rFonts w:ascii="Calibri" w:hAnsi="Calibri" w:eastAsia="Microsoft YaHei" w:cs="Calibri"/>
          <w:i/>
          <w:color w:val="667085"/>
          <w:sz w:val="19"/>
        </w:rPr>
        <w:t xml:space="preserve">  /ˈʧʌbi/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单词（词性待核）·圆胖的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June</w:t>
      </w:r>
      <w:r>
        <w:rPr>
          <w:rFonts w:ascii="Calibri" w:hAnsi="Calibri" w:eastAsia="Microsoft YaHei" w:cs="Calibri"/>
          <w:i/>
          <w:color w:val="667085"/>
          <w:sz w:val="19"/>
        </w:rPr>
        <w:t xml:space="preserve">  /ʤuːn/</w:t>
      </w:r>
      <w:r>
        <w:rPr>
          <w:rFonts w:ascii="Calibri" w:hAnsi="Calibri" w:eastAsia="Microsoft YaHei" w:cs="Calibri"/>
          <w:color w:val="1F2937"/>
          <w:sz w:val="20"/>
        </w:rPr>
        <w:t xml:space="preserve">  </w:t>
      </w:r>
      <w:r>
        <w:rPr>
          <w:rFonts w:ascii="Calibri" w:hAnsi="Calibri" w:eastAsia="Microsoft YaHei" w:cs="Calibri"/>
          <w:color w:val="1F2937"/>
          <w:sz w:val="20"/>
        </w:rPr>
        <w:t>名词·六月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17th June</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08｜陆岑提出至少一种替代解释，并列出需要核验的条件；江穗从公开数据库检出 </w:t>
      </w:r>
      <w:r>
        <w:rPr>
          <w:rFonts w:ascii="Calibri" w:hAnsi="Calibri" w:eastAsia="Microsoft YaHei" w:cs="Calibri"/>
          <w:b/>
          <w:color w:val="0B2545"/>
          <w:sz w:val="21"/>
        </w:rPr>
        <w:t>book</w:t>
      </w:r>
      <w:r>
        <w:rPr>
          <w:rFonts w:ascii="Calibri" w:hAnsi="Calibri" w:eastAsia="Microsoft YaHei" w:cs="Calibri"/>
          <w:color w:val="9B1C1C"/>
          <w:sz w:val="20"/>
        </w:rPr>
        <w:t>（书，书籍vt. 订(票，座位，房间等)，预定）</w:t>
      </w:r>
      <w:r>
        <w:rPr>
          <w:rFonts w:ascii="Calibri" w:hAnsi="Calibri" w:eastAsia="Microsoft YaHei" w:cs="Calibri"/>
          <w:color w:val="1F2937"/>
          <w:sz w:val="21"/>
        </w:rPr>
        <w:t>、</w:t>
      </w:r>
      <w:r>
        <w:rPr>
          <w:rFonts w:ascii="Calibri" w:hAnsi="Calibri" w:eastAsia="Microsoft YaHei" w:cs="Calibri"/>
          <w:b/>
          <w:color w:val="0B2545"/>
          <w:sz w:val="21"/>
        </w:rPr>
        <w:t>actor</w:t>
      </w:r>
      <w:r>
        <w:rPr>
          <w:rFonts w:ascii="Calibri" w:hAnsi="Calibri" w:eastAsia="Microsoft YaHei" w:cs="Calibri"/>
          <w:color w:val="9B1C1C"/>
          <w:sz w:val="20"/>
        </w:rPr>
        <w:t>（男演员，演员，行动者）</w:t>
      </w:r>
      <w:r>
        <w:rPr>
          <w:rFonts w:ascii="Calibri" w:hAnsi="Calibri" w:eastAsia="Microsoft YaHei" w:cs="Calibri"/>
          <w:color w:val="1F2937"/>
          <w:sz w:val="21"/>
        </w:rPr>
        <w:t>、</w:t>
      </w:r>
      <w:r>
        <w:rPr>
          <w:rFonts w:ascii="Calibri" w:hAnsi="Calibri" w:eastAsia="Microsoft YaHei" w:cs="Calibri"/>
          <w:b/>
          <w:color w:val="0B2545"/>
          <w:sz w:val="21"/>
        </w:rPr>
        <w:t>uncle</w:t>
      </w:r>
      <w:r>
        <w:rPr>
          <w:rFonts w:ascii="Calibri" w:hAnsi="Calibri" w:eastAsia="Microsoft YaHei" w:cs="Calibri"/>
          <w:color w:val="9B1C1C"/>
          <w:sz w:val="20"/>
        </w:rPr>
        <w:t>（伯父，叔父，舅父，姑父，姨父）</w:t>
      </w:r>
      <w:r>
        <w:rPr>
          <w:rFonts w:ascii="Calibri" w:hAnsi="Calibri" w:eastAsia="Microsoft YaHei" w:cs="Calibri"/>
          <w:color w:val="1F2937"/>
          <w:sz w:val="21"/>
        </w:rPr>
        <w:t>、</w:t>
      </w:r>
      <w:r>
        <w:rPr>
          <w:rFonts w:ascii="Calibri" w:hAnsi="Calibri" w:eastAsia="Microsoft YaHei" w:cs="Calibri"/>
          <w:b/>
          <w:color w:val="0B2545"/>
          <w:sz w:val="21"/>
        </w:rPr>
        <w:t>owl</w:t>
      </w:r>
      <w:r>
        <w:rPr>
          <w:rFonts w:ascii="Calibri" w:hAnsi="Calibri" w:eastAsia="Microsoft YaHei" w:cs="Calibri"/>
          <w:color w:val="9B1C1C"/>
          <w:sz w:val="20"/>
        </w:rPr>
        <w:t>（猫头鹰）</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hotline</w:t>
      </w:r>
      <w:r>
        <w:rPr>
          <w:rFonts w:ascii="Calibri" w:hAnsi="Calibri" w:eastAsia="Microsoft YaHei" w:cs="Calibri"/>
          <w:color w:val="9B1C1C"/>
          <w:sz w:val="20"/>
        </w:rPr>
        <w:t>（热线电话）</w:t>
      </w:r>
      <w:r>
        <w:rPr>
          <w:rFonts w:ascii="Calibri" w:hAnsi="Calibri" w:eastAsia="Microsoft YaHei" w:cs="Calibri"/>
          <w:color w:val="1F2937"/>
          <w:sz w:val="21"/>
        </w:rPr>
        <w:t>、</w:t>
      </w:r>
      <w:r>
        <w:rPr>
          <w:rFonts w:ascii="Calibri" w:hAnsi="Calibri" w:eastAsia="Microsoft YaHei" w:cs="Calibri"/>
          <w:b/>
          <w:color w:val="0B2545"/>
          <w:sz w:val="21"/>
        </w:rPr>
        <w:t>compunction</w:t>
      </w:r>
      <w:r>
        <w:rPr>
          <w:rFonts w:ascii="Calibri" w:hAnsi="Calibri" w:eastAsia="Microsoft YaHei" w:cs="Calibri"/>
          <w:color w:val="9B1C1C"/>
          <w:sz w:val="20"/>
        </w:rPr>
        <w:t>（懊悔【搭配】without compunction 毫无愧疚地）</w:t>
      </w:r>
      <w:r>
        <w:rPr>
          <w:rFonts w:ascii="Calibri" w:hAnsi="Calibri" w:eastAsia="Microsoft YaHei" w:cs="Calibri"/>
          <w:color w:val="1F2937"/>
          <w:sz w:val="21"/>
        </w:rPr>
        <w:t>、</w:t>
      </w:r>
      <w:r>
        <w:rPr>
          <w:rFonts w:ascii="Calibri" w:hAnsi="Calibri" w:eastAsia="Microsoft YaHei" w:cs="Calibri"/>
          <w:b/>
          <w:color w:val="0B2545"/>
          <w:sz w:val="21"/>
        </w:rPr>
        <w:t>Eagle Road</w:t>
      </w:r>
      <w:r>
        <w:rPr>
          <w:rFonts w:ascii="Calibri" w:hAnsi="Calibri" w:eastAsia="Microsoft YaHei" w:cs="Calibri"/>
          <w:color w:val="9B1C1C"/>
          <w:sz w:val="20"/>
        </w:rPr>
        <w:t>（鹰路(地名)）</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book</w:t>
      </w:r>
      <w:r>
        <w:rPr>
          <w:rFonts w:ascii="Calibri" w:hAnsi="Calibri" w:eastAsia="Microsoft YaHei" w:cs="Calibri"/>
          <w:i/>
          <w:color w:val="667085"/>
          <w:sz w:val="19"/>
        </w:rPr>
        <w:t xml:space="preserve">  /bʊk/</w:t>
      </w:r>
      <w:r>
        <w:rPr>
          <w:rFonts w:ascii="Calibri" w:hAnsi="Calibri" w:eastAsia="Microsoft YaHei" w:cs="Calibri"/>
          <w:color w:val="1F2937"/>
          <w:sz w:val="20"/>
        </w:rPr>
        <w:t xml:space="preserve">  </w:t>
      </w:r>
      <w:r>
        <w:rPr>
          <w:rFonts w:ascii="Calibri" w:hAnsi="Calibri" w:eastAsia="Microsoft YaHei" w:cs="Calibri"/>
          <w:color w:val="1F2937"/>
          <w:sz w:val="20"/>
        </w:rPr>
        <w:t>名词·书，书籍vt. 订(票，座位，房间等)，预定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phone book</w:t>
      </w:r>
    </w:p>
    <w:p>
      <w:pPr>
        <w:pStyle w:val="Definition"/>
      </w:pPr>
      <w:r>
        <w:rPr>
          <w:rFonts w:ascii="Calibri" w:hAnsi="Calibri" w:eastAsia="Microsoft YaHei" w:cs="Calibri"/>
          <w:b/>
          <w:color w:val="1F4D78"/>
          <w:sz w:val="21"/>
        </w:rPr>
        <w:t>actor</w:t>
      </w:r>
      <w:r>
        <w:rPr>
          <w:rFonts w:ascii="Calibri" w:hAnsi="Calibri" w:eastAsia="Microsoft YaHei" w:cs="Calibri"/>
          <w:i/>
          <w:color w:val="667085"/>
          <w:sz w:val="19"/>
        </w:rPr>
        <w:t xml:space="preserve">  /ˈæktə/</w:t>
      </w:r>
      <w:r>
        <w:rPr>
          <w:rFonts w:ascii="Calibri" w:hAnsi="Calibri" w:eastAsia="Microsoft YaHei" w:cs="Calibri"/>
          <w:color w:val="1F2937"/>
          <w:sz w:val="20"/>
        </w:rPr>
        <w:t xml:space="preserve">  </w:t>
      </w:r>
      <w:r>
        <w:rPr>
          <w:rFonts w:ascii="Calibri" w:hAnsi="Calibri" w:eastAsia="Microsoft YaHei" w:cs="Calibri"/>
          <w:color w:val="1F2937"/>
          <w:sz w:val="20"/>
        </w:rPr>
        <w:t>名词·男演员，演员，行动者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leading actor and actress</w:t>
      </w:r>
    </w:p>
    <w:p>
      <w:pPr>
        <w:pStyle w:val="Definition"/>
      </w:pPr>
      <w:r>
        <w:rPr>
          <w:rFonts w:ascii="Calibri" w:hAnsi="Calibri" w:eastAsia="Microsoft YaHei" w:cs="Calibri"/>
          <w:b/>
          <w:color w:val="1F4D78"/>
          <w:sz w:val="21"/>
        </w:rPr>
        <w:t>uncle</w:t>
      </w:r>
      <w:r>
        <w:rPr>
          <w:rFonts w:ascii="Calibri" w:hAnsi="Calibri" w:eastAsia="Microsoft YaHei" w:cs="Calibri"/>
          <w:i/>
          <w:color w:val="667085"/>
          <w:sz w:val="19"/>
        </w:rPr>
        <w:t xml:space="preserve">  /ˈʌŋkl/</w:t>
      </w:r>
      <w:r>
        <w:rPr>
          <w:rFonts w:ascii="Calibri" w:hAnsi="Calibri" w:eastAsia="Microsoft YaHei" w:cs="Calibri"/>
          <w:color w:val="1F2937"/>
          <w:sz w:val="20"/>
        </w:rPr>
        <w:t xml:space="preserve">  </w:t>
      </w:r>
      <w:r>
        <w:rPr>
          <w:rFonts w:ascii="Calibri" w:hAnsi="Calibri" w:eastAsia="Microsoft YaHei" w:cs="Calibri"/>
          <w:color w:val="1F2937"/>
          <w:sz w:val="20"/>
        </w:rPr>
        <w:t>名词·伯父，叔父，舅父，姑父，姨父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owl</w:t>
      </w:r>
      <w:r>
        <w:rPr>
          <w:rFonts w:ascii="Calibri" w:hAnsi="Calibri" w:eastAsia="Microsoft YaHei" w:cs="Calibri"/>
          <w:i/>
          <w:color w:val="667085"/>
          <w:sz w:val="19"/>
        </w:rPr>
        <w:t xml:space="preserve">  /aʊl/</w:t>
      </w:r>
      <w:r>
        <w:rPr>
          <w:rFonts w:ascii="Calibri" w:hAnsi="Calibri" w:eastAsia="Microsoft YaHei" w:cs="Calibri"/>
          <w:color w:val="1F2937"/>
          <w:sz w:val="20"/>
        </w:rPr>
        <w:t xml:space="preserve">  </w:t>
      </w:r>
      <w:r>
        <w:rPr>
          <w:rFonts w:ascii="Calibri" w:hAnsi="Calibri" w:eastAsia="Microsoft YaHei" w:cs="Calibri"/>
          <w:color w:val="1F2937"/>
          <w:sz w:val="20"/>
        </w:rPr>
        <w:t>名词·猫头鹰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hotline</w:t>
      </w:r>
      <w:r>
        <w:rPr>
          <w:rFonts w:ascii="Calibri" w:hAnsi="Calibri" w:eastAsia="Microsoft YaHei" w:cs="Calibri"/>
          <w:i/>
          <w:color w:val="667085"/>
          <w:sz w:val="19"/>
        </w:rPr>
        <w:t xml:space="preserve">  /ˈhɑtˌlaɪn/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单词（词性待核）·热线电话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compunction</w:t>
      </w:r>
      <w:r>
        <w:rPr>
          <w:rFonts w:ascii="Calibri" w:hAnsi="Calibri" w:eastAsia="Microsoft YaHei" w:cs="Calibri"/>
          <w:i/>
          <w:color w:val="667085"/>
          <w:sz w:val="19"/>
        </w:rPr>
        <w:t xml:space="preserve">  /kəmˈpʌŋkʃn/</w:t>
      </w:r>
      <w:r>
        <w:rPr>
          <w:rFonts w:ascii="Calibri" w:hAnsi="Calibri" w:eastAsia="Microsoft YaHei" w:cs="Calibri"/>
          <w:color w:val="1F2937"/>
          <w:sz w:val="20"/>
        </w:rPr>
        <w:t xml:space="preserve">  </w:t>
      </w:r>
      <w:r>
        <w:rPr>
          <w:rFonts w:ascii="Calibri" w:hAnsi="Calibri" w:eastAsia="Microsoft YaHei" w:cs="Calibri"/>
          <w:color w:val="1F2937"/>
          <w:sz w:val="20"/>
        </w:rPr>
        <w:t>名词·懊悔【搭配】without compunction 毫无愧疚地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Eagle Road</w:t>
      </w:r>
      <w:r>
        <w:rPr>
          <w:rFonts w:ascii="Calibri" w:hAnsi="Calibri" w:eastAsia="Microsoft YaHei" w:cs="Calibri"/>
          <w:i/>
          <w:color w:val="667085"/>
          <w:sz w:val="19"/>
        </w:rPr>
        <w:t xml:space="preserve">  /ˈiːgl rəʊd/</w:t>
      </w:r>
      <w:r>
        <w:rPr>
          <w:rFonts w:ascii="Calibri" w:hAnsi="Calibri" w:eastAsia="Microsoft YaHei" w:cs="Calibri"/>
          <w:color w:val="1F2937"/>
          <w:sz w:val="20"/>
        </w:rPr>
        <w:t xml:space="preserve">  </w:t>
      </w:r>
      <w:r>
        <w:rPr>
          <w:rFonts w:ascii="Calibri" w:hAnsi="Calibri" w:eastAsia="Microsoft YaHei" w:cs="Calibri"/>
          <w:color w:val="1F2937"/>
          <w:sz w:val="20"/>
        </w:rPr>
        <w:t>短语·鹰路(地名)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Eagle Road</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09｜二人确认事件涉及谁的利益、谁可能受伤以及谁有权限介入；现场地图把 </w:t>
      </w:r>
      <w:r>
        <w:rPr>
          <w:rFonts w:ascii="Calibri" w:hAnsi="Calibri" w:eastAsia="Microsoft YaHei" w:cs="Calibri"/>
          <w:b/>
          <w:color w:val="0B2545"/>
          <w:sz w:val="21"/>
        </w:rPr>
        <w:t>livestock</w:t>
      </w:r>
      <w:r>
        <w:rPr>
          <w:rFonts w:ascii="Calibri" w:hAnsi="Calibri" w:eastAsia="Microsoft YaHei" w:cs="Calibri"/>
          <w:color w:val="9B1C1C"/>
          <w:sz w:val="20"/>
        </w:rPr>
        <w:t>（家畜，牲畜）</w:t>
      </w:r>
      <w:r>
        <w:rPr>
          <w:rFonts w:ascii="Calibri" w:hAnsi="Calibri" w:eastAsia="Microsoft YaHei" w:cs="Calibri"/>
          <w:color w:val="1F2937"/>
          <w:sz w:val="21"/>
        </w:rPr>
        <w:t>、</w:t>
      </w:r>
      <w:r>
        <w:rPr>
          <w:rFonts w:ascii="Calibri" w:hAnsi="Calibri" w:eastAsia="Microsoft YaHei" w:cs="Calibri"/>
          <w:b/>
          <w:color w:val="0B2545"/>
          <w:sz w:val="21"/>
        </w:rPr>
        <w:t>awareness</w:t>
      </w:r>
      <w:r>
        <w:rPr>
          <w:rFonts w:ascii="Calibri" w:hAnsi="Calibri" w:eastAsia="Microsoft YaHei" w:cs="Calibri"/>
          <w:color w:val="9B1C1C"/>
          <w:sz w:val="20"/>
        </w:rPr>
        <w:t>（意识，认识，明白，知道）</w:t>
      </w:r>
      <w:r>
        <w:rPr>
          <w:rFonts w:ascii="Calibri" w:hAnsi="Calibri" w:eastAsia="Microsoft YaHei" w:cs="Calibri"/>
          <w:color w:val="1F2937"/>
          <w:sz w:val="21"/>
        </w:rPr>
        <w:t>、</w:t>
      </w:r>
      <w:r>
        <w:rPr>
          <w:rFonts w:ascii="Calibri" w:hAnsi="Calibri" w:eastAsia="Microsoft YaHei" w:cs="Calibri"/>
          <w:b/>
          <w:color w:val="0B2545"/>
          <w:sz w:val="21"/>
        </w:rPr>
        <w:t>yearn</w:t>
      </w:r>
      <w:r>
        <w:rPr>
          <w:rFonts w:ascii="Calibri" w:hAnsi="Calibri" w:eastAsia="Microsoft YaHei" w:cs="Calibri"/>
          <w:color w:val="9B1C1C"/>
          <w:sz w:val="20"/>
        </w:rPr>
        <w:t>（想念，渴望）</w:t>
      </w:r>
      <w:r>
        <w:rPr>
          <w:rFonts w:ascii="Calibri" w:hAnsi="Calibri" w:eastAsia="Microsoft YaHei" w:cs="Calibri"/>
          <w:color w:val="1F2937"/>
          <w:sz w:val="21"/>
        </w:rPr>
        <w:t>、</w:t>
      </w:r>
      <w:r>
        <w:rPr>
          <w:rFonts w:ascii="Calibri" w:hAnsi="Calibri" w:eastAsia="Microsoft YaHei" w:cs="Calibri"/>
          <w:b/>
          <w:color w:val="0B2545"/>
          <w:sz w:val="21"/>
        </w:rPr>
        <w:t>adjunct</w:t>
      </w:r>
      <w:r>
        <w:rPr>
          <w:rFonts w:ascii="Calibri" w:hAnsi="Calibri" w:eastAsia="Microsoft YaHei" w:cs="Calibri"/>
          <w:color w:val="9B1C1C"/>
          <w:sz w:val="20"/>
        </w:rPr>
        <w:t>（附件，助手， adj. 附属的 名 词: adjunction 形容词: adjunctive）</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a period of time</w:t>
      </w:r>
      <w:r>
        <w:rPr>
          <w:rFonts w:ascii="Calibri" w:hAnsi="Calibri" w:eastAsia="Microsoft YaHei" w:cs="Calibri"/>
          <w:color w:val="9B1C1C"/>
          <w:sz w:val="20"/>
        </w:rPr>
        <w:t>（—段时间）</w:t>
      </w:r>
      <w:r>
        <w:rPr>
          <w:rFonts w:ascii="Calibri" w:hAnsi="Calibri" w:eastAsia="Microsoft YaHei" w:cs="Calibri"/>
          <w:color w:val="1F2937"/>
          <w:sz w:val="21"/>
        </w:rPr>
        <w:t>、</w:t>
      </w:r>
      <w:r>
        <w:rPr>
          <w:rFonts w:ascii="Calibri" w:hAnsi="Calibri" w:eastAsia="Microsoft YaHei" w:cs="Calibri"/>
          <w:b/>
          <w:color w:val="0B2545"/>
          <w:sz w:val="21"/>
        </w:rPr>
        <w:t>corporal</w:t>
      </w:r>
      <w:r>
        <w:rPr>
          <w:rFonts w:ascii="Calibri" w:hAnsi="Calibri" w:eastAsia="Microsoft YaHei" w:cs="Calibri"/>
          <w:color w:val="9B1C1C"/>
          <w:sz w:val="20"/>
        </w:rPr>
        <w:t>（肉体的，身体的）</w:t>
      </w:r>
      <w:r>
        <w:rPr>
          <w:rFonts w:ascii="Calibri" w:hAnsi="Calibri" w:eastAsia="Microsoft YaHei" w:cs="Calibri"/>
          <w:color w:val="1F2937"/>
          <w:sz w:val="21"/>
        </w:rPr>
        <w:t>、</w:t>
      </w:r>
      <w:r>
        <w:rPr>
          <w:rFonts w:ascii="Calibri" w:hAnsi="Calibri" w:eastAsia="Microsoft YaHei" w:cs="Calibri"/>
          <w:b/>
          <w:color w:val="0B2545"/>
          <w:sz w:val="21"/>
        </w:rPr>
        <w:t>North America</w:t>
      </w:r>
      <w:r>
        <w:rPr>
          <w:rFonts w:ascii="Calibri" w:hAnsi="Calibri" w:eastAsia="Microsoft YaHei" w:cs="Calibri"/>
          <w:color w:val="9B1C1C"/>
          <w:sz w:val="20"/>
        </w:rPr>
        <w:t>（北美洲）</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livestock</w:t>
      </w:r>
      <w:r>
        <w:rPr>
          <w:rFonts w:ascii="Calibri" w:hAnsi="Calibri" w:eastAsia="Microsoft YaHei" w:cs="Calibri"/>
          <w:i/>
          <w:color w:val="667085"/>
          <w:sz w:val="19"/>
        </w:rPr>
        <w:t xml:space="preserve">  /ˈlaɪvstɒk/</w:t>
      </w:r>
      <w:r>
        <w:rPr>
          <w:rFonts w:ascii="Calibri" w:hAnsi="Calibri" w:eastAsia="Microsoft YaHei" w:cs="Calibri"/>
          <w:color w:val="1F2937"/>
          <w:sz w:val="20"/>
        </w:rPr>
        <w:t xml:space="preserve">  </w:t>
      </w:r>
      <w:r>
        <w:rPr>
          <w:rFonts w:ascii="Calibri" w:hAnsi="Calibri" w:eastAsia="Microsoft YaHei" w:cs="Calibri"/>
          <w:color w:val="1F2937"/>
          <w:sz w:val="20"/>
        </w:rPr>
        <w:t>名词·家畜，牲畜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awareness</w:t>
      </w:r>
      <w:r>
        <w:rPr>
          <w:rFonts w:ascii="Calibri" w:hAnsi="Calibri" w:eastAsia="Microsoft YaHei" w:cs="Calibri"/>
          <w:i/>
          <w:color w:val="667085"/>
          <w:sz w:val="19"/>
        </w:rPr>
        <w:t xml:space="preserve">  /əˈweənəs/</w:t>
      </w:r>
      <w:r>
        <w:rPr>
          <w:rFonts w:ascii="Calibri" w:hAnsi="Calibri" w:eastAsia="Microsoft YaHei" w:cs="Calibri"/>
          <w:color w:val="1F2937"/>
          <w:sz w:val="20"/>
        </w:rPr>
        <w:t xml:space="preserve">  </w:t>
      </w:r>
      <w:r>
        <w:rPr>
          <w:rFonts w:ascii="Calibri" w:hAnsi="Calibri" w:eastAsia="Microsoft YaHei" w:cs="Calibri"/>
          <w:color w:val="1F2937"/>
          <w:sz w:val="20"/>
        </w:rPr>
        <w:t>名词·意识，认识，明白，知道</w:t>
      </w:r>
      <w:r>
        <w:br/>
      </w:r>
      <w:r>
        <w:rPr>
          <w:rFonts w:ascii="Calibri" w:hAnsi="Calibri" w:eastAsia="Microsoft YaHei" w:cs="Calibri"/>
          <w:b/>
          <w:color w:val="7A5A00"/>
          <w:sz w:val="19"/>
        </w:rPr>
        <w:t>构/源/族：</w:t>
      </w:r>
      <w:r>
        <w:rPr>
          <w:rFonts w:ascii="Calibri" w:hAnsi="Calibri" w:eastAsia="Microsoft YaHei" w:cs="Calibri"/>
          <w:color w:val="1F2937"/>
          <w:sz w:val="19"/>
        </w:rPr>
        <w:t>aware → awareness（-ness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public awareness</w:t>
      </w:r>
    </w:p>
    <w:p>
      <w:pPr>
        <w:pStyle w:val="Definition"/>
      </w:pPr>
      <w:r>
        <w:rPr>
          <w:rFonts w:ascii="Calibri" w:hAnsi="Calibri" w:eastAsia="Microsoft YaHei" w:cs="Calibri"/>
          <w:b/>
          <w:color w:val="1F4D78"/>
          <w:sz w:val="21"/>
        </w:rPr>
        <w:t>yearn</w:t>
      </w:r>
      <w:r>
        <w:rPr>
          <w:rFonts w:ascii="Calibri" w:hAnsi="Calibri" w:eastAsia="Microsoft YaHei" w:cs="Calibri"/>
          <w:i/>
          <w:color w:val="667085"/>
          <w:sz w:val="19"/>
        </w:rPr>
        <w:t xml:space="preserve">  /jɜːn/</w:t>
      </w:r>
      <w:r>
        <w:rPr>
          <w:rFonts w:ascii="Calibri" w:hAnsi="Calibri" w:eastAsia="Microsoft YaHei" w:cs="Calibri"/>
          <w:color w:val="1F2937"/>
          <w:sz w:val="20"/>
        </w:rPr>
        <w:t xml:space="preserve">  </w:t>
      </w:r>
      <w:r>
        <w:rPr>
          <w:rFonts w:ascii="Calibri" w:hAnsi="Calibri" w:eastAsia="Microsoft YaHei" w:cs="Calibri"/>
          <w:color w:val="1F2937"/>
          <w:sz w:val="20"/>
        </w:rPr>
        <w:t>不及物动词·想念，渴望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adjunct</w:t>
      </w:r>
      <w:r>
        <w:rPr>
          <w:rFonts w:ascii="Calibri" w:hAnsi="Calibri" w:eastAsia="Microsoft YaHei" w:cs="Calibri"/>
          <w:i/>
          <w:color w:val="667085"/>
          <w:sz w:val="19"/>
        </w:rPr>
        <w:t xml:space="preserve">  /'ædʒʌŋkt/</w:t>
      </w:r>
      <w:r>
        <w:rPr>
          <w:rFonts w:ascii="Calibri" w:hAnsi="Calibri" w:eastAsia="Microsoft YaHei" w:cs="Calibri"/>
          <w:color w:val="1F2937"/>
          <w:sz w:val="20"/>
        </w:rPr>
        <w:t xml:space="preserve">  </w:t>
      </w:r>
      <w:r>
        <w:rPr>
          <w:rFonts w:ascii="Calibri" w:hAnsi="Calibri" w:eastAsia="Microsoft YaHei" w:cs="Calibri"/>
          <w:color w:val="1F2937"/>
          <w:sz w:val="20"/>
        </w:rPr>
        <w:t>名词·附件，助手， adj. 附属的 名 词: adjunction 形容词: adjunctive</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 period of time</w:t>
      </w:r>
      <w:r>
        <w:rPr>
          <w:rFonts w:ascii="Calibri" w:hAnsi="Calibri" w:eastAsia="Microsoft YaHei" w:cs="Calibri"/>
          <w:i/>
          <w:color w:val="667085"/>
          <w:sz w:val="19"/>
        </w:rPr>
        <w:t xml:space="preserve">  /ə ˈpɪərɪəd ɒv taɪm/</w:t>
      </w:r>
      <w:r>
        <w:rPr>
          <w:rFonts w:ascii="Calibri" w:hAnsi="Calibri" w:eastAsia="Microsoft YaHei" w:cs="Calibri"/>
          <w:color w:val="1F2937"/>
          <w:sz w:val="20"/>
        </w:rPr>
        <w:t xml:space="preserve">  </w:t>
      </w:r>
      <w:r>
        <w:rPr>
          <w:rFonts w:ascii="Calibri" w:hAnsi="Calibri" w:eastAsia="Microsoft YaHei" w:cs="Calibri"/>
          <w:color w:val="1F2937"/>
          <w:sz w:val="20"/>
        </w:rPr>
        <w:t>短语·—段时间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period of time</w:t>
      </w:r>
    </w:p>
    <w:p>
      <w:pPr>
        <w:pStyle w:val="Definition"/>
      </w:pPr>
      <w:r>
        <w:rPr>
          <w:rFonts w:ascii="Calibri" w:hAnsi="Calibri" w:eastAsia="Microsoft YaHei" w:cs="Calibri"/>
          <w:b/>
          <w:color w:val="1F4D78"/>
          <w:sz w:val="21"/>
        </w:rPr>
        <w:t>corporal</w:t>
      </w:r>
      <w:r>
        <w:rPr>
          <w:rFonts w:ascii="Calibri" w:hAnsi="Calibri" w:eastAsia="Microsoft YaHei" w:cs="Calibri"/>
          <w:i/>
          <w:color w:val="667085"/>
          <w:sz w:val="19"/>
        </w:rPr>
        <w:t xml:space="preserve">  /'kɔːpərəl/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单词（词性待核）·肉体的，身体的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North America</w:t>
      </w:r>
      <w:r>
        <w:rPr>
          <w:rFonts w:ascii="Calibri" w:hAnsi="Calibri" w:eastAsia="Microsoft YaHei" w:cs="Calibri"/>
          <w:i/>
          <w:color w:val="667085"/>
          <w:sz w:val="19"/>
        </w:rPr>
        <w:t xml:space="preserve">  /nɔːθ əˈmɛrɪkə/</w:t>
      </w:r>
      <w:r>
        <w:rPr>
          <w:rFonts w:ascii="Calibri" w:hAnsi="Calibri" w:eastAsia="Microsoft YaHei" w:cs="Calibri"/>
          <w:color w:val="1F2937"/>
          <w:sz w:val="20"/>
        </w:rPr>
        <w:t xml:space="preserve">  </w:t>
      </w:r>
      <w:r>
        <w:rPr>
          <w:rFonts w:ascii="Calibri" w:hAnsi="Calibri" w:eastAsia="Microsoft YaHei" w:cs="Calibri"/>
          <w:color w:val="1F2937"/>
          <w:sz w:val="20"/>
        </w:rPr>
        <w:t>名词·北美洲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North America</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10｜他们在时间压力下决定进入下一处场景调查；仓库清单把 </w:t>
      </w:r>
      <w:r>
        <w:rPr>
          <w:rFonts w:ascii="Calibri" w:hAnsi="Calibri" w:eastAsia="Microsoft YaHei" w:cs="Calibri"/>
          <w:b/>
          <w:color w:val="0B2545"/>
          <w:sz w:val="21"/>
        </w:rPr>
        <w:t>seasonal</w:t>
      </w:r>
      <w:r>
        <w:rPr>
          <w:rFonts w:ascii="Calibri" w:hAnsi="Calibri" w:eastAsia="Microsoft YaHei" w:cs="Calibri"/>
          <w:color w:val="9B1C1C"/>
          <w:sz w:val="20"/>
        </w:rPr>
        <w:t>（季节性的）</w:t>
      </w:r>
      <w:r>
        <w:rPr>
          <w:rFonts w:ascii="Calibri" w:hAnsi="Calibri" w:eastAsia="Microsoft YaHei" w:cs="Calibri"/>
          <w:color w:val="1F2937"/>
          <w:sz w:val="21"/>
        </w:rPr>
        <w:t>、</w:t>
      </w:r>
      <w:r>
        <w:rPr>
          <w:rFonts w:ascii="Calibri" w:hAnsi="Calibri" w:eastAsia="Microsoft YaHei" w:cs="Calibri"/>
          <w:b/>
          <w:color w:val="0B2545"/>
          <w:sz w:val="21"/>
        </w:rPr>
        <w:t>brother-in-law</w:t>
      </w:r>
      <w:r>
        <w:rPr>
          <w:rFonts w:ascii="Calibri" w:hAnsi="Calibri" w:eastAsia="Microsoft YaHei" w:cs="Calibri"/>
          <w:color w:val="9B1C1C"/>
          <w:sz w:val="20"/>
        </w:rPr>
        <w:t>（姻兄(弟)）</w:t>
      </w:r>
      <w:r>
        <w:rPr>
          <w:rFonts w:ascii="Calibri" w:hAnsi="Calibri" w:eastAsia="Microsoft YaHei" w:cs="Calibri"/>
          <w:color w:val="1F2937"/>
          <w:sz w:val="21"/>
        </w:rPr>
        <w:t>、</w:t>
      </w:r>
      <w:r>
        <w:rPr>
          <w:rFonts w:ascii="Calibri" w:hAnsi="Calibri" w:eastAsia="Microsoft YaHei" w:cs="Calibri"/>
          <w:b/>
          <w:color w:val="0B2545"/>
          <w:sz w:val="21"/>
        </w:rPr>
        <w:t>baseball coach</w:t>
      </w:r>
      <w:r>
        <w:rPr>
          <w:rFonts w:ascii="Calibri" w:hAnsi="Calibri" w:eastAsia="Microsoft YaHei" w:cs="Calibri"/>
          <w:color w:val="9B1C1C"/>
          <w:sz w:val="20"/>
        </w:rPr>
        <w:t>（棒球教练）</w:t>
      </w:r>
      <w:r>
        <w:rPr>
          <w:rFonts w:ascii="Calibri" w:hAnsi="Calibri" w:eastAsia="Microsoft YaHei" w:cs="Calibri"/>
          <w:color w:val="1F2937"/>
          <w:sz w:val="21"/>
        </w:rPr>
        <w:t>、</w:t>
      </w:r>
      <w:r>
        <w:rPr>
          <w:rFonts w:ascii="Calibri" w:hAnsi="Calibri" w:eastAsia="Microsoft YaHei" w:cs="Calibri"/>
          <w:b/>
          <w:color w:val="0B2545"/>
          <w:sz w:val="21"/>
        </w:rPr>
        <w:t>allude</w:t>
      </w:r>
      <w:r>
        <w:rPr>
          <w:rFonts w:ascii="Calibri" w:hAnsi="Calibri" w:eastAsia="Microsoft YaHei" w:cs="Calibri"/>
          <w:color w:val="9B1C1C"/>
          <w:sz w:val="20"/>
        </w:rPr>
        <w:t>（暗指， 影射， 间接提到）</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aggressive behaviour</w:t>
      </w:r>
      <w:r>
        <w:rPr>
          <w:rFonts w:ascii="Calibri" w:hAnsi="Calibri" w:eastAsia="Microsoft YaHei" w:cs="Calibri"/>
          <w:color w:val="9B1C1C"/>
          <w:sz w:val="20"/>
        </w:rPr>
        <w:t>（攻击性行为）</w:t>
      </w:r>
      <w:r>
        <w:rPr>
          <w:rFonts w:ascii="Calibri" w:hAnsi="Calibri" w:eastAsia="Microsoft YaHei" w:cs="Calibri"/>
          <w:color w:val="1F2937"/>
          <w:sz w:val="21"/>
        </w:rPr>
        <w:t>、</w:t>
      </w:r>
      <w:r>
        <w:rPr>
          <w:rFonts w:ascii="Calibri" w:hAnsi="Calibri" w:eastAsia="Microsoft YaHei" w:cs="Calibri"/>
          <w:b/>
          <w:color w:val="0B2545"/>
          <w:sz w:val="21"/>
        </w:rPr>
        <w:t>deciduous</w:t>
      </w:r>
      <w:r>
        <w:rPr>
          <w:rFonts w:ascii="Calibri" w:hAnsi="Calibri" w:eastAsia="Microsoft YaHei" w:cs="Calibri"/>
          <w:color w:val="9B1C1C"/>
          <w:sz w:val="20"/>
        </w:rPr>
        <w:t>（脱落的，落叶的【搭配】deciduous forest落叶林）</w:t>
      </w:r>
      <w:r>
        <w:rPr>
          <w:rFonts w:ascii="Calibri" w:hAnsi="Calibri" w:eastAsia="Microsoft YaHei" w:cs="Calibri"/>
          <w:color w:val="1F2937"/>
          <w:sz w:val="21"/>
        </w:rPr>
        <w:t>、</w:t>
      </w:r>
      <w:r>
        <w:rPr>
          <w:rFonts w:ascii="Calibri" w:hAnsi="Calibri" w:eastAsia="Microsoft YaHei" w:cs="Calibri"/>
          <w:b/>
          <w:color w:val="0B2545"/>
          <w:sz w:val="21"/>
        </w:rPr>
        <w:t>Wednesday afternoons</w:t>
      </w:r>
      <w:r>
        <w:rPr>
          <w:rFonts w:ascii="Calibri" w:hAnsi="Calibri" w:eastAsia="Microsoft YaHei" w:cs="Calibri"/>
          <w:color w:val="9B1C1C"/>
          <w:sz w:val="20"/>
        </w:rPr>
        <w:t>（—(每) 周三下午）</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seasonal</w:t>
      </w:r>
      <w:r>
        <w:rPr>
          <w:rFonts w:ascii="Calibri" w:hAnsi="Calibri" w:eastAsia="Microsoft YaHei" w:cs="Calibri"/>
          <w:i/>
          <w:color w:val="667085"/>
          <w:sz w:val="19"/>
        </w:rPr>
        <w:t xml:space="preserve">  /ˈsiːzənl/</w:t>
      </w:r>
      <w:r>
        <w:rPr>
          <w:rFonts w:ascii="Calibri" w:hAnsi="Calibri" w:eastAsia="Microsoft YaHei" w:cs="Calibri"/>
          <w:color w:val="1F2937"/>
          <w:sz w:val="20"/>
        </w:rPr>
        <w:t xml:space="preserve">  </w:t>
      </w:r>
      <w:r>
        <w:rPr>
          <w:rFonts w:ascii="Calibri" w:hAnsi="Calibri" w:eastAsia="Microsoft YaHei" w:cs="Calibri"/>
          <w:color w:val="1F2937"/>
          <w:sz w:val="20"/>
        </w:rPr>
        <w:t>形容词·季节性的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seasonal demand</w:t>
      </w:r>
    </w:p>
    <w:p>
      <w:pPr>
        <w:pStyle w:val="Definition"/>
      </w:pPr>
      <w:r>
        <w:rPr>
          <w:rFonts w:ascii="Calibri" w:hAnsi="Calibri" w:eastAsia="Microsoft YaHei" w:cs="Calibri"/>
          <w:b/>
          <w:color w:val="1F4D78"/>
          <w:sz w:val="21"/>
        </w:rPr>
        <w:t>brother-in-law</w:t>
      </w:r>
      <w:r>
        <w:rPr>
          <w:rFonts w:ascii="Calibri" w:hAnsi="Calibri" w:eastAsia="Microsoft YaHei" w:cs="Calibri"/>
          <w:i/>
          <w:color w:val="667085"/>
          <w:sz w:val="19"/>
        </w:rPr>
        <w:t xml:space="preserve">  /ˈbrʌðərɪnlɔː/</w:t>
      </w:r>
      <w:r>
        <w:rPr>
          <w:rFonts w:ascii="Calibri" w:hAnsi="Calibri" w:eastAsia="Microsoft YaHei" w:cs="Calibri"/>
          <w:color w:val="1F2937"/>
          <w:sz w:val="20"/>
        </w:rPr>
        <w:t xml:space="preserve">  </w:t>
      </w:r>
      <w:r>
        <w:rPr>
          <w:rFonts w:ascii="Calibri" w:hAnsi="Calibri" w:eastAsia="Microsoft YaHei" w:cs="Calibri"/>
          <w:color w:val="1F2937"/>
          <w:sz w:val="20"/>
        </w:rPr>
        <w:t>名词·姻兄(弟)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baseball coach</w:t>
      </w:r>
      <w:r>
        <w:rPr>
          <w:rFonts w:ascii="Calibri" w:hAnsi="Calibri" w:eastAsia="Microsoft YaHei" w:cs="Calibri"/>
          <w:i/>
          <w:color w:val="667085"/>
          <w:sz w:val="19"/>
        </w:rPr>
        <w:t xml:space="preserve">  /ˈbeɪsbɔːl kəʊʧ/</w:t>
      </w:r>
      <w:r>
        <w:rPr>
          <w:rFonts w:ascii="Calibri" w:hAnsi="Calibri" w:eastAsia="Microsoft YaHei" w:cs="Calibri"/>
          <w:color w:val="1F2937"/>
          <w:sz w:val="20"/>
        </w:rPr>
        <w:t xml:space="preserve">  </w:t>
      </w:r>
      <w:r>
        <w:rPr>
          <w:rFonts w:ascii="Calibri" w:hAnsi="Calibri" w:eastAsia="Microsoft YaHei" w:cs="Calibri"/>
          <w:color w:val="1F2937"/>
          <w:sz w:val="20"/>
        </w:rPr>
        <w:t>短语·棒球教练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baseball coach</w:t>
      </w:r>
    </w:p>
    <w:p>
      <w:pPr>
        <w:pStyle w:val="Definition"/>
      </w:pPr>
      <w:r>
        <w:rPr>
          <w:rFonts w:ascii="Calibri" w:hAnsi="Calibri" w:eastAsia="Microsoft YaHei" w:cs="Calibri"/>
          <w:b/>
          <w:color w:val="1F4D78"/>
          <w:sz w:val="21"/>
        </w:rPr>
        <w:t>allude</w:t>
      </w:r>
      <w:r>
        <w:rPr>
          <w:rFonts w:ascii="Calibri" w:hAnsi="Calibri" w:eastAsia="Microsoft YaHei" w:cs="Calibri"/>
          <w:i/>
          <w:color w:val="667085"/>
          <w:sz w:val="19"/>
        </w:rPr>
        <w:t xml:space="preserve">  /əˈluːd/</w:t>
      </w:r>
      <w:r>
        <w:rPr>
          <w:rFonts w:ascii="Calibri" w:hAnsi="Calibri" w:eastAsia="Microsoft YaHei" w:cs="Calibri"/>
          <w:color w:val="1F2937"/>
          <w:sz w:val="20"/>
        </w:rPr>
        <w:t xml:space="preserve">  </w:t>
      </w:r>
      <w:r>
        <w:rPr>
          <w:rFonts w:ascii="Calibri" w:hAnsi="Calibri" w:eastAsia="Microsoft YaHei" w:cs="Calibri"/>
          <w:color w:val="1F2937"/>
          <w:sz w:val="20"/>
        </w:rPr>
        <w:t>不及物动词·暗指， 影射， 间接提到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aggressive behaviour</w:t>
      </w:r>
      <w:r>
        <w:rPr>
          <w:rFonts w:ascii="Calibri" w:hAnsi="Calibri" w:eastAsia="Microsoft YaHei" w:cs="Calibri"/>
          <w:i/>
          <w:color w:val="667085"/>
          <w:sz w:val="19"/>
        </w:rPr>
        <w:t xml:space="preserve">  /əˈgrɛsɪv bɪˈheɪvjə(r)/</w:t>
      </w:r>
      <w:r>
        <w:rPr>
          <w:rFonts w:ascii="Calibri" w:hAnsi="Calibri" w:eastAsia="Microsoft YaHei" w:cs="Calibri"/>
          <w:color w:val="1F2937"/>
          <w:sz w:val="20"/>
        </w:rPr>
        <w:t xml:space="preserve">  </w:t>
      </w:r>
      <w:r>
        <w:rPr>
          <w:rFonts w:ascii="Calibri" w:hAnsi="Calibri" w:eastAsia="Microsoft YaHei" w:cs="Calibri"/>
          <w:color w:val="1F2937"/>
          <w:sz w:val="20"/>
        </w:rPr>
        <w:t>短语·攻击性行为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aggressive behaviour</w:t>
      </w:r>
    </w:p>
    <w:p>
      <w:pPr>
        <w:pStyle w:val="Definition"/>
      </w:pPr>
      <w:r>
        <w:rPr>
          <w:rFonts w:ascii="Calibri" w:hAnsi="Calibri" w:eastAsia="Microsoft YaHei" w:cs="Calibri"/>
          <w:b/>
          <w:color w:val="1F4D78"/>
          <w:sz w:val="21"/>
        </w:rPr>
        <w:t>deciduous</w:t>
      </w:r>
      <w:r>
        <w:rPr>
          <w:rFonts w:ascii="Calibri" w:hAnsi="Calibri" w:eastAsia="Microsoft YaHei" w:cs="Calibri"/>
          <w:i/>
          <w:color w:val="667085"/>
          <w:sz w:val="19"/>
        </w:rPr>
        <w:t xml:space="preserve">  /dɪˈsɪdʒuəs/</w:t>
      </w:r>
      <w:r>
        <w:rPr>
          <w:rFonts w:ascii="Calibri" w:hAnsi="Calibri" w:eastAsia="Microsoft YaHei" w:cs="Calibri"/>
          <w:color w:val="1F2937"/>
          <w:sz w:val="20"/>
        </w:rPr>
        <w:t xml:space="preserve">  </w:t>
      </w:r>
      <w:r>
        <w:rPr>
          <w:rFonts w:ascii="Calibri" w:hAnsi="Calibri" w:eastAsia="Microsoft YaHei" w:cs="Calibri"/>
          <w:color w:val="1F2937"/>
          <w:sz w:val="20"/>
        </w:rPr>
        <w:t>形容词·脱落的，落叶的【搭配】deciduous forest落叶林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deciduous tree</w:t>
      </w:r>
    </w:p>
    <w:p>
      <w:pPr>
        <w:pStyle w:val="Definition"/>
      </w:pPr>
      <w:r>
        <w:rPr>
          <w:rFonts w:ascii="Calibri" w:hAnsi="Calibri" w:eastAsia="Microsoft YaHei" w:cs="Calibri"/>
          <w:b/>
          <w:color w:val="1F4D78"/>
          <w:sz w:val="21"/>
        </w:rPr>
        <w:t>Wednesday afternoons</w:t>
      </w:r>
      <w:r>
        <w:rPr>
          <w:rFonts w:ascii="Calibri" w:hAnsi="Calibri" w:eastAsia="Microsoft YaHei" w:cs="Calibri"/>
          <w:i/>
          <w:color w:val="667085"/>
          <w:sz w:val="19"/>
        </w:rPr>
        <w:t xml:space="preserve">  /ˈwɛnzdeɪ ˌɑːftənˈuːnz/</w:t>
      </w:r>
      <w:r>
        <w:rPr>
          <w:rFonts w:ascii="Calibri" w:hAnsi="Calibri" w:eastAsia="Microsoft YaHei" w:cs="Calibri"/>
          <w:color w:val="1F2937"/>
          <w:sz w:val="20"/>
        </w:rPr>
        <w:t xml:space="preserve">  </w:t>
      </w:r>
      <w:r>
        <w:rPr>
          <w:rFonts w:ascii="Calibri" w:hAnsi="Calibri" w:eastAsia="Microsoft YaHei" w:cs="Calibri"/>
          <w:color w:val="1F2937"/>
          <w:sz w:val="20"/>
        </w:rPr>
        <w:t>短语·—(每) 周三下午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Wednesday afternoons</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11｜关键线索出现：跨境转账表明秦衡正把资金和核心证据转移到离岸港口；旧档案的页边同时出现 </w:t>
      </w:r>
      <w:r>
        <w:rPr>
          <w:rFonts w:ascii="Calibri" w:hAnsi="Calibri" w:eastAsia="Microsoft YaHei" w:cs="Calibri"/>
          <w:b/>
          <w:color w:val="0B2545"/>
          <w:sz w:val="21"/>
        </w:rPr>
        <w:t>layout</w:t>
      </w:r>
      <w:r>
        <w:rPr>
          <w:rFonts w:ascii="Calibri" w:hAnsi="Calibri" w:eastAsia="Microsoft YaHei" w:cs="Calibri"/>
          <w:color w:val="9B1C1C"/>
          <w:sz w:val="20"/>
        </w:rPr>
        <w:t>（布置，设计）</w:t>
      </w:r>
      <w:r>
        <w:rPr>
          <w:rFonts w:ascii="Calibri" w:hAnsi="Calibri" w:eastAsia="Microsoft YaHei" w:cs="Calibri"/>
          <w:color w:val="1F2937"/>
          <w:sz w:val="21"/>
        </w:rPr>
        <w:t>、</w:t>
      </w:r>
      <w:r>
        <w:rPr>
          <w:rFonts w:ascii="Calibri" w:hAnsi="Calibri" w:eastAsia="Microsoft YaHei" w:cs="Calibri"/>
          <w:b/>
          <w:color w:val="0B2545"/>
          <w:sz w:val="21"/>
        </w:rPr>
        <w:t>cast</w:t>
      </w:r>
      <w:r>
        <w:rPr>
          <w:rFonts w:ascii="Calibri" w:hAnsi="Calibri" w:eastAsia="Microsoft YaHei" w:cs="Calibri"/>
          <w:color w:val="9B1C1C"/>
          <w:sz w:val="20"/>
        </w:rPr>
        <w:t>（投，掷，抛，铸造，扮演角色）</w:t>
      </w:r>
      <w:r>
        <w:rPr>
          <w:rFonts w:ascii="Calibri" w:hAnsi="Calibri" w:eastAsia="Microsoft YaHei" w:cs="Calibri"/>
          <w:color w:val="1F2937"/>
          <w:sz w:val="21"/>
        </w:rPr>
        <w:t>、</w:t>
      </w:r>
      <w:r>
        <w:rPr>
          <w:rFonts w:ascii="Calibri" w:hAnsi="Calibri" w:eastAsia="Microsoft YaHei" w:cs="Calibri"/>
          <w:b/>
          <w:color w:val="0B2545"/>
          <w:sz w:val="21"/>
        </w:rPr>
        <w:t>active volcano</w:t>
      </w:r>
      <w:r>
        <w:rPr>
          <w:rFonts w:ascii="Calibri" w:hAnsi="Calibri" w:eastAsia="Microsoft YaHei" w:cs="Calibri"/>
          <w:color w:val="9B1C1C"/>
          <w:sz w:val="20"/>
        </w:rPr>
        <w:t>（活火山）</w:t>
      </w:r>
      <w:r>
        <w:rPr>
          <w:rFonts w:ascii="Calibri" w:hAnsi="Calibri" w:eastAsia="Microsoft YaHei" w:cs="Calibri"/>
          <w:color w:val="1F2937"/>
          <w:sz w:val="21"/>
        </w:rPr>
        <w:t>、</w:t>
      </w:r>
      <w:r>
        <w:rPr>
          <w:rFonts w:ascii="Calibri" w:hAnsi="Calibri" w:eastAsia="Microsoft YaHei" w:cs="Calibri"/>
          <w:b/>
          <w:color w:val="0B2545"/>
          <w:sz w:val="21"/>
        </w:rPr>
        <w:t>apologise</w:t>
      </w:r>
      <w:r>
        <w:rPr>
          <w:rFonts w:ascii="Calibri" w:hAnsi="Calibri" w:eastAsia="Microsoft YaHei" w:cs="Calibri"/>
          <w:color w:val="9B1C1C"/>
          <w:sz w:val="20"/>
        </w:rPr>
        <w:t>（道歉(等于apologize)）</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assembly line</w:t>
      </w:r>
      <w:r>
        <w:rPr>
          <w:rFonts w:ascii="Calibri" w:hAnsi="Calibri" w:eastAsia="Microsoft YaHei" w:cs="Calibri"/>
          <w:color w:val="9B1C1C"/>
          <w:sz w:val="20"/>
        </w:rPr>
        <w:t>（装配线）</w:t>
      </w:r>
      <w:r>
        <w:rPr>
          <w:rFonts w:ascii="Calibri" w:hAnsi="Calibri" w:eastAsia="Microsoft YaHei" w:cs="Calibri"/>
          <w:color w:val="1F2937"/>
          <w:sz w:val="21"/>
        </w:rPr>
        <w:t>、</w:t>
      </w:r>
      <w:r>
        <w:rPr>
          <w:rFonts w:ascii="Calibri" w:hAnsi="Calibri" w:eastAsia="Microsoft YaHei" w:cs="Calibri"/>
          <w:b/>
          <w:color w:val="0B2545"/>
          <w:sz w:val="21"/>
        </w:rPr>
        <w:t>discourteous</w:t>
      </w:r>
      <w:r>
        <w:rPr>
          <w:rFonts w:ascii="Calibri" w:hAnsi="Calibri" w:eastAsia="Microsoft YaHei" w:cs="Calibri"/>
          <w:color w:val="9B1C1C"/>
          <w:sz w:val="20"/>
        </w:rPr>
        <w:t>（无礼的， 粗鲁的）</w:t>
      </w:r>
      <w:r>
        <w:rPr>
          <w:rFonts w:ascii="Calibri" w:hAnsi="Calibri" w:eastAsia="Microsoft YaHei" w:cs="Calibri"/>
          <w:color w:val="1F2937"/>
          <w:sz w:val="21"/>
        </w:rPr>
        <w:t>、</w:t>
      </w:r>
      <w:r>
        <w:rPr>
          <w:rFonts w:ascii="Calibri" w:hAnsi="Calibri" w:eastAsia="Microsoft YaHei" w:cs="Calibri"/>
          <w:b/>
          <w:color w:val="0B2545"/>
          <w:sz w:val="21"/>
        </w:rPr>
        <w:t>Quebec</w:t>
      </w:r>
      <w:r>
        <w:rPr>
          <w:rFonts w:ascii="Calibri" w:hAnsi="Calibri" w:eastAsia="Microsoft YaHei" w:cs="Calibri"/>
          <w:color w:val="9B1C1C"/>
          <w:sz w:val="20"/>
        </w:rPr>
        <w:t>（魁北克省）</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layout</w:t>
      </w:r>
      <w:r>
        <w:rPr>
          <w:rFonts w:ascii="Calibri" w:hAnsi="Calibri" w:eastAsia="Microsoft YaHei" w:cs="Calibri"/>
          <w:i/>
          <w:color w:val="667085"/>
          <w:sz w:val="19"/>
        </w:rPr>
        <w:t xml:space="preserve">  /ˈleɪaʊt/</w:t>
      </w:r>
      <w:r>
        <w:rPr>
          <w:rFonts w:ascii="Calibri" w:hAnsi="Calibri" w:eastAsia="Microsoft YaHei" w:cs="Calibri"/>
          <w:color w:val="1F2937"/>
          <w:sz w:val="20"/>
        </w:rPr>
        <w:t xml:space="preserve">  </w:t>
      </w:r>
      <w:r>
        <w:rPr>
          <w:rFonts w:ascii="Calibri" w:hAnsi="Calibri" w:eastAsia="Microsoft YaHei" w:cs="Calibri"/>
          <w:color w:val="1F2937"/>
          <w:sz w:val="20"/>
        </w:rPr>
        <w:t>名词·布置，设计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layout of resume</w:t>
      </w:r>
    </w:p>
    <w:p>
      <w:pPr>
        <w:pStyle w:val="Definition"/>
      </w:pPr>
      <w:r>
        <w:rPr>
          <w:rFonts w:ascii="Calibri" w:hAnsi="Calibri" w:eastAsia="Microsoft YaHei" w:cs="Calibri"/>
          <w:b/>
          <w:color w:val="1F4D78"/>
          <w:sz w:val="21"/>
        </w:rPr>
        <w:t>cast</w:t>
      </w:r>
      <w:r>
        <w:rPr>
          <w:rFonts w:ascii="Calibri" w:hAnsi="Calibri" w:eastAsia="Microsoft YaHei" w:cs="Calibri"/>
          <w:i/>
          <w:color w:val="667085"/>
          <w:sz w:val="19"/>
        </w:rPr>
        <w:t xml:space="preserve">  /kɑːst/</w:t>
      </w:r>
      <w:r>
        <w:rPr>
          <w:rFonts w:ascii="Calibri" w:hAnsi="Calibri" w:eastAsia="Microsoft YaHei" w:cs="Calibri"/>
          <w:color w:val="1F2937"/>
          <w:sz w:val="20"/>
        </w:rPr>
        <w:t xml:space="preserve">  </w:t>
      </w:r>
      <w:r>
        <w:rPr>
          <w:rFonts w:ascii="Calibri" w:hAnsi="Calibri" w:eastAsia="Microsoft YaHei" w:cs="Calibri"/>
          <w:color w:val="1F2937"/>
          <w:sz w:val="20"/>
        </w:rPr>
        <w:t>名词/动词·投，掷，抛，铸造，扮演角色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active volcano</w:t>
      </w:r>
      <w:r>
        <w:rPr>
          <w:rFonts w:ascii="Calibri" w:hAnsi="Calibri" w:eastAsia="Microsoft YaHei" w:cs="Calibri"/>
          <w:i/>
          <w:color w:val="667085"/>
          <w:sz w:val="19"/>
        </w:rPr>
        <w:t xml:space="preserve">  /ˈæktɪv vɒlˈkeɪnəʊ/</w:t>
      </w:r>
      <w:r>
        <w:rPr>
          <w:rFonts w:ascii="Calibri" w:hAnsi="Calibri" w:eastAsia="Microsoft YaHei" w:cs="Calibri"/>
          <w:color w:val="1F2937"/>
          <w:sz w:val="20"/>
        </w:rPr>
        <w:t xml:space="preserve">  </w:t>
      </w:r>
      <w:r>
        <w:rPr>
          <w:rFonts w:ascii="Calibri" w:hAnsi="Calibri" w:eastAsia="Microsoft YaHei" w:cs="Calibri"/>
          <w:color w:val="1F2937"/>
          <w:sz w:val="20"/>
        </w:rPr>
        <w:t>短语·活火山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active volcano</w:t>
      </w:r>
    </w:p>
    <w:p>
      <w:pPr>
        <w:pStyle w:val="Definition"/>
      </w:pPr>
      <w:r>
        <w:rPr>
          <w:rFonts w:ascii="Calibri" w:hAnsi="Calibri" w:eastAsia="Microsoft YaHei" w:cs="Calibri"/>
          <w:b/>
          <w:color w:val="1F4D78"/>
          <w:sz w:val="21"/>
        </w:rPr>
        <w:t>apologise</w:t>
      </w:r>
      <w:r>
        <w:rPr>
          <w:rFonts w:ascii="Calibri" w:hAnsi="Calibri" w:eastAsia="Microsoft YaHei" w:cs="Calibri"/>
          <w:i/>
          <w:color w:val="667085"/>
          <w:sz w:val="19"/>
        </w:rPr>
        <w:t xml:space="preserve">  /ə p ˈɒ l ə dʒ ˌaɪ z/</w:t>
      </w:r>
      <w:r>
        <w:rPr>
          <w:rFonts w:ascii="Calibri" w:hAnsi="Calibri" w:eastAsia="Microsoft YaHei" w:cs="Calibri"/>
          <w:color w:val="1F2937"/>
          <w:sz w:val="20"/>
        </w:rPr>
        <w:t xml:space="preserve">  </w:t>
      </w:r>
      <w:r>
        <w:rPr>
          <w:rFonts w:ascii="Calibri" w:hAnsi="Calibri" w:eastAsia="Microsoft YaHei" w:cs="Calibri"/>
          <w:color w:val="1F2937"/>
          <w:sz w:val="20"/>
        </w:rPr>
        <w:t>不及物动词·道歉(等于apologize)</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assembly line</w:t>
      </w:r>
      <w:r>
        <w:rPr>
          <w:rFonts w:ascii="Calibri" w:hAnsi="Calibri" w:eastAsia="Microsoft YaHei" w:cs="Calibri"/>
          <w:i/>
          <w:color w:val="667085"/>
          <w:sz w:val="19"/>
        </w:rPr>
        <w:t xml:space="preserve">  /əˈsɛmbli laɪn/</w:t>
      </w:r>
      <w:r>
        <w:rPr>
          <w:rFonts w:ascii="Calibri" w:hAnsi="Calibri" w:eastAsia="Microsoft YaHei" w:cs="Calibri"/>
          <w:color w:val="1F2937"/>
          <w:sz w:val="20"/>
        </w:rPr>
        <w:t xml:space="preserve">  </w:t>
      </w:r>
      <w:r>
        <w:rPr>
          <w:rFonts w:ascii="Calibri" w:hAnsi="Calibri" w:eastAsia="Microsoft YaHei" w:cs="Calibri"/>
          <w:color w:val="1F2937"/>
          <w:sz w:val="20"/>
        </w:rPr>
        <w:t>短语·装配线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assembly line</w:t>
      </w:r>
    </w:p>
    <w:p>
      <w:pPr>
        <w:pStyle w:val="Definition"/>
      </w:pPr>
      <w:r>
        <w:rPr>
          <w:rFonts w:ascii="Calibri" w:hAnsi="Calibri" w:eastAsia="Microsoft YaHei" w:cs="Calibri"/>
          <w:b/>
          <w:color w:val="1F4D78"/>
          <w:sz w:val="21"/>
        </w:rPr>
        <w:t>discourteous</w:t>
      </w:r>
      <w:r>
        <w:rPr>
          <w:rFonts w:ascii="Calibri" w:hAnsi="Calibri" w:eastAsia="Microsoft YaHei" w:cs="Calibri"/>
          <w:i/>
          <w:color w:val="667085"/>
          <w:sz w:val="19"/>
        </w:rPr>
        <w:t xml:space="preserve">  /dɪs'kɜːtɪəs/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单词（词性待核）·无礼的， 粗鲁的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Quebec</w:t>
      </w:r>
      <w:r>
        <w:rPr>
          <w:rFonts w:ascii="Calibri" w:hAnsi="Calibri" w:eastAsia="Microsoft YaHei" w:cs="Calibri"/>
          <w:i/>
          <w:color w:val="667085"/>
          <w:sz w:val="19"/>
        </w:rPr>
        <w:t xml:space="preserve">  /kwɪˈbɛk/</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单词（词性待核）·魁北克省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12｜江穗检查声音、文字、时间或来源完整性，标记可验证部分；咖啡馆的谈话从 </w:t>
      </w:r>
      <w:r>
        <w:rPr>
          <w:rFonts w:ascii="Calibri" w:hAnsi="Calibri" w:eastAsia="Microsoft YaHei" w:cs="Calibri"/>
          <w:b/>
          <w:color w:val="0B2545"/>
          <w:sz w:val="21"/>
        </w:rPr>
        <w:t>colleague</w:t>
      </w:r>
      <w:r>
        <w:rPr>
          <w:rFonts w:ascii="Calibri" w:hAnsi="Calibri" w:eastAsia="Microsoft YaHei" w:cs="Calibri"/>
          <w:color w:val="9B1C1C"/>
          <w:sz w:val="20"/>
        </w:rPr>
        <w:t>（同事，同僚）</w:t>
      </w:r>
      <w:r>
        <w:rPr>
          <w:rFonts w:ascii="Calibri" w:hAnsi="Calibri" w:eastAsia="Microsoft YaHei" w:cs="Calibri"/>
          <w:color w:val="1F2937"/>
          <w:sz w:val="21"/>
        </w:rPr>
        <w:t>、</w:t>
      </w:r>
      <w:r>
        <w:rPr>
          <w:rFonts w:ascii="Calibri" w:hAnsi="Calibri" w:eastAsia="Microsoft YaHei" w:cs="Calibri"/>
          <w:b/>
          <w:color w:val="0B2545"/>
          <w:sz w:val="21"/>
        </w:rPr>
        <w:t>consolidation</w:t>
      </w:r>
      <w:r>
        <w:rPr>
          <w:rFonts w:ascii="Calibri" w:hAnsi="Calibri" w:eastAsia="Microsoft YaHei" w:cs="Calibri"/>
          <w:color w:val="9B1C1C"/>
          <w:sz w:val="20"/>
        </w:rPr>
        <w:t>（团结）</w:t>
      </w:r>
      <w:r>
        <w:rPr>
          <w:rFonts w:ascii="Calibri" w:hAnsi="Calibri" w:eastAsia="Microsoft YaHei" w:cs="Calibri"/>
          <w:color w:val="1F2937"/>
          <w:sz w:val="21"/>
        </w:rPr>
        <w:t>、</w:t>
      </w:r>
      <w:r>
        <w:rPr>
          <w:rFonts w:ascii="Calibri" w:hAnsi="Calibri" w:eastAsia="Microsoft YaHei" w:cs="Calibri"/>
          <w:b/>
          <w:color w:val="0B2545"/>
          <w:sz w:val="21"/>
        </w:rPr>
        <w:t>fish bones</w:t>
      </w:r>
      <w:r>
        <w:rPr>
          <w:rFonts w:ascii="Calibri" w:hAnsi="Calibri" w:eastAsia="Microsoft YaHei" w:cs="Calibri"/>
          <w:color w:val="9B1C1C"/>
          <w:sz w:val="20"/>
        </w:rPr>
        <w:t>（鱼骨）</w:t>
      </w:r>
      <w:r>
        <w:rPr>
          <w:rFonts w:ascii="Calibri" w:hAnsi="Calibri" w:eastAsia="Microsoft YaHei" w:cs="Calibri"/>
          <w:color w:val="1F2937"/>
          <w:sz w:val="21"/>
        </w:rPr>
        <w:t>、</w:t>
      </w:r>
      <w:r>
        <w:rPr>
          <w:rFonts w:ascii="Calibri" w:hAnsi="Calibri" w:eastAsia="Microsoft YaHei" w:cs="Calibri"/>
          <w:b/>
          <w:color w:val="0B2545"/>
          <w:sz w:val="21"/>
        </w:rPr>
        <w:t>averagely</w:t>
      </w:r>
      <w:r>
        <w:rPr>
          <w:rFonts w:ascii="Calibri" w:hAnsi="Calibri" w:eastAsia="Microsoft YaHei" w:cs="Calibri"/>
          <w:color w:val="9B1C1C"/>
          <w:sz w:val="20"/>
        </w:rPr>
        <w:t>（平均）</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before meals</w:t>
      </w:r>
      <w:r>
        <w:rPr>
          <w:rFonts w:ascii="Calibri" w:hAnsi="Calibri" w:eastAsia="Microsoft YaHei" w:cs="Calibri"/>
          <w:color w:val="9B1C1C"/>
          <w:sz w:val="20"/>
        </w:rPr>
        <w:t>（短语 在饭前）</w:t>
      </w:r>
      <w:r>
        <w:rPr>
          <w:rFonts w:ascii="Calibri" w:hAnsi="Calibri" w:eastAsia="Microsoft YaHei" w:cs="Calibri"/>
          <w:color w:val="1F2937"/>
          <w:sz w:val="21"/>
        </w:rPr>
        <w:t>、</w:t>
      </w:r>
      <w:r>
        <w:rPr>
          <w:rFonts w:ascii="Calibri" w:hAnsi="Calibri" w:eastAsia="Microsoft YaHei" w:cs="Calibri"/>
          <w:b/>
          <w:color w:val="0B2545"/>
          <w:sz w:val="21"/>
        </w:rPr>
        <w:t>dwarfism</w:t>
      </w:r>
      <w:r>
        <w:rPr>
          <w:rFonts w:ascii="Calibri" w:hAnsi="Calibri" w:eastAsia="Microsoft YaHei" w:cs="Calibri"/>
          <w:color w:val="9B1C1C"/>
          <w:sz w:val="20"/>
        </w:rPr>
        <w:t>（侏儒症）</w:t>
      </w:r>
      <w:r>
        <w:rPr>
          <w:rFonts w:ascii="Calibri" w:hAnsi="Calibri" w:eastAsia="Microsoft YaHei" w:cs="Calibri"/>
          <w:color w:val="1F2937"/>
          <w:sz w:val="21"/>
        </w:rPr>
        <w:t>、</w:t>
      </w:r>
      <w:r>
        <w:rPr>
          <w:rFonts w:ascii="Calibri" w:hAnsi="Calibri" w:eastAsia="Microsoft YaHei" w:cs="Calibri"/>
          <w:b/>
          <w:color w:val="0B2545"/>
          <w:sz w:val="21"/>
        </w:rPr>
        <w:t>Going on outings and flying kites are also popular activities during the Qingming Festival.</w:t>
      </w:r>
      <w:r>
        <w:rPr>
          <w:rFonts w:ascii="Calibri" w:hAnsi="Calibri" w:eastAsia="Microsoft YaHei" w:cs="Calibri"/>
          <w:color w:val="9B1C1C"/>
          <w:sz w:val="20"/>
        </w:rPr>
        <w:t>（外出郊游和放风筝也是清明节期间很受欢迎的活动）</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colleague</w:t>
      </w:r>
      <w:r>
        <w:rPr>
          <w:rFonts w:ascii="Calibri" w:hAnsi="Calibri" w:eastAsia="Microsoft YaHei" w:cs="Calibri"/>
          <w:i/>
          <w:color w:val="667085"/>
          <w:sz w:val="19"/>
        </w:rPr>
        <w:t xml:space="preserve">  /ˈkɒliːg/</w:t>
      </w:r>
      <w:r>
        <w:rPr>
          <w:rFonts w:ascii="Calibri" w:hAnsi="Calibri" w:eastAsia="Microsoft YaHei" w:cs="Calibri"/>
          <w:color w:val="1F2937"/>
          <w:sz w:val="20"/>
        </w:rPr>
        <w:t xml:space="preserve">  </w:t>
      </w:r>
      <w:r>
        <w:rPr>
          <w:rFonts w:ascii="Calibri" w:hAnsi="Calibri" w:eastAsia="Microsoft YaHei" w:cs="Calibri"/>
          <w:color w:val="1F2937"/>
          <w:sz w:val="20"/>
        </w:rPr>
        <w:t>名词·同事，同僚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consolidation</w:t>
      </w:r>
      <w:r>
        <w:rPr>
          <w:rFonts w:ascii="Calibri" w:hAnsi="Calibri" w:eastAsia="Microsoft YaHei" w:cs="Calibri"/>
          <w:i/>
          <w:color w:val="667085"/>
          <w:sz w:val="19"/>
        </w:rPr>
        <w:t xml:space="preserve">  /kənˌsɒlɪˈdeɪʃən/</w:t>
      </w:r>
      <w:r>
        <w:rPr>
          <w:rFonts w:ascii="Calibri" w:hAnsi="Calibri" w:eastAsia="Microsoft YaHei" w:cs="Calibri"/>
          <w:color w:val="1F2937"/>
          <w:sz w:val="20"/>
        </w:rPr>
        <w:t xml:space="preserve">  </w:t>
      </w:r>
      <w:r>
        <w:rPr>
          <w:rFonts w:ascii="Calibri" w:hAnsi="Calibri" w:eastAsia="Microsoft YaHei" w:cs="Calibri"/>
          <w:color w:val="1F2937"/>
          <w:sz w:val="20"/>
        </w:rPr>
        <w:t>名词·团结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fish bones</w:t>
      </w:r>
      <w:r>
        <w:rPr>
          <w:rFonts w:ascii="Calibri" w:hAnsi="Calibri" w:eastAsia="Microsoft YaHei" w:cs="Calibri"/>
          <w:i/>
          <w:color w:val="667085"/>
          <w:sz w:val="19"/>
        </w:rPr>
        <w:t xml:space="preserve">  /fɪʃ boʊnz/</w:t>
      </w:r>
      <w:r>
        <w:rPr>
          <w:rFonts w:ascii="Calibri" w:hAnsi="Calibri" w:eastAsia="Microsoft YaHei" w:cs="Calibri"/>
          <w:color w:val="1F2937"/>
          <w:sz w:val="20"/>
        </w:rPr>
        <w:t xml:space="preserve">  </w:t>
      </w:r>
      <w:r>
        <w:rPr>
          <w:rFonts w:ascii="Calibri" w:hAnsi="Calibri" w:eastAsia="Microsoft YaHei" w:cs="Calibri"/>
          <w:color w:val="1F2937"/>
          <w:sz w:val="20"/>
        </w:rPr>
        <w:t>短语·鱼骨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fish bones</w:t>
      </w:r>
    </w:p>
    <w:p>
      <w:pPr>
        <w:pStyle w:val="Definition"/>
      </w:pPr>
      <w:r>
        <w:rPr>
          <w:rFonts w:ascii="Calibri" w:hAnsi="Calibri" w:eastAsia="Microsoft YaHei" w:cs="Calibri"/>
          <w:b/>
          <w:color w:val="1F4D78"/>
          <w:sz w:val="21"/>
        </w:rPr>
        <w:t>averagely</w:t>
      </w:r>
      <w:r>
        <w:rPr>
          <w:rFonts w:ascii="Calibri" w:hAnsi="Calibri" w:eastAsia="Microsoft YaHei" w:cs="Calibri"/>
          <w:i/>
          <w:color w:val="667085"/>
          <w:sz w:val="19"/>
        </w:rPr>
        <w:t xml:space="preserve">  /ˈævərɪʤli/</w:t>
      </w:r>
      <w:r>
        <w:rPr>
          <w:rFonts w:ascii="Calibri" w:hAnsi="Calibri" w:eastAsia="Microsoft YaHei" w:cs="Calibri"/>
          <w:color w:val="1F2937"/>
          <w:sz w:val="20"/>
        </w:rPr>
        <w:t xml:space="preserve">  </w:t>
      </w:r>
      <w:r>
        <w:rPr>
          <w:rFonts w:ascii="Calibri" w:hAnsi="Calibri" w:eastAsia="Microsoft YaHei" w:cs="Calibri"/>
          <w:color w:val="1F2937"/>
          <w:sz w:val="20"/>
        </w:rPr>
        <w:t>副词·平均</w:t>
      </w:r>
      <w:r>
        <w:br/>
      </w:r>
      <w:r>
        <w:rPr>
          <w:rFonts w:ascii="Calibri" w:hAnsi="Calibri" w:eastAsia="Microsoft YaHei" w:cs="Calibri"/>
          <w:b/>
          <w:color w:val="7A5A00"/>
          <w:sz w:val="19"/>
        </w:rPr>
        <w:t>构/源/族：</w:t>
      </w:r>
      <w:r>
        <w:rPr>
          <w:rFonts w:ascii="Calibri" w:hAnsi="Calibri" w:eastAsia="Microsoft YaHei" w:cs="Calibri"/>
          <w:color w:val="1F2937"/>
          <w:sz w:val="19"/>
        </w:rPr>
        <w:t>average → averagely（-ly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before meals</w:t>
      </w:r>
      <w:r>
        <w:rPr>
          <w:rFonts w:ascii="Calibri" w:hAnsi="Calibri" w:eastAsia="Microsoft YaHei" w:cs="Calibri"/>
          <w:i/>
          <w:color w:val="667085"/>
          <w:sz w:val="19"/>
        </w:rPr>
        <w:t xml:space="preserve">  /bɪˈfɔː miːlz/</w:t>
      </w:r>
      <w:r>
        <w:rPr>
          <w:rFonts w:ascii="Calibri" w:hAnsi="Calibri" w:eastAsia="Microsoft YaHei" w:cs="Calibri"/>
          <w:color w:val="1F2937"/>
          <w:sz w:val="20"/>
        </w:rPr>
        <w:t xml:space="preserve">  </w:t>
      </w:r>
      <w:r>
        <w:rPr>
          <w:rFonts w:ascii="Calibri" w:hAnsi="Calibri" w:eastAsia="Microsoft YaHei" w:cs="Calibri"/>
          <w:color w:val="1F2937"/>
          <w:sz w:val="20"/>
        </w:rPr>
        <w:t>介词·短语 在饭前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before meals</w:t>
      </w:r>
    </w:p>
    <w:p>
      <w:pPr>
        <w:pStyle w:val="Definition"/>
      </w:pPr>
      <w:r>
        <w:rPr>
          <w:rFonts w:ascii="Calibri" w:hAnsi="Calibri" w:eastAsia="Microsoft YaHei" w:cs="Calibri"/>
          <w:b/>
          <w:color w:val="1F4D78"/>
          <w:sz w:val="21"/>
        </w:rPr>
        <w:t>dwarfism</w:t>
      </w:r>
      <w:r>
        <w:rPr>
          <w:rFonts w:ascii="Calibri" w:hAnsi="Calibri" w:eastAsia="Microsoft YaHei" w:cs="Calibri"/>
          <w:i/>
          <w:color w:val="667085"/>
          <w:sz w:val="19"/>
        </w:rPr>
        <w:t xml:space="preserve">  /ˈdwɔːfɪzəm/</w:t>
      </w:r>
      <w:r>
        <w:rPr>
          <w:rFonts w:ascii="Calibri" w:hAnsi="Calibri" w:eastAsia="Microsoft YaHei" w:cs="Calibri"/>
          <w:color w:val="1F2937"/>
          <w:sz w:val="20"/>
        </w:rPr>
        <w:t xml:space="preserve">  </w:t>
      </w:r>
      <w:r>
        <w:rPr>
          <w:rFonts w:ascii="Calibri" w:hAnsi="Calibri" w:eastAsia="Microsoft YaHei" w:cs="Calibri"/>
          <w:color w:val="1F2937"/>
          <w:sz w:val="20"/>
        </w:rPr>
        <w:t>名词·侏儒症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Going on outings and flying kites are also popular activities during the Qingming Festival.</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例句句型·外出郊游和放风筝也是清明节期间很受欢迎的活动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Going on outings and flying kites are also popular activities during the Qingming Festival.</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IPA待核：无法由可靠词典或全部已解析组件生成；未解析发音组件：Qingming；音标待核：未找到可追溯英式读音，不编造</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13｜陆岑把线索与图纸、路线、工程记录或制度流程交叉比对；采访对象反复提到 </w:t>
      </w:r>
      <w:r>
        <w:rPr>
          <w:rFonts w:ascii="Calibri" w:hAnsi="Calibri" w:eastAsia="Microsoft YaHei" w:cs="Calibri"/>
          <w:b/>
          <w:color w:val="0B2545"/>
          <w:sz w:val="21"/>
        </w:rPr>
        <w:t>image</w:t>
      </w:r>
      <w:r>
        <w:rPr>
          <w:rFonts w:ascii="Calibri" w:hAnsi="Calibri" w:eastAsia="Microsoft YaHei" w:cs="Calibri"/>
          <w:color w:val="9B1C1C"/>
          <w:sz w:val="20"/>
        </w:rPr>
        <w:t>（形象，声誉，印象，像，形象的描述，比喻）</w:t>
      </w:r>
      <w:r>
        <w:rPr>
          <w:rFonts w:ascii="Calibri" w:hAnsi="Calibri" w:eastAsia="Microsoft YaHei" w:cs="Calibri"/>
          <w:color w:val="1F2937"/>
          <w:sz w:val="21"/>
        </w:rPr>
        <w:t>、</w:t>
      </w:r>
      <w:r>
        <w:rPr>
          <w:rFonts w:ascii="Calibri" w:hAnsi="Calibri" w:eastAsia="Microsoft YaHei" w:cs="Calibri"/>
          <w:b/>
          <w:color w:val="0B2545"/>
          <w:sz w:val="21"/>
        </w:rPr>
        <w:t>digestion</w:t>
      </w:r>
      <w:r>
        <w:rPr>
          <w:rFonts w:ascii="Calibri" w:hAnsi="Calibri" w:eastAsia="Microsoft YaHei" w:cs="Calibri"/>
          <w:color w:val="9B1C1C"/>
          <w:sz w:val="20"/>
        </w:rPr>
        <w:t>（消化）</w:t>
      </w:r>
      <w:r>
        <w:rPr>
          <w:rFonts w:ascii="Calibri" w:hAnsi="Calibri" w:eastAsia="Microsoft YaHei" w:cs="Calibri"/>
          <w:color w:val="1F2937"/>
          <w:sz w:val="21"/>
        </w:rPr>
        <w:t>、</w:t>
      </w:r>
      <w:r>
        <w:rPr>
          <w:rFonts w:ascii="Calibri" w:hAnsi="Calibri" w:eastAsia="Microsoft YaHei" w:cs="Calibri"/>
          <w:b/>
          <w:color w:val="0B2545"/>
          <w:sz w:val="21"/>
        </w:rPr>
        <w:t>money lender</w:t>
      </w:r>
      <w:r>
        <w:rPr>
          <w:rFonts w:ascii="Calibri" w:hAnsi="Calibri" w:eastAsia="Microsoft YaHei" w:cs="Calibri"/>
          <w:color w:val="9B1C1C"/>
          <w:sz w:val="20"/>
        </w:rPr>
        <w:t>（钱商）</w:t>
      </w:r>
      <w:r>
        <w:rPr>
          <w:rFonts w:ascii="Calibri" w:hAnsi="Calibri" w:eastAsia="Microsoft YaHei" w:cs="Calibri"/>
          <w:color w:val="1F2937"/>
          <w:sz w:val="21"/>
        </w:rPr>
        <w:t>、</w:t>
      </w:r>
      <w:r>
        <w:rPr>
          <w:rFonts w:ascii="Calibri" w:hAnsi="Calibri" w:eastAsia="Microsoft YaHei" w:cs="Calibri"/>
          <w:b/>
          <w:color w:val="0B2545"/>
          <w:sz w:val="21"/>
        </w:rPr>
        <w:t>benzene</w:t>
      </w:r>
      <w:r>
        <w:rPr>
          <w:rFonts w:ascii="Calibri" w:hAnsi="Calibri" w:eastAsia="Microsoft YaHei" w:cs="Calibri"/>
          <w:color w:val="9B1C1C"/>
          <w:sz w:val="20"/>
        </w:rPr>
        <w:t>（[化]苯）</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bosom friend</w:t>
      </w:r>
      <w:r>
        <w:rPr>
          <w:rFonts w:ascii="Calibri" w:hAnsi="Calibri" w:eastAsia="Microsoft YaHei" w:cs="Calibri"/>
          <w:color w:val="9B1C1C"/>
          <w:sz w:val="20"/>
        </w:rPr>
        <w:t>（密友，知己）</w:t>
      </w:r>
      <w:r>
        <w:rPr>
          <w:rFonts w:ascii="Calibri" w:hAnsi="Calibri" w:eastAsia="Microsoft YaHei" w:cs="Calibri"/>
          <w:color w:val="1F2937"/>
          <w:sz w:val="21"/>
        </w:rPr>
        <w:t>、</w:t>
      </w:r>
      <w:r>
        <w:rPr>
          <w:rFonts w:ascii="Calibri" w:hAnsi="Calibri" w:eastAsia="Microsoft YaHei" w:cs="Calibri"/>
          <w:b/>
          <w:color w:val="0B2545"/>
          <w:sz w:val="21"/>
        </w:rPr>
        <w:t>estivation</w:t>
      </w:r>
      <w:r>
        <w:rPr>
          <w:rFonts w:ascii="Calibri" w:hAnsi="Calibri" w:eastAsia="Microsoft YaHei" w:cs="Calibri"/>
          <w:color w:val="9B1C1C"/>
          <w:sz w:val="20"/>
        </w:rPr>
        <w:t>（夏眠【反义】hibernation n. 冬眠）</w:t>
      </w:r>
      <w:r>
        <w:rPr>
          <w:rFonts w:ascii="Calibri" w:hAnsi="Calibri" w:eastAsia="Microsoft YaHei" w:cs="Calibri"/>
          <w:color w:val="1F2937"/>
          <w:sz w:val="21"/>
        </w:rPr>
        <w:t>、</w:t>
      </w:r>
      <w:r>
        <w:rPr>
          <w:rFonts w:ascii="Calibri" w:hAnsi="Calibri" w:eastAsia="Microsoft YaHei" w:cs="Calibri"/>
          <w:b/>
          <w:color w:val="0B2545"/>
          <w:sz w:val="21"/>
        </w:rPr>
        <w:t>I'm going to Brazil next month.I've longed to go there for a long time and it's finally going to happen.</w:t>
      </w:r>
      <w:r>
        <w:rPr>
          <w:rFonts w:ascii="Calibri" w:hAnsi="Calibri" w:eastAsia="Microsoft YaHei" w:cs="Calibri"/>
          <w:color w:val="9B1C1C"/>
          <w:sz w:val="20"/>
        </w:rPr>
        <w:t>（我下个月要去巴西。我渴望去那里很久了，终于要如愿以偿了）</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image</w:t>
      </w:r>
      <w:r>
        <w:rPr>
          <w:rFonts w:ascii="Calibri" w:hAnsi="Calibri" w:eastAsia="Microsoft YaHei" w:cs="Calibri"/>
          <w:i/>
          <w:color w:val="667085"/>
          <w:sz w:val="19"/>
        </w:rPr>
        <w:t xml:space="preserve">  /ˈɪmɪʤ/</w:t>
      </w:r>
      <w:r>
        <w:rPr>
          <w:rFonts w:ascii="Calibri" w:hAnsi="Calibri" w:eastAsia="Microsoft YaHei" w:cs="Calibri"/>
          <w:color w:val="1F2937"/>
          <w:sz w:val="20"/>
        </w:rPr>
        <w:t xml:space="preserve">  </w:t>
      </w:r>
      <w:r>
        <w:rPr>
          <w:rFonts w:ascii="Calibri" w:hAnsi="Calibri" w:eastAsia="Microsoft YaHei" w:cs="Calibri"/>
          <w:color w:val="1F2937"/>
          <w:sz w:val="20"/>
        </w:rPr>
        <w:t>名词·形象，声誉，印象，像，形象的描述，比喻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IMAX (Image Maximum)</w:t>
      </w:r>
    </w:p>
    <w:p>
      <w:pPr>
        <w:pStyle w:val="Definition"/>
      </w:pPr>
      <w:r>
        <w:rPr>
          <w:rFonts w:ascii="Calibri" w:hAnsi="Calibri" w:eastAsia="Microsoft YaHei" w:cs="Calibri"/>
          <w:b/>
          <w:color w:val="1F4D78"/>
          <w:sz w:val="21"/>
        </w:rPr>
        <w:t>digestion</w:t>
      </w:r>
      <w:r>
        <w:rPr>
          <w:rFonts w:ascii="Calibri" w:hAnsi="Calibri" w:eastAsia="Microsoft YaHei" w:cs="Calibri"/>
          <w:i/>
          <w:color w:val="667085"/>
          <w:sz w:val="19"/>
        </w:rPr>
        <w:t xml:space="preserve">  /dɪˈʤɛsʧən/</w:t>
      </w:r>
      <w:r>
        <w:rPr>
          <w:rFonts w:ascii="Calibri" w:hAnsi="Calibri" w:eastAsia="Microsoft YaHei" w:cs="Calibri"/>
          <w:color w:val="1F2937"/>
          <w:sz w:val="20"/>
        </w:rPr>
        <w:t xml:space="preserve">  </w:t>
      </w:r>
      <w:r>
        <w:rPr>
          <w:rFonts w:ascii="Calibri" w:hAnsi="Calibri" w:eastAsia="Microsoft YaHei" w:cs="Calibri"/>
          <w:color w:val="1F2937"/>
          <w:sz w:val="20"/>
        </w:rPr>
        <w:t>名词·消化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money lender</w:t>
      </w:r>
      <w:r>
        <w:rPr>
          <w:rFonts w:ascii="Calibri" w:hAnsi="Calibri" w:eastAsia="Microsoft YaHei" w:cs="Calibri"/>
          <w:i/>
          <w:color w:val="667085"/>
          <w:sz w:val="19"/>
        </w:rPr>
        <w:t xml:space="preserve">  /ˈmʌni 'lendə/</w:t>
      </w:r>
      <w:r>
        <w:rPr>
          <w:rFonts w:ascii="Calibri" w:hAnsi="Calibri" w:eastAsia="Microsoft YaHei" w:cs="Calibri"/>
          <w:color w:val="1F2937"/>
          <w:sz w:val="20"/>
        </w:rPr>
        <w:t xml:space="preserve">  </w:t>
      </w:r>
      <w:r>
        <w:rPr>
          <w:rFonts w:ascii="Calibri" w:hAnsi="Calibri" w:eastAsia="Microsoft YaHei" w:cs="Calibri"/>
          <w:color w:val="1F2937"/>
          <w:sz w:val="20"/>
        </w:rPr>
        <w:t>短语·钱商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money lender</w:t>
      </w:r>
    </w:p>
    <w:p>
      <w:pPr>
        <w:pStyle w:val="Definition"/>
      </w:pPr>
      <w:r>
        <w:rPr>
          <w:rFonts w:ascii="Calibri" w:hAnsi="Calibri" w:eastAsia="Microsoft YaHei" w:cs="Calibri"/>
          <w:b/>
          <w:color w:val="1F4D78"/>
          <w:sz w:val="21"/>
        </w:rPr>
        <w:t>benzene</w:t>
      </w:r>
      <w:r>
        <w:rPr>
          <w:rFonts w:ascii="Calibri" w:hAnsi="Calibri" w:eastAsia="Microsoft YaHei" w:cs="Calibri"/>
          <w:i/>
          <w:color w:val="667085"/>
          <w:sz w:val="19"/>
        </w:rPr>
        <w:t xml:space="preserve">  /ˈbɛnziːn/</w:t>
      </w:r>
      <w:r>
        <w:rPr>
          <w:rFonts w:ascii="Calibri" w:hAnsi="Calibri" w:eastAsia="Microsoft YaHei" w:cs="Calibri"/>
          <w:color w:val="1F2937"/>
          <w:sz w:val="20"/>
        </w:rPr>
        <w:t xml:space="preserve">  </w:t>
      </w:r>
      <w:r>
        <w:rPr>
          <w:rFonts w:ascii="Calibri" w:hAnsi="Calibri" w:eastAsia="Microsoft YaHei" w:cs="Calibri"/>
          <w:color w:val="1F2937"/>
          <w:sz w:val="20"/>
        </w:rPr>
        <w:t>名词·[化]苯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bosom friend</w:t>
      </w:r>
      <w:r>
        <w:rPr>
          <w:rFonts w:ascii="Calibri" w:hAnsi="Calibri" w:eastAsia="Microsoft YaHei" w:cs="Calibri"/>
          <w:i/>
          <w:color w:val="667085"/>
          <w:sz w:val="19"/>
        </w:rPr>
        <w:t xml:space="preserve">  /ˈbʊzəm frɛnd/</w:t>
      </w:r>
      <w:r>
        <w:rPr>
          <w:rFonts w:ascii="Calibri" w:hAnsi="Calibri" w:eastAsia="Microsoft YaHei" w:cs="Calibri"/>
          <w:color w:val="1F2937"/>
          <w:sz w:val="20"/>
        </w:rPr>
        <w:t xml:space="preserve">  </w:t>
      </w:r>
      <w:r>
        <w:rPr>
          <w:rFonts w:ascii="Calibri" w:hAnsi="Calibri" w:eastAsia="Microsoft YaHei" w:cs="Calibri"/>
          <w:color w:val="1F2937"/>
          <w:sz w:val="20"/>
        </w:rPr>
        <w:t>短语·密友，知己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bosom friend</w:t>
      </w:r>
    </w:p>
    <w:p>
      <w:pPr>
        <w:pStyle w:val="Definition"/>
      </w:pPr>
      <w:r>
        <w:rPr>
          <w:rFonts w:ascii="Calibri" w:hAnsi="Calibri" w:eastAsia="Microsoft YaHei" w:cs="Calibri"/>
          <w:b/>
          <w:color w:val="1F4D78"/>
          <w:sz w:val="21"/>
        </w:rPr>
        <w:t>estivation</w:t>
      </w:r>
      <w:r>
        <w:rPr>
          <w:rFonts w:ascii="Calibri" w:hAnsi="Calibri" w:eastAsia="Microsoft YaHei" w:cs="Calibri"/>
          <w:i/>
          <w:color w:val="667085"/>
          <w:sz w:val="19"/>
        </w:rPr>
        <w:t xml:space="preserve">  /ˌiːstɪˈveɪʃn/</w:t>
      </w:r>
      <w:r>
        <w:rPr>
          <w:rFonts w:ascii="Calibri" w:hAnsi="Calibri" w:eastAsia="Microsoft YaHei" w:cs="Calibri"/>
          <w:color w:val="1F2937"/>
          <w:sz w:val="20"/>
        </w:rPr>
        <w:t xml:space="preserve">  </w:t>
      </w:r>
      <w:r>
        <w:rPr>
          <w:rFonts w:ascii="Calibri" w:hAnsi="Calibri" w:eastAsia="Microsoft YaHei" w:cs="Calibri"/>
          <w:color w:val="1F2937"/>
          <w:sz w:val="20"/>
        </w:rPr>
        <w:t>名词·夏眠【反义】hibernation n. 冬眠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 going to Brazil next month.I've longed to go there for a long time and it's finally going to happen.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例句句型·我下个月要去巴西。我渴望去那里很久了，终于要如愿以偿了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 going to Brazil next month.I've longed to go there for a long time and it's finally going to happen.</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 I've, it's；音标待核：未找到可追溯英式读音，不编造</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14｜二人发现线索既支持当前假设，也留下一个不能忽略的反证；证人的语音备忘录包含 </w:t>
      </w:r>
      <w:r>
        <w:rPr>
          <w:rFonts w:ascii="Calibri" w:hAnsi="Calibri" w:eastAsia="Microsoft YaHei" w:cs="Calibri"/>
          <w:b/>
          <w:color w:val="0B2545"/>
          <w:sz w:val="21"/>
        </w:rPr>
        <w:t>periodical</w:t>
      </w:r>
      <w:r>
        <w:rPr>
          <w:rFonts w:ascii="Calibri" w:hAnsi="Calibri" w:eastAsia="Microsoft YaHei" w:cs="Calibri"/>
          <w:color w:val="9B1C1C"/>
          <w:sz w:val="20"/>
        </w:rPr>
        <w:t>（期刊）</w:t>
      </w:r>
      <w:r>
        <w:rPr>
          <w:rFonts w:ascii="Calibri" w:hAnsi="Calibri" w:eastAsia="Microsoft YaHei" w:cs="Calibri"/>
          <w:color w:val="1F2937"/>
          <w:sz w:val="21"/>
        </w:rPr>
        <w:t>、</w:t>
      </w:r>
      <w:r>
        <w:rPr>
          <w:rFonts w:ascii="Calibri" w:hAnsi="Calibri" w:eastAsia="Microsoft YaHei" w:cs="Calibri"/>
          <w:b/>
          <w:color w:val="0B2545"/>
          <w:sz w:val="21"/>
        </w:rPr>
        <w:t>error</w:t>
      </w:r>
      <w:r>
        <w:rPr>
          <w:rFonts w:ascii="Calibri" w:hAnsi="Calibri" w:eastAsia="Microsoft YaHei" w:cs="Calibri"/>
          <w:color w:val="9B1C1C"/>
          <w:sz w:val="20"/>
        </w:rPr>
        <w:t>（错误，过失）</w:t>
      </w:r>
      <w:r>
        <w:rPr>
          <w:rFonts w:ascii="Calibri" w:hAnsi="Calibri" w:eastAsia="Microsoft YaHei" w:cs="Calibri"/>
          <w:color w:val="1F2937"/>
          <w:sz w:val="21"/>
        </w:rPr>
        <w:t>、</w:t>
      </w:r>
      <w:r>
        <w:rPr>
          <w:rFonts w:ascii="Calibri" w:hAnsi="Calibri" w:eastAsia="Microsoft YaHei" w:cs="Calibri"/>
          <w:b/>
          <w:color w:val="0B2545"/>
          <w:sz w:val="21"/>
        </w:rPr>
        <w:t>silver cloth</w:t>
      </w:r>
      <w:r>
        <w:rPr>
          <w:rFonts w:ascii="Calibri" w:hAnsi="Calibri" w:eastAsia="Microsoft YaHei" w:cs="Calibri"/>
          <w:color w:val="9B1C1C"/>
          <w:sz w:val="20"/>
        </w:rPr>
        <w:t>（银布）</w:t>
      </w:r>
      <w:r>
        <w:rPr>
          <w:rFonts w:ascii="Calibri" w:hAnsi="Calibri" w:eastAsia="Microsoft YaHei" w:cs="Calibri"/>
          <w:color w:val="1F2937"/>
          <w:sz w:val="21"/>
        </w:rPr>
        <w:t>、</w:t>
      </w:r>
      <w:r>
        <w:rPr>
          <w:rFonts w:ascii="Calibri" w:hAnsi="Calibri" w:eastAsia="Microsoft YaHei" w:cs="Calibri"/>
          <w:b/>
          <w:color w:val="0B2545"/>
          <w:sz w:val="21"/>
        </w:rPr>
        <w:t>bouquet</w:t>
      </w:r>
      <w:r>
        <w:rPr>
          <w:rFonts w:ascii="Calibri" w:hAnsi="Calibri" w:eastAsia="Microsoft YaHei" w:cs="Calibri"/>
          <w:color w:val="9B1C1C"/>
          <w:sz w:val="20"/>
        </w:rPr>
        <w:t>（花束）</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caravan park</w:t>
      </w:r>
      <w:r>
        <w:rPr>
          <w:rFonts w:ascii="Calibri" w:hAnsi="Calibri" w:eastAsia="Microsoft YaHei" w:cs="Calibri"/>
          <w:color w:val="9B1C1C"/>
          <w:sz w:val="20"/>
        </w:rPr>
        <w:t>（房车停车场）</w:t>
      </w:r>
      <w:r>
        <w:rPr>
          <w:rFonts w:ascii="Calibri" w:hAnsi="Calibri" w:eastAsia="Microsoft YaHei" w:cs="Calibri"/>
          <w:color w:val="1F2937"/>
          <w:sz w:val="21"/>
        </w:rPr>
        <w:t>、</w:t>
      </w:r>
      <w:r>
        <w:rPr>
          <w:rFonts w:ascii="Calibri" w:hAnsi="Calibri" w:eastAsia="Microsoft YaHei" w:cs="Calibri"/>
          <w:b/>
          <w:color w:val="0B2545"/>
          <w:sz w:val="21"/>
        </w:rPr>
        <w:t>farce</w:t>
      </w:r>
      <w:r>
        <w:rPr>
          <w:rFonts w:ascii="Calibri" w:hAnsi="Calibri" w:eastAsia="Microsoft YaHei" w:cs="Calibri"/>
          <w:color w:val="9B1C1C"/>
          <w:sz w:val="20"/>
        </w:rPr>
        <w:t>（闹剧，滑稽剧【搭配】political farce 政治闹剧tragic farce 悲闹剧）</w:t>
      </w:r>
      <w:r>
        <w:rPr>
          <w:rFonts w:ascii="Calibri" w:hAnsi="Calibri" w:eastAsia="Microsoft YaHei" w:cs="Calibri"/>
          <w:color w:val="1F2937"/>
          <w:sz w:val="21"/>
        </w:rPr>
        <w:t>、</w:t>
      </w:r>
      <w:r>
        <w:rPr>
          <w:rFonts w:ascii="Calibri" w:hAnsi="Calibri" w:eastAsia="Microsoft YaHei" w:cs="Calibri"/>
          <w:b/>
          <w:color w:val="0B2545"/>
          <w:sz w:val="21"/>
        </w:rPr>
        <w:t>I'm mainly responsible for drawing up contracts.It sounds like a menial job, but I can't afford to make any mistakes.</w:t>
      </w:r>
      <w:r>
        <w:rPr>
          <w:rFonts w:ascii="Calibri" w:hAnsi="Calibri" w:eastAsia="Microsoft YaHei" w:cs="Calibri"/>
          <w:color w:val="9B1C1C"/>
          <w:sz w:val="20"/>
        </w:rPr>
        <w:t>（我主要负责起草合同。这听起来像是一份枯燥、低级的工作，但我不能犯任 何错误）</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periodical</w:t>
      </w:r>
      <w:r>
        <w:rPr>
          <w:rFonts w:ascii="Calibri" w:hAnsi="Calibri" w:eastAsia="Microsoft YaHei" w:cs="Calibri"/>
          <w:i/>
          <w:color w:val="667085"/>
          <w:sz w:val="19"/>
        </w:rPr>
        <w:t xml:space="preserve">  /ˌpɪəriˈɒdɪkᵊl/</w:t>
      </w:r>
      <w:r>
        <w:rPr>
          <w:rFonts w:ascii="Calibri" w:hAnsi="Calibri" w:eastAsia="Microsoft YaHei" w:cs="Calibri"/>
          <w:color w:val="1F2937"/>
          <w:sz w:val="20"/>
        </w:rPr>
        <w:t xml:space="preserve">  </w:t>
      </w:r>
      <w:r>
        <w:rPr>
          <w:rFonts w:ascii="Calibri" w:hAnsi="Calibri" w:eastAsia="Microsoft YaHei" w:cs="Calibri"/>
          <w:color w:val="1F2937"/>
          <w:sz w:val="20"/>
        </w:rPr>
        <w:t>名词·期刊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error</w:t>
      </w:r>
      <w:r>
        <w:rPr>
          <w:rFonts w:ascii="Calibri" w:hAnsi="Calibri" w:eastAsia="Microsoft YaHei" w:cs="Calibri"/>
          <w:i/>
          <w:color w:val="667085"/>
          <w:sz w:val="19"/>
        </w:rPr>
        <w:t xml:space="preserve">  /ˈɛrə/</w:t>
      </w:r>
      <w:r>
        <w:rPr>
          <w:rFonts w:ascii="Calibri" w:hAnsi="Calibri" w:eastAsia="Microsoft YaHei" w:cs="Calibri"/>
          <w:color w:val="1F2937"/>
          <w:sz w:val="20"/>
        </w:rPr>
        <w:t xml:space="preserve">  </w:t>
      </w:r>
      <w:r>
        <w:rPr>
          <w:rFonts w:ascii="Calibri" w:hAnsi="Calibri" w:eastAsia="Microsoft YaHei" w:cs="Calibri"/>
          <w:color w:val="1F2937"/>
          <w:sz w:val="20"/>
        </w:rPr>
        <w:t>名词·错误，过失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error message</w:t>
      </w:r>
    </w:p>
    <w:p>
      <w:pPr>
        <w:pStyle w:val="Definition"/>
      </w:pPr>
      <w:r>
        <w:rPr>
          <w:rFonts w:ascii="Calibri" w:hAnsi="Calibri" w:eastAsia="Microsoft YaHei" w:cs="Calibri"/>
          <w:b/>
          <w:color w:val="1F4D78"/>
          <w:sz w:val="21"/>
        </w:rPr>
        <w:t>silver cloth</w:t>
      </w:r>
      <w:r>
        <w:rPr>
          <w:rFonts w:ascii="Calibri" w:hAnsi="Calibri" w:eastAsia="Microsoft YaHei" w:cs="Calibri"/>
          <w:i/>
          <w:color w:val="667085"/>
          <w:sz w:val="19"/>
        </w:rPr>
        <w:t xml:space="preserve">  /ˈsɪlvə klɒθ/</w:t>
      </w:r>
      <w:r>
        <w:rPr>
          <w:rFonts w:ascii="Calibri" w:hAnsi="Calibri" w:eastAsia="Microsoft YaHei" w:cs="Calibri"/>
          <w:color w:val="1F2937"/>
          <w:sz w:val="20"/>
        </w:rPr>
        <w:t xml:space="preserve">  </w:t>
      </w:r>
      <w:r>
        <w:rPr>
          <w:rFonts w:ascii="Calibri" w:hAnsi="Calibri" w:eastAsia="Microsoft YaHei" w:cs="Calibri"/>
          <w:color w:val="1F2937"/>
          <w:sz w:val="20"/>
        </w:rPr>
        <w:t>短语·银布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silver cloth</w:t>
      </w:r>
    </w:p>
    <w:p>
      <w:pPr>
        <w:pStyle w:val="Definition"/>
      </w:pPr>
      <w:r>
        <w:rPr>
          <w:rFonts w:ascii="Calibri" w:hAnsi="Calibri" w:eastAsia="Microsoft YaHei" w:cs="Calibri"/>
          <w:b/>
          <w:color w:val="1F4D78"/>
          <w:sz w:val="21"/>
        </w:rPr>
        <w:t>bouquet</w:t>
      </w:r>
      <w:r>
        <w:rPr>
          <w:rFonts w:ascii="Calibri" w:hAnsi="Calibri" w:eastAsia="Microsoft YaHei" w:cs="Calibri"/>
          <w:i/>
          <w:color w:val="667085"/>
          <w:sz w:val="19"/>
        </w:rPr>
        <w:t xml:space="preserve">  /bu(ː)ˈkeɪ/</w:t>
      </w:r>
      <w:r>
        <w:rPr>
          <w:rFonts w:ascii="Calibri" w:hAnsi="Calibri" w:eastAsia="Microsoft YaHei" w:cs="Calibri"/>
          <w:color w:val="1F2937"/>
          <w:sz w:val="20"/>
        </w:rPr>
        <w:t xml:space="preserve">  </w:t>
      </w:r>
      <w:r>
        <w:rPr>
          <w:rFonts w:ascii="Calibri" w:hAnsi="Calibri" w:eastAsia="Microsoft YaHei" w:cs="Calibri"/>
          <w:color w:val="1F2937"/>
          <w:sz w:val="20"/>
        </w:rPr>
        <w:t>名词·花束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caravan park</w:t>
      </w:r>
      <w:r>
        <w:rPr>
          <w:rFonts w:ascii="Calibri" w:hAnsi="Calibri" w:eastAsia="Microsoft YaHei" w:cs="Calibri"/>
          <w:i/>
          <w:color w:val="667085"/>
          <w:sz w:val="19"/>
        </w:rPr>
        <w:t xml:space="preserve">  /ˈkærəvæn pɑːk/</w:t>
      </w:r>
      <w:r>
        <w:rPr>
          <w:rFonts w:ascii="Calibri" w:hAnsi="Calibri" w:eastAsia="Microsoft YaHei" w:cs="Calibri"/>
          <w:color w:val="1F2937"/>
          <w:sz w:val="20"/>
        </w:rPr>
        <w:t xml:space="preserve">  </w:t>
      </w:r>
      <w:r>
        <w:rPr>
          <w:rFonts w:ascii="Calibri" w:hAnsi="Calibri" w:eastAsia="Microsoft YaHei" w:cs="Calibri"/>
          <w:color w:val="1F2937"/>
          <w:sz w:val="20"/>
        </w:rPr>
        <w:t>短语·房车停车场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caravan park</w:t>
      </w:r>
    </w:p>
    <w:p>
      <w:pPr>
        <w:pStyle w:val="Definition"/>
      </w:pPr>
      <w:r>
        <w:rPr>
          <w:rFonts w:ascii="Calibri" w:hAnsi="Calibri" w:eastAsia="Microsoft YaHei" w:cs="Calibri"/>
          <w:b/>
          <w:color w:val="1F4D78"/>
          <w:sz w:val="21"/>
        </w:rPr>
        <w:t>farce</w:t>
      </w:r>
      <w:r>
        <w:rPr>
          <w:rFonts w:ascii="Calibri" w:hAnsi="Calibri" w:eastAsia="Microsoft YaHei" w:cs="Calibri"/>
          <w:i/>
          <w:color w:val="667085"/>
          <w:sz w:val="19"/>
        </w:rPr>
        <w:t xml:space="preserve">  /fɑːs/</w:t>
      </w:r>
      <w:r>
        <w:rPr>
          <w:rFonts w:ascii="Calibri" w:hAnsi="Calibri" w:eastAsia="Microsoft YaHei" w:cs="Calibri"/>
          <w:color w:val="1F2937"/>
          <w:sz w:val="20"/>
        </w:rPr>
        <w:t xml:space="preserve">  </w:t>
      </w:r>
      <w:r>
        <w:rPr>
          <w:rFonts w:ascii="Calibri" w:hAnsi="Calibri" w:eastAsia="Microsoft YaHei" w:cs="Calibri"/>
          <w:color w:val="1F2937"/>
          <w:sz w:val="20"/>
        </w:rPr>
        <w:t>名词·闹剧，滑稽剧【搭配】political farce 政治闹剧tragic farce 悲闹剧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 mainly responsible for drawing up contracts.It sounds like a menial job, but I can't afford to make any mistakes.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例句句型·我主要负责起草合同。这听起来像是一份枯燥、低级的工作，但我不能犯任 何错误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 mainly responsible for drawing up contracts.It sounds like a menial job, but I can't afford to make any mistakes.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15｜他们据此锁定证人，同时保留线索尚未证明的范围；江穗在录音转写里圈出 </w:t>
      </w:r>
      <w:r>
        <w:rPr>
          <w:rFonts w:ascii="Calibri" w:hAnsi="Calibri" w:eastAsia="Microsoft YaHei" w:cs="Calibri"/>
          <w:b/>
          <w:color w:val="0B2545"/>
          <w:sz w:val="21"/>
        </w:rPr>
        <w:t>slide</w:t>
      </w:r>
      <w:r>
        <w:rPr>
          <w:rFonts w:ascii="Calibri" w:hAnsi="Calibri" w:eastAsia="Microsoft YaHei" w:cs="Calibri"/>
          <w:color w:val="9B1C1C"/>
          <w:sz w:val="20"/>
        </w:rPr>
        <w:t>（滑，幻灯片，v. 滑动）</w:t>
      </w:r>
      <w:r>
        <w:rPr>
          <w:rFonts w:ascii="Calibri" w:hAnsi="Calibri" w:eastAsia="Microsoft YaHei" w:cs="Calibri"/>
          <w:color w:val="1F2937"/>
          <w:sz w:val="21"/>
        </w:rPr>
        <w:t>、</w:t>
      </w:r>
      <w:r>
        <w:rPr>
          <w:rFonts w:ascii="Calibri" w:hAnsi="Calibri" w:eastAsia="Microsoft YaHei" w:cs="Calibri"/>
          <w:b/>
          <w:color w:val="0B2545"/>
          <w:sz w:val="21"/>
        </w:rPr>
        <w:t>fringe</w:t>
      </w:r>
      <w:r>
        <w:rPr>
          <w:rFonts w:ascii="Calibri" w:hAnsi="Calibri" w:eastAsia="Microsoft YaHei" w:cs="Calibri"/>
          <w:color w:val="9B1C1C"/>
          <w:sz w:val="20"/>
        </w:rPr>
        <w:t>（边缘，(窗帘)缘饰，额前垂发vt. 饰...的边）</w:t>
      </w:r>
      <w:r>
        <w:rPr>
          <w:rFonts w:ascii="Calibri" w:hAnsi="Calibri" w:eastAsia="Microsoft YaHei" w:cs="Calibri"/>
          <w:color w:val="1F2937"/>
          <w:sz w:val="21"/>
        </w:rPr>
        <w:t>、</w:t>
      </w:r>
      <w:r>
        <w:rPr>
          <w:rFonts w:ascii="Calibri" w:hAnsi="Calibri" w:eastAsia="Microsoft YaHei" w:cs="Calibri"/>
          <w:b/>
          <w:color w:val="0B2545"/>
          <w:sz w:val="21"/>
        </w:rPr>
        <w:t>fulfil</w:t>
      </w:r>
      <w:r>
        <w:rPr>
          <w:rFonts w:ascii="Calibri" w:hAnsi="Calibri" w:eastAsia="Microsoft YaHei" w:cs="Calibri"/>
          <w:color w:val="9B1C1C"/>
          <w:sz w:val="20"/>
        </w:rPr>
        <w:t>（完成，履行）</w:t>
      </w:r>
      <w:r>
        <w:rPr>
          <w:rFonts w:ascii="Calibri" w:hAnsi="Calibri" w:eastAsia="Microsoft YaHei" w:cs="Calibri"/>
          <w:color w:val="1F2937"/>
          <w:sz w:val="21"/>
        </w:rPr>
        <w:t>、</w:t>
      </w:r>
      <w:r>
        <w:rPr>
          <w:rFonts w:ascii="Calibri" w:hAnsi="Calibri" w:eastAsia="Microsoft YaHei" w:cs="Calibri"/>
          <w:b/>
          <w:color w:val="0B2545"/>
          <w:sz w:val="21"/>
        </w:rPr>
        <w:t>calibre</w:t>
      </w:r>
      <w:r>
        <w:rPr>
          <w:rFonts w:ascii="Calibri" w:hAnsi="Calibri" w:eastAsia="Microsoft YaHei" w:cs="Calibri"/>
          <w:color w:val="9B1C1C"/>
          <w:sz w:val="20"/>
        </w:rPr>
        <w:t>（才干，能力，口径）</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cinema zone</w:t>
      </w:r>
      <w:r>
        <w:rPr>
          <w:rFonts w:ascii="Calibri" w:hAnsi="Calibri" w:eastAsia="Microsoft YaHei" w:cs="Calibri"/>
          <w:color w:val="9B1C1C"/>
          <w:sz w:val="20"/>
        </w:rPr>
        <w:t>（电影区）</w:t>
      </w:r>
      <w:r>
        <w:rPr>
          <w:rFonts w:ascii="Calibri" w:hAnsi="Calibri" w:eastAsia="Microsoft YaHei" w:cs="Calibri"/>
          <w:color w:val="1F2937"/>
          <w:sz w:val="21"/>
        </w:rPr>
        <w:t>、</w:t>
      </w:r>
      <w:r>
        <w:rPr>
          <w:rFonts w:ascii="Calibri" w:hAnsi="Calibri" w:eastAsia="Microsoft YaHei" w:cs="Calibri"/>
          <w:b/>
          <w:color w:val="0B2545"/>
          <w:sz w:val="21"/>
        </w:rPr>
        <w:t>flyby</w:t>
      </w:r>
      <w:r>
        <w:rPr>
          <w:rFonts w:ascii="Calibri" w:hAnsi="Calibri" w:eastAsia="Microsoft YaHei" w:cs="Calibri"/>
          <w:color w:val="9B1C1C"/>
          <w:sz w:val="20"/>
        </w:rPr>
        <w:t>（飞越，飞近探测，在低空飞过指定地点）</w:t>
      </w:r>
      <w:r>
        <w:rPr>
          <w:rFonts w:ascii="Calibri" w:hAnsi="Calibri" w:eastAsia="Microsoft YaHei" w:cs="Calibri"/>
          <w:color w:val="1F2937"/>
          <w:sz w:val="21"/>
        </w:rPr>
        <w:t>、</w:t>
      </w:r>
      <w:r>
        <w:rPr>
          <w:rFonts w:ascii="Calibri" w:hAnsi="Calibri" w:eastAsia="Microsoft YaHei" w:cs="Calibri"/>
          <w:b/>
          <w:color w:val="0B2545"/>
          <w:sz w:val="21"/>
        </w:rPr>
        <w:t>My little sister is a Scorpio.She is often jealous of other kids who have more toys than she does.</w:t>
      </w:r>
      <w:r>
        <w:rPr>
          <w:rFonts w:ascii="Calibri" w:hAnsi="Calibri" w:eastAsia="Microsoft YaHei" w:cs="Calibri"/>
          <w:color w:val="9B1C1C"/>
          <w:sz w:val="20"/>
        </w:rPr>
        <w:t>（我的小妹妹是个天蝎座。她经常嫉妒玩具比她多的孩子）</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slide</w:t>
      </w:r>
      <w:r>
        <w:rPr>
          <w:rFonts w:ascii="Calibri" w:hAnsi="Calibri" w:eastAsia="Microsoft YaHei" w:cs="Calibri"/>
          <w:i/>
          <w:color w:val="667085"/>
          <w:sz w:val="19"/>
        </w:rPr>
        <w:t xml:space="preserve">  /slaɪd/</w:t>
      </w:r>
      <w:r>
        <w:rPr>
          <w:rFonts w:ascii="Calibri" w:hAnsi="Calibri" w:eastAsia="Microsoft YaHei" w:cs="Calibri"/>
          <w:color w:val="1F2937"/>
          <w:sz w:val="20"/>
        </w:rPr>
        <w:t xml:space="preserve">  </w:t>
      </w:r>
      <w:r>
        <w:rPr>
          <w:rFonts w:ascii="Calibri" w:hAnsi="Calibri" w:eastAsia="Microsoft YaHei" w:cs="Calibri"/>
          <w:color w:val="1F2937"/>
          <w:sz w:val="20"/>
        </w:rPr>
        <w:t>名词·滑，幻灯片，v. 滑动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large slide</w:t>
      </w:r>
    </w:p>
    <w:p>
      <w:pPr>
        <w:pStyle w:val="Definition"/>
      </w:pPr>
      <w:r>
        <w:rPr>
          <w:rFonts w:ascii="Calibri" w:hAnsi="Calibri" w:eastAsia="Microsoft YaHei" w:cs="Calibri"/>
          <w:b/>
          <w:color w:val="1F4D78"/>
          <w:sz w:val="21"/>
        </w:rPr>
        <w:t>fringe</w:t>
      </w:r>
      <w:r>
        <w:rPr>
          <w:rFonts w:ascii="Calibri" w:hAnsi="Calibri" w:eastAsia="Microsoft YaHei" w:cs="Calibri"/>
          <w:i/>
          <w:color w:val="667085"/>
          <w:sz w:val="19"/>
        </w:rPr>
        <w:t xml:space="preserve">  /frɪnʤ/</w:t>
      </w:r>
      <w:r>
        <w:rPr>
          <w:rFonts w:ascii="Calibri" w:hAnsi="Calibri" w:eastAsia="Microsoft YaHei" w:cs="Calibri"/>
          <w:color w:val="1F2937"/>
          <w:sz w:val="20"/>
        </w:rPr>
        <w:t xml:space="preserve">  </w:t>
      </w:r>
      <w:r>
        <w:rPr>
          <w:rFonts w:ascii="Calibri" w:hAnsi="Calibri" w:eastAsia="Microsoft YaHei" w:cs="Calibri"/>
          <w:color w:val="1F2937"/>
          <w:sz w:val="20"/>
        </w:rPr>
        <w:t>名词·边缘，(窗帘)缘饰，额前垂发vt. 饰...的边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fringe stage</w:t>
      </w:r>
    </w:p>
    <w:p>
      <w:pPr>
        <w:pStyle w:val="Definition"/>
      </w:pPr>
      <w:r>
        <w:rPr>
          <w:rFonts w:ascii="Calibri" w:hAnsi="Calibri" w:eastAsia="Microsoft YaHei" w:cs="Calibri"/>
          <w:b/>
          <w:color w:val="1F4D78"/>
          <w:sz w:val="21"/>
        </w:rPr>
        <w:t>fulfil</w:t>
      </w:r>
      <w:r>
        <w:rPr>
          <w:rFonts w:ascii="Calibri" w:hAnsi="Calibri" w:eastAsia="Microsoft YaHei" w:cs="Calibri"/>
          <w:i/>
          <w:color w:val="667085"/>
          <w:sz w:val="19"/>
        </w:rPr>
        <w:t xml:space="preserve">  /fʊlˈfɪl/</w:t>
      </w:r>
      <w:r>
        <w:rPr>
          <w:rFonts w:ascii="Calibri" w:hAnsi="Calibri" w:eastAsia="Microsoft YaHei" w:cs="Calibri"/>
          <w:color w:val="1F2937"/>
          <w:sz w:val="20"/>
        </w:rPr>
        <w:t xml:space="preserve">  </w:t>
      </w:r>
      <w:r>
        <w:rPr>
          <w:rFonts w:ascii="Calibri" w:hAnsi="Calibri" w:eastAsia="Microsoft YaHei" w:cs="Calibri"/>
          <w:color w:val="1F2937"/>
          <w:sz w:val="20"/>
        </w:rPr>
        <w:t>及物动词·完成，履行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calibre</w:t>
      </w:r>
      <w:r>
        <w:rPr>
          <w:rFonts w:ascii="Calibri" w:hAnsi="Calibri" w:eastAsia="Microsoft YaHei" w:cs="Calibri"/>
          <w:i/>
          <w:color w:val="667085"/>
          <w:sz w:val="19"/>
        </w:rPr>
        <w:t xml:space="preserve">  /'kælɪbə(r)/</w:t>
      </w:r>
      <w:r>
        <w:rPr>
          <w:rFonts w:ascii="Calibri" w:hAnsi="Calibri" w:eastAsia="Microsoft YaHei" w:cs="Calibri"/>
          <w:color w:val="1F2937"/>
          <w:sz w:val="20"/>
        </w:rPr>
        <w:t xml:space="preserve">  </w:t>
      </w:r>
      <w:r>
        <w:rPr>
          <w:rFonts w:ascii="Calibri" w:hAnsi="Calibri" w:eastAsia="Microsoft YaHei" w:cs="Calibri"/>
          <w:color w:val="1F2937"/>
          <w:sz w:val="20"/>
        </w:rPr>
        <w:t>名词·才干，能力，口径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cinema zone</w:t>
      </w:r>
      <w:r>
        <w:rPr>
          <w:rFonts w:ascii="Calibri" w:hAnsi="Calibri" w:eastAsia="Microsoft YaHei" w:cs="Calibri"/>
          <w:i/>
          <w:color w:val="667085"/>
          <w:sz w:val="19"/>
        </w:rPr>
        <w:t xml:space="preserve">  /ˈsɪnəmə zəʊn/</w:t>
      </w:r>
      <w:r>
        <w:rPr>
          <w:rFonts w:ascii="Calibri" w:hAnsi="Calibri" w:eastAsia="Microsoft YaHei" w:cs="Calibri"/>
          <w:color w:val="1F2937"/>
          <w:sz w:val="20"/>
        </w:rPr>
        <w:t xml:space="preserve">  </w:t>
      </w:r>
      <w:r>
        <w:rPr>
          <w:rFonts w:ascii="Calibri" w:hAnsi="Calibri" w:eastAsia="Microsoft YaHei" w:cs="Calibri"/>
          <w:color w:val="1F2937"/>
          <w:sz w:val="20"/>
        </w:rPr>
        <w:t>短语·电影区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cinema zone</w:t>
      </w:r>
    </w:p>
    <w:p>
      <w:pPr>
        <w:pStyle w:val="Definition"/>
      </w:pPr>
      <w:r>
        <w:rPr>
          <w:rFonts w:ascii="Calibri" w:hAnsi="Calibri" w:eastAsia="Microsoft YaHei" w:cs="Calibri"/>
          <w:b/>
          <w:color w:val="1F4D78"/>
          <w:sz w:val="21"/>
        </w:rPr>
        <w:t>flyby</w:t>
      </w:r>
      <w:r>
        <w:rPr>
          <w:rFonts w:ascii="Calibri" w:hAnsi="Calibri" w:eastAsia="Microsoft YaHei" w:cs="Calibri"/>
          <w:i/>
          <w:color w:val="667085"/>
          <w:sz w:val="19"/>
        </w:rPr>
        <w:t xml:space="preserve">  /flˈaɪbaɪ/</w:t>
      </w:r>
      <w:r>
        <w:rPr>
          <w:rFonts w:ascii="Calibri" w:hAnsi="Calibri" w:eastAsia="Microsoft YaHei" w:cs="Calibri"/>
          <w:color w:val="1F2937"/>
          <w:sz w:val="20"/>
        </w:rPr>
        <w:t xml:space="preserve">  </w:t>
      </w:r>
      <w:r>
        <w:rPr>
          <w:rFonts w:ascii="Calibri" w:hAnsi="Calibri" w:eastAsia="Microsoft YaHei" w:cs="Calibri"/>
          <w:color w:val="1F2937"/>
          <w:sz w:val="20"/>
        </w:rPr>
        <w:t>名词·飞越，飞近探测，在低空飞过指定地点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little sister is a Scorpio.She is often jealous of other kids who have more toys than she does.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例句句型·我的小妹妹是个天蝎座。她经常嫉妒玩具比她多的孩子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little sister is a Scorpio.She is often jealous of other kids who have more toys than she does.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IPA待核：无法由可靠词典或全部已解析组件生成；未解析发音组件：Scorpio；音标待核：未找到可追溯英式读音，不编造</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16｜证人进入故事：独立董事提交最终宣誓陈述，确认董事会长期收到风险警告；雨水浸过的材料仍能辨认出 </w:t>
      </w:r>
      <w:r>
        <w:rPr>
          <w:rFonts w:ascii="Calibri" w:hAnsi="Calibri" w:eastAsia="Microsoft YaHei" w:cs="Calibri"/>
          <w:b/>
          <w:color w:val="0B2545"/>
          <w:sz w:val="21"/>
        </w:rPr>
        <w:t>yoga</w:t>
      </w:r>
      <w:r>
        <w:rPr>
          <w:rFonts w:ascii="Calibri" w:hAnsi="Calibri" w:eastAsia="Microsoft YaHei" w:cs="Calibri"/>
          <w:color w:val="9B1C1C"/>
          <w:sz w:val="20"/>
        </w:rPr>
        <w:t>（瑜珈(意为“结合”，指修行)，瑜珈术）</w:t>
      </w:r>
      <w:r>
        <w:rPr>
          <w:rFonts w:ascii="Calibri" w:hAnsi="Calibri" w:eastAsia="Microsoft YaHei" w:cs="Calibri"/>
          <w:color w:val="1F2937"/>
          <w:sz w:val="21"/>
        </w:rPr>
        <w:t>、</w:t>
      </w:r>
      <w:r>
        <w:rPr>
          <w:rFonts w:ascii="Calibri" w:hAnsi="Calibri" w:eastAsia="Microsoft YaHei" w:cs="Calibri"/>
          <w:b/>
          <w:color w:val="0B2545"/>
          <w:sz w:val="21"/>
        </w:rPr>
        <w:t>implement</w:t>
      </w:r>
      <w:r>
        <w:rPr>
          <w:rFonts w:ascii="Calibri" w:hAnsi="Calibri" w:eastAsia="Microsoft YaHei" w:cs="Calibri"/>
          <w:color w:val="9B1C1C"/>
          <w:sz w:val="20"/>
        </w:rPr>
        <w:t>（工具，器具，vt. 贯彻，履行）</w:t>
      </w:r>
      <w:r>
        <w:rPr>
          <w:rFonts w:ascii="Calibri" w:hAnsi="Calibri" w:eastAsia="Microsoft YaHei" w:cs="Calibri"/>
          <w:color w:val="1F2937"/>
          <w:sz w:val="21"/>
        </w:rPr>
        <w:t>、</w:t>
      </w:r>
      <w:r>
        <w:rPr>
          <w:rFonts w:ascii="Calibri" w:hAnsi="Calibri" w:eastAsia="Microsoft YaHei" w:cs="Calibri"/>
          <w:b/>
          <w:color w:val="0B2545"/>
          <w:sz w:val="21"/>
        </w:rPr>
        <w:t>alkali</w:t>
      </w:r>
      <w:r>
        <w:rPr>
          <w:rFonts w:ascii="Calibri" w:hAnsi="Calibri" w:eastAsia="Microsoft YaHei" w:cs="Calibri"/>
          <w:color w:val="9B1C1C"/>
          <w:sz w:val="20"/>
        </w:rPr>
        <w:t>（[化]碱。adj.碱性的）</w:t>
      </w:r>
      <w:r>
        <w:rPr>
          <w:rFonts w:ascii="Calibri" w:hAnsi="Calibri" w:eastAsia="Microsoft YaHei" w:cs="Calibri"/>
          <w:color w:val="1F2937"/>
          <w:sz w:val="21"/>
        </w:rPr>
        <w:t>、</w:t>
      </w:r>
      <w:r>
        <w:rPr>
          <w:rFonts w:ascii="Calibri" w:hAnsi="Calibri" w:eastAsia="Microsoft YaHei" w:cs="Calibri"/>
          <w:b/>
          <w:color w:val="0B2545"/>
          <w:sz w:val="21"/>
        </w:rPr>
        <w:t>check-out</w:t>
      </w:r>
      <w:r>
        <w:rPr>
          <w:rFonts w:ascii="Calibri" w:hAnsi="Calibri" w:eastAsia="Microsoft YaHei" w:cs="Calibri"/>
          <w:color w:val="9B1C1C"/>
          <w:sz w:val="20"/>
        </w:rPr>
        <w:t>（结帐，离店时限）</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commit crimes</w:t>
      </w:r>
      <w:r>
        <w:rPr>
          <w:rFonts w:ascii="Calibri" w:hAnsi="Calibri" w:eastAsia="Microsoft YaHei" w:cs="Calibri"/>
          <w:color w:val="9B1C1C"/>
          <w:sz w:val="20"/>
        </w:rPr>
        <w:t>（犯罪）</w:t>
      </w:r>
      <w:r>
        <w:rPr>
          <w:rFonts w:ascii="Calibri" w:hAnsi="Calibri" w:eastAsia="Microsoft YaHei" w:cs="Calibri"/>
          <w:color w:val="1F2937"/>
          <w:sz w:val="21"/>
        </w:rPr>
        <w:t>、</w:t>
      </w:r>
      <w:r>
        <w:rPr>
          <w:rFonts w:ascii="Calibri" w:hAnsi="Calibri" w:eastAsia="Microsoft YaHei" w:cs="Calibri"/>
          <w:b/>
          <w:color w:val="0B2545"/>
          <w:sz w:val="21"/>
        </w:rPr>
        <w:t>gelatin</w:t>
      </w:r>
      <w:r>
        <w:rPr>
          <w:rFonts w:ascii="Calibri" w:hAnsi="Calibri" w:eastAsia="Microsoft YaHei" w:cs="Calibri"/>
          <w:color w:val="9B1C1C"/>
          <w:sz w:val="20"/>
        </w:rPr>
        <w:t>（明胶）</w:t>
      </w:r>
      <w:r>
        <w:rPr>
          <w:rFonts w:ascii="Calibri" w:hAnsi="Calibri" w:eastAsia="Microsoft YaHei" w:cs="Calibri"/>
          <w:color w:val="1F2937"/>
          <w:sz w:val="21"/>
        </w:rPr>
        <w:t>、</w:t>
      </w:r>
      <w:r>
        <w:rPr>
          <w:rFonts w:ascii="Calibri" w:hAnsi="Calibri" w:eastAsia="Microsoft YaHei" w:cs="Calibri"/>
          <w:b/>
          <w:color w:val="0B2545"/>
          <w:sz w:val="21"/>
        </w:rPr>
        <w:t>The lake was incredibly beautiful.It really took my breath away.</w:t>
      </w:r>
      <w:r>
        <w:rPr>
          <w:rFonts w:ascii="Calibri" w:hAnsi="Calibri" w:eastAsia="Microsoft YaHei" w:cs="Calibri"/>
          <w:color w:val="9B1C1C"/>
          <w:sz w:val="20"/>
        </w:rPr>
        <w:t>（这个湖极其美丽，简直令我窒息）</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yoga</w:t>
      </w:r>
      <w:r>
        <w:rPr>
          <w:rFonts w:ascii="Calibri" w:hAnsi="Calibri" w:eastAsia="Microsoft YaHei" w:cs="Calibri"/>
          <w:i/>
          <w:color w:val="667085"/>
          <w:sz w:val="19"/>
        </w:rPr>
        <w:t xml:space="preserve">  /ˈjəʊɡə/</w:t>
      </w:r>
      <w:r>
        <w:rPr>
          <w:rFonts w:ascii="Calibri" w:hAnsi="Calibri" w:eastAsia="Microsoft YaHei" w:cs="Calibri"/>
          <w:color w:val="1F2937"/>
          <w:sz w:val="20"/>
        </w:rPr>
        <w:t xml:space="preserve">  </w:t>
      </w:r>
      <w:r>
        <w:rPr>
          <w:rFonts w:ascii="Calibri" w:hAnsi="Calibri" w:eastAsia="Microsoft YaHei" w:cs="Calibri"/>
          <w:color w:val="1F2937"/>
          <w:sz w:val="20"/>
        </w:rPr>
        <w:t>名词·瑜珈(意为“结合”，指修行)，瑜珈术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yoga class</w:t>
      </w:r>
    </w:p>
    <w:p>
      <w:pPr>
        <w:pStyle w:val="Definition"/>
      </w:pPr>
      <w:r>
        <w:rPr>
          <w:rFonts w:ascii="Calibri" w:hAnsi="Calibri" w:eastAsia="Microsoft YaHei" w:cs="Calibri"/>
          <w:b/>
          <w:color w:val="1F4D78"/>
          <w:sz w:val="21"/>
        </w:rPr>
        <w:t>implement</w:t>
      </w:r>
      <w:r>
        <w:rPr>
          <w:rFonts w:ascii="Calibri" w:hAnsi="Calibri" w:eastAsia="Microsoft YaHei" w:cs="Calibri"/>
          <w:i/>
          <w:color w:val="667085"/>
          <w:sz w:val="19"/>
        </w:rPr>
        <w:t xml:space="preserve">  /ˈɪmplɪmənt/</w:t>
      </w:r>
      <w:r>
        <w:rPr>
          <w:rFonts w:ascii="Calibri" w:hAnsi="Calibri" w:eastAsia="Microsoft YaHei" w:cs="Calibri"/>
          <w:color w:val="1F2937"/>
          <w:sz w:val="20"/>
        </w:rPr>
        <w:t xml:space="preserve">  </w:t>
      </w:r>
      <w:r>
        <w:rPr>
          <w:rFonts w:ascii="Calibri" w:hAnsi="Calibri" w:eastAsia="Microsoft YaHei" w:cs="Calibri"/>
          <w:color w:val="1F2937"/>
          <w:sz w:val="20"/>
        </w:rPr>
        <w:t>名词·工具，器具，vt. 贯彻，履行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alkali</w:t>
      </w:r>
      <w:r>
        <w:rPr>
          <w:rFonts w:ascii="Calibri" w:hAnsi="Calibri" w:eastAsia="Microsoft YaHei" w:cs="Calibri"/>
          <w:i/>
          <w:color w:val="667085"/>
          <w:sz w:val="19"/>
        </w:rPr>
        <w:t xml:space="preserve">  /ˈælkəlaɪ/</w:t>
      </w:r>
      <w:r>
        <w:rPr>
          <w:rFonts w:ascii="Calibri" w:hAnsi="Calibri" w:eastAsia="Microsoft YaHei" w:cs="Calibri"/>
          <w:color w:val="1F2937"/>
          <w:sz w:val="20"/>
        </w:rPr>
        <w:t xml:space="preserve">  </w:t>
      </w:r>
      <w:r>
        <w:rPr>
          <w:rFonts w:ascii="Calibri" w:hAnsi="Calibri" w:eastAsia="Microsoft YaHei" w:cs="Calibri"/>
          <w:color w:val="1F2937"/>
          <w:sz w:val="20"/>
        </w:rPr>
        <w:t>名词·[化]碱。adj.碱性的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check-out</w:t>
      </w:r>
      <w:r>
        <w:rPr>
          <w:rFonts w:ascii="Calibri" w:hAnsi="Calibri" w:eastAsia="Microsoft YaHei" w:cs="Calibri"/>
          <w:i/>
          <w:color w:val="667085"/>
          <w:sz w:val="19"/>
        </w:rPr>
        <w:t xml:space="preserve">  /ʧɛk-aʊt/</w:t>
      </w:r>
      <w:r>
        <w:rPr>
          <w:rFonts w:ascii="Calibri" w:hAnsi="Calibri" w:eastAsia="Microsoft YaHei" w:cs="Calibri"/>
          <w:color w:val="1F2937"/>
          <w:sz w:val="20"/>
        </w:rPr>
        <w:t xml:space="preserve">  </w:t>
      </w:r>
      <w:r>
        <w:rPr>
          <w:rFonts w:ascii="Calibri" w:hAnsi="Calibri" w:eastAsia="Microsoft YaHei" w:cs="Calibri"/>
          <w:color w:val="1F2937"/>
          <w:sz w:val="20"/>
        </w:rPr>
        <w:t>名词·结帐，离店时限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commit crimes</w:t>
      </w:r>
      <w:r>
        <w:rPr>
          <w:rFonts w:ascii="Calibri" w:hAnsi="Calibri" w:eastAsia="Microsoft YaHei" w:cs="Calibri"/>
          <w:i/>
          <w:color w:val="667085"/>
          <w:sz w:val="19"/>
        </w:rPr>
        <w:t xml:space="preserve">  /kəˈmɪt kɹˈaɪmz/</w:t>
      </w:r>
      <w:r>
        <w:rPr>
          <w:rFonts w:ascii="Calibri" w:hAnsi="Calibri" w:eastAsia="Microsoft YaHei" w:cs="Calibri"/>
          <w:color w:val="1F2937"/>
          <w:sz w:val="20"/>
        </w:rPr>
        <w:t xml:space="preserve">  </w:t>
      </w:r>
      <w:r>
        <w:rPr>
          <w:rFonts w:ascii="Calibri" w:hAnsi="Calibri" w:eastAsia="Microsoft YaHei" w:cs="Calibri"/>
          <w:color w:val="1F2937"/>
          <w:sz w:val="20"/>
        </w:rPr>
        <w:t>短语·犯罪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commit crimes</w:t>
      </w:r>
    </w:p>
    <w:p>
      <w:pPr>
        <w:pStyle w:val="Definition"/>
      </w:pPr>
      <w:r>
        <w:rPr>
          <w:rFonts w:ascii="Calibri" w:hAnsi="Calibri" w:eastAsia="Microsoft YaHei" w:cs="Calibri"/>
          <w:b/>
          <w:color w:val="1F4D78"/>
          <w:sz w:val="21"/>
        </w:rPr>
        <w:t>gelatin</w:t>
      </w:r>
      <w:r>
        <w:rPr>
          <w:rFonts w:ascii="Calibri" w:hAnsi="Calibri" w:eastAsia="Microsoft YaHei" w:cs="Calibri"/>
          <w:i/>
          <w:color w:val="667085"/>
          <w:sz w:val="19"/>
        </w:rPr>
        <w:t xml:space="preserve">  /'dʒelətɪn/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单词（词性待核）·明胶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The lake was incredibly beautiful.It really took my breath away.</w:t>
      </w:r>
      <w:r>
        <w:rPr>
          <w:rFonts w:ascii="Calibri" w:hAnsi="Calibri" w:eastAsia="Microsoft YaHei" w:cs="Calibri"/>
          <w:i/>
          <w:color w:val="667085"/>
          <w:sz w:val="19"/>
        </w:rPr>
        <w:t xml:space="preserve">  /ðiː leɪk wˈɒz ɪnkɹˈɛdɪbli ˈbjuːtəfʊl aɪ tiː ˈrɪəli tˈʊk maɪ brɛθ əˈweɪ/</w:t>
      </w:r>
      <w:r>
        <w:rPr>
          <w:rFonts w:ascii="Calibri" w:hAnsi="Calibri" w:eastAsia="Microsoft YaHei" w:cs="Calibri"/>
          <w:color w:val="1F2937"/>
          <w:sz w:val="20"/>
        </w:rPr>
        <w:t xml:space="preserve">  </w:t>
      </w:r>
      <w:r>
        <w:rPr>
          <w:rFonts w:ascii="Calibri" w:hAnsi="Calibri" w:eastAsia="Microsoft YaHei" w:cs="Calibri"/>
          <w:color w:val="1F2937"/>
          <w:sz w:val="20"/>
        </w:rPr>
        <w:t>例句句型·这个湖极其美丽，简直令我窒息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lake was incredibly beautiful.It really took my breath away.</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17｜江穗让证人按自身节奏讲述，不用诱导问题填补空白；展柜说明牌出现 </w:t>
      </w:r>
      <w:r>
        <w:rPr>
          <w:rFonts w:ascii="Calibri" w:hAnsi="Calibri" w:eastAsia="Microsoft YaHei" w:cs="Calibri"/>
          <w:b/>
          <w:color w:val="0B2545"/>
          <w:sz w:val="21"/>
        </w:rPr>
        <w:t>general</w:t>
      </w:r>
      <w:r>
        <w:rPr>
          <w:rFonts w:ascii="Calibri" w:hAnsi="Calibri" w:eastAsia="Microsoft YaHei" w:cs="Calibri"/>
          <w:color w:val="9B1C1C"/>
          <w:sz w:val="20"/>
        </w:rPr>
        <w:t>（一般，将军，上将，常规）</w:t>
      </w:r>
      <w:r>
        <w:rPr>
          <w:rFonts w:ascii="Calibri" w:hAnsi="Calibri" w:eastAsia="Microsoft YaHei" w:cs="Calibri"/>
          <w:color w:val="1F2937"/>
          <w:sz w:val="21"/>
        </w:rPr>
        <w:t>、</w:t>
      </w:r>
      <w:r>
        <w:rPr>
          <w:rFonts w:ascii="Calibri" w:hAnsi="Calibri" w:eastAsia="Microsoft YaHei" w:cs="Calibri"/>
          <w:b/>
          <w:color w:val="0B2545"/>
          <w:sz w:val="21"/>
        </w:rPr>
        <w:t>light</w:t>
      </w:r>
      <w:r>
        <w:rPr>
          <w:rFonts w:ascii="Calibri" w:hAnsi="Calibri" w:eastAsia="Microsoft YaHei" w:cs="Calibri"/>
          <w:color w:val="9B1C1C"/>
          <w:sz w:val="20"/>
        </w:rPr>
        <w:t>（光，灯，光线adj.轻的，浅的，明亮的，少量的v.点燃，照亮）</w:t>
      </w:r>
      <w:r>
        <w:rPr>
          <w:rFonts w:ascii="Calibri" w:hAnsi="Calibri" w:eastAsia="Microsoft YaHei" w:cs="Calibri"/>
          <w:color w:val="1F2937"/>
          <w:sz w:val="21"/>
        </w:rPr>
        <w:t>、</w:t>
      </w:r>
      <w:r>
        <w:rPr>
          <w:rFonts w:ascii="Calibri" w:hAnsi="Calibri" w:eastAsia="Microsoft YaHei" w:cs="Calibri"/>
          <w:b/>
          <w:color w:val="0B2545"/>
          <w:sz w:val="21"/>
        </w:rPr>
        <w:t>audible</w:t>
      </w:r>
      <w:r>
        <w:rPr>
          <w:rFonts w:ascii="Calibri" w:hAnsi="Calibri" w:eastAsia="Microsoft YaHei" w:cs="Calibri"/>
          <w:color w:val="9B1C1C"/>
          <w:sz w:val="20"/>
        </w:rPr>
        <w:t>（听得见的）</w:t>
      </w:r>
      <w:r>
        <w:rPr>
          <w:rFonts w:ascii="Calibri" w:hAnsi="Calibri" w:eastAsia="Microsoft YaHei" w:cs="Calibri"/>
          <w:color w:val="1F2937"/>
          <w:sz w:val="21"/>
        </w:rPr>
        <w:t>、</w:t>
      </w:r>
      <w:r>
        <w:rPr>
          <w:rFonts w:ascii="Calibri" w:hAnsi="Calibri" w:eastAsia="Microsoft YaHei" w:cs="Calibri"/>
          <w:b/>
          <w:color w:val="0B2545"/>
          <w:sz w:val="21"/>
        </w:rPr>
        <w:t>comics</w:t>
      </w:r>
      <w:r>
        <w:rPr>
          <w:rFonts w:ascii="Calibri" w:hAnsi="Calibri" w:eastAsia="Microsoft YaHei" w:cs="Calibri"/>
          <w:color w:val="9B1C1C"/>
          <w:sz w:val="20"/>
        </w:rPr>
        <w:t>（漫画，连环画，喜剧演员(comic的复数形式)）</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competitive feedback</w:t>
      </w:r>
      <w:r>
        <w:rPr>
          <w:rFonts w:ascii="Calibri" w:hAnsi="Calibri" w:eastAsia="Microsoft YaHei" w:cs="Calibri"/>
          <w:color w:val="9B1C1C"/>
          <w:sz w:val="20"/>
        </w:rPr>
        <w:t>（竞争反馈）</w:t>
      </w:r>
      <w:r>
        <w:rPr>
          <w:rFonts w:ascii="Calibri" w:hAnsi="Calibri" w:eastAsia="Microsoft YaHei" w:cs="Calibri"/>
          <w:color w:val="1F2937"/>
          <w:sz w:val="21"/>
        </w:rPr>
        <w:t>、</w:t>
      </w:r>
      <w:r>
        <w:rPr>
          <w:rFonts w:ascii="Calibri" w:hAnsi="Calibri" w:eastAsia="Microsoft YaHei" w:cs="Calibri"/>
          <w:b/>
          <w:color w:val="0B2545"/>
          <w:sz w:val="21"/>
        </w:rPr>
        <w:t>hairdryer</w:t>
      </w:r>
      <w:r>
        <w:rPr>
          <w:rFonts w:ascii="Calibri" w:hAnsi="Calibri" w:eastAsia="Microsoft YaHei" w:cs="Calibri"/>
          <w:color w:val="9B1C1C"/>
          <w:sz w:val="20"/>
        </w:rPr>
        <w:t>（吹风机）</w:t>
      </w:r>
      <w:r>
        <w:rPr>
          <w:rFonts w:ascii="Calibri" w:hAnsi="Calibri" w:eastAsia="Microsoft YaHei" w:cs="Calibri"/>
          <w:color w:val="1F2937"/>
          <w:sz w:val="21"/>
        </w:rPr>
        <w:t>、</w:t>
      </w:r>
      <w:r>
        <w:rPr>
          <w:rFonts w:ascii="Calibri" w:hAnsi="Calibri" w:eastAsia="Microsoft YaHei" w:cs="Calibri"/>
          <w:b/>
          <w:color w:val="0B2545"/>
          <w:sz w:val="21"/>
        </w:rPr>
        <w:t>100 metres</w:t>
      </w:r>
      <w:r>
        <w:rPr>
          <w:rFonts w:ascii="Calibri" w:hAnsi="Calibri" w:eastAsia="Microsoft YaHei" w:cs="Calibri"/>
          <w:color w:val="9B1C1C"/>
          <w:sz w:val="20"/>
        </w:rPr>
        <w:t>（100米）</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general</w:t>
      </w:r>
      <w:r>
        <w:rPr>
          <w:rFonts w:ascii="Calibri" w:hAnsi="Calibri" w:eastAsia="Microsoft YaHei" w:cs="Calibri"/>
          <w:i/>
          <w:color w:val="667085"/>
          <w:sz w:val="19"/>
        </w:rPr>
        <w:t xml:space="preserve">  /ˈʤɛnərəl/</w:t>
      </w:r>
      <w:r>
        <w:rPr>
          <w:rFonts w:ascii="Calibri" w:hAnsi="Calibri" w:eastAsia="Microsoft YaHei" w:cs="Calibri"/>
          <w:color w:val="1F2937"/>
          <w:sz w:val="20"/>
        </w:rPr>
        <w:t xml:space="preserve">  </w:t>
      </w:r>
      <w:r>
        <w:rPr>
          <w:rFonts w:ascii="Calibri" w:hAnsi="Calibri" w:eastAsia="Microsoft YaHei" w:cs="Calibri"/>
          <w:color w:val="1F2937"/>
          <w:sz w:val="20"/>
        </w:rPr>
        <w:t>名词·一般，将军，上将，常规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general election</w:t>
      </w:r>
    </w:p>
    <w:p>
      <w:pPr>
        <w:pStyle w:val="Definition"/>
      </w:pPr>
      <w:r>
        <w:rPr>
          <w:rFonts w:ascii="Calibri" w:hAnsi="Calibri" w:eastAsia="Microsoft YaHei" w:cs="Calibri"/>
          <w:b/>
          <w:color w:val="1F4D78"/>
          <w:sz w:val="21"/>
        </w:rPr>
        <w:t>light</w:t>
      </w:r>
      <w:r>
        <w:rPr>
          <w:rFonts w:ascii="Calibri" w:hAnsi="Calibri" w:eastAsia="Microsoft YaHei" w:cs="Calibri"/>
          <w:i/>
          <w:color w:val="667085"/>
          <w:sz w:val="19"/>
        </w:rPr>
        <w:t xml:space="preserve">  /laɪt/</w:t>
      </w:r>
      <w:r>
        <w:rPr>
          <w:rFonts w:ascii="Calibri" w:hAnsi="Calibri" w:eastAsia="Microsoft YaHei" w:cs="Calibri"/>
          <w:color w:val="1F2937"/>
          <w:sz w:val="20"/>
        </w:rPr>
        <w:t xml:space="preserve">  </w:t>
      </w:r>
      <w:r>
        <w:rPr>
          <w:rFonts w:ascii="Calibri" w:hAnsi="Calibri" w:eastAsia="Microsoft YaHei" w:cs="Calibri"/>
          <w:color w:val="1F2937"/>
          <w:sz w:val="20"/>
        </w:rPr>
        <w:t>名词·光，灯，光线adj.轻的，浅的，明亮的，少量的v.点燃，照亮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traffic light</w:t>
      </w:r>
    </w:p>
    <w:p>
      <w:pPr>
        <w:pStyle w:val="Definition"/>
      </w:pPr>
      <w:r>
        <w:rPr>
          <w:rFonts w:ascii="Calibri" w:hAnsi="Calibri" w:eastAsia="Microsoft YaHei" w:cs="Calibri"/>
          <w:b/>
          <w:color w:val="1F4D78"/>
          <w:sz w:val="21"/>
        </w:rPr>
        <w:t>audible</w:t>
      </w:r>
      <w:r>
        <w:rPr>
          <w:rFonts w:ascii="Calibri" w:hAnsi="Calibri" w:eastAsia="Microsoft YaHei" w:cs="Calibri"/>
          <w:i/>
          <w:color w:val="667085"/>
          <w:sz w:val="19"/>
        </w:rPr>
        <w:t xml:space="preserve">  /ˈɔːdəbl/</w:t>
      </w:r>
      <w:r>
        <w:rPr>
          <w:rFonts w:ascii="Calibri" w:hAnsi="Calibri" w:eastAsia="Microsoft YaHei" w:cs="Calibri"/>
          <w:color w:val="1F2937"/>
          <w:sz w:val="20"/>
        </w:rPr>
        <w:t xml:space="preserve">  </w:t>
      </w:r>
      <w:r>
        <w:rPr>
          <w:rFonts w:ascii="Calibri" w:hAnsi="Calibri" w:eastAsia="Microsoft YaHei" w:cs="Calibri"/>
          <w:color w:val="1F2937"/>
          <w:sz w:val="20"/>
        </w:rPr>
        <w:t>形容词·听得见的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comics</w:t>
      </w:r>
      <w:r>
        <w:rPr>
          <w:rFonts w:ascii="Calibri" w:hAnsi="Calibri" w:eastAsia="Microsoft YaHei" w:cs="Calibri"/>
          <w:i/>
          <w:color w:val="667085"/>
          <w:sz w:val="19"/>
        </w:rPr>
        <w:t xml:space="preserve">  /ˈkɒmɪks/</w:t>
      </w:r>
      <w:r>
        <w:rPr>
          <w:rFonts w:ascii="Calibri" w:hAnsi="Calibri" w:eastAsia="Microsoft YaHei" w:cs="Calibri"/>
          <w:color w:val="1F2937"/>
          <w:sz w:val="20"/>
        </w:rPr>
        <w:t xml:space="preserve">  </w:t>
      </w:r>
      <w:r>
        <w:rPr>
          <w:rFonts w:ascii="Calibri" w:hAnsi="Calibri" w:eastAsia="Microsoft YaHei" w:cs="Calibri"/>
          <w:color w:val="1F2937"/>
          <w:sz w:val="20"/>
        </w:rPr>
        <w:t>名词·漫画，连环画，喜剧演员(comic的复数形式)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competitive feedback</w:t>
      </w:r>
      <w:r>
        <w:rPr>
          <w:rFonts w:ascii="Calibri" w:hAnsi="Calibri" w:eastAsia="Microsoft YaHei" w:cs="Calibri"/>
          <w:i/>
          <w:color w:val="667085"/>
          <w:sz w:val="19"/>
        </w:rPr>
        <w:t xml:space="preserve">  /kəmˈpɛtɪtɪv ˈfiːdbæk/</w:t>
      </w:r>
      <w:r>
        <w:rPr>
          <w:rFonts w:ascii="Calibri" w:hAnsi="Calibri" w:eastAsia="Microsoft YaHei" w:cs="Calibri"/>
          <w:color w:val="1F2937"/>
          <w:sz w:val="20"/>
        </w:rPr>
        <w:t xml:space="preserve">  </w:t>
      </w:r>
      <w:r>
        <w:rPr>
          <w:rFonts w:ascii="Calibri" w:hAnsi="Calibri" w:eastAsia="Microsoft YaHei" w:cs="Calibri"/>
          <w:color w:val="1F2937"/>
          <w:sz w:val="20"/>
        </w:rPr>
        <w:t>短语·竞争反馈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competitive feedback</w:t>
      </w:r>
    </w:p>
    <w:p>
      <w:pPr>
        <w:pStyle w:val="Definition"/>
      </w:pPr>
      <w:r>
        <w:rPr>
          <w:rFonts w:ascii="Calibri" w:hAnsi="Calibri" w:eastAsia="Microsoft YaHei" w:cs="Calibri"/>
          <w:b/>
          <w:color w:val="1F4D78"/>
          <w:sz w:val="21"/>
        </w:rPr>
        <w:t>hairdryer</w:t>
      </w:r>
      <w:r>
        <w:rPr>
          <w:rFonts w:ascii="Calibri" w:hAnsi="Calibri" w:eastAsia="Microsoft YaHei" w:cs="Calibri"/>
          <w:i/>
          <w:color w:val="667085"/>
          <w:sz w:val="19"/>
        </w:rPr>
        <w:t xml:space="preserve">  /ˈheədraɪə(r)/</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单词（词性待核）·吹风机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100 metres</w:t>
      </w:r>
      <w:r>
        <w:rPr>
          <w:rFonts w:ascii="Calibri" w:hAnsi="Calibri" w:eastAsia="Microsoft YaHei" w:cs="Calibri"/>
          <w:i/>
          <w:color w:val="667085"/>
          <w:sz w:val="19"/>
        </w:rPr>
        <w:t xml:space="preserve">  /w ˈɐ n ˈhʌndrəd mˈiːtəz/</w:t>
      </w:r>
      <w:r>
        <w:rPr>
          <w:rFonts w:ascii="Calibri" w:hAnsi="Calibri" w:eastAsia="Microsoft YaHei" w:cs="Calibri"/>
          <w:color w:val="1F2937"/>
          <w:sz w:val="20"/>
        </w:rPr>
        <w:t xml:space="preserve">  </w:t>
      </w:r>
      <w:r>
        <w:rPr>
          <w:rFonts w:ascii="Calibri" w:hAnsi="Calibri" w:eastAsia="Microsoft YaHei" w:cs="Calibri"/>
          <w:color w:val="1F2937"/>
          <w:sz w:val="20"/>
        </w:rPr>
        <w:t>短语·100米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100 metres</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18｜陆岑核对时间、位置与外部记录，区分核心事实和记忆误差；江穗在采访提纲中加入 </w:t>
      </w:r>
      <w:r>
        <w:rPr>
          <w:rFonts w:ascii="Calibri" w:hAnsi="Calibri" w:eastAsia="Microsoft YaHei" w:cs="Calibri"/>
          <w:b/>
          <w:color w:val="0B2545"/>
          <w:sz w:val="21"/>
        </w:rPr>
        <w:t>sector</w:t>
      </w:r>
      <w:r>
        <w:rPr>
          <w:rFonts w:ascii="Calibri" w:hAnsi="Calibri" w:eastAsia="Microsoft YaHei" w:cs="Calibri"/>
          <w:color w:val="9B1C1C"/>
          <w:sz w:val="20"/>
        </w:rPr>
        <w:t>（战区，防区，(工业等)部门，部分）</w:t>
      </w:r>
      <w:r>
        <w:rPr>
          <w:rFonts w:ascii="Calibri" w:hAnsi="Calibri" w:eastAsia="Microsoft YaHei" w:cs="Calibri"/>
          <w:color w:val="1F2937"/>
          <w:sz w:val="21"/>
        </w:rPr>
        <w:t>、</w:t>
      </w:r>
      <w:r>
        <w:rPr>
          <w:rFonts w:ascii="Calibri" w:hAnsi="Calibri" w:eastAsia="Microsoft YaHei" w:cs="Calibri"/>
          <w:b/>
          <w:color w:val="0B2545"/>
          <w:sz w:val="21"/>
        </w:rPr>
        <w:t>neutral</w:t>
      </w:r>
      <w:r>
        <w:rPr>
          <w:rFonts w:ascii="Calibri" w:hAnsi="Calibri" w:eastAsia="Microsoft YaHei" w:cs="Calibri"/>
          <w:color w:val="9B1C1C"/>
          <w:sz w:val="20"/>
        </w:rPr>
        <w:t>（中立的，中性的，中立国的，非彩色的 n. 中立国，中立者，非彩色，齿轮的空档）</w:t>
      </w:r>
      <w:r>
        <w:rPr>
          <w:rFonts w:ascii="Calibri" w:hAnsi="Calibri" w:eastAsia="Microsoft YaHei" w:cs="Calibri"/>
          <w:color w:val="1F2937"/>
          <w:sz w:val="21"/>
        </w:rPr>
        <w:t>、</w:t>
      </w:r>
      <w:r>
        <w:rPr>
          <w:rFonts w:ascii="Calibri" w:hAnsi="Calibri" w:eastAsia="Microsoft YaHei" w:cs="Calibri"/>
          <w:b/>
          <w:color w:val="0B2545"/>
          <w:sz w:val="21"/>
        </w:rPr>
        <w:t>bless</w:t>
      </w:r>
      <w:r>
        <w:rPr>
          <w:rFonts w:ascii="Calibri" w:hAnsi="Calibri" w:eastAsia="Microsoft YaHei" w:cs="Calibri"/>
          <w:color w:val="9B1C1C"/>
          <w:sz w:val="20"/>
        </w:rPr>
        <w:t>（求上帝赐福于，祝福，使神圣）</w:t>
      </w:r>
      <w:r>
        <w:rPr>
          <w:rFonts w:ascii="Calibri" w:hAnsi="Calibri" w:eastAsia="Microsoft YaHei" w:cs="Calibri"/>
          <w:color w:val="1F2937"/>
          <w:sz w:val="21"/>
        </w:rPr>
        <w:t>、</w:t>
      </w:r>
      <w:r>
        <w:rPr>
          <w:rFonts w:ascii="Calibri" w:hAnsi="Calibri" w:eastAsia="Microsoft YaHei" w:cs="Calibri"/>
          <w:b/>
          <w:color w:val="0B2545"/>
          <w:sz w:val="21"/>
        </w:rPr>
        <w:t>construe</w:t>
      </w:r>
      <w:r>
        <w:rPr>
          <w:rFonts w:ascii="Calibri" w:hAnsi="Calibri" w:eastAsia="Microsoft YaHei" w:cs="Calibri"/>
          <w:color w:val="9B1C1C"/>
          <w:sz w:val="20"/>
        </w:rPr>
        <w:t>（翻译，解释）</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credit check</w:t>
      </w:r>
      <w:r>
        <w:rPr>
          <w:rFonts w:ascii="Calibri" w:hAnsi="Calibri" w:eastAsia="Microsoft YaHei" w:cs="Calibri"/>
          <w:color w:val="9B1C1C"/>
          <w:sz w:val="20"/>
        </w:rPr>
        <w:t>（信用调查）</w:t>
      </w:r>
      <w:r>
        <w:rPr>
          <w:rFonts w:ascii="Calibri" w:hAnsi="Calibri" w:eastAsia="Microsoft YaHei" w:cs="Calibri"/>
          <w:color w:val="1F2937"/>
          <w:sz w:val="21"/>
        </w:rPr>
        <w:t>、</w:t>
      </w:r>
      <w:r>
        <w:rPr>
          <w:rFonts w:ascii="Calibri" w:hAnsi="Calibri" w:eastAsia="Microsoft YaHei" w:cs="Calibri"/>
          <w:b/>
          <w:color w:val="0B2545"/>
          <w:sz w:val="21"/>
        </w:rPr>
        <w:t>hovercraft</w:t>
      </w:r>
      <w:r>
        <w:rPr>
          <w:rFonts w:ascii="Calibri" w:hAnsi="Calibri" w:eastAsia="Microsoft YaHei" w:cs="Calibri"/>
          <w:color w:val="9B1C1C"/>
          <w:sz w:val="20"/>
        </w:rPr>
        <w:t>（气垫船）</w:t>
      </w:r>
      <w:r>
        <w:rPr>
          <w:rFonts w:ascii="Calibri" w:hAnsi="Calibri" w:eastAsia="Microsoft YaHei" w:cs="Calibri"/>
          <w:color w:val="1F2937"/>
          <w:sz w:val="21"/>
        </w:rPr>
        <w:t>、</w:t>
      </w:r>
      <w:r>
        <w:rPr>
          <w:rFonts w:ascii="Calibri" w:hAnsi="Calibri" w:eastAsia="Microsoft YaHei" w:cs="Calibri"/>
          <w:b/>
          <w:color w:val="0B2545"/>
          <w:sz w:val="21"/>
        </w:rPr>
        <w:t>4.15 pm/4:15 pm</w:t>
      </w:r>
      <w:r>
        <w:rPr>
          <w:rFonts w:ascii="Calibri" w:hAnsi="Calibri" w:eastAsia="Microsoft YaHei" w:cs="Calibri"/>
          <w:color w:val="9B1C1C"/>
          <w:sz w:val="20"/>
        </w:rPr>
        <w:t>（下午4点15分）</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sector</w:t>
      </w:r>
      <w:r>
        <w:rPr>
          <w:rFonts w:ascii="Calibri" w:hAnsi="Calibri" w:eastAsia="Microsoft YaHei" w:cs="Calibri"/>
          <w:i/>
          <w:color w:val="667085"/>
          <w:sz w:val="19"/>
        </w:rPr>
        <w:t xml:space="preserve">  /ˈsɛktə/</w:t>
      </w:r>
      <w:r>
        <w:rPr>
          <w:rFonts w:ascii="Calibri" w:hAnsi="Calibri" w:eastAsia="Microsoft YaHei" w:cs="Calibri"/>
          <w:color w:val="1F2937"/>
          <w:sz w:val="20"/>
        </w:rPr>
        <w:t xml:space="preserve">  </w:t>
      </w:r>
      <w:r>
        <w:rPr>
          <w:rFonts w:ascii="Calibri" w:hAnsi="Calibri" w:eastAsia="Microsoft YaHei" w:cs="Calibri"/>
          <w:color w:val="1F2937"/>
          <w:sz w:val="20"/>
        </w:rPr>
        <w:t>名词·战区，防区，(工业等)部门，部分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information sector</w:t>
      </w:r>
    </w:p>
    <w:p>
      <w:pPr>
        <w:pStyle w:val="Definition"/>
      </w:pPr>
      <w:r>
        <w:rPr>
          <w:rFonts w:ascii="Calibri" w:hAnsi="Calibri" w:eastAsia="Microsoft YaHei" w:cs="Calibri"/>
          <w:b/>
          <w:color w:val="1F4D78"/>
          <w:sz w:val="21"/>
        </w:rPr>
        <w:t>neutral</w:t>
      </w:r>
      <w:r>
        <w:rPr>
          <w:rFonts w:ascii="Calibri" w:hAnsi="Calibri" w:eastAsia="Microsoft YaHei" w:cs="Calibri"/>
          <w:i/>
          <w:color w:val="667085"/>
          <w:sz w:val="19"/>
        </w:rPr>
        <w:t xml:space="preserve">  /ˈnjuːtrəl/</w:t>
      </w:r>
      <w:r>
        <w:rPr>
          <w:rFonts w:ascii="Calibri" w:hAnsi="Calibri" w:eastAsia="Microsoft YaHei" w:cs="Calibri"/>
          <w:color w:val="1F2937"/>
          <w:sz w:val="20"/>
        </w:rPr>
        <w:t xml:space="preserve">  </w:t>
      </w:r>
      <w:r>
        <w:rPr>
          <w:rFonts w:ascii="Calibri" w:hAnsi="Calibri" w:eastAsia="Microsoft YaHei" w:cs="Calibri"/>
          <w:color w:val="1F2937"/>
          <w:sz w:val="20"/>
        </w:rPr>
        <w:t>形容词·中立的，中性的，中立国的，非彩色的 n. 中立国，中立者，非彩色，齿轮的空档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bless</w:t>
      </w:r>
      <w:r>
        <w:rPr>
          <w:rFonts w:ascii="Calibri" w:hAnsi="Calibri" w:eastAsia="Microsoft YaHei" w:cs="Calibri"/>
          <w:i/>
          <w:color w:val="667085"/>
          <w:sz w:val="19"/>
        </w:rPr>
        <w:t xml:space="preserve">  /blɛs/</w:t>
      </w:r>
      <w:r>
        <w:rPr>
          <w:rFonts w:ascii="Calibri" w:hAnsi="Calibri" w:eastAsia="Microsoft YaHei" w:cs="Calibri"/>
          <w:color w:val="1F2937"/>
          <w:sz w:val="20"/>
        </w:rPr>
        <w:t xml:space="preserve">  </w:t>
      </w:r>
      <w:r>
        <w:rPr>
          <w:rFonts w:ascii="Calibri" w:hAnsi="Calibri" w:eastAsia="Microsoft YaHei" w:cs="Calibri"/>
          <w:color w:val="1F2937"/>
          <w:sz w:val="20"/>
        </w:rPr>
        <w:t>及物动词·求上帝赐福于，祝福，使神圣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construe</w:t>
      </w:r>
      <w:r>
        <w:rPr>
          <w:rFonts w:ascii="Calibri" w:hAnsi="Calibri" w:eastAsia="Microsoft YaHei" w:cs="Calibri"/>
          <w:i/>
          <w:color w:val="667085"/>
          <w:sz w:val="19"/>
        </w:rPr>
        <w:t xml:space="preserve">  /kənˈstruː/</w:t>
      </w:r>
      <w:r>
        <w:rPr>
          <w:rFonts w:ascii="Calibri" w:hAnsi="Calibri" w:eastAsia="Microsoft YaHei" w:cs="Calibri"/>
          <w:color w:val="1F2937"/>
          <w:sz w:val="20"/>
        </w:rPr>
        <w:t xml:space="preserve">  </w:t>
      </w:r>
      <w:r>
        <w:rPr>
          <w:rFonts w:ascii="Calibri" w:hAnsi="Calibri" w:eastAsia="Microsoft YaHei" w:cs="Calibri"/>
          <w:color w:val="1F2937"/>
          <w:sz w:val="20"/>
        </w:rPr>
        <w:t>动词·翻译，解释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credit check</w:t>
      </w:r>
      <w:r>
        <w:rPr>
          <w:rFonts w:ascii="Calibri" w:hAnsi="Calibri" w:eastAsia="Microsoft YaHei" w:cs="Calibri"/>
          <w:i/>
          <w:color w:val="667085"/>
          <w:sz w:val="19"/>
        </w:rPr>
        <w:t xml:space="preserve">  /ˈkrɛdɪt ʧɛk/</w:t>
      </w:r>
      <w:r>
        <w:rPr>
          <w:rFonts w:ascii="Calibri" w:hAnsi="Calibri" w:eastAsia="Microsoft YaHei" w:cs="Calibri"/>
          <w:color w:val="1F2937"/>
          <w:sz w:val="20"/>
        </w:rPr>
        <w:t xml:space="preserve">  </w:t>
      </w:r>
      <w:r>
        <w:rPr>
          <w:rFonts w:ascii="Calibri" w:hAnsi="Calibri" w:eastAsia="Microsoft YaHei" w:cs="Calibri"/>
          <w:color w:val="1F2937"/>
          <w:sz w:val="20"/>
        </w:rPr>
        <w:t>短语·信用调查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credit check</w:t>
      </w:r>
    </w:p>
    <w:p>
      <w:pPr>
        <w:pStyle w:val="Definition"/>
      </w:pPr>
      <w:r>
        <w:rPr>
          <w:rFonts w:ascii="Calibri" w:hAnsi="Calibri" w:eastAsia="Microsoft YaHei" w:cs="Calibri"/>
          <w:b/>
          <w:color w:val="1F4D78"/>
          <w:sz w:val="21"/>
        </w:rPr>
        <w:t>hovercraft</w:t>
      </w:r>
      <w:r>
        <w:rPr>
          <w:rFonts w:ascii="Calibri" w:hAnsi="Calibri" w:eastAsia="Microsoft YaHei" w:cs="Calibri"/>
          <w:i/>
          <w:color w:val="667085"/>
          <w:sz w:val="19"/>
        </w:rPr>
        <w:t xml:space="preserve">  /ˈhəvərˌkræft/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单词（词性待核）·气垫船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4.15 pm/4:15 pm</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短语·下午4点15分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4.15 pm/4:15 pm</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IPA待核：无法由可靠词典或全部已解析组件生成；未解析发音组件：pm；音标待核：未找到可追溯英式读音，不编造</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19｜证人说明作证的现实代价，使议题从数据落到具体人生；夜班列车经过时，江穗在玻璃倒影里默念 </w:t>
      </w:r>
      <w:r>
        <w:rPr>
          <w:rFonts w:ascii="Calibri" w:hAnsi="Calibri" w:eastAsia="Microsoft YaHei" w:cs="Calibri"/>
          <w:b/>
          <w:color w:val="0B2545"/>
          <w:sz w:val="21"/>
        </w:rPr>
        <w:t>atlas</w:t>
      </w:r>
      <w:r>
        <w:rPr>
          <w:rFonts w:ascii="Calibri" w:hAnsi="Calibri" w:eastAsia="Microsoft YaHei" w:cs="Calibri"/>
          <w:color w:val="9B1C1C"/>
          <w:sz w:val="20"/>
        </w:rPr>
        <w:t>（地图册，图表集）</w:t>
      </w:r>
      <w:r>
        <w:rPr>
          <w:rFonts w:ascii="Calibri" w:hAnsi="Calibri" w:eastAsia="Microsoft YaHei" w:cs="Calibri"/>
          <w:color w:val="1F2937"/>
          <w:sz w:val="21"/>
        </w:rPr>
        <w:t>、</w:t>
      </w:r>
      <w:r>
        <w:rPr>
          <w:rFonts w:ascii="Calibri" w:hAnsi="Calibri" w:eastAsia="Microsoft YaHei" w:cs="Calibri"/>
          <w:b/>
          <w:color w:val="0B2545"/>
          <w:sz w:val="21"/>
        </w:rPr>
        <w:t>playground</w:t>
      </w:r>
      <w:r>
        <w:rPr>
          <w:rFonts w:ascii="Calibri" w:hAnsi="Calibri" w:eastAsia="Microsoft YaHei" w:cs="Calibri"/>
          <w:color w:val="9B1C1C"/>
          <w:sz w:val="20"/>
        </w:rPr>
        <w:t>（运动场，游戏场）</w:t>
      </w:r>
      <w:r>
        <w:rPr>
          <w:rFonts w:ascii="Calibri" w:hAnsi="Calibri" w:eastAsia="Microsoft YaHei" w:cs="Calibri"/>
          <w:color w:val="1F2937"/>
          <w:sz w:val="21"/>
        </w:rPr>
        <w:t>、</w:t>
      </w:r>
      <w:r>
        <w:rPr>
          <w:rFonts w:ascii="Calibri" w:hAnsi="Calibri" w:eastAsia="Microsoft YaHei" w:cs="Calibri"/>
          <w:b/>
          <w:color w:val="0B2545"/>
          <w:sz w:val="21"/>
        </w:rPr>
        <w:t>cape</w:t>
      </w:r>
      <w:r>
        <w:rPr>
          <w:rFonts w:ascii="Calibri" w:hAnsi="Calibri" w:eastAsia="Microsoft YaHei" w:cs="Calibri"/>
          <w:color w:val="9B1C1C"/>
          <w:sz w:val="20"/>
        </w:rPr>
        <w:t>（海角，岬）</w:t>
      </w:r>
      <w:r>
        <w:rPr>
          <w:rFonts w:ascii="Calibri" w:hAnsi="Calibri" w:eastAsia="Microsoft YaHei" w:cs="Calibri"/>
          <w:color w:val="1F2937"/>
          <w:sz w:val="21"/>
        </w:rPr>
        <w:t>、</w:t>
      </w:r>
      <w:r>
        <w:rPr>
          <w:rFonts w:ascii="Calibri" w:hAnsi="Calibri" w:eastAsia="Microsoft YaHei" w:cs="Calibri"/>
          <w:b/>
          <w:color w:val="0B2545"/>
          <w:sz w:val="21"/>
        </w:rPr>
        <w:t>customary</w:t>
      </w:r>
      <w:r>
        <w:rPr>
          <w:rFonts w:ascii="Calibri" w:hAnsi="Calibri" w:eastAsia="Microsoft YaHei" w:cs="Calibri"/>
          <w:color w:val="9B1C1C"/>
          <w:sz w:val="20"/>
        </w:rPr>
        <w:t>（习惯的，惯例的）</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design in prison</w:t>
      </w:r>
      <w:r>
        <w:rPr>
          <w:rFonts w:ascii="Calibri" w:hAnsi="Calibri" w:eastAsia="Microsoft YaHei" w:cs="Calibri"/>
          <w:color w:val="9B1C1C"/>
          <w:sz w:val="20"/>
        </w:rPr>
        <w:t>（在监狱中设计）</w:t>
      </w:r>
      <w:r>
        <w:rPr>
          <w:rFonts w:ascii="Calibri" w:hAnsi="Calibri" w:eastAsia="Microsoft YaHei" w:cs="Calibri"/>
          <w:color w:val="1F2937"/>
          <w:sz w:val="21"/>
        </w:rPr>
        <w:t>、</w:t>
      </w:r>
      <w:r>
        <w:rPr>
          <w:rFonts w:ascii="Calibri" w:hAnsi="Calibri" w:eastAsia="Microsoft YaHei" w:cs="Calibri"/>
          <w:b/>
          <w:color w:val="0B2545"/>
          <w:sz w:val="21"/>
        </w:rPr>
        <w:t>indefatigable</w:t>
      </w:r>
      <w:r>
        <w:rPr>
          <w:rFonts w:ascii="Calibri" w:hAnsi="Calibri" w:eastAsia="Microsoft YaHei" w:cs="Calibri"/>
          <w:color w:val="9B1C1C"/>
          <w:sz w:val="20"/>
        </w:rPr>
        <w:t>（不知疲倦的【记忆】词根记忆:in(使...)+de(否定)+fatig(疲倦)+able(...的)→不知疲倦的）</w:t>
      </w:r>
      <w:r>
        <w:rPr>
          <w:rFonts w:ascii="Calibri" w:hAnsi="Calibri" w:eastAsia="Microsoft YaHei" w:cs="Calibri"/>
          <w:color w:val="1F2937"/>
          <w:sz w:val="21"/>
        </w:rPr>
        <w:t>、</w:t>
      </w:r>
      <w:r>
        <w:rPr>
          <w:rFonts w:ascii="Calibri" w:hAnsi="Calibri" w:eastAsia="Microsoft YaHei" w:cs="Calibri"/>
          <w:b/>
          <w:color w:val="0B2545"/>
          <w:sz w:val="21"/>
        </w:rPr>
        <w:t>sign of aging/ageing</w:t>
      </w:r>
      <w:r>
        <w:rPr>
          <w:rFonts w:ascii="Calibri" w:hAnsi="Calibri" w:eastAsia="Microsoft YaHei" w:cs="Calibri"/>
          <w:color w:val="9B1C1C"/>
          <w:sz w:val="20"/>
        </w:rPr>
        <w:t>（衰老的迹象 ( 连 )）</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atlas</w:t>
      </w:r>
      <w:r>
        <w:rPr>
          <w:rFonts w:ascii="Calibri" w:hAnsi="Calibri" w:eastAsia="Microsoft YaHei" w:cs="Calibri"/>
          <w:i/>
          <w:color w:val="667085"/>
          <w:sz w:val="19"/>
        </w:rPr>
        <w:t xml:space="preserve">  /ˈætləs/</w:t>
      </w:r>
      <w:r>
        <w:rPr>
          <w:rFonts w:ascii="Calibri" w:hAnsi="Calibri" w:eastAsia="Microsoft YaHei" w:cs="Calibri"/>
          <w:color w:val="1F2937"/>
          <w:sz w:val="20"/>
        </w:rPr>
        <w:t xml:space="preserve">  </w:t>
      </w:r>
      <w:r>
        <w:rPr>
          <w:rFonts w:ascii="Calibri" w:hAnsi="Calibri" w:eastAsia="Microsoft YaHei" w:cs="Calibri"/>
          <w:color w:val="1F2937"/>
          <w:sz w:val="20"/>
        </w:rPr>
        <w:t>名词·地图册，图表集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playground</w:t>
      </w:r>
      <w:r>
        <w:rPr>
          <w:rFonts w:ascii="Calibri" w:hAnsi="Calibri" w:eastAsia="Microsoft YaHei" w:cs="Calibri"/>
          <w:i/>
          <w:color w:val="667085"/>
          <w:sz w:val="19"/>
        </w:rPr>
        <w:t xml:space="preserve">  /ˈpleɪgraʊnd/</w:t>
      </w:r>
      <w:r>
        <w:rPr>
          <w:rFonts w:ascii="Calibri" w:hAnsi="Calibri" w:eastAsia="Microsoft YaHei" w:cs="Calibri"/>
          <w:color w:val="1F2937"/>
          <w:sz w:val="20"/>
        </w:rPr>
        <w:t xml:space="preserve">  </w:t>
      </w:r>
      <w:r>
        <w:rPr>
          <w:rFonts w:ascii="Calibri" w:hAnsi="Calibri" w:eastAsia="Microsoft YaHei" w:cs="Calibri"/>
          <w:color w:val="1F2937"/>
          <w:sz w:val="20"/>
        </w:rPr>
        <w:t>名词·运动场，游戏场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adventure playground</w:t>
      </w:r>
    </w:p>
    <w:p>
      <w:pPr>
        <w:pStyle w:val="Definition"/>
      </w:pPr>
      <w:r>
        <w:rPr>
          <w:rFonts w:ascii="Calibri" w:hAnsi="Calibri" w:eastAsia="Microsoft YaHei" w:cs="Calibri"/>
          <w:b/>
          <w:color w:val="1F4D78"/>
          <w:sz w:val="21"/>
        </w:rPr>
        <w:t>cape</w:t>
      </w:r>
      <w:r>
        <w:rPr>
          <w:rFonts w:ascii="Calibri" w:hAnsi="Calibri" w:eastAsia="Microsoft YaHei" w:cs="Calibri"/>
          <w:i/>
          <w:color w:val="667085"/>
          <w:sz w:val="19"/>
        </w:rPr>
        <w:t xml:space="preserve">  /keɪp/</w:t>
      </w:r>
      <w:r>
        <w:rPr>
          <w:rFonts w:ascii="Calibri" w:hAnsi="Calibri" w:eastAsia="Microsoft YaHei" w:cs="Calibri"/>
          <w:color w:val="1F2937"/>
          <w:sz w:val="20"/>
        </w:rPr>
        <w:t xml:space="preserve">  </w:t>
      </w:r>
      <w:r>
        <w:rPr>
          <w:rFonts w:ascii="Calibri" w:hAnsi="Calibri" w:eastAsia="Microsoft YaHei" w:cs="Calibri"/>
          <w:color w:val="1F2937"/>
          <w:sz w:val="20"/>
        </w:rPr>
        <w:t>名词·海角，岬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customary</w:t>
      </w:r>
      <w:r>
        <w:rPr>
          <w:rFonts w:ascii="Calibri" w:hAnsi="Calibri" w:eastAsia="Microsoft YaHei" w:cs="Calibri"/>
          <w:i/>
          <w:color w:val="667085"/>
          <w:sz w:val="19"/>
        </w:rPr>
        <w:t xml:space="preserve">  /ˈkʌstəməri/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单词（词性待核）·习惯的，惯例的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design in prison</w:t>
      </w:r>
      <w:r>
        <w:rPr>
          <w:rFonts w:ascii="Calibri" w:hAnsi="Calibri" w:eastAsia="Microsoft YaHei" w:cs="Calibri"/>
          <w:i/>
          <w:color w:val="667085"/>
          <w:sz w:val="19"/>
        </w:rPr>
        <w:t xml:space="preserve">  /dɪˈzaɪn ˌɪ n d ɪ ˈæ n ə ˈprɪzn/</w:t>
      </w:r>
      <w:r>
        <w:rPr>
          <w:rFonts w:ascii="Calibri" w:hAnsi="Calibri" w:eastAsia="Microsoft YaHei" w:cs="Calibri"/>
          <w:color w:val="1F2937"/>
          <w:sz w:val="20"/>
        </w:rPr>
        <w:t xml:space="preserve">  </w:t>
      </w:r>
      <w:r>
        <w:rPr>
          <w:rFonts w:ascii="Calibri" w:hAnsi="Calibri" w:eastAsia="Microsoft YaHei" w:cs="Calibri"/>
          <w:color w:val="1F2937"/>
          <w:sz w:val="20"/>
        </w:rPr>
        <w:t>短语·在监狱中设计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design in prison</w:t>
      </w:r>
    </w:p>
    <w:p>
      <w:pPr>
        <w:pStyle w:val="Definition"/>
      </w:pPr>
      <w:r>
        <w:rPr>
          <w:rFonts w:ascii="Calibri" w:hAnsi="Calibri" w:eastAsia="Microsoft YaHei" w:cs="Calibri"/>
          <w:b/>
          <w:color w:val="1F4D78"/>
          <w:sz w:val="21"/>
        </w:rPr>
        <w:t>indefatigable</w:t>
      </w:r>
      <w:r>
        <w:rPr>
          <w:rFonts w:ascii="Calibri" w:hAnsi="Calibri" w:eastAsia="Microsoft YaHei" w:cs="Calibri"/>
          <w:i/>
          <w:color w:val="667085"/>
          <w:sz w:val="19"/>
        </w:rPr>
        <w:t xml:space="preserve">  /ˌɪndɪˈfætɪɡəbl/</w:t>
      </w:r>
      <w:r>
        <w:rPr>
          <w:rFonts w:ascii="Calibri" w:hAnsi="Calibri" w:eastAsia="Microsoft YaHei" w:cs="Calibri"/>
          <w:color w:val="1F2937"/>
          <w:sz w:val="20"/>
        </w:rPr>
        <w:t xml:space="preserve">  </w:t>
      </w:r>
      <w:r>
        <w:rPr>
          <w:rFonts w:ascii="Calibri" w:hAnsi="Calibri" w:eastAsia="Microsoft YaHei" w:cs="Calibri"/>
          <w:color w:val="1F2937"/>
          <w:sz w:val="20"/>
        </w:rPr>
        <w:t>形容词·不知疲倦的【记忆】词根记忆:in(使...)+de(否定)+fatig(疲倦)+able(...的)→不知疲倦的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sign of aging/ageing</w:t>
      </w:r>
      <w:r>
        <w:rPr>
          <w:rFonts w:ascii="Calibri" w:hAnsi="Calibri" w:eastAsia="Microsoft YaHei" w:cs="Calibri"/>
          <w:i/>
          <w:color w:val="667085"/>
          <w:sz w:val="19"/>
        </w:rPr>
        <w:t xml:space="preserve">  /saɪn ɒv ˈeɪdʒɪŋ ˈeɪdʒɪŋ/</w:t>
      </w:r>
      <w:r>
        <w:rPr>
          <w:rFonts w:ascii="Calibri" w:hAnsi="Calibri" w:eastAsia="Microsoft YaHei" w:cs="Calibri"/>
          <w:color w:val="1F2937"/>
          <w:sz w:val="20"/>
        </w:rPr>
        <w:t xml:space="preserve">  </w:t>
      </w:r>
      <w:r>
        <w:rPr>
          <w:rFonts w:ascii="Calibri" w:hAnsi="Calibri" w:eastAsia="Microsoft YaHei" w:cs="Calibri"/>
          <w:color w:val="1F2937"/>
          <w:sz w:val="20"/>
        </w:rPr>
        <w:t>短语·衰老的迹象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sign of aging/ageing</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20｜团队与证人共同决定公开范围、匿名方式和下一次联系规则；会议纪要把 </w:t>
      </w:r>
      <w:r>
        <w:rPr>
          <w:rFonts w:ascii="Calibri" w:hAnsi="Calibri" w:eastAsia="Microsoft YaHei" w:cs="Calibri"/>
          <w:b/>
          <w:color w:val="0B2545"/>
          <w:sz w:val="21"/>
        </w:rPr>
        <w:t>carpet</w:t>
      </w:r>
      <w:r>
        <w:rPr>
          <w:rFonts w:ascii="Calibri" w:hAnsi="Calibri" w:eastAsia="Microsoft YaHei" w:cs="Calibri"/>
          <w:color w:val="9B1C1C"/>
          <w:sz w:val="20"/>
        </w:rPr>
        <w:t>（地毯）</w:t>
      </w:r>
      <w:r>
        <w:rPr>
          <w:rFonts w:ascii="Calibri" w:hAnsi="Calibri" w:eastAsia="Microsoft YaHei" w:cs="Calibri"/>
          <w:color w:val="1F2937"/>
          <w:sz w:val="21"/>
        </w:rPr>
        <w:t>、</w:t>
      </w:r>
      <w:r>
        <w:rPr>
          <w:rFonts w:ascii="Calibri" w:hAnsi="Calibri" w:eastAsia="Microsoft YaHei" w:cs="Calibri"/>
          <w:b/>
          <w:color w:val="0B2545"/>
          <w:sz w:val="21"/>
        </w:rPr>
        <w:t>replenish</w:t>
      </w:r>
      <w:r>
        <w:rPr>
          <w:rFonts w:ascii="Calibri" w:hAnsi="Calibri" w:eastAsia="Microsoft YaHei" w:cs="Calibri"/>
          <w:color w:val="9B1C1C"/>
          <w:sz w:val="20"/>
        </w:rPr>
        <w:t>（补充）</w:t>
      </w:r>
      <w:r>
        <w:rPr>
          <w:rFonts w:ascii="Calibri" w:hAnsi="Calibri" w:eastAsia="Microsoft YaHei" w:cs="Calibri"/>
          <w:color w:val="1F2937"/>
          <w:sz w:val="21"/>
        </w:rPr>
        <w:t>、</w:t>
      </w:r>
      <w:r>
        <w:rPr>
          <w:rFonts w:ascii="Calibri" w:hAnsi="Calibri" w:eastAsia="Microsoft YaHei" w:cs="Calibri"/>
          <w:b/>
          <w:color w:val="0B2545"/>
          <w:sz w:val="21"/>
        </w:rPr>
        <w:t>coat</w:t>
      </w:r>
      <w:r>
        <w:rPr>
          <w:rFonts w:ascii="Calibri" w:hAnsi="Calibri" w:eastAsia="Microsoft YaHei" w:cs="Calibri"/>
          <w:color w:val="9B1C1C"/>
          <w:sz w:val="20"/>
        </w:rPr>
        <w:t>（上衣，外套，表皮，层，覆盖物v. 涂(盖)上）</w:t>
      </w:r>
      <w:r>
        <w:rPr>
          <w:rFonts w:ascii="Calibri" w:hAnsi="Calibri" w:eastAsia="Microsoft YaHei" w:cs="Calibri"/>
          <w:color w:val="1F2937"/>
          <w:sz w:val="21"/>
        </w:rPr>
        <w:t>、</w:t>
      </w:r>
      <w:r>
        <w:rPr>
          <w:rFonts w:ascii="Calibri" w:hAnsi="Calibri" w:eastAsia="Microsoft YaHei" w:cs="Calibri"/>
          <w:b/>
          <w:color w:val="0B2545"/>
          <w:sz w:val="21"/>
        </w:rPr>
        <w:t>dementia</w:t>
      </w:r>
      <w:r>
        <w:rPr>
          <w:rFonts w:ascii="Calibri" w:hAnsi="Calibri" w:eastAsia="Microsoft YaHei" w:cs="Calibri"/>
          <w:color w:val="9B1C1C"/>
          <w:sz w:val="20"/>
        </w:rPr>
        <w:t>（〈医〉痴呆）</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double grill</w:t>
      </w:r>
      <w:r>
        <w:rPr>
          <w:rFonts w:ascii="Calibri" w:hAnsi="Calibri" w:eastAsia="Microsoft YaHei" w:cs="Calibri"/>
          <w:color w:val="9B1C1C"/>
          <w:sz w:val="20"/>
        </w:rPr>
        <w:t>（双层烤架）</w:t>
      </w:r>
      <w:r>
        <w:rPr>
          <w:rFonts w:ascii="Calibri" w:hAnsi="Calibri" w:eastAsia="Microsoft YaHei" w:cs="Calibri"/>
          <w:color w:val="1F2937"/>
          <w:sz w:val="21"/>
        </w:rPr>
        <w:t>、</w:t>
      </w:r>
      <w:r>
        <w:rPr>
          <w:rFonts w:ascii="Calibri" w:hAnsi="Calibri" w:eastAsia="Microsoft YaHei" w:cs="Calibri"/>
          <w:b/>
          <w:color w:val="0B2545"/>
          <w:sz w:val="21"/>
        </w:rPr>
        <w:t>internist</w:t>
      </w:r>
      <w:r>
        <w:rPr>
          <w:rFonts w:ascii="Calibri" w:hAnsi="Calibri" w:eastAsia="Microsoft YaHei" w:cs="Calibri"/>
          <w:color w:val="9B1C1C"/>
          <w:sz w:val="20"/>
        </w:rPr>
        <w:t>（内科医师）</w:t>
      </w:r>
      <w:r>
        <w:rPr>
          <w:rFonts w:ascii="Calibri" w:hAnsi="Calibri" w:eastAsia="Microsoft YaHei" w:cs="Calibri"/>
          <w:color w:val="1F2937"/>
          <w:sz w:val="21"/>
        </w:rPr>
        <w:t>、</w:t>
      </w:r>
      <w:r>
        <w:rPr>
          <w:rFonts w:ascii="Calibri" w:hAnsi="Calibri" w:eastAsia="Microsoft YaHei" w:cs="Calibri"/>
          <w:b/>
          <w:color w:val="0B2545"/>
          <w:sz w:val="21"/>
        </w:rPr>
        <w:t>12.5km</w:t>
      </w:r>
      <w:r>
        <w:rPr>
          <w:rFonts w:ascii="Calibri" w:hAnsi="Calibri" w:eastAsia="Microsoft YaHei" w:cs="Calibri"/>
          <w:color w:val="9B1C1C"/>
          <w:sz w:val="20"/>
        </w:rPr>
        <w:t>（12.5千米）</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carpet</w:t>
      </w:r>
      <w:r>
        <w:rPr>
          <w:rFonts w:ascii="Calibri" w:hAnsi="Calibri" w:eastAsia="Microsoft YaHei" w:cs="Calibri"/>
          <w:i/>
          <w:color w:val="667085"/>
          <w:sz w:val="19"/>
        </w:rPr>
        <w:t xml:space="preserve">  /ˈkɑːpɪt/</w:t>
      </w:r>
      <w:r>
        <w:rPr>
          <w:rFonts w:ascii="Calibri" w:hAnsi="Calibri" w:eastAsia="Microsoft YaHei" w:cs="Calibri"/>
          <w:color w:val="1F2937"/>
          <w:sz w:val="20"/>
        </w:rPr>
        <w:t xml:space="preserve">  </w:t>
      </w:r>
      <w:r>
        <w:rPr>
          <w:rFonts w:ascii="Calibri" w:hAnsi="Calibri" w:eastAsia="Microsoft YaHei" w:cs="Calibri"/>
          <w:color w:val="1F2937"/>
          <w:sz w:val="20"/>
        </w:rPr>
        <w:t>名词·地毯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carpet case</w:t>
      </w:r>
    </w:p>
    <w:p>
      <w:pPr>
        <w:pStyle w:val="Definition"/>
      </w:pPr>
      <w:r>
        <w:rPr>
          <w:rFonts w:ascii="Calibri" w:hAnsi="Calibri" w:eastAsia="Microsoft YaHei" w:cs="Calibri"/>
          <w:b/>
          <w:color w:val="1F4D78"/>
          <w:sz w:val="21"/>
        </w:rPr>
        <w:t>replenish</w:t>
      </w:r>
      <w:r>
        <w:rPr>
          <w:rFonts w:ascii="Calibri" w:hAnsi="Calibri" w:eastAsia="Microsoft YaHei" w:cs="Calibri"/>
          <w:i/>
          <w:color w:val="667085"/>
          <w:sz w:val="19"/>
        </w:rPr>
        <w:t xml:space="preserve">  /rɪˈplɛnɪʃ/</w:t>
      </w:r>
      <w:r>
        <w:rPr>
          <w:rFonts w:ascii="Calibri" w:hAnsi="Calibri" w:eastAsia="Microsoft YaHei" w:cs="Calibri"/>
          <w:color w:val="1F2937"/>
          <w:sz w:val="20"/>
        </w:rPr>
        <w:t xml:space="preserve">  </w:t>
      </w:r>
      <w:r>
        <w:rPr>
          <w:rFonts w:ascii="Calibri" w:hAnsi="Calibri" w:eastAsia="Microsoft YaHei" w:cs="Calibri"/>
          <w:color w:val="1F2937"/>
          <w:sz w:val="20"/>
        </w:rPr>
        <w:t>动词·补充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coat</w:t>
      </w:r>
      <w:r>
        <w:rPr>
          <w:rFonts w:ascii="Calibri" w:hAnsi="Calibri" w:eastAsia="Microsoft YaHei" w:cs="Calibri"/>
          <w:i/>
          <w:color w:val="667085"/>
          <w:sz w:val="19"/>
        </w:rPr>
        <w:t xml:space="preserve">  /kəʊt/</w:t>
      </w:r>
      <w:r>
        <w:rPr>
          <w:rFonts w:ascii="Calibri" w:hAnsi="Calibri" w:eastAsia="Microsoft YaHei" w:cs="Calibri"/>
          <w:color w:val="1F2937"/>
          <w:sz w:val="20"/>
        </w:rPr>
        <w:t xml:space="preserve">  </w:t>
      </w:r>
      <w:r>
        <w:rPr>
          <w:rFonts w:ascii="Calibri" w:hAnsi="Calibri" w:eastAsia="Microsoft YaHei" w:cs="Calibri"/>
          <w:color w:val="1F2937"/>
          <w:sz w:val="20"/>
        </w:rPr>
        <w:t>名词·上衣，外套，表皮，层，覆盖物v. 涂(盖)上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dementia</w:t>
      </w:r>
      <w:r>
        <w:rPr>
          <w:rFonts w:ascii="Calibri" w:hAnsi="Calibri" w:eastAsia="Microsoft YaHei" w:cs="Calibri"/>
          <w:i/>
          <w:color w:val="667085"/>
          <w:sz w:val="19"/>
        </w:rPr>
        <w:t xml:space="preserve">  /dɪˈmenʃə/</w:t>
      </w:r>
      <w:r>
        <w:rPr>
          <w:rFonts w:ascii="Calibri" w:hAnsi="Calibri" w:eastAsia="Microsoft YaHei" w:cs="Calibri"/>
          <w:color w:val="1F2937"/>
          <w:sz w:val="20"/>
        </w:rPr>
        <w:t xml:space="preserve">  </w:t>
      </w:r>
      <w:r>
        <w:rPr>
          <w:rFonts w:ascii="Calibri" w:hAnsi="Calibri" w:eastAsia="Microsoft YaHei" w:cs="Calibri"/>
          <w:color w:val="1F2937"/>
          <w:sz w:val="20"/>
        </w:rPr>
        <w:t>名词·〈医〉痴呆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double grill</w:t>
      </w:r>
      <w:r>
        <w:rPr>
          <w:rFonts w:ascii="Calibri" w:hAnsi="Calibri" w:eastAsia="Microsoft YaHei" w:cs="Calibri"/>
          <w:i/>
          <w:color w:val="667085"/>
          <w:sz w:val="19"/>
        </w:rPr>
        <w:t xml:space="preserve">  /ˈdʌbl grɪl/</w:t>
      </w:r>
      <w:r>
        <w:rPr>
          <w:rFonts w:ascii="Calibri" w:hAnsi="Calibri" w:eastAsia="Microsoft YaHei" w:cs="Calibri"/>
          <w:color w:val="1F2937"/>
          <w:sz w:val="20"/>
        </w:rPr>
        <w:t xml:space="preserve">  </w:t>
      </w:r>
      <w:r>
        <w:rPr>
          <w:rFonts w:ascii="Calibri" w:hAnsi="Calibri" w:eastAsia="Microsoft YaHei" w:cs="Calibri"/>
          <w:color w:val="1F2937"/>
          <w:sz w:val="20"/>
        </w:rPr>
        <w:t>短语·双层烤架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double grill</w:t>
      </w:r>
    </w:p>
    <w:p>
      <w:pPr>
        <w:pStyle w:val="Definition"/>
      </w:pPr>
      <w:r>
        <w:rPr>
          <w:rFonts w:ascii="Calibri" w:hAnsi="Calibri" w:eastAsia="Microsoft YaHei" w:cs="Calibri"/>
          <w:b/>
          <w:color w:val="1F4D78"/>
          <w:sz w:val="21"/>
        </w:rPr>
        <w:t>internist</w:t>
      </w:r>
      <w:r>
        <w:rPr>
          <w:rFonts w:ascii="Calibri" w:hAnsi="Calibri" w:eastAsia="Microsoft YaHei" w:cs="Calibri"/>
          <w:i/>
          <w:color w:val="667085"/>
          <w:sz w:val="19"/>
        </w:rPr>
        <w:t xml:space="preserve">  /ɪn'tɜːnɪst/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单词（词性待核）·内科医师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12.5km</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短语·12.5千米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12.5km</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IPA待核：无法由可靠词典或全部已解析组件生成；未解析发音组件：km；音标待核：未找到可追溯英式读音，不编造</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21｜制度场域展开：民事法院、刑事调查机关和跨境监管部门需要同步行动；电话那端只肯承认 </w:t>
      </w:r>
      <w:r>
        <w:rPr>
          <w:rFonts w:ascii="Calibri" w:hAnsi="Calibri" w:eastAsia="Microsoft YaHei" w:cs="Calibri"/>
          <w:b/>
          <w:color w:val="0B2545"/>
          <w:sz w:val="21"/>
        </w:rPr>
        <w:t>crop</w:t>
      </w:r>
      <w:r>
        <w:rPr>
          <w:rFonts w:ascii="Calibri" w:hAnsi="Calibri" w:eastAsia="Microsoft YaHei" w:cs="Calibri"/>
          <w:color w:val="9B1C1C"/>
          <w:sz w:val="20"/>
        </w:rPr>
        <w:t>（作物，庄稼，(谷类等的)一熟收成，一批，大量）</w:t>
      </w:r>
      <w:r>
        <w:rPr>
          <w:rFonts w:ascii="Calibri" w:hAnsi="Calibri" w:eastAsia="Microsoft YaHei" w:cs="Calibri"/>
          <w:color w:val="1F2937"/>
          <w:sz w:val="21"/>
        </w:rPr>
        <w:t>、</w:t>
      </w:r>
      <w:r>
        <w:rPr>
          <w:rFonts w:ascii="Calibri" w:hAnsi="Calibri" w:eastAsia="Microsoft YaHei" w:cs="Calibri"/>
          <w:b/>
          <w:color w:val="0B2545"/>
          <w:sz w:val="21"/>
        </w:rPr>
        <w:t>skirt</w:t>
      </w:r>
      <w:r>
        <w:rPr>
          <w:rFonts w:ascii="Calibri" w:hAnsi="Calibri" w:eastAsia="Microsoft YaHei" w:cs="Calibri"/>
          <w:color w:val="9B1C1C"/>
          <w:sz w:val="20"/>
        </w:rPr>
        <w:t>（裙子，边缘，郊区）</w:t>
      </w:r>
      <w:r>
        <w:rPr>
          <w:rFonts w:ascii="Calibri" w:hAnsi="Calibri" w:eastAsia="Microsoft YaHei" w:cs="Calibri"/>
          <w:color w:val="1F2937"/>
          <w:sz w:val="21"/>
        </w:rPr>
        <w:t>、</w:t>
      </w:r>
      <w:r>
        <w:rPr>
          <w:rFonts w:ascii="Calibri" w:hAnsi="Calibri" w:eastAsia="Microsoft YaHei" w:cs="Calibri"/>
          <w:b/>
          <w:color w:val="0B2545"/>
          <w:sz w:val="21"/>
        </w:rPr>
        <w:t>converge</w:t>
      </w:r>
      <w:r>
        <w:rPr>
          <w:rFonts w:ascii="Calibri" w:hAnsi="Calibri" w:eastAsia="Microsoft YaHei" w:cs="Calibri"/>
          <w:color w:val="9B1C1C"/>
          <w:sz w:val="20"/>
        </w:rPr>
        <w:t>（聚合， 集中于一点。vt.会聚）</w:t>
      </w:r>
      <w:r>
        <w:rPr>
          <w:rFonts w:ascii="Calibri" w:hAnsi="Calibri" w:eastAsia="Microsoft YaHei" w:cs="Calibri"/>
          <w:color w:val="1F2937"/>
          <w:sz w:val="21"/>
        </w:rPr>
        <w:t>、</w:t>
      </w:r>
      <w:r>
        <w:rPr>
          <w:rFonts w:ascii="Calibri" w:hAnsi="Calibri" w:eastAsia="Microsoft YaHei" w:cs="Calibri"/>
          <w:b/>
          <w:color w:val="0B2545"/>
          <w:sz w:val="21"/>
        </w:rPr>
        <w:t>discreetly</w:t>
      </w:r>
      <w:r>
        <w:rPr>
          <w:rFonts w:ascii="Calibri" w:hAnsi="Calibri" w:eastAsia="Microsoft YaHei" w:cs="Calibri"/>
          <w:color w:val="9B1C1C"/>
          <w:sz w:val="20"/>
        </w:rPr>
        <w:t>（慎重地）</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electronic game centre</w:t>
      </w:r>
      <w:r>
        <w:rPr>
          <w:rFonts w:ascii="Calibri" w:hAnsi="Calibri" w:eastAsia="Microsoft YaHei" w:cs="Calibri"/>
          <w:color w:val="9B1C1C"/>
          <w:sz w:val="20"/>
        </w:rPr>
        <w:t>（电玩中心）</w:t>
      </w:r>
      <w:r>
        <w:rPr>
          <w:rFonts w:ascii="Calibri" w:hAnsi="Calibri" w:eastAsia="Microsoft YaHei" w:cs="Calibri"/>
          <w:color w:val="1F2937"/>
          <w:sz w:val="21"/>
        </w:rPr>
        <w:t>、</w:t>
      </w:r>
      <w:r>
        <w:rPr>
          <w:rFonts w:ascii="Calibri" w:hAnsi="Calibri" w:eastAsia="Microsoft YaHei" w:cs="Calibri"/>
          <w:b/>
          <w:color w:val="0B2545"/>
          <w:sz w:val="21"/>
        </w:rPr>
        <w:t>jurisprudence</w:t>
      </w:r>
      <w:r>
        <w:rPr>
          <w:rFonts w:ascii="Calibri" w:hAnsi="Calibri" w:eastAsia="Microsoft YaHei" w:cs="Calibri"/>
          <w:color w:val="9B1C1C"/>
          <w:sz w:val="20"/>
        </w:rPr>
        <w:t>（法学【记忆】词根记忆:juris(法律)+prud(小心)+ ence(表行为)→认真学法→法学）</w:t>
      </w:r>
      <w:r>
        <w:rPr>
          <w:rFonts w:ascii="Calibri" w:hAnsi="Calibri" w:eastAsia="Microsoft YaHei" w:cs="Calibri"/>
          <w:color w:val="1F2937"/>
          <w:sz w:val="21"/>
        </w:rPr>
        <w:t>、</w:t>
      </w:r>
      <w:r>
        <w:rPr>
          <w:rFonts w:ascii="Calibri" w:hAnsi="Calibri" w:eastAsia="Microsoft YaHei" w:cs="Calibri"/>
          <w:b/>
          <w:color w:val="0B2545"/>
          <w:sz w:val="21"/>
        </w:rPr>
        <w:t>77.50</w:t>
      </w:r>
      <w:r>
        <w:rPr>
          <w:rFonts w:ascii="Calibri" w:hAnsi="Calibri" w:eastAsia="Microsoft YaHei" w:cs="Calibri"/>
          <w:color w:val="9B1C1C"/>
          <w:sz w:val="20"/>
        </w:rPr>
        <w:t>（77.50欧元）</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crop</w:t>
      </w:r>
      <w:r>
        <w:rPr>
          <w:rFonts w:ascii="Calibri" w:hAnsi="Calibri" w:eastAsia="Microsoft YaHei" w:cs="Calibri"/>
          <w:i/>
          <w:color w:val="667085"/>
          <w:sz w:val="19"/>
        </w:rPr>
        <w:t xml:space="preserve">  /krɒp/</w:t>
      </w:r>
      <w:r>
        <w:rPr>
          <w:rFonts w:ascii="Calibri" w:hAnsi="Calibri" w:eastAsia="Microsoft YaHei" w:cs="Calibri"/>
          <w:color w:val="1F2937"/>
          <w:sz w:val="20"/>
        </w:rPr>
        <w:t xml:space="preserve">  </w:t>
      </w:r>
      <w:r>
        <w:rPr>
          <w:rFonts w:ascii="Calibri" w:hAnsi="Calibri" w:eastAsia="Microsoft YaHei" w:cs="Calibri"/>
          <w:color w:val="1F2937"/>
          <w:sz w:val="20"/>
        </w:rPr>
        <w:t>名词·作物，庄稼，(谷类等的)一熟收成，一批，大量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cash crop</w:t>
      </w:r>
    </w:p>
    <w:p>
      <w:pPr>
        <w:pStyle w:val="Definition"/>
      </w:pPr>
      <w:r>
        <w:rPr>
          <w:rFonts w:ascii="Calibri" w:hAnsi="Calibri" w:eastAsia="Microsoft YaHei" w:cs="Calibri"/>
          <w:b/>
          <w:color w:val="1F4D78"/>
          <w:sz w:val="21"/>
        </w:rPr>
        <w:t>skirt</w:t>
      </w:r>
      <w:r>
        <w:rPr>
          <w:rFonts w:ascii="Calibri" w:hAnsi="Calibri" w:eastAsia="Microsoft YaHei" w:cs="Calibri"/>
          <w:i/>
          <w:color w:val="667085"/>
          <w:sz w:val="19"/>
        </w:rPr>
        <w:t xml:space="preserve">  /skɜːt/</w:t>
      </w:r>
      <w:r>
        <w:rPr>
          <w:rFonts w:ascii="Calibri" w:hAnsi="Calibri" w:eastAsia="Microsoft YaHei" w:cs="Calibri"/>
          <w:color w:val="1F2937"/>
          <w:sz w:val="20"/>
        </w:rPr>
        <w:t xml:space="preserve">  </w:t>
      </w:r>
      <w:r>
        <w:rPr>
          <w:rFonts w:ascii="Calibri" w:hAnsi="Calibri" w:eastAsia="Microsoft YaHei" w:cs="Calibri"/>
          <w:color w:val="1F2937"/>
          <w:sz w:val="20"/>
        </w:rPr>
        <w:t>名词·裙子，边缘，郊区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black skirt</w:t>
      </w:r>
    </w:p>
    <w:p>
      <w:pPr>
        <w:pStyle w:val="Definition"/>
      </w:pPr>
      <w:r>
        <w:rPr>
          <w:rFonts w:ascii="Calibri" w:hAnsi="Calibri" w:eastAsia="Microsoft YaHei" w:cs="Calibri"/>
          <w:b/>
          <w:color w:val="1F4D78"/>
          <w:sz w:val="21"/>
        </w:rPr>
        <w:t>converge</w:t>
      </w:r>
      <w:r>
        <w:rPr>
          <w:rFonts w:ascii="Calibri" w:hAnsi="Calibri" w:eastAsia="Microsoft YaHei" w:cs="Calibri"/>
          <w:i/>
          <w:color w:val="667085"/>
          <w:sz w:val="19"/>
        </w:rPr>
        <w:t xml:space="preserve">  /kənˈvɜːʤ/</w:t>
      </w:r>
      <w:r>
        <w:rPr>
          <w:rFonts w:ascii="Calibri" w:hAnsi="Calibri" w:eastAsia="Microsoft YaHei" w:cs="Calibri"/>
          <w:color w:val="1F2937"/>
          <w:sz w:val="20"/>
        </w:rPr>
        <w:t xml:space="preserve">  </w:t>
      </w:r>
      <w:r>
        <w:rPr>
          <w:rFonts w:ascii="Calibri" w:hAnsi="Calibri" w:eastAsia="Microsoft YaHei" w:cs="Calibri"/>
          <w:color w:val="1F2937"/>
          <w:sz w:val="20"/>
        </w:rPr>
        <w:t>动词·聚合， 集中于一点。vt.会聚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discreetly</w:t>
      </w:r>
      <w:r>
        <w:rPr>
          <w:rFonts w:ascii="Calibri" w:hAnsi="Calibri" w:eastAsia="Microsoft YaHei" w:cs="Calibri"/>
          <w:i/>
          <w:color w:val="667085"/>
          <w:sz w:val="19"/>
        </w:rPr>
        <w:t xml:space="preserve">  /dɪsˈkriːtli/</w:t>
      </w:r>
      <w:r>
        <w:rPr>
          <w:rFonts w:ascii="Calibri" w:hAnsi="Calibri" w:eastAsia="Microsoft YaHei" w:cs="Calibri"/>
          <w:color w:val="1F2937"/>
          <w:sz w:val="20"/>
        </w:rPr>
        <w:t xml:space="preserve">  </w:t>
      </w:r>
      <w:r>
        <w:rPr>
          <w:rFonts w:ascii="Calibri" w:hAnsi="Calibri" w:eastAsia="Microsoft YaHei" w:cs="Calibri"/>
          <w:color w:val="1F2937"/>
          <w:sz w:val="20"/>
        </w:rPr>
        <w:t>副词·慎重地</w:t>
      </w:r>
      <w:r>
        <w:br/>
      </w:r>
      <w:r>
        <w:rPr>
          <w:rFonts w:ascii="Calibri" w:hAnsi="Calibri" w:eastAsia="Microsoft YaHei" w:cs="Calibri"/>
          <w:b/>
          <w:color w:val="7A5A00"/>
          <w:sz w:val="19"/>
        </w:rPr>
        <w:t>构/源/族：</w:t>
      </w:r>
      <w:r>
        <w:rPr>
          <w:rFonts w:ascii="Calibri" w:hAnsi="Calibri" w:eastAsia="Microsoft YaHei" w:cs="Calibri"/>
          <w:color w:val="1F2937"/>
          <w:sz w:val="19"/>
        </w:rPr>
        <w:t>discreet → discreetly（-ly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electronic game centre</w:t>
      </w:r>
      <w:r>
        <w:rPr>
          <w:rFonts w:ascii="Calibri" w:hAnsi="Calibri" w:eastAsia="Microsoft YaHei" w:cs="Calibri"/>
          <w:i/>
          <w:color w:val="667085"/>
          <w:sz w:val="19"/>
        </w:rPr>
        <w:t xml:space="preserve">  /ɪlɛkˈtrɒnɪk geɪm ˈsentə(r)/</w:t>
      </w:r>
      <w:r>
        <w:rPr>
          <w:rFonts w:ascii="Calibri" w:hAnsi="Calibri" w:eastAsia="Microsoft YaHei" w:cs="Calibri"/>
          <w:color w:val="1F2937"/>
          <w:sz w:val="20"/>
        </w:rPr>
        <w:t xml:space="preserve">  </w:t>
      </w:r>
      <w:r>
        <w:rPr>
          <w:rFonts w:ascii="Calibri" w:hAnsi="Calibri" w:eastAsia="Microsoft YaHei" w:cs="Calibri"/>
          <w:color w:val="1F2937"/>
          <w:sz w:val="20"/>
        </w:rPr>
        <w:t>短语·电玩中心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electronic game centre</w:t>
      </w:r>
    </w:p>
    <w:p>
      <w:pPr>
        <w:pStyle w:val="Definition"/>
      </w:pPr>
      <w:r>
        <w:rPr>
          <w:rFonts w:ascii="Calibri" w:hAnsi="Calibri" w:eastAsia="Microsoft YaHei" w:cs="Calibri"/>
          <w:b/>
          <w:color w:val="1F4D78"/>
          <w:sz w:val="21"/>
        </w:rPr>
        <w:t>jurisprudence</w:t>
      </w:r>
      <w:r>
        <w:rPr>
          <w:rFonts w:ascii="Calibri" w:hAnsi="Calibri" w:eastAsia="Microsoft YaHei" w:cs="Calibri"/>
          <w:i/>
          <w:color w:val="667085"/>
          <w:sz w:val="19"/>
        </w:rPr>
        <w:t xml:space="preserve">  /ˌdʒʊərɪsˈpruːdns/</w:t>
      </w:r>
      <w:r>
        <w:rPr>
          <w:rFonts w:ascii="Calibri" w:hAnsi="Calibri" w:eastAsia="Microsoft YaHei" w:cs="Calibri"/>
          <w:color w:val="1F2937"/>
          <w:sz w:val="20"/>
        </w:rPr>
        <w:t xml:space="preserve">  </w:t>
      </w:r>
      <w:r>
        <w:rPr>
          <w:rFonts w:ascii="Calibri" w:hAnsi="Calibri" w:eastAsia="Microsoft YaHei" w:cs="Calibri"/>
          <w:color w:val="1F2937"/>
          <w:sz w:val="20"/>
        </w:rPr>
        <w:t>名词·法学【记忆】词根记忆:juris(法律)+prud(小心)+ ence(表行为)→认真学法→法学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77.50</w:t>
      </w:r>
      <w:r>
        <w:rPr>
          <w:rFonts w:ascii="Calibri" w:hAnsi="Calibri" w:eastAsia="Microsoft YaHei" w:cs="Calibri"/>
          <w:i/>
          <w:color w:val="667085"/>
          <w:sz w:val="19"/>
        </w:rPr>
        <w:t xml:space="preserve">  /s ˈɛ v ə n t i s ˈɛ v ə n p ˈɔɪ n t f ˈaɪ v z ˈɪə ɹ əʊ/</w:t>
      </w:r>
      <w:r>
        <w:rPr>
          <w:rFonts w:ascii="Calibri" w:hAnsi="Calibri" w:eastAsia="Microsoft YaHei" w:cs="Calibri"/>
          <w:color w:val="1F2937"/>
          <w:sz w:val="20"/>
        </w:rPr>
        <w:t xml:space="preserve">  </w:t>
      </w:r>
      <w:r>
        <w:rPr>
          <w:rFonts w:ascii="Calibri" w:hAnsi="Calibri" w:eastAsia="Microsoft YaHei" w:cs="Calibri"/>
          <w:color w:val="1F2937"/>
          <w:sz w:val="20"/>
        </w:rPr>
        <w:t>短语·77.50欧元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77.50</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22｜官方版本、专业标准与当事人经验在同一场景中发生冲突；江穗把 </w:t>
      </w:r>
      <w:r>
        <w:rPr>
          <w:rFonts w:ascii="Calibri" w:hAnsi="Calibri" w:eastAsia="Microsoft YaHei" w:cs="Calibri"/>
          <w:b/>
          <w:color w:val="0B2545"/>
          <w:sz w:val="21"/>
        </w:rPr>
        <w:t>essential</w:t>
      </w:r>
      <w:r>
        <w:rPr>
          <w:rFonts w:ascii="Calibri" w:hAnsi="Calibri" w:eastAsia="Microsoft YaHei" w:cs="Calibri"/>
          <w:color w:val="9B1C1C"/>
          <w:sz w:val="20"/>
        </w:rPr>
        <w:t>（本质(的)，必要(的)）</w:t>
      </w:r>
      <w:r>
        <w:rPr>
          <w:rFonts w:ascii="Calibri" w:hAnsi="Calibri" w:eastAsia="Microsoft YaHei" w:cs="Calibri"/>
          <w:color w:val="1F2937"/>
          <w:sz w:val="21"/>
        </w:rPr>
        <w:t>、</w:t>
      </w:r>
      <w:r>
        <w:rPr>
          <w:rFonts w:ascii="Calibri" w:hAnsi="Calibri" w:eastAsia="Microsoft YaHei" w:cs="Calibri"/>
          <w:b/>
          <w:color w:val="0B2545"/>
          <w:sz w:val="21"/>
        </w:rPr>
        <w:t>success</w:t>
      </w:r>
      <w:r>
        <w:rPr>
          <w:rFonts w:ascii="Calibri" w:hAnsi="Calibri" w:eastAsia="Microsoft YaHei" w:cs="Calibri"/>
          <w:color w:val="9B1C1C"/>
          <w:sz w:val="20"/>
        </w:rPr>
        <w:t>（成就，成功，成功的事物，有成就的人）</w:t>
      </w:r>
      <w:r>
        <w:rPr>
          <w:rFonts w:ascii="Calibri" w:hAnsi="Calibri" w:eastAsia="Microsoft YaHei" w:cs="Calibri"/>
          <w:color w:val="1F2937"/>
          <w:sz w:val="21"/>
        </w:rPr>
        <w:t>、</w:t>
      </w:r>
      <w:r>
        <w:rPr>
          <w:rFonts w:ascii="Calibri" w:hAnsi="Calibri" w:eastAsia="Microsoft YaHei" w:cs="Calibri"/>
          <w:b/>
          <w:color w:val="0B2545"/>
          <w:sz w:val="21"/>
        </w:rPr>
        <w:t>counselor</w:t>
      </w:r>
      <w:r>
        <w:rPr>
          <w:rFonts w:ascii="Calibri" w:hAnsi="Calibri" w:eastAsia="Microsoft YaHei" w:cs="Calibri"/>
          <w:color w:val="9B1C1C"/>
          <w:sz w:val="20"/>
        </w:rPr>
        <w:t>（顾问， 法律顾问）</w:t>
      </w:r>
      <w:r>
        <w:rPr>
          <w:rFonts w:ascii="Calibri" w:hAnsi="Calibri" w:eastAsia="Microsoft YaHei" w:cs="Calibri"/>
          <w:color w:val="1F2937"/>
          <w:sz w:val="21"/>
        </w:rPr>
        <w:t>、</w:t>
      </w:r>
      <w:r>
        <w:rPr>
          <w:rFonts w:ascii="Calibri" w:hAnsi="Calibri" w:eastAsia="Microsoft YaHei" w:cs="Calibri"/>
          <w:b/>
          <w:color w:val="0B2545"/>
          <w:sz w:val="21"/>
        </w:rPr>
        <w:t>domination</w:t>
      </w:r>
      <w:r>
        <w:rPr>
          <w:rFonts w:ascii="Calibri" w:hAnsi="Calibri" w:eastAsia="Microsoft YaHei" w:cs="Calibri"/>
          <w:color w:val="9B1C1C"/>
          <w:sz w:val="20"/>
        </w:rPr>
        <w:t>（控制，统治，支配【记忆】来自dominate(v. 统治)）</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expansion of desert</w:t>
      </w:r>
      <w:r>
        <w:rPr>
          <w:rFonts w:ascii="Calibri" w:hAnsi="Calibri" w:eastAsia="Microsoft YaHei" w:cs="Calibri"/>
          <w:color w:val="9B1C1C"/>
          <w:sz w:val="20"/>
        </w:rPr>
        <w:t>（沙漠扩张）</w:t>
      </w:r>
      <w:r>
        <w:rPr>
          <w:rFonts w:ascii="Calibri" w:hAnsi="Calibri" w:eastAsia="Microsoft YaHei" w:cs="Calibri"/>
          <w:color w:val="1F2937"/>
          <w:sz w:val="21"/>
        </w:rPr>
        <w:t>、</w:t>
      </w:r>
      <w:r>
        <w:rPr>
          <w:rFonts w:ascii="Calibri" w:hAnsi="Calibri" w:eastAsia="Microsoft YaHei" w:cs="Calibri"/>
          <w:b/>
          <w:color w:val="0B2545"/>
          <w:sz w:val="21"/>
        </w:rPr>
        <w:t>lakes</w:t>
      </w:r>
      <w:r>
        <w:rPr>
          <w:rFonts w:ascii="Calibri" w:hAnsi="Calibri" w:eastAsia="Microsoft YaHei" w:cs="Calibri"/>
          <w:color w:val="9B1C1C"/>
          <w:sz w:val="20"/>
        </w:rPr>
        <w:t>（湖( lake的名词复数 )， 湖泊）</w:t>
      </w:r>
      <w:r>
        <w:rPr>
          <w:rFonts w:ascii="Calibri" w:hAnsi="Calibri" w:eastAsia="Microsoft YaHei" w:cs="Calibri"/>
          <w:color w:val="1F2937"/>
          <w:sz w:val="21"/>
        </w:rPr>
        <w:t>、</w:t>
      </w:r>
      <w:r>
        <w:rPr>
          <w:rFonts w:ascii="Calibri" w:hAnsi="Calibri" w:eastAsia="Microsoft YaHei" w:cs="Calibri"/>
          <w:b/>
          <w:color w:val="0B2545"/>
          <w:sz w:val="21"/>
        </w:rPr>
        <w:t>maths=math</w:t>
      </w:r>
      <w:r>
        <w:rPr>
          <w:rFonts w:ascii="Calibri" w:hAnsi="Calibri" w:eastAsia="Microsoft YaHei" w:cs="Calibri"/>
          <w:color w:val="9B1C1C"/>
          <w:sz w:val="20"/>
        </w:rPr>
        <w:t>（数学）</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essential</w:t>
      </w:r>
      <w:r>
        <w:rPr>
          <w:rFonts w:ascii="Calibri" w:hAnsi="Calibri" w:eastAsia="Microsoft YaHei" w:cs="Calibri"/>
          <w:i/>
          <w:color w:val="667085"/>
          <w:sz w:val="19"/>
        </w:rPr>
        <w:t xml:space="preserve">  /ɪˈsɛnʃəl/</w:t>
      </w:r>
      <w:r>
        <w:rPr>
          <w:rFonts w:ascii="Calibri" w:hAnsi="Calibri" w:eastAsia="Microsoft YaHei" w:cs="Calibri"/>
          <w:color w:val="1F2937"/>
          <w:sz w:val="20"/>
        </w:rPr>
        <w:t xml:space="preserve">  </w:t>
      </w:r>
      <w:r>
        <w:rPr>
          <w:rFonts w:ascii="Calibri" w:hAnsi="Calibri" w:eastAsia="Microsoft YaHei" w:cs="Calibri"/>
          <w:color w:val="1F2937"/>
          <w:sz w:val="20"/>
        </w:rPr>
        <w:t>名词·本质(的)，必要(的)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essential factor</w:t>
      </w:r>
    </w:p>
    <w:p>
      <w:pPr>
        <w:pStyle w:val="Definition"/>
      </w:pPr>
      <w:r>
        <w:rPr>
          <w:rFonts w:ascii="Calibri" w:hAnsi="Calibri" w:eastAsia="Microsoft YaHei" w:cs="Calibri"/>
          <w:b/>
          <w:color w:val="1F4D78"/>
          <w:sz w:val="21"/>
        </w:rPr>
        <w:t>success</w:t>
      </w:r>
      <w:r>
        <w:rPr>
          <w:rFonts w:ascii="Calibri" w:hAnsi="Calibri" w:eastAsia="Microsoft YaHei" w:cs="Calibri"/>
          <w:i/>
          <w:color w:val="667085"/>
          <w:sz w:val="19"/>
        </w:rPr>
        <w:t xml:space="preserve">  /səkˈsɛs/</w:t>
      </w:r>
      <w:r>
        <w:rPr>
          <w:rFonts w:ascii="Calibri" w:hAnsi="Calibri" w:eastAsia="Microsoft YaHei" w:cs="Calibri"/>
          <w:color w:val="1F2937"/>
          <w:sz w:val="20"/>
        </w:rPr>
        <w:t xml:space="preserve">  </w:t>
      </w:r>
      <w:r>
        <w:rPr>
          <w:rFonts w:ascii="Calibri" w:hAnsi="Calibri" w:eastAsia="Microsoft YaHei" w:cs="Calibri"/>
          <w:color w:val="1F2937"/>
          <w:sz w:val="20"/>
        </w:rPr>
        <w:t>名词·成就，成功，成功的事物，有成就的人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sense of success</w:t>
      </w:r>
    </w:p>
    <w:p>
      <w:pPr>
        <w:pStyle w:val="Definition"/>
      </w:pPr>
      <w:r>
        <w:rPr>
          <w:rFonts w:ascii="Calibri" w:hAnsi="Calibri" w:eastAsia="Microsoft YaHei" w:cs="Calibri"/>
          <w:b/>
          <w:color w:val="1F4D78"/>
          <w:sz w:val="21"/>
        </w:rPr>
        <w:t>counselor</w:t>
      </w:r>
      <w:r>
        <w:rPr>
          <w:rFonts w:ascii="Calibri" w:hAnsi="Calibri" w:eastAsia="Microsoft YaHei" w:cs="Calibri"/>
          <w:i/>
          <w:color w:val="667085"/>
          <w:sz w:val="19"/>
        </w:rPr>
        <w:t xml:space="preserve">  /ˈkaʊns(ə)lə/</w:t>
      </w:r>
      <w:r>
        <w:rPr>
          <w:rFonts w:ascii="Calibri" w:hAnsi="Calibri" w:eastAsia="Microsoft YaHei" w:cs="Calibri"/>
          <w:color w:val="1F2937"/>
          <w:sz w:val="20"/>
        </w:rPr>
        <w:t xml:space="preserve">  </w:t>
      </w:r>
      <w:r>
        <w:rPr>
          <w:rFonts w:ascii="Calibri" w:hAnsi="Calibri" w:eastAsia="Microsoft YaHei" w:cs="Calibri"/>
          <w:color w:val="1F2937"/>
          <w:sz w:val="20"/>
        </w:rPr>
        <w:t>名词·顾问， 法律顾问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school counselor</w:t>
      </w:r>
    </w:p>
    <w:p>
      <w:pPr>
        <w:pStyle w:val="Definition"/>
      </w:pPr>
      <w:r>
        <w:rPr>
          <w:rFonts w:ascii="Calibri" w:hAnsi="Calibri" w:eastAsia="Microsoft YaHei" w:cs="Calibri"/>
          <w:b/>
          <w:color w:val="1F4D78"/>
          <w:sz w:val="21"/>
        </w:rPr>
        <w:t>domination</w:t>
      </w:r>
      <w:r>
        <w:rPr>
          <w:rFonts w:ascii="Calibri" w:hAnsi="Calibri" w:eastAsia="Microsoft YaHei" w:cs="Calibri"/>
          <w:i/>
          <w:color w:val="667085"/>
          <w:sz w:val="19"/>
        </w:rPr>
        <w:t xml:space="preserve">  /ˌdɒmɪ'neɪʃn/</w:t>
      </w:r>
      <w:r>
        <w:rPr>
          <w:rFonts w:ascii="Calibri" w:hAnsi="Calibri" w:eastAsia="Microsoft YaHei" w:cs="Calibri"/>
          <w:color w:val="1F2937"/>
          <w:sz w:val="20"/>
        </w:rPr>
        <w:t xml:space="preserve">  </w:t>
      </w:r>
      <w:r>
        <w:rPr>
          <w:rFonts w:ascii="Calibri" w:hAnsi="Calibri" w:eastAsia="Microsoft YaHei" w:cs="Calibri"/>
          <w:color w:val="1F2937"/>
          <w:sz w:val="20"/>
        </w:rPr>
        <w:t>名词·控制，统治，支配【记忆】来自dominate(v. 统治)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expansion of desert</w:t>
      </w:r>
      <w:r>
        <w:rPr>
          <w:rFonts w:ascii="Calibri" w:hAnsi="Calibri" w:eastAsia="Microsoft YaHei" w:cs="Calibri"/>
          <w:i/>
          <w:color w:val="667085"/>
          <w:sz w:val="19"/>
        </w:rPr>
        <w:t xml:space="preserve">  /ɪksˈpænʃən ɒv ˈdɛzət/</w:t>
      </w:r>
      <w:r>
        <w:rPr>
          <w:rFonts w:ascii="Calibri" w:hAnsi="Calibri" w:eastAsia="Microsoft YaHei" w:cs="Calibri"/>
          <w:color w:val="1F2937"/>
          <w:sz w:val="20"/>
        </w:rPr>
        <w:t xml:space="preserve">  </w:t>
      </w:r>
      <w:r>
        <w:rPr>
          <w:rFonts w:ascii="Calibri" w:hAnsi="Calibri" w:eastAsia="Microsoft YaHei" w:cs="Calibri"/>
          <w:color w:val="1F2937"/>
          <w:sz w:val="20"/>
        </w:rPr>
        <w:t>短语·沙漠扩张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expansion of desert</w:t>
      </w:r>
    </w:p>
    <w:p>
      <w:pPr>
        <w:pStyle w:val="Definition"/>
      </w:pPr>
      <w:r>
        <w:rPr>
          <w:rFonts w:ascii="Calibri" w:hAnsi="Calibri" w:eastAsia="Microsoft YaHei" w:cs="Calibri"/>
          <w:b/>
          <w:color w:val="1F4D78"/>
          <w:sz w:val="21"/>
        </w:rPr>
        <w:t>lakes</w:t>
      </w:r>
      <w:r>
        <w:rPr>
          <w:rFonts w:ascii="Calibri" w:hAnsi="Calibri" w:eastAsia="Microsoft YaHei" w:cs="Calibri"/>
          <w:i/>
          <w:color w:val="667085"/>
          <w:sz w:val="19"/>
        </w:rPr>
        <w:t xml:space="preserve">  /leɪks/</w:t>
      </w:r>
      <w:r>
        <w:rPr>
          <w:rFonts w:ascii="Calibri" w:hAnsi="Calibri" w:eastAsia="Microsoft YaHei" w:cs="Calibri"/>
          <w:color w:val="1F2937"/>
          <w:sz w:val="20"/>
        </w:rPr>
        <w:t xml:space="preserve">  </w:t>
      </w:r>
      <w:r>
        <w:rPr>
          <w:rFonts w:ascii="Calibri" w:hAnsi="Calibri" w:eastAsia="Microsoft YaHei" w:cs="Calibri"/>
          <w:color w:val="1F2937"/>
          <w:sz w:val="20"/>
        </w:rPr>
        <w:t>名词·湖( lake的名词复数 )， 湖泊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maths=math</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短语·数学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maths=math</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IPA待核：无法由可靠词典或全部已解析组件生成；未解析发音组件：=；音标待核：未找到可追溯英式读音，不编造</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23｜二人辨认权力、资源、权限和问责链条分别掌握在谁手中；江穗在新闻稿草案中保留 </w:t>
      </w:r>
      <w:r>
        <w:rPr>
          <w:rFonts w:ascii="Calibri" w:hAnsi="Calibri" w:eastAsia="Microsoft YaHei" w:cs="Calibri"/>
          <w:b/>
          <w:color w:val="0B2545"/>
          <w:sz w:val="21"/>
        </w:rPr>
        <w:t>freezer</w:t>
      </w:r>
      <w:r>
        <w:rPr>
          <w:rFonts w:ascii="Calibri" w:hAnsi="Calibri" w:eastAsia="Microsoft YaHei" w:cs="Calibri"/>
          <w:color w:val="9B1C1C"/>
          <w:sz w:val="20"/>
        </w:rPr>
        <w:t>（冷冻箱）</w:t>
      </w:r>
      <w:r>
        <w:rPr>
          <w:rFonts w:ascii="Calibri" w:hAnsi="Calibri" w:eastAsia="Microsoft YaHei" w:cs="Calibri"/>
          <w:color w:val="1F2937"/>
          <w:sz w:val="21"/>
        </w:rPr>
        <w:t>、</w:t>
      </w:r>
      <w:r>
        <w:rPr>
          <w:rFonts w:ascii="Calibri" w:hAnsi="Calibri" w:eastAsia="Microsoft YaHei" w:cs="Calibri"/>
          <w:b/>
          <w:color w:val="0B2545"/>
          <w:sz w:val="21"/>
        </w:rPr>
        <w:t>utilize</w:t>
      </w:r>
      <w:r>
        <w:rPr>
          <w:rFonts w:ascii="Calibri" w:hAnsi="Calibri" w:eastAsia="Microsoft YaHei" w:cs="Calibri"/>
          <w:color w:val="9B1C1C"/>
          <w:sz w:val="20"/>
        </w:rPr>
        <w:t>（利用）</w:t>
      </w:r>
      <w:r>
        <w:rPr>
          <w:rFonts w:ascii="Calibri" w:hAnsi="Calibri" w:eastAsia="Microsoft YaHei" w:cs="Calibri"/>
          <w:color w:val="1F2937"/>
          <w:sz w:val="21"/>
        </w:rPr>
        <w:t>、</w:t>
      </w:r>
      <w:r>
        <w:rPr>
          <w:rFonts w:ascii="Calibri" w:hAnsi="Calibri" w:eastAsia="Microsoft YaHei" w:cs="Calibri"/>
          <w:b/>
          <w:color w:val="0B2545"/>
          <w:sz w:val="21"/>
        </w:rPr>
        <w:t>decorative</w:t>
      </w:r>
      <w:r>
        <w:rPr>
          <w:rFonts w:ascii="Calibri" w:hAnsi="Calibri" w:eastAsia="Microsoft YaHei" w:cs="Calibri"/>
          <w:color w:val="9B1C1C"/>
          <w:sz w:val="20"/>
        </w:rPr>
        <w:t>（装饰的，装璜的）</w:t>
      </w:r>
      <w:r>
        <w:rPr>
          <w:rFonts w:ascii="Calibri" w:hAnsi="Calibri" w:eastAsia="Microsoft YaHei" w:cs="Calibri"/>
          <w:color w:val="1F2937"/>
          <w:sz w:val="21"/>
        </w:rPr>
        <w:t>、</w:t>
      </w:r>
      <w:r>
        <w:rPr>
          <w:rFonts w:ascii="Calibri" w:hAnsi="Calibri" w:eastAsia="Microsoft YaHei" w:cs="Calibri"/>
          <w:b/>
          <w:color w:val="0B2545"/>
          <w:sz w:val="21"/>
        </w:rPr>
        <w:t>eighth</w:t>
      </w:r>
      <w:r>
        <w:rPr>
          <w:rFonts w:ascii="Calibri" w:hAnsi="Calibri" w:eastAsia="Microsoft YaHei" w:cs="Calibri"/>
          <w:color w:val="9B1C1C"/>
          <w:sz w:val="20"/>
        </w:rPr>
        <w:t>（第八 n.八分之一）</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final deadline</w:t>
      </w:r>
      <w:r>
        <w:rPr>
          <w:rFonts w:ascii="Calibri" w:hAnsi="Calibri" w:eastAsia="Microsoft YaHei" w:cs="Calibri"/>
          <w:color w:val="9B1C1C"/>
          <w:sz w:val="20"/>
        </w:rPr>
        <w:t>（最后期限）</w:t>
      </w:r>
      <w:r>
        <w:rPr>
          <w:rFonts w:ascii="Calibri" w:hAnsi="Calibri" w:eastAsia="Microsoft YaHei" w:cs="Calibri"/>
          <w:color w:val="1F2937"/>
          <w:sz w:val="21"/>
        </w:rPr>
        <w:t>、</w:t>
      </w:r>
      <w:r>
        <w:rPr>
          <w:rFonts w:ascii="Calibri" w:hAnsi="Calibri" w:eastAsia="Microsoft YaHei" w:cs="Calibri"/>
          <w:b/>
          <w:color w:val="0B2545"/>
          <w:sz w:val="21"/>
        </w:rPr>
        <w:t>lubricant</w:t>
      </w:r>
      <w:r>
        <w:rPr>
          <w:rFonts w:ascii="Calibri" w:hAnsi="Calibri" w:eastAsia="Microsoft YaHei" w:cs="Calibri"/>
          <w:color w:val="9B1C1C"/>
          <w:sz w:val="20"/>
        </w:rPr>
        <w:t>（润滑剂）</w:t>
      </w:r>
      <w:r>
        <w:rPr>
          <w:rFonts w:ascii="Calibri" w:hAnsi="Calibri" w:eastAsia="Microsoft YaHei" w:cs="Calibri"/>
          <w:color w:val="1F2937"/>
          <w:sz w:val="21"/>
        </w:rPr>
        <w:t>、</w:t>
      </w:r>
      <w:r>
        <w:rPr>
          <w:rFonts w:ascii="Calibri" w:hAnsi="Calibri" w:eastAsia="Microsoft YaHei" w:cs="Calibri"/>
          <w:b/>
          <w:color w:val="0B2545"/>
          <w:sz w:val="21"/>
        </w:rPr>
        <w:t>fertilizer=fertiliser</w:t>
      </w:r>
      <w:r>
        <w:rPr>
          <w:rFonts w:ascii="Calibri" w:hAnsi="Calibri" w:eastAsia="Microsoft YaHei" w:cs="Calibri"/>
          <w:color w:val="9B1C1C"/>
          <w:sz w:val="20"/>
        </w:rPr>
        <w:t>（肥料）</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freezer</w:t>
      </w:r>
      <w:r>
        <w:rPr>
          <w:rFonts w:ascii="Calibri" w:hAnsi="Calibri" w:eastAsia="Microsoft YaHei" w:cs="Calibri"/>
          <w:i/>
          <w:color w:val="667085"/>
          <w:sz w:val="19"/>
        </w:rPr>
        <w:t xml:space="preserve">  /ˈfriːzə/</w:t>
      </w:r>
      <w:r>
        <w:rPr>
          <w:rFonts w:ascii="Calibri" w:hAnsi="Calibri" w:eastAsia="Microsoft YaHei" w:cs="Calibri"/>
          <w:color w:val="1F2937"/>
          <w:sz w:val="20"/>
        </w:rPr>
        <w:t xml:space="preserve">  </w:t>
      </w:r>
      <w:r>
        <w:rPr>
          <w:rFonts w:ascii="Calibri" w:hAnsi="Calibri" w:eastAsia="Microsoft YaHei" w:cs="Calibri"/>
          <w:color w:val="1F2937"/>
          <w:sz w:val="20"/>
        </w:rPr>
        <w:t>名词·冷冻箱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utilize</w:t>
      </w:r>
      <w:r>
        <w:rPr>
          <w:rFonts w:ascii="Calibri" w:hAnsi="Calibri" w:eastAsia="Microsoft YaHei" w:cs="Calibri"/>
          <w:i/>
          <w:color w:val="667085"/>
          <w:sz w:val="19"/>
        </w:rPr>
        <w:t xml:space="preserve">  /ˈjuːtɪˌlaɪz/</w:t>
      </w:r>
      <w:r>
        <w:rPr>
          <w:rFonts w:ascii="Calibri" w:hAnsi="Calibri" w:eastAsia="Microsoft YaHei" w:cs="Calibri"/>
          <w:color w:val="1F2937"/>
          <w:sz w:val="20"/>
        </w:rPr>
        <w:t xml:space="preserve">  </w:t>
      </w:r>
      <w:r>
        <w:rPr>
          <w:rFonts w:ascii="Calibri" w:hAnsi="Calibri" w:eastAsia="Microsoft YaHei" w:cs="Calibri"/>
          <w:color w:val="1F2937"/>
          <w:sz w:val="20"/>
        </w:rPr>
        <w:t>及物动词·利用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decorative</w:t>
      </w:r>
      <w:r>
        <w:rPr>
          <w:rFonts w:ascii="Calibri" w:hAnsi="Calibri" w:eastAsia="Microsoft YaHei" w:cs="Calibri"/>
          <w:i/>
          <w:color w:val="667085"/>
          <w:sz w:val="19"/>
        </w:rPr>
        <w:t xml:space="preserve">  /ˈdɛkərətɪv/</w:t>
      </w:r>
      <w:r>
        <w:rPr>
          <w:rFonts w:ascii="Calibri" w:hAnsi="Calibri" w:eastAsia="Microsoft YaHei" w:cs="Calibri"/>
          <w:color w:val="1F2937"/>
          <w:sz w:val="20"/>
        </w:rPr>
        <w:t xml:space="preserve">  </w:t>
      </w:r>
      <w:r>
        <w:rPr>
          <w:rFonts w:ascii="Calibri" w:hAnsi="Calibri" w:eastAsia="Microsoft YaHei" w:cs="Calibri"/>
          <w:color w:val="1F2937"/>
          <w:sz w:val="20"/>
        </w:rPr>
        <w:t>形容词·装饰的，装璜的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decorative art</w:t>
      </w:r>
    </w:p>
    <w:p>
      <w:pPr>
        <w:pStyle w:val="Definition"/>
      </w:pPr>
      <w:r>
        <w:rPr>
          <w:rFonts w:ascii="Calibri" w:hAnsi="Calibri" w:eastAsia="Microsoft YaHei" w:cs="Calibri"/>
          <w:b/>
          <w:color w:val="1F4D78"/>
          <w:sz w:val="21"/>
        </w:rPr>
        <w:t>eighth</w:t>
      </w:r>
      <w:r>
        <w:rPr>
          <w:rFonts w:ascii="Calibri" w:hAnsi="Calibri" w:eastAsia="Microsoft YaHei" w:cs="Calibri"/>
          <w:i/>
          <w:color w:val="667085"/>
          <w:sz w:val="19"/>
        </w:rPr>
        <w:t xml:space="preserve">  /eɪtθ/</w:t>
      </w:r>
      <w:r>
        <w:rPr>
          <w:rFonts w:ascii="Calibri" w:hAnsi="Calibri" w:eastAsia="Microsoft YaHei" w:cs="Calibri"/>
          <w:color w:val="1F2937"/>
          <w:sz w:val="20"/>
        </w:rPr>
        <w:t xml:space="preserve">  </w:t>
      </w:r>
      <w:r>
        <w:rPr>
          <w:rFonts w:ascii="Calibri" w:hAnsi="Calibri" w:eastAsia="Microsoft YaHei" w:cs="Calibri"/>
          <w:color w:val="1F2937"/>
          <w:sz w:val="20"/>
        </w:rPr>
        <w:t>数词·第八 n.八分之一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final deadline</w:t>
      </w:r>
      <w:r>
        <w:rPr>
          <w:rFonts w:ascii="Calibri" w:hAnsi="Calibri" w:eastAsia="Microsoft YaHei" w:cs="Calibri"/>
          <w:i/>
          <w:color w:val="667085"/>
          <w:sz w:val="19"/>
        </w:rPr>
        <w:t xml:space="preserve">  /ˈfaɪnl ˈdɛdlaɪn/</w:t>
      </w:r>
      <w:r>
        <w:rPr>
          <w:rFonts w:ascii="Calibri" w:hAnsi="Calibri" w:eastAsia="Microsoft YaHei" w:cs="Calibri"/>
          <w:color w:val="1F2937"/>
          <w:sz w:val="20"/>
        </w:rPr>
        <w:t xml:space="preserve">  </w:t>
      </w:r>
      <w:r>
        <w:rPr>
          <w:rFonts w:ascii="Calibri" w:hAnsi="Calibri" w:eastAsia="Microsoft YaHei" w:cs="Calibri"/>
          <w:color w:val="1F2937"/>
          <w:sz w:val="20"/>
        </w:rPr>
        <w:t>短语·最后期限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final deadline</w:t>
      </w:r>
    </w:p>
    <w:p>
      <w:pPr>
        <w:pStyle w:val="Definition"/>
      </w:pPr>
      <w:r>
        <w:rPr>
          <w:rFonts w:ascii="Calibri" w:hAnsi="Calibri" w:eastAsia="Microsoft YaHei" w:cs="Calibri"/>
          <w:b/>
          <w:color w:val="1F4D78"/>
          <w:sz w:val="21"/>
        </w:rPr>
        <w:t>lubricant</w:t>
      </w:r>
      <w:r>
        <w:rPr>
          <w:rFonts w:ascii="Calibri" w:hAnsi="Calibri" w:eastAsia="Microsoft YaHei" w:cs="Calibri"/>
          <w:i/>
          <w:color w:val="667085"/>
          <w:sz w:val="19"/>
        </w:rPr>
        <w:t xml:space="preserve">  /ˈluːbrɪkənt/</w:t>
      </w:r>
      <w:r>
        <w:rPr>
          <w:rFonts w:ascii="Calibri" w:hAnsi="Calibri" w:eastAsia="Microsoft YaHei" w:cs="Calibri"/>
          <w:color w:val="1F2937"/>
          <w:sz w:val="20"/>
        </w:rPr>
        <w:t xml:space="preserve">  </w:t>
      </w:r>
      <w:r>
        <w:rPr>
          <w:rFonts w:ascii="Calibri" w:hAnsi="Calibri" w:eastAsia="Microsoft YaHei" w:cs="Calibri"/>
          <w:color w:val="1F2937"/>
          <w:sz w:val="20"/>
        </w:rPr>
        <w:t>名词·润滑剂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fertilizer=fertiliser</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短语·肥料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fertilizer=fertiliser</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IPA待核：无法由可靠词典或全部已解析组件生成；未解析发音组件：=；音标待核：未找到可追溯英式读音，不编造</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24｜相关机构以程序、成本或风险说明自身立场，形成可辩论的IELTS主题张力；匿名短信只留下 </w:t>
      </w:r>
      <w:r>
        <w:rPr>
          <w:rFonts w:ascii="Calibri" w:hAnsi="Calibri" w:eastAsia="Microsoft YaHei" w:cs="Calibri"/>
          <w:b/>
          <w:color w:val="0B2545"/>
          <w:sz w:val="21"/>
        </w:rPr>
        <w:t>kidney</w:t>
      </w:r>
      <w:r>
        <w:rPr>
          <w:rFonts w:ascii="Calibri" w:hAnsi="Calibri" w:eastAsia="Microsoft YaHei" w:cs="Calibri"/>
          <w:color w:val="9B1C1C"/>
          <w:sz w:val="20"/>
        </w:rPr>
        <w:t>（肾，腰子）</w:t>
      </w:r>
      <w:r>
        <w:rPr>
          <w:rFonts w:ascii="Calibri" w:hAnsi="Calibri" w:eastAsia="Microsoft YaHei" w:cs="Calibri"/>
          <w:color w:val="1F2937"/>
          <w:sz w:val="21"/>
        </w:rPr>
        <w:t>、</w:t>
      </w:r>
      <w:r>
        <w:rPr>
          <w:rFonts w:ascii="Calibri" w:hAnsi="Calibri" w:eastAsia="Microsoft YaHei" w:cs="Calibri"/>
          <w:b/>
          <w:color w:val="0B2545"/>
          <w:sz w:val="21"/>
        </w:rPr>
        <w:t>court</w:t>
      </w:r>
      <w:r>
        <w:rPr>
          <w:rFonts w:ascii="Calibri" w:hAnsi="Calibri" w:eastAsia="Microsoft YaHei" w:cs="Calibri"/>
          <w:color w:val="9B1C1C"/>
          <w:sz w:val="20"/>
        </w:rPr>
        <w:t>（法院，法庭，宫廷，朝廷，院子，球场）</w:t>
      </w:r>
      <w:r>
        <w:rPr>
          <w:rFonts w:ascii="Calibri" w:hAnsi="Calibri" w:eastAsia="Microsoft YaHei" w:cs="Calibri"/>
          <w:color w:val="1F2937"/>
          <w:sz w:val="21"/>
        </w:rPr>
        <w:t>、</w:t>
      </w:r>
      <w:r>
        <w:rPr>
          <w:rFonts w:ascii="Calibri" w:hAnsi="Calibri" w:eastAsia="Microsoft YaHei" w:cs="Calibri"/>
          <w:b/>
          <w:color w:val="0B2545"/>
          <w:sz w:val="21"/>
        </w:rPr>
        <w:t>dimensional</w:t>
      </w:r>
      <w:r>
        <w:rPr>
          <w:rFonts w:ascii="Calibri" w:hAnsi="Calibri" w:eastAsia="Microsoft YaHei" w:cs="Calibri"/>
          <w:color w:val="9B1C1C"/>
          <w:sz w:val="20"/>
        </w:rPr>
        <w:t>（尺寸的）</w:t>
      </w:r>
      <w:r>
        <w:rPr>
          <w:rFonts w:ascii="Calibri" w:hAnsi="Calibri" w:eastAsia="Microsoft YaHei" w:cs="Calibri"/>
          <w:color w:val="1F2937"/>
          <w:sz w:val="21"/>
        </w:rPr>
        <w:t>、</w:t>
      </w:r>
      <w:r>
        <w:rPr>
          <w:rFonts w:ascii="Calibri" w:hAnsi="Calibri" w:eastAsia="Microsoft YaHei" w:cs="Calibri"/>
          <w:b/>
          <w:color w:val="0B2545"/>
          <w:sz w:val="21"/>
        </w:rPr>
        <w:t>epoch-making</w:t>
      </w:r>
      <w:r>
        <w:rPr>
          <w:rFonts w:ascii="Calibri" w:hAnsi="Calibri" w:eastAsia="Microsoft YaHei" w:cs="Calibri"/>
          <w:color w:val="9B1C1C"/>
          <w:sz w:val="20"/>
        </w:rPr>
        <w:t>（划时代的）</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food handling</w:t>
      </w:r>
      <w:r>
        <w:rPr>
          <w:rFonts w:ascii="Calibri" w:hAnsi="Calibri" w:eastAsia="Microsoft YaHei" w:cs="Calibri"/>
          <w:color w:val="9B1C1C"/>
          <w:sz w:val="20"/>
        </w:rPr>
        <w:t>（食品处理）</w:t>
      </w:r>
      <w:r>
        <w:rPr>
          <w:rFonts w:ascii="Calibri" w:hAnsi="Calibri" w:eastAsia="Microsoft YaHei" w:cs="Calibri"/>
          <w:color w:val="1F2937"/>
          <w:sz w:val="21"/>
        </w:rPr>
        <w:t>、</w:t>
      </w:r>
      <w:r>
        <w:rPr>
          <w:rFonts w:ascii="Calibri" w:hAnsi="Calibri" w:eastAsia="Microsoft YaHei" w:cs="Calibri"/>
          <w:b/>
          <w:color w:val="0B2545"/>
          <w:sz w:val="21"/>
        </w:rPr>
        <w:t>metalloid</w:t>
      </w:r>
      <w:r>
        <w:rPr>
          <w:rFonts w:ascii="Calibri" w:hAnsi="Calibri" w:eastAsia="Microsoft YaHei" w:cs="Calibri"/>
          <w:color w:val="9B1C1C"/>
          <w:sz w:val="20"/>
        </w:rPr>
        <w:t>（非金属）</w:t>
      </w:r>
      <w:r>
        <w:rPr>
          <w:rFonts w:ascii="Calibri" w:hAnsi="Calibri" w:eastAsia="Microsoft YaHei" w:cs="Calibri"/>
          <w:color w:val="1F2937"/>
          <w:sz w:val="21"/>
        </w:rPr>
        <w:t>、</w:t>
      </w:r>
      <w:r>
        <w:rPr>
          <w:rFonts w:ascii="Calibri" w:hAnsi="Calibri" w:eastAsia="Microsoft YaHei" w:cs="Calibri"/>
          <w:b/>
          <w:color w:val="0B2545"/>
          <w:sz w:val="21"/>
        </w:rPr>
        <w:t>6 Beach Road</w:t>
      </w:r>
      <w:r>
        <w:rPr>
          <w:rFonts w:ascii="Calibri" w:hAnsi="Calibri" w:eastAsia="Microsoft YaHei" w:cs="Calibri"/>
          <w:color w:val="9B1C1C"/>
          <w:sz w:val="20"/>
        </w:rPr>
        <w:t>（海滩路6号）</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kidney</w:t>
      </w:r>
      <w:r>
        <w:rPr>
          <w:rFonts w:ascii="Calibri" w:hAnsi="Calibri" w:eastAsia="Microsoft YaHei" w:cs="Calibri"/>
          <w:i/>
          <w:color w:val="667085"/>
          <w:sz w:val="19"/>
        </w:rPr>
        <w:t xml:space="preserve">  /ˈkɪdni/</w:t>
      </w:r>
      <w:r>
        <w:rPr>
          <w:rFonts w:ascii="Calibri" w:hAnsi="Calibri" w:eastAsia="Microsoft YaHei" w:cs="Calibri"/>
          <w:color w:val="1F2937"/>
          <w:sz w:val="20"/>
        </w:rPr>
        <w:t xml:space="preserve">  </w:t>
      </w:r>
      <w:r>
        <w:rPr>
          <w:rFonts w:ascii="Calibri" w:hAnsi="Calibri" w:eastAsia="Microsoft YaHei" w:cs="Calibri"/>
          <w:color w:val="1F2937"/>
          <w:sz w:val="20"/>
        </w:rPr>
        <w:t>名词·肾，腰子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court</w:t>
      </w:r>
      <w:r>
        <w:rPr>
          <w:rFonts w:ascii="Calibri" w:hAnsi="Calibri" w:eastAsia="Microsoft YaHei" w:cs="Calibri"/>
          <w:i/>
          <w:color w:val="667085"/>
          <w:sz w:val="19"/>
        </w:rPr>
        <w:t xml:space="preserve">  /kɔːt/</w:t>
      </w:r>
      <w:r>
        <w:rPr>
          <w:rFonts w:ascii="Calibri" w:hAnsi="Calibri" w:eastAsia="Microsoft YaHei" w:cs="Calibri"/>
          <w:color w:val="1F2937"/>
          <w:sz w:val="20"/>
        </w:rPr>
        <w:t xml:space="preserve">  </w:t>
      </w:r>
      <w:r>
        <w:rPr>
          <w:rFonts w:ascii="Calibri" w:hAnsi="Calibri" w:eastAsia="Microsoft YaHei" w:cs="Calibri"/>
          <w:color w:val="1F2937"/>
          <w:sz w:val="20"/>
        </w:rPr>
        <w:t>名词·法院，法庭，宫廷，朝廷，院子，球场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golf court</w:t>
      </w:r>
    </w:p>
    <w:p>
      <w:pPr>
        <w:pStyle w:val="Definition"/>
      </w:pPr>
      <w:r>
        <w:rPr>
          <w:rFonts w:ascii="Calibri" w:hAnsi="Calibri" w:eastAsia="Microsoft YaHei" w:cs="Calibri"/>
          <w:b/>
          <w:color w:val="1F4D78"/>
          <w:sz w:val="21"/>
        </w:rPr>
        <w:t>dimensional</w:t>
      </w:r>
      <w:r>
        <w:rPr>
          <w:rFonts w:ascii="Calibri" w:hAnsi="Calibri" w:eastAsia="Microsoft YaHei" w:cs="Calibri"/>
          <w:i/>
          <w:color w:val="667085"/>
          <w:sz w:val="19"/>
        </w:rPr>
        <w:t xml:space="preserve">  /dɪˈmɛnʃənl/</w:t>
      </w:r>
      <w:r>
        <w:rPr>
          <w:rFonts w:ascii="Calibri" w:hAnsi="Calibri" w:eastAsia="Microsoft YaHei" w:cs="Calibri"/>
          <w:color w:val="1F2937"/>
          <w:sz w:val="20"/>
        </w:rPr>
        <w:t xml:space="preserve">  </w:t>
      </w:r>
      <w:r>
        <w:rPr>
          <w:rFonts w:ascii="Calibri" w:hAnsi="Calibri" w:eastAsia="Microsoft YaHei" w:cs="Calibri"/>
          <w:color w:val="1F2937"/>
          <w:sz w:val="20"/>
        </w:rPr>
        <w:t>形容词·尺寸的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epoch-making</w:t>
      </w:r>
      <w:r>
        <w:rPr>
          <w:rFonts w:ascii="Calibri" w:hAnsi="Calibri" w:eastAsia="Microsoft YaHei" w:cs="Calibri"/>
          <w:i/>
          <w:color w:val="667085"/>
          <w:sz w:val="19"/>
        </w:rPr>
        <w:t xml:space="preserve">  /ˈiːpɒk-ˈmeɪkɪŋ/</w:t>
      </w:r>
      <w:r>
        <w:rPr>
          <w:rFonts w:ascii="Calibri" w:hAnsi="Calibri" w:eastAsia="Microsoft YaHei" w:cs="Calibri"/>
          <w:color w:val="1F2937"/>
          <w:sz w:val="20"/>
        </w:rPr>
        <w:t xml:space="preserve">  </w:t>
      </w:r>
      <w:r>
        <w:rPr>
          <w:rFonts w:ascii="Calibri" w:hAnsi="Calibri" w:eastAsia="Microsoft YaHei" w:cs="Calibri"/>
          <w:color w:val="1F2937"/>
          <w:sz w:val="20"/>
        </w:rPr>
        <w:t>形容词·划时代的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food handling</w:t>
      </w:r>
      <w:r>
        <w:rPr>
          <w:rFonts w:ascii="Calibri" w:hAnsi="Calibri" w:eastAsia="Microsoft YaHei" w:cs="Calibri"/>
          <w:i/>
          <w:color w:val="667085"/>
          <w:sz w:val="19"/>
        </w:rPr>
        <w:t xml:space="preserve">  /fuːd ˈhændlɪŋ/</w:t>
      </w:r>
      <w:r>
        <w:rPr>
          <w:rFonts w:ascii="Calibri" w:hAnsi="Calibri" w:eastAsia="Microsoft YaHei" w:cs="Calibri"/>
          <w:color w:val="1F2937"/>
          <w:sz w:val="20"/>
        </w:rPr>
        <w:t xml:space="preserve">  </w:t>
      </w:r>
      <w:r>
        <w:rPr>
          <w:rFonts w:ascii="Calibri" w:hAnsi="Calibri" w:eastAsia="Microsoft YaHei" w:cs="Calibri"/>
          <w:color w:val="1F2937"/>
          <w:sz w:val="20"/>
        </w:rPr>
        <w:t>短语·食品处理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food handling</w:t>
      </w:r>
    </w:p>
    <w:p>
      <w:pPr>
        <w:pStyle w:val="Definition"/>
      </w:pPr>
      <w:r>
        <w:rPr>
          <w:rFonts w:ascii="Calibri" w:hAnsi="Calibri" w:eastAsia="Microsoft YaHei" w:cs="Calibri"/>
          <w:b/>
          <w:color w:val="1F4D78"/>
          <w:sz w:val="21"/>
        </w:rPr>
        <w:t>metalloid</w:t>
      </w:r>
      <w:r>
        <w:rPr>
          <w:rFonts w:ascii="Calibri" w:hAnsi="Calibri" w:eastAsia="Microsoft YaHei" w:cs="Calibri"/>
          <w:i/>
          <w:color w:val="667085"/>
          <w:sz w:val="19"/>
        </w:rPr>
        <w:t xml:space="preserve">  /ˈmetlɔɪd/</w:t>
      </w:r>
      <w:r>
        <w:rPr>
          <w:rFonts w:ascii="Calibri" w:hAnsi="Calibri" w:eastAsia="Microsoft YaHei" w:cs="Calibri"/>
          <w:color w:val="1F2937"/>
          <w:sz w:val="20"/>
        </w:rPr>
        <w:t xml:space="preserve">  </w:t>
      </w:r>
      <w:r>
        <w:rPr>
          <w:rFonts w:ascii="Calibri" w:hAnsi="Calibri" w:eastAsia="Microsoft YaHei" w:cs="Calibri"/>
          <w:color w:val="1F2937"/>
          <w:sz w:val="20"/>
        </w:rPr>
        <w:t>名词·非金属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6 Beach Road</w:t>
      </w:r>
      <w:r>
        <w:rPr>
          <w:rFonts w:ascii="Calibri" w:hAnsi="Calibri" w:eastAsia="Microsoft YaHei" w:cs="Calibri"/>
          <w:i/>
          <w:color w:val="667085"/>
          <w:sz w:val="19"/>
        </w:rPr>
        <w:t xml:space="preserve">  /s ˈɪ k s biːʧ rəʊd/</w:t>
      </w:r>
      <w:r>
        <w:rPr>
          <w:rFonts w:ascii="Calibri" w:hAnsi="Calibri" w:eastAsia="Microsoft YaHei" w:cs="Calibri"/>
          <w:color w:val="1F2937"/>
          <w:sz w:val="20"/>
        </w:rPr>
        <w:t xml:space="preserve">  </w:t>
      </w:r>
      <w:r>
        <w:rPr>
          <w:rFonts w:ascii="Calibri" w:hAnsi="Calibri" w:eastAsia="Microsoft YaHei" w:cs="Calibri"/>
          <w:color w:val="1F2937"/>
          <w:sz w:val="20"/>
        </w:rPr>
        <w:t>短语·海滩路6号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6 Beach Road</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25｜江穗与陆岑提出一项具体请求，迫使制度方留下可追踪回应；江穗把 </w:t>
      </w:r>
      <w:r>
        <w:rPr>
          <w:rFonts w:ascii="Calibri" w:hAnsi="Calibri" w:eastAsia="Microsoft YaHei" w:cs="Calibri"/>
          <w:b/>
          <w:color w:val="0B2545"/>
          <w:sz w:val="21"/>
        </w:rPr>
        <w:t>perspective</w:t>
      </w:r>
      <w:r>
        <w:rPr>
          <w:rFonts w:ascii="Calibri" w:hAnsi="Calibri" w:eastAsia="Microsoft YaHei" w:cs="Calibri"/>
          <w:color w:val="9B1C1C"/>
          <w:sz w:val="20"/>
        </w:rPr>
        <w:t>（透视，透视画法，视角，观点）</w:t>
      </w:r>
      <w:r>
        <w:rPr>
          <w:rFonts w:ascii="Calibri" w:hAnsi="Calibri" w:eastAsia="Microsoft YaHei" w:cs="Calibri"/>
          <w:color w:val="1F2937"/>
          <w:sz w:val="21"/>
        </w:rPr>
        <w:t>、</w:t>
      </w:r>
      <w:r>
        <w:rPr>
          <w:rFonts w:ascii="Calibri" w:hAnsi="Calibri" w:eastAsia="Microsoft YaHei" w:cs="Calibri"/>
          <w:b/>
          <w:color w:val="0B2545"/>
          <w:sz w:val="21"/>
        </w:rPr>
        <w:t>episode</w:t>
      </w:r>
      <w:r>
        <w:rPr>
          <w:rFonts w:ascii="Calibri" w:hAnsi="Calibri" w:eastAsia="Microsoft YaHei" w:cs="Calibri"/>
          <w:color w:val="9B1C1C"/>
          <w:sz w:val="20"/>
        </w:rPr>
        <w:t>（一系列事件中的一个事件）</w:t>
      </w:r>
      <w:r>
        <w:rPr>
          <w:rFonts w:ascii="Calibri" w:hAnsi="Calibri" w:eastAsia="Microsoft YaHei" w:cs="Calibri"/>
          <w:color w:val="1F2937"/>
          <w:sz w:val="21"/>
        </w:rPr>
        <w:t>、</w:t>
      </w:r>
      <w:r>
        <w:rPr>
          <w:rFonts w:ascii="Calibri" w:hAnsi="Calibri" w:eastAsia="Microsoft YaHei" w:cs="Calibri"/>
          <w:b/>
          <w:color w:val="0B2545"/>
          <w:sz w:val="21"/>
        </w:rPr>
        <w:t>earphone</w:t>
      </w:r>
      <w:r>
        <w:rPr>
          <w:rFonts w:ascii="Calibri" w:hAnsi="Calibri" w:eastAsia="Microsoft YaHei" w:cs="Calibri"/>
          <w:color w:val="9B1C1C"/>
          <w:sz w:val="20"/>
        </w:rPr>
        <w:t>（耳机）</w:t>
      </w:r>
      <w:r>
        <w:rPr>
          <w:rFonts w:ascii="Calibri" w:hAnsi="Calibri" w:eastAsia="Microsoft YaHei" w:cs="Calibri"/>
          <w:color w:val="1F2937"/>
          <w:sz w:val="21"/>
        </w:rPr>
        <w:t>、</w:t>
      </w:r>
      <w:r>
        <w:rPr>
          <w:rFonts w:ascii="Calibri" w:hAnsi="Calibri" w:eastAsia="Microsoft YaHei" w:cs="Calibri"/>
          <w:b/>
          <w:color w:val="0B2545"/>
          <w:sz w:val="21"/>
        </w:rPr>
        <w:t>explanatory</w:t>
      </w:r>
      <w:r>
        <w:rPr>
          <w:rFonts w:ascii="Calibri" w:hAnsi="Calibri" w:eastAsia="Microsoft YaHei" w:cs="Calibri"/>
          <w:color w:val="9B1C1C"/>
          <w:sz w:val="20"/>
        </w:rPr>
        <w:t>（说明的）</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function of a village</w:t>
      </w:r>
      <w:r>
        <w:rPr>
          <w:rFonts w:ascii="Calibri" w:hAnsi="Calibri" w:eastAsia="Microsoft YaHei" w:cs="Calibri"/>
          <w:color w:val="9B1C1C"/>
          <w:sz w:val="20"/>
        </w:rPr>
        <w:t>（乡村的作用）</w:t>
      </w:r>
      <w:r>
        <w:rPr>
          <w:rFonts w:ascii="Calibri" w:hAnsi="Calibri" w:eastAsia="Microsoft YaHei" w:cs="Calibri"/>
          <w:color w:val="1F2937"/>
          <w:sz w:val="21"/>
        </w:rPr>
        <w:t>、</w:t>
      </w:r>
      <w:r>
        <w:rPr>
          <w:rFonts w:ascii="Calibri" w:hAnsi="Calibri" w:eastAsia="Microsoft YaHei" w:cs="Calibri"/>
          <w:b/>
          <w:color w:val="0B2545"/>
          <w:sz w:val="21"/>
        </w:rPr>
        <w:t>neuroeconomics</w:t>
      </w:r>
      <w:r>
        <w:rPr>
          <w:rFonts w:ascii="Calibri" w:hAnsi="Calibri" w:eastAsia="Microsoft YaHei" w:cs="Calibri"/>
          <w:color w:val="9B1C1C"/>
          <w:sz w:val="20"/>
        </w:rPr>
        <w:t>（神经经济学）</w:t>
      </w:r>
      <w:r>
        <w:rPr>
          <w:rFonts w:ascii="Calibri" w:hAnsi="Calibri" w:eastAsia="Microsoft YaHei" w:cs="Calibri"/>
          <w:color w:val="1F2937"/>
          <w:sz w:val="21"/>
        </w:rPr>
        <w:t>、</w:t>
      </w:r>
      <w:r>
        <w:rPr>
          <w:rFonts w:ascii="Calibri" w:hAnsi="Calibri" w:eastAsia="Microsoft YaHei" w:cs="Calibri"/>
          <w:b/>
          <w:color w:val="0B2545"/>
          <w:sz w:val="21"/>
        </w:rPr>
        <w:t>1Nothing is more relaxing and satisfying than going to the local library and immersing myself in a good book on Sunday afternoon.</w:t>
      </w:r>
      <w:r>
        <w:rPr>
          <w:rFonts w:ascii="Calibri" w:hAnsi="Calibri" w:eastAsia="Microsoft YaHei" w:cs="Calibri"/>
          <w:color w:val="9B1C1C"/>
          <w:sz w:val="20"/>
        </w:rPr>
        <w:t>（没有什么比在周日的下午去当地的图书馆，沉浸在一本好书中更让人放松和满足的了）</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perspective</w:t>
      </w:r>
      <w:r>
        <w:rPr>
          <w:rFonts w:ascii="Calibri" w:hAnsi="Calibri" w:eastAsia="Microsoft YaHei" w:cs="Calibri"/>
          <w:i/>
          <w:color w:val="667085"/>
          <w:sz w:val="19"/>
        </w:rPr>
        <w:t xml:space="preserve">  /pəˈspɛktɪv/</w:t>
      </w:r>
      <w:r>
        <w:rPr>
          <w:rFonts w:ascii="Calibri" w:hAnsi="Calibri" w:eastAsia="Microsoft YaHei" w:cs="Calibri"/>
          <w:color w:val="1F2937"/>
          <w:sz w:val="20"/>
        </w:rPr>
        <w:t xml:space="preserve">  </w:t>
      </w:r>
      <w:r>
        <w:rPr>
          <w:rFonts w:ascii="Calibri" w:hAnsi="Calibri" w:eastAsia="Microsoft YaHei" w:cs="Calibri"/>
          <w:color w:val="1F2937"/>
          <w:sz w:val="20"/>
        </w:rPr>
        <w:t>名词·透视，透视画法，视角，观点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episode</w:t>
      </w:r>
      <w:r>
        <w:rPr>
          <w:rFonts w:ascii="Calibri" w:hAnsi="Calibri" w:eastAsia="Microsoft YaHei" w:cs="Calibri"/>
          <w:i/>
          <w:color w:val="667085"/>
          <w:sz w:val="19"/>
        </w:rPr>
        <w:t xml:space="preserve">  /ˈɛpɪsəʊd/</w:t>
      </w:r>
      <w:r>
        <w:rPr>
          <w:rFonts w:ascii="Calibri" w:hAnsi="Calibri" w:eastAsia="Microsoft YaHei" w:cs="Calibri"/>
          <w:color w:val="1F2937"/>
          <w:sz w:val="20"/>
        </w:rPr>
        <w:t xml:space="preserve">  </w:t>
      </w:r>
      <w:r>
        <w:rPr>
          <w:rFonts w:ascii="Calibri" w:hAnsi="Calibri" w:eastAsia="Microsoft YaHei" w:cs="Calibri"/>
          <w:color w:val="1F2937"/>
          <w:sz w:val="20"/>
        </w:rPr>
        <w:t>名词·一系列事件中的一个事件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earphone</w:t>
      </w:r>
      <w:r>
        <w:rPr>
          <w:rFonts w:ascii="Calibri" w:hAnsi="Calibri" w:eastAsia="Microsoft YaHei" w:cs="Calibri"/>
          <w:i/>
          <w:color w:val="667085"/>
          <w:sz w:val="19"/>
        </w:rPr>
        <w:t xml:space="preserve">  /ˈɪəfəʊn/</w:t>
      </w:r>
      <w:r>
        <w:rPr>
          <w:rFonts w:ascii="Calibri" w:hAnsi="Calibri" w:eastAsia="Microsoft YaHei" w:cs="Calibri"/>
          <w:color w:val="1F2937"/>
          <w:sz w:val="20"/>
        </w:rPr>
        <w:t xml:space="preserve">  </w:t>
      </w:r>
      <w:r>
        <w:rPr>
          <w:rFonts w:ascii="Calibri" w:hAnsi="Calibri" w:eastAsia="Microsoft YaHei" w:cs="Calibri"/>
          <w:color w:val="1F2937"/>
          <w:sz w:val="20"/>
        </w:rPr>
        <w:t>名词·耳机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explanatory</w:t>
      </w:r>
      <w:r>
        <w:rPr>
          <w:rFonts w:ascii="Calibri" w:hAnsi="Calibri" w:eastAsia="Microsoft YaHei" w:cs="Calibri"/>
          <w:i/>
          <w:color w:val="667085"/>
          <w:sz w:val="19"/>
        </w:rPr>
        <w:t xml:space="preserve">  /ɪksˈplænətəri/</w:t>
      </w:r>
      <w:r>
        <w:rPr>
          <w:rFonts w:ascii="Calibri" w:hAnsi="Calibri" w:eastAsia="Microsoft YaHei" w:cs="Calibri"/>
          <w:color w:val="1F2937"/>
          <w:sz w:val="20"/>
        </w:rPr>
        <w:t xml:space="preserve">  </w:t>
      </w:r>
      <w:r>
        <w:rPr>
          <w:rFonts w:ascii="Calibri" w:hAnsi="Calibri" w:eastAsia="Microsoft YaHei" w:cs="Calibri"/>
          <w:color w:val="1F2937"/>
          <w:sz w:val="20"/>
        </w:rPr>
        <w:t>形容词·说明的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function of a village</w:t>
      </w:r>
      <w:r>
        <w:rPr>
          <w:rFonts w:ascii="Calibri" w:hAnsi="Calibri" w:eastAsia="Microsoft YaHei" w:cs="Calibri"/>
          <w:i/>
          <w:color w:val="667085"/>
          <w:sz w:val="19"/>
        </w:rPr>
        <w:t xml:space="preserve">  /ˈfʌŋkʃən ɒv ə ˈvɪlɪʤ/</w:t>
      </w:r>
      <w:r>
        <w:rPr>
          <w:rFonts w:ascii="Calibri" w:hAnsi="Calibri" w:eastAsia="Microsoft YaHei" w:cs="Calibri"/>
          <w:color w:val="1F2937"/>
          <w:sz w:val="20"/>
        </w:rPr>
        <w:t xml:space="preserve">  </w:t>
      </w:r>
      <w:r>
        <w:rPr>
          <w:rFonts w:ascii="Calibri" w:hAnsi="Calibri" w:eastAsia="Microsoft YaHei" w:cs="Calibri"/>
          <w:color w:val="1F2937"/>
          <w:sz w:val="20"/>
        </w:rPr>
        <w:t>短语·乡村的作用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function of a village</w:t>
      </w:r>
    </w:p>
    <w:p>
      <w:pPr>
        <w:pStyle w:val="Definition"/>
      </w:pPr>
      <w:r>
        <w:rPr>
          <w:rFonts w:ascii="Calibri" w:hAnsi="Calibri" w:eastAsia="Microsoft YaHei" w:cs="Calibri"/>
          <w:b/>
          <w:color w:val="1F4D78"/>
          <w:sz w:val="21"/>
        </w:rPr>
        <w:t>neuroeconomics</w:t>
      </w:r>
      <w:r>
        <w:rPr>
          <w:rFonts w:ascii="Calibri" w:hAnsi="Calibri" w:eastAsia="Microsoft YaHei" w:cs="Calibri"/>
          <w:i/>
          <w:color w:val="667085"/>
          <w:sz w:val="19"/>
        </w:rPr>
        <w:t xml:space="preserve">  /ˈnjʊərəʊˌekəˈnɒmɪks/</w:t>
      </w:r>
      <w:r>
        <w:rPr>
          <w:rFonts w:ascii="Calibri" w:hAnsi="Calibri" w:eastAsia="Microsoft YaHei" w:cs="Calibri"/>
          <w:color w:val="1F2937"/>
          <w:sz w:val="20"/>
        </w:rPr>
        <w:t xml:space="preserve">  </w:t>
      </w:r>
      <w:r>
        <w:rPr>
          <w:rFonts w:ascii="Calibri" w:hAnsi="Calibri" w:eastAsia="Microsoft YaHei" w:cs="Calibri"/>
          <w:color w:val="1F2937"/>
          <w:sz w:val="20"/>
        </w:rPr>
        <w:t>名词·神经经济学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1Nothing is more relaxing and satisfying than going to the local library and immersing myself in a good book on Sunday afternoon.</w:t>
      </w:r>
      <w:r>
        <w:rPr>
          <w:rFonts w:ascii="Calibri" w:hAnsi="Calibri" w:eastAsia="Microsoft YaHei" w:cs="Calibri"/>
          <w:i/>
          <w:color w:val="667085"/>
          <w:sz w:val="19"/>
        </w:rPr>
        <w:t xml:space="preserve">  /w ˈɐ n ˈnʌθɪŋ ˈɪz mɔː ɹɪlˈæksɪŋ ænd sˈætɪsfˌaɪɪŋ ðæn ɡˈəʊɪŋ tuː ðiː ˈləʊkəl ˈlaɪbrəri ænd ɪmˈɜːsɪŋ maɪˈsɛlf ˌɪ n d ɪ ˈæ n ə ə gʊd bʊk ɒn ˈsʌndeɪ ˈɑːftəˈnuːn/</w:t>
      </w:r>
      <w:r>
        <w:rPr>
          <w:rFonts w:ascii="Calibri" w:hAnsi="Calibri" w:eastAsia="Microsoft YaHei" w:cs="Calibri"/>
          <w:color w:val="1F2937"/>
          <w:sz w:val="20"/>
        </w:rPr>
        <w:t xml:space="preserve">  </w:t>
      </w:r>
      <w:r>
        <w:rPr>
          <w:rFonts w:ascii="Calibri" w:hAnsi="Calibri" w:eastAsia="Microsoft YaHei" w:cs="Calibri"/>
          <w:color w:val="1F2937"/>
          <w:sz w:val="20"/>
        </w:rPr>
        <w:t>例句句型·没有什么比在周日的下午去当地的图书馆，沉浸在一本好书中更让人放松和满足的了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1Nothing is more relaxing and satisfying than going to the local library and immersing myself in a good book on Sunday afternoon.</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26｜外部阻力成形：法律程序缓慢，而船只和资金将在判决前离开管辖区；证物袋上的编号依次对应 </w:t>
      </w:r>
      <w:r>
        <w:rPr>
          <w:rFonts w:ascii="Calibri" w:hAnsi="Calibri" w:eastAsia="Microsoft YaHei" w:cs="Calibri"/>
          <w:b/>
          <w:color w:val="0B2545"/>
          <w:sz w:val="21"/>
        </w:rPr>
        <w:t>sample</w:t>
      </w:r>
      <w:r>
        <w:rPr>
          <w:rFonts w:ascii="Calibri" w:hAnsi="Calibri" w:eastAsia="Microsoft YaHei" w:cs="Calibri"/>
          <w:color w:val="9B1C1C"/>
          <w:sz w:val="20"/>
        </w:rPr>
        <w:t>（样品，实例，标本，抽样检查v. 取样，采样）</w:t>
      </w:r>
      <w:r>
        <w:rPr>
          <w:rFonts w:ascii="Calibri" w:hAnsi="Calibri" w:eastAsia="Microsoft YaHei" w:cs="Calibri"/>
          <w:color w:val="1F2937"/>
          <w:sz w:val="21"/>
        </w:rPr>
        <w:t>、</w:t>
      </w:r>
      <w:r>
        <w:rPr>
          <w:rFonts w:ascii="Calibri" w:hAnsi="Calibri" w:eastAsia="Microsoft YaHei" w:cs="Calibri"/>
          <w:b/>
          <w:color w:val="0B2545"/>
          <w:sz w:val="21"/>
        </w:rPr>
        <w:t>hot spring</w:t>
      </w:r>
      <w:r>
        <w:rPr>
          <w:rFonts w:ascii="Calibri" w:hAnsi="Calibri" w:eastAsia="Microsoft YaHei" w:cs="Calibri"/>
          <w:color w:val="9B1C1C"/>
          <w:sz w:val="20"/>
        </w:rPr>
        <w:t>（温泉）</w:t>
      </w:r>
      <w:r>
        <w:rPr>
          <w:rFonts w:ascii="Calibri" w:hAnsi="Calibri" w:eastAsia="Microsoft YaHei" w:cs="Calibri"/>
          <w:color w:val="1F2937"/>
          <w:sz w:val="21"/>
        </w:rPr>
        <w:t>、</w:t>
      </w:r>
      <w:r>
        <w:rPr>
          <w:rFonts w:ascii="Calibri" w:hAnsi="Calibri" w:eastAsia="Microsoft YaHei" w:cs="Calibri"/>
          <w:b/>
          <w:color w:val="0B2545"/>
          <w:sz w:val="21"/>
        </w:rPr>
        <w:t>exasperate</w:t>
      </w:r>
      <w:r>
        <w:rPr>
          <w:rFonts w:ascii="Calibri" w:hAnsi="Calibri" w:eastAsia="Microsoft YaHei" w:cs="Calibri"/>
          <w:color w:val="9B1C1C"/>
          <w:sz w:val="20"/>
        </w:rPr>
        <w:t>（激怒，使恼火）</w:t>
      </w:r>
      <w:r>
        <w:rPr>
          <w:rFonts w:ascii="Calibri" w:hAnsi="Calibri" w:eastAsia="Microsoft YaHei" w:cs="Calibri"/>
          <w:color w:val="1F2937"/>
          <w:sz w:val="21"/>
        </w:rPr>
        <w:t>、</w:t>
      </w:r>
      <w:r>
        <w:rPr>
          <w:rFonts w:ascii="Calibri" w:hAnsi="Calibri" w:eastAsia="Microsoft YaHei" w:cs="Calibri"/>
          <w:b/>
          <w:color w:val="0B2545"/>
          <w:sz w:val="21"/>
        </w:rPr>
        <w:t>fertiliser</w:t>
      </w:r>
      <w:r>
        <w:rPr>
          <w:rFonts w:ascii="Calibri" w:hAnsi="Calibri" w:eastAsia="Microsoft YaHei" w:cs="Calibri"/>
          <w:color w:val="9B1C1C"/>
          <w:sz w:val="20"/>
        </w:rPr>
        <w:t>（化肥(等于fertilizer)）</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gradual way</w:t>
      </w:r>
      <w:r>
        <w:rPr>
          <w:rFonts w:ascii="Calibri" w:hAnsi="Calibri" w:eastAsia="Microsoft YaHei" w:cs="Calibri"/>
          <w:color w:val="9B1C1C"/>
          <w:sz w:val="20"/>
        </w:rPr>
        <w:t>（渐进的方式）</w:t>
      </w:r>
      <w:r>
        <w:rPr>
          <w:rFonts w:ascii="Calibri" w:hAnsi="Calibri" w:eastAsia="Microsoft YaHei" w:cs="Calibri"/>
          <w:color w:val="1F2937"/>
          <w:sz w:val="21"/>
        </w:rPr>
        <w:t>、</w:t>
      </w:r>
      <w:r>
        <w:rPr>
          <w:rFonts w:ascii="Calibri" w:hAnsi="Calibri" w:eastAsia="Microsoft YaHei" w:cs="Calibri"/>
          <w:b/>
          <w:color w:val="0B2545"/>
          <w:sz w:val="21"/>
        </w:rPr>
        <w:t>organiser</w:t>
      </w:r>
      <w:r>
        <w:rPr>
          <w:rFonts w:ascii="Calibri" w:hAnsi="Calibri" w:eastAsia="Microsoft YaHei" w:cs="Calibri"/>
          <w:color w:val="9B1C1C"/>
          <w:sz w:val="20"/>
        </w:rPr>
        <w:t>（组织者）</w:t>
      </w:r>
      <w:r>
        <w:rPr>
          <w:rFonts w:ascii="Calibri" w:hAnsi="Calibri" w:eastAsia="Microsoft YaHei" w:cs="Calibri"/>
          <w:color w:val="1F2937"/>
          <w:sz w:val="21"/>
        </w:rPr>
        <w:t>、</w:t>
      </w:r>
      <w:r>
        <w:rPr>
          <w:rFonts w:ascii="Calibri" w:hAnsi="Calibri" w:eastAsia="Microsoft YaHei" w:cs="Calibri"/>
          <w:b/>
          <w:color w:val="0B2545"/>
          <w:sz w:val="21"/>
        </w:rPr>
        <w:t>Valentine's Day is an annual festival celebrated on February  14th.</w:t>
      </w:r>
      <w:r>
        <w:rPr>
          <w:rFonts w:ascii="Calibri" w:hAnsi="Calibri" w:eastAsia="Microsoft YaHei" w:cs="Calibri"/>
          <w:color w:val="9B1C1C"/>
          <w:sz w:val="20"/>
        </w:rPr>
        <w:t>（情人节是每年的2月14日）</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sample</w:t>
      </w:r>
      <w:r>
        <w:rPr>
          <w:rFonts w:ascii="Calibri" w:hAnsi="Calibri" w:eastAsia="Microsoft YaHei" w:cs="Calibri"/>
          <w:i/>
          <w:color w:val="667085"/>
          <w:sz w:val="19"/>
        </w:rPr>
        <w:t xml:space="preserve">  /ˈsɑːmpl/</w:t>
      </w:r>
      <w:r>
        <w:rPr>
          <w:rFonts w:ascii="Calibri" w:hAnsi="Calibri" w:eastAsia="Microsoft YaHei" w:cs="Calibri"/>
          <w:color w:val="1F2937"/>
          <w:sz w:val="20"/>
        </w:rPr>
        <w:t xml:space="preserve">  </w:t>
      </w:r>
      <w:r>
        <w:rPr>
          <w:rFonts w:ascii="Calibri" w:hAnsi="Calibri" w:eastAsia="Microsoft YaHei" w:cs="Calibri"/>
          <w:color w:val="1F2937"/>
          <w:sz w:val="20"/>
        </w:rPr>
        <w:t>名词·样品，实例，标本，抽样检查v. 取样，采样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blood sample</w:t>
      </w:r>
    </w:p>
    <w:p>
      <w:pPr>
        <w:pStyle w:val="Definition"/>
      </w:pPr>
      <w:r>
        <w:rPr>
          <w:rFonts w:ascii="Calibri" w:hAnsi="Calibri" w:eastAsia="Microsoft YaHei" w:cs="Calibri"/>
          <w:b/>
          <w:color w:val="1F4D78"/>
          <w:sz w:val="21"/>
        </w:rPr>
        <w:t>hot spring</w:t>
      </w:r>
      <w:r>
        <w:rPr>
          <w:rFonts w:ascii="Calibri" w:hAnsi="Calibri" w:eastAsia="Microsoft YaHei" w:cs="Calibri"/>
          <w:i/>
          <w:color w:val="667085"/>
          <w:sz w:val="19"/>
        </w:rPr>
        <w:t xml:space="preserve">  /hɒt sprɪŋ/</w:t>
      </w:r>
      <w:r>
        <w:rPr>
          <w:rFonts w:ascii="Calibri" w:hAnsi="Calibri" w:eastAsia="Microsoft YaHei" w:cs="Calibri"/>
          <w:color w:val="1F2937"/>
          <w:sz w:val="20"/>
        </w:rPr>
        <w:t xml:space="preserve">  </w:t>
      </w:r>
      <w:r>
        <w:rPr>
          <w:rFonts w:ascii="Calibri" w:hAnsi="Calibri" w:eastAsia="Microsoft YaHei" w:cs="Calibri"/>
          <w:color w:val="1F2937"/>
          <w:sz w:val="20"/>
        </w:rPr>
        <w:t>短语·温泉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hot spring</w:t>
      </w:r>
    </w:p>
    <w:p>
      <w:pPr>
        <w:pStyle w:val="Definition"/>
      </w:pPr>
      <w:r>
        <w:rPr>
          <w:rFonts w:ascii="Calibri" w:hAnsi="Calibri" w:eastAsia="Microsoft YaHei" w:cs="Calibri"/>
          <w:b/>
          <w:color w:val="1F4D78"/>
          <w:sz w:val="21"/>
        </w:rPr>
        <w:t>exasperate</w:t>
      </w:r>
      <w:r>
        <w:rPr>
          <w:rFonts w:ascii="Calibri" w:hAnsi="Calibri" w:eastAsia="Microsoft YaHei" w:cs="Calibri"/>
          <w:i/>
          <w:color w:val="667085"/>
          <w:sz w:val="19"/>
        </w:rPr>
        <w:t xml:space="preserve">  /ɪgˈzɑːspəreɪt/</w:t>
      </w:r>
      <w:r>
        <w:rPr>
          <w:rFonts w:ascii="Calibri" w:hAnsi="Calibri" w:eastAsia="Microsoft YaHei" w:cs="Calibri"/>
          <w:color w:val="1F2937"/>
          <w:sz w:val="20"/>
        </w:rPr>
        <w:t xml:space="preserve">  </w:t>
      </w:r>
      <w:r>
        <w:rPr>
          <w:rFonts w:ascii="Calibri" w:hAnsi="Calibri" w:eastAsia="Microsoft YaHei" w:cs="Calibri"/>
          <w:color w:val="1F2937"/>
          <w:sz w:val="20"/>
        </w:rPr>
        <w:t>动词·激怒，使恼火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fertiliser</w:t>
      </w:r>
      <w:r>
        <w:rPr>
          <w:rFonts w:ascii="Calibri" w:hAnsi="Calibri" w:eastAsia="Microsoft YaHei" w:cs="Calibri"/>
          <w:i/>
          <w:color w:val="667085"/>
          <w:sz w:val="19"/>
        </w:rPr>
        <w:t xml:space="preserve">  /ˈfɜːtəlaɪzə(r)/</w:t>
      </w:r>
      <w:r>
        <w:rPr>
          <w:rFonts w:ascii="Calibri" w:hAnsi="Calibri" w:eastAsia="Microsoft YaHei" w:cs="Calibri"/>
          <w:color w:val="1F2937"/>
          <w:sz w:val="20"/>
        </w:rPr>
        <w:t xml:space="preserve">  </w:t>
      </w:r>
      <w:r>
        <w:rPr>
          <w:rFonts w:ascii="Calibri" w:hAnsi="Calibri" w:eastAsia="Microsoft YaHei" w:cs="Calibri"/>
          <w:color w:val="1F2937"/>
          <w:sz w:val="20"/>
        </w:rPr>
        <w:t>名词·化肥(等于fertilizer)</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fertiliser=fertilizer</w:t>
      </w:r>
    </w:p>
    <w:p>
      <w:pPr>
        <w:pStyle w:val="Definition"/>
      </w:pPr>
      <w:r>
        <w:rPr>
          <w:rFonts w:ascii="Calibri" w:hAnsi="Calibri" w:eastAsia="Microsoft YaHei" w:cs="Calibri"/>
          <w:b/>
          <w:color w:val="1F4D78"/>
          <w:sz w:val="21"/>
        </w:rPr>
        <w:t>gradual way</w:t>
      </w:r>
      <w:r>
        <w:rPr>
          <w:rFonts w:ascii="Calibri" w:hAnsi="Calibri" w:eastAsia="Microsoft YaHei" w:cs="Calibri"/>
          <w:i/>
          <w:color w:val="667085"/>
          <w:sz w:val="19"/>
        </w:rPr>
        <w:t xml:space="preserve">  /ˈgrædjʊəl weɪ/</w:t>
      </w:r>
      <w:r>
        <w:rPr>
          <w:rFonts w:ascii="Calibri" w:hAnsi="Calibri" w:eastAsia="Microsoft YaHei" w:cs="Calibri"/>
          <w:color w:val="1F2937"/>
          <w:sz w:val="20"/>
        </w:rPr>
        <w:t xml:space="preserve">  </w:t>
      </w:r>
      <w:r>
        <w:rPr>
          <w:rFonts w:ascii="Calibri" w:hAnsi="Calibri" w:eastAsia="Microsoft YaHei" w:cs="Calibri"/>
          <w:color w:val="1F2937"/>
          <w:sz w:val="20"/>
        </w:rPr>
        <w:t>短语·渐进的方式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gradual way</w:t>
      </w:r>
    </w:p>
    <w:p>
      <w:pPr>
        <w:pStyle w:val="Definition"/>
      </w:pPr>
      <w:r>
        <w:rPr>
          <w:rFonts w:ascii="Calibri" w:hAnsi="Calibri" w:eastAsia="Microsoft YaHei" w:cs="Calibri"/>
          <w:b/>
          <w:color w:val="1F4D78"/>
          <w:sz w:val="21"/>
        </w:rPr>
        <w:t>organiser</w:t>
      </w:r>
      <w:r>
        <w:rPr>
          <w:rFonts w:ascii="Calibri" w:hAnsi="Calibri" w:eastAsia="Microsoft YaHei" w:cs="Calibri"/>
          <w:i/>
          <w:color w:val="667085"/>
          <w:sz w:val="19"/>
        </w:rPr>
        <w:t xml:space="preserve">  /'ɔgənaɪzə/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单词（词性待核）·组织者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group organiser</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Valentine's Day is an annual festival celebrated on February  14th.</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例句句型·情人节是每年的2月14日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Valentine's Day is an annual festival celebrated on February  14th.</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IPA待核：无法由可靠词典或全部已解析组件生成；未解析发音组件：Valentine's, th；音标待核：未找到可追溯英式读音，不编造</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27｜阻力立即影响证据保存、证人安全或普通人的生活；法务函件用 </w:t>
      </w:r>
      <w:r>
        <w:rPr>
          <w:rFonts w:ascii="Calibri" w:hAnsi="Calibri" w:eastAsia="Microsoft YaHei" w:cs="Calibri"/>
          <w:b/>
          <w:color w:val="0B2545"/>
          <w:sz w:val="21"/>
        </w:rPr>
        <w:t>steam</w:t>
      </w:r>
      <w:r>
        <w:rPr>
          <w:rFonts w:ascii="Calibri" w:hAnsi="Calibri" w:eastAsia="Microsoft YaHei" w:cs="Calibri"/>
          <w:color w:val="9B1C1C"/>
          <w:sz w:val="20"/>
        </w:rPr>
        <w:t>（水汽，蒸汽，水蒸气v. 蒸发，蒸，用蒸汽开动）</w:t>
      </w:r>
      <w:r>
        <w:rPr>
          <w:rFonts w:ascii="Calibri" w:hAnsi="Calibri" w:eastAsia="Microsoft YaHei" w:cs="Calibri"/>
          <w:color w:val="1F2937"/>
          <w:sz w:val="21"/>
        </w:rPr>
        <w:t>、</w:t>
      </w:r>
      <w:r>
        <w:rPr>
          <w:rFonts w:ascii="Calibri" w:hAnsi="Calibri" w:eastAsia="Microsoft YaHei" w:cs="Calibri"/>
          <w:b/>
          <w:color w:val="0B2545"/>
          <w:sz w:val="21"/>
        </w:rPr>
        <w:t>amuse</w:t>
      </w:r>
      <w:r>
        <w:rPr>
          <w:rFonts w:ascii="Calibri" w:hAnsi="Calibri" w:eastAsia="Microsoft YaHei" w:cs="Calibri"/>
          <w:color w:val="9B1C1C"/>
          <w:sz w:val="20"/>
        </w:rPr>
        <w:t>（逗...笑， 使娱乐）</w:t>
      </w:r>
      <w:r>
        <w:rPr>
          <w:rFonts w:ascii="Calibri" w:hAnsi="Calibri" w:eastAsia="Microsoft YaHei" w:cs="Calibri"/>
          <w:color w:val="1F2937"/>
          <w:sz w:val="21"/>
        </w:rPr>
        <w:t>、</w:t>
      </w:r>
      <w:r>
        <w:rPr>
          <w:rFonts w:ascii="Calibri" w:hAnsi="Calibri" w:eastAsia="Microsoft YaHei" w:cs="Calibri"/>
          <w:b/>
          <w:color w:val="0B2545"/>
          <w:sz w:val="21"/>
        </w:rPr>
        <w:t>forgo</w:t>
      </w:r>
      <w:r>
        <w:rPr>
          <w:rFonts w:ascii="Calibri" w:hAnsi="Calibri" w:eastAsia="Microsoft YaHei" w:cs="Calibri"/>
          <w:color w:val="9B1C1C"/>
          <w:sz w:val="20"/>
        </w:rPr>
        <w:t>（放弃，停止，对...断念 vt. 放弃，停止，对...断念 [ 过去式forwent 过去分词forgone 现在分词forgoing ]）</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foible</w:t>
      </w:r>
      <w:r>
        <w:rPr>
          <w:rFonts w:ascii="Calibri" w:hAnsi="Calibri" w:eastAsia="Microsoft YaHei" w:cs="Calibri"/>
          <w:color w:val="9B1C1C"/>
          <w:sz w:val="20"/>
        </w:rPr>
        <w:t>（弱点， (性格上的)缺点， 自负的地方， 怪癖， 癖好， (刀剑)自中部至尖端的部分）</w:t>
      </w:r>
      <w:r>
        <w:rPr>
          <w:rFonts w:ascii="Calibri" w:hAnsi="Calibri" w:eastAsia="Microsoft YaHei" w:cs="Calibri"/>
          <w:color w:val="1F2937"/>
          <w:sz w:val="21"/>
        </w:rPr>
        <w:t>、</w:t>
      </w:r>
      <w:r>
        <w:rPr>
          <w:rFonts w:ascii="Calibri" w:hAnsi="Calibri" w:eastAsia="Microsoft YaHei" w:cs="Calibri"/>
          <w:b/>
          <w:color w:val="0B2545"/>
          <w:sz w:val="21"/>
        </w:rPr>
        <w:t>harmful lights</w:t>
      </w:r>
      <w:r>
        <w:rPr>
          <w:rFonts w:ascii="Calibri" w:hAnsi="Calibri" w:eastAsia="Microsoft YaHei" w:cs="Calibri"/>
          <w:color w:val="9B1C1C"/>
          <w:sz w:val="20"/>
        </w:rPr>
        <w:t>（有害的光）</w:t>
      </w:r>
      <w:r>
        <w:rPr>
          <w:rFonts w:ascii="Calibri" w:hAnsi="Calibri" w:eastAsia="Microsoft YaHei" w:cs="Calibri"/>
          <w:color w:val="1F2937"/>
          <w:sz w:val="21"/>
        </w:rPr>
        <w:t>、</w:t>
      </w:r>
      <w:r>
        <w:rPr>
          <w:rFonts w:ascii="Calibri" w:hAnsi="Calibri" w:eastAsia="Microsoft YaHei" w:cs="Calibri"/>
          <w:b/>
          <w:color w:val="0B2545"/>
          <w:sz w:val="21"/>
        </w:rPr>
        <w:t>passivity</w:t>
      </w:r>
      <w:r>
        <w:rPr>
          <w:rFonts w:ascii="Calibri" w:hAnsi="Calibri" w:eastAsia="Microsoft YaHei" w:cs="Calibri"/>
          <w:color w:val="9B1C1C"/>
          <w:sz w:val="20"/>
        </w:rPr>
        <w:t>（被动性【同根】passive adj. 被动的）</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steam</w:t>
      </w:r>
      <w:r>
        <w:rPr>
          <w:rFonts w:ascii="Calibri" w:hAnsi="Calibri" w:eastAsia="Microsoft YaHei" w:cs="Calibri"/>
          <w:i/>
          <w:color w:val="667085"/>
          <w:sz w:val="19"/>
        </w:rPr>
        <w:t xml:space="preserve">  /stiːm/</w:t>
      </w:r>
      <w:r>
        <w:rPr>
          <w:rFonts w:ascii="Calibri" w:hAnsi="Calibri" w:eastAsia="Microsoft YaHei" w:cs="Calibri"/>
          <w:color w:val="1F2937"/>
          <w:sz w:val="20"/>
        </w:rPr>
        <w:t xml:space="preserve">  </w:t>
      </w:r>
      <w:r>
        <w:rPr>
          <w:rFonts w:ascii="Calibri" w:hAnsi="Calibri" w:eastAsia="Microsoft YaHei" w:cs="Calibri"/>
          <w:color w:val="1F2937"/>
          <w:sz w:val="20"/>
        </w:rPr>
        <w:t>名词·水汽，蒸汽，水蒸气v. 蒸发，蒸，用蒸汽开动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steam engine</w:t>
      </w:r>
    </w:p>
    <w:p>
      <w:pPr>
        <w:pStyle w:val="Definition"/>
      </w:pPr>
      <w:r>
        <w:rPr>
          <w:rFonts w:ascii="Calibri" w:hAnsi="Calibri" w:eastAsia="Microsoft YaHei" w:cs="Calibri"/>
          <w:b/>
          <w:color w:val="1F4D78"/>
          <w:sz w:val="21"/>
        </w:rPr>
        <w:t>amuse</w:t>
      </w:r>
      <w:r>
        <w:rPr>
          <w:rFonts w:ascii="Calibri" w:hAnsi="Calibri" w:eastAsia="Microsoft YaHei" w:cs="Calibri"/>
          <w:i/>
          <w:color w:val="667085"/>
          <w:sz w:val="19"/>
        </w:rPr>
        <w:t xml:space="preserve">  /əˈmjuːz/</w:t>
      </w:r>
      <w:r>
        <w:rPr>
          <w:rFonts w:ascii="Calibri" w:hAnsi="Calibri" w:eastAsia="Microsoft YaHei" w:cs="Calibri"/>
          <w:color w:val="1F2937"/>
          <w:sz w:val="20"/>
        </w:rPr>
        <w:t xml:space="preserve">  </w:t>
      </w:r>
      <w:r>
        <w:rPr>
          <w:rFonts w:ascii="Calibri" w:hAnsi="Calibri" w:eastAsia="Microsoft YaHei" w:cs="Calibri"/>
          <w:color w:val="1F2937"/>
          <w:sz w:val="20"/>
        </w:rPr>
        <w:t>及物动词·逗...笑， 使娱乐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forgo</w:t>
      </w:r>
      <w:r>
        <w:rPr>
          <w:rFonts w:ascii="Calibri" w:hAnsi="Calibri" w:eastAsia="Microsoft YaHei" w:cs="Calibri"/>
          <w:i/>
          <w:color w:val="667085"/>
          <w:sz w:val="19"/>
        </w:rPr>
        <w:t xml:space="preserve">  /fɔː'gəu/</w:t>
      </w:r>
      <w:r>
        <w:rPr>
          <w:rFonts w:ascii="Calibri" w:hAnsi="Calibri" w:eastAsia="Microsoft YaHei" w:cs="Calibri"/>
          <w:color w:val="1F2937"/>
          <w:sz w:val="20"/>
        </w:rPr>
        <w:t xml:space="preserve">  </w:t>
      </w:r>
      <w:r>
        <w:rPr>
          <w:rFonts w:ascii="Calibri" w:hAnsi="Calibri" w:eastAsia="Microsoft YaHei" w:cs="Calibri"/>
          <w:color w:val="1F2937"/>
          <w:sz w:val="20"/>
        </w:rPr>
        <w:t>不及物动词·放弃，停止，对...断念 vt. 放弃，停止，对...断念 [ 过去式forwent 过去分词forgone 现在分词forgoing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foible</w:t>
      </w:r>
      <w:r>
        <w:rPr>
          <w:rFonts w:ascii="Calibri" w:hAnsi="Calibri" w:eastAsia="Microsoft YaHei" w:cs="Calibri"/>
          <w:i/>
          <w:color w:val="667085"/>
          <w:sz w:val="19"/>
        </w:rPr>
        <w:t xml:space="preserve">  /ˈfɔɪbl/</w:t>
      </w:r>
      <w:r>
        <w:rPr>
          <w:rFonts w:ascii="Calibri" w:hAnsi="Calibri" w:eastAsia="Microsoft YaHei" w:cs="Calibri"/>
          <w:color w:val="1F2937"/>
          <w:sz w:val="20"/>
        </w:rPr>
        <w:t xml:space="preserve">  </w:t>
      </w:r>
      <w:r>
        <w:rPr>
          <w:rFonts w:ascii="Calibri" w:hAnsi="Calibri" w:eastAsia="Microsoft YaHei" w:cs="Calibri"/>
          <w:color w:val="1F2937"/>
          <w:sz w:val="20"/>
        </w:rPr>
        <w:t>名词·弱点， (性格上的)缺点， 自负的地方， 怪癖， 癖好， (刀剑)自中部至尖端的部分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harmful lights</w:t>
      </w:r>
      <w:r>
        <w:rPr>
          <w:rFonts w:ascii="Calibri" w:hAnsi="Calibri" w:eastAsia="Microsoft YaHei" w:cs="Calibri"/>
          <w:i/>
          <w:color w:val="667085"/>
          <w:sz w:val="19"/>
        </w:rPr>
        <w:t xml:space="preserve">  /ˈhɑːmfʊl laɪts/</w:t>
      </w:r>
      <w:r>
        <w:rPr>
          <w:rFonts w:ascii="Calibri" w:hAnsi="Calibri" w:eastAsia="Microsoft YaHei" w:cs="Calibri"/>
          <w:color w:val="1F2937"/>
          <w:sz w:val="20"/>
        </w:rPr>
        <w:t xml:space="preserve">  </w:t>
      </w:r>
      <w:r>
        <w:rPr>
          <w:rFonts w:ascii="Calibri" w:hAnsi="Calibri" w:eastAsia="Microsoft YaHei" w:cs="Calibri"/>
          <w:color w:val="1F2937"/>
          <w:sz w:val="20"/>
        </w:rPr>
        <w:t>短语·有害的光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harmful lights</w:t>
      </w:r>
    </w:p>
    <w:p>
      <w:pPr>
        <w:pStyle w:val="Definition"/>
      </w:pPr>
      <w:r>
        <w:rPr>
          <w:rFonts w:ascii="Calibri" w:hAnsi="Calibri" w:eastAsia="Microsoft YaHei" w:cs="Calibri"/>
          <w:b/>
          <w:color w:val="1F4D78"/>
          <w:sz w:val="21"/>
        </w:rPr>
        <w:t>passivity</w:t>
      </w:r>
      <w:r>
        <w:rPr>
          <w:rFonts w:ascii="Calibri" w:hAnsi="Calibri" w:eastAsia="Microsoft YaHei" w:cs="Calibri"/>
          <w:i/>
          <w:color w:val="667085"/>
          <w:sz w:val="19"/>
        </w:rPr>
        <w:t xml:space="preserve">  /pæˈsɪvəti/</w:t>
      </w:r>
      <w:r>
        <w:rPr>
          <w:rFonts w:ascii="Calibri" w:hAnsi="Calibri" w:eastAsia="Microsoft YaHei" w:cs="Calibri"/>
          <w:color w:val="1F2937"/>
          <w:sz w:val="20"/>
        </w:rPr>
        <w:t xml:space="preserve">  </w:t>
      </w:r>
      <w:r>
        <w:rPr>
          <w:rFonts w:ascii="Calibri" w:hAnsi="Calibri" w:eastAsia="Microsoft YaHei" w:cs="Calibri"/>
          <w:color w:val="1F2937"/>
          <w:sz w:val="20"/>
        </w:rPr>
        <w:t>名词·被动性【同根】passive adj. 被动的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28｜二人判断这项阻力是制度惯性、利益冲突还是对手蓄意操作；临时安全屋的墙上贴满 </w:t>
      </w:r>
      <w:r>
        <w:rPr>
          <w:rFonts w:ascii="Calibri" w:hAnsi="Calibri" w:eastAsia="Microsoft YaHei" w:cs="Calibri"/>
          <w:b/>
          <w:color w:val="0B2545"/>
          <w:sz w:val="21"/>
        </w:rPr>
        <w:t>unique</w:t>
      </w:r>
      <w:r>
        <w:rPr>
          <w:rFonts w:ascii="Calibri" w:hAnsi="Calibri" w:eastAsia="Microsoft YaHei" w:cs="Calibri"/>
          <w:color w:val="9B1C1C"/>
          <w:sz w:val="20"/>
        </w:rPr>
        <w:t>（独一无二的人或物）</w:t>
      </w:r>
      <w:r>
        <w:rPr>
          <w:rFonts w:ascii="Calibri" w:hAnsi="Calibri" w:eastAsia="Microsoft YaHei" w:cs="Calibri"/>
          <w:color w:val="1F2937"/>
          <w:sz w:val="21"/>
        </w:rPr>
        <w:t>、</w:t>
      </w:r>
      <w:r>
        <w:rPr>
          <w:rFonts w:ascii="Calibri" w:hAnsi="Calibri" w:eastAsia="Microsoft YaHei" w:cs="Calibri"/>
          <w:b/>
          <w:color w:val="0B2545"/>
          <w:sz w:val="21"/>
        </w:rPr>
        <w:t>bomb</w:t>
      </w:r>
      <w:r>
        <w:rPr>
          <w:rFonts w:ascii="Calibri" w:hAnsi="Calibri" w:eastAsia="Microsoft YaHei" w:cs="Calibri"/>
          <w:color w:val="9B1C1C"/>
          <w:sz w:val="20"/>
        </w:rPr>
        <w:t>（炸弹v. 投弹于，轰炸）</w:t>
      </w:r>
      <w:r>
        <w:rPr>
          <w:rFonts w:ascii="Calibri" w:hAnsi="Calibri" w:eastAsia="Microsoft YaHei" w:cs="Calibri"/>
          <w:color w:val="1F2937"/>
          <w:sz w:val="21"/>
        </w:rPr>
        <w:t>、</w:t>
      </w:r>
      <w:r>
        <w:rPr>
          <w:rFonts w:ascii="Calibri" w:hAnsi="Calibri" w:eastAsia="Microsoft YaHei" w:cs="Calibri"/>
          <w:b/>
          <w:color w:val="0B2545"/>
          <w:sz w:val="21"/>
        </w:rPr>
        <w:t>gratuity</w:t>
      </w:r>
      <w:r>
        <w:rPr>
          <w:rFonts w:ascii="Calibri" w:hAnsi="Calibri" w:eastAsia="Microsoft YaHei" w:cs="Calibri"/>
          <w:color w:val="9B1C1C"/>
          <w:sz w:val="20"/>
        </w:rPr>
        <w:t>（赠物， 贺仪， 赏钱）</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furrow</w:t>
      </w:r>
      <w:r>
        <w:rPr>
          <w:rFonts w:ascii="Calibri" w:hAnsi="Calibri" w:eastAsia="Microsoft YaHei" w:cs="Calibri"/>
          <w:color w:val="9B1C1C"/>
          <w:sz w:val="20"/>
        </w:rPr>
        <w:t>（犁沟）</w:t>
      </w:r>
      <w:r>
        <w:rPr>
          <w:rFonts w:ascii="Calibri" w:hAnsi="Calibri" w:eastAsia="Microsoft YaHei" w:cs="Calibri"/>
          <w:color w:val="1F2937"/>
          <w:sz w:val="21"/>
        </w:rPr>
        <w:t>、</w:t>
      </w:r>
      <w:r>
        <w:rPr>
          <w:rFonts w:ascii="Calibri" w:hAnsi="Calibri" w:eastAsia="Microsoft YaHei" w:cs="Calibri"/>
          <w:b/>
          <w:color w:val="0B2545"/>
          <w:sz w:val="21"/>
        </w:rPr>
        <w:t>horseback riding</w:t>
      </w:r>
      <w:r>
        <w:rPr>
          <w:rFonts w:ascii="Calibri" w:hAnsi="Calibri" w:eastAsia="Microsoft YaHei" w:cs="Calibri"/>
          <w:color w:val="9B1C1C"/>
          <w:sz w:val="20"/>
        </w:rPr>
        <w:t>（骑马）</w:t>
      </w:r>
      <w:r>
        <w:rPr>
          <w:rFonts w:ascii="Calibri" w:hAnsi="Calibri" w:eastAsia="Microsoft YaHei" w:cs="Calibri"/>
          <w:color w:val="1F2937"/>
          <w:sz w:val="21"/>
        </w:rPr>
        <w:t>、</w:t>
      </w:r>
      <w:r>
        <w:rPr>
          <w:rFonts w:ascii="Calibri" w:hAnsi="Calibri" w:eastAsia="Microsoft YaHei" w:cs="Calibri"/>
          <w:b/>
          <w:color w:val="0B2545"/>
          <w:sz w:val="21"/>
        </w:rPr>
        <w:t>planetary</w:t>
      </w:r>
      <w:r>
        <w:rPr>
          <w:rFonts w:ascii="Calibri" w:hAnsi="Calibri" w:eastAsia="Microsoft YaHei" w:cs="Calibri"/>
          <w:color w:val="9B1C1C"/>
          <w:sz w:val="20"/>
        </w:rPr>
        <w:t>（行星的【搭配】planetary system 行星系）</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unique</w:t>
      </w:r>
      <w:r>
        <w:rPr>
          <w:rFonts w:ascii="Calibri" w:hAnsi="Calibri" w:eastAsia="Microsoft YaHei" w:cs="Calibri"/>
          <w:i/>
          <w:color w:val="667085"/>
          <w:sz w:val="19"/>
        </w:rPr>
        <w:t xml:space="preserve">  /juːˈniːk/</w:t>
      </w:r>
      <w:r>
        <w:rPr>
          <w:rFonts w:ascii="Calibri" w:hAnsi="Calibri" w:eastAsia="Microsoft YaHei" w:cs="Calibri"/>
          <w:color w:val="1F2937"/>
          <w:sz w:val="20"/>
        </w:rPr>
        <w:t xml:space="preserve">  </w:t>
      </w:r>
      <w:r>
        <w:rPr>
          <w:rFonts w:ascii="Calibri" w:hAnsi="Calibri" w:eastAsia="Microsoft YaHei" w:cs="Calibri"/>
          <w:color w:val="1F2937"/>
          <w:sz w:val="20"/>
        </w:rPr>
        <w:t>名词·独一无二的人或物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bomb</w:t>
      </w:r>
      <w:r>
        <w:rPr>
          <w:rFonts w:ascii="Calibri" w:hAnsi="Calibri" w:eastAsia="Microsoft YaHei" w:cs="Calibri"/>
          <w:i/>
          <w:color w:val="667085"/>
          <w:sz w:val="19"/>
        </w:rPr>
        <w:t xml:space="preserve">  /bɒm/</w:t>
      </w:r>
      <w:r>
        <w:rPr>
          <w:rFonts w:ascii="Calibri" w:hAnsi="Calibri" w:eastAsia="Microsoft YaHei" w:cs="Calibri"/>
          <w:color w:val="1F2937"/>
          <w:sz w:val="20"/>
        </w:rPr>
        <w:t xml:space="preserve">  </w:t>
      </w:r>
      <w:r>
        <w:rPr>
          <w:rFonts w:ascii="Calibri" w:hAnsi="Calibri" w:eastAsia="Microsoft YaHei" w:cs="Calibri"/>
          <w:color w:val="1F2937"/>
          <w:sz w:val="20"/>
        </w:rPr>
        <w:t>名词·炸弹v. 投弹于，轰炸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gratuity</w:t>
      </w:r>
      <w:r>
        <w:rPr>
          <w:rFonts w:ascii="Calibri" w:hAnsi="Calibri" w:eastAsia="Microsoft YaHei" w:cs="Calibri"/>
          <w:i/>
          <w:color w:val="667085"/>
          <w:sz w:val="19"/>
        </w:rPr>
        <w:t xml:space="preserve">  /grəˈtju(ː)ɪti/</w:t>
      </w:r>
      <w:r>
        <w:rPr>
          <w:rFonts w:ascii="Calibri" w:hAnsi="Calibri" w:eastAsia="Microsoft YaHei" w:cs="Calibri"/>
          <w:color w:val="1F2937"/>
          <w:sz w:val="20"/>
        </w:rPr>
        <w:t xml:space="preserve">  </w:t>
      </w:r>
      <w:r>
        <w:rPr>
          <w:rFonts w:ascii="Calibri" w:hAnsi="Calibri" w:eastAsia="Microsoft YaHei" w:cs="Calibri"/>
          <w:color w:val="1F2937"/>
          <w:sz w:val="20"/>
        </w:rPr>
        <w:t>名词·赠物， 贺仪， 赏钱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furrow</w:t>
      </w:r>
      <w:r>
        <w:rPr>
          <w:rFonts w:ascii="Calibri" w:hAnsi="Calibri" w:eastAsia="Microsoft YaHei" w:cs="Calibri"/>
          <w:i/>
          <w:color w:val="667085"/>
          <w:sz w:val="19"/>
        </w:rPr>
        <w:t xml:space="preserve">  /ˈfʌrəʊ/</w:t>
      </w:r>
      <w:r>
        <w:rPr>
          <w:rFonts w:ascii="Calibri" w:hAnsi="Calibri" w:eastAsia="Microsoft YaHei" w:cs="Calibri"/>
          <w:color w:val="1F2937"/>
          <w:sz w:val="20"/>
        </w:rPr>
        <w:t xml:space="preserve">  </w:t>
      </w:r>
      <w:r>
        <w:rPr>
          <w:rFonts w:ascii="Calibri" w:hAnsi="Calibri" w:eastAsia="Microsoft YaHei" w:cs="Calibri"/>
          <w:color w:val="1F2937"/>
          <w:sz w:val="20"/>
        </w:rPr>
        <w:t>名词·犁沟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horseback riding</w:t>
      </w:r>
      <w:r>
        <w:rPr>
          <w:rFonts w:ascii="Calibri" w:hAnsi="Calibri" w:eastAsia="Microsoft YaHei" w:cs="Calibri"/>
          <w:i/>
          <w:color w:val="667085"/>
          <w:sz w:val="19"/>
        </w:rPr>
        <w:t xml:space="preserve">  /hˈɔːsbæk ɹˈaɪdɪŋ/</w:t>
      </w:r>
      <w:r>
        <w:rPr>
          <w:rFonts w:ascii="Calibri" w:hAnsi="Calibri" w:eastAsia="Microsoft YaHei" w:cs="Calibri"/>
          <w:color w:val="1F2937"/>
          <w:sz w:val="20"/>
        </w:rPr>
        <w:t xml:space="preserve">  </w:t>
      </w:r>
      <w:r>
        <w:rPr>
          <w:rFonts w:ascii="Calibri" w:hAnsi="Calibri" w:eastAsia="Microsoft YaHei" w:cs="Calibri"/>
          <w:color w:val="1F2937"/>
          <w:sz w:val="20"/>
        </w:rPr>
        <w:t>短语·骑马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horseback riding</w:t>
      </w:r>
    </w:p>
    <w:p>
      <w:pPr>
        <w:pStyle w:val="Definition"/>
      </w:pPr>
      <w:r>
        <w:rPr>
          <w:rFonts w:ascii="Calibri" w:hAnsi="Calibri" w:eastAsia="Microsoft YaHei" w:cs="Calibri"/>
          <w:b/>
          <w:color w:val="1F4D78"/>
          <w:sz w:val="21"/>
        </w:rPr>
        <w:t>planetary</w:t>
      </w:r>
      <w:r>
        <w:rPr>
          <w:rFonts w:ascii="Calibri" w:hAnsi="Calibri" w:eastAsia="Microsoft YaHei" w:cs="Calibri"/>
          <w:i/>
          <w:color w:val="667085"/>
          <w:sz w:val="19"/>
        </w:rPr>
        <w:t xml:space="preserve">  /ˈplænətri/</w:t>
      </w:r>
      <w:r>
        <w:rPr>
          <w:rFonts w:ascii="Calibri" w:hAnsi="Calibri" w:eastAsia="Microsoft YaHei" w:cs="Calibri"/>
          <w:color w:val="1F2937"/>
          <w:sz w:val="20"/>
        </w:rPr>
        <w:t xml:space="preserve">  </w:t>
      </w:r>
      <w:r>
        <w:rPr>
          <w:rFonts w:ascii="Calibri" w:hAnsi="Calibri" w:eastAsia="Microsoft YaHei" w:cs="Calibri"/>
          <w:color w:val="1F2937"/>
          <w:sz w:val="20"/>
        </w:rPr>
        <w:t>形容词·行星的【搭配】planetary system 行星系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29｜江穗和陆岑分配调查、沟通与现场任务，避免单人承担全部风险；程叙留下的便笺把 </w:t>
      </w:r>
      <w:r>
        <w:rPr>
          <w:rFonts w:ascii="Calibri" w:hAnsi="Calibri" w:eastAsia="Microsoft YaHei" w:cs="Calibri"/>
          <w:b/>
          <w:color w:val="0B2545"/>
          <w:sz w:val="21"/>
        </w:rPr>
        <w:t>variable</w:t>
      </w:r>
      <w:r>
        <w:rPr>
          <w:rFonts w:ascii="Calibri" w:hAnsi="Calibri" w:eastAsia="Microsoft YaHei" w:cs="Calibri"/>
          <w:color w:val="9B1C1C"/>
          <w:sz w:val="20"/>
        </w:rPr>
        <w:t>（[数] 变量，可变物，可变因素）</w:t>
      </w:r>
      <w:r>
        <w:rPr>
          <w:rFonts w:ascii="Calibri" w:hAnsi="Calibri" w:eastAsia="Microsoft YaHei" w:cs="Calibri"/>
          <w:color w:val="1F2937"/>
          <w:sz w:val="21"/>
        </w:rPr>
        <w:t>、</w:t>
      </w:r>
      <w:r>
        <w:rPr>
          <w:rFonts w:ascii="Calibri" w:hAnsi="Calibri" w:eastAsia="Microsoft YaHei" w:cs="Calibri"/>
          <w:b/>
          <w:color w:val="0B2545"/>
          <w:sz w:val="21"/>
        </w:rPr>
        <w:t>chick</w:t>
      </w:r>
      <w:r>
        <w:rPr>
          <w:rFonts w:ascii="Calibri" w:hAnsi="Calibri" w:eastAsia="Microsoft YaHei" w:cs="Calibri"/>
          <w:color w:val="9B1C1C"/>
          <w:sz w:val="20"/>
        </w:rPr>
        <w:t>（小鸡）</w:t>
      </w:r>
      <w:r>
        <w:rPr>
          <w:rFonts w:ascii="Calibri" w:hAnsi="Calibri" w:eastAsia="Microsoft YaHei" w:cs="Calibri"/>
          <w:color w:val="1F2937"/>
          <w:sz w:val="21"/>
        </w:rPr>
        <w:t>、</w:t>
      </w:r>
      <w:r>
        <w:rPr>
          <w:rFonts w:ascii="Calibri" w:hAnsi="Calibri" w:eastAsia="Microsoft YaHei" w:cs="Calibri"/>
          <w:b/>
          <w:color w:val="0B2545"/>
          <w:sz w:val="21"/>
        </w:rPr>
        <w:t>holder</w:t>
      </w:r>
      <w:r>
        <w:rPr>
          <w:rFonts w:ascii="Calibri" w:hAnsi="Calibri" w:eastAsia="Microsoft YaHei" w:cs="Calibri"/>
          <w:color w:val="9B1C1C"/>
          <w:sz w:val="20"/>
        </w:rPr>
        <w:t>（持有者，占有者，(台，架等)支持物）</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grammatical</w:t>
      </w:r>
      <w:r>
        <w:rPr>
          <w:rFonts w:ascii="Calibri" w:hAnsi="Calibri" w:eastAsia="Microsoft YaHei" w:cs="Calibri"/>
          <w:color w:val="9B1C1C"/>
          <w:sz w:val="20"/>
        </w:rPr>
        <w:t>（语法上的）</w:t>
      </w:r>
      <w:r>
        <w:rPr>
          <w:rFonts w:ascii="Calibri" w:hAnsi="Calibri" w:eastAsia="Microsoft YaHei" w:cs="Calibri"/>
          <w:color w:val="1F2937"/>
          <w:sz w:val="21"/>
        </w:rPr>
        <w:t>、</w:t>
      </w:r>
      <w:r>
        <w:rPr>
          <w:rFonts w:ascii="Calibri" w:hAnsi="Calibri" w:eastAsia="Microsoft YaHei" w:cs="Calibri"/>
          <w:b/>
          <w:color w:val="0B2545"/>
          <w:sz w:val="21"/>
        </w:rPr>
        <w:t>incineration plant</w:t>
      </w:r>
      <w:r>
        <w:rPr>
          <w:rFonts w:ascii="Calibri" w:hAnsi="Calibri" w:eastAsia="Microsoft YaHei" w:cs="Calibri"/>
          <w:color w:val="9B1C1C"/>
          <w:sz w:val="20"/>
        </w:rPr>
        <w:t>（焚烧车间，焚烧工厂，焚化厂）</w:t>
      </w:r>
      <w:r>
        <w:rPr>
          <w:rFonts w:ascii="Calibri" w:hAnsi="Calibri" w:eastAsia="Microsoft YaHei" w:cs="Calibri"/>
          <w:color w:val="1F2937"/>
          <w:sz w:val="21"/>
        </w:rPr>
        <w:t>、</w:t>
      </w:r>
      <w:r>
        <w:rPr>
          <w:rFonts w:ascii="Calibri" w:hAnsi="Calibri" w:eastAsia="Microsoft YaHei" w:cs="Calibri"/>
          <w:b/>
          <w:color w:val="0B2545"/>
          <w:sz w:val="21"/>
        </w:rPr>
        <w:t>prizes</w:t>
      </w:r>
      <w:r>
        <w:rPr>
          <w:rFonts w:ascii="Calibri" w:hAnsi="Calibri" w:eastAsia="Microsoft YaHei" w:cs="Calibri"/>
          <w:color w:val="9B1C1C"/>
          <w:sz w:val="20"/>
        </w:rPr>
        <w:t>（[劳经] 奖品，奖项(prize的复数)，奖励）</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variable</w:t>
      </w:r>
      <w:r>
        <w:rPr>
          <w:rFonts w:ascii="Calibri" w:hAnsi="Calibri" w:eastAsia="Microsoft YaHei" w:cs="Calibri"/>
          <w:i/>
          <w:color w:val="667085"/>
          <w:sz w:val="19"/>
        </w:rPr>
        <w:t xml:space="preserve">  /ˈveərɪəbl/</w:t>
      </w:r>
      <w:r>
        <w:rPr>
          <w:rFonts w:ascii="Calibri" w:hAnsi="Calibri" w:eastAsia="Microsoft YaHei" w:cs="Calibri"/>
          <w:color w:val="1F2937"/>
          <w:sz w:val="20"/>
        </w:rPr>
        <w:t xml:space="preserve">  </w:t>
      </w:r>
      <w:r>
        <w:rPr>
          <w:rFonts w:ascii="Calibri" w:hAnsi="Calibri" w:eastAsia="Microsoft YaHei" w:cs="Calibri"/>
          <w:color w:val="1F2937"/>
          <w:sz w:val="20"/>
        </w:rPr>
        <w:t>名词·[数] 变量，可变物，可变因素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chick</w:t>
      </w:r>
      <w:r>
        <w:rPr>
          <w:rFonts w:ascii="Calibri" w:hAnsi="Calibri" w:eastAsia="Microsoft YaHei" w:cs="Calibri"/>
          <w:i/>
          <w:color w:val="667085"/>
          <w:sz w:val="19"/>
        </w:rPr>
        <w:t xml:space="preserve">  /ʧɪk/</w:t>
      </w:r>
      <w:r>
        <w:rPr>
          <w:rFonts w:ascii="Calibri" w:hAnsi="Calibri" w:eastAsia="Microsoft YaHei" w:cs="Calibri"/>
          <w:color w:val="1F2937"/>
          <w:sz w:val="20"/>
        </w:rPr>
        <w:t xml:space="preserve">  </w:t>
      </w:r>
      <w:r>
        <w:rPr>
          <w:rFonts w:ascii="Calibri" w:hAnsi="Calibri" w:eastAsia="Microsoft YaHei" w:cs="Calibri"/>
          <w:color w:val="1F2937"/>
          <w:sz w:val="20"/>
        </w:rPr>
        <w:t>名词·小鸡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holder</w:t>
      </w:r>
      <w:r>
        <w:rPr>
          <w:rFonts w:ascii="Calibri" w:hAnsi="Calibri" w:eastAsia="Microsoft YaHei" w:cs="Calibri"/>
          <w:i/>
          <w:color w:val="667085"/>
          <w:sz w:val="19"/>
        </w:rPr>
        <w:t xml:space="preserve">  /ˈhəʊldə/</w:t>
      </w:r>
      <w:r>
        <w:rPr>
          <w:rFonts w:ascii="Calibri" w:hAnsi="Calibri" w:eastAsia="Microsoft YaHei" w:cs="Calibri"/>
          <w:color w:val="1F2937"/>
          <w:sz w:val="20"/>
        </w:rPr>
        <w:t xml:space="preserve">  </w:t>
      </w:r>
      <w:r>
        <w:rPr>
          <w:rFonts w:ascii="Calibri" w:hAnsi="Calibri" w:eastAsia="Microsoft YaHei" w:cs="Calibri"/>
          <w:color w:val="1F2937"/>
          <w:sz w:val="20"/>
        </w:rPr>
        <w:t>名词·持有者，占有者，(台，架等)支持物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candle in a holder</w:t>
      </w:r>
    </w:p>
    <w:p>
      <w:pPr>
        <w:pStyle w:val="Definition"/>
      </w:pPr>
      <w:r>
        <w:rPr>
          <w:rFonts w:ascii="Calibri" w:hAnsi="Calibri" w:eastAsia="Microsoft YaHei" w:cs="Calibri"/>
          <w:b/>
          <w:color w:val="1F4D78"/>
          <w:sz w:val="21"/>
        </w:rPr>
        <w:t>grammatical</w:t>
      </w:r>
      <w:r>
        <w:rPr>
          <w:rFonts w:ascii="Calibri" w:hAnsi="Calibri" w:eastAsia="Microsoft YaHei" w:cs="Calibri"/>
          <w:i/>
          <w:color w:val="667085"/>
          <w:sz w:val="19"/>
        </w:rPr>
        <w:t xml:space="preserve">  /grəˈmætɪkəl/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单词（词性待核）·语法上的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incineration plant</w:t>
      </w:r>
      <w:r>
        <w:rPr>
          <w:rFonts w:ascii="Calibri" w:hAnsi="Calibri" w:eastAsia="Microsoft YaHei" w:cs="Calibri"/>
          <w:i/>
          <w:color w:val="667085"/>
          <w:sz w:val="19"/>
        </w:rPr>
        <w:t xml:space="preserve">  /ɪnˌsɪnəˈreɪʃ(ə)n plɑːnt/</w:t>
      </w:r>
      <w:r>
        <w:rPr>
          <w:rFonts w:ascii="Calibri" w:hAnsi="Calibri" w:eastAsia="Microsoft YaHei" w:cs="Calibri"/>
          <w:color w:val="1F2937"/>
          <w:sz w:val="20"/>
        </w:rPr>
        <w:t xml:space="preserve">  </w:t>
      </w:r>
      <w:r>
        <w:rPr>
          <w:rFonts w:ascii="Calibri" w:hAnsi="Calibri" w:eastAsia="Microsoft YaHei" w:cs="Calibri"/>
          <w:color w:val="1F2937"/>
          <w:sz w:val="20"/>
        </w:rPr>
        <w:t>短语·焚烧车间，焚烧工厂，焚化厂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incineration plant</w:t>
      </w:r>
    </w:p>
    <w:p>
      <w:pPr>
        <w:pStyle w:val="Definition"/>
      </w:pPr>
      <w:r>
        <w:rPr>
          <w:rFonts w:ascii="Calibri" w:hAnsi="Calibri" w:eastAsia="Microsoft YaHei" w:cs="Calibri"/>
          <w:b/>
          <w:color w:val="1F4D78"/>
          <w:sz w:val="21"/>
        </w:rPr>
        <w:t>prizes</w:t>
      </w:r>
      <w:r>
        <w:rPr>
          <w:rFonts w:ascii="Calibri" w:hAnsi="Calibri" w:eastAsia="Microsoft YaHei" w:cs="Calibri"/>
          <w:i/>
          <w:color w:val="667085"/>
          <w:sz w:val="19"/>
        </w:rPr>
        <w:t xml:space="preserve">  /ˈpraɪzɪz/</w:t>
      </w:r>
      <w:r>
        <w:rPr>
          <w:rFonts w:ascii="Calibri" w:hAnsi="Calibri" w:eastAsia="Microsoft YaHei" w:cs="Calibri"/>
          <w:color w:val="1F2937"/>
          <w:sz w:val="20"/>
        </w:rPr>
        <w:t xml:space="preserve">  </w:t>
      </w:r>
      <w:r>
        <w:rPr>
          <w:rFonts w:ascii="Calibri" w:hAnsi="Calibri" w:eastAsia="Microsoft YaHei" w:cs="Calibri"/>
          <w:color w:val="1F2937"/>
          <w:sz w:val="20"/>
        </w:rPr>
        <w:t>名词·[劳经] 奖品，奖项(prize的复数)，奖励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receive prizes</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30｜倒计时或资源限制收紧，原定方案必须调整；审讯记录把 </w:t>
      </w:r>
      <w:r>
        <w:rPr>
          <w:rFonts w:ascii="Calibri" w:hAnsi="Calibri" w:eastAsia="Microsoft YaHei" w:cs="Calibri"/>
          <w:b/>
          <w:color w:val="0B2545"/>
          <w:sz w:val="21"/>
        </w:rPr>
        <w:t>muscle</w:t>
      </w:r>
      <w:r>
        <w:rPr>
          <w:rFonts w:ascii="Calibri" w:hAnsi="Calibri" w:eastAsia="Microsoft YaHei" w:cs="Calibri"/>
          <w:color w:val="9B1C1C"/>
          <w:sz w:val="20"/>
        </w:rPr>
        <w:t>（肌肉，体力）</w:t>
      </w:r>
      <w:r>
        <w:rPr>
          <w:rFonts w:ascii="Calibri" w:hAnsi="Calibri" w:eastAsia="Microsoft YaHei" w:cs="Calibri"/>
          <w:color w:val="1F2937"/>
          <w:sz w:val="21"/>
        </w:rPr>
        <w:t>、</w:t>
      </w:r>
      <w:r>
        <w:rPr>
          <w:rFonts w:ascii="Calibri" w:hAnsi="Calibri" w:eastAsia="Microsoft YaHei" w:cs="Calibri"/>
          <w:b/>
          <w:color w:val="0B2545"/>
          <w:sz w:val="21"/>
        </w:rPr>
        <w:t>consignment</w:t>
      </w:r>
      <w:r>
        <w:rPr>
          <w:rFonts w:ascii="Calibri" w:hAnsi="Calibri" w:eastAsia="Microsoft YaHei" w:cs="Calibri"/>
          <w:color w:val="9B1C1C"/>
          <w:sz w:val="20"/>
        </w:rPr>
        <w:t>（委托，货物）</w:t>
      </w:r>
      <w:r>
        <w:rPr>
          <w:rFonts w:ascii="Calibri" w:hAnsi="Calibri" w:eastAsia="Microsoft YaHei" w:cs="Calibri"/>
          <w:color w:val="1F2937"/>
          <w:sz w:val="21"/>
        </w:rPr>
        <w:t>、</w:t>
      </w:r>
      <w:r>
        <w:rPr>
          <w:rFonts w:ascii="Calibri" w:hAnsi="Calibri" w:eastAsia="Microsoft YaHei" w:cs="Calibri"/>
          <w:b/>
          <w:color w:val="0B2545"/>
          <w:sz w:val="21"/>
        </w:rPr>
        <w:t>indignation</w:t>
      </w:r>
      <w:r>
        <w:rPr>
          <w:rFonts w:ascii="Calibri" w:hAnsi="Calibri" w:eastAsia="Microsoft YaHei" w:cs="Calibri"/>
          <w:color w:val="9B1C1C"/>
          <w:sz w:val="20"/>
        </w:rPr>
        <w:t>（愤怒，愤慨）</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happening</w:t>
      </w:r>
      <w:r>
        <w:rPr>
          <w:rFonts w:ascii="Calibri" w:hAnsi="Calibri" w:eastAsia="Microsoft YaHei" w:cs="Calibri"/>
          <w:color w:val="9B1C1C"/>
          <w:sz w:val="20"/>
        </w:rPr>
        <w:t>（事件）</w:t>
      </w:r>
      <w:r>
        <w:rPr>
          <w:rFonts w:ascii="Calibri" w:hAnsi="Calibri" w:eastAsia="Microsoft YaHei" w:cs="Calibri"/>
          <w:color w:val="1F2937"/>
          <w:sz w:val="21"/>
        </w:rPr>
        <w:t>、</w:t>
      </w:r>
      <w:r>
        <w:rPr>
          <w:rFonts w:ascii="Calibri" w:hAnsi="Calibri" w:eastAsia="Microsoft YaHei" w:cs="Calibri"/>
          <w:b/>
          <w:color w:val="0B2545"/>
          <w:sz w:val="21"/>
        </w:rPr>
        <w:t>involution form</w:t>
      </w:r>
      <w:r>
        <w:rPr>
          <w:rFonts w:ascii="Calibri" w:hAnsi="Calibri" w:eastAsia="Microsoft YaHei" w:cs="Calibri"/>
          <w:color w:val="9B1C1C"/>
          <w:sz w:val="20"/>
        </w:rPr>
        <w:t>（衰老型）</w:t>
      </w:r>
      <w:r>
        <w:rPr>
          <w:rFonts w:ascii="Calibri" w:hAnsi="Calibri" w:eastAsia="Microsoft YaHei" w:cs="Calibri"/>
          <w:color w:val="1F2937"/>
          <w:sz w:val="21"/>
        </w:rPr>
        <w:t>、</w:t>
      </w:r>
      <w:r>
        <w:rPr>
          <w:rFonts w:ascii="Calibri" w:hAnsi="Calibri" w:eastAsia="Microsoft YaHei" w:cs="Calibri"/>
          <w:b/>
          <w:color w:val="0B2545"/>
          <w:sz w:val="21"/>
        </w:rPr>
        <w:t>re-sit</w:t>
      </w:r>
      <w:r>
        <w:rPr>
          <w:rFonts w:ascii="Calibri" w:hAnsi="Calibri" w:eastAsia="Microsoft YaHei" w:cs="Calibri"/>
          <w:color w:val="9B1C1C"/>
          <w:sz w:val="20"/>
        </w:rPr>
        <w:t>（重考补考）</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muscle</w:t>
      </w:r>
      <w:r>
        <w:rPr>
          <w:rFonts w:ascii="Calibri" w:hAnsi="Calibri" w:eastAsia="Microsoft YaHei" w:cs="Calibri"/>
          <w:i/>
          <w:color w:val="667085"/>
          <w:sz w:val="19"/>
        </w:rPr>
        <w:t xml:space="preserve">  /ˈmʌsl/</w:t>
      </w:r>
      <w:r>
        <w:rPr>
          <w:rFonts w:ascii="Calibri" w:hAnsi="Calibri" w:eastAsia="Microsoft YaHei" w:cs="Calibri"/>
          <w:color w:val="1F2937"/>
          <w:sz w:val="20"/>
        </w:rPr>
        <w:t xml:space="preserve">  </w:t>
      </w:r>
      <w:r>
        <w:rPr>
          <w:rFonts w:ascii="Calibri" w:hAnsi="Calibri" w:eastAsia="Microsoft YaHei" w:cs="Calibri"/>
          <w:color w:val="1F2937"/>
          <w:sz w:val="20"/>
        </w:rPr>
        <w:t>名词·肌肉，体力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muscle pain</w:t>
      </w:r>
    </w:p>
    <w:p>
      <w:pPr>
        <w:pStyle w:val="Definition"/>
      </w:pPr>
      <w:r>
        <w:rPr>
          <w:rFonts w:ascii="Calibri" w:hAnsi="Calibri" w:eastAsia="Microsoft YaHei" w:cs="Calibri"/>
          <w:b/>
          <w:color w:val="1F4D78"/>
          <w:sz w:val="21"/>
        </w:rPr>
        <w:t>consignment</w:t>
      </w:r>
      <w:r>
        <w:rPr>
          <w:rFonts w:ascii="Calibri" w:hAnsi="Calibri" w:eastAsia="Microsoft YaHei" w:cs="Calibri"/>
          <w:i/>
          <w:color w:val="667085"/>
          <w:sz w:val="19"/>
        </w:rPr>
        <w:t xml:space="preserve">  /kənˈsaɪnmənt/</w:t>
      </w:r>
      <w:r>
        <w:rPr>
          <w:rFonts w:ascii="Calibri" w:hAnsi="Calibri" w:eastAsia="Microsoft YaHei" w:cs="Calibri"/>
          <w:color w:val="1F2937"/>
          <w:sz w:val="20"/>
        </w:rPr>
        <w:t xml:space="preserve">  </w:t>
      </w:r>
      <w:r>
        <w:rPr>
          <w:rFonts w:ascii="Calibri" w:hAnsi="Calibri" w:eastAsia="Microsoft YaHei" w:cs="Calibri"/>
          <w:color w:val="1F2937"/>
          <w:sz w:val="20"/>
        </w:rPr>
        <w:t>名词·委托，货物</w:t>
      </w:r>
      <w:r>
        <w:br/>
      </w:r>
      <w:r>
        <w:rPr>
          <w:rFonts w:ascii="Calibri" w:hAnsi="Calibri" w:eastAsia="Microsoft YaHei" w:cs="Calibri"/>
          <w:b/>
          <w:color w:val="7A5A00"/>
          <w:sz w:val="19"/>
        </w:rPr>
        <w:t>构/源/族：</w:t>
      </w:r>
      <w:r>
        <w:rPr>
          <w:rFonts w:ascii="Calibri" w:hAnsi="Calibri" w:eastAsia="Microsoft YaHei" w:cs="Calibri"/>
          <w:color w:val="1F2937"/>
          <w:sz w:val="19"/>
        </w:rPr>
        <w:t>consign → consignment（-ment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indignation</w:t>
      </w:r>
      <w:r>
        <w:rPr>
          <w:rFonts w:ascii="Calibri" w:hAnsi="Calibri" w:eastAsia="Microsoft YaHei" w:cs="Calibri"/>
          <w:i/>
          <w:color w:val="667085"/>
          <w:sz w:val="19"/>
        </w:rPr>
        <w:t xml:space="preserve">  /ˌɪndɪgˈneɪʃən/</w:t>
      </w:r>
      <w:r>
        <w:rPr>
          <w:rFonts w:ascii="Calibri" w:hAnsi="Calibri" w:eastAsia="Microsoft YaHei" w:cs="Calibri"/>
          <w:color w:val="1F2937"/>
          <w:sz w:val="20"/>
        </w:rPr>
        <w:t xml:space="preserve">  </w:t>
      </w:r>
      <w:r>
        <w:rPr>
          <w:rFonts w:ascii="Calibri" w:hAnsi="Calibri" w:eastAsia="Microsoft YaHei" w:cs="Calibri"/>
          <w:color w:val="1F2937"/>
          <w:sz w:val="20"/>
        </w:rPr>
        <w:t>名词·愤怒，愤慨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happening</w:t>
      </w:r>
      <w:r>
        <w:rPr>
          <w:rFonts w:ascii="Calibri" w:hAnsi="Calibri" w:eastAsia="Microsoft YaHei" w:cs="Calibri"/>
          <w:i/>
          <w:color w:val="667085"/>
          <w:sz w:val="19"/>
        </w:rPr>
        <w:t xml:space="preserve">  /ˈhæpnɪŋ/</w:t>
      </w:r>
      <w:r>
        <w:rPr>
          <w:rFonts w:ascii="Calibri" w:hAnsi="Calibri" w:eastAsia="Microsoft YaHei" w:cs="Calibri"/>
          <w:color w:val="1F2937"/>
          <w:sz w:val="20"/>
        </w:rPr>
        <w:t xml:space="preserve">  </w:t>
      </w:r>
      <w:r>
        <w:rPr>
          <w:rFonts w:ascii="Calibri" w:hAnsi="Calibri" w:eastAsia="Microsoft YaHei" w:cs="Calibri"/>
          <w:color w:val="1F2937"/>
          <w:sz w:val="20"/>
        </w:rPr>
        <w:t>名词·事件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involution form</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短语·衰老型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involution form</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IPA待核：无法由可靠词典或全部已解析组件生成；未解析发音组件：involution；音标待核：未找到可追溯英式读音，不编造</w:t>
      </w:r>
    </w:p>
    <w:p>
      <w:pPr>
        <w:pStyle w:val="Definition"/>
      </w:pPr>
      <w:r>
        <w:rPr>
          <w:rFonts w:ascii="Calibri" w:hAnsi="Calibri" w:eastAsia="Microsoft YaHei" w:cs="Calibri"/>
          <w:b/>
          <w:color w:val="1F4D78"/>
          <w:sz w:val="21"/>
        </w:rPr>
        <w:t>re-sit</w:t>
      </w:r>
      <w:r>
        <w:rPr>
          <w:rFonts w:ascii="Calibri" w:hAnsi="Calibri" w:eastAsia="Microsoft YaHei" w:cs="Calibri"/>
          <w:i/>
          <w:color w:val="667085"/>
          <w:sz w:val="19"/>
        </w:rPr>
        <w:t xml:space="preserve">  /riː-sɪt/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单词（词性待核）·重考补考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31｜关系矛盾浮现：陆岑获得海外职位可接近港口项目，江穗担心这会重演六年前的分离；监听片段中先后响起 </w:t>
      </w:r>
      <w:r>
        <w:rPr>
          <w:rFonts w:ascii="Calibri" w:hAnsi="Calibri" w:eastAsia="Microsoft YaHei" w:cs="Calibri"/>
          <w:b/>
          <w:color w:val="0B2545"/>
          <w:sz w:val="21"/>
        </w:rPr>
        <w:t>assistance</w:t>
      </w:r>
      <w:r>
        <w:rPr>
          <w:rFonts w:ascii="Calibri" w:hAnsi="Calibri" w:eastAsia="Microsoft YaHei" w:cs="Calibri"/>
          <w:color w:val="9B1C1C"/>
          <w:sz w:val="20"/>
        </w:rPr>
        <w:t>（协作，援助，帮助）</w:t>
      </w:r>
      <w:r>
        <w:rPr>
          <w:rFonts w:ascii="Calibri" w:hAnsi="Calibri" w:eastAsia="Microsoft YaHei" w:cs="Calibri"/>
          <w:color w:val="1F2937"/>
          <w:sz w:val="21"/>
        </w:rPr>
        <w:t>、</w:t>
      </w:r>
      <w:r>
        <w:rPr>
          <w:rFonts w:ascii="Calibri" w:hAnsi="Calibri" w:eastAsia="Microsoft YaHei" w:cs="Calibri"/>
          <w:b/>
          <w:color w:val="0B2545"/>
          <w:sz w:val="21"/>
        </w:rPr>
        <w:t>desolate</w:t>
      </w:r>
      <w:r>
        <w:rPr>
          <w:rFonts w:ascii="Calibri" w:hAnsi="Calibri" w:eastAsia="Microsoft YaHei" w:cs="Calibri"/>
          <w:color w:val="9B1C1C"/>
          <w:sz w:val="20"/>
        </w:rPr>
        <w:t>（荒凉的，无人烟的 vt. 使荒凉，使孤寂）</w:t>
      </w:r>
      <w:r>
        <w:rPr>
          <w:rFonts w:ascii="Calibri" w:hAnsi="Calibri" w:eastAsia="Microsoft YaHei" w:cs="Calibri"/>
          <w:color w:val="1F2937"/>
          <w:sz w:val="21"/>
        </w:rPr>
        <w:t>、</w:t>
      </w:r>
      <w:r>
        <w:rPr>
          <w:rFonts w:ascii="Calibri" w:hAnsi="Calibri" w:eastAsia="Microsoft YaHei" w:cs="Calibri"/>
          <w:b/>
          <w:color w:val="0B2545"/>
          <w:sz w:val="21"/>
        </w:rPr>
        <w:t>ivory</w:t>
      </w:r>
      <w:r>
        <w:rPr>
          <w:rFonts w:ascii="Calibri" w:hAnsi="Calibri" w:eastAsia="Microsoft YaHei" w:cs="Calibri"/>
          <w:color w:val="9B1C1C"/>
          <w:sz w:val="20"/>
        </w:rPr>
        <w:t>（象牙，象牙制品 a. 象牙色的）</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hind</w:t>
      </w:r>
      <w:r>
        <w:rPr>
          <w:rFonts w:ascii="Calibri" w:hAnsi="Calibri" w:eastAsia="Microsoft YaHei" w:cs="Calibri"/>
          <w:color w:val="9B1C1C"/>
          <w:sz w:val="20"/>
        </w:rPr>
        <w:t>（后面的，后部的）</w:t>
      </w:r>
      <w:r>
        <w:rPr>
          <w:rFonts w:ascii="Calibri" w:hAnsi="Calibri" w:eastAsia="Microsoft YaHei" w:cs="Calibri"/>
          <w:color w:val="1F2937"/>
          <w:sz w:val="21"/>
        </w:rPr>
        <w:t>、</w:t>
      </w:r>
      <w:r>
        <w:rPr>
          <w:rFonts w:ascii="Calibri" w:hAnsi="Calibri" w:eastAsia="Microsoft YaHei" w:cs="Calibri"/>
          <w:b/>
          <w:color w:val="0B2545"/>
          <w:sz w:val="21"/>
        </w:rPr>
        <w:t>late movie</w:t>
      </w:r>
      <w:r>
        <w:rPr>
          <w:rFonts w:ascii="Calibri" w:hAnsi="Calibri" w:eastAsia="Microsoft YaHei" w:cs="Calibri"/>
          <w:color w:val="9B1C1C"/>
          <w:sz w:val="20"/>
        </w:rPr>
        <w:t>（晚场电影）</w:t>
      </w:r>
      <w:r>
        <w:rPr>
          <w:rFonts w:ascii="Calibri" w:hAnsi="Calibri" w:eastAsia="Microsoft YaHei" w:cs="Calibri"/>
          <w:color w:val="1F2937"/>
          <w:sz w:val="21"/>
        </w:rPr>
        <w:t>、</w:t>
      </w:r>
      <w:r>
        <w:rPr>
          <w:rFonts w:ascii="Calibri" w:hAnsi="Calibri" w:eastAsia="Microsoft YaHei" w:cs="Calibri"/>
          <w:b/>
          <w:color w:val="0B2545"/>
          <w:sz w:val="21"/>
        </w:rPr>
        <w:t>restrictions</w:t>
      </w:r>
      <w:r>
        <w:rPr>
          <w:rFonts w:ascii="Calibri" w:hAnsi="Calibri" w:eastAsia="Microsoft YaHei" w:cs="Calibri"/>
          <w:color w:val="9B1C1C"/>
          <w:sz w:val="20"/>
        </w:rPr>
        <w:t>（限制，限制条件(restriction的复数形式)）</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assistance</w:t>
      </w:r>
      <w:r>
        <w:rPr>
          <w:rFonts w:ascii="Calibri" w:hAnsi="Calibri" w:eastAsia="Microsoft YaHei" w:cs="Calibri"/>
          <w:i/>
          <w:color w:val="667085"/>
          <w:sz w:val="19"/>
        </w:rPr>
        <w:t xml:space="preserve">  /əˈsɪstəns/</w:t>
      </w:r>
      <w:r>
        <w:rPr>
          <w:rFonts w:ascii="Calibri" w:hAnsi="Calibri" w:eastAsia="Microsoft YaHei" w:cs="Calibri"/>
          <w:color w:val="1F2937"/>
          <w:sz w:val="20"/>
        </w:rPr>
        <w:t xml:space="preserve">  </w:t>
      </w:r>
      <w:r>
        <w:rPr>
          <w:rFonts w:ascii="Calibri" w:hAnsi="Calibri" w:eastAsia="Microsoft YaHei" w:cs="Calibri"/>
          <w:color w:val="1F2937"/>
          <w:sz w:val="20"/>
        </w:rPr>
        <w:t>名词·协作，援助，帮助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financial assistance</w:t>
      </w:r>
    </w:p>
    <w:p>
      <w:pPr>
        <w:pStyle w:val="Definition"/>
      </w:pPr>
      <w:r>
        <w:rPr>
          <w:rFonts w:ascii="Calibri" w:hAnsi="Calibri" w:eastAsia="Microsoft YaHei" w:cs="Calibri"/>
          <w:b/>
          <w:color w:val="1F4D78"/>
          <w:sz w:val="21"/>
        </w:rPr>
        <w:t>desolate</w:t>
      </w:r>
      <w:r>
        <w:rPr>
          <w:rFonts w:ascii="Calibri" w:hAnsi="Calibri" w:eastAsia="Microsoft YaHei" w:cs="Calibri"/>
          <w:i/>
          <w:color w:val="667085"/>
          <w:sz w:val="19"/>
        </w:rPr>
        <w:t xml:space="preserve">  /ˈdɛsəlɪt/</w:t>
      </w:r>
      <w:r>
        <w:rPr>
          <w:rFonts w:ascii="Calibri" w:hAnsi="Calibri" w:eastAsia="Microsoft YaHei" w:cs="Calibri"/>
          <w:color w:val="1F2937"/>
          <w:sz w:val="20"/>
        </w:rPr>
        <w:t xml:space="preserve">  </w:t>
      </w:r>
      <w:r>
        <w:rPr>
          <w:rFonts w:ascii="Calibri" w:hAnsi="Calibri" w:eastAsia="Microsoft YaHei" w:cs="Calibri"/>
          <w:color w:val="1F2937"/>
          <w:sz w:val="20"/>
        </w:rPr>
        <w:t>形容词·荒凉的，无人烟的 vt. 使荒凉，使孤寂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ivory</w:t>
      </w:r>
      <w:r>
        <w:rPr>
          <w:rFonts w:ascii="Calibri" w:hAnsi="Calibri" w:eastAsia="Microsoft YaHei" w:cs="Calibri"/>
          <w:i/>
          <w:color w:val="667085"/>
          <w:sz w:val="19"/>
        </w:rPr>
        <w:t xml:space="preserve">  /ˈaɪvəri/</w:t>
      </w:r>
      <w:r>
        <w:rPr>
          <w:rFonts w:ascii="Calibri" w:hAnsi="Calibri" w:eastAsia="Microsoft YaHei" w:cs="Calibri"/>
          <w:color w:val="1F2937"/>
          <w:sz w:val="20"/>
        </w:rPr>
        <w:t xml:space="preserve">  </w:t>
      </w:r>
      <w:r>
        <w:rPr>
          <w:rFonts w:ascii="Calibri" w:hAnsi="Calibri" w:eastAsia="Microsoft YaHei" w:cs="Calibri"/>
          <w:color w:val="1F2937"/>
          <w:sz w:val="20"/>
        </w:rPr>
        <w:t>名词·象牙，象牙制品 a. 象牙色的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hind</w:t>
      </w:r>
      <w:r>
        <w:rPr>
          <w:rFonts w:ascii="Calibri" w:hAnsi="Calibri" w:eastAsia="Microsoft YaHei" w:cs="Calibri"/>
          <w:i/>
          <w:color w:val="667085"/>
          <w:sz w:val="19"/>
        </w:rPr>
        <w:t xml:space="preserve">  /haɪnd/</w:t>
      </w:r>
      <w:r>
        <w:rPr>
          <w:rFonts w:ascii="Calibri" w:hAnsi="Calibri" w:eastAsia="Microsoft YaHei" w:cs="Calibri"/>
          <w:color w:val="1F2937"/>
          <w:sz w:val="20"/>
        </w:rPr>
        <w:t xml:space="preserve">  </w:t>
      </w:r>
      <w:r>
        <w:rPr>
          <w:rFonts w:ascii="Calibri" w:hAnsi="Calibri" w:eastAsia="Microsoft YaHei" w:cs="Calibri"/>
          <w:color w:val="1F2937"/>
          <w:sz w:val="20"/>
        </w:rPr>
        <w:t>形容词·后面的，后部的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late movie</w:t>
      </w:r>
      <w:r>
        <w:rPr>
          <w:rFonts w:ascii="Calibri" w:hAnsi="Calibri" w:eastAsia="Microsoft YaHei" w:cs="Calibri"/>
          <w:i/>
          <w:color w:val="667085"/>
          <w:sz w:val="19"/>
        </w:rPr>
        <w:t xml:space="preserve">  /leɪt ˈmuːvi/</w:t>
      </w:r>
      <w:r>
        <w:rPr>
          <w:rFonts w:ascii="Calibri" w:hAnsi="Calibri" w:eastAsia="Microsoft YaHei" w:cs="Calibri"/>
          <w:color w:val="1F2937"/>
          <w:sz w:val="20"/>
        </w:rPr>
        <w:t xml:space="preserve">  </w:t>
      </w:r>
      <w:r>
        <w:rPr>
          <w:rFonts w:ascii="Calibri" w:hAnsi="Calibri" w:eastAsia="Microsoft YaHei" w:cs="Calibri"/>
          <w:color w:val="1F2937"/>
          <w:sz w:val="20"/>
        </w:rPr>
        <w:t>短语·晚场电影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late movie</w:t>
      </w:r>
    </w:p>
    <w:p>
      <w:pPr>
        <w:pStyle w:val="Definition"/>
      </w:pPr>
      <w:r>
        <w:rPr>
          <w:rFonts w:ascii="Calibri" w:hAnsi="Calibri" w:eastAsia="Microsoft YaHei" w:cs="Calibri"/>
          <w:b/>
          <w:color w:val="1F4D78"/>
          <w:sz w:val="21"/>
        </w:rPr>
        <w:t>restrictions</w:t>
      </w:r>
      <w:r>
        <w:rPr>
          <w:rFonts w:ascii="Calibri" w:hAnsi="Calibri" w:eastAsia="Microsoft YaHei" w:cs="Calibri"/>
          <w:i/>
          <w:color w:val="667085"/>
          <w:sz w:val="19"/>
        </w:rPr>
        <w:t xml:space="preserve">  /rɪˈstrɪkʃ(ə)nz/</w:t>
      </w:r>
      <w:r>
        <w:rPr>
          <w:rFonts w:ascii="Calibri" w:hAnsi="Calibri" w:eastAsia="Microsoft YaHei" w:cs="Calibri"/>
          <w:color w:val="1F2937"/>
          <w:sz w:val="20"/>
        </w:rPr>
        <w:t xml:space="preserve">  </w:t>
      </w:r>
      <w:r>
        <w:rPr>
          <w:rFonts w:ascii="Calibri" w:hAnsi="Calibri" w:eastAsia="Microsoft YaHei" w:cs="Calibri"/>
          <w:color w:val="1F2937"/>
          <w:sz w:val="20"/>
        </w:rPr>
        <w:t>名词·限制，限制条件(restriction的复数形式)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32｜江穗说出自己的判断与恐惧，不用沉默逼陆岑猜测；江穗从公开数据库检出 </w:t>
      </w:r>
      <w:r>
        <w:rPr>
          <w:rFonts w:ascii="Calibri" w:hAnsi="Calibri" w:eastAsia="Microsoft YaHei" w:cs="Calibri"/>
          <w:b/>
          <w:color w:val="0B2545"/>
          <w:sz w:val="21"/>
        </w:rPr>
        <w:t>cheese</w:t>
      </w:r>
      <w:r>
        <w:rPr>
          <w:rFonts w:ascii="Calibri" w:hAnsi="Calibri" w:eastAsia="Microsoft YaHei" w:cs="Calibri"/>
          <w:color w:val="9B1C1C"/>
          <w:sz w:val="20"/>
        </w:rPr>
        <w:t>（干酪，乳酪）</w:t>
      </w:r>
      <w:r>
        <w:rPr>
          <w:rFonts w:ascii="Calibri" w:hAnsi="Calibri" w:eastAsia="Microsoft YaHei" w:cs="Calibri"/>
          <w:color w:val="1F2937"/>
          <w:sz w:val="21"/>
        </w:rPr>
        <w:t>、</w:t>
      </w:r>
      <w:r>
        <w:rPr>
          <w:rFonts w:ascii="Calibri" w:hAnsi="Calibri" w:eastAsia="Microsoft YaHei" w:cs="Calibri"/>
          <w:b/>
          <w:color w:val="0B2545"/>
          <w:sz w:val="21"/>
        </w:rPr>
        <w:t>elicit</w:t>
      </w:r>
      <w:r>
        <w:rPr>
          <w:rFonts w:ascii="Calibri" w:hAnsi="Calibri" w:eastAsia="Microsoft YaHei" w:cs="Calibri"/>
          <w:color w:val="9B1C1C"/>
          <w:sz w:val="20"/>
        </w:rPr>
        <w:t>（得出， 引出， 抽出， 引起）</w:t>
      </w:r>
      <w:r>
        <w:rPr>
          <w:rFonts w:ascii="Calibri" w:hAnsi="Calibri" w:eastAsia="Microsoft YaHei" w:cs="Calibri"/>
          <w:color w:val="1F2937"/>
          <w:sz w:val="21"/>
        </w:rPr>
        <w:t>、</w:t>
      </w:r>
      <w:r>
        <w:rPr>
          <w:rFonts w:ascii="Calibri" w:hAnsi="Calibri" w:eastAsia="Microsoft YaHei" w:cs="Calibri"/>
          <w:b/>
          <w:color w:val="0B2545"/>
          <w:sz w:val="21"/>
        </w:rPr>
        <w:t>listening</w:t>
      </w:r>
      <w:r>
        <w:rPr>
          <w:rFonts w:ascii="Calibri" w:hAnsi="Calibri" w:eastAsia="Microsoft YaHei" w:cs="Calibri"/>
          <w:color w:val="9B1C1C"/>
          <w:sz w:val="20"/>
        </w:rPr>
        <w:t>（收听的，助听的）</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idyllic</w:t>
      </w:r>
      <w:r>
        <w:rPr>
          <w:rFonts w:ascii="Calibri" w:hAnsi="Calibri" w:eastAsia="Microsoft YaHei" w:cs="Calibri"/>
          <w:color w:val="9B1C1C"/>
          <w:sz w:val="20"/>
        </w:rPr>
        <w:t>（牧歌的，田园诗的）</w:t>
      </w:r>
      <w:r>
        <w:rPr>
          <w:rFonts w:ascii="Calibri" w:hAnsi="Calibri" w:eastAsia="Microsoft YaHei" w:cs="Calibri"/>
          <w:color w:val="1F2937"/>
          <w:sz w:val="21"/>
        </w:rPr>
        <w:t>、</w:t>
      </w:r>
      <w:r>
        <w:rPr>
          <w:rFonts w:ascii="Calibri" w:hAnsi="Calibri" w:eastAsia="Microsoft YaHei" w:cs="Calibri"/>
          <w:b/>
          <w:color w:val="0B2545"/>
          <w:sz w:val="21"/>
        </w:rPr>
        <w:t>local faculty</w:t>
      </w:r>
      <w:r>
        <w:rPr>
          <w:rFonts w:ascii="Calibri" w:hAnsi="Calibri" w:eastAsia="Microsoft YaHei" w:cs="Calibri"/>
          <w:color w:val="9B1C1C"/>
          <w:sz w:val="20"/>
        </w:rPr>
        <w:t>（当地部门）</w:t>
      </w:r>
      <w:r>
        <w:rPr>
          <w:rFonts w:ascii="Calibri" w:hAnsi="Calibri" w:eastAsia="Microsoft YaHei" w:cs="Calibri"/>
          <w:color w:val="1F2937"/>
          <w:sz w:val="21"/>
        </w:rPr>
        <w:t>、</w:t>
      </w:r>
      <w:r>
        <w:rPr>
          <w:rFonts w:ascii="Calibri" w:hAnsi="Calibri" w:eastAsia="Microsoft YaHei" w:cs="Calibri"/>
          <w:b/>
          <w:color w:val="0B2545"/>
          <w:sz w:val="21"/>
        </w:rPr>
        <w:t>satiate</w:t>
      </w:r>
      <w:r>
        <w:rPr>
          <w:rFonts w:ascii="Calibri" w:hAnsi="Calibri" w:eastAsia="Microsoft YaHei" w:cs="Calibri"/>
          <w:color w:val="9B1C1C"/>
          <w:sz w:val="20"/>
        </w:rPr>
        <w:t>（使充分满足，使过饱，adj. 吃饱的，满足的【记忆】词根记忆:sati(足够)+ate(使...)→使充分满足）</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cheese</w:t>
      </w:r>
      <w:r>
        <w:rPr>
          <w:rFonts w:ascii="Calibri" w:hAnsi="Calibri" w:eastAsia="Microsoft YaHei" w:cs="Calibri"/>
          <w:i/>
          <w:color w:val="667085"/>
          <w:sz w:val="19"/>
        </w:rPr>
        <w:t xml:space="preserve">  /ʧiːz/</w:t>
      </w:r>
      <w:r>
        <w:rPr>
          <w:rFonts w:ascii="Calibri" w:hAnsi="Calibri" w:eastAsia="Microsoft YaHei" w:cs="Calibri"/>
          <w:color w:val="1F2937"/>
          <w:sz w:val="20"/>
        </w:rPr>
        <w:t xml:space="preserve">  </w:t>
      </w:r>
      <w:r>
        <w:rPr>
          <w:rFonts w:ascii="Calibri" w:hAnsi="Calibri" w:eastAsia="Microsoft YaHei" w:cs="Calibri"/>
          <w:color w:val="1F2937"/>
          <w:sz w:val="20"/>
        </w:rPr>
        <w:t>名词·干酪，乳酪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cheese production</w:t>
      </w:r>
    </w:p>
    <w:p>
      <w:pPr>
        <w:pStyle w:val="Definition"/>
      </w:pPr>
      <w:r>
        <w:rPr>
          <w:rFonts w:ascii="Calibri" w:hAnsi="Calibri" w:eastAsia="Microsoft YaHei" w:cs="Calibri"/>
          <w:b/>
          <w:color w:val="1F4D78"/>
          <w:sz w:val="21"/>
        </w:rPr>
        <w:t>elicit</w:t>
      </w:r>
      <w:r>
        <w:rPr>
          <w:rFonts w:ascii="Calibri" w:hAnsi="Calibri" w:eastAsia="Microsoft YaHei" w:cs="Calibri"/>
          <w:i/>
          <w:color w:val="667085"/>
          <w:sz w:val="19"/>
        </w:rPr>
        <w:t xml:space="preserve">  /ɪˈlɪsɪt/</w:t>
      </w:r>
      <w:r>
        <w:rPr>
          <w:rFonts w:ascii="Calibri" w:hAnsi="Calibri" w:eastAsia="Microsoft YaHei" w:cs="Calibri"/>
          <w:color w:val="1F2937"/>
          <w:sz w:val="20"/>
        </w:rPr>
        <w:t xml:space="preserve">  </w:t>
      </w:r>
      <w:r>
        <w:rPr>
          <w:rFonts w:ascii="Calibri" w:hAnsi="Calibri" w:eastAsia="Microsoft YaHei" w:cs="Calibri"/>
          <w:color w:val="1F2937"/>
          <w:sz w:val="20"/>
        </w:rPr>
        <w:t>及物动词·得出， 引出， 抽出， 引起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listening</w:t>
      </w:r>
      <w:r>
        <w:rPr>
          <w:rFonts w:ascii="Calibri" w:hAnsi="Calibri" w:eastAsia="Microsoft YaHei" w:cs="Calibri"/>
          <w:i/>
          <w:color w:val="667085"/>
          <w:sz w:val="19"/>
        </w:rPr>
        <w:t xml:space="preserve">  /ˈlɪsənɪŋ/</w:t>
      </w:r>
      <w:r>
        <w:rPr>
          <w:rFonts w:ascii="Calibri" w:hAnsi="Calibri" w:eastAsia="Microsoft YaHei" w:cs="Calibri"/>
          <w:color w:val="1F2937"/>
          <w:sz w:val="20"/>
        </w:rPr>
        <w:t xml:space="preserve">  </w:t>
      </w:r>
      <w:r>
        <w:rPr>
          <w:rFonts w:ascii="Calibri" w:hAnsi="Calibri" w:eastAsia="Microsoft YaHei" w:cs="Calibri"/>
          <w:color w:val="1F2937"/>
          <w:sz w:val="20"/>
        </w:rPr>
        <w:t>形容词·收听的，助听的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global listening</w:t>
      </w:r>
    </w:p>
    <w:p>
      <w:pPr>
        <w:pStyle w:val="Definition"/>
      </w:pPr>
      <w:r>
        <w:rPr>
          <w:rFonts w:ascii="Calibri" w:hAnsi="Calibri" w:eastAsia="Microsoft YaHei" w:cs="Calibri"/>
          <w:b/>
          <w:color w:val="1F4D78"/>
          <w:sz w:val="21"/>
        </w:rPr>
        <w:t>idyllic</w:t>
      </w:r>
      <w:r>
        <w:rPr>
          <w:rFonts w:ascii="Calibri" w:hAnsi="Calibri" w:eastAsia="Microsoft YaHei" w:cs="Calibri"/>
          <w:i/>
          <w:color w:val="667085"/>
          <w:sz w:val="19"/>
        </w:rPr>
        <w:t xml:space="preserve">  /ɪˈdɪlɪk/</w:t>
      </w:r>
      <w:r>
        <w:rPr>
          <w:rFonts w:ascii="Calibri" w:hAnsi="Calibri" w:eastAsia="Microsoft YaHei" w:cs="Calibri"/>
          <w:color w:val="1F2937"/>
          <w:sz w:val="20"/>
        </w:rPr>
        <w:t xml:space="preserve">  </w:t>
      </w:r>
      <w:r>
        <w:rPr>
          <w:rFonts w:ascii="Calibri" w:hAnsi="Calibri" w:eastAsia="Microsoft YaHei" w:cs="Calibri"/>
          <w:color w:val="1F2937"/>
          <w:sz w:val="20"/>
        </w:rPr>
        <w:t>形容词·牧歌的，田园诗的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local faculty</w:t>
      </w:r>
      <w:r>
        <w:rPr>
          <w:rFonts w:ascii="Calibri" w:hAnsi="Calibri" w:eastAsia="Microsoft YaHei" w:cs="Calibri"/>
          <w:i/>
          <w:color w:val="667085"/>
          <w:sz w:val="19"/>
        </w:rPr>
        <w:t xml:space="preserve">  /ˈləʊkəl ˈfækəlti/</w:t>
      </w:r>
      <w:r>
        <w:rPr>
          <w:rFonts w:ascii="Calibri" w:hAnsi="Calibri" w:eastAsia="Microsoft YaHei" w:cs="Calibri"/>
          <w:color w:val="1F2937"/>
          <w:sz w:val="20"/>
        </w:rPr>
        <w:t xml:space="preserve">  </w:t>
      </w:r>
      <w:r>
        <w:rPr>
          <w:rFonts w:ascii="Calibri" w:hAnsi="Calibri" w:eastAsia="Microsoft YaHei" w:cs="Calibri"/>
          <w:color w:val="1F2937"/>
          <w:sz w:val="20"/>
        </w:rPr>
        <w:t>短语·当地部门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faculty</w:t>
      </w:r>
    </w:p>
    <w:p>
      <w:pPr>
        <w:pStyle w:val="Definition"/>
      </w:pPr>
      <w:r>
        <w:rPr>
          <w:rFonts w:ascii="Calibri" w:hAnsi="Calibri" w:eastAsia="Microsoft YaHei" w:cs="Calibri"/>
          <w:b/>
          <w:color w:val="1F4D78"/>
          <w:sz w:val="21"/>
        </w:rPr>
        <w:t>satiate</w:t>
      </w:r>
      <w:r>
        <w:rPr>
          <w:rFonts w:ascii="Calibri" w:hAnsi="Calibri" w:eastAsia="Microsoft YaHei" w:cs="Calibri"/>
          <w:i/>
          <w:color w:val="667085"/>
          <w:sz w:val="19"/>
        </w:rPr>
        <w:t xml:space="preserve">  /ˈseɪʃieɪt/</w:t>
      </w:r>
      <w:r>
        <w:rPr>
          <w:rFonts w:ascii="Calibri" w:hAnsi="Calibri" w:eastAsia="Microsoft YaHei" w:cs="Calibri"/>
          <w:color w:val="1F2937"/>
          <w:sz w:val="20"/>
        </w:rPr>
        <w:t xml:space="preserve">  </w:t>
      </w:r>
      <w:r>
        <w:rPr>
          <w:rFonts w:ascii="Calibri" w:hAnsi="Calibri" w:eastAsia="Microsoft YaHei" w:cs="Calibri"/>
          <w:color w:val="1F2937"/>
          <w:sz w:val="20"/>
        </w:rPr>
        <w:t>及物动词·使充分满足，使过饱，adj. 吃饱的，满足的【记忆】词根记忆:sati(足够)+ate(使...)→使充分满足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33｜陆岑承认自身利益关联或控制冲动，不再用保护作为终止讨论的理由；现场地图把 </w:t>
      </w:r>
      <w:r>
        <w:rPr>
          <w:rFonts w:ascii="Calibri" w:hAnsi="Calibri" w:eastAsia="Microsoft YaHei" w:cs="Calibri"/>
          <w:b/>
          <w:color w:val="0B2545"/>
          <w:sz w:val="21"/>
        </w:rPr>
        <w:t>decade</w:t>
      </w:r>
      <w:r>
        <w:rPr>
          <w:rFonts w:ascii="Calibri" w:hAnsi="Calibri" w:eastAsia="Microsoft YaHei" w:cs="Calibri"/>
          <w:color w:val="9B1C1C"/>
          <w:sz w:val="20"/>
        </w:rPr>
        <w:t>（十年）</w:t>
      </w:r>
      <w:r>
        <w:rPr>
          <w:rFonts w:ascii="Calibri" w:hAnsi="Calibri" w:eastAsia="Microsoft YaHei" w:cs="Calibri"/>
          <w:color w:val="1F2937"/>
          <w:sz w:val="21"/>
        </w:rPr>
        <w:t>、</w:t>
      </w:r>
      <w:r>
        <w:rPr>
          <w:rFonts w:ascii="Calibri" w:hAnsi="Calibri" w:eastAsia="Microsoft YaHei" w:cs="Calibri"/>
          <w:b/>
          <w:color w:val="0B2545"/>
          <w:sz w:val="21"/>
        </w:rPr>
        <w:t>fate</w:t>
      </w:r>
      <w:r>
        <w:rPr>
          <w:rFonts w:ascii="Calibri" w:hAnsi="Calibri" w:eastAsia="Microsoft YaHei" w:cs="Calibri"/>
          <w:color w:val="9B1C1C"/>
          <w:sz w:val="20"/>
        </w:rPr>
        <w:t>（命运）</w:t>
      </w:r>
      <w:r>
        <w:rPr>
          <w:rFonts w:ascii="Calibri" w:hAnsi="Calibri" w:eastAsia="Microsoft YaHei" w:cs="Calibri"/>
          <w:color w:val="1F2937"/>
          <w:sz w:val="21"/>
        </w:rPr>
        <w:t>、</w:t>
      </w:r>
      <w:r>
        <w:rPr>
          <w:rFonts w:ascii="Calibri" w:hAnsi="Calibri" w:eastAsia="Microsoft YaHei" w:cs="Calibri"/>
          <w:b/>
          <w:color w:val="0B2545"/>
          <w:sz w:val="21"/>
        </w:rPr>
        <w:t>materialism</w:t>
      </w:r>
      <w:r>
        <w:rPr>
          <w:rFonts w:ascii="Calibri" w:hAnsi="Calibri" w:eastAsia="Microsoft YaHei" w:cs="Calibri"/>
          <w:color w:val="9B1C1C"/>
          <w:sz w:val="20"/>
        </w:rPr>
        <w:t>（唯物主义）</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indeed</w:t>
      </w:r>
      <w:r>
        <w:rPr>
          <w:rFonts w:ascii="Calibri" w:hAnsi="Calibri" w:eastAsia="Microsoft YaHei" w:cs="Calibri"/>
          <w:color w:val="9B1C1C"/>
          <w:sz w:val="20"/>
        </w:rPr>
        <w:t>（确实，实在，真正地，多么）</w:t>
      </w:r>
      <w:r>
        <w:rPr>
          <w:rFonts w:ascii="Calibri" w:hAnsi="Calibri" w:eastAsia="Microsoft YaHei" w:cs="Calibri"/>
          <w:color w:val="1F2937"/>
          <w:sz w:val="21"/>
        </w:rPr>
        <w:t>、</w:t>
      </w:r>
      <w:r>
        <w:rPr>
          <w:rFonts w:ascii="Calibri" w:hAnsi="Calibri" w:eastAsia="Microsoft YaHei" w:cs="Calibri"/>
          <w:b/>
          <w:color w:val="0B2545"/>
          <w:sz w:val="21"/>
        </w:rPr>
        <w:t>luggage lockers</w:t>
      </w:r>
      <w:r>
        <w:rPr>
          <w:rFonts w:ascii="Calibri" w:hAnsi="Calibri" w:eastAsia="Microsoft YaHei" w:cs="Calibri"/>
          <w:color w:val="9B1C1C"/>
          <w:sz w:val="20"/>
        </w:rPr>
        <w:t>（行李柜）</w:t>
      </w:r>
      <w:r>
        <w:rPr>
          <w:rFonts w:ascii="Calibri" w:hAnsi="Calibri" w:eastAsia="Microsoft YaHei" w:cs="Calibri"/>
          <w:color w:val="1F2937"/>
          <w:sz w:val="21"/>
        </w:rPr>
        <w:t>、</w:t>
      </w:r>
      <w:r>
        <w:rPr>
          <w:rFonts w:ascii="Calibri" w:hAnsi="Calibri" w:eastAsia="Microsoft YaHei" w:cs="Calibri"/>
          <w:b/>
          <w:color w:val="0B2545"/>
          <w:sz w:val="21"/>
        </w:rPr>
        <w:t>sickish</w:t>
      </w:r>
      <w:r>
        <w:rPr>
          <w:rFonts w:ascii="Calibri" w:hAnsi="Calibri" w:eastAsia="Microsoft YaHei" w:cs="Calibri"/>
          <w:color w:val="9B1C1C"/>
          <w:sz w:val="20"/>
        </w:rPr>
        <w:t>（多病的）</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decade</w:t>
      </w:r>
      <w:r>
        <w:rPr>
          <w:rFonts w:ascii="Calibri" w:hAnsi="Calibri" w:eastAsia="Microsoft YaHei" w:cs="Calibri"/>
          <w:i/>
          <w:color w:val="667085"/>
          <w:sz w:val="19"/>
        </w:rPr>
        <w:t xml:space="preserve">  /ˈdɛkeɪd/</w:t>
      </w:r>
      <w:r>
        <w:rPr>
          <w:rFonts w:ascii="Calibri" w:hAnsi="Calibri" w:eastAsia="Microsoft YaHei" w:cs="Calibri"/>
          <w:color w:val="1F2937"/>
          <w:sz w:val="20"/>
        </w:rPr>
        <w:t xml:space="preserve">  </w:t>
      </w:r>
      <w:r>
        <w:rPr>
          <w:rFonts w:ascii="Calibri" w:hAnsi="Calibri" w:eastAsia="Microsoft YaHei" w:cs="Calibri"/>
          <w:color w:val="1F2937"/>
          <w:sz w:val="20"/>
        </w:rPr>
        <w:t>名词·十年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fate</w:t>
      </w:r>
      <w:r>
        <w:rPr>
          <w:rFonts w:ascii="Calibri" w:hAnsi="Calibri" w:eastAsia="Microsoft YaHei" w:cs="Calibri"/>
          <w:i/>
          <w:color w:val="667085"/>
          <w:sz w:val="19"/>
        </w:rPr>
        <w:t xml:space="preserve">  /feɪt/</w:t>
      </w:r>
      <w:r>
        <w:rPr>
          <w:rFonts w:ascii="Calibri" w:hAnsi="Calibri" w:eastAsia="Microsoft YaHei" w:cs="Calibri"/>
          <w:color w:val="1F2937"/>
          <w:sz w:val="20"/>
        </w:rPr>
        <w:t xml:space="preserve">  </w:t>
      </w:r>
      <w:r>
        <w:rPr>
          <w:rFonts w:ascii="Calibri" w:hAnsi="Calibri" w:eastAsia="Microsoft YaHei" w:cs="Calibri"/>
          <w:color w:val="1F2937"/>
          <w:sz w:val="20"/>
        </w:rPr>
        <w:t>名词·命运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materialism</w:t>
      </w:r>
      <w:r>
        <w:rPr>
          <w:rFonts w:ascii="Calibri" w:hAnsi="Calibri" w:eastAsia="Microsoft YaHei" w:cs="Calibri"/>
          <w:i/>
          <w:color w:val="667085"/>
          <w:sz w:val="19"/>
        </w:rPr>
        <w:t xml:space="preserve">  /məˈtɪərɪəlɪzm/</w:t>
      </w:r>
      <w:r>
        <w:rPr>
          <w:rFonts w:ascii="Calibri" w:hAnsi="Calibri" w:eastAsia="Microsoft YaHei" w:cs="Calibri"/>
          <w:color w:val="1F2937"/>
          <w:sz w:val="20"/>
        </w:rPr>
        <w:t xml:space="preserve">  </w:t>
      </w:r>
      <w:r>
        <w:rPr>
          <w:rFonts w:ascii="Calibri" w:hAnsi="Calibri" w:eastAsia="Microsoft YaHei" w:cs="Calibri"/>
          <w:color w:val="1F2937"/>
          <w:sz w:val="20"/>
        </w:rPr>
        <w:t>名词·唯物主义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indeed</w:t>
      </w:r>
      <w:r>
        <w:rPr>
          <w:rFonts w:ascii="Calibri" w:hAnsi="Calibri" w:eastAsia="Microsoft YaHei" w:cs="Calibri"/>
          <w:i/>
          <w:color w:val="667085"/>
          <w:sz w:val="19"/>
        </w:rPr>
        <w:t xml:space="preserve">  /ɪnˈdiːd/</w:t>
      </w:r>
      <w:r>
        <w:rPr>
          <w:rFonts w:ascii="Calibri" w:hAnsi="Calibri" w:eastAsia="Microsoft YaHei" w:cs="Calibri"/>
          <w:color w:val="1F2937"/>
          <w:sz w:val="20"/>
        </w:rPr>
        <w:t xml:space="preserve">  </w:t>
      </w:r>
      <w:r>
        <w:rPr>
          <w:rFonts w:ascii="Calibri" w:hAnsi="Calibri" w:eastAsia="Microsoft YaHei" w:cs="Calibri"/>
          <w:color w:val="1F2937"/>
          <w:sz w:val="20"/>
        </w:rPr>
        <w:t>副词·确实，实在，真正地，多么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luggage lockers</w:t>
      </w:r>
      <w:r>
        <w:rPr>
          <w:rFonts w:ascii="Calibri" w:hAnsi="Calibri" w:eastAsia="Microsoft YaHei" w:cs="Calibri"/>
          <w:i/>
          <w:color w:val="667085"/>
          <w:sz w:val="19"/>
        </w:rPr>
        <w:t xml:space="preserve">  /ˈlʌgɪʤ lˈɒkəz/</w:t>
      </w:r>
      <w:r>
        <w:rPr>
          <w:rFonts w:ascii="Calibri" w:hAnsi="Calibri" w:eastAsia="Microsoft YaHei" w:cs="Calibri"/>
          <w:color w:val="1F2937"/>
          <w:sz w:val="20"/>
        </w:rPr>
        <w:t xml:space="preserve">  </w:t>
      </w:r>
      <w:r>
        <w:rPr>
          <w:rFonts w:ascii="Calibri" w:hAnsi="Calibri" w:eastAsia="Microsoft YaHei" w:cs="Calibri"/>
          <w:color w:val="1F2937"/>
          <w:sz w:val="20"/>
        </w:rPr>
        <w:t>短语·行李柜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luggage lockers</w:t>
      </w:r>
    </w:p>
    <w:p>
      <w:pPr>
        <w:pStyle w:val="Definition"/>
      </w:pPr>
      <w:r>
        <w:rPr>
          <w:rFonts w:ascii="Calibri" w:hAnsi="Calibri" w:eastAsia="Microsoft YaHei" w:cs="Calibri"/>
          <w:b/>
          <w:color w:val="1F4D78"/>
          <w:sz w:val="21"/>
        </w:rPr>
        <w:t>sickish</w:t>
      </w:r>
      <w:r>
        <w:rPr>
          <w:rFonts w:ascii="Calibri" w:hAnsi="Calibri" w:eastAsia="Microsoft YaHei" w:cs="Calibri"/>
          <w:i/>
          <w:color w:val="667085"/>
          <w:sz w:val="19"/>
        </w:rPr>
        <w:t xml:space="preserve">  /ˈsɪkɪʃ/</w:t>
      </w:r>
      <w:r>
        <w:rPr>
          <w:rFonts w:ascii="Calibri" w:hAnsi="Calibri" w:eastAsia="Microsoft YaHei" w:cs="Calibri"/>
          <w:color w:val="1F2937"/>
          <w:sz w:val="20"/>
        </w:rPr>
        <w:t xml:space="preserve">  </w:t>
      </w:r>
      <w:r>
        <w:rPr>
          <w:rFonts w:ascii="Calibri" w:hAnsi="Calibri" w:eastAsia="Microsoft YaHei" w:cs="Calibri"/>
          <w:color w:val="1F2937"/>
          <w:sz w:val="20"/>
        </w:rPr>
        <w:t>形容词·多病的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34｜二人把情绪问题和证据问题分开核验，避免一次分歧推翻全部信任；仓库清单把 </w:t>
      </w:r>
      <w:r>
        <w:rPr>
          <w:rFonts w:ascii="Calibri" w:hAnsi="Calibri" w:eastAsia="Microsoft YaHei" w:cs="Calibri"/>
          <w:b/>
          <w:color w:val="0B2545"/>
          <w:sz w:val="21"/>
        </w:rPr>
        <w:t>extra</w:t>
      </w:r>
      <w:r>
        <w:rPr>
          <w:rFonts w:ascii="Calibri" w:hAnsi="Calibri" w:eastAsia="Microsoft YaHei" w:cs="Calibri"/>
          <w:color w:val="9B1C1C"/>
          <w:sz w:val="20"/>
        </w:rPr>
        <w:t>（临时演员，号外，额外的事物，上等产品）</w:t>
      </w:r>
      <w:r>
        <w:rPr>
          <w:rFonts w:ascii="Calibri" w:hAnsi="Calibri" w:eastAsia="Microsoft YaHei" w:cs="Calibri"/>
          <w:color w:val="1F2937"/>
          <w:sz w:val="21"/>
        </w:rPr>
        <w:t>、</w:t>
      </w:r>
      <w:r>
        <w:rPr>
          <w:rFonts w:ascii="Calibri" w:hAnsi="Calibri" w:eastAsia="Microsoft YaHei" w:cs="Calibri"/>
          <w:b/>
          <w:color w:val="0B2545"/>
          <w:sz w:val="21"/>
        </w:rPr>
        <w:t>gossip</w:t>
      </w:r>
      <w:r>
        <w:rPr>
          <w:rFonts w:ascii="Calibri" w:hAnsi="Calibri" w:eastAsia="Microsoft YaHei" w:cs="Calibri"/>
          <w:color w:val="9B1C1C"/>
          <w:sz w:val="20"/>
        </w:rPr>
        <w:t>（流言蜚语，爱传流言的人，vi. 闲聊，传播流言蜚语）</w:t>
      </w:r>
      <w:r>
        <w:rPr>
          <w:rFonts w:ascii="Calibri" w:hAnsi="Calibri" w:eastAsia="Microsoft YaHei" w:cs="Calibri"/>
          <w:color w:val="1F2937"/>
          <w:sz w:val="21"/>
        </w:rPr>
        <w:t>、</w:t>
      </w:r>
      <w:r>
        <w:rPr>
          <w:rFonts w:ascii="Calibri" w:hAnsi="Calibri" w:eastAsia="Microsoft YaHei" w:cs="Calibri"/>
          <w:b/>
          <w:color w:val="0B2545"/>
          <w:sz w:val="21"/>
        </w:rPr>
        <w:t>morning</w:t>
      </w:r>
      <w:r>
        <w:rPr>
          <w:rFonts w:ascii="Calibri" w:hAnsi="Calibri" w:eastAsia="Microsoft YaHei" w:cs="Calibri"/>
          <w:color w:val="9B1C1C"/>
          <w:sz w:val="20"/>
        </w:rPr>
        <w:t>（早晨，上午）</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instil</w:t>
      </w:r>
      <w:r>
        <w:rPr>
          <w:rFonts w:ascii="Calibri" w:hAnsi="Calibri" w:eastAsia="Microsoft YaHei" w:cs="Calibri"/>
          <w:color w:val="9B1C1C"/>
          <w:sz w:val="20"/>
        </w:rPr>
        <w:t>（逐渐灌输，使渗透，滴注）</w:t>
      </w:r>
      <w:r>
        <w:rPr>
          <w:rFonts w:ascii="Calibri" w:hAnsi="Calibri" w:eastAsia="Microsoft YaHei" w:cs="Calibri"/>
          <w:color w:val="1F2937"/>
          <w:sz w:val="21"/>
        </w:rPr>
        <w:t>、</w:t>
      </w:r>
      <w:r>
        <w:rPr>
          <w:rFonts w:ascii="Calibri" w:hAnsi="Calibri" w:eastAsia="Microsoft YaHei" w:cs="Calibri"/>
          <w:b/>
          <w:color w:val="0B2545"/>
          <w:sz w:val="21"/>
        </w:rPr>
        <w:t>medicinal plant</w:t>
      </w:r>
      <w:r>
        <w:rPr>
          <w:rFonts w:ascii="Calibri" w:hAnsi="Calibri" w:eastAsia="Microsoft YaHei" w:cs="Calibri"/>
          <w:color w:val="9B1C1C"/>
          <w:sz w:val="20"/>
        </w:rPr>
        <w:t>（药用植物）</w:t>
      </w:r>
      <w:r>
        <w:rPr>
          <w:rFonts w:ascii="Calibri" w:hAnsi="Calibri" w:eastAsia="Microsoft YaHei" w:cs="Calibri"/>
          <w:color w:val="1F2937"/>
          <w:sz w:val="21"/>
        </w:rPr>
        <w:t>、</w:t>
      </w:r>
      <w:r>
        <w:rPr>
          <w:rFonts w:ascii="Calibri" w:hAnsi="Calibri" w:eastAsia="Microsoft YaHei" w:cs="Calibri"/>
          <w:b/>
          <w:color w:val="0B2545"/>
          <w:sz w:val="21"/>
        </w:rPr>
        <w:t>speeches</w:t>
      </w:r>
      <w:r>
        <w:rPr>
          <w:rFonts w:ascii="Calibri" w:hAnsi="Calibri" w:eastAsia="Microsoft YaHei" w:cs="Calibri"/>
          <w:color w:val="9B1C1C"/>
          <w:sz w:val="20"/>
        </w:rPr>
        <w:t>（演讲，发言，致辞(speech的复数形式)）</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extra</w:t>
      </w:r>
      <w:r>
        <w:rPr>
          <w:rFonts w:ascii="Calibri" w:hAnsi="Calibri" w:eastAsia="Microsoft YaHei" w:cs="Calibri"/>
          <w:i/>
          <w:color w:val="667085"/>
          <w:sz w:val="19"/>
        </w:rPr>
        <w:t xml:space="preserve">  /ˈɛkstrə/</w:t>
      </w:r>
      <w:r>
        <w:rPr>
          <w:rFonts w:ascii="Calibri" w:hAnsi="Calibri" w:eastAsia="Microsoft YaHei" w:cs="Calibri"/>
          <w:color w:val="1F2937"/>
          <w:sz w:val="20"/>
        </w:rPr>
        <w:t xml:space="preserve">  </w:t>
      </w:r>
      <w:r>
        <w:rPr>
          <w:rFonts w:ascii="Calibri" w:hAnsi="Calibri" w:eastAsia="Microsoft YaHei" w:cs="Calibri"/>
          <w:color w:val="1F2937"/>
          <w:sz w:val="20"/>
        </w:rPr>
        <w:t>名词·临时演员，号外，额外的事物，上等产品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extra charge</w:t>
      </w:r>
    </w:p>
    <w:p>
      <w:pPr>
        <w:pStyle w:val="Definition"/>
      </w:pPr>
      <w:r>
        <w:rPr>
          <w:rFonts w:ascii="Calibri" w:hAnsi="Calibri" w:eastAsia="Microsoft YaHei" w:cs="Calibri"/>
          <w:b/>
          <w:color w:val="1F4D78"/>
          <w:sz w:val="21"/>
        </w:rPr>
        <w:t>gossip</w:t>
      </w:r>
      <w:r>
        <w:rPr>
          <w:rFonts w:ascii="Calibri" w:hAnsi="Calibri" w:eastAsia="Microsoft YaHei" w:cs="Calibri"/>
          <w:i/>
          <w:color w:val="667085"/>
          <w:sz w:val="19"/>
        </w:rPr>
        <w:t xml:space="preserve">  /ˈgɒsɪp/</w:t>
      </w:r>
      <w:r>
        <w:rPr>
          <w:rFonts w:ascii="Calibri" w:hAnsi="Calibri" w:eastAsia="Microsoft YaHei" w:cs="Calibri"/>
          <w:color w:val="1F2937"/>
          <w:sz w:val="20"/>
        </w:rPr>
        <w:t xml:space="preserve">  </w:t>
      </w:r>
      <w:r>
        <w:rPr>
          <w:rFonts w:ascii="Calibri" w:hAnsi="Calibri" w:eastAsia="Microsoft YaHei" w:cs="Calibri"/>
          <w:color w:val="1F2937"/>
          <w:sz w:val="20"/>
        </w:rPr>
        <w:t>名词·流言蜚语，爱传流言的人，vi. 闲聊，传播流言蜚语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morning</w:t>
      </w:r>
      <w:r>
        <w:rPr>
          <w:rFonts w:ascii="Calibri" w:hAnsi="Calibri" w:eastAsia="Microsoft YaHei" w:cs="Calibri"/>
          <w:i/>
          <w:color w:val="667085"/>
          <w:sz w:val="19"/>
        </w:rPr>
        <w:t xml:space="preserve">  /ˈmɔːnɪŋ/</w:t>
      </w:r>
      <w:r>
        <w:rPr>
          <w:rFonts w:ascii="Calibri" w:hAnsi="Calibri" w:eastAsia="Microsoft YaHei" w:cs="Calibri"/>
          <w:color w:val="1F2937"/>
          <w:sz w:val="20"/>
        </w:rPr>
        <w:t xml:space="preserve">  </w:t>
      </w:r>
      <w:r>
        <w:rPr>
          <w:rFonts w:ascii="Calibri" w:hAnsi="Calibri" w:eastAsia="Microsoft YaHei" w:cs="Calibri"/>
          <w:color w:val="1F2937"/>
          <w:sz w:val="20"/>
        </w:rPr>
        <w:t>名词·早晨，上午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morning edition</w:t>
      </w:r>
    </w:p>
    <w:p>
      <w:pPr>
        <w:pStyle w:val="Definition"/>
      </w:pPr>
      <w:r>
        <w:rPr>
          <w:rFonts w:ascii="Calibri" w:hAnsi="Calibri" w:eastAsia="Microsoft YaHei" w:cs="Calibri"/>
          <w:b/>
          <w:color w:val="1F4D78"/>
          <w:sz w:val="21"/>
        </w:rPr>
        <w:t>instil</w:t>
      </w:r>
      <w:r>
        <w:rPr>
          <w:rFonts w:ascii="Calibri" w:hAnsi="Calibri" w:eastAsia="Microsoft YaHei" w:cs="Calibri"/>
          <w:i/>
          <w:color w:val="667085"/>
          <w:sz w:val="19"/>
        </w:rPr>
        <w:t xml:space="preserve">  /ɪn'stɪl/</w:t>
      </w:r>
      <w:r>
        <w:rPr>
          <w:rFonts w:ascii="Calibri" w:hAnsi="Calibri" w:eastAsia="Microsoft YaHei" w:cs="Calibri"/>
          <w:color w:val="1F2937"/>
          <w:sz w:val="20"/>
        </w:rPr>
        <w:t xml:space="preserve">  </w:t>
      </w:r>
      <w:r>
        <w:rPr>
          <w:rFonts w:ascii="Calibri" w:hAnsi="Calibri" w:eastAsia="Microsoft YaHei" w:cs="Calibri"/>
          <w:color w:val="1F2937"/>
          <w:sz w:val="20"/>
        </w:rPr>
        <w:t>及物动词·逐渐灌输，使渗透，滴注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medicinal plant</w:t>
      </w:r>
      <w:r>
        <w:rPr>
          <w:rFonts w:ascii="Calibri" w:hAnsi="Calibri" w:eastAsia="Microsoft YaHei" w:cs="Calibri"/>
          <w:i/>
          <w:color w:val="667085"/>
          <w:sz w:val="19"/>
        </w:rPr>
        <w:t xml:space="preserve">  /mˈɛdɪsˌɪnəl plɑːnt/</w:t>
      </w:r>
      <w:r>
        <w:rPr>
          <w:rFonts w:ascii="Calibri" w:hAnsi="Calibri" w:eastAsia="Microsoft YaHei" w:cs="Calibri"/>
          <w:color w:val="1F2937"/>
          <w:sz w:val="20"/>
        </w:rPr>
        <w:t xml:space="preserve">  </w:t>
      </w:r>
      <w:r>
        <w:rPr>
          <w:rFonts w:ascii="Calibri" w:hAnsi="Calibri" w:eastAsia="Microsoft YaHei" w:cs="Calibri"/>
          <w:color w:val="1F2937"/>
          <w:sz w:val="20"/>
        </w:rPr>
        <w:t>短语·药用植物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medicinal plant</w:t>
      </w:r>
    </w:p>
    <w:p>
      <w:pPr>
        <w:pStyle w:val="Definition"/>
      </w:pPr>
      <w:r>
        <w:rPr>
          <w:rFonts w:ascii="Calibri" w:hAnsi="Calibri" w:eastAsia="Microsoft YaHei" w:cs="Calibri"/>
          <w:b/>
          <w:color w:val="1F4D78"/>
          <w:sz w:val="21"/>
        </w:rPr>
        <w:t>speeches</w:t>
      </w:r>
      <w:r>
        <w:rPr>
          <w:rFonts w:ascii="Calibri" w:hAnsi="Calibri" w:eastAsia="Microsoft YaHei" w:cs="Calibri"/>
          <w:i/>
          <w:color w:val="667085"/>
          <w:sz w:val="19"/>
        </w:rPr>
        <w:t xml:space="preserve">  /ˈspiːtʃɪz/</w:t>
      </w:r>
      <w:r>
        <w:rPr>
          <w:rFonts w:ascii="Calibri" w:hAnsi="Calibri" w:eastAsia="Microsoft YaHei" w:cs="Calibri"/>
          <w:color w:val="1F2937"/>
          <w:sz w:val="20"/>
        </w:rPr>
        <w:t xml:space="preserve">  </w:t>
      </w:r>
      <w:r>
        <w:rPr>
          <w:rFonts w:ascii="Calibri" w:hAnsi="Calibri" w:eastAsia="Microsoft YaHei" w:cs="Calibri"/>
          <w:color w:val="1F2937"/>
          <w:sz w:val="20"/>
        </w:rPr>
        <w:t>名词·演讲，发言，致辞(speech的复数形式)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35｜他们订立一个本章可检验的临时边界，再继续行动；旧档案的页边同时出现 </w:t>
      </w:r>
      <w:r>
        <w:rPr>
          <w:rFonts w:ascii="Calibri" w:hAnsi="Calibri" w:eastAsia="Microsoft YaHei" w:cs="Calibri"/>
          <w:b/>
          <w:color w:val="0B2545"/>
          <w:sz w:val="21"/>
        </w:rPr>
        <w:t>lawyer</w:t>
      </w:r>
      <w:r>
        <w:rPr>
          <w:rFonts w:ascii="Calibri" w:hAnsi="Calibri" w:eastAsia="Microsoft YaHei" w:cs="Calibri"/>
          <w:color w:val="9B1C1C"/>
          <w:sz w:val="20"/>
        </w:rPr>
        <w:t>（律师）</w:t>
      </w:r>
      <w:r>
        <w:rPr>
          <w:rFonts w:ascii="Calibri" w:hAnsi="Calibri" w:eastAsia="Microsoft YaHei" w:cs="Calibri"/>
          <w:color w:val="1F2937"/>
          <w:sz w:val="21"/>
        </w:rPr>
        <w:t>、</w:t>
      </w:r>
      <w:r>
        <w:rPr>
          <w:rFonts w:ascii="Calibri" w:hAnsi="Calibri" w:eastAsia="Microsoft YaHei" w:cs="Calibri"/>
          <w:b/>
          <w:color w:val="0B2545"/>
          <w:sz w:val="21"/>
        </w:rPr>
        <w:t>incredible</w:t>
      </w:r>
      <w:r>
        <w:rPr>
          <w:rFonts w:ascii="Calibri" w:hAnsi="Calibri" w:eastAsia="Microsoft YaHei" w:cs="Calibri"/>
          <w:color w:val="9B1C1C"/>
          <w:sz w:val="20"/>
        </w:rPr>
        <w:t>（不能相信的， 不可信的， 〈非正〉难以置信的， 不可思议的， 惊人的 副 词: incredibly）</w:t>
      </w:r>
      <w:r>
        <w:rPr>
          <w:rFonts w:ascii="Calibri" w:hAnsi="Calibri" w:eastAsia="Microsoft YaHei" w:cs="Calibri"/>
          <w:color w:val="1F2937"/>
          <w:sz w:val="21"/>
        </w:rPr>
        <w:t>、</w:t>
      </w:r>
      <w:r>
        <w:rPr>
          <w:rFonts w:ascii="Calibri" w:hAnsi="Calibri" w:eastAsia="Microsoft YaHei" w:cs="Calibri"/>
          <w:b/>
          <w:color w:val="0B2545"/>
          <w:sz w:val="21"/>
        </w:rPr>
        <w:t>obligatory</w:t>
      </w:r>
      <w:r>
        <w:rPr>
          <w:rFonts w:ascii="Calibri" w:hAnsi="Calibri" w:eastAsia="Microsoft YaHei" w:cs="Calibri"/>
          <w:color w:val="9B1C1C"/>
          <w:sz w:val="20"/>
        </w:rPr>
        <w:t>（义不容辞的， 必须的）</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join</w:t>
      </w:r>
      <w:r>
        <w:rPr>
          <w:rFonts w:ascii="Calibri" w:hAnsi="Calibri" w:eastAsia="Microsoft YaHei" w:cs="Calibri"/>
          <w:color w:val="9B1C1C"/>
          <w:sz w:val="20"/>
        </w:rPr>
        <w:t>（参加，加入，联合，连接，和...在一起）</w:t>
      </w:r>
      <w:r>
        <w:rPr>
          <w:rFonts w:ascii="Calibri" w:hAnsi="Calibri" w:eastAsia="Microsoft YaHei" w:cs="Calibri"/>
          <w:color w:val="1F2937"/>
          <w:sz w:val="21"/>
        </w:rPr>
        <w:t>、</w:t>
      </w:r>
      <w:r>
        <w:rPr>
          <w:rFonts w:ascii="Calibri" w:hAnsi="Calibri" w:eastAsia="Microsoft YaHei" w:cs="Calibri"/>
          <w:b/>
          <w:color w:val="0B2545"/>
          <w:sz w:val="21"/>
        </w:rPr>
        <w:t>more efficient</w:t>
      </w:r>
      <w:r>
        <w:rPr>
          <w:rFonts w:ascii="Calibri" w:hAnsi="Calibri" w:eastAsia="Microsoft YaHei" w:cs="Calibri"/>
          <w:color w:val="9B1C1C"/>
          <w:sz w:val="20"/>
        </w:rPr>
        <w:t>（短语 更高效的）</w:t>
      </w:r>
      <w:r>
        <w:rPr>
          <w:rFonts w:ascii="Calibri" w:hAnsi="Calibri" w:eastAsia="Microsoft YaHei" w:cs="Calibri"/>
          <w:color w:val="1F2937"/>
          <w:sz w:val="21"/>
        </w:rPr>
        <w:t>、</w:t>
      </w:r>
      <w:r>
        <w:rPr>
          <w:rFonts w:ascii="Calibri" w:hAnsi="Calibri" w:eastAsia="Microsoft YaHei" w:cs="Calibri"/>
          <w:b/>
          <w:color w:val="0B2545"/>
          <w:sz w:val="21"/>
        </w:rPr>
        <w:t>suffocation</w:t>
      </w:r>
      <w:r>
        <w:rPr>
          <w:rFonts w:ascii="Calibri" w:hAnsi="Calibri" w:eastAsia="Microsoft YaHei" w:cs="Calibri"/>
          <w:color w:val="9B1C1C"/>
          <w:sz w:val="20"/>
        </w:rPr>
        <w:t>（窒息，闷死）</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lawyer</w:t>
      </w:r>
      <w:r>
        <w:rPr>
          <w:rFonts w:ascii="Calibri" w:hAnsi="Calibri" w:eastAsia="Microsoft YaHei" w:cs="Calibri"/>
          <w:i/>
          <w:color w:val="667085"/>
          <w:sz w:val="19"/>
        </w:rPr>
        <w:t xml:space="preserve">  /ˈlɔːjə/</w:t>
      </w:r>
      <w:r>
        <w:rPr>
          <w:rFonts w:ascii="Calibri" w:hAnsi="Calibri" w:eastAsia="Microsoft YaHei" w:cs="Calibri"/>
          <w:color w:val="1F2937"/>
          <w:sz w:val="20"/>
        </w:rPr>
        <w:t xml:space="preserve">  </w:t>
      </w:r>
      <w:r>
        <w:rPr>
          <w:rFonts w:ascii="Calibri" w:hAnsi="Calibri" w:eastAsia="Microsoft YaHei" w:cs="Calibri"/>
          <w:color w:val="1F2937"/>
          <w:sz w:val="20"/>
        </w:rPr>
        <w:t>名词·律师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incredible</w:t>
      </w:r>
      <w:r>
        <w:rPr>
          <w:rFonts w:ascii="Calibri" w:hAnsi="Calibri" w:eastAsia="Microsoft YaHei" w:cs="Calibri"/>
          <w:i/>
          <w:color w:val="667085"/>
          <w:sz w:val="19"/>
        </w:rPr>
        <w:t xml:space="preserve">  /ɪnˈkrɛdəbl/</w:t>
      </w:r>
      <w:r>
        <w:rPr>
          <w:rFonts w:ascii="Calibri" w:hAnsi="Calibri" w:eastAsia="Microsoft YaHei" w:cs="Calibri"/>
          <w:color w:val="1F2937"/>
          <w:sz w:val="20"/>
        </w:rPr>
        <w:t xml:space="preserve">  </w:t>
      </w:r>
      <w:r>
        <w:rPr>
          <w:rFonts w:ascii="Calibri" w:hAnsi="Calibri" w:eastAsia="Microsoft YaHei" w:cs="Calibri"/>
          <w:color w:val="1F2937"/>
          <w:sz w:val="20"/>
        </w:rPr>
        <w:t>形容词·不能相信的， 不可信的， 〈非正〉难以置信的， 不可思议的， 惊人的 副 词: incredibly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obligatory</w:t>
      </w:r>
      <w:r>
        <w:rPr>
          <w:rFonts w:ascii="Calibri" w:hAnsi="Calibri" w:eastAsia="Microsoft YaHei" w:cs="Calibri"/>
          <w:i/>
          <w:color w:val="667085"/>
          <w:sz w:val="19"/>
        </w:rPr>
        <w:t xml:space="preserve">  /ɒˈblɪgətəri/</w:t>
      </w:r>
      <w:r>
        <w:rPr>
          <w:rFonts w:ascii="Calibri" w:hAnsi="Calibri" w:eastAsia="Microsoft YaHei" w:cs="Calibri"/>
          <w:color w:val="1F2937"/>
          <w:sz w:val="20"/>
        </w:rPr>
        <w:t xml:space="preserve">  </w:t>
      </w:r>
      <w:r>
        <w:rPr>
          <w:rFonts w:ascii="Calibri" w:hAnsi="Calibri" w:eastAsia="Microsoft YaHei" w:cs="Calibri"/>
          <w:color w:val="1F2937"/>
          <w:sz w:val="20"/>
        </w:rPr>
        <w:t>形容词·义不容辞的， 必须的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obligatory course</w:t>
      </w:r>
    </w:p>
    <w:p>
      <w:pPr>
        <w:pStyle w:val="Definition"/>
      </w:pPr>
      <w:r>
        <w:rPr>
          <w:rFonts w:ascii="Calibri" w:hAnsi="Calibri" w:eastAsia="Microsoft YaHei" w:cs="Calibri"/>
          <w:b/>
          <w:color w:val="1F4D78"/>
          <w:sz w:val="21"/>
        </w:rPr>
        <w:t>join</w:t>
      </w:r>
      <w:r>
        <w:rPr>
          <w:rFonts w:ascii="Calibri" w:hAnsi="Calibri" w:eastAsia="Microsoft YaHei" w:cs="Calibri"/>
          <w:i/>
          <w:color w:val="667085"/>
          <w:sz w:val="19"/>
        </w:rPr>
        <w:t xml:space="preserve">  /ʤɔɪn/</w:t>
      </w:r>
      <w:r>
        <w:rPr>
          <w:rFonts w:ascii="Calibri" w:hAnsi="Calibri" w:eastAsia="Microsoft YaHei" w:cs="Calibri"/>
          <w:color w:val="1F2937"/>
          <w:sz w:val="20"/>
        </w:rPr>
        <w:t xml:space="preserve">  </w:t>
      </w:r>
      <w:r>
        <w:rPr>
          <w:rFonts w:ascii="Calibri" w:hAnsi="Calibri" w:eastAsia="Microsoft YaHei" w:cs="Calibri"/>
          <w:color w:val="1F2937"/>
          <w:sz w:val="20"/>
        </w:rPr>
        <w:t>动词·参加，加入，联合，连接，和...在一起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join together</w:t>
      </w:r>
    </w:p>
    <w:p>
      <w:pPr>
        <w:pStyle w:val="Definition"/>
      </w:pPr>
      <w:r>
        <w:rPr>
          <w:rFonts w:ascii="Calibri" w:hAnsi="Calibri" w:eastAsia="Microsoft YaHei" w:cs="Calibri"/>
          <w:b/>
          <w:color w:val="1F4D78"/>
          <w:sz w:val="21"/>
        </w:rPr>
        <w:t>more efficient</w:t>
      </w:r>
      <w:r>
        <w:rPr>
          <w:rFonts w:ascii="Calibri" w:hAnsi="Calibri" w:eastAsia="Microsoft YaHei" w:cs="Calibri"/>
          <w:i/>
          <w:color w:val="667085"/>
          <w:sz w:val="19"/>
        </w:rPr>
        <w:t xml:space="preserve">  /mɔː ɪˈfɪʃənt/</w:t>
      </w:r>
      <w:r>
        <w:rPr>
          <w:rFonts w:ascii="Calibri" w:hAnsi="Calibri" w:eastAsia="Microsoft YaHei" w:cs="Calibri"/>
          <w:color w:val="1F2937"/>
          <w:sz w:val="20"/>
        </w:rPr>
        <w:t xml:space="preserve">  </w:t>
      </w:r>
      <w:r>
        <w:rPr>
          <w:rFonts w:ascii="Calibri" w:hAnsi="Calibri" w:eastAsia="Microsoft YaHei" w:cs="Calibri"/>
          <w:color w:val="1F2937"/>
          <w:sz w:val="20"/>
        </w:rPr>
        <w:t>形容词·短语 更高效的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more efficient</w:t>
      </w:r>
    </w:p>
    <w:p>
      <w:pPr>
        <w:pStyle w:val="Definition"/>
      </w:pPr>
      <w:r>
        <w:rPr>
          <w:rFonts w:ascii="Calibri" w:hAnsi="Calibri" w:eastAsia="Microsoft YaHei" w:cs="Calibri"/>
          <w:b/>
          <w:color w:val="1F4D78"/>
          <w:sz w:val="21"/>
        </w:rPr>
        <w:t>suffocation</w:t>
      </w:r>
      <w:r>
        <w:rPr>
          <w:rFonts w:ascii="Calibri" w:hAnsi="Calibri" w:eastAsia="Microsoft YaHei" w:cs="Calibri"/>
          <w:i/>
          <w:color w:val="667085"/>
          <w:sz w:val="19"/>
        </w:rPr>
        <w:t xml:space="preserve">  /ˌsʌfəˈkeɪʃn/</w:t>
      </w:r>
      <w:r>
        <w:rPr>
          <w:rFonts w:ascii="Calibri" w:hAnsi="Calibri" w:eastAsia="Microsoft YaHei" w:cs="Calibri"/>
          <w:color w:val="1F2937"/>
          <w:sz w:val="20"/>
        </w:rPr>
        <w:t xml:space="preserve">  </w:t>
      </w:r>
      <w:r>
        <w:rPr>
          <w:rFonts w:ascii="Calibri" w:hAnsi="Calibri" w:eastAsia="Microsoft YaHei" w:cs="Calibri"/>
          <w:color w:val="1F2937"/>
          <w:sz w:val="20"/>
        </w:rPr>
        <w:t>名词·窒息，闷死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36｜中点揭示发生：法院发布临时冻结令并认可回声档案的初步真实性；咖啡馆的谈话从 </w:t>
      </w:r>
      <w:r>
        <w:rPr>
          <w:rFonts w:ascii="Calibri" w:hAnsi="Calibri" w:eastAsia="Microsoft YaHei" w:cs="Calibri"/>
          <w:b/>
          <w:color w:val="0B2545"/>
          <w:sz w:val="21"/>
        </w:rPr>
        <w:t>lecture</w:t>
      </w:r>
      <w:r>
        <w:rPr>
          <w:rFonts w:ascii="Calibri" w:hAnsi="Calibri" w:eastAsia="Microsoft YaHei" w:cs="Calibri"/>
          <w:color w:val="9B1C1C"/>
          <w:sz w:val="20"/>
        </w:rPr>
        <w:t>（演讲，讲课）</w:t>
      </w:r>
      <w:r>
        <w:rPr>
          <w:rFonts w:ascii="Calibri" w:hAnsi="Calibri" w:eastAsia="Microsoft YaHei" w:cs="Calibri"/>
          <w:color w:val="1F2937"/>
          <w:sz w:val="21"/>
        </w:rPr>
        <w:t>、</w:t>
      </w:r>
      <w:r>
        <w:rPr>
          <w:rFonts w:ascii="Calibri" w:hAnsi="Calibri" w:eastAsia="Microsoft YaHei" w:cs="Calibri"/>
          <w:b/>
          <w:color w:val="0B2545"/>
          <w:sz w:val="21"/>
        </w:rPr>
        <w:t>league</w:t>
      </w:r>
      <w:r>
        <w:rPr>
          <w:rFonts w:ascii="Calibri" w:hAnsi="Calibri" w:eastAsia="Microsoft YaHei" w:cs="Calibri"/>
          <w:color w:val="9B1C1C"/>
          <w:sz w:val="20"/>
        </w:rPr>
        <w:t>（同盟，联盟，联合会，社团）</w:t>
      </w:r>
      <w:r>
        <w:rPr>
          <w:rFonts w:ascii="Calibri" w:hAnsi="Calibri" w:eastAsia="Microsoft YaHei" w:cs="Calibri"/>
          <w:color w:val="1F2937"/>
          <w:sz w:val="21"/>
        </w:rPr>
        <w:t>、</w:t>
      </w:r>
      <w:r>
        <w:rPr>
          <w:rFonts w:ascii="Calibri" w:hAnsi="Calibri" w:eastAsia="Microsoft YaHei" w:cs="Calibri"/>
          <w:b/>
          <w:color w:val="0B2545"/>
          <w:sz w:val="21"/>
        </w:rPr>
        <w:t>pavilion</w:t>
      </w:r>
      <w:r>
        <w:rPr>
          <w:rFonts w:ascii="Calibri" w:hAnsi="Calibri" w:eastAsia="Microsoft YaHei" w:cs="Calibri"/>
          <w:color w:val="9B1C1C"/>
          <w:sz w:val="20"/>
        </w:rPr>
        <w:t>（大帐篷，阁，亭子，展示馆， vt. 搭帐篷，置...于亭中，笼罩 时 态: pavilioned， pavilioning， pavilions）</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lending</w:t>
      </w:r>
      <w:r>
        <w:rPr>
          <w:rFonts w:ascii="Calibri" w:hAnsi="Calibri" w:eastAsia="Microsoft YaHei" w:cs="Calibri"/>
          <w:color w:val="9B1C1C"/>
          <w:sz w:val="20"/>
        </w:rPr>
        <w:t>（贷款，借款）</w:t>
      </w:r>
      <w:r>
        <w:rPr>
          <w:rFonts w:ascii="Calibri" w:hAnsi="Calibri" w:eastAsia="Microsoft YaHei" w:cs="Calibri"/>
          <w:color w:val="1F2937"/>
          <w:sz w:val="21"/>
        </w:rPr>
        <w:t>、</w:t>
      </w:r>
      <w:r>
        <w:rPr>
          <w:rFonts w:ascii="Calibri" w:hAnsi="Calibri" w:eastAsia="Microsoft YaHei" w:cs="Calibri"/>
          <w:b/>
          <w:color w:val="0B2545"/>
          <w:sz w:val="21"/>
        </w:rPr>
        <w:t>net weight</w:t>
      </w:r>
      <w:r>
        <w:rPr>
          <w:rFonts w:ascii="Calibri" w:hAnsi="Calibri" w:eastAsia="Microsoft YaHei" w:cs="Calibri"/>
          <w:color w:val="9B1C1C"/>
          <w:sz w:val="20"/>
        </w:rPr>
        <w:t>（净重）</w:t>
      </w:r>
      <w:r>
        <w:rPr>
          <w:rFonts w:ascii="Calibri" w:hAnsi="Calibri" w:eastAsia="Microsoft YaHei" w:cs="Calibri"/>
          <w:color w:val="1F2937"/>
          <w:sz w:val="21"/>
        </w:rPr>
        <w:t>、</w:t>
      </w:r>
      <w:r>
        <w:rPr>
          <w:rFonts w:ascii="Calibri" w:hAnsi="Calibri" w:eastAsia="Microsoft YaHei" w:cs="Calibri"/>
          <w:b/>
          <w:color w:val="0B2545"/>
          <w:sz w:val="21"/>
        </w:rPr>
        <w:t>tents</w:t>
      </w:r>
      <w:r>
        <w:rPr>
          <w:rFonts w:ascii="Calibri" w:hAnsi="Calibri" w:eastAsia="Microsoft YaHei" w:cs="Calibri"/>
          <w:color w:val="9B1C1C"/>
          <w:sz w:val="20"/>
        </w:rPr>
        <w:t>（旅游帐篷，住所，[外科] 塞条(tent的复数)）</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lecture</w:t>
      </w:r>
      <w:r>
        <w:rPr>
          <w:rFonts w:ascii="Calibri" w:hAnsi="Calibri" w:eastAsia="Microsoft YaHei" w:cs="Calibri"/>
          <w:i/>
          <w:color w:val="667085"/>
          <w:sz w:val="19"/>
        </w:rPr>
        <w:t xml:space="preserve">  /ˈlɛkʧə/</w:t>
      </w:r>
      <w:r>
        <w:rPr>
          <w:rFonts w:ascii="Calibri" w:hAnsi="Calibri" w:eastAsia="Microsoft YaHei" w:cs="Calibri"/>
          <w:color w:val="1F2937"/>
          <w:sz w:val="20"/>
        </w:rPr>
        <w:t xml:space="preserve">  </w:t>
      </w:r>
      <w:r>
        <w:rPr>
          <w:rFonts w:ascii="Calibri" w:hAnsi="Calibri" w:eastAsia="Microsoft YaHei" w:cs="Calibri"/>
          <w:color w:val="1F2937"/>
          <w:sz w:val="20"/>
        </w:rPr>
        <w:t>名词/动词·演讲，讲课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lecture hall</w:t>
      </w:r>
    </w:p>
    <w:p>
      <w:pPr>
        <w:pStyle w:val="Definition"/>
      </w:pPr>
      <w:r>
        <w:rPr>
          <w:rFonts w:ascii="Calibri" w:hAnsi="Calibri" w:eastAsia="Microsoft YaHei" w:cs="Calibri"/>
          <w:b/>
          <w:color w:val="1F4D78"/>
          <w:sz w:val="21"/>
        </w:rPr>
        <w:t>league</w:t>
      </w:r>
      <w:r>
        <w:rPr>
          <w:rFonts w:ascii="Calibri" w:hAnsi="Calibri" w:eastAsia="Microsoft YaHei" w:cs="Calibri"/>
          <w:i/>
          <w:color w:val="667085"/>
          <w:sz w:val="19"/>
        </w:rPr>
        <w:t xml:space="preserve">  /liːg/</w:t>
      </w:r>
      <w:r>
        <w:rPr>
          <w:rFonts w:ascii="Calibri" w:hAnsi="Calibri" w:eastAsia="Microsoft YaHei" w:cs="Calibri"/>
          <w:color w:val="1F2937"/>
          <w:sz w:val="20"/>
        </w:rPr>
        <w:t xml:space="preserve">  </w:t>
      </w:r>
      <w:r>
        <w:rPr>
          <w:rFonts w:ascii="Calibri" w:hAnsi="Calibri" w:eastAsia="Microsoft YaHei" w:cs="Calibri"/>
          <w:color w:val="1F2937"/>
          <w:sz w:val="20"/>
        </w:rPr>
        <w:t>名词·同盟，联盟，联合会，社团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pavilion</w:t>
      </w:r>
      <w:r>
        <w:rPr>
          <w:rFonts w:ascii="Calibri" w:hAnsi="Calibri" w:eastAsia="Microsoft YaHei" w:cs="Calibri"/>
          <w:i/>
          <w:color w:val="667085"/>
          <w:sz w:val="19"/>
        </w:rPr>
        <w:t xml:space="preserve">  /pəˈvɪliən/</w:t>
      </w:r>
      <w:r>
        <w:rPr>
          <w:rFonts w:ascii="Calibri" w:hAnsi="Calibri" w:eastAsia="Microsoft YaHei" w:cs="Calibri"/>
          <w:color w:val="1F2937"/>
          <w:sz w:val="20"/>
        </w:rPr>
        <w:t xml:space="preserve">  </w:t>
      </w:r>
      <w:r>
        <w:rPr>
          <w:rFonts w:ascii="Calibri" w:hAnsi="Calibri" w:eastAsia="Microsoft YaHei" w:cs="Calibri"/>
          <w:color w:val="1F2937"/>
          <w:sz w:val="20"/>
        </w:rPr>
        <w:t>名词·大帐篷，阁，亭子，展示馆， vt. 搭帐篷，置...于亭中，笼罩 时 态: pavilioned， pavilioning， pavilions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lending</w:t>
      </w:r>
      <w:r>
        <w:rPr>
          <w:rFonts w:ascii="Calibri" w:hAnsi="Calibri" w:eastAsia="Microsoft YaHei" w:cs="Calibri"/>
          <w:i/>
          <w:color w:val="667085"/>
          <w:sz w:val="19"/>
        </w:rPr>
        <w:t xml:space="preserve">  /ˈlɛndɪŋ/</w:t>
      </w:r>
      <w:r>
        <w:rPr>
          <w:rFonts w:ascii="Calibri" w:hAnsi="Calibri" w:eastAsia="Microsoft YaHei" w:cs="Calibri"/>
          <w:color w:val="1F2937"/>
          <w:sz w:val="20"/>
        </w:rPr>
        <w:t xml:space="preserve">  </w:t>
      </w:r>
      <w:r>
        <w:rPr>
          <w:rFonts w:ascii="Calibri" w:hAnsi="Calibri" w:eastAsia="Microsoft YaHei" w:cs="Calibri"/>
          <w:color w:val="1F2937"/>
          <w:sz w:val="20"/>
        </w:rPr>
        <w:t>名词·贷款，借款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net weight</w:t>
      </w:r>
      <w:r>
        <w:rPr>
          <w:rFonts w:ascii="Calibri" w:hAnsi="Calibri" w:eastAsia="Microsoft YaHei" w:cs="Calibri"/>
          <w:i/>
          <w:color w:val="667085"/>
          <w:sz w:val="19"/>
        </w:rPr>
        <w:t xml:space="preserve">  /nɛt weɪt/</w:t>
      </w:r>
      <w:r>
        <w:rPr>
          <w:rFonts w:ascii="Calibri" w:hAnsi="Calibri" w:eastAsia="Microsoft YaHei" w:cs="Calibri"/>
          <w:color w:val="1F2937"/>
          <w:sz w:val="20"/>
        </w:rPr>
        <w:t xml:space="preserve">  </w:t>
      </w:r>
      <w:r>
        <w:rPr>
          <w:rFonts w:ascii="Calibri" w:hAnsi="Calibri" w:eastAsia="Microsoft YaHei" w:cs="Calibri"/>
          <w:color w:val="1F2937"/>
          <w:sz w:val="20"/>
        </w:rPr>
        <w:t>短语·净重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net weight</w:t>
      </w:r>
    </w:p>
    <w:p>
      <w:pPr>
        <w:pStyle w:val="Definition"/>
      </w:pPr>
      <w:r>
        <w:rPr>
          <w:rFonts w:ascii="Calibri" w:hAnsi="Calibri" w:eastAsia="Microsoft YaHei" w:cs="Calibri"/>
          <w:b/>
          <w:color w:val="1F4D78"/>
          <w:sz w:val="21"/>
        </w:rPr>
        <w:t>tents</w:t>
      </w:r>
      <w:r>
        <w:rPr>
          <w:rFonts w:ascii="Calibri" w:hAnsi="Calibri" w:eastAsia="Microsoft YaHei" w:cs="Calibri"/>
          <w:i/>
          <w:color w:val="667085"/>
          <w:sz w:val="19"/>
        </w:rPr>
        <w:t xml:space="preserve">  /tˈɛnts/</w:t>
      </w:r>
      <w:r>
        <w:rPr>
          <w:rFonts w:ascii="Calibri" w:hAnsi="Calibri" w:eastAsia="Microsoft YaHei" w:cs="Calibri"/>
          <w:color w:val="1F2937"/>
          <w:sz w:val="20"/>
        </w:rPr>
        <w:t xml:space="preserve">  </w:t>
      </w:r>
      <w:r>
        <w:rPr>
          <w:rFonts w:ascii="Calibri" w:hAnsi="Calibri" w:eastAsia="Microsoft YaHei" w:cs="Calibri"/>
          <w:color w:val="1F2937"/>
          <w:sz w:val="20"/>
        </w:rPr>
        <w:t>名词·旅游帐篷，住所，[外科] 塞条(tent的复数)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37｜新事实迫使前半章线索重新排序，原本可信的解释不再充分；采访对象反复提到 </w:t>
      </w:r>
      <w:r>
        <w:rPr>
          <w:rFonts w:ascii="Calibri" w:hAnsi="Calibri" w:eastAsia="Microsoft YaHei" w:cs="Calibri"/>
          <w:b/>
          <w:color w:val="0B2545"/>
          <w:sz w:val="21"/>
        </w:rPr>
        <w:t>original</w:t>
      </w:r>
      <w:r>
        <w:rPr>
          <w:rFonts w:ascii="Calibri" w:hAnsi="Calibri" w:eastAsia="Microsoft YaHei" w:cs="Calibri"/>
          <w:color w:val="9B1C1C"/>
          <w:sz w:val="20"/>
        </w:rPr>
        <w:t>（原件，原稿adj.原来的，原版的，新颖的，有创造性的）</w:t>
      </w:r>
      <w:r>
        <w:rPr>
          <w:rFonts w:ascii="Calibri" w:hAnsi="Calibri" w:eastAsia="Microsoft YaHei" w:cs="Calibri"/>
          <w:color w:val="1F2937"/>
          <w:sz w:val="21"/>
        </w:rPr>
        <w:t>、</w:t>
      </w:r>
      <w:r>
        <w:rPr>
          <w:rFonts w:ascii="Calibri" w:hAnsi="Calibri" w:eastAsia="Microsoft YaHei" w:cs="Calibri"/>
          <w:b/>
          <w:color w:val="0B2545"/>
          <w:sz w:val="21"/>
        </w:rPr>
        <w:t>legitimate</w:t>
      </w:r>
      <w:r>
        <w:rPr>
          <w:rFonts w:ascii="Calibri" w:hAnsi="Calibri" w:eastAsia="Microsoft YaHei" w:cs="Calibri"/>
          <w:color w:val="9B1C1C"/>
          <w:sz w:val="20"/>
        </w:rPr>
        <w:t>（合情合理的，合法的时 态: legitimated，legitimating，legitimates 副 词: legitimately 名 词: legi...）</w:t>
      </w:r>
      <w:r>
        <w:rPr>
          <w:rFonts w:ascii="Calibri" w:hAnsi="Calibri" w:eastAsia="Microsoft YaHei" w:cs="Calibri"/>
          <w:color w:val="1F2937"/>
          <w:sz w:val="21"/>
        </w:rPr>
        <w:t>、</w:t>
      </w:r>
      <w:r>
        <w:rPr>
          <w:rFonts w:ascii="Calibri" w:hAnsi="Calibri" w:eastAsia="Microsoft YaHei" w:cs="Calibri"/>
          <w:b/>
          <w:color w:val="0B2545"/>
          <w:sz w:val="21"/>
        </w:rPr>
        <w:t>play</w:t>
      </w:r>
      <w:r>
        <w:rPr>
          <w:rFonts w:ascii="Calibri" w:hAnsi="Calibri" w:eastAsia="Microsoft YaHei" w:cs="Calibri"/>
          <w:color w:val="9B1C1C"/>
          <w:sz w:val="20"/>
        </w:rPr>
        <w:t>（玩，做游戏，参加比赛n. 游戏，玩耍，剧本）</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lucid</w:t>
      </w:r>
      <w:r>
        <w:rPr>
          <w:rFonts w:ascii="Calibri" w:hAnsi="Calibri" w:eastAsia="Microsoft YaHei" w:cs="Calibri"/>
          <w:color w:val="9B1C1C"/>
          <w:sz w:val="20"/>
        </w:rPr>
        <w:t>（明晰的）</w:t>
      </w:r>
      <w:r>
        <w:rPr>
          <w:rFonts w:ascii="Calibri" w:hAnsi="Calibri" w:eastAsia="Microsoft YaHei" w:cs="Calibri"/>
          <w:color w:val="1F2937"/>
          <w:sz w:val="21"/>
        </w:rPr>
        <w:t>、</w:t>
      </w:r>
      <w:r>
        <w:rPr>
          <w:rFonts w:ascii="Calibri" w:hAnsi="Calibri" w:eastAsia="Microsoft YaHei" w:cs="Calibri"/>
          <w:b/>
          <w:color w:val="0B2545"/>
          <w:sz w:val="21"/>
        </w:rPr>
        <w:t>oceanic basin</w:t>
      </w:r>
      <w:r>
        <w:rPr>
          <w:rFonts w:ascii="Calibri" w:hAnsi="Calibri" w:eastAsia="Microsoft YaHei" w:cs="Calibri"/>
          <w:color w:val="9B1C1C"/>
          <w:sz w:val="20"/>
        </w:rPr>
        <w:t>（海盆）</w:t>
      </w:r>
      <w:r>
        <w:rPr>
          <w:rFonts w:ascii="Calibri" w:hAnsi="Calibri" w:eastAsia="Microsoft YaHei" w:cs="Calibri"/>
          <w:color w:val="1F2937"/>
          <w:sz w:val="21"/>
        </w:rPr>
        <w:t>、</w:t>
      </w:r>
      <w:r>
        <w:rPr>
          <w:rFonts w:ascii="Calibri" w:hAnsi="Calibri" w:eastAsia="Microsoft YaHei" w:cs="Calibri"/>
          <w:b/>
          <w:color w:val="0B2545"/>
          <w:sz w:val="21"/>
        </w:rPr>
        <w:t>trinket</w:t>
      </w:r>
      <w:r>
        <w:rPr>
          <w:rFonts w:ascii="Calibri" w:hAnsi="Calibri" w:eastAsia="Microsoft YaHei" w:cs="Calibri"/>
          <w:color w:val="9B1C1C"/>
          <w:sz w:val="20"/>
        </w:rPr>
        <w:t>（小装饰品， 不值钱的珠宝）</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original</w:t>
      </w:r>
      <w:r>
        <w:rPr>
          <w:rFonts w:ascii="Calibri" w:hAnsi="Calibri" w:eastAsia="Microsoft YaHei" w:cs="Calibri"/>
          <w:i/>
          <w:color w:val="667085"/>
          <w:sz w:val="19"/>
        </w:rPr>
        <w:t xml:space="preserve">  /əˈrɪʤənl/</w:t>
      </w:r>
      <w:r>
        <w:rPr>
          <w:rFonts w:ascii="Calibri" w:hAnsi="Calibri" w:eastAsia="Microsoft YaHei" w:cs="Calibri"/>
          <w:color w:val="1F2937"/>
          <w:sz w:val="20"/>
        </w:rPr>
        <w:t xml:space="preserve">  </w:t>
      </w:r>
      <w:r>
        <w:rPr>
          <w:rFonts w:ascii="Calibri" w:hAnsi="Calibri" w:eastAsia="Microsoft YaHei" w:cs="Calibri"/>
          <w:color w:val="1F2937"/>
          <w:sz w:val="20"/>
        </w:rPr>
        <w:t>名词·原件，原稿adj.原来的，原版的，新颖的，有创造性的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original reason</w:t>
      </w:r>
    </w:p>
    <w:p>
      <w:pPr>
        <w:pStyle w:val="Definition"/>
      </w:pPr>
      <w:r>
        <w:rPr>
          <w:rFonts w:ascii="Calibri" w:hAnsi="Calibri" w:eastAsia="Microsoft YaHei" w:cs="Calibri"/>
          <w:b/>
          <w:color w:val="1F4D78"/>
          <w:sz w:val="21"/>
        </w:rPr>
        <w:t>legitimate</w:t>
      </w:r>
      <w:r>
        <w:rPr>
          <w:rFonts w:ascii="Calibri" w:hAnsi="Calibri" w:eastAsia="Microsoft YaHei" w:cs="Calibri"/>
          <w:i/>
          <w:color w:val="667085"/>
          <w:sz w:val="19"/>
        </w:rPr>
        <w:t xml:space="preserve">  /lɪˈʤɪtɪmɪt/</w:t>
      </w:r>
      <w:r>
        <w:rPr>
          <w:rFonts w:ascii="Calibri" w:hAnsi="Calibri" w:eastAsia="Microsoft YaHei" w:cs="Calibri"/>
          <w:color w:val="1F2937"/>
          <w:sz w:val="20"/>
        </w:rPr>
        <w:t xml:space="preserve">  </w:t>
      </w:r>
      <w:r>
        <w:rPr>
          <w:rFonts w:ascii="Calibri" w:hAnsi="Calibri" w:eastAsia="Microsoft YaHei" w:cs="Calibri"/>
          <w:color w:val="1F2937"/>
          <w:sz w:val="20"/>
        </w:rPr>
        <w:t>形容词·合情合理的，合法的时 态: legitimated，legitimating，legitimates 副 词: legitimately 名 词: legi...</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play</w:t>
      </w:r>
      <w:r>
        <w:rPr>
          <w:rFonts w:ascii="Calibri" w:hAnsi="Calibri" w:eastAsia="Microsoft YaHei" w:cs="Calibri"/>
          <w:i/>
          <w:color w:val="667085"/>
          <w:sz w:val="19"/>
        </w:rPr>
        <w:t xml:space="preserve">  /pleɪ/</w:t>
      </w:r>
      <w:r>
        <w:rPr>
          <w:rFonts w:ascii="Calibri" w:hAnsi="Calibri" w:eastAsia="Microsoft YaHei" w:cs="Calibri"/>
          <w:color w:val="1F2937"/>
          <w:sz w:val="20"/>
        </w:rPr>
        <w:t xml:space="preserve">  </w:t>
      </w:r>
      <w:r>
        <w:rPr>
          <w:rFonts w:ascii="Calibri" w:hAnsi="Calibri" w:eastAsia="Microsoft YaHei" w:cs="Calibri"/>
          <w:color w:val="1F2937"/>
          <w:sz w:val="20"/>
        </w:rPr>
        <w:t>动词·玩，做游戏，参加比赛n. 游戏，玩耍，剧本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play area</w:t>
      </w:r>
    </w:p>
    <w:p>
      <w:pPr>
        <w:pStyle w:val="Definition"/>
      </w:pPr>
      <w:r>
        <w:rPr>
          <w:rFonts w:ascii="Calibri" w:hAnsi="Calibri" w:eastAsia="Microsoft YaHei" w:cs="Calibri"/>
          <w:b/>
          <w:color w:val="1F4D78"/>
          <w:sz w:val="21"/>
        </w:rPr>
        <w:t>lucid</w:t>
      </w:r>
      <w:r>
        <w:rPr>
          <w:rFonts w:ascii="Calibri" w:hAnsi="Calibri" w:eastAsia="Microsoft YaHei" w:cs="Calibri"/>
          <w:i/>
          <w:color w:val="667085"/>
          <w:sz w:val="19"/>
        </w:rPr>
        <w:t xml:space="preserve">  /ˈluːsɪd/</w:t>
      </w:r>
      <w:r>
        <w:rPr>
          <w:rFonts w:ascii="Calibri" w:hAnsi="Calibri" w:eastAsia="Microsoft YaHei" w:cs="Calibri"/>
          <w:color w:val="1F2937"/>
          <w:sz w:val="20"/>
        </w:rPr>
        <w:t xml:space="preserve">  </w:t>
      </w:r>
      <w:r>
        <w:rPr>
          <w:rFonts w:ascii="Calibri" w:hAnsi="Calibri" w:eastAsia="Microsoft YaHei" w:cs="Calibri"/>
          <w:color w:val="1F2937"/>
          <w:sz w:val="20"/>
        </w:rPr>
        <w:t>形容词·明晰的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oceanic basin</w:t>
      </w:r>
      <w:r>
        <w:rPr>
          <w:rFonts w:ascii="Calibri" w:hAnsi="Calibri" w:eastAsia="Microsoft YaHei" w:cs="Calibri"/>
          <w:i/>
          <w:color w:val="667085"/>
          <w:sz w:val="19"/>
        </w:rPr>
        <w:t xml:space="preserve">  /ˌəʊʃɪˈænɪk ˈbeɪsn/</w:t>
      </w:r>
      <w:r>
        <w:rPr>
          <w:rFonts w:ascii="Calibri" w:hAnsi="Calibri" w:eastAsia="Microsoft YaHei" w:cs="Calibri"/>
          <w:color w:val="1F2937"/>
          <w:sz w:val="20"/>
        </w:rPr>
        <w:t xml:space="preserve">  </w:t>
      </w:r>
      <w:r>
        <w:rPr>
          <w:rFonts w:ascii="Calibri" w:hAnsi="Calibri" w:eastAsia="Microsoft YaHei" w:cs="Calibri"/>
          <w:color w:val="1F2937"/>
          <w:sz w:val="20"/>
        </w:rPr>
        <w:t>短语·海盆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oceanic basin</w:t>
      </w:r>
    </w:p>
    <w:p>
      <w:pPr>
        <w:pStyle w:val="Definition"/>
      </w:pPr>
      <w:r>
        <w:rPr>
          <w:rFonts w:ascii="Calibri" w:hAnsi="Calibri" w:eastAsia="Microsoft YaHei" w:cs="Calibri"/>
          <w:b/>
          <w:color w:val="1F4D78"/>
          <w:sz w:val="21"/>
        </w:rPr>
        <w:t>trinket</w:t>
      </w:r>
      <w:r>
        <w:rPr>
          <w:rFonts w:ascii="Calibri" w:hAnsi="Calibri" w:eastAsia="Microsoft YaHei" w:cs="Calibri"/>
          <w:i/>
          <w:color w:val="667085"/>
          <w:sz w:val="19"/>
        </w:rPr>
        <w:t xml:space="preserve">  /'trɪŋkɪt/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单词（词性待核）·小装饰品， 不值钱的珠宝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38｜案件风险从个人秘密扩展到更多受影响者或更高层制度；证人的语音备忘录包含 </w:t>
      </w:r>
      <w:r>
        <w:rPr>
          <w:rFonts w:ascii="Calibri" w:hAnsi="Calibri" w:eastAsia="Microsoft YaHei" w:cs="Calibri"/>
          <w:b/>
          <w:color w:val="0B2545"/>
          <w:sz w:val="21"/>
        </w:rPr>
        <w:t>resource</w:t>
      </w:r>
      <w:r>
        <w:rPr>
          <w:rFonts w:ascii="Calibri" w:hAnsi="Calibri" w:eastAsia="Microsoft YaHei" w:cs="Calibri"/>
          <w:color w:val="9B1C1C"/>
          <w:sz w:val="20"/>
        </w:rPr>
        <w:t>（资源，机智）</w:t>
      </w:r>
      <w:r>
        <w:rPr>
          <w:rFonts w:ascii="Calibri" w:hAnsi="Calibri" w:eastAsia="Microsoft YaHei" w:cs="Calibri"/>
          <w:color w:val="1F2937"/>
          <w:sz w:val="21"/>
        </w:rPr>
        <w:t>、</w:t>
      </w:r>
      <w:r>
        <w:rPr>
          <w:rFonts w:ascii="Calibri" w:hAnsi="Calibri" w:eastAsia="Microsoft YaHei" w:cs="Calibri"/>
          <w:b/>
          <w:color w:val="0B2545"/>
          <w:sz w:val="21"/>
        </w:rPr>
        <w:t>mortality</w:t>
      </w:r>
      <w:r>
        <w:rPr>
          <w:rFonts w:ascii="Calibri" w:hAnsi="Calibri" w:eastAsia="Microsoft YaHei" w:cs="Calibri"/>
          <w:color w:val="9B1C1C"/>
          <w:sz w:val="20"/>
        </w:rPr>
        <w:t>（死亡数，死亡率，必死性，必死的命运）</w:t>
      </w:r>
      <w:r>
        <w:rPr>
          <w:rFonts w:ascii="Calibri" w:hAnsi="Calibri" w:eastAsia="Microsoft YaHei" w:cs="Calibri"/>
          <w:color w:val="1F2937"/>
          <w:sz w:val="21"/>
        </w:rPr>
        <w:t>、</w:t>
      </w:r>
      <w:r>
        <w:rPr>
          <w:rFonts w:ascii="Calibri" w:hAnsi="Calibri" w:eastAsia="Microsoft YaHei" w:cs="Calibri"/>
          <w:b/>
          <w:color w:val="0B2545"/>
          <w:sz w:val="21"/>
        </w:rPr>
        <w:t>prince</w:t>
      </w:r>
      <w:r>
        <w:rPr>
          <w:rFonts w:ascii="Calibri" w:hAnsi="Calibri" w:eastAsia="Microsoft YaHei" w:cs="Calibri"/>
          <w:color w:val="9B1C1C"/>
          <w:sz w:val="20"/>
        </w:rPr>
        <w:t>（王子，亲王）</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mastery</w:t>
      </w:r>
      <w:r>
        <w:rPr>
          <w:rFonts w:ascii="Calibri" w:hAnsi="Calibri" w:eastAsia="Microsoft YaHei" w:cs="Calibri"/>
          <w:color w:val="9B1C1C"/>
          <w:sz w:val="20"/>
        </w:rPr>
        <w:t>（精通，熟练，控制【记忆】词根记忆:master(掌握)+y→精通，熟练）</w:t>
      </w:r>
      <w:r>
        <w:rPr>
          <w:rFonts w:ascii="Calibri" w:hAnsi="Calibri" w:eastAsia="Microsoft YaHei" w:cs="Calibri"/>
          <w:color w:val="1F2937"/>
          <w:sz w:val="21"/>
        </w:rPr>
        <w:t>、</w:t>
      </w:r>
      <w:r>
        <w:rPr>
          <w:rFonts w:ascii="Calibri" w:hAnsi="Calibri" w:eastAsia="Microsoft YaHei" w:cs="Calibri"/>
          <w:b/>
          <w:color w:val="0B2545"/>
          <w:sz w:val="21"/>
        </w:rPr>
        <w:t>ought to</w:t>
      </w:r>
      <w:r>
        <w:rPr>
          <w:rFonts w:ascii="Calibri" w:hAnsi="Calibri" w:eastAsia="Microsoft YaHei" w:cs="Calibri"/>
          <w:color w:val="9B1C1C"/>
          <w:sz w:val="20"/>
        </w:rPr>
        <w:t>（应当，应该）</w:t>
      </w:r>
      <w:r>
        <w:rPr>
          <w:rFonts w:ascii="Calibri" w:hAnsi="Calibri" w:eastAsia="Microsoft YaHei" w:cs="Calibri"/>
          <w:color w:val="1F2937"/>
          <w:sz w:val="21"/>
        </w:rPr>
        <w:t>、</w:t>
      </w:r>
      <w:r>
        <w:rPr>
          <w:rFonts w:ascii="Calibri" w:hAnsi="Calibri" w:eastAsia="Microsoft YaHei" w:cs="Calibri"/>
          <w:b/>
          <w:color w:val="0B2545"/>
          <w:sz w:val="21"/>
        </w:rPr>
        <w:t>unseemly</w:t>
      </w:r>
      <w:r>
        <w:rPr>
          <w:rFonts w:ascii="Calibri" w:hAnsi="Calibri" w:eastAsia="Microsoft YaHei" w:cs="Calibri"/>
          <w:color w:val="9B1C1C"/>
          <w:sz w:val="20"/>
        </w:rPr>
        <w:t>（不适宜的，不得体的【搭配】unseemly manner不当的举止unseemly effect不当影响）</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resource</w:t>
      </w:r>
      <w:r>
        <w:rPr>
          <w:rFonts w:ascii="Calibri" w:hAnsi="Calibri" w:eastAsia="Microsoft YaHei" w:cs="Calibri"/>
          <w:i/>
          <w:color w:val="667085"/>
          <w:sz w:val="19"/>
        </w:rPr>
        <w:t xml:space="preserve">  /rɪˈsɔːs/</w:t>
      </w:r>
      <w:r>
        <w:rPr>
          <w:rFonts w:ascii="Calibri" w:hAnsi="Calibri" w:eastAsia="Microsoft YaHei" w:cs="Calibri"/>
          <w:color w:val="1F2937"/>
          <w:sz w:val="20"/>
        </w:rPr>
        <w:t xml:space="preserve">  </w:t>
      </w:r>
      <w:r>
        <w:rPr>
          <w:rFonts w:ascii="Calibri" w:hAnsi="Calibri" w:eastAsia="Microsoft YaHei" w:cs="Calibri"/>
          <w:color w:val="1F2937"/>
          <w:sz w:val="20"/>
        </w:rPr>
        <w:t>名词·资源，机智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library resource</w:t>
      </w:r>
    </w:p>
    <w:p>
      <w:pPr>
        <w:pStyle w:val="Definition"/>
      </w:pPr>
      <w:r>
        <w:rPr>
          <w:rFonts w:ascii="Calibri" w:hAnsi="Calibri" w:eastAsia="Microsoft YaHei" w:cs="Calibri"/>
          <w:b/>
          <w:color w:val="1F4D78"/>
          <w:sz w:val="21"/>
        </w:rPr>
        <w:t>mortality</w:t>
      </w:r>
      <w:r>
        <w:rPr>
          <w:rFonts w:ascii="Calibri" w:hAnsi="Calibri" w:eastAsia="Microsoft YaHei" w:cs="Calibri"/>
          <w:i/>
          <w:color w:val="667085"/>
          <w:sz w:val="19"/>
        </w:rPr>
        <w:t xml:space="preserve">  /mɔː'tæləti/</w:t>
      </w:r>
      <w:r>
        <w:rPr>
          <w:rFonts w:ascii="Calibri" w:hAnsi="Calibri" w:eastAsia="Microsoft YaHei" w:cs="Calibri"/>
          <w:color w:val="1F2937"/>
          <w:sz w:val="20"/>
        </w:rPr>
        <w:t xml:space="preserve">  </w:t>
      </w:r>
      <w:r>
        <w:rPr>
          <w:rFonts w:ascii="Calibri" w:hAnsi="Calibri" w:eastAsia="Microsoft YaHei" w:cs="Calibri"/>
          <w:color w:val="1F2937"/>
          <w:sz w:val="20"/>
        </w:rPr>
        <w:t>名词·死亡数，死亡率，必死性，必死的命运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general mortality rate</w:t>
      </w:r>
    </w:p>
    <w:p>
      <w:pPr>
        <w:pStyle w:val="Definition"/>
      </w:pPr>
      <w:r>
        <w:rPr>
          <w:rFonts w:ascii="Calibri" w:hAnsi="Calibri" w:eastAsia="Microsoft YaHei" w:cs="Calibri"/>
          <w:b/>
          <w:color w:val="1F4D78"/>
          <w:sz w:val="21"/>
        </w:rPr>
        <w:t>prince</w:t>
      </w:r>
      <w:r>
        <w:rPr>
          <w:rFonts w:ascii="Calibri" w:hAnsi="Calibri" w:eastAsia="Microsoft YaHei" w:cs="Calibri"/>
          <w:i/>
          <w:color w:val="667085"/>
          <w:sz w:val="19"/>
        </w:rPr>
        <w:t xml:space="preserve">  /prɪns/</w:t>
      </w:r>
      <w:r>
        <w:rPr>
          <w:rFonts w:ascii="Calibri" w:hAnsi="Calibri" w:eastAsia="Microsoft YaHei" w:cs="Calibri"/>
          <w:color w:val="1F2937"/>
          <w:sz w:val="20"/>
        </w:rPr>
        <w:t xml:space="preserve">  </w:t>
      </w:r>
      <w:r>
        <w:rPr>
          <w:rFonts w:ascii="Calibri" w:hAnsi="Calibri" w:eastAsia="Microsoft YaHei" w:cs="Calibri"/>
          <w:color w:val="1F2937"/>
          <w:sz w:val="20"/>
        </w:rPr>
        <w:t>名词·王子，亲王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wealthy prince</w:t>
      </w:r>
    </w:p>
    <w:p>
      <w:pPr>
        <w:pStyle w:val="Definition"/>
      </w:pPr>
      <w:r>
        <w:rPr>
          <w:rFonts w:ascii="Calibri" w:hAnsi="Calibri" w:eastAsia="Microsoft YaHei" w:cs="Calibri"/>
          <w:b/>
          <w:color w:val="1F4D78"/>
          <w:sz w:val="21"/>
        </w:rPr>
        <w:t>mastery</w:t>
      </w:r>
      <w:r>
        <w:rPr>
          <w:rFonts w:ascii="Calibri" w:hAnsi="Calibri" w:eastAsia="Microsoft YaHei" w:cs="Calibri"/>
          <w:i/>
          <w:color w:val="667085"/>
          <w:sz w:val="19"/>
        </w:rPr>
        <w:t xml:space="preserve">  /'mɑːstəri/</w:t>
      </w:r>
      <w:r>
        <w:rPr>
          <w:rFonts w:ascii="Calibri" w:hAnsi="Calibri" w:eastAsia="Microsoft YaHei" w:cs="Calibri"/>
          <w:color w:val="1F2937"/>
          <w:sz w:val="20"/>
        </w:rPr>
        <w:t xml:space="preserve">  </w:t>
      </w:r>
      <w:r>
        <w:rPr>
          <w:rFonts w:ascii="Calibri" w:hAnsi="Calibri" w:eastAsia="Microsoft YaHei" w:cs="Calibri"/>
          <w:color w:val="1F2937"/>
          <w:sz w:val="20"/>
        </w:rPr>
        <w:t>名词·精通，熟练，控制【记忆】词根记忆:master(掌握)+y→精通，熟练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ought to</w:t>
      </w:r>
      <w:r>
        <w:rPr>
          <w:rFonts w:ascii="Calibri" w:hAnsi="Calibri" w:eastAsia="Microsoft YaHei" w:cs="Calibri"/>
          <w:i/>
          <w:color w:val="667085"/>
          <w:sz w:val="19"/>
        </w:rPr>
        <w:t xml:space="preserve">  /ɔːt tuː/</w:t>
      </w:r>
      <w:r>
        <w:rPr>
          <w:rFonts w:ascii="Calibri" w:hAnsi="Calibri" w:eastAsia="Microsoft YaHei" w:cs="Calibri"/>
          <w:color w:val="1F2937"/>
          <w:sz w:val="20"/>
        </w:rPr>
        <w:t xml:space="preserve">  </w:t>
      </w:r>
      <w:r>
        <w:rPr>
          <w:rFonts w:ascii="Calibri" w:hAnsi="Calibri" w:eastAsia="Microsoft YaHei" w:cs="Calibri"/>
          <w:color w:val="1F2937"/>
          <w:sz w:val="20"/>
        </w:rPr>
        <w:t>短语·应当，应该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ought to</w:t>
      </w:r>
    </w:p>
    <w:p>
      <w:pPr>
        <w:pStyle w:val="Definition"/>
      </w:pPr>
      <w:r>
        <w:rPr>
          <w:rFonts w:ascii="Calibri" w:hAnsi="Calibri" w:eastAsia="Microsoft YaHei" w:cs="Calibri"/>
          <w:b/>
          <w:color w:val="1F4D78"/>
          <w:sz w:val="21"/>
        </w:rPr>
        <w:t>unseemly</w:t>
      </w:r>
      <w:r>
        <w:rPr>
          <w:rFonts w:ascii="Calibri" w:hAnsi="Calibri" w:eastAsia="Microsoft YaHei" w:cs="Calibri"/>
          <w:i/>
          <w:color w:val="667085"/>
          <w:sz w:val="19"/>
        </w:rPr>
        <w:t xml:space="preserve">  /ʌnˈsiːmli/</w:t>
      </w:r>
      <w:r>
        <w:rPr>
          <w:rFonts w:ascii="Calibri" w:hAnsi="Calibri" w:eastAsia="Microsoft YaHei" w:cs="Calibri"/>
          <w:color w:val="1F2937"/>
          <w:sz w:val="20"/>
        </w:rPr>
        <w:t xml:space="preserve">  </w:t>
      </w:r>
      <w:r>
        <w:rPr>
          <w:rFonts w:ascii="Calibri" w:hAnsi="Calibri" w:eastAsia="Microsoft YaHei" w:cs="Calibri"/>
          <w:color w:val="1F2937"/>
          <w:sz w:val="20"/>
        </w:rPr>
        <w:t>形容词·不适宜的，不得体的【搭配】unseemly manner不当的举止unseemly effect不当影响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39｜二人更新嫌疑、目标与证据缺口，并放弃一项已经失效的假设；江穗在录音转写里圈出 </w:t>
      </w:r>
      <w:r>
        <w:rPr>
          <w:rFonts w:ascii="Calibri" w:hAnsi="Calibri" w:eastAsia="Microsoft YaHei" w:cs="Calibri"/>
          <w:b/>
          <w:color w:val="0B2545"/>
          <w:sz w:val="21"/>
        </w:rPr>
        <w:t>soil</w:t>
      </w:r>
      <w:r>
        <w:rPr>
          <w:rFonts w:ascii="Calibri" w:hAnsi="Calibri" w:eastAsia="Microsoft YaHei" w:cs="Calibri"/>
          <w:color w:val="9B1C1C"/>
          <w:sz w:val="20"/>
        </w:rPr>
        <w:t>（泥土，v. 弄脏）</w:t>
      </w:r>
      <w:r>
        <w:rPr>
          <w:rFonts w:ascii="Calibri" w:hAnsi="Calibri" w:eastAsia="Microsoft YaHei" w:cs="Calibri"/>
          <w:color w:val="1F2937"/>
          <w:sz w:val="21"/>
        </w:rPr>
        <w:t>、</w:t>
      </w:r>
      <w:r>
        <w:rPr>
          <w:rFonts w:ascii="Calibri" w:hAnsi="Calibri" w:eastAsia="Microsoft YaHei" w:cs="Calibri"/>
          <w:b/>
          <w:color w:val="0B2545"/>
          <w:sz w:val="21"/>
        </w:rPr>
        <w:t>party</w:t>
      </w:r>
      <w:r>
        <w:rPr>
          <w:rFonts w:ascii="Calibri" w:hAnsi="Calibri" w:eastAsia="Microsoft YaHei" w:cs="Calibri"/>
          <w:color w:val="9B1C1C"/>
          <w:sz w:val="20"/>
        </w:rPr>
        <w:t>（聚会，政党，当事人v. 举行(参加)社交聚会）</w:t>
      </w:r>
      <w:r>
        <w:rPr>
          <w:rFonts w:ascii="Calibri" w:hAnsi="Calibri" w:eastAsia="Microsoft YaHei" w:cs="Calibri"/>
          <w:color w:val="1F2937"/>
          <w:sz w:val="21"/>
        </w:rPr>
        <w:t>、</w:t>
      </w:r>
      <w:r>
        <w:rPr>
          <w:rFonts w:ascii="Calibri" w:hAnsi="Calibri" w:eastAsia="Microsoft YaHei" w:cs="Calibri"/>
          <w:b/>
          <w:color w:val="0B2545"/>
          <w:sz w:val="21"/>
        </w:rPr>
        <w:t>proceeding</w:t>
      </w:r>
      <w:r>
        <w:rPr>
          <w:rFonts w:ascii="Calibri" w:hAnsi="Calibri" w:eastAsia="Microsoft YaHei" w:cs="Calibri"/>
          <w:color w:val="9B1C1C"/>
          <w:sz w:val="20"/>
        </w:rPr>
        <w:t>（行动，进行，(pl.)会议录，学报）</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misappropriate</w:t>
      </w:r>
      <w:r>
        <w:rPr>
          <w:rFonts w:ascii="Calibri" w:hAnsi="Calibri" w:eastAsia="Microsoft YaHei" w:cs="Calibri"/>
          <w:color w:val="9B1C1C"/>
          <w:sz w:val="20"/>
        </w:rPr>
        <w:t>（盗用）</w:t>
      </w:r>
      <w:r>
        <w:rPr>
          <w:rFonts w:ascii="Calibri" w:hAnsi="Calibri" w:eastAsia="Microsoft YaHei" w:cs="Calibri"/>
          <w:color w:val="1F2937"/>
          <w:sz w:val="21"/>
        </w:rPr>
        <w:t>、</w:t>
      </w:r>
      <w:r>
        <w:rPr>
          <w:rFonts w:ascii="Calibri" w:hAnsi="Calibri" w:eastAsia="Microsoft YaHei" w:cs="Calibri"/>
          <w:b/>
          <w:color w:val="0B2545"/>
          <w:sz w:val="21"/>
        </w:rPr>
        <w:t>personal reasons</w:t>
      </w:r>
      <w:r>
        <w:rPr>
          <w:rFonts w:ascii="Calibri" w:hAnsi="Calibri" w:eastAsia="Microsoft YaHei" w:cs="Calibri"/>
          <w:color w:val="9B1C1C"/>
          <w:sz w:val="20"/>
        </w:rPr>
        <w:t>（个人原因）</w:t>
      </w:r>
      <w:r>
        <w:rPr>
          <w:rFonts w:ascii="Calibri" w:hAnsi="Calibri" w:eastAsia="Microsoft YaHei" w:cs="Calibri"/>
          <w:color w:val="1F2937"/>
          <w:sz w:val="21"/>
        </w:rPr>
        <w:t>、</w:t>
      </w:r>
      <w:r>
        <w:rPr>
          <w:rFonts w:ascii="Calibri" w:hAnsi="Calibri" w:eastAsia="Microsoft YaHei" w:cs="Calibri"/>
          <w:b/>
          <w:color w:val="0B2545"/>
          <w:sz w:val="21"/>
        </w:rPr>
        <w:t>webcam</w:t>
      </w:r>
      <w:r>
        <w:rPr>
          <w:rFonts w:ascii="Calibri" w:hAnsi="Calibri" w:eastAsia="Microsoft YaHei" w:cs="Calibri"/>
          <w:color w:val="9B1C1C"/>
          <w:sz w:val="20"/>
        </w:rPr>
        <w:t>（网络摄像头）</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soil</w:t>
      </w:r>
      <w:r>
        <w:rPr>
          <w:rFonts w:ascii="Calibri" w:hAnsi="Calibri" w:eastAsia="Microsoft YaHei" w:cs="Calibri"/>
          <w:i/>
          <w:color w:val="667085"/>
          <w:sz w:val="19"/>
        </w:rPr>
        <w:t xml:space="preserve">  /sɔɪl/</w:t>
      </w:r>
      <w:r>
        <w:rPr>
          <w:rFonts w:ascii="Calibri" w:hAnsi="Calibri" w:eastAsia="Microsoft YaHei" w:cs="Calibri"/>
          <w:color w:val="1F2937"/>
          <w:sz w:val="20"/>
        </w:rPr>
        <w:t xml:space="preserve">  </w:t>
      </w:r>
      <w:r>
        <w:rPr>
          <w:rFonts w:ascii="Calibri" w:hAnsi="Calibri" w:eastAsia="Microsoft YaHei" w:cs="Calibri"/>
          <w:color w:val="1F2937"/>
          <w:sz w:val="20"/>
        </w:rPr>
        <w:t>名词·泥土，v. 弄脏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mineral soil</w:t>
      </w:r>
    </w:p>
    <w:p>
      <w:pPr>
        <w:pStyle w:val="Definition"/>
      </w:pPr>
      <w:r>
        <w:rPr>
          <w:rFonts w:ascii="Calibri" w:hAnsi="Calibri" w:eastAsia="Microsoft YaHei" w:cs="Calibri"/>
          <w:b/>
          <w:color w:val="1F4D78"/>
          <w:sz w:val="21"/>
        </w:rPr>
        <w:t>party</w:t>
      </w:r>
      <w:r>
        <w:rPr>
          <w:rFonts w:ascii="Calibri" w:hAnsi="Calibri" w:eastAsia="Microsoft YaHei" w:cs="Calibri"/>
          <w:i/>
          <w:color w:val="667085"/>
          <w:sz w:val="19"/>
        </w:rPr>
        <w:t xml:space="preserve">  /ˈpɑːti/</w:t>
      </w:r>
      <w:r>
        <w:rPr>
          <w:rFonts w:ascii="Calibri" w:hAnsi="Calibri" w:eastAsia="Microsoft YaHei" w:cs="Calibri"/>
          <w:color w:val="1F2937"/>
          <w:sz w:val="20"/>
        </w:rPr>
        <w:t xml:space="preserve">  </w:t>
      </w:r>
      <w:r>
        <w:rPr>
          <w:rFonts w:ascii="Calibri" w:hAnsi="Calibri" w:eastAsia="Microsoft YaHei" w:cs="Calibri"/>
          <w:color w:val="1F2937"/>
          <w:sz w:val="20"/>
        </w:rPr>
        <w:t>名词·聚会，政党，当事人v. 举行(参加)社交聚会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farewell party</w:t>
      </w:r>
    </w:p>
    <w:p>
      <w:pPr>
        <w:pStyle w:val="Definition"/>
      </w:pPr>
      <w:r>
        <w:rPr>
          <w:rFonts w:ascii="Calibri" w:hAnsi="Calibri" w:eastAsia="Microsoft YaHei" w:cs="Calibri"/>
          <w:b/>
          <w:color w:val="1F4D78"/>
          <w:sz w:val="21"/>
        </w:rPr>
        <w:t>proceeding</w:t>
      </w:r>
      <w:r>
        <w:rPr>
          <w:rFonts w:ascii="Calibri" w:hAnsi="Calibri" w:eastAsia="Microsoft YaHei" w:cs="Calibri"/>
          <w:i/>
          <w:color w:val="667085"/>
          <w:sz w:val="19"/>
        </w:rPr>
        <w:t xml:space="preserve">  /prəˈsiːdɪŋ/</w:t>
      </w:r>
      <w:r>
        <w:rPr>
          <w:rFonts w:ascii="Calibri" w:hAnsi="Calibri" w:eastAsia="Microsoft YaHei" w:cs="Calibri"/>
          <w:color w:val="1F2937"/>
          <w:sz w:val="20"/>
        </w:rPr>
        <w:t xml:space="preserve">  </w:t>
      </w:r>
      <w:r>
        <w:rPr>
          <w:rFonts w:ascii="Calibri" w:hAnsi="Calibri" w:eastAsia="Microsoft YaHei" w:cs="Calibri"/>
          <w:color w:val="1F2937"/>
          <w:sz w:val="20"/>
        </w:rPr>
        <w:t>名词·行动，进行，(pl.)会议录，学报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misappropriate</w:t>
      </w:r>
      <w:r>
        <w:rPr>
          <w:rFonts w:ascii="Calibri" w:hAnsi="Calibri" w:eastAsia="Microsoft YaHei" w:cs="Calibri"/>
          <w:i/>
          <w:color w:val="667085"/>
          <w:sz w:val="19"/>
        </w:rPr>
        <w:t xml:space="preserve">  /ˌmɪsəˈprəʊprɪeɪt/</w:t>
      </w:r>
      <w:r>
        <w:rPr>
          <w:rFonts w:ascii="Calibri" w:hAnsi="Calibri" w:eastAsia="Microsoft YaHei" w:cs="Calibri"/>
          <w:color w:val="1F2937"/>
          <w:sz w:val="20"/>
        </w:rPr>
        <w:t xml:space="preserve">  </w:t>
      </w:r>
      <w:r>
        <w:rPr>
          <w:rFonts w:ascii="Calibri" w:hAnsi="Calibri" w:eastAsia="Microsoft YaHei" w:cs="Calibri"/>
          <w:color w:val="1F2937"/>
          <w:sz w:val="20"/>
        </w:rPr>
        <w:t>动词·盗用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personal reasons</w:t>
      </w:r>
      <w:r>
        <w:rPr>
          <w:rFonts w:ascii="Calibri" w:hAnsi="Calibri" w:eastAsia="Microsoft YaHei" w:cs="Calibri"/>
          <w:i/>
          <w:color w:val="667085"/>
          <w:sz w:val="19"/>
        </w:rPr>
        <w:t xml:space="preserve">  /ˈpɜːsnl ˈriːz(ə)nz/</w:t>
      </w:r>
      <w:r>
        <w:rPr>
          <w:rFonts w:ascii="Calibri" w:hAnsi="Calibri" w:eastAsia="Microsoft YaHei" w:cs="Calibri"/>
          <w:color w:val="1F2937"/>
          <w:sz w:val="20"/>
        </w:rPr>
        <w:t xml:space="preserve">  </w:t>
      </w:r>
      <w:r>
        <w:rPr>
          <w:rFonts w:ascii="Calibri" w:hAnsi="Calibri" w:eastAsia="Microsoft YaHei" w:cs="Calibri"/>
          <w:color w:val="1F2937"/>
          <w:sz w:val="20"/>
        </w:rPr>
        <w:t>短语·个人原因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personal reasons</w:t>
      </w:r>
    </w:p>
    <w:p>
      <w:pPr>
        <w:pStyle w:val="Definition"/>
      </w:pPr>
      <w:r>
        <w:rPr>
          <w:rFonts w:ascii="Calibri" w:hAnsi="Calibri" w:eastAsia="Microsoft YaHei" w:cs="Calibri"/>
          <w:b/>
          <w:color w:val="1F4D78"/>
          <w:sz w:val="21"/>
        </w:rPr>
        <w:t>webcam</w:t>
      </w:r>
      <w:r>
        <w:rPr>
          <w:rFonts w:ascii="Calibri" w:hAnsi="Calibri" w:eastAsia="Microsoft YaHei" w:cs="Calibri"/>
          <w:i/>
          <w:color w:val="667085"/>
          <w:sz w:val="19"/>
        </w:rPr>
        <w:t xml:space="preserve">  /ˈwebkæm/</w:t>
      </w:r>
      <w:r>
        <w:rPr>
          <w:rFonts w:ascii="Calibri" w:hAnsi="Calibri" w:eastAsia="Microsoft YaHei" w:cs="Calibri"/>
          <w:color w:val="1F2937"/>
          <w:sz w:val="20"/>
        </w:rPr>
        <w:t xml:space="preserve">  </w:t>
      </w:r>
      <w:r>
        <w:rPr>
          <w:rFonts w:ascii="Calibri" w:hAnsi="Calibri" w:eastAsia="Microsoft YaHei" w:cs="Calibri"/>
          <w:color w:val="1F2937"/>
          <w:sz w:val="20"/>
        </w:rPr>
        <w:t>名词·网络摄像头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40｜他们主动改变路线，把调查推进到对手最不希望被查看的位置；雨水浸过的材料仍能辨认出 </w:t>
      </w:r>
      <w:r>
        <w:rPr>
          <w:rFonts w:ascii="Calibri" w:hAnsi="Calibri" w:eastAsia="Microsoft YaHei" w:cs="Calibri"/>
          <w:b/>
          <w:color w:val="0B2545"/>
          <w:sz w:val="21"/>
        </w:rPr>
        <w:t>tour</w:t>
      </w:r>
      <w:r>
        <w:rPr>
          <w:rFonts w:ascii="Calibri" w:hAnsi="Calibri" w:eastAsia="Microsoft YaHei" w:cs="Calibri"/>
          <w:color w:val="9B1C1C"/>
          <w:sz w:val="20"/>
        </w:rPr>
        <w:t>（旅游，旅行，巡回演出）</w:t>
      </w:r>
      <w:r>
        <w:rPr>
          <w:rFonts w:ascii="Calibri" w:hAnsi="Calibri" w:eastAsia="Microsoft YaHei" w:cs="Calibri"/>
          <w:color w:val="1F2937"/>
          <w:sz w:val="21"/>
        </w:rPr>
        <w:t>、</w:t>
      </w:r>
      <w:r>
        <w:rPr>
          <w:rFonts w:ascii="Calibri" w:hAnsi="Calibri" w:eastAsia="Microsoft YaHei" w:cs="Calibri"/>
          <w:b/>
          <w:color w:val="0B2545"/>
          <w:sz w:val="21"/>
        </w:rPr>
        <w:t>prohibitive</w:t>
      </w:r>
      <w:r>
        <w:rPr>
          <w:rFonts w:ascii="Calibri" w:hAnsi="Calibri" w:eastAsia="Microsoft YaHei" w:cs="Calibri"/>
          <w:color w:val="9B1C1C"/>
          <w:sz w:val="20"/>
        </w:rPr>
        <w:t>（禁止的）</w:t>
      </w:r>
      <w:r>
        <w:rPr>
          <w:rFonts w:ascii="Calibri" w:hAnsi="Calibri" w:eastAsia="Microsoft YaHei" w:cs="Calibri"/>
          <w:color w:val="1F2937"/>
          <w:sz w:val="21"/>
        </w:rPr>
        <w:t>、</w:t>
      </w:r>
      <w:r>
        <w:rPr>
          <w:rFonts w:ascii="Calibri" w:hAnsi="Calibri" w:eastAsia="Microsoft YaHei" w:cs="Calibri"/>
          <w:b/>
          <w:color w:val="0B2545"/>
          <w:sz w:val="21"/>
        </w:rPr>
        <w:t>rebellion</w:t>
      </w:r>
      <w:r>
        <w:rPr>
          <w:rFonts w:ascii="Calibri" w:hAnsi="Calibri" w:eastAsia="Microsoft YaHei" w:cs="Calibri"/>
          <w:color w:val="9B1C1C"/>
          <w:sz w:val="20"/>
        </w:rPr>
        <w:t>（叛乱，反抗，起义）</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move</w:t>
      </w:r>
      <w:r>
        <w:rPr>
          <w:rFonts w:ascii="Calibri" w:hAnsi="Calibri" w:eastAsia="Microsoft YaHei" w:cs="Calibri"/>
          <w:color w:val="9B1C1C"/>
          <w:sz w:val="20"/>
        </w:rPr>
        <w:t>（移动，迁移，活动，感动n. 移动，活动，行动）</w:t>
      </w:r>
      <w:r>
        <w:rPr>
          <w:rFonts w:ascii="Calibri" w:hAnsi="Calibri" w:eastAsia="Microsoft YaHei" w:cs="Calibri"/>
          <w:color w:val="1F2937"/>
          <w:sz w:val="21"/>
        </w:rPr>
        <w:t>、</w:t>
      </w:r>
      <w:r>
        <w:rPr>
          <w:rFonts w:ascii="Calibri" w:hAnsi="Calibri" w:eastAsia="Microsoft YaHei" w:cs="Calibri"/>
          <w:b/>
          <w:color w:val="0B2545"/>
          <w:sz w:val="21"/>
        </w:rPr>
        <w:t>post wage</w:t>
      </w:r>
      <w:r>
        <w:rPr>
          <w:rFonts w:ascii="Calibri" w:hAnsi="Calibri" w:eastAsia="Microsoft YaHei" w:cs="Calibri"/>
          <w:color w:val="9B1C1C"/>
          <w:sz w:val="20"/>
        </w:rPr>
        <w:t>（岗位工资）</w:t>
      </w:r>
      <w:r>
        <w:rPr>
          <w:rFonts w:ascii="Calibri" w:hAnsi="Calibri" w:eastAsia="Microsoft YaHei" w:cs="Calibri"/>
          <w:color w:val="1F2937"/>
          <w:sz w:val="21"/>
        </w:rPr>
        <w:t>、</w:t>
      </w:r>
      <w:r>
        <w:rPr>
          <w:rFonts w:ascii="Calibri" w:hAnsi="Calibri" w:eastAsia="Microsoft YaHei" w:cs="Calibri"/>
          <w:b/>
          <w:color w:val="0B2545"/>
          <w:sz w:val="21"/>
        </w:rPr>
        <w:t>but</w:t>
      </w:r>
      <w:r>
        <w:rPr>
          <w:rFonts w:ascii="Calibri" w:hAnsi="Calibri" w:eastAsia="Microsoft YaHei" w:cs="Calibri"/>
          <w:color w:val="9B1C1C"/>
          <w:sz w:val="20"/>
        </w:rPr>
        <w:t>（但是prep. 除...以外ad. 只，才，仅仅）</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tour</w:t>
      </w:r>
      <w:r>
        <w:rPr>
          <w:rFonts w:ascii="Calibri" w:hAnsi="Calibri" w:eastAsia="Microsoft YaHei" w:cs="Calibri"/>
          <w:i/>
          <w:color w:val="667085"/>
          <w:sz w:val="19"/>
        </w:rPr>
        <w:t xml:space="preserve">  /tʊə/</w:t>
      </w:r>
      <w:r>
        <w:rPr>
          <w:rFonts w:ascii="Calibri" w:hAnsi="Calibri" w:eastAsia="Microsoft YaHei" w:cs="Calibri"/>
          <w:color w:val="1F2937"/>
          <w:sz w:val="20"/>
        </w:rPr>
        <w:t xml:space="preserve">  </w:t>
      </w:r>
      <w:r>
        <w:rPr>
          <w:rFonts w:ascii="Calibri" w:hAnsi="Calibri" w:eastAsia="Microsoft YaHei" w:cs="Calibri"/>
          <w:color w:val="1F2937"/>
          <w:sz w:val="20"/>
        </w:rPr>
        <w:t>名词·旅游，旅行，巡回演出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guided tour</w:t>
      </w:r>
    </w:p>
    <w:p>
      <w:pPr>
        <w:pStyle w:val="Definition"/>
      </w:pPr>
      <w:r>
        <w:rPr>
          <w:rFonts w:ascii="Calibri" w:hAnsi="Calibri" w:eastAsia="Microsoft YaHei" w:cs="Calibri"/>
          <w:b/>
          <w:color w:val="1F4D78"/>
          <w:sz w:val="21"/>
        </w:rPr>
        <w:t>prohibitive</w:t>
      </w:r>
      <w:r>
        <w:rPr>
          <w:rFonts w:ascii="Calibri" w:hAnsi="Calibri" w:eastAsia="Microsoft YaHei" w:cs="Calibri"/>
          <w:i/>
          <w:color w:val="667085"/>
          <w:sz w:val="19"/>
        </w:rPr>
        <w:t xml:space="preserve">  /prəˈhɪbɪtɪv/</w:t>
      </w:r>
      <w:r>
        <w:rPr>
          <w:rFonts w:ascii="Calibri" w:hAnsi="Calibri" w:eastAsia="Microsoft YaHei" w:cs="Calibri"/>
          <w:color w:val="1F2937"/>
          <w:sz w:val="20"/>
        </w:rPr>
        <w:t xml:space="preserve">  </w:t>
      </w:r>
      <w:r>
        <w:rPr>
          <w:rFonts w:ascii="Calibri" w:hAnsi="Calibri" w:eastAsia="Microsoft YaHei" w:cs="Calibri"/>
          <w:color w:val="1F2937"/>
          <w:sz w:val="20"/>
        </w:rPr>
        <w:t>形容词·禁止的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rebellion</w:t>
      </w:r>
      <w:r>
        <w:rPr>
          <w:rFonts w:ascii="Calibri" w:hAnsi="Calibri" w:eastAsia="Microsoft YaHei" w:cs="Calibri"/>
          <w:i/>
          <w:color w:val="667085"/>
          <w:sz w:val="19"/>
        </w:rPr>
        <w:t xml:space="preserve">  /rɪˈbɛljən/</w:t>
      </w:r>
      <w:r>
        <w:rPr>
          <w:rFonts w:ascii="Calibri" w:hAnsi="Calibri" w:eastAsia="Microsoft YaHei" w:cs="Calibri"/>
          <w:color w:val="1F2937"/>
          <w:sz w:val="20"/>
        </w:rPr>
        <w:t xml:space="preserve">  </w:t>
      </w:r>
      <w:r>
        <w:rPr>
          <w:rFonts w:ascii="Calibri" w:hAnsi="Calibri" w:eastAsia="Microsoft YaHei" w:cs="Calibri"/>
          <w:color w:val="1F2937"/>
          <w:sz w:val="20"/>
        </w:rPr>
        <w:t>名词·叛乱，反抗，起义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rebellion period</w:t>
      </w:r>
    </w:p>
    <w:p>
      <w:pPr>
        <w:pStyle w:val="Definition"/>
      </w:pPr>
      <w:r>
        <w:rPr>
          <w:rFonts w:ascii="Calibri" w:hAnsi="Calibri" w:eastAsia="Microsoft YaHei" w:cs="Calibri"/>
          <w:b/>
          <w:color w:val="1F4D78"/>
          <w:sz w:val="21"/>
        </w:rPr>
        <w:t>move</w:t>
      </w:r>
      <w:r>
        <w:rPr>
          <w:rFonts w:ascii="Calibri" w:hAnsi="Calibri" w:eastAsia="Microsoft YaHei" w:cs="Calibri"/>
          <w:i/>
          <w:color w:val="667085"/>
          <w:sz w:val="19"/>
        </w:rPr>
        <w:t xml:space="preserve">  /muːv/</w:t>
      </w:r>
      <w:r>
        <w:rPr>
          <w:rFonts w:ascii="Calibri" w:hAnsi="Calibri" w:eastAsia="Microsoft YaHei" w:cs="Calibri"/>
          <w:color w:val="1F2937"/>
          <w:sz w:val="20"/>
        </w:rPr>
        <w:t xml:space="preserve">  </w:t>
      </w:r>
      <w:r>
        <w:rPr>
          <w:rFonts w:ascii="Calibri" w:hAnsi="Calibri" w:eastAsia="Microsoft YaHei" w:cs="Calibri"/>
          <w:color w:val="1F2937"/>
          <w:sz w:val="20"/>
        </w:rPr>
        <w:t>动词·移动，迁移，活动，感动n. 移动，活动，行动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move around</w:t>
      </w:r>
    </w:p>
    <w:p>
      <w:pPr>
        <w:pStyle w:val="Definition"/>
      </w:pPr>
      <w:r>
        <w:rPr>
          <w:rFonts w:ascii="Calibri" w:hAnsi="Calibri" w:eastAsia="Microsoft YaHei" w:cs="Calibri"/>
          <w:b/>
          <w:color w:val="1F4D78"/>
          <w:sz w:val="21"/>
        </w:rPr>
        <w:t>post wage</w:t>
      </w:r>
      <w:r>
        <w:rPr>
          <w:rFonts w:ascii="Calibri" w:hAnsi="Calibri" w:eastAsia="Microsoft YaHei" w:cs="Calibri"/>
          <w:i/>
          <w:color w:val="667085"/>
          <w:sz w:val="19"/>
        </w:rPr>
        <w:t xml:space="preserve">  /pəʊst weɪʤ/</w:t>
      </w:r>
      <w:r>
        <w:rPr>
          <w:rFonts w:ascii="Calibri" w:hAnsi="Calibri" w:eastAsia="Microsoft YaHei" w:cs="Calibri"/>
          <w:color w:val="1F2937"/>
          <w:sz w:val="20"/>
        </w:rPr>
        <w:t xml:space="preserve">  </w:t>
      </w:r>
      <w:r>
        <w:rPr>
          <w:rFonts w:ascii="Calibri" w:hAnsi="Calibri" w:eastAsia="Microsoft YaHei" w:cs="Calibri"/>
          <w:color w:val="1F2937"/>
          <w:sz w:val="20"/>
        </w:rPr>
        <w:t>短语·岗位工资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post wage</w:t>
      </w:r>
    </w:p>
    <w:p>
      <w:pPr>
        <w:pStyle w:val="Definition"/>
      </w:pPr>
      <w:r>
        <w:rPr>
          <w:rFonts w:ascii="Calibri" w:hAnsi="Calibri" w:eastAsia="Microsoft YaHei" w:cs="Calibri"/>
          <w:b/>
          <w:color w:val="1F4D78"/>
          <w:sz w:val="21"/>
        </w:rPr>
        <w:t>but</w:t>
      </w:r>
      <w:r>
        <w:rPr>
          <w:rFonts w:ascii="Calibri" w:hAnsi="Calibri" w:eastAsia="Microsoft YaHei" w:cs="Calibri"/>
          <w:i/>
          <w:color w:val="667085"/>
          <w:sz w:val="19"/>
        </w:rPr>
        <w:t xml:space="preserve">  /bʌt/</w:t>
      </w:r>
      <w:r>
        <w:rPr>
          <w:rFonts w:ascii="Calibri" w:hAnsi="Calibri" w:eastAsia="Microsoft YaHei" w:cs="Calibri"/>
          <w:color w:val="1F2937"/>
          <w:sz w:val="20"/>
        </w:rPr>
        <w:t xml:space="preserve">  </w:t>
      </w:r>
      <w:r>
        <w:rPr>
          <w:rFonts w:ascii="Calibri" w:hAnsi="Calibri" w:eastAsia="Microsoft YaHei" w:cs="Calibri"/>
          <w:color w:val="1F2937"/>
          <w:sz w:val="20"/>
        </w:rPr>
        <w:t>连词·但是prep. 除...以外ad. 只，才，仅仅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last but not least</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41｜对手反击：秦衡放弃部分国内资产，亲自登上一艘前往自由港的货轮；展柜说明牌出现 </w:t>
      </w:r>
      <w:r>
        <w:rPr>
          <w:rFonts w:ascii="Calibri" w:hAnsi="Calibri" w:eastAsia="Microsoft YaHei" w:cs="Calibri"/>
          <w:b/>
          <w:color w:val="0B2545"/>
          <w:sz w:val="21"/>
        </w:rPr>
        <w:t>erosion</w:t>
      </w:r>
      <w:r>
        <w:rPr>
          <w:rFonts w:ascii="Calibri" w:hAnsi="Calibri" w:eastAsia="Microsoft YaHei" w:cs="Calibri"/>
          <w:color w:val="9B1C1C"/>
          <w:sz w:val="20"/>
        </w:rPr>
        <w:t>（腐蚀，侵蚀，削弱，丧失）</w:t>
      </w:r>
      <w:r>
        <w:rPr>
          <w:rFonts w:ascii="Calibri" w:hAnsi="Calibri" w:eastAsia="Microsoft YaHei" w:cs="Calibri"/>
          <w:color w:val="1F2937"/>
          <w:sz w:val="21"/>
        </w:rPr>
        <w:t>、</w:t>
      </w:r>
      <w:r>
        <w:rPr>
          <w:rFonts w:ascii="Calibri" w:hAnsi="Calibri" w:eastAsia="Microsoft YaHei" w:cs="Calibri"/>
          <w:b/>
          <w:color w:val="0B2545"/>
          <w:sz w:val="21"/>
        </w:rPr>
        <w:t>river</w:t>
      </w:r>
      <w:r>
        <w:rPr>
          <w:rFonts w:ascii="Calibri" w:hAnsi="Calibri" w:eastAsia="Microsoft YaHei" w:cs="Calibri"/>
          <w:color w:val="9B1C1C"/>
          <w:sz w:val="20"/>
        </w:rPr>
        <w:t>（河流）</w:t>
      </w:r>
      <w:r>
        <w:rPr>
          <w:rFonts w:ascii="Calibri" w:hAnsi="Calibri" w:eastAsia="Microsoft YaHei" w:cs="Calibri"/>
          <w:color w:val="1F2937"/>
          <w:sz w:val="21"/>
        </w:rPr>
        <w:t>、</w:t>
      </w:r>
      <w:r>
        <w:rPr>
          <w:rFonts w:ascii="Calibri" w:hAnsi="Calibri" w:eastAsia="Microsoft YaHei" w:cs="Calibri"/>
          <w:b/>
          <w:color w:val="0B2545"/>
          <w:sz w:val="21"/>
        </w:rPr>
        <w:t>revert</w:t>
      </w:r>
      <w:r>
        <w:rPr>
          <w:rFonts w:ascii="Calibri" w:hAnsi="Calibri" w:eastAsia="Microsoft YaHei" w:cs="Calibri"/>
          <w:color w:val="9B1C1C"/>
          <w:sz w:val="20"/>
        </w:rPr>
        <w:t>（回复到，重议）</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niggle</w:t>
      </w:r>
      <w:r>
        <w:rPr>
          <w:rFonts w:ascii="Calibri" w:hAnsi="Calibri" w:eastAsia="Microsoft YaHei" w:cs="Calibri"/>
          <w:color w:val="9B1C1C"/>
          <w:sz w:val="20"/>
        </w:rPr>
        <w:t>（拘泥小节，为琐事费时，挑剔， vt. 小气地给...，玩忽 时 态: niggled， niggling， niggles 名 词: niggler）</w:t>
      </w:r>
      <w:r>
        <w:rPr>
          <w:rFonts w:ascii="Calibri" w:hAnsi="Calibri" w:eastAsia="Microsoft YaHei" w:cs="Calibri"/>
          <w:color w:val="1F2937"/>
          <w:sz w:val="21"/>
        </w:rPr>
        <w:t>、</w:t>
      </w:r>
      <w:r>
        <w:rPr>
          <w:rFonts w:ascii="Calibri" w:hAnsi="Calibri" w:eastAsia="Microsoft YaHei" w:cs="Calibri"/>
          <w:b/>
          <w:color w:val="0B2545"/>
          <w:sz w:val="21"/>
        </w:rPr>
        <w:t>professor's attitude</w:t>
      </w:r>
      <w:r>
        <w:rPr>
          <w:rFonts w:ascii="Calibri" w:hAnsi="Calibri" w:eastAsia="Microsoft YaHei" w:cs="Calibri"/>
          <w:color w:val="9B1C1C"/>
          <w:sz w:val="20"/>
        </w:rPr>
        <w:t>（教授的态度 ( 连 )）</w:t>
      </w:r>
      <w:r>
        <w:rPr>
          <w:rFonts w:ascii="Calibri" w:hAnsi="Calibri" w:eastAsia="Microsoft YaHei" w:cs="Calibri"/>
          <w:color w:val="1F2937"/>
          <w:sz w:val="21"/>
        </w:rPr>
        <w:t>、</w:t>
      </w:r>
      <w:r>
        <w:rPr>
          <w:rFonts w:ascii="Calibri" w:hAnsi="Calibri" w:eastAsia="Microsoft YaHei" w:cs="Calibri"/>
          <w:b/>
          <w:color w:val="0B2545"/>
          <w:sz w:val="21"/>
        </w:rPr>
        <w:t>mix</w:t>
      </w:r>
      <w:r>
        <w:rPr>
          <w:rFonts w:ascii="Calibri" w:hAnsi="Calibri" w:eastAsia="Microsoft YaHei" w:cs="Calibri"/>
          <w:color w:val="9B1C1C"/>
          <w:sz w:val="20"/>
        </w:rPr>
        <w:t>（使混合，混淆）</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erosion</w:t>
      </w:r>
      <w:r>
        <w:rPr>
          <w:rFonts w:ascii="Calibri" w:hAnsi="Calibri" w:eastAsia="Microsoft YaHei" w:cs="Calibri"/>
          <w:i/>
          <w:color w:val="667085"/>
          <w:sz w:val="19"/>
        </w:rPr>
        <w:t xml:space="preserve">  /ɪˈrəʊʒən/</w:t>
      </w:r>
      <w:r>
        <w:rPr>
          <w:rFonts w:ascii="Calibri" w:hAnsi="Calibri" w:eastAsia="Microsoft YaHei" w:cs="Calibri"/>
          <w:color w:val="1F2937"/>
          <w:sz w:val="20"/>
        </w:rPr>
        <w:t xml:space="preserve">  </w:t>
      </w:r>
      <w:r>
        <w:rPr>
          <w:rFonts w:ascii="Calibri" w:hAnsi="Calibri" w:eastAsia="Microsoft YaHei" w:cs="Calibri"/>
          <w:color w:val="1F2937"/>
          <w:sz w:val="20"/>
        </w:rPr>
        <w:t>名词·腐蚀，侵蚀，削弱，丧失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stop erosion</w:t>
      </w:r>
    </w:p>
    <w:p>
      <w:pPr>
        <w:pStyle w:val="Definition"/>
      </w:pPr>
      <w:r>
        <w:rPr>
          <w:rFonts w:ascii="Calibri" w:hAnsi="Calibri" w:eastAsia="Microsoft YaHei" w:cs="Calibri"/>
          <w:b/>
          <w:color w:val="1F4D78"/>
          <w:sz w:val="21"/>
        </w:rPr>
        <w:t>river</w:t>
      </w:r>
      <w:r>
        <w:rPr>
          <w:rFonts w:ascii="Calibri" w:hAnsi="Calibri" w:eastAsia="Microsoft YaHei" w:cs="Calibri"/>
          <w:i/>
          <w:color w:val="667085"/>
          <w:sz w:val="19"/>
        </w:rPr>
        <w:t xml:space="preserve">  /ˈrɪvə/</w:t>
      </w:r>
      <w:r>
        <w:rPr>
          <w:rFonts w:ascii="Calibri" w:hAnsi="Calibri" w:eastAsia="Microsoft YaHei" w:cs="Calibri"/>
          <w:color w:val="1F2937"/>
          <w:sz w:val="20"/>
        </w:rPr>
        <w:t xml:space="preserve">  </w:t>
      </w:r>
      <w:r>
        <w:rPr>
          <w:rFonts w:ascii="Calibri" w:hAnsi="Calibri" w:eastAsia="Microsoft YaHei" w:cs="Calibri"/>
          <w:color w:val="1F2937"/>
          <w:sz w:val="20"/>
        </w:rPr>
        <w:t>名词·河流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river taxi</w:t>
      </w:r>
    </w:p>
    <w:p>
      <w:pPr>
        <w:pStyle w:val="Definition"/>
      </w:pPr>
      <w:r>
        <w:rPr>
          <w:rFonts w:ascii="Calibri" w:hAnsi="Calibri" w:eastAsia="Microsoft YaHei" w:cs="Calibri"/>
          <w:b/>
          <w:color w:val="1F4D78"/>
          <w:sz w:val="21"/>
        </w:rPr>
        <w:t>revert</w:t>
      </w:r>
      <w:r>
        <w:rPr>
          <w:rFonts w:ascii="Calibri" w:hAnsi="Calibri" w:eastAsia="Microsoft YaHei" w:cs="Calibri"/>
          <w:i/>
          <w:color w:val="667085"/>
          <w:sz w:val="19"/>
        </w:rPr>
        <w:t xml:space="preserve">  /rɪˈvɜːt/</w:t>
      </w:r>
      <w:r>
        <w:rPr>
          <w:rFonts w:ascii="Calibri" w:hAnsi="Calibri" w:eastAsia="Microsoft YaHei" w:cs="Calibri"/>
          <w:color w:val="1F2937"/>
          <w:sz w:val="20"/>
        </w:rPr>
        <w:t xml:space="preserve">  </w:t>
      </w:r>
      <w:r>
        <w:rPr>
          <w:rFonts w:ascii="Calibri" w:hAnsi="Calibri" w:eastAsia="Microsoft YaHei" w:cs="Calibri"/>
          <w:color w:val="1F2937"/>
          <w:sz w:val="20"/>
        </w:rPr>
        <w:t>动词·回复到，重议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niggle</w:t>
      </w:r>
      <w:r>
        <w:rPr>
          <w:rFonts w:ascii="Calibri" w:hAnsi="Calibri" w:eastAsia="Microsoft YaHei" w:cs="Calibri"/>
          <w:i/>
          <w:color w:val="667085"/>
          <w:sz w:val="19"/>
        </w:rPr>
        <w:t xml:space="preserve">  /'nɪgl/</w:t>
      </w:r>
      <w:r>
        <w:rPr>
          <w:rFonts w:ascii="Calibri" w:hAnsi="Calibri" w:eastAsia="Microsoft YaHei" w:cs="Calibri"/>
          <w:color w:val="1F2937"/>
          <w:sz w:val="20"/>
        </w:rPr>
        <w:t xml:space="preserve">  </w:t>
      </w:r>
      <w:r>
        <w:rPr>
          <w:rFonts w:ascii="Calibri" w:hAnsi="Calibri" w:eastAsia="Microsoft YaHei" w:cs="Calibri"/>
          <w:color w:val="1F2937"/>
          <w:sz w:val="20"/>
        </w:rPr>
        <w:t>不及物动词·拘泥小节，为琐事费时，挑剔， vt. 小气地给...，玩忽 时 态: niggled， niggling， niggles 名 词: niggler</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professor's attitude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短语·教授的态度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professor's attitude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IPA待核：无法由可靠词典或全部已解析组件生成；未解析发音组件：professor's；音标待核：未找到可追溯英式读音，不编造</w:t>
      </w:r>
    </w:p>
    <w:p>
      <w:pPr>
        <w:pStyle w:val="Definition"/>
      </w:pPr>
      <w:r>
        <w:rPr>
          <w:rFonts w:ascii="Calibri" w:hAnsi="Calibri" w:eastAsia="Microsoft YaHei" w:cs="Calibri"/>
          <w:b/>
          <w:color w:val="1F4D78"/>
          <w:sz w:val="21"/>
        </w:rPr>
        <w:t>mix</w:t>
      </w:r>
      <w:r>
        <w:rPr>
          <w:rFonts w:ascii="Calibri" w:hAnsi="Calibri" w:eastAsia="Microsoft YaHei" w:cs="Calibri"/>
          <w:i/>
          <w:color w:val="667085"/>
          <w:sz w:val="19"/>
        </w:rPr>
        <w:t xml:space="preserve">  /mɪks/</w:t>
      </w:r>
      <w:r>
        <w:rPr>
          <w:rFonts w:ascii="Calibri" w:hAnsi="Calibri" w:eastAsia="Microsoft YaHei" w:cs="Calibri"/>
          <w:color w:val="1F2937"/>
          <w:sz w:val="20"/>
        </w:rPr>
        <w:t xml:space="preserve">  </w:t>
      </w:r>
      <w:r>
        <w:rPr>
          <w:rFonts w:ascii="Calibri" w:hAnsi="Calibri" w:eastAsia="Microsoft YaHei" w:cs="Calibri"/>
          <w:color w:val="1F2937"/>
          <w:sz w:val="20"/>
        </w:rPr>
        <w:t>动词·使混合，混淆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42｜证据链首先受损，团队必须判断哪些材料仍有独立备份；江穗在采访提纲中加入 </w:t>
      </w:r>
      <w:r>
        <w:rPr>
          <w:rFonts w:ascii="Calibri" w:hAnsi="Calibri" w:eastAsia="Microsoft YaHei" w:cs="Calibri"/>
          <w:b/>
          <w:color w:val="0B2545"/>
          <w:sz w:val="21"/>
        </w:rPr>
        <w:t>slim</w:t>
      </w:r>
      <w:r>
        <w:rPr>
          <w:rFonts w:ascii="Calibri" w:hAnsi="Calibri" w:eastAsia="Microsoft YaHei" w:cs="Calibri"/>
          <w:color w:val="9B1C1C"/>
          <w:sz w:val="20"/>
        </w:rPr>
        <w:t>（苗条的，纤细的，微小的）</w:t>
      </w:r>
      <w:r>
        <w:rPr>
          <w:rFonts w:ascii="Calibri" w:hAnsi="Calibri" w:eastAsia="Microsoft YaHei" w:cs="Calibri"/>
          <w:color w:val="1F2937"/>
          <w:sz w:val="21"/>
        </w:rPr>
        <w:t>、</w:t>
      </w:r>
      <w:r>
        <w:rPr>
          <w:rFonts w:ascii="Calibri" w:hAnsi="Calibri" w:eastAsia="Microsoft YaHei" w:cs="Calibri"/>
          <w:b/>
          <w:color w:val="0B2545"/>
          <w:sz w:val="21"/>
        </w:rPr>
        <w:t>simultaneous</w:t>
      </w:r>
      <w:r>
        <w:rPr>
          <w:rFonts w:ascii="Calibri" w:hAnsi="Calibri" w:eastAsia="Microsoft YaHei" w:cs="Calibri"/>
          <w:color w:val="9B1C1C"/>
          <w:sz w:val="20"/>
        </w:rPr>
        <w:t>（同时译员 adj. 同时的，联立的，同时发生的）</w:t>
      </w:r>
      <w:r>
        <w:rPr>
          <w:rFonts w:ascii="Calibri" w:hAnsi="Calibri" w:eastAsia="Microsoft YaHei" w:cs="Calibri"/>
          <w:color w:val="1F2937"/>
          <w:sz w:val="21"/>
        </w:rPr>
        <w:t>、</w:t>
      </w:r>
      <w:r>
        <w:rPr>
          <w:rFonts w:ascii="Calibri" w:hAnsi="Calibri" w:eastAsia="Microsoft YaHei" w:cs="Calibri"/>
          <w:b/>
          <w:color w:val="0B2545"/>
          <w:sz w:val="21"/>
        </w:rPr>
        <w:t>self-discipline</w:t>
      </w:r>
      <w:r>
        <w:rPr>
          <w:rFonts w:ascii="Calibri" w:hAnsi="Calibri" w:eastAsia="Microsoft YaHei" w:cs="Calibri"/>
          <w:color w:val="9B1C1C"/>
          <w:sz w:val="20"/>
        </w:rPr>
        <w:t>（自律，行业自律）</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obligate</w:t>
      </w:r>
      <w:r>
        <w:rPr>
          <w:rFonts w:ascii="Calibri" w:hAnsi="Calibri" w:eastAsia="Microsoft YaHei" w:cs="Calibri"/>
          <w:color w:val="9B1C1C"/>
          <w:sz w:val="20"/>
        </w:rPr>
        <w:t>（使负义务。adj.有责任的）</w:t>
      </w:r>
      <w:r>
        <w:rPr>
          <w:rFonts w:ascii="Calibri" w:hAnsi="Calibri" w:eastAsia="Microsoft YaHei" w:cs="Calibri"/>
          <w:color w:val="1F2937"/>
          <w:sz w:val="21"/>
        </w:rPr>
        <w:t>、</w:t>
      </w:r>
      <w:r>
        <w:rPr>
          <w:rFonts w:ascii="Calibri" w:hAnsi="Calibri" w:eastAsia="Microsoft YaHei" w:cs="Calibri"/>
          <w:b/>
          <w:color w:val="0B2545"/>
          <w:sz w:val="21"/>
        </w:rPr>
        <w:t>reaction to the accident</w:t>
      </w:r>
      <w:r>
        <w:rPr>
          <w:rFonts w:ascii="Calibri" w:hAnsi="Calibri" w:eastAsia="Microsoft YaHei" w:cs="Calibri"/>
          <w:color w:val="9B1C1C"/>
          <w:sz w:val="20"/>
        </w:rPr>
        <w:t>（对事故的反应）</w:t>
      </w:r>
      <w:r>
        <w:rPr>
          <w:rFonts w:ascii="Calibri" w:hAnsi="Calibri" w:eastAsia="Microsoft YaHei" w:cs="Calibri"/>
          <w:color w:val="1F2937"/>
          <w:sz w:val="21"/>
        </w:rPr>
        <w:t>、</w:t>
      </w:r>
      <w:r>
        <w:rPr>
          <w:rFonts w:ascii="Calibri" w:hAnsi="Calibri" w:eastAsia="Microsoft YaHei" w:cs="Calibri"/>
          <w:b/>
          <w:color w:val="0B2545"/>
          <w:sz w:val="21"/>
        </w:rPr>
        <w:t>war</w:t>
      </w:r>
      <w:r>
        <w:rPr>
          <w:rFonts w:ascii="Calibri" w:hAnsi="Calibri" w:eastAsia="Microsoft YaHei" w:cs="Calibri"/>
          <w:color w:val="9B1C1C"/>
          <w:sz w:val="20"/>
        </w:rPr>
        <w:t>（战争(状态)，冲突vi. 作战）</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slim</w:t>
      </w:r>
      <w:r>
        <w:rPr>
          <w:rFonts w:ascii="Calibri" w:hAnsi="Calibri" w:eastAsia="Microsoft YaHei" w:cs="Calibri"/>
          <w:i/>
          <w:color w:val="667085"/>
          <w:sz w:val="19"/>
        </w:rPr>
        <w:t xml:space="preserve">  /slɪm/</w:t>
      </w:r>
      <w:r>
        <w:rPr>
          <w:rFonts w:ascii="Calibri" w:hAnsi="Calibri" w:eastAsia="Microsoft YaHei" w:cs="Calibri"/>
          <w:color w:val="1F2937"/>
          <w:sz w:val="20"/>
        </w:rPr>
        <w:t xml:space="preserve">  </w:t>
      </w:r>
      <w:r>
        <w:rPr>
          <w:rFonts w:ascii="Calibri" w:hAnsi="Calibri" w:eastAsia="Microsoft YaHei" w:cs="Calibri"/>
          <w:color w:val="1F2937"/>
          <w:sz w:val="20"/>
        </w:rPr>
        <w:t>形容词·苗条的，纤细的，微小的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simultaneous</w:t>
      </w:r>
      <w:r>
        <w:rPr>
          <w:rFonts w:ascii="Calibri" w:hAnsi="Calibri" w:eastAsia="Microsoft YaHei" w:cs="Calibri"/>
          <w:i/>
          <w:color w:val="667085"/>
          <w:sz w:val="19"/>
        </w:rPr>
        <w:t xml:space="preserve">  /ˌsɪməlˈteɪniəs/</w:t>
      </w:r>
      <w:r>
        <w:rPr>
          <w:rFonts w:ascii="Calibri" w:hAnsi="Calibri" w:eastAsia="Microsoft YaHei" w:cs="Calibri"/>
          <w:color w:val="1F2937"/>
          <w:sz w:val="20"/>
        </w:rPr>
        <w:t xml:space="preserve">  </w:t>
      </w:r>
      <w:r>
        <w:rPr>
          <w:rFonts w:ascii="Calibri" w:hAnsi="Calibri" w:eastAsia="Microsoft YaHei" w:cs="Calibri"/>
          <w:color w:val="1F2937"/>
          <w:sz w:val="20"/>
        </w:rPr>
        <w:t>名词·同时译员 adj. 同时的，联立的，同时发生的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self-discipline</w:t>
      </w:r>
      <w:r>
        <w:rPr>
          <w:rFonts w:ascii="Calibri" w:hAnsi="Calibri" w:eastAsia="Microsoft YaHei" w:cs="Calibri"/>
          <w:i/>
          <w:color w:val="667085"/>
          <w:sz w:val="19"/>
        </w:rPr>
        <w:t xml:space="preserve">  /ˌself ˈdɪsəplɪn/</w:t>
      </w:r>
      <w:r>
        <w:rPr>
          <w:rFonts w:ascii="Calibri" w:hAnsi="Calibri" w:eastAsia="Microsoft YaHei" w:cs="Calibri"/>
          <w:color w:val="1F2937"/>
          <w:sz w:val="20"/>
        </w:rPr>
        <w:t xml:space="preserve">  </w:t>
      </w:r>
      <w:r>
        <w:rPr>
          <w:rFonts w:ascii="Calibri" w:hAnsi="Calibri" w:eastAsia="Microsoft YaHei" w:cs="Calibri"/>
          <w:color w:val="1F2937"/>
          <w:sz w:val="20"/>
        </w:rPr>
        <w:t>名词·自律，行业自律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obligate</w:t>
      </w:r>
      <w:r>
        <w:rPr>
          <w:rFonts w:ascii="Calibri" w:hAnsi="Calibri" w:eastAsia="Microsoft YaHei" w:cs="Calibri"/>
          <w:i/>
          <w:color w:val="667085"/>
          <w:sz w:val="19"/>
        </w:rPr>
        <w:t xml:space="preserve">  /ˈɒblɪgeɪt/</w:t>
      </w:r>
      <w:r>
        <w:rPr>
          <w:rFonts w:ascii="Calibri" w:hAnsi="Calibri" w:eastAsia="Microsoft YaHei" w:cs="Calibri"/>
          <w:color w:val="1F2937"/>
          <w:sz w:val="20"/>
        </w:rPr>
        <w:t xml:space="preserve">  </w:t>
      </w:r>
      <w:r>
        <w:rPr>
          <w:rFonts w:ascii="Calibri" w:hAnsi="Calibri" w:eastAsia="Microsoft YaHei" w:cs="Calibri"/>
          <w:color w:val="1F2937"/>
          <w:sz w:val="20"/>
        </w:rPr>
        <w:t>及物动词·使负义务。adj.有责任的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reaction to the accident</w:t>
      </w:r>
      <w:r>
        <w:rPr>
          <w:rFonts w:ascii="Calibri" w:hAnsi="Calibri" w:eastAsia="Microsoft YaHei" w:cs="Calibri"/>
          <w:i/>
          <w:color w:val="667085"/>
          <w:sz w:val="19"/>
        </w:rPr>
        <w:t xml:space="preserve">  /ri(ː)ˈækʃən tuː ðiː ˈæksɪdənt/</w:t>
      </w:r>
      <w:r>
        <w:rPr>
          <w:rFonts w:ascii="Calibri" w:hAnsi="Calibri" w:eastAsia="Microsoft YaHei" w:cs="Calibri"/>
          <w:color w:val="1F2937"/>
          <w:sz w:val="20"/>
        </w:rPr>
        <w:t xml:space="preserve">  </w:t>
      </w:r>
      <w:r>
        <w:rPr>
          <w:rFonts w:ascii="Calibri" w:hAnsi="Calibri" w:eastAsia="Microsoft YaHei" w:cs="Calibri"/>
          <w:color w:val="1F2937"/>
          <w:sz w:val="20"/>
        </w:rPr>
        <w:t>短语·对事故的反应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reaction to the accident</w:t>
      </w:r>
    </w:p>
    <w:p>
      <w:pPr>
        <w:pStyle w:val="Definition"/>
      </w:pPr>
      <w:r>
        <w:rPr>
          <w:rFonts w:ascii="Calibri" w:hAnsi="Calibri" w:eastAsia="Microsoft YaHei" w:cs="Calibri"/>
          <w:b/>
          <w:color w:val="1F4D78"/>
          <w:sz w:val="21"/>
        </w:rPr>
        <w:t>war</w:t>
      </w:r>
      <w:r>
        <w:rPr>
          <w:rFonts w:ascii="Calibri" w:hAnsi="Calibri" w:eastAsia="Microsoft YaHei" w:cs="Calibri"/>
          <w:i/>
          <w:color w:val="667085"/>
          <w:sz w:val="19"/>
        </w:rPr>
        <w:t xml:space="preserve">  /wɔː/</w:t>
      </w:r>
      <w:r>
        <w:rPr>
          <w:rFonts w:ascii="Calibri" w:hAnsi="Calibri" w:eastAsia="Microsoft YaHei" w:cs="Calibri"/>
          <w:color w:val="1F2937"/>
          <w:sz w:val="20"/>
        </w:rPr>
        <w:t xml:space="preserve">  </w:t>
      </w:r>
      <w:r>
        <w:rPr>
          <w:rFonts w:ascii="Calibri" w:hAnsi="Calibri" w:eastAsia="Microsoft YaHei" w:cs="Calibri"/>
          <w:color w:val="1F2937"/>
          <w:sz w:val="20"/>
        </w:rPr>
        <w:t>名词·战争(状态)，冲突vi. 作战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air war</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43｜证人或普通人承受连带代价，迫使调查者重新评估公开速度；夜班列车经过时，江穗在玻璃倒影里默念 </w:t>
      </w:r>
      <w:r>
        <w:rPr>
          <w:rFonts w:ascii="Calibri" w:hAnsi="Calibri" w:eastAsia="Microsoft YaHei" w:cs="Calibri"/>
          <w:b/>
          <w:color w:val="0B2545"/>
          <w:sz w:val="21"/>
        </w:rPr>
        <w:t>ancient temple</w:t>
      </w:r>
      <w:r>
        <w:rPr>
          <w:rFonts w:ascii="Calibri" w:hAnsi="Calibri" w:eastAsia="Microsoft YaHei" w:cs="Calibri"/>
          <w:color w:val="9B1C1C"/>
          <w:sz w:val="20"/>
        </w:rPr>
        <w:t>（古庙）</w:t>
      </w:r>
      <w:r>
        <w:rPr>
          <w:rFonts w:ascii="Calibri" w:hAnsi="Calibri" w:eastAsia="Microsoft YaHei" w:cs="Calibri"/>
          <w:color w:val="1F2937"/>
          <w:sz w:val="21"/>
        </w:rPr>
        <w:t>、</w:t>
      </w:r>
      <w:r>
        <w:rPr>
          <w:rFonts w:ascii="Calibri" w:hAnsi="Calibri" w:eastAsia="Microsoft YaHei" w:cs="Calibri"/>
          <w:b/>
          <w:color w:val="0B2545"/>
          <w:sz w:val="21"/>
        </w:rPr>
        <w:t>stride</w:t>
      </w:r>
      <w:r>
        <w:rPr>
          <w:rFonts w:ascii="Calibri" w:hAnsi="Calibri" w:eastAsia="Microsoft YaHei" w:cs="Calibri"/>
          <w:color w:val="9B1C1C"/>
          <w:sz w:val="20"/>
        </w:rPr>
        <w:t>（大踏步走）</w:t>
      </w:r>
      <w:r>
        <w:rPr>
          <w:rFonts w:ascii="Calibri" w:hAnsi="Calibri" w:eastAsia="Microsoft YaHei" w:cs="Calibri"/>
          <w:color w:val="1F2937"/>
          <w:sz w:val="21"/>
        </w:rPr>
        <w:t>、</w:t>
      </w:r>
      <w:r>
        <w:rPr>
          <w:rFonts w:ascii="Calibri" w:hAnsi="Calibri" w:eastAsia="Microsoft YaHei" w:cs="Calibri"/>
          <w:b/>
          <w:color w:val="0B2545"/>
          <w:sz w:val="21"/>
        </w:rPr>
        <w:t>slit</w:t>
      </w:r>
      <w:r>
        <w:rPr>
          <w:rFonts w:ascii="Calibri" w:hAnsi="Calibri" w:eastAsia="Microsoft YaHei" w:cs="Calibri"/>
          <w:color w:val="9B1C1C"/>
          <w:sz w:val="20"/>
        </w:rPr>
        <w:t>（狭长的切口，裂缝，vt. 切开，撕裂）</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odyssey</w:t>
      </w:r>
      <w:r>
        <w:rPr>
          <w:rFonts w:ascii="Calibri" w:hAnsi="Calibri" w:eastAsia="Microsoft YaHei" w:cs="Calibri"/>
          <w:color w:val="9B1C1C"/>
          <w:sz w:val="20"/>
        </w:rPr>
        <w:t>（seys 长期的冒险旅行）</w:t>
      </w:r>
      <w:r>
        <w:rPr>
          <w:rFonts w:ascii="Calibri" w:hAnsi="Calibri" w:eastAsia="Microsoft YaHei" w:cs="Calibri"/>
          <w:color w:val="1F2937"/>
          <w:sz w:val="21"/>
        </w:rPr>
        <w:t>、</w:t>
      </w:r>
      <w:r>
        <w:rPr>
          <w:rFonts w:ascii="Calibri" w:hAnsi="Calibri" w:eastAsia="Microsoft YaHei" w:cs="Calibri"/>
          <w:b/>
          <w:color w:val="0B2545"/>
          <w:sz w:val="21"/>
        </w:rPr>
        <w:t>relief work</w:t>
      </w:r>
      <w:r>
        <w:rPr>
          <w:rFonts w:ascii="Calibri" w:hAnsi="Calibri" w:eastAsia="Microsoft YaHei" w:cs="Calibri"/>
          <w:color w:val="9B1C1C"/>
          <w:sz w:val="20"/>
        </w:rPr>
        <w:t>（救援工作）</w:t>
      </w:r>
      <w:r>
        <w:rPr>
          <w:rFonts w:ascii="Calibri" w:hAnsi="Calibri" w:eastAsia="Microsoft YaHei" w:cs="Calibri"/>
          <w:color w:val="1F2937"/>
          <w:sz w:val="21"/>
        </w:rPr>
        <w:t>、</w:t>
      </w:r>
      <w:r>
        <w:rPr>
          <w:rFonts w:ascii="Calibri" w:hAnsi="Calibri" w:eastAsia="Microsoft YaHei" w:cs="Calibri"/>
          <w:b/>
          <w:color w:val="0B2545"/>
          <w:sz w:val="21"/>
        </w:rPr>
        <w:t>beetroot</w:t>
      </w:r>
      <w:r>
        <w:rPr>
          <w:rFonts w:ascii="Calibri" w:hAnsi="Calibri" w:eastAsia="Microsoft YaHei" w:cs="Calibri"/>
          <w:color w:val="9B1C1C"/>
          <w:sz w:val="20"/>
        </w:rPr>
        <w:t>（甜菜根）</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ancient temple</w:t>
      </w:r>
      <w:r>
        <w:rPr>
          <w:rFonts w:ascii="Calibri" w:hAnsi="Calibri" w:eastAsia="Microsoft YaHei" w:cs="Calibri"/>
          <w:i/>
          <w:color w:val="667085"/>
          <w:sz w:val="19"/>
        </w:rPr>
        <w:t xml:space="preserve">  /ˈeɪnʃᵊnt ˈtɛmpᵊl/</w:t>
      </w:r>
      <w:r>
        <w:rPr>
          <w:rFonts w:ascii="Calibri" w:hAnsi="Calibri" w:eastAsia="Microsoft YaHei" w:cs="Calibri"/>
          <w:color w:val="1F2937"/>
          <w:sz w:val="20"/>
        </w:rPr>
        <w:t xml:space="preserve">  </w:t>
      </w:r>
      <w:r>
        <w:rPr>
          <w:rFonts w:ascii="Calibri" w:hAnsi="Calibri" w:eastAsia="Microsoft YaHei" w:cs="Calibri"/>
          <w:color w:val="1F2937"/>
          <w:sz w:val="20"/>
        </w:rPr>
        <w:t>短语·古庙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ancient temple</w:t>
      </w:r>
    </w:p>
    <w:p>
      <w:pPr>
        <w:pStyle w:val="Definition"/>
      </w:pPr>
      <w:r>
        <w:rPr>
          <w:rFonts w:ascii="Calibri" w:hAnsi="Calibri" w:eastAsia="Microsoft YaHei" w:cs="Calibri"/>
          <w:b/>
          <w:color w:val="1F4D78"/>
          <w:sz w:val="21"/>
        </w:rPr>
        <w:t>stride</w:t>
      </w:r>
      <w:r>
        <w:rPr>
          <w:rFonts w:ascii="Calibri" w:hAnsi="Calibri" w:eastAsia="Microsoft YaHei" w:cs="Calibri"/>
          <w:i/>
          <w:color w:val="667085"/>
          <w:sz w:val="19"/>
        </w:rPr>
        <w:t xml:space="preserve">  /straɪd/</w:t>
      </w:r>
      <w:r>
        <w:rPr>
          <w:rFonts w:ascii="Calibri" w:hAnsi="Calibri" w:eastAsia="Microsoft YaHei" w:cs="Calibri"/>
          <w:color w:val="1F2937"/>
          <w:sz w:val="20"/>
        </w:rPr>
        <w:t xml:space="preserve">  </w:t>
      </w:r>
      <w:r>
        <w:rPr>
          <w:rFonts w:ascii="Calibri" w:hAnsi="Calibri" w:eastAsia="Microsoft YaHei" w:cs="Calibri"/>
          <w:color w:val="1F2937"/>
          <w:sz w:val="20"/>
        </w:rPr>
        <w:t>动词/名词·大踏步走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slit</w:t>
      </w:r>
      <w:r>
        <w:rPr>
          <w:rFonts w:ascii="Calibri" w:hAnsi="Calibri" w:eastAsia="Microsoft YaHei" w:cs="Calibri"/>
          <w:i/>
          <w:color w:val="667085"/>
          <w:sz w:val="19"/>
        </w:rPr>
        <w:t xml:space="preserve">  /slɪt/</w:t>
      </w:r>
      <w:r>
        <w:rPr>
          <w:rFonts w:ascii="Calibri" w:hAnsi="Calibri" w:eastAsia="Microsoft YaHei" w:cs="Calibri"/>
          <w:color w:val="1F2937"/>
          <w:sz w:val="20"/>
        </w:rPr>
        <w:t xml:space="preserve">  </w:t>
      </w:r>
      <w:r>
        <w:rPr>
          <w:rFonts w:ascii="Calibri" w:hAnsi="Calibri" w:eastAsia="Microsoft YaHei" w:cs="Calibri"/>
          <w:color w:val="1F2937"/>
          <w:sz w:val="20"/>
        </w:rPr>
        <w:t>名词·狭长的切口，裂缝，vt. 切开，撕裂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odyssey</w:t>
      </w:r>
      <w:r>
        <w:rPr>
          <w:rFonts w:ascii="Calibri" w:hAnsi="Calibri" w:eastAsia="Microsoft YaHei" w:cs="Calibri"/>
          <w:i/>
          <w:color w:val="667085"/>
          <w:sz w:val="19"/>
        </w:rPr>
        <w:t xml:space="preserve">  /ˈɒdɪsi/</w:t>
      </w:r>
      <w:r>
        <w:rPr>
          <w:rFonts w:ascii="Calibri" w:hAnsi="Calibri" w:eastAsia="Microsoft YaHei" w:cs="Calibri"/>
          <w:color w:val="1F2937"/>
          <w:sz w:val="20"/>
        </w:rPr>
        <w:t xml:space="preserve">  </w:t>
      </w:r>
      <w:r>
        <w:rPr>
          <w:rFonts w:ascii="Calibri" w:hAnsi="Calibri" w:eastAsia="Microsoft YaHei" w:cs="Calibri"/>
          <w:color w:val="1F2937"/>
          <w:sz w:val="20"/>
        </w:rPr>
        <w:t>名词·seys 长期的冒险旅行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relief work</w:t>
      </w:r>
      <w:r>
        <w:rPr>
          <w:rFonts w:ascii="Calibri" w:hAnsi="Calibri" w:eastAsia="Microsoft YaHei" w:cs="Calibri"/>
          <w:i/>
          <w:color w:val="667085"/>
          <w:sz w:val="19"/>
        </w:rPr>
        <w:t xml:space="preserve">  /rɪˈliːf wɜːk/</w:t>
      </w:r>
      <w:r>
        <w:rPr>
          <w:rFonts w:ascii="Calibri" w:hAnsi="Calibri" w:eastAsia="Microsoft YaHei" w:cs="Calibri"/>
          <w:color w:val="1F2937"/>
          <w:sz w:val="20"/>
        </w:rPr>
        <w:t xml:space="preserve">  </w:t>
      </w:r>
      <w:r>
        <w:rPr>
          <w:rFonts w:ascii="Calibri" w:hAnsi="Calibri" w:eastAsia="Microsoft YaHei" w:cs="Calibri"/>
          <w:color w:val="1F2937"/>
          <w:sz w:val="20"/>
        </w:rPr>
        <w:t>短语·救援工作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relief work</w:t>
      </w:r>
    </w:p>
    <w:p>
      <w:pPr>
        <w:pStyle w:val="Definition"/>
      </w:pPr>
      <w:r>
        <w:rPr>
          <w:rFonts w:ascii="Calibri" w:hAnsi="Calibri" w:eastAsia="Microsoft YaHei" w:cs="Calibri"/>
          <w:b/>
          <w:color w:val="1F4D78"/>
          <w:sz w:val="21"/>
        </w:rPr>
        <w:t>beetroot</w:t>
      </w:r>
      <w:r>
        <w:rPr>
          <w:rFonts w:ascii="Calibri" w:hAnsi="Calibri" w:eastAsia="Microsoft YaHei" w:cs="Calibri"/>
          <w:i/>
          <w:color w:val="667085"/>
          <w:sz w:val="19"/>
        </w:rPr>
        <w:t xml:space="preserve">  /bˈiːtɹuːt/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单词（词性待核）·甜菜根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44｜二人启用预先约定的应急方案，而非临场以个人牺牲解决问题；会议纪要把 </w:t>
      </w:r>
      <w:r>
        <w:rPr>
          <w:rFonts w:ascii="Calibri" w:hAnsi="Calibri" w:eastAsia="Microsoft YaHei" w:cs="Calibri"/>
          <w:b/>
          <w:color w:val="0B2545"/>
          <w:sz w:val="21"/>
        </w:rPr>
        <w:t>travel agency</w:t>
      </w:r>
      <w:r>
        <w:rPr>
          <w:rFonts w:ascii="Calibri" w:hAnsi="Calibri" w:eastAsia="Microsoft YaHei" w:cs="Calibri"/>
          <w:color w:val="9B1C1C"/>
          <w:sz w:val="20"/>
        </w:rPr>
        <w:t>（旅行社）</w:t>
      </w:r>
      <w:r>
        <w:rPr>
          <w:rFonts w:ascii="Calibri" w:hAnsi="Calibri" w:eastAsia="Microsoft YaHei" w:cs="Calibri"/>
          <w:color w:val="1F2937"/>
          <w:sz w:val="21"/>
        </w:rPr>
        <w:t>、</w:t>
      </w:r>
      <w:r>
        <w:rPr>
          <w:rFonts w:ascii="Calibri" w:hAnsi="Calibri" w:eastAsia="Microsoft YaHei" w:cs="Calibri"/>
          <w:b/>
          <w:color w:val="0B2545"/>
          <w:sz w:val="21"/>
        </w:rPr>
        <w:t>timid</w:t>
      </w:r>
      <w:r>
        <w:rPr>
          <w:rFonts w:ascii="Calibri" w:hAnsi="Calibri" w:eastAsia="Microsoft YaHei" w:cs="Calibri"/>
          <w:color w:val="9B1C1C"/>
          <w:sz w:val="20"/>
        </w:rPr>
        <w:t>（胆小的，羞怯的）</w:t>
      </w:r>
      <w:r>
        <w:rPr>
          <w:rFonts w:ascii="Calibri" w:hAnsi="Calibri" w:eastAsia="Microsoft YaHei" w:cs="Calibri"/>
          <w:color w:val="1F2937"/>
          <w:sz w:val="21"/>
        </w:rPr>
        <w:t>、</w:t>
      </w:r>
      <w:r>
        <w:rPr>
          <w:rFonts w:ascii="Calibri" w:hAnsi="Calibri" w:eastAsia="Microsoft YaHei" w:cs="Calibri"/>
          <w:b/>
          <w:color w:val="0B2545"/>
          <w:sz w:val="21"/>
        </w:rPr>
        <w:t>starfish</w:t>
      </w:r>
      <w:r>
        <w:rPr>
          <w:rFonts w:ascii="Calibri" w:hAnsi="Calibri" w:eastAsia="Microsoft YaHei" w:cs="Calibri"/>
          <w:color w:val="9B1C1C"/>
          <w:sz w:val="20"/>
        </w:rPr>
        <w:t>（海星）</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outsider</w:t>
      </w:r>
      <w:r>
        <w:rPr>
          <w:rFonts w:ascii="Calibri" w:hAnsi="Calibri" w:eastAsia="Microsoft YaHei" w:cs="Calibri"/>
          <w:color w:val="9B1C1C"/>
          <w:sz w:val="20"/>
        </w:rPr>
        <w:t>（局外人）</w:t>
      </w:r>
      <w:r>
        <w:rPr>
          <w:rFonts w:ascii="Calibri" w:hAnsi="Calibri" w:eastAsia="Microsoft YaHei" w:cs="Calibri"/>
          <w:color w:val="1F2937"/>
          <w:sz w:val="21"/>
        </w:rPr>
        <w:t>、</w:t>
      </w:r>
      <w:r>
        <w:rPr>
          <w:rFonts w:ascii="Calibri" w:hAnsi="Calibri" w:eastAsia="Microsoft YaHei" w:cs="Calibri"/>
          <w:b/>
          <w:color w:val="0B2545"/>
          <w:sz w:val="21"/>
        </w:rPr>
        <w:t>room service</w:t>
      </w:r>
      <w:r>
        <w:rPr>
          <w:rFonts w:ascii="Calibri" w:hAnsi="Calibri" w:eastAsia="Microsoft YaHei" w:cs="Calibri"/>
          <w:color w:val="9B1C1C"/>
          <w:sz w:val="20"/>
        </w:rPr>
        <w:t>（(旅馆)客房送餐服务）</w:t>
      </w:r>
      <w:r>
        <w:rPr>
          <w:rFonts w:ascii="Calibri" w:hAnsi="Calibri" w:eastAsia="Microsoft YaHei" w:cs="Calibri"/>
          <w:color w:val="1F2937"/>
          <w:sz w:val="21"/>
        </w:rPr>
        <w:t>、</w:t>
      </w:r>
      <w:r>
        <w:rPr>
          <w:rFonts w:ascii="Calibri" w:hAnsi="Calibri" w:eastAsia="Microsoft YaHei" w:cs="Calibri"/>
          <w:b/>
          <w:color w:val="0B2545"/>
          <w:sz w:val="21"/>
        </w:rPr>
        <w:t>complaints</w:t>
      </w:r>
      <w:r>
        <w:rPr>
          <w:rFonts w:ascii="Calibri" w:hAnsi="Calibri" w:eastAsia="Microsoft YaHei" w:cs="Calibri"/>
          <w:color w:val="9B1C1C"/>
          <w:sz w:val="20"/>
        </w:rPr>
        <w:t>（投诉(complaint的复数)，埋怨，抱怨）</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travel agency</w:t>
      </w:r>
      <w:r>
        <w:rPr>
          <w:rFonts w:ascii="Calibri" w:hAnsi="Calibri" w:eastAsia="Microsoft YaHei" w:cs="Calibri"/>
          <w:i/>
          <w:color w:val="667085"/>
          <w:sz w:val="19"/>
        </w:rPr>
        <w:t xml:space="preserve">  /ˈtrævᵊl ˈeɪʤᵊnsi/</w:t>
      </w:r>
      <w:r>
        <w:rPr>
          <w:rFonts w:ascii="Calibri" w:hAnsi="Calibri" w:eastAsia="Microsoft YaHei" w:cs="Calibri"/>
          <w:color w:val="1F2937"/>
          <w:sz w:val="20"/>
        </w:rPr>
        <w:t xml:space="preserve">  </w:t>
      </w:r>
      <w:r>
        <w:rPr>
          <w:rFonts w:ascii="Calibri" w:hAnsi="Calibri" w:eastAsia="Microsoft YaHei" w:cs="Calibri"/>
          <w:color w:val="1F2937"/>
          <w:sz w:val="20"/>
        </w:rPr>
        <w:t>名词·旅行社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travel agency</w:t>
      </w:r>
    </w:p>
    <w:p>
      <w:pPr>
        <w:pStyle w:val="Definition"/>
      </w:pPr>
      <w:r>
        <w:rPr>
          <w:rFonts w:ascii="Calibri" w:hAnsi="Calibri" w:eastAsia="Microsoft YaHei" w:cs="Calibri"/>
          <w:b/>
          <w:color w:val="1F4D78"/>
          <w:sz w:val="21"/>
        </w:rPr>
        <w:t>timid</w:t>
      </w:r>
      <w:r>
        <w:rPr>
          <w:rFonts w:ascii="Calibri" w:hAnsi="Calibri" w:eastAsia="Microsoft YaHei" w:cs="Calibri"/>
          <w:i/>
          <w:color w:val="667085"/>
          <w:sz w:val="19"/>
        </w:rPr>
        <w:t xml:space="preserve">  /ˈtɪmɪd/</w:t>
      </w:r>
      <w:r>
        <w:rPr>
          <w:rFonts w:ascii="Calibri" w:hAnsi="Calibri" w:eastAsia="Microsoft YaHei" w:cs="Calibri"/>
          <w:color w:val="1F2937"/>
          <w:sz w:val="20"/>
        </w:rPr>
        <w:t xml:space="preserve">  </w:t>
      </w:r>
      <w:r>
        <w:rPr>
          <w:rFonts w:ascii="Calibri" w:hAnsi="Calibri" w:eastAsia="Microsoft YaHei" w:cs="Calibri"/>
          <w:color w:val="1F2937"/>
          <w:sz w:val="20"/>
        </w:rPr>
        <w:t>形容词·胆小的，羞怯的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starfish</w:t>
      </w:r>
      <w:r>
        <w:rPr>
          <w:rFonts w:ascii="Calibri" w:hAnsi="Calibri" w:eastAsia="Microsoft YaHei" w:cs="Calibri"/>
          <w:i/>
          <w:color w:val="667085"/>
          <w:sz w:val="19"/>
        </w:rPr>
        <w:t xml:space="preserve">  /ˈstɑːfɪʃ/</w:t>
      </w:r>
      <w:r>
        <w:rPr>
          <w:rFonts w:ascii="Calibri" w:hAnsi="Calibri" w:eastAsia="Microsoft YaHei" w:cs="Calibri"/>
          <w:color w:val="1F2937"/>
          <w:sz w:val="20"/>
        </w:rPr>
        <w:t xml:space="preserve">  </w:t>
      </w:r>
      <w:r>
        <w:rPr>
          <w:rFonts w:ascii="Calibri" w:hAnsi="Calibri" w:eastAsia="Microsoft YaHei" w:cs="Calibri"/>
          <w:color w:val="1F2937"/>
          <w:sz w:val="20"/>
        </w:rPr>
        <w:t>名词·海星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outsider</w:t>
      </w:r>
      <w:r>
        <w:rPr>
          <w:rFonts w:ascii="Calibri" w:hAnsi="Calibri" w:eastAsia="Microsoft YaHei" w:cs="Calibri"/>
          <w:i/>
          <w:color w:val="667085"/>
          <w:sz w:val="19"/>
        </w:rPr>
        <w:t xml:space="preserve">  /ˌaʊtˈsaɪdə/</w:t>
      </w:r>
      <w:r>
        <w:rPr>
          <w:rFonts w:ascii="Calibri" w:hAnsi="Calibri" w:eastAsia="Microsoft YaHei" w:cs="Calibri"/>
          <w:color w:val="1F2937"/>
          <w:sz w:val="20"/>
        </w:rPr>
        <w:t xml:space="preserve">  </w:t>
      </w:r>
      <w:r>
        <w:rPr>
          <w:rFonts w:ascii="Calibri" w:hAnsi="Calibri" w:eastAsia="Microsoft YaHei" w:cs="Calibri"/>
          <w:color w:val="1F2937"/>
          <w:sz w:val="20"/>
        </w:rPr>
        <w:t>名词·局外人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room service</w:t>
      </w:r>
      <w:r>
        <w:rPr>
          <w:rFonts w:ascii="Calibri" w:hAnsi="Calibri" w:eastAsia="Microsoft YaHei" w:cs="Calibri"/>
          <w:i/>
          <w:color w:val="667085"/>
          <w:sz w:val="19"/>
        </w:rPr>
        <w:t xml:space="preserve">  /ruːm ˈsɜːvɪs/</w:t>
      </w:r>
      <w:r>
        <w:rPr>
          <w:rFonts w:ascii="Calibri" w:hAnsi="Calibri" w:eastAsia="Microsoft YaHei" w:cs="Calibri"/>
          <w:color w:val="1F2937"/>
          <w:sz w:val="20"/>
        </w:rPr>
        <w:t xml:space="preserve">  </w:t>
      </w:r>
      <w:r>
        <w:rPr>
          <w:rFonts w:ascii="Calibri" w:hAnsi="Calibri" w:eastAsia="Microsoft YaHei" w:cs="Calibri"/>
          <w:color w:val="1F2937"/>
          <w:sz w:val="20"/>
        </w:rPr>
        <w:t>名词·(旅馆)客房送餐服务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room service</w:t>
      </w:r>
    </w:p>
    <w:p>
      <w:pPr>
        <w:pStyle w:val="Definition"/>
      </w:pPr>
      <w:r>
        <w:rPr>
          <w:rFonts w:ascii="Calibri" w:hAnsi="Calibri" w:eastAsia="Microsoft YaHei" w:cs="Calibri"/>
          <w:b/>
          <w:color w:val="1F4D78"/>
          <w:sz w:val="21"/>
        </w:rPr>
        <w:t>complaints</w:t>
      </w:r>
      <w:r>
        <w:rPr>
          <w:rFonts w:ascii="Calibri" w:hAnsi="Calibri" w:eastAsia="Microsoft YaHei" w:cs="Calibri"/>
          <w:i/>
          <w:color w:val="667085"/>
          <w:sz w:val="19"/>
        </w:rPr>
        <w:t xml:space="preserve">  /k ə m p l ˈeɪ n t s/</w:t>
      </w:r>
      <w:r>
        <w:rPr>
          <w:rFonts w:ascii="Calibri" w:hAnsi="Calibri" w:eastAsia="Microsoft YaHei" w:cs="Calibri"/>
          <w:color w:val="1F2937"/>
          <w:sz w:val="20"/>
        </w:rPr>
        <w:t xml:space="preserve">  </w:t>
      </w:r>
      <w:r>
        <w:rPr>
          <w:rFonts w:ascii="Calibri" w:hAnsi="Calibri" w:eastAsia="Microsoft YaHei" w:cs="Calibri"/>
          <w:color w:val="1F2937"/>
          <w:sz w:val="20"/>
        </w:rPr>
        <w:t>名词·投诉(complaint的复数)，埋怨，抱怨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45｜反击暴露对手的权限边界，也留下可追踪的新破绽；电话那端只肯承认 </w:t>
      </w:r>
      <w:r>
        <w:rPr>
          <w:rFonts w:ascii="Calibri" w:hAnsi="Calibri" w:eastAsia="Microsoft YaHei" w:cs="Calibri"/>
          <w:b/>
          <w:color w:val="0B2545"/>
          <w:sz w:val="21"/>
        </w:rPr>
        <w:t>beat</w:t>
      </w:r>
      <w:r>
        <w:rPr>
          <w:rFonts w:ascii="Calibri" w:hAnsi="Calibri" w:eastAsia="Microsoft YaHei" w:cs="Calibri"/>
          <w:color w:val="9B1C1C"/>
          <w:sz w:val="20"/>
        </w:rPr>
        <w:t>（敲打，搅拌，胜，心跳）</w:t>
      </w:r>
      <w:r>
        <w:rPr>
          <w:rFonts w:ascii="Calibri" w:hAnsi="Calibri" w:eastAsia="Microsoft YaHei" w:cs="Calibri"/>
          <w:color w:val="1F2937"/>
          <w:sz w:val="21"/>
        </w:rPr>
        <w:t>、</w:t>
      </w:r>
      <w:r>
        <w:rPr>
          <w:rFonts w:ascii="Calibri" w:hAnsi="Calibri" w:eastAsia="Microsoft YaHei" w:cs="Calibri"/>
          <w:b/>
          <w:color w:val="0B2545"/>
          <w:sz w:val="21"/>
        </w:rPr>
        <w:t>weigh</w:t>
      </w:r>
      <w:r>
        <w:rPr>
          <w:rFonts w:ascii="Calibri" w:hAnsi="Calibri" w:eastAsia="Microsoft YaHei" w:cs="Calibri"/>
          <w:color w:val="9B1C1C"/>
          <w:sz w:val="20"/>
        </w:rPr>
        <w:t>（称...重量，称，重达，考虑，权衡）</w:t>
      </w:r>
      <w:r>
        <w:rPr>
          <w:rFonts w:ascii="Calibri" w:hAnsi="Calibri" w:eastAsia="Microsoft YaHei" w:cs="Calibri"/>
          <w:color w:val="1F2937"/>
          <w:sz w:val="21"/>
        </w:rPr>
        <w:t>、</w:t>
      </w:r>
      <w:r>
        <w:rPr>
          <w:rFonts w:ascii="Calibri" w:hAnsi="Calibri" w:eastAsia="Microsoft YaHei" w:cs="Calibri"/>
          <w:b/>
          <w:color w:val="0B2545"/>
          <w:sz w:val="21"/>
        </w:rPr>
        <w:t>tantalize</w:t>
      </w:r>
      <w:r>
        <w:rPr>
          <w:rFonts w:ascii="Calibri" w:hAnsi="Calibri" w:eastAsia="Microsoft YaHei" w:cs="Calibri"/>
          <w:color w:val="9B1C1C"/>
          <w:sz w:val="20"/>
        </w:rPr>
        <w:t>（逗弄， 使干着急）</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patently</w:t>
      </w:r>
      <w:r>
        <w:rPr>
          <w:rFonts w:ascii="Calibri" w:hAnsi="Calibri" w:eastAsia="Microsoft YaHei" w:cs="Calibri"/>
          <w:color w:val="9B1C1C"/>
          <w:sz w:val="20"/>
        </w:rPr>
        <w:t>（明白地， 公然地）</w:t>
      </w:r>
      <w:r>
        <w:rPr>
          <w:rFonts w:ascii="Calibri" w:hAnsi="Calibri" w:eastAsia="Microsoft YaHei" w:cs="Calibri"/>
          <w:color w:val="1F2937"/>
          <w:sz w:val="21"/>
        </w:rPr>
        <w:t>、</w:t>
      </w:r>
      <w:r>
        <w:rPr>
          <w:rFonts w:ascii="Calibri" w:hAnsi="Calibri" w:eastAsia="Microsoft YaHei" w:cs="Calibri"/>
          <w:b/>
          <w:color w:val="0B2545"/>
          <w:sz w:val="21"/>
        </w:rPr>
        <w:t>safety regulation</w:t>
      </w:r>
      <w:r>
        <w:rPr>
          <w:rFonts w:ascii="Calibri" w:hAnsi="Calibri" w:eastAsia="Microsoft YaHei" w:cs="Calibri"/>
          <w:color w:val="9B1C1C"/>
          <w:sz w:val="20"/>
        </w:rPr>
        <w:t>（安全方面的规章制度）</w:t>
      </w:r>
      <w:r>
        <w:rPr>
          <w:rFonts w:ascii="Calibri" w:hAnsi="Calibri" w:eastAsia="Microsoft YaHei" w:cs="Calibri"/>
          <w:color w:val="1F2937"/>
          <w:sz w:val="21"/>
        </w:rPr>
        <w:t>、</w:t>
      </w:r>
      <w:r>
        <w:rPr>
          <w:rFonts w:ascii="Calibri" w:hAnsi="Calibri" w:eastAsia="Microsoft YaHei" w:cs="Calibri"/>
          <w:b/>
          <w:color w:val="0B2545"/>
          <w:sz w:val="21"/>
        </w:rPr>
        <w:t>drab</w:t>
      </w:r>
      <w:r>
        <w:rPr>
          <w:rFonts w:ascii="Calibri" w:hAnsi="Calibri" w:eastAsia="Microsoft YaHei" w:cs="Calibri"/>
          <w:color w:val="9B1C1C"/>
          <w:sz w:val="20"/>
        </w:rPr>
        <w:t>（单调的，土褐色的， n. 浅褐色，无生气，邋遢，小额， vt. 使无生气， vi. 嫖妓 比较级: drabber， drabbest 副 词: drably ...）</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beat</w:t>
      </w:r>
      <w:r>
        <w:rPr>
          <w:rFonts w:ascii="Calibri" w:hAnsi="Calibri" w:eastAsia="Microsoft YaHei" w:cs="Calibri"/>
          <w:i/>
          <w:color w:val="667085"/>
          <w:sz w:val="19"/>
        </w:rPr>
        <w:t xml:space="preserve">  /biːt/</w:t>
      </w:r>
      <w:r>
        <w:rPr>
          <w:rFonts w:ascii="Calibri" w:hAnsi="Calibri" w:eastAsia="Microsoft YaHei" w:cs="Calibri"/>
          <w:color w:val="1F2937"/>
          <w:sz w:val="20"/>
        </w:rPr>
        <w:t xml:space="preserve">  </w:t>
      </w:r>
      <w:r>
        <w:rPr>
          <w:rFonts w:ascii="Calibri" w:hAnsi="Calibri" w:eastAsia="Microsoft YaHei" w:cs="Calibri"/>
          <w:color w:val="1F2937"/>
          <w:sz w:val="20"/>
        </w:rPr>
        <w:t>名词/动词·敲打，搅拌，胜，心跳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weigh</w:t>
      </w:r>
      <w:r>
        <w:rPr>
          <w:rFonts w:ascii="Calibri" w:hAnsi="Calibri" w:eastAsia="Microsoft YaHei" w:cs="Calibri"/>
          <w:i/>
          <w:color w:val="667085"/>
          <w:sz w:val="19"/>
        </w:rPr>
        <w:t xml:space="preserve">  /weɪ/</w:t>
      </w:r>
      <w:r>
        <w:rPr>
          <w:rFonts w:ascii="Calibri" w:hAnsi="Calibri" w:eastAsia="Microsoft YaHei" w:cs="Calibri"/>
          <w:color w:val="1F2937"/>
          <w:sz w:val="20"/>
        </w:rPr>
        <w:t xml:space="preserve">  </w:t>
      </w:r>
      <w:r>
        <w:rPr>
          <w:rFonts w:ascii="Calibri" w:hAnsi="Calibri" w:eastAsia="Microsoft YaHei" w:cs="Calibri"/>
          <w:color w:val="1F2937"/>
          <w:sz w:val="20"/>
        </w:rPr>
        <w:t>动词·称...重量，称，重达，考虑，权衡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tantalize</w:t>
      </w:r>
      <w:r>
        <w:rPr>
          <w:rFonts w:ascii="Calibri" w:hAnsi="Calibri" w:eastAsia="Microsoft YaHei" w:cs="Calibri"/>
          <w:i/>
          <w:color w:val="667085"/>
          <w:sz w:val="19"/>
        </w:rPr>
        <w:t xml:space="preserve">  /ˈtæntəlaɪz/</w:t>
      </w:r>
      <w:r>
        <w:rPr>
          <w:rFonts w:ascii="Calibri" w:hAnsi="Calibri" w:eastAsia="Microsoft YaHei" w:cs="Calibri"/>
          <w:color w:val="1F2937"/>
          <w:sz w:val="20"/>
        </w:rPr>
        <w:t xml:space="preserve">  </w:t>
      </w:r>
      <w:r>
        <w:rPr>
          <w:rFonts w:ascii="Calibri" w:hAnsi="Calibri" w:eastAsia="Microsoft YaHei" w:cs="Calibri"/>
          <w:color w:val="1F2937"/>
          <w:sz w:val="20"/>
        </w:rPr>
        <w:t>及物动词·逗弄， 使干着急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patently</w:t>
      </w:r>
      <w:r>
        <w:rPr>
          <w:rFonts w:ascii="Calibri" w:hAnsi="Calibri" w:eastAsia="Microsoft YaHei" w:cs="Calibri"/>
          <w:i/>
          <w:color w:val="667085"/>
          <w:sz w:val="19"/>
        </w:rPr>
        <w:t xml:space="preserve">  /ˈpeɪtəntli/</w:t>
      </w:r>
      <w:r>
        <w:rPr>
          <w:rFonts w:ascii="Calibri" w:hAnsi="Calibri" w:eastAsia="Microsoft YaHei" w:cs="Calibri"/>
          <w:color w:val="1F2937"/>
          <w:sz w:val="20"/>
        </w:rPr>
        <w:t xml:space="preserve">  </w:t>
      </w:r>
      <w:r>
        <w:rPr>
          <w:rFonts w:ascii="Calibri" w:hAnsi="Calibri" w:eastAsia="Microsoft YaHei" w:cs="Calibri"/>
          <w:color w:val="1F2937"/>
          <w:sz w:val="20"/>
        </w:rPr>
        <w:t>副词·明白地， 公然地</w:t>
      </w:r>
      <w:r>
        <w:br/>
      </w:r>
      <w:r>
        <w:rPr>
          <w:rFonts w:ascii="Calibri" w:hAnsi="Calibri" w:eastAsia="Microsoft YaHei" w:cs="Calibri"/>
          <w:b/>
          <w:color w:val="7A5A00"/>
          <w:sz w:val="19"/>
        </w:rPr>
        <w:t>构/源/族：</w:t>
      </w:r>
      <w:r>
        <w:rPr>
          <w:rFonts w:ascii="Calibri" w:hAnsi="Calibri" w:eastAsia="Microsoft YaHei" w:cs="Calibri"/>
          <w:color w:val="1F2937"/>
          <w:sz w:val="19"/>
        </w:rPr>
        <w:t>patent → patently（-ly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safety regulation</w:t>
      </w:r>
      <w:r>
        <w:rPr>
          <w:rFonts w:ascii="Calibri" w:hAnsi="Calibri" w:eastAsia="Microsoft YaHei" w:cs="Calibri"/>
          <w:i/>
          <w:color w:val="667085"/>
          <w:sz w:val="19"/>
        </w:rPr>
        <w:t xml:space="preserve">  /ˈseɪfti ˌrɛgjʊˈleɪʃən/</w:t>
      </w:r>
      <w:r>
        <w:rPr>
          <w:rFonts w:ascii="Calibri" w:hAnsi="Calibri" w:eastAsia="Microsoft YaHei" w:cs="Calibri"/>
          <w:color w:val="1F2937"/>
          <w:sz w:val="20"/>
        </w:rPr>
        <w:t xml:space="preserve">  </w:t>
      </w:r>
      <w:r>
        <w:rPr>
          <w:rFonts w:ascii="Calibri" w:hAnsi="Calibri" w:eastAsia="Microsoft YaHei" w:cs="Calibri"/>
          <w:color w:val="1F2937"/>
          <w:sz w:val="20"/>
        </w:rPr>
        <w:t>短语·安全方面的规章制度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safety regulation</w:t>
      </w:r>
    </w:p>
    <w:p>
      <w:pPr>
        <w:pStyle w:val="Definition"/>
      </w:pPr>
      <w:r>
        <w:rPr>
          <w:rFonts w:ascii="Calibri" w:hAnsi="Calibri" w:eastAsia="Microsoft YaHei" w:cs="Calibri"/>
          <w:b/>
          <w:color w:val="1F4D78"/>
          <w:sz w:val="21"/>
        </w:rPr>
        <w:t>drab</w:t>
      </w:r>
      <w:r>
        <w:rPr>
          <w:rFonts w:ascii="Calibri" w:hAnsi="Calibri" w:eastAsia="Microsoft YaHei" w:cs="Calibri"/>
          <w:i/>
          <w:color w:val="667085"/>
          <w:sz w:val="19"/>
        </w:rPr>
        <w:t xml:space="preserve">  /d ɹ ˈæ b/</w:t>
      </w:r>
      <w:r>
        <w:rPr>
          <w:rFonts w:ascii="Calibri" w:hAnsi="Calibri" w:eastAsia="Microsoft YaHei" w:cs="Calibri"/>
          <w:color w:val="1F2937"/>
          <w:sz w:val="20"/>
        </w:rPr>
        <w:t xml:space="preserve">  </w:t>
      </w:r>
      <w:r>
        <w:rPr>
          <w:rFonts w:ascii="Calibri" w:hAnsi="Calibri" w:eastAsia="Microsoft YaHei" w:cs="Calibri"/>
          <w:color w:val="1F2937"/>
          <w:sz w:val="20"/>
        </w:rPr>
        <w:t>形容词·单调的，土褐色的， n. 浅褐色，无生气，邋遢，小额， vt. 使无生气， vi. 嫖妓 比较级: drabber， drabbest 副 词: drably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46｜危机选择到来：程叙获有条件保释，提出随船追踪哥哥曾参与建立的离岸网络；江穗把 </w:t>
      </w:r>
      <w:r>
        <w:rPr>
          <w:rFonts w:ascii="Calibri" w:hAnsi="Calibri" w:eastAsia="Microsoft YaHei" w:cs="Calibri"/>
          <w:b/>
          <w:color w:val="0B2545"/>
          <w:sz w:val="21"/>
        </w:rPr>
        <w:t>conscious</w:t>
      </w:r>
      <w:r>
        <w:rPr>
          <w:rFonts w:ascii="Calibri" w:hAnsi="Calibri" w:eastAsia="Microsoft YaHei" w:cs="Calibri"/>
          <w:color w:val="9B1C1C"/>
          <w:sz w:val="20"/>
        </w:rPr>
        <w:t>（意识到的，故意的，神志清醒的）</w:t>
      </w:r>
      <w:r>
        <w:rPr>
          <w:rFonts w:ascii="Calibri" w:hAnsi="Calibri" w:eastAsia="Microsoft YaHei" w:cs="Calibri"/>
          <w:color w:val="1F2937"/>
          <w:sz w:val="21"/>
        </w:rPr>
        <w:t>、</w:t>
      </w:r>
      <w:r>
        <w:rPr>
          <w:rFonts w:ascii="Calibri" w:hAnsi="Calibri" w:eastAsia="Microsoft YaHei" w:cs="Calibri"/>
          <w:b/>
          <w:color w:val="0B2545"/>
          <w:sz w:val="21"/>
        </w:rPr>
        <w:t>domestic violence</w:t>
      </w:r>
      <w:r>
        <w:rPr>
          <w:rFonts w:ascii="Calibri" w:hAnsi="Calibri" w:eastAsia="Microsoft YaHei" w:cs="Calibri"/>
          <w:color w:val="9B1C1C"/>
          <w:sz w:val="20"/>
        </w:rPr>
        <w:t>（家庭暴力）</w:t>
      </w:r>
      <w:r>
        <w:rPr>
          <w:rFonts w:ascii="Calibri" w:hAnsi="Calibri" w:eastAsia="Microsoft YaHei" w:cs="Calibri"/>
          <w:color w:val="1F2937"/>
          <w:sz w:val="21"/>
        </w:rPr>
        <w:t>、</w:t>
      </w:r>
      <w:r>
        <w:rPr>
          <w:rFonts w:ascii="Calibri" w:hAnsi="Calibri" w:eastAsia="Microsoft YaHei" w:cs="Calibri"/>
          <w:b/>
          <w:color w:val="0B2545"/>
          <w:sz w:val="21"/>
        </w:rPr>
        <w:t>twin</w:t>
      </w:r>
      <w:r>
        <w:rPr>
          <w:rFonts w:ascii="Calibri" w:hAnsi="Calibri" w:eastAsia="Microsoft YaHei" w:cs="Calibri"/>
          <w:color w:val="9B1C1C"/>
          <w:sz w:val="20"/>
        </w:rPr>
        <w:t>（双胞胎中一人 adj. 双胞胎的 vt. 使成对 vi. 成对，生双胞胎）</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photocopier</w:t>
      </w:r>
      <w:r>
        <w:rPr>
          <w:rFonts w:ascii="Calibri" w:hAnsi="Calibri" w:eastAsia="Microsoft YaHei" w:cs="Calibri"/>
          <w:color w:val="9B1C1C"/>
          <w:sz w:val="20"/>
        </w:rPr>
        <w:t>（复印机）</w:t>
      </w:r>
      <w:r>
        <w:rPr>
          <w:rFonts w:ascii="Calibri" w:hAnsi="Calibri" w:eastAsia="Microsoft YaHei" w:cs="Calibri"/>
          <w:color w:val="1F2937"/>
          <w:sz w:val="21"/>
        </w:rPr>
        <w:t>、</w:t>
      </w:r>
      <w:r>
        <w:rPr>
          <w:rFonts w:ascii="Calibri" w:hAnsi="Calibri" w:eastAsia="Microsoft YaHei" w:cs="Calibri"/>
          <w:b/>
          <w:color w:val="0B2545"/>
          <w:sz w:val="21"/>
        </w:rPr>
        <w:t>seasonal nomadic</w:t>
      </w:r>
      <w:r>
        <w:rPr>
          <w:rFonts w:ascii="Calibri" w:hAnsi="Calibri" w:eastAsia="Microsoft YaHei" w:cs="Calibri"/>
          <w:color w:val="9B1C1C"/>
          <w:sz w:val="20"/>
        </w:rPr>
        <w:t>（季节性游牧民族）</w:t>
      </w:r>
      <w:r>
        <w:rPr>
          <w:rFonts w:ascii="Calibri" w:hAnsi="Calibri" w:eastAsia="Microsoft YaHei" w:cs="Calibri"/>
          <w:color w:val="1F2937"/>
          <w:sz w:val="21"/>
        </w:rPr>
        <w:t>、</w:t>
      </w:r>
      <w:r>
        <w:rPr>
          <w:rFonts w:ascii="Calibri" w:hAnsi="Calibri" w:eastAsia="Microsoft YaHei" w:cs="Calibri"/>
          <w:b/>
          <w:color w:val="0B2545"/>
          <w:sz w:val="21"/>
        </w:rPr>
        <w:t>frogs</w:t>
      </w:r>
      <w:r>
        <w:rPr>
          <w:rFonts w:ascii="Calibri" w:hAnsi="Calibri" w:eastAsia="Microsoft YaHei" w:cs="Calibri"/>
          <w:color w:val="9B1C1C"/>
          <w:sz w:val="20"/>
        </w:rPr>
        <w:t>（青蛙(frog的复数形式)）</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conscious</w:t>
      </w:r>
      <w:r>
        <w:rPr>
          <w:rFonts w:ascii="Calibri" w:hAnsi="Calibri" w:eastAsia="Microsoft YaHei" w:cs="Calibri"/>
          <w:i/>
          <w:color w:val="667085"/>
          <w:sz w:val="19"/>
        </w:rPr>
        <w:t xml:space="preserve">  /ˈkɒnʃəs/</w:t>
      </w:r>
      <w:r>
        <w:rPr>
          <w:rFonts w:ascii="Calibri" w:hAnsi="Calibri" w:eastAsia="Microsoft YaHei" w:cs="Calibri"/>
          <w:color w:val="1F2937"/>
          <w:sz w:val="20"/>
        </w:rPr>
        <w:t xml:space="preserve">  </w:t>
      </w:r>
      <w:r>
        <w:rPr>
          <w:rFonts w:ascii="Calibri" w:hAnsi="Calibri" w:eastAsia="Microsoft YaHei" w:cs="Calibri"/>
          <w:color w:val="1F2937"/>
          <w:sz w:val="20"/>
        </w:rPr>
        <w:t>形容词·意识到的，故意的，神志清醒的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domestic violence</w:t>
      </w:r>
      <w:r>
        <w:rPr>
          <w:rFonts w:ascii="Calibri" w:hAnsi="Calibri" w:eastAsia="Microsoft YaHei" w:cs="Calibri"/>
          <w:i/>
          <w:color w:val="667085"/>
          <w:sz w:val="19"/>
        </w:rPr>
        <w:t xml:space="preserve">  /dəʊˈmɛstɪk ˈvaɪələns/</w:t>
      </w:r>
      <w:r>
        <w:rPr>
          <w:rFonts w:ascii="Calibri" w:hAnsi="Calibri" w:eastAsia="Microsoft YaHei" w:cs="Calibri"/>
          <w:color w:val="1F2937"/>
          <w:sz w:val="20"/>
        </w:rPr>
        <w:t xml:space="preserve">  </w:t>
      </w:r>
      <w:r>
        <w:rPr>
          <w:rFonts w:ascii="Calibri" w:hAnsi="Calibri" w:eastAsia="Microsoft YaHei" w:cs="Calibri"/>
          <w:color w:val="1F2937"/>
          <w:sz w:val="20"/>
        </w:rPr>
        <w:t>短语·家庭暴力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domestic violence</w:t>
      </w:r>
    </w:p>
    <w:p>
      <w:pPr>
        <w:pStyle w:val="Definition"/>
      </w:pPr>
      <w:r>
        <w:rPr>
          <w:rFonts w:ascii="Calibri" w:hAnsi="Calibri" w:eastAsia="Microsoft YaHei" w:cs="Calibri"/>
          <w:b/>
          <w:color w:val="1F4D78"/>
          <w:sz w:val="21"/>
        </w:rPr>
        <w:t>twin</w:t>
      </w:r>
      <w:r>
        <w:rPr>
          <w:rFonts w:ascii="Calibri" w:hAnsi="Calibri" w:eastAsia="Microsoft YaHei" w:cs="Calibri"/>
          <w:i/>
          <w:color w:val="667085"/>
          <w:sz w:val="19"/>
        </w:rPr>
        <w:t xml:space="preserve">  /twɪn/</w:t>
      </w:r>
      <w:r>
        <w:rPr>
          <w:rFonts w:ascii="Calibri" w:hAnsi="Calibri" w:eastAsia="Microsoft YaHei" w:cs="Calibri"/>
          <w:color w:val="1F2937"/>
          <w:sz w:val="20"/>
        </w:rPr>
        <w:t xml:space="preserve">  </w:t>
      </w:r>
      <w:r>
        <w:rPr>
          <w:rFonts w:ascii="Calibri" w:hAnsi="Calibri" w:eastAsia="Microsoft YaHei" w:cs="Calibri"/>
          <w:color w:val="1F2937"/>
          <w:sz w:val="20"/>
        </w:rPr>
        <w:t>名词·双胞胎中一人 adj. 双胞胎的 vt. 使成对 vi. 成对，生双胞胎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twin room</w:t>
      </w:r>
    </w:p>
    <w:p>
      <w:pPr>
        <w:pStyle w:val="Definition"/>
      </w:pPr>
      <w:r>
        <w:rPr>
          <w:rFonts w:ascii="Calibri" w:hAnsi="Calibri" w:eastAsia="Microsoft YaHei" w:cs="Calibri"/>
          <w:b/>
          <w:color w:val="1F4D78"/>
          <w:sz w:val="21"/>
        </w:rPr>
        <w:t>photocopier</w:t>
      </w:r>
      <w:r>
        <w:rPr>
          <w:rFonts w:ascii="Calibri" w:hAnsi="Calibri" w:eastAsia="Microsoft YaHei" w:cs="Calibri"/>
          <w:i/>
          <w:color w:val="667085"/>
          <w:sz w:val="19"/>
        </w:rPr>
        <w:t xml:space="preserve">  /ˈfəʊtəʊkɒpiə(r)/</w:t>
      </w:r>
      <w:r>
        <w:rPr>
          <w:rFonts w:ascii="Calibri" w:hAnsi="Calibri" w:eastAsia="Microsoft YaHei" w:cs="Calibri"/>
          <w:color w:val="1F2937"/>
          <w:sz w:val="20"/>
        </w:rPr>
        <w:t xml:space="preserve">  </w:t>
      </w:r>
      <w:r>
        <w:rPr>
          <w:rFonts w:ascii="Calibri" w:hAnsi="Calibri" w:eastAsia="Microsoft YaHei" w:cs="Calibri"/>
          <w:color w:val="1F2937"/>
          <w:sz w:val="20"/>
        </w:rPr>
        <w:t>名词·复印机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seasonal nomadic</w:t>
      </w:r>
      <w:r>
        <w:rPr>
          <w:rFonts w:ascii="Calibri" w:hAnsi="Calibri" w:eastAsia="Microsoft YaHei" w:cs="Calibri"/>
          <w:i/>
          <w:color w:val="667085"/>
          <w:sz w:val="19"/>
        </w:rPr>
        <w:t xml:space="preserve">  /ˈsiːzənl nəʊmˈædɪk/</w:t>
      </w:r>
      <w:r>
        <w:rPr>
          <w:rFonts w:ascii="Calibri" w:hAnsi="Calibri" w:eastAsia="Microsoft YaHei" w:cs="Calibri"/>
          <w:color w:val="1F2937"/>
          <w:sz w:val="20"/>
        </w:rPr>
        <w:t xml:space="preserve">  </w:t>
      </w:r>
      <w:r>
        <w:rPr>
          <w:rFonts w:ascii="Calibri" w:hAnsi="Calibri" w:eastAsia="Microsoft YaHei" w:cs="Calibri"/>
          <w:color w:val="1F2937"/>
          <w:sz w:val="20"/>
        </w:rPr>
        <w:t>短语·季节性游牧民族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seasonal nomadic</w:t>
      </w:r>
    </w:p>
    <w:p>
      <w:pPr>
        <w:pStyle w:val="Definition"/>
      </w:pPr>
      <w:r>
        <w:rPr>
          <w:rFonts w:ascii="Calibri" w:hAnsi="Calibri" w:eastAsia="Microsoft YaHei" w:cs="Calibri"/>
          <w:b/>
          <w:color w:val="1F4D78"/>
          <w:sz w:val="21"/>
        </w:rPr>
        <w:t>frogs</w:t>
      </w:r>
      <w:r>
        <w:rPr>
          <w:rFonts w:ascii="Calibri" w:hAnsi="Calibri" w:eastAsia="Microsoft YaHei" w:cs="Calibri"/>
          <w:i/>
          <w:color w:val="667085"/>
          <w:sz w:val="19"/>
        </w:rPr>
        <w:t xml:space="preserve">  /fɹˈɒɡz/</w:t>
      </w:r>
      <w:r>
        <w:rPr>
          <w:rFonts w:ascii="Calibri" w:hAnsi="Calibri" w:eastAsia="Microsoft YaHei" w:cs="Calibri"/>
          <w:color w:val="1F2937"/>
          <w:sz w:val="20"/>
        </w:rPr>
        <w:t xml:space="preserve">  </w:t>
      </w:r>
      <w:r>
        <w:rPr>
          <w:rFonts w:ascii="Calibri" w:hAnsi="Calibri" w:eastAsia="Microsoft YaHei" w:cs="Calibri"/>
          <w:color w:val="1F2937"/>
          <w:sz w:val="20"/>
        </w:rPr>
        <w:t>名词·青蛙(frog的复数形式)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47｜可选方案被明确列出，每一种都牺牲证据、隐私、安全或时间中的一项；江穗在新闻稿草案中保留 </w:t>
      </w:r>
      <w:r>
        <w:rPr>
          <w:rFonts w:ascii="Calibri" w:hAnsi="Calibri" w:eastAsia="Microsoft YaHei" w:cs="Calibri"/>
          <w:b/>
          <w:color w:val="0B2545"/>
          <w:sz w:val="21"/>
        </w:rPr>
        <w:t>divorce</w:t>
      </w:r>
      <w:r>
        <w:rPr>
          <w:rFonts w:ascii="Calibri" w:hAnsi="Calibri" w:eastAsia="Microsoft YaHei" w:cs="Calibri"/>
          <w:color w:val="9B1C1C"/>
          <w:sz w:val="20"/>
        </w:rPr>
        <w:t>（离婚，分离）</w:t>
      </w:r>
      <w:r>
        <w:rPr>
          <w:rFonts w:ascii="Calibri" w:hAnsi="Calibri" w:eastAsia="Microsoft YaHei" w:cs="Calibri"/>
          <w:color w:val="1F2937"/>
          <w:sz w:val="21"/>
        </w:rPr>
        <w:t>、</w:t>
      </w:r>
      <w:r>
        <w:rPr>
          <w:rFonts w:ascii="Calibri" w:hAnsi="Calibri" w:eastAsia="Microsoft YaHei" w:cs="Calibri"/>
          <w:b/>
          <w:color w:val="0B2545"/>
          <w:sz w:val="21"/>
        </w:rPr>
        <w:t>take one's temperature</w:t>
      </w:r>
      <w:r>
        <w:rPr>
          <w:rFonts w:ascii="Calibri" w:hAnsi="Calibri" w:eastAsia="Microsoft YaHei" w:cs="Calibri"/>
          <w:color w:val="9B1C1C"/>
          <w:sz w:val="20"/>
        </w:rPr>
        <w:t>（量体温）</w:t>
      </w:r>
      <w:r>
        <w:rPr>
          <w:rFonts w:ascii="Calibri" w:hAnsi="Calibri" w:eastAsia="Microsoft YaHei" w:cs="Calibri"/>
          <w:color w:val="1F2937"/>
          <w:sz w:val="21"/>
        </w:rPr>
        <w:t>、</w:t>
      </w:r>
      <w:r>
        <w:rPr>
          <w:rFonts w:ascii="Calibri" w:hAnsi="Calibri" w:eastAsia="Microsoft YaHei" w:cs="Calibri"/>
          <w:b/>
          <w:color w:val="0B2545"/>
          <w:sz w:val="21"/>
        </w:rPr>
        <w:t>warfare</w:t>
      </w:r>
      <w:r>
        <w:rPr>
          <w:rFonts w:ascii="Calibri" w:hAnsi="Calibri" w:eastAsia="Microsoft YaHei" w:cs="Calibri"/>
          <w:color w:val="9B1C1C"/>
          <w:sz w:val="20"/>
        </w:rPr>
        <w:t>（战争(状态)，斗争，冲突）</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pompous</w:t>
      </w:r>
      <w:r>
        <w:rPr>
          <w:rFonts w:ascii="Calibri" w:hAnsi="Calibri" w:eastAsia="Microsoft YaHei" w:cs="Calibri"/>
          <w:color w:val="9B1C1C"/>
          <w:sz w:val="20"/>
        </w:rPr>
        <w:t>（华而不实的）</w:t>
      </w:r>
      <w:r>
        <w:rPr>
          <w:rFonts w:ascii="Calibri" w:hAnsi="Calibri" w:eastAsia="Microsoft YaHei" w:cs="Calibri"/>
          <w:color w:val="1F2937"/>
          <w:sz w:val="21"/>
        </w:rPr>
        <w:t>、</w:t>
      </w:r>
      <w:r>
        <w:rPr>
          <w:rFonts w:ascii="Calibri" w:hAnsi="Calibri" w:eastAsia="Microsoft YaHei" w:cs="Calibri"/>
          <w:b/>
          <w:color w:val="0B2545"/>
          <w:sz w:val="21"/>
        </w:rPr>
        <w:t>short interview</w:t>
      </w:r>
      <w:r>
        <w:rPr>
          <w:rFonts w:ascii="Calibri" w:hAnsi="Calibri" w:eastAsia="Microsoft YaHei" w:cs="Calibri"/>
          <w:color w:val="9B1C1C"/>
          <w:sz w:val="20"/>
        </w:rPr>
        <w:t>（短期面试）</w:t>
      </w:r>
      <w:r>
        <w:rPr>
          <w:rFonts w:ascii="Calibri" w:hAnsi="Calibri" w:eastAsia="Microsoft YaHei" w:cs="Calibri"/>
          <w:color w:val="1F2937"/>
          <w:sz w:val="21"/>
        </w:rPr>
        <w:t>、</w:t>
      </w:r>
      <w:r>
        <w:rPr>
          <w:rFonts w:ascii="Calibri" w:hAnsi="Calibri" w:eastAsia="Microsoft YaHei" w:cs="Calibri"/>
          <w:b/>
          <w:color w:val="0B2545"/>
          <w:sz w:val="21"/>
        </w:rPr>
        <w:t>interminable</w:t>
      </w:r>
      <w:r>
        <w:rPr>
          <w:rFonts w:ascii="Calibri" w:hAnsi="Calibri" w:eastAsia="Microsoft YaHei" w:cs="Calibri"/>
          <w:color w:val="9B1C1C"/>
          <w:sz w:val="20"/>
        </w:rPr>
        <w:t>（持续得过长的， n. 没完没了， adv. 漫无止境地，没完没了地 副 词: interminably）</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divorce</w:t>
      </w:r>
      <w:r>
        <w:rPr>
          <w:rFonts w:ascii="Calibri" w:hAnsi="Calibri" w:eastAsia="Microsoft YaHei" w:cs="Calibri"/>
          <w:i/>
          <w:color w:val="667085"/>
          <w:sz w:val="19"/>
        </w:rPr>
        <w:t xml:space="preserve">  /dɪˈvɔːs/</w:t>
      </w:r>
      <w:r>
        <w:rPr>
          <w:rFonts w:ascii="Calibri" w:hAnsi="Calibri" w:eastAsia="Microsoft YaHei" w:cs="Calibri"/>
          <w:color w:val="1F2937"/>
          <w:sz w:val="20"/>
        </w:rPr>
        <w:t xml:space="preserve">  </w:t>
      </w:r>
      <w:r>
        <w:rPr>
          <w:rFonts w:ascii="Calibri" w:hAnsi="Calibri" w:eastAsia="Microsoft YaHei" w:cs="Calibri"/>
          <w:color w:val="1F2937"/>
          <w:sz w:val="20"/>
        </w:rPr>
        <w:t>动词/名词·离婚，分离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divorce rate</w:t>
      </w:r>
    </w:p>
    <w:p>
      <w:pPr>
        <w:pStyle w:val="Definition"/>
      </w:pPr>
      <w:r>
        <w:rPr>
          <w:rFonts w:ascii="Calibri" w:hAnsi="Calibri" w:eastAsia="Microsoft YaHei" w:cs="Calibri"/>
          <w:b/>
          <w:color w:val="1F4D78"/>
          <w:sz w:val="21"/>
        </w:rPr>
        <w:t>take one's temperature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短语·量体温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take one's temperature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IPA待核：无法由可靠词典或全部已解析组件生成；未解析发音组件：one's；音标待核：未找到可追溯英式读音，不编造</w:t>
      </w:r>
    </w:p>
    <w:p>
      <w:pPr>
        <w:pStyle w:val="Definition"/>
      </w:pPr>
      <w:r>
        <w:rPr>
          <w:rFonts w:ascii="Calibri" w:hAnsi="Calibri" w:eastAsia="Microsoft YaHei" w:cs="Calibri"/>
          <w:b/>
          <w:color w:val="1F4D78"/>
          <w:sz w:val="21"/>
        </w:rPr>
        <w:t>warfare</w:t>
      </w:r>
      <w:r>
        <w:rPr>
          <w:rFonts w:ascii="Calibri" w:hAnsi="Calibri" w:eastAsia="Microsoft YaHei" w:cs="Calibri"/>
          <w:i/>
          <w:color w:val="667085"/>
          <w:sz w:val="19"/>
        </w:rPr>
        <w:t xml:space="preserve">  /ˈwɔːfeə/</w:t>
      </w:r>
      <w:r>
        <w:rPr>
          <w:rFonts w:ascii="Calibri" w:hAnsi="Calibri" w:eastAsia="Microsoft YaHei" w:cs="Calibri"/>
          <w:color w:val="1F2937"/>
          <w:sz w:val="20"/>
        </w:rPr>
        <w:t xml:space="preserve">  </w:t>
      </w:r>
      <w:r>
        <w:rPr>
          <w:rFonts w:ascii="Calibri" w:hAnsi="Calibri" w:eastAsia="Microsoft YaHei" w:cs="Calibri"/>
          <w:color w:val="1F2937"/>
          <w:sz w:val="20"/>
        </w:rPr>
        <w:t>名词·战争(状态)，斗争，冲突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pompous</w:t>
      </w:r>
      <w:r>
        <w:rPr>
          <w:rFonts w:ascii="Calibri" w:hAnsi="Calibri" w:eastAsia="Microsoft YaHei" w:cs="Calibri"/>
          <w:i/>
          <w:color w:val="667085"/>
          <w:sz w:val="19"/>
        </w:rPr>
        <w:t xml:space="preserve">  /ˈpɒmpəs/</w:t>
      </w:r>
      <w:r>
        <w:rPr>
          <w:rFonts w:ascii="Calibri" w:hAnsi="Calibri" w:eastAsia="Microsoft YaHei" w:cs="Calibri"/>
          <w:color w:val="1F2937"/>
          <w:sz w:val="20"/>
        </w:rPr>
        <w:t xml:space="preserve">  </w:t>
      </w:r>
      <w:r>
        <w:rPr>
          <w:rFonts w:ascii="Calibri" w:hAnsi="Calibri" w:eastAsia="Microsoft YaHei" w:cs="Calibri"/>
          <w:color w:val="1F2937"/>
          <w:sz w:val="20"/>
        </w:rPr>
        <w:t>形容词·华而不实的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short interview</w:t>
      </w:r>
      <w:r>
        <w:rPr>
          <w:rFonts w:ascii="Calibri" w:hAnsi="Calibri" w:eastAsia="Microsoft YaHei" w:cs="Calibri"/>
          <w:i/>
          <w:color w:val="667085"/>
          <w:sz w:val="19"/>
        </w:rPr>
        <w:t xml:space="preserve">  /ʃɔːt ˈɪntəvjuː/</w:t>
      </w:r>
      <w:r>
        <w:rPr>
          <w:rFonts w:ascii="Calibri" w:hAnsi="Calibri" w:eastAsia="Microsoft YaHei" w:cs="Calibri"/>
          <w:color w:val="1F2937"/>
          <w:sz w:val="20"/>
        </w:rPr>
        <w:t xml:space="preserve">  </w:t>
      </w:r>
      <w:r>
        <w:rPr>
          <w:rFonts w:ascii="Calibri" w:hAnsi="Calibri" w:eastAsia="Microsoft YaHei" w:cs="Calibri"/>
          <w:color w:val="1F2937"/>
          <w:sz w:val="20"/>
        </w:rPr>
        <w:t>短语·短期面试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short interview</w:t>
      </w:r>
    </w:p>
    <w:p>
      <w:pPr>
        <w:pStyle w:val="Definition"/>
      </w:pPr>
      <w:r>
        <w:rPr>
          <w:rFonts w:ascii="Calibri" w:hAnsi="Calibri" w:eastAsia="Microsoft YaHei" w:cs="Calibri"/>
          <w:b/>
          <w:color w:val="1F4D78"/>
          <w:sz w:val="21"/>
        </w:rPr>
        <w:t>interminable</w:t>
      </w:r>
      <w:r>
        <w:rPr>
          <w:rFonts w:ascii="Calibri" w:hAnsi="Calibri" w:eastAsia="Microsoft YaHei" w:cs="Calibri"/>
          <w:i/>
          <w:color w:val="667085"/>
          <w:sz w:val="19"/>
        </w:rPr>
        <w:t xml:space="preserve">  /ɪntˈɜːmɪnəbəl/</w:t>
      </w:r>
      <w:r>
        <w:rPr>
          <w:rFonts w:ascii="Calibri" w:hAnsi="Calibri" w:eastAsia="Microsoft YaHei" w:cs="Calibri"/>
          <w:color w:val="1F2937"/>
          <w:sz w:val="20"/>
        </w:rPr>
        <w:t xml:space="preserve">  </w:t>
      </w:r>
      <w:r>
        <w:rPr>
          <w:rFonts w:ascii="Calibri" w:hAnsi="Calibri" w:eastAsia="Microsoft YaHei" w:cs="Calibri"/>
          <w:color w:val="1F2937"/>
          <w:sz w:val="20"/>
        </w:rPr>
        <w:t>形容词·持续得过长的， n. 没完没了， adv. 漫无止境地，没完没了地 副 词: interminably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48｜江穗负责价值与证人选择，陆岑负责现场或技术可行性，双方互不越权；匿名短信只留下 </w:t>
      </w:r>
      <w:r>
        <w:rPr>
          <w:rFonts w:ascii="Calibri" w:hAnsi="Calibri" w:eastAsia="Microsoft YaHei" w:cs="Calibri"/>
          <w:b/>
          <w:color w:val="0B2545"/>
          <w:sz w:val="21"/>
        </w:rPr>
        <w:t>flute</w:t>
      </w:r>
      <w:r>
        <w:rPr>
          <w:rFonts w:ascii="Calibri" w:hAnsi="Calibri" w:eastAsia="Microsoft YaHei" w:cs="Calibri"/>
          <w:color w:val="9B1C1C"/>
          <w:sz w:val="20"/>
        </w:rPr>
        <w:t>（长笛，笛子）</w:t>
      </w:r>
      <w:r>
        <w:rPr>
          <w:rFonts w:ascii="Calibri" w:hAnsi="Calibri" w:eastAsia="Microsoft YaHei" w:cs="Calibri"/>
          <w:color w:val="1F2937"/>
          <w:sz w:val="21"/>
        </w:rPr>
        <w:t>、</w:t>
      </w:r>
      <w:r>
        <w:rPr>
          <w:rFonts w:ascii="Calibri" w:hAnsi="Calibri" w:eastAsia="Microsoft YaHei" w:cs="Calibri"/>
          <w:b/>
          <w:color w:val="0B2545"/>
          <w:sz w:val="21"/>
        </w:rPr>
        <w:t>acrobat</w:t>
      </w:r>
      <w:r>
        <w:rPr>
          <w:rFonts w:ascii="Calibri" w:hAnsi="Calibri" w:eastAsia="Microsoft YaHei" w:cs="Calibri"/>
          <w:color w:val="9B1C1C"/>
          <w:sz w:val="20"/>
        </w:rPr>
        <w:t>（特技演员，杂技演员）</w:t>
      </w:r>
      <w:r>
        <w:rPr>
          <w:rFonts w:ascii="Calibri" w:hAnsi="Calibri" w:eastAsia="Microsoft YaHei" w:cs="Calibri"/>
          <w:color w:val="1F2937"/>
          <w:sz w:val="21"/>
        </w:rPr>
        <w:t>、</w:t>
      </w:r>
      <w:r>
        <w:rPr>
          <w:rFonts w:ascii="Calibri" w:hAnsi="Calibri" w:eastAsia="Microsoft YaHei" w:cs="Calibri"/>
          <w:b/>
          <w:color w:val="0B2545"/>
          <w:sz w:val="21"/>
        </w:rPr>
        <w:t>bus</w:t>
      </w:r>
      <w:r>
        <w:rPr>
          <w:rFonts w:ascii="Calibri" w:hAnsi="Calibri" w:eastAsia="Microsoft YaHei" w:cs="Calibri"/>
          <w:color w:val="9B1C1C"/>
          <w:sz w:val="20"/>
        </w:rPr>
        <w:t>（公共汽车，总线，信息通路）</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primate</w:t>
      </w:r>
      <w:r>
        <w:rPr>
          <w:rFonts w:ascii="Calibri" w:hAnsi="Calibri" w:eastAsia="Microsoft YaHei" w:cs="Calibri"/>
          <w:color w:val="9B1C1C"/>
          <w:sz w:val="20"/>
        </w:rPr>
        <w:t>（大主教，灵长类的动物，首领 adj. 灵长目动物的，首要的）</w:t>
      </w:r>
      <w:r>
        <w:rPr>
          <w:rFonts w:ascii="Calibri" w:hAnsi="Calibri" w:eastAsia="Microsoft YaHei" w:cs="Calibri"/>
          <w:color w:val="1F2937"/>
          <w:sz w:val="21"/>
        </w:rPr>
        <w:t>、</w:t>
      </w:r>
      <w:r>
        <w:rPr>
          <w:rFonts w:ascii="Calibri" w:hAnsi="Calibri" w:eastAsia="Microsoft YaHei" w:cs="Calibri"/>
          <w:b/>
          <w:color w:val="0B2545"/>
          <w:sz w:val="21"/>
        </w:rPr>
        <w:t>smooth ride</w:t>
      </w:r>
      <w:r>
        <w:rPr>
          <w:rFonts w:ascii="Calibri" w:hAnsi="Calibri" w:eastAsia="Microsoft YaHei" w:cs="Calibri"/>
          <w:color w:val="9B1C1C"/>
          <w:sz w:val="20"/>
        </w:rPr>
        <w:t>（平稳行驶）</w:t>
      </w:r>
      <w:r>
        <w:rPr>
          <w:rFonts w:ascii="Calibri" w:hAnsi="Calibri" w:eastAsia="Microsoft YaHei" w:cs="Calibri"/>
          <w:color w:val="1F2937"/>
          <w:sz w:val="21"/>
        </w:rPr>
        <w:t>、</w:t>
      </w:r>
      <w:r>
        <w:rPr>
          <w:rFonts w:ascii="Calibri" w:hAnsi="Calibri" w:eastAsia="Microsoft YaHei" w:cs="Calibri"/>
          <w:b/>
          <w:color w:val="0B2545"/>
          <w:sz w:val="21"/>
        </w:rPr>
        <w:t>lawlessness</w:t>
      </w:r>
      <w:r>
        <w:rPr>
          <w:rFonts w:ascii="Calibri" w:hAnsi="Calibri" w:eastAsia="Microsoft YaHei" w:cs="Calibri"/>
          <w:color w:val="9B1C1C"/>
          <w:sz w:val="20"/>
        </w:rPr>
        <w:t>（不服从法律，不受法律制约，未实施法律， 目无法纪，非法，违法）</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flute</w:t>
      </w:r>
      <w:r>
        <w:rPr>
          <w:rFonts w:ascii="Calibri" w:hAnsi="Calibri" w:eastAsia="Microsoft YaHei" w:cs="Calibri"/>
          <w:i/>
          <w:color w:val="667085"/>
          <w:sz w:val="19"/>
        </w:rPr>
        <w:t xml:space="preserve">  /fluːt/</w:t>
      </w:r>
      <w:r>
        <w:rPr>
          <w:rFonts w:ascii="Calibri" w:hAnsi="Calibri" w:eastAsia="Microsoft YaHei" w:cs="Calibri"/>
          <w:color w:val="1F2937"/>
          <w:sz w:val="20"/>
        </w:rPr>
        <w:t xml:space="preserve">  </w:t>
      </w:r>
      <w:r>
        <w:rPr>
          <w:rFonts w:ascii="Calibri" w:hAnsi="Calibri" w:eastAsia="Microsoft YaHei" w:cs="Calibri"/>
          <w:color w:val="1F2937"/>
          <w:sz w:val="20"/>
        </w:rPr>
        <w:t>名词·长笛，笛子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acrobat</w:t>
      </w:r>
      <w:r>
        <w:rPr>
          <w:rFonts w:ascii="Calibri" w:hAnsi="Calibri" w:eastAsia="Microsoft YaHei" w:cs="Calibri"/>
          <w:i/>
          <w:color w:val="667085"/>
          <w:sz w:val="19"/>
        </w:rPr>
        <w:t xml:space="preserve">  /ˈækrəbæt/</w:t>
      </w:r>
      <w:r>
        <w:rPr>
          <w:rFonts w:ascii="Calibri" w:hAnsi="Calibri" w:eastAsia="Microsoft YaHei" w:cs="Calibri"/>
          <w:color w:val="1F2937"/>
          <w:sz w:val="20"/>
        </w:rPr>
        <w:t xml:space="preserve">  </w:t>
      </w:r>
      <w:r>
        <w:rPr>
          <w:rFonts w:ascii="Calibri" w:hAnsi="Calibri" w:eastAsia="Microsoft YaHei" w:cs="Calibri"/>
          <w:color w:val="1F2937"/>
          <w:sz w:val="20"/>
        </w:rPr>
        <w:t>名词·特技演员，杂技演员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bus</w:t>
      </w:r>
      <w:r>
        <w:rPr>
          <w:rFonts w:ascii="Calibri" w:hAnsi="Calibri" w:eastAsia="Microsoft YaHei" w:cs="Calibri"/>
          <w:i/>
          <w:color w:val="667085"/>
          <w:sz w:val="19"/>
        </w:rPr>
        <w:t xml:space="preserve">  /bʌs/</w:t>
      </w:r>
      <w:r>
        <w:rPr>
          <w:rFonts w:ascii="Calibri" w:hAnsi="Calibri" w:eastAsia="Microsoft YaHei" w:cs="Calibri"/>
          <w:color w:val="1F2937"/>
          <w:sz w:val="20"/>
        </w:rPr>
        <w:t xml:space="preserve">  </w:t>
      </w:r>
      <w:r>
        <w:rPr>
          <w:rFonts w:ascii="Calibri" w:hAnsi="Calibri" w:eastAsia="Microsoft YaHei" w:cs="Calibri"/>
          <w:color w:val="1F2937"/>
          <w:sz w:val="20"/>
        </w:rPr>
        <w:t>名词·公共汽车，总线，信息通路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bus stop</w:t>
      </w:r>
    </w:p>
    <w:p>
      <w:pPr>
        <w:pStyle w:val="Definition"/>
      </w:pPr>
      <w:r>
        <w:rPr>
          <w:rFonts w:ascii="Calibri" w:hAnsi="Calibri" w:eastAsia="Microsoft YaHei" w:cs="Calibri"/>
          <w:b/>
          <w:color w:val="1F4D78"/>
          <w:sz w:val="21"/>
        </w:rPr>
        <w:t>primate</w:t>
      </w:r>
      <w:r>
        <w:rPr>
          <w:rFonts w:ascii="Calibri" w:hAnsi="Calibri" w:eastAsia="Microsoft YaHei" w:cs="Calibri"/>
          <w:i/>
          <w:color w:val="667085"/>
          <w:sz w:val="19"/>
        </w:rPr>
        <w:t xml:space="preserve">  /ˈpraɪmeɪt/</w:t>
      </w:r>
      <w:r>
        <w:rPr>
          <w:rFonts w:ascii="Calibri" w:hAnsi="Calibri" w:eastAsia="Microsoft YaHei" w:cs="Calibri"/>
          <w:color w:val="1F2937"/>
          <w:sz w:val="20"/>
        </w:rPr>
        <w:t xml:space="preserve">  </w:t>
      </w:r>
      <w:r>
        <w:rPr>
          <w:rFonts w:ascii="Calibri" w:hAnsi="Calibri" w:eastAsia="Microsoft YaHei" w:cs="Calibri"/>
          <w:color w:val="1F2937"/>
          <w:sz w:val="20"/>
        </w:rPr>
        <w:t>名词·大主教，灵长类的动物，首领 adj. 灵长目动物的，首要的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smooth ride</w:t>
      </w:r>
      <w:r>
        <w:rPr>
          <w:rFonts w:ascii="Calibri" w:hAnsi="Calibri" w:eastAsia="Microsoft YaHei" w:cs="Calibri"/>
          <w:i/>
          <w:color w:val="667085"/>
          <w:sz w:val="19"/>
        </w:rPr>
        <w:t xml:space="preserve">  /smuːð raɪd/</w:t>
      </w:r>
      <w:r>
        <w:rPr>
          <w:rFonts w:ascii="Calibri" w:hAnsi="Calibri" w:eastAsia="Microsoft YaHei" w:cs="Calibri"/>
          <w:color w:val="1F2937"/>
          <w:sz w:val="20"/>
        </w:rPr>
        <w:t xml:space="preserve">  </w:t>
      </w:r>
      <w:r>
        <w:rPr>
          <w:rFonts w:ascii="Calibri" w:hAnsi="Calibri" w:eastAsia="Microsoft YaHei" w:cs="Calibri"/>
          <w:color w:val="1F2937"/>
          <w:sz w:val="20"/>
        </w:rPr>
        <w:t>短语·平稳行驶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smooth ride</w:t>
      </w:r>
    </w:p>
    <w:p>
      <w:pPr>
        <w:pStyle w:val="Definition"/>
      </w:pPr>
      <w:r>
        <w:rPr>
          <w:rFonts w:ascii="Calibri" w:hAnsi="Calibri" w:eastAsia="Microsoft YaHei" w:cs="Calibri"/>
          <w:b/>
          <w:color w:val="1F4D78"/>
          <w:sz w:val="21"/>
        </w:rPr>
        <w:t>lawlessness</w:t>
      </w:r>
      <w:r>
        <w:rPr>
          <w:rFonts w:ascii="Calibri" w:hAnsi="Calibri" w:eastAsia="Microsoft YaHei" w:cs="Calibri"/>
          <w:i/>
          <w:color w:val="667085"/>
          <w:sz w:val="19"/>
        </w:rPr>
        <w:t xml:space="preserve">  /lˈɔːləsnəs/</w:t>
      </w:r>
      <w:r>
        <w:rPr>
          <w:rFonts w:ascii="Calibri" w:hAnsi="Calibri" w:eastAsia="Microsoft YaHei" w:cs="Calibri"/>
          <w:color w:val="1F2937"/>
          <w:sz w:val="20"/>
        </w:rPr>
        <w:t xml:space="preserve">  </w:t>
      </w:r>
      <w:r>
        <w:rPr>
          <w:rFonts w:ascii="Calibri" w:hAnsi="Calibri" w:eastAsia="Microsoft YaHei" w:cs="Calibri"/>
          <w:color w:val="1F2937"/>
          <w:sz w:val="20"/>
        </w:rPr>
        <w:t>名词·不服从法律，不受法律制约，未实施法律， 目无法纪，非法，违法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49｜他们作出有代价但可解释的决定，并让受影响者保有知情权；江穗把 </w:t>
      </w:r>
      <w:r>
        <w:rPr>
          <w:rFonts w:ascii="Calibri" w:hAnsi="Calibri" w:eastAsia="Microsoft YaHei" w:cs="Calibri"/>
          <w:b/>
          <w:color w:val="0B2545"/>
          <w:sz w:val="21"/>
        </w:rPr>
        <w:t>instruct</w:t>
      </w:r>
      <w:r>
        <w:rPr>
          <w:rFonts w:ascii="Calibri" w:hAnsi="Calibri" w:eastAsia="Microsoft YaHei" w:cs="Calibri"/>
          <w:color w:val="9B1C1C"/>
          <w:sz w:val="20"/>
        </w:rPr>
        <w:t>（教，教授，命令，指示）</w:t>
      </w:r>
      <w:r>
        <w:rPr>
          <w:rFonts w:ascii="Calibri" w:hAnsi="Calibri" w:eastAsia="Microsoft YaHei" w:cs="Calibri"/>
          <w:color w:val="1F2937"/>
          <w:sz w:val="21"/>
        </w:rPr>
        <w:t>、</w:t>
      </w:r>
      <w:r>
        <w:rPr>
          <w:rFonts w:ascii="Calibri" w:hAnsi="Calibri" w:eastAsia="Microsoft YaHei" w:cs="Calibri"/>
          <w:b/>
          <w:color w:val="0B2545"/>
          <w:sz w:val="21"/>
        </w:rPr>
        <w:t>atomic</w:t>
      </w:r>
      <w:r>
        <w:rPr>
          <w:rFonts w:ascii="Calibri" w:hAnsi="Calibri" w:eastAsia="Microsoft YaHei" w:cs="Calibri"/>
          <w:color w:val="9B1C1C"/>
          <w:sz w:val="20"/>
        </w:rPr>
        <w:t>（原子的，原子能的）</w:t>
      </w:r>
      <w:r>
        <w:rPr>
          <w:rFonts w:ascii="Calibri" w:hAnsi="Calibri" w:eastAsia="Microsoft YaHei" w:cs="Calibri"/>
          <w:color w:val="1F2937"/>
          <w:sz w:val="21"/>
        </w:rPr>
        <w:t>、</w:t>
      </w:r>
      <w:r>
        <w:rPr>
          <w:rFonts w:ascii="Calibri" w:hAnsi="Calibri" w:eastAsia="Microsoft YaHei" w:cs="Calibri"/>
          <w:b/>
          <w:color w:val="0B2545"/>
          <w:sz w:val="21"/>
        </w:rPr>
        <w:t>refectory</w:t>
      </w:r>
      <w:r>
        <w:rPr>
          <w:rFonts w:ascii="Calibri" w:hAnsi="Calibri" w:eastAsia="Microsoft YaHei" w:cs="Calibri"/>
          <w:color w:val="9B1C1C"/>
          <w:sz w:val="20"/>
        </w:rPr>
        <w:t>（食堂，(修道院，学院等处的)餐厅）</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punctuation</w:t>
      </w:r>
      <w:r>
        <w:rPr>
          <w:rFonts w:ascii="Calibri" w:hAnsi="Calibri" w:eastAsia="Microsoft YaHei" w:cs="Calibri"/>
          <w:color w:val="9B1C1C"/>
          <w:sz w:val="20"/>
        </w:rPr>
        <w:t>（标点法，标点符号）</w:t>
      </w:r>
      <w:r>
        <w:rPr>
          <w:rFonts w:ascii="Calibri" w:hAnsi="Calibri" w:eastAsia="Microsoft YaHei" w:cs="Calibri"/>
          <w:color w:val="1F2937"/>
          <w:sz w:val="21"/>
        </w:rPr>
        <w:t>、</w:t>
      </w:r>
      <w:r>
        <w:rPr>
          <w:rFonts w:ascii="Calibri" w:hAnsi="Calibri" w:eastAsia="Microsoft YaHei" w:cs="Calibri"/>
          <w:b/>
          <w:color w:val="0B2545"/>
          <w:sz w:val="21"/>
        </w:rPr>
        <w:t>specialist knowledge</w:t>
      </w:r>
      <w:r>
        <w:rPr>
          <w:rFonts w:ascii="Calibri" w:hAnsi="Calibri" w:eastAsia="Microsoft YaHei" w:cs="Calibri"/>
          <w:color w:val="9B1C1C"/>
          <w:sz w:val="20"/>
        </w:rPr>
        <w:t>（专业知识）</w:t>
      </w:r>
      <w:r>
        <w:rPr>
          <w:rFonts w:ascii="Calibri" w:hAnsi="Calibri" w:eastAsia="Microsoft YaHei" w:cs="Calibri"/>
          <w:color w:val="1F2937"/>
          <w:sz w:val="21"/>
        </w:rPr>
        <w:t>、</w:t>
      </w:r>
      <w:r>
        <w:rPr>
          <w:rFonts w:ascii="Calibri" w:hAnsi="Calibri" w:eastAsia="Microsoft YaHei" w:cs="Calibri"/>
          <w:b/>
          <w:color w:val="0B2545"/>
          <w:sz w:val="21"/>
        </w:rPr>
        <w:t>nattate</w:t>
      </w:r>
      <w:r>
        <w:rPr>
          <w:rFonts w:ascii="Calibri" w:hAnsi="Calibri" w:eastAsia="Microsoft YaHei" w:cs="Calibri"/>
          <w:color w:val="9B1C1C"/>
          <w:sz w:val="20"/>
        </w:rPr>
        <w:t>（讲述，描写）</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instruct</w:t>
      </w:r>
      <w:r>
        <w:rPr>
          <w:rFonts w:ascii="Calibri" w:hAnsi="Calibri" w:eastAsia="Microsoft YaHei" w:cs="Calibri"/>
          <w:i/>
          <w:color w:val="667085"/>
          <w:sz w:val="19"/>
        </w:rPr>
        <w:t xml:space="preserve">  /ɪnˈstrʌkt/</w:t>
      </w:r>
      <w:r>
        <w:rPr>
          <w:rFonts w:ascii="Calibri" w:hAnsi="Calibri" w:eastAsia="Microsoft YaHei" w:cs="Calibri"/>
          <w:color w:val="1F2937"/>
          <w:sz w:val="20"/>
        </w:rPr>
        <w:t xml:space="preserve">  </w:t>
      </w:r>
      <w:r>
        <w:rPr>
          <w:rFonts w:ascii="Calibri" w:hAnsi="Calibri" w:eastAsia="Microsoft YaHei" w:cs="Calibri"/>
          <w:color w:val="1F2937"/>
          <w:sz w:val="20"/>
        </w:rPr>
        <w:t>动词·教，教授，命令，指示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atomic</w:t>
      </w:r>
      <w:r>
        <w:rPr>
          <w:rFonts w:ascii="Calibri" w:hAnsi="Calibri" w:eastAsia="Microsoft YaHei" w:cs="Calibri"/>
          <w:i/>
          <w:color w:val="667085"/>
          <w:sz w:val="19"/>
        </w:rPr>
        <w:t xml:space="preserve">  /əˈtɒmɪk/</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单词（词性待核）·原子的，原子能的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refectory</w:t>
      </w:r>
      <w:r>
        <w:rPr>
          <w:rFonts w:ascii="Calibri" w:hAnsi="Calibri" w:eastAsia="Microsoft YaHei" w:cs="Calibri"/>
          <w:i/>
          <w:color w:val="667085"/>
          <w:sz w:val="19"/>
        </w:rPr>
        <w:t xml:space="preserve">  /rɪˈfɛktəri/</w:t>
      </w:r>
      <w:r>
        <w:rPr>
          <w:rFonts w:ascii="Calibri" w:hAnsi="Calibri" w:eastAsia="Microsoft YaHei" w:cs="Calibri"/>
          <w:color w:val="1F2937"/>
          <w:sz w:val="20"/>
        </w:rPr>
        <w:t xml:space="preserve">  </w:t>
      </w:r>
      <w:r>
        <w:rPr>
          <w:rFonts w:ascii="Calibri" w:hAnsi="Calibri" w:eastAsia="Microsoft YaHei" w:cs="Calibri"/>
          <w:color w:val="1F2937"/>
          <w:sz w:val="20"/>
        </w:rPr>
        <w:t>名词·食堂，(修道院，学院等处的)餐厅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punctuation</w:t>
      </w:r>
      <w:r>
        <w:rPr>
          <w:rFonts w:ascii="Calibri" w:hAnsi="Calibri" w:eastAsia="Microsoft YaHei" w:cs="Calibri"/>
          <w:i/>
          <w:color w:val="667085"/>
          <w:sz w:val="19"/>
        </w:rPr>
        <w:t xml:space="preserve">  /ˌpʌŋktjʊˈeɪʃən/</w:t>
      </w:r>
      <w:r>
        <w:rPr>
          <w:rFonts w:ascii="Calibri" w:hAnsi="Calibri" w:eastAsia="Microsoft YaHei" w:cs="Calibri"/>
          <w:color w:val="1F2937"/>
          <w:sz w:val="20"/>
        </w:rPr>
        <w:t xml:space="preserve">  </w:t>
      </w:r>
      <w:r>
        <w:rPr>
          <w:rFonts w:ascii="Calibri" w:hAnsi="Calibri" w:eastAsia="Microsoft YaHei" w:cs="Calibri"/>
          <w:color w:val="1F2937"/>
          <w:sz w:val="20"/>
        </w:rPr>
        <w:t>名词·标点法，标点符号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specialist knowledge</w:t>
      </w:r>
      <w:r>
        <w:rPr>
          <w:rFonts w:ascii="Calibri" w:hAnsi="Calibri" w:eastAsia="Microsoft YaHei" w:cs="Calibri"/>
          <w:i/>
          <w:color w:val="667085"/>
          <w:sz w:val="19"/>
        </w:rPr>
        <w:t xml:space="preserve">  /ˈspɛʃəlɪst ˈnɒlɪʤ/</w:t>
      </w:r>
      <w:r>
        <w:rPr>
          <w:rFonts w:ascii="Calibri" w:hAnsi="Calibri" w:eastAsia="Microsoft YaHei" w:cs="Calibri"/>
          <w:color w:val="1F2937"/>
          <w:sz w:val="20"/>
        </w:rPr>
        <w:t xml:space="preserve">  </w:t>
      </w:r>
      <w:r>
        <w:rPr>
          <w:rFonts w:ascii="Calibri" w:hAnsi="Calibri" w:eastAsia="Microsoft YaHei" w:cs="Calibri"/>
          <w:color w:val="1F2937"/>
          <w:sz w:val="20"/>
        </w:rPr>
        <w:t>短语·专业知识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specialist knowledge</w:t>
      </w:r>
    </w:p>
    <w:p>
      <w:pPr>
        <w:pStyle w:val="Definition"/>
      </w:pPr>
      <w:r>
        <w:rPr>
          <w:rFonts w:ascii="Calibri" w:hAnsi="Calibri" w:eastAsia="Microsoft YaHei" w:cs="Calibri"/>
          <w:b/>
          <w:color w:val="1F4D78"/>
          <w:sz w:val="21"/>
        </w:rPr>
        <w:t>nattate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单词（词性待核）·讲述，描写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IPA待核：无法由可靠词典或全部已解析组件生成；未解析发音组件：nattate；搭配待核：主表未找到包含该词的2–7词短语；词性待核：未根据词形猜测词性；音标待核：未找到可追溯英式读音，不编造</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50｜危机暂时解除，却留下不能被下一幕轻易抹去的现实后果；证物袋上的编号依次对应 </w:t>
      </w:r>
      <w:r>
        <w:rPr>
          <w:rFonts w:ascii="Calibri" w:hAnsi="Calibri" w:eastAsia="Microsoft YaHei" w:cs="Calibri"/>
          <w:b/>
          <w:color w:val="0B2545"/>
          <w:sz w:val="21"/>
        </w:rPr>
        <w:t>judge</w:t>
      </w:r>
      <w:r>
        <w:rPr>
          <w:rFonts w:ascii="Calibri" w:hAnsi="Calibri" w:eastAsia="Microsoft YaHei" w:cs="Calibri"/>
          <w:color w:val="9B1C1C"/>
          <w:sz w:val="20"/>
        </w:rPr>
        <w:t>（法官，裁判员，鉴定人vt. 审判，评论，裁判）</w:t>
      </w:r>
      <w:r>
        <w:rPr>
          <w:rFonts w:ascii="Calibri" w:hAnsi="Calibri" w:eastAsia="Microsoft YaHei" w:cs="Calibri"/>
          <w:color w:val="1F2937"/>
          <w:sz w:val="21"/>
        </w:rPr>
        <w:t>、</w:t>
      </w:r>
      <w:r>
        <w:rPr>
          <w:rFonts w:ascii="Calibri" w:hAnsi="Calibri" w:eastAsia="Microsoft YaHei" w:cs="Calibri"/>
          <w:b/>
          <w:color w:val="0B2545"/>
          <w:sz w:val="21"/>
        </w:rPr>
        <w:t>brim</w:t>
      </w:r>
      <w:r>
        <w:rPr>
          <w:rFonts w:ascii="Calibri" w:hAnsi="Calibri" w:eastAsia="Microsoft YaHei" w:cs="Calibri"/>
          <w:color w:val="9B1C1C"/>
          <w:sz w:val="20"/>
        </w:rPr>
        <w:t>（边缘，帽沿）</w:t>
      </w:r>
      <w:r>
        <w:rPr>
          <w:rFonts w:ascii="Calibri" w:hAnsi="Calibri" w:eastAsia="Microsoft YaHei" w:cs="Calibri"/>
          <w:color w:val="1F2937"/>
          <w:sz w:val="21"/>
        </w:rPr>
        <w:t>、</w:t>
      </w:r>
      <w:r>
        <w:rPr>
          <w:rFonts w:ascii="Calibri" w:hAnsi="Calibri" w:eastAsia="Microsoft YaHei" w:cs="Calibri"/>
          <w:b/>
          <w:color w:val="0B2545"/>
          <w:sz w:val="21"/>
        </w:rPr>
        <w:t>basic rule</w:t>
      </w:r>
      <w:r>
        <w:rPr>
          <w:rFonts w:ascii="Calibri" w:hAnsi="Calibri" w:eastAsia="Microsoft YaHei" w:cs="Calibri"/>
          <w:color w:val="9B1C1C"/>
          <w:sz w:val="20"/>
        </w:rPr>
        <w:t>（基本规则）</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reactor</w:t>
      </w:r>
      <w:r>
        <w:rPr>
          <w:rFonts w:ascii="Calibri" w:hAnsi="Calibri" w:eastAsia="Microsoft YaHei" w:cs="Calibri"/>
          <w:color w:val="9B1C1C"/>
          <w:sz w:val="20"/>
        </w:rPr>
        <w:t>（反应器，反应堆）</w:t>
      </w:r>
      <w:r>
        <w:rPr>
          <w:rFonts w:ascii="Calibri" w:hAnsi="Calibri" w:eastAsia="Microsoft YaHei" w:cs="Calibri"/>
          <w:color w:val="1F2937"/>
          <w:sz w:val="21"/>
        </w:rPr>
        <w:t>、</w:t>
      </w:r>
      <w:r>
        <w:rPr>
          <w:rFonts w:ascii="Calibri" w:hAnsi="Calibri" w:eastAsia="Microsoft YaHei" w:cs="Calibri"/>
          <w:b/>
          <w:color w:val="0B2545"/>
          <w:sz w:val="21"/>
        </w:rPr>
        <w:t>stress level(s)</w:t>
      </w:r>
      <w:r>
        <w:rPr>
          <w:rFonts w:ascii="Calibri" w:hAnsi="Calibri" w:eastAsia="Microsoft YaHei" w:cs="Calibri"/>
          <w:color w:val="9B1C1C"/>
          <w:sz w:val="20"/>
        </w:rPr>
        <w:t>（压力水平）</w:t>
      </w:r>
      <w:r>
        <w:rPr>
          <w:rFonts w:ascii="Calibri" w:hAnsi="Calibri" w:eastAsia="Microsoft YaHei" w:cs="Calibri"/>
          <w:color w:val="1F2937"/>
          <w:sz w:val="21"/>
        </w:rPr>
        <w:t>、</w:t>
      </w:r>
      <w:r>
        <w:rPr>
          <w:rFonts w:ascii="Calibri" w:hAnsi="Calibri" w:eastAsia="Microsoft YaHei" w:cs="Calibri"/>
          <w:b/>
          <w:color w:val="0B2545"/>
          <w:sz w:val="21"/>
        </w:rPr>
        <w:t>photoelectric</w:t>
      </w:r>
      <w:r>
        <w:rPr>
          <w:rFonts w:ascii="Calibri" w:hAnsi="Calibri" w:eastAsia="Microsoft YaHei" w:cs="Calibri"/>
          <w:color w:val="9B1C1C"/>
          <w:sz w:val="20"/>
        </w:rPr>
        <w:t>（光电的）</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judge</w:t>
      </w:r>
      <w:r>
        <w:rPr>
          <w:rFonts w:ascii="Calibri" w:hAnsi="Calibri" w:eastAsia="Microsoft YaHei" w:cs="Calibri"/>
          <w:i/>
          <w:color w:val="667085"/>
          <w:sz w:val="19"/>
        </w:rPr>
        <w:t xml:space="preserve">  /ˈʤʌʤ/</w:t>
      </w:r>
      <w:r>
        <w:rPr>
          <w:rFonts w:ascii="Calibri" w:hAnsi="Calibri" w:eastAsia="Microsoft YaHei" w:cs="Calibri"/>
          <w:color w:val="1F2937"/>
          <w:sz w:val="20"/>
        </w:rPr>
        <w:t xml:space="preserve">  </w:t>
      </w:r>
      <w:r>
        <w:rPr>
          <w:rFonts w:ascii="Calibri" w:hAnsi="Calibri" w:eastAsia="Microsoft YaHei" w:cs="Calibri"/>
          <w:color w:val="1F2937"/>
          <w:sz w:val="20"/>
        </w:rPr>
        <w:t>名词·法官，裁判员，鉴定人vt. 审判，评论，裁判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brim</w:t>
      </w:r>
      <w:r>
        <w:rPr>
          <w:rFonts w:ascii="Calibri" w:hAnsi="Calibri" w:eastAsia="Microsoft YaHei" w:cs="Calibri"/>
          <w:i/>
          <w:color w:val="667085"/>
          <w:sz w:val="19"/>
        </w:rPr>
        <w:t xml:space="preserve">  /ˈbrɪm/</w:t>
      </w:r>
      <w:r>
        <w:rPr>
          <w:rFonts w:ascii="Calibri" w:hAnsi="Calibri" w:eastAsia="Microsoft YaHei" w:cs="Calibri"/>
          <w:color w:val="1F2937"/>
          <w:sz w:val="20"/>
        </w:rPr>
        <w:t xml:space="preserve">  </w:t>
      </w:r>
      <w:r>
        <w:rPr>
          <w:rFonts w:ascii="Calibri" w:hAnsi="Calibri" w:eastAsia="Microsoft YaHei" w:cs="Calibri"/>
          <w:color w:val="1F2937"/>
          <w:sz w:val="20"/>
        </w:rPr>
        <w:t>名词·边缘，帽沿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basic rule</w:t>
      </w:r>
      <w:r>
        <w:rPr>
          <w:rFonts w:ascii="Calibri" w:hAnsi="Calibri" w:eastAsia="Microsoft YaHei" w:cs="Calibri"/>
          <w:i/>
          <w:color w:val="667085"/>
          <w:sz w:val="19"/>
        </w:rPr>
        <w:t xml:space="preserve">  /ˈbeɪsɪk ruːl/</w:t>
      </w:r>
      <w:r>
        <w:rPr>
          <w:rFonts w:ascii="Calibri" w:hAnsi="Calibri" w:eastAsia="Microsoft YaHei" w:cs="Calibri"/>
          <w:color w:val="1F2937"/>
          <w:sz w:val="20"/>
        </w:rPr>
        <w:t xml:space="preserve">  </w:t>
      </w:r>
      <w:r>
        <w:rPr>
          <w:rFonts w:ascii="Calibri" w:hAnsi="Calibri" w:eastAsia="Microsoft YaHei" w:cs="Calibri"/>
          <w:color w:val="1F2937"/>
          <w:sz w:val="20"/>
        </w:rPr>
        <w:t>短语·基本规则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basic rule</w:t>
      </w:r>
    </w:p>
    <w:p>
      <w:pPr>
        <w:pStyle w:val="Definition"/>
      </w:pPr>
      <w:r>
        <w:rPr>
          <w:rFonts w:ascii="Calibri" w:hAnsi="Calibri" w:eastAsia="Microsoft YaHei" w:cs="Calibri"/>
          <w:b/>
          <w:color w:val="1F4D78"/>
          <w:sz w:val="21"/>
        </w:rPr>
        <w:t>reactor</w:t>
      </w:r>
      <w:r>
        <w:rPr>
          <w:rFonts w:ascii="Calibri" w:hAnsi="Calibri" w:eastAsia="Microsoft YaHei" w:cs="Calibri"/>
          <w:i/>
          <w:color w:val="667085"/>
          <w:sz w:val="19"/>
        </w:rPr>
        <w:t xml:space="preserve">  /ri(ː)ˈæktə/</w:t>
      </w:r>
      <w:r>
        <w:rPr>
          <w:rFonts w:ascii="Calibri" w:hAnsi="Calibri" w:eastAsia="Microsoft YaHei" w:cs="Calibri"/>
          <w:color w:val="1F2937"/>
          <w:sz w:val="20"/>
        </w:rPr>
        <w:t xml:space="preserve">  </w:t>
      </w:r>
      <w:r>
        <w:rPr>
          <w:rFonts w:ascii="Calibri" w:hAnsi="Calibri" w:eastAsia="Microsoft YaHei" w:cs="Calibri"/>
          <w:color w:val="1F2937"/>
          <w:sz w:val="20"/>
        </w:rPr>
        <w:t>名词·反应器，反应堆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stress level(s)</w:t>
      </w:r>
      <w:r>
        <w:rPr>
          <w:rFonts w:ascii="Calibri" w:hAnsi="Calibri" w:eastAsia="Microsoft YaHei" w:cs="Calibri"/>
          <w:i/>
          <w:color w:val="667085"/>
          <w:sz w:val="19"/>
        </w:rPr>
        <w:t xml:space="preserve">  /strɛs ˈlɛvl ˈɛs/</w:t>
      </w:r>
      <w:r>
        <w:rPr>
          <w:rFonts w:ascii="Calibri" w:hAnsi="Calibri" w:eastAsia="Microsoft YaHei" w:cs="Calibri"/>
          <w:color w:val="1F2937"/>
          <w:sz w:val="20"/>
        </w:rPr>
        <w:t xml:space="preserve">  </w:t>
      </w:r>
      <w:r>
        <w:rPr>
          <w:rFonts w:ascii="Calibri" w:hAnsi="Calibri" w:eastAsia="Microsoft YaHei" w:cs="Calibri"/>
          <w:color w:val="1F2937"/>
          <w:sz w:val="20"/>
        </w:rPr>
        <w:t>短语·压力水平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stress level(s)</w:t>
      </w:r>
    </w:p>
    <w:p>
      <w:pPr>
        <w:pStyle w:val="Definition"/>
      </w:pPr>
      <w:r>
        <w:rPr>
          <w:rFonts w:ascii="Calibri" w:hAnsi="Calibri" w:eastAsia="Microsoft YaHei" w:cs="Calibri"/>
          <w:b/>
          <w:color w:val="1F4D78"/>
          <w:sz w:val="21"/>
        </w:rPr>
        <w:t>photoelectric</w:t>
      </w:r>
      <w:r>
        <w:rPr>
          <w:rFonts w:ascii="Calibri" w:hAnsi="Calibri" w:eastAsia="Microsoft YaHei" w:cs="Calibri"/>
          <w:i/>
          <w:color w:val="667085"/>
          <w:sz w:val="19"/>
        </w:rPr>
        <w:t xml:space="preserve">  /fˌəʊtəʊɪlˈɛktɹɪk/</w:t>
      </w:r>
      <w:r>
        <w:rPr>
          <w:rFonts w:ascii="Calibri" w:hAnsi="Calibri" w:eastAsia="Microsoft YaHei" w:cs="Calibri"/>
          <w:color w:val="1F2937"/>
          <w:sz w:val="20"/>
        </w:rPr>
        <w:t xml:space="preserve">  </w:t>
      </w:r>
      <w:r>
        <w:rPr>
          <w:rFonts w:ascii="Calibri" w:hAnsi="Calibri" w:eastAsia="Microsoft YaHei" w:cs="Calibri"/>
          <w:color w:val="1F2937"/>
          <w:sz w:val="20"/>
        </w:rPr>
        <w:t>形容词·光电的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51｜关系推进通过行动兑现：江穗与陆岑选择一起出境调查，明确迁移是共同决定而非谁追随谁；法务函件用 </w:t>
      </w:r>
      <w:r>
        <w:rPr>
          <w:rFonts w:ascii="Calibri" w:hAnsi="Calibri" w:eastAsia="Microsoft YaHei" w:cs="Calibri"/>
          <w:b/>
          <w:color w:val="0B2545"/>
          <w:sz w:val="21"/>
        </w:rPr>
        <w:t>miserable</w:t>
      </w:r>
      <w:r>
        <w:rPr>
          <w:rFonts w:ascii="Calibri" w:hAnsi="Calibri" w:eastAsia="Microsoft YaHei" w:cs="Calibri"/>
          <w:color w:val="9B1C1C"/>
          <w:sz w:val="20"/>
        </w:rPr>
        <w:t>（悲惨的，痛苦的，卑鄙的）</w:t>
      </w:r>
      <w:r>
        <w:rPr>
          <w:rFonts w:ascii="Calibri" w:hAnsi="Calibri" w:eastAsia="Microsoft YaHei" w:cs="Calibri"/>
          <w:color w:val="1F2937"/>
          <w:sz w:val="21"/>
        </w:rPr>
        <w:t>、</w:t>
      </w:r>
      <w:r>
        <w:rPr>
          <w:rFonts w:ascii="Calibri" w:hAnsi="Calibri" w:eastAsia="Microsoft YaHei" w:cs="Calibri"/>
          <w:b/>
          <w:color w:val="0B2545"/>
          <w:sz w:val="21"/>
        </w:rPr>
        <w:t>climb</w:t>
      </w:r>
      <w:r>
        <w:rPr>
          <w:rFonts w:ascii="Calibri" w:hAnsi="Calibri" w:eastAsia="Microsoft YaHei" w:cs="Calibri"/>
          <w:color w:val="9B1C1C"/>
          <w:sz w:val="20"/>
        </w:rPr>
        <w:t>（攀登，爬）</w:t>
      </w:r>
      <w:r>
        <w:rPr>
          <w:rFonts w:ascii="Calibri" w:hAnsi="Calibri" w:eastAsia="Microsoft YaHei" w:cs="Calibri"/>
          <w:color w:val="1F2937"/>
          <w:sz w:val="21"/>
        </w:rPr>
        <w:t>、</w:t>
      </w:r>
      <w:r>
        <w:rPr>
          <w:rFonts w:ascii="Calibri" w:hAnsi="Calibri" w:eastAsia="Microsoft YaHei" w:cs="Calibri"/>
          <w:b/>
          <w:color w:val="0B2545"/>
          <w:sz w:val="21"/>
        </w:rPr>
        <w:t>communication strategies</w:t>
      </w:r>
      <w:r>
        <w:rPr>
          <w:rFonts w:ascii="Calibri" w:hAnsi="Calibri" w:eastAsia="Microsoft YaHei" w:cs="Calibri"/>
          <w:color w:val="9B1C1C"/>
          <w:sz w:val="20"/>
        </w:rPr>
        <w:t>（交际策略）</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reminiscence</w:t>
      </w:r>
      <w:r>
        <w:rPr>
          <w:rFonts w:ascii="Calibri" w:hAnsi="Calibri" w:eastAsia="Microsoft YaHei" w:cs="Calibri"/>
          <w:color w:val="9B1C1C"/>
          <w:sz w:val="20"/>
        </w:rPr>
        <w:t>（回想，回忆，怀念）</w:t>
      </w:r>
      <w:r>
        <w:rPr>
          <w:rFonts w:ascii="Calibri" w:hAnsi="Calibri" w:eastAsia="Microsoft YaHei" w:cs="Calibri"/>
          <w:color w:val="1F2937"/>
          <w:sz w:val="21"/>
        </w:rPr>
        <w:t>、</w:t>
      </w:r>
      <w:r>
        <w:rPr>
          <w:rFonts w:ascii="Calibri" w:hAnsi="Calibri" w:eastAsia="Microsoft YaHei" w:cs="Calibri"/>
          <w:b/>
          <w:color w:val="0B2545"/>
          <w:sz w:val="21"/>
        </w:rPr>
        <w:t>taxi stand</w:t>
      </w:r>
      <w:r>
        <w:rPr>
          <w:rFonts w:ascii="Calibri" w:hAnsi="Calibri" w:eastAsia="Microsoft YaHei" w:cs="Calibri"/>
          <w:color w:val="9B1C1C"/>
          <w:sz w:val="20"/>
        </w:rPr>
        <w:t>（出租车站）</w:t>
      </w:r>
      <w:r>
        <w:rPr>
          <w:rFonts w:ascii="Calibri" w:hAnsi="Calibri" w:eastAsia="Microsoft YaHei" w:cs="Calibri"/>
          <w:color w:val="1F2937"/>
          <w:sz w:val="21"/>
        </w:rPr>
        <w:t>、</w:t>
      </w:r>
      <w:r>
        <w:rPr>
          <w:rFonts w:ascii="Calibri" w:hAnsi="Calibri" w:eastAsia="Microsoft YaHei" w:cs="Calibri"/>
          <w:b/>
          <w:color w:val="0B2545"/>
          <w:sz w:val="21"/>
        </w:rPr>
        <w:t>retained</w:t>
      </w:r>
      <w:r>
        <w:rPr>
          <w:rFonts w:ascii="Calibri" w:hAnsi="Calibri" w:eastAsia="Microsoft YaHei" w:cs="Calibri"/>
          <w:color w:val="9B1C1C"/>
          <w:sz w:val="20"/>
        </w:rPr>
        <w:t>（保留，保存(retain的过去式形式)）</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miserable</w:t>
      </w:r>
      <w:r>
        <w:rPr>
          <w:rFonts w:ascii="Calibri" w:hAnsi="Calibri" w:eastAsia="Microsoft YaHei" w:cs="Calibri"/>
          <w:i/>
          <w:color w:val="667085"/>
          <w:sz w:val="19"/>
        </w:rPr>
        <w:t xml:space="preserve">  /ˈmɪzərəbl/</w:t>
      </w:r>
      <w:r>
        <w:rPr>
          <w:rFonts w:ascii="Calibri" w:hAnsi="Calibri" w:eastAsia="Microsoft YaHei" w:cs="Calibri"/>
          <w:color w:val="1F2937"/>
          <w:sz w:val="20"/>
        </w:rPr>
        <w:t xml:space="preserve">  </w:t>
      </w:r>
      <w:r>
        <w:rPr>
          <w:rFonts w:ascii="Calibri" w:hAnsi="Calibri" w:eastAsia="Microsoft YaHei" w:cs="Calibri"/>
          <w:color w:val="1F2937"/>
          <w:sz w:val="20"/>
        </w:rPr>
        <w:t>形容词·悲惨的，痛苦的，卑鄙的</w:t>
      </w:r>
      <w:r>
        <w:br/>
      </w:r>
      <w:r>
        <w:rPr>
          <w:rFonts w:ascii="Calibri" w:hAnsi="Calibri" w:eastAsia="Microsoft YaHei" w:cs="Calibri"/>
          <w:b/>
          <w:color w:val="7A5A00"/>
          <w:sz w:val="19"/>
        </w:rPr>
        <w:t>构/源/族：</w:t>
      </w:r>
      <w:r>
        <w:rPr>
          <w:rFonts w:ascii="Calibri" w:hAnsi="Calibri" w:eastAsia="Microsoft YaHei" w:cs="Calibri"/>
          <w:color w:val="1F2937"/>
          <w:sz w:val="19"/>
        </w:rPr>
        <w:t>miser → miserable（-able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climb</w:t>
      </w:r>
      <w:r>
        <w:rPr>
          <w:rFonts w:ascii="Calibri" w:hAnsi="Calibri" w:eastAsia="Microsoft YaHei" w:cs="Calibri"/>
          <w:i/>
          <w:color w:val="667085"/>
          <w:sz w:val="19"/>
        </w:rPr>
        <w:t xml:space="preserve">  /klaɪm/</w:t>
      </w:r>
      <w:r>
        <w:rPr>
          <w:rFonts w:ascii="Calibri" w:hAnsi="Calibri" w:eastAsia="Microsoft YaHei" w:cs="Calibri"/>
          <w:color w:val="1F2937"/>
          <w:sz w:val="20"/>
        </w:rPr>
        <w:t xml:space="preserve">  </w:t>
      </w:r>
      <w:r>
        <w:rPr>
          <w:rFonts w:ascii="Calibri" w:hAnsi="Calibri" w:eastAsia="Microsoft YaHei" w:cs="Calibri"/>
          <w:color w:val="1F2937"/>
          <w:sz w:val="20"/>
        </w:rPr>
        <w:t>动词/名词·攀登，爬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communication strategies</w:t>
      </w:r>
      <w:r>
        <w:rPr>
          <w:rFonts w:ascii="Calibri" w:hAnsi="Calibri" w:eastAsia="Microsoft YaHei" w:cs="Calibri"/>
          <w:i/>
          <w:color w:val="667085"/>
          <w:sz w:val="19"/>
        </w:rPr>
        <w:t xml:space="preserve">  /kəˌmjuːnɪˈkeɪʃən ˈstrætədʒiz/</w:t>
      </w:r>
      <w:r>
        <w:rPr>
          <w:rFonts w:ascii="Calibri" w:hAnsi="Calibri" w:eastAsia="Microsoft YaHei" w:cs="Calibri"/>
          <w:color w:val="1F2937"/>
          <w:sz w:val="20"/>
        </w:rPr>
        <w:t xml:space="preserve">  </w:t>
      </w:r>
      <w:r>
        <w:rPr>
          <w:rFonts w:ascii="Calibri" w:hAnsi="Calibri" w:eastAsia="Microsoft YaHei" w:cs="Calibri"/>
          <w:color w:val="1F2937"/>
          <w:sz w:val="20"/>
        </w:rPr>
        <w:t>短语·交际策略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communication strategies</w:t>
      </w:r>
    </w:p>
    <w:p>
      <w:pPr>
        <w:pStyle w:val="Definition"/>
      </w:pPr>
      <w:r>
        <w:rPr>
          <w:rFonts w:ascii="Calibri" w:hAnsi="Calibri" w:eastAsia="Microsoft YaHei" w:cs="Calibri"/>
          <w:b/>
          <w:color w:val="1F4D78"/>
          <w:sz w:val="21"/>
        </w:rPr>
        <w:t>reminiscence</w:t>
      </w:r>
      <w:r>
        <w:rPr>
          <w:rFonts w:ascii="Calibri" w:hAnsi="Calibri" w:eastAsia="Microsoft YaHei" w:cs="Calibri"/>
          <w:i/>
          <w:color w:val="667085"/>
          <w:sz w:val="19"/>
        </w:rPr>
        <w:t xml:space="preserve">  /ˌrɛmɪˈnɪsns/</w:t>
      </w:r>
      <w:r>
        <w:rPr>
          <w:rFonts w:ascii="Calibri" w:hAnsi="Calibri" w:eastAsia="Microsoft YaHei" w:cs="Calibri"/>
          <w:color w:val="1F2937"/>
          <w:sz w:val="20"/>
        </w:rPr>
        <w:t xml:space="preserve">  </w:t>
      </w:r>
      <w:r>
        <w:rPr>
          <w:rFonts w:ascii="Calibri" w:hAnsi="Calibri" w:eastAsia="Microsoft YaHei" w:cs="Calibri"/>
          <w:color w:val="1F2937"/>
          <w:sz w:val="20"/>
        </w:rPr>
        <w:t>名词·回想，回忆，怀念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taxi stand</w:t>
      </w:r>
      <w:r>
        <w:rPr>
          <w:rFonts w:ascii="Calibri" w:hAnsi="Calibri" w:eastAsia="Microsoft YaHei" w:cs="Calibri"/>
          <w:i/>
          <w:color w:val="667085"/>
          <w:sz w:val="19"/>
        </w:rPr>
        <w:t xml:space="preserve">  /ˈtæksi stænd/</w:t>
      </w:r>
      <w:r>
        <w:rPr>
          <w:rFonts w:ascii="Calibri" w:hAnsi="Calibri" w:eastAsia="Microsoft YaHei" w:cs="Calibri"/>
          <w:color w:val="1F2937"/>
          <w:sz w:val="20"/>
        </w:rPr>
        <w:t xml:space="preserve">  </w:t>
      </w:r>
      <w:r>
        <w:rPr>
          <w:rFonts w:ascii="Calibri" w:hAnsi="Calibri" w:eastAsia="Microsoft YaHei" w:cs="Calibri"/>
          <w:color w:val="1F2937"/>
          <w:sz w:val="20"/>
        </w:rPr>
        <w:t>短语·出租车站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taxi stand</w:t>
      </w:r>
    </w:p>
    <w:p>
      <w:pPr>
        <w:pStyle w:val="Definition"/>
      </w:pPr>
      <w:r>
        <w:rPr>
          <w:rFonts w:ascii="Calibri" w:hAnsi="Calibri" w:eastAsia="Microsoft YaHei" w:cs="Calibri"/>
          <w:b/>
          <w:color w:val="1F4D78"/>
          <w:sz w:val="21"/>
        </w:rPr>
        <w:t>retained</w:t>
      </w:r>
      <w:r>
        <w:rPr>
          <w:rFonts w:ascii="Calibri" w:hAnsi="Calibri" w:eastAsia="Microsoft YaHei" w:cs="Calibri"/>
          <w:i/>
          <w:color w:val="667085"/>
          <w:sz w:val="19"/>
        </w:rPr>
        <w:t xml:space="preserve">  /ɹ ɪ t ˈeɪ n d/</w:t>
      </w:r>
      <w:r>
        <w:rPr>
          <w:rFonts w:ascii="Calibri" w:hAnsi="Calibri" w:eastAsia="Microsoft YaHei" w:cs="Calibri"/>
          <w:color w:val="1F2937"/>
          <w:sz w:val="20"/>
        </w:rPr>
        <w:t xml:space="preserve">  </w:t>
      </w:r>
      <w:r>
        <w:rPr>
          <w:rFonts w:ascii="Calibri" w:hAnsi="Calibri" w:eastAsia="Microsoft YaHei" w:cs="Calibri"/>
          <w:color w:val="1F2937"/>
          <w:sz w:val="20"/>
        </w:rPr>
        <w:t>动词·保留，保存(retain的过去式形式)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52｜江穗明确说出自己愿意给予什么，也说出暂时不能给予什么；临时安全屋的墙上贴满 </w:t>
      </w:r>
      <w:r>
        <w:rPr>
          <w:rFonts w:ascii="Calibri" w:hAnsi="Calibri" w:eastAsia="Microsoft YaHei" w:cs="Calibri"/>
          <w:b/>
          <w:color w:val="0B2545"/>
          <w:sz w:val="21"/>
        </w:rPr>
        <w:t>printer</w:t>
      </w:r>
      <w:r>
        <w:rPr>
          <w:rFonts w:ascii="Calibri" w:hAnsi="Calibri" w:eastAsia="Microsoft YaHei" w:cs="Calibri"/>
          <w:color w:val="9B1C1C"/>
          <w:sz w:val="20"/>
        </w:rPr>
        <w:t>（印刷工，印花工）</w:t>
      </w:r>
      <w:r>
        <w:rPr>
          <w:rFonts w:ascii="Calibri" w:hAnsi="Calibri" w:eastAsia="Microsoft YaHei" w:cs="Calibri"/>
          <w:color w:val="1F2937"/>
          <w:sz w:val="21"/>
        </w:rPr>
        <w:t>、</w:t>
      </w:r>
      <w:r>
        <w:rPr>
          <w:rFonts w:ascii="Calibri" w:hAnsi="Calibri" w:eastAsia="Microsoft YaHei" w:cs="Calibri"/>
          <w:b/>
          <w:color w:val="0B2545"/>
          <w:sz w:val="21"/>
        </w:rPr>
        <w:t>corrode</w:t>
      </w:r>
      <w:r>
        <w:rPr>
          <w:rFonts w:ascii="Calibri" w:hAnsi="Calibri" w:eastAsia="Microsoft YaHei" w:cs="Calibri"/>
          <w:color w:val="9B1C1C"/>
          <w:sz w:val="20"/>
        </w:rPr>
        <w:t>（腐蚀，侵蚀）</w:t>
      </w:r>
      <w:r>
        <w:rPr>
          <w:rFonts w:ascii="Calibri" w:hAnsi="Calibri" w:eastAsia="Microsoft YaHei" w:cs="Calibri"/>
          <w:color w:val="1F2937"/>
          <w:sz w:val="21"/>
        </w:rPr>
        <w:t>、</w:t>
      </w:r>
      <w:r>
        <w:rPr>
          <w:rFonts w:ascii="Calibri" w:hAnsi="Calibri" w:eastAsia="Microsoft YaHei" w:cs="Calibri"/>
          <w:b/>
          <w:color w:val="0B2545"/>
          <w:sz w:val="21"/>
        </w:rPr>
        <w:t>drop-off site</w:t>
      </w:r>
      <w:r>
        <w:rPr>
          <w:rFonts w:ascii="Calibri" w:hAnsi="Calibri" w:eastAsia="Microsoft YaHei" w:cs="Calibri"/>
          <w:color w:val="9B1C1C"/>
          <w:sz w:val="20"/>
        </w:rPr>
        <w:t>（丢垃圾的地点）</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rickety</w:t>
      </w:r>
      <w:r>
        <w:rPr>
          <w:rFonts w:ascii="Calibri" w:hAnsi="Calibri" w:eastAsia="Microsoft YaHei" w:cs="Calibri"/>
          <w:color w:val="9B1C1C"/>
          <w:sz w:val="20"/>
        </w:rPr>
        <w:t>（[医]患佝偻病的， 驼背的， 摇摆的）</w:t>
      </w:r>
      <w:r>
        <w:rPr>
          <w:rFonts w:ascii="Calibri" w:hAnsi="Calibri" w:eastAsia="Microsoft YaHei" w:cs="Calibri"/>
          <w:color w:val="1F2937"/>
          <w:sz w:val="21"/>
        </w:rPr>
        <w:t>、</w:t>
      </w:r>
      <w:r>
        <w:rPr>
          <w:rFonts w:ascii="Calibri" w:hAnsi="Calibri" w:eastAsia="Microsoft YaHei" w:cs="Calibri"/>
          <w:b/>
          <w:color w:val="0B2545"/>
          <w:sz w:val="21"/>
        </w:rPr>
        <w:t>three steps</w:t>
      </w:r>
      <w:r>
        <w:rPr>
          <w:rFonts w:ascii="Calibri" w:hAnsi="Calibri" w:eastAsia="Microsoft YaHei" w:cs="Calibri"/>
          <w:color w:val="9B1C1C"/>
          <w:sz w:val="20"/>
        </w:rPr>
        <w:t>（三个步骤）</w:t>
      </w:r>
      <w:r>
        <w:rPr>
          <w:rFonts w:ascii="Calibri" w:hAnsi="Calibri" w:eastAsia="Microsoft YaHei" w:cs="Calibri"/>
          <w:color w:val="1F2937"/>
          <w:sz w:val="21"/>
        </w:rPr>
        <w:t>、</w:t>
      </w:r>
      <w:r>
        <w:rPr>
          <w:rFonts w:ascii="Calibri" w:hAnsi="Calibri" w:eastAsia="Microsoft YaHei" w:cs="Calibri"/>
          <w:b/>
          <w:color w:val="0B2545"/>
          <w:sz w:val="21"/>
        </w:rPr>
        <w:t>solemnly</w:t>
      </w:r>
      <w:r>
        <w:rPr>
          <w:rFonts w:ascii="Calibri" w:hAnsi="Calibri" w:eastAsia="Microsoft YaHei" w:cs="Calibri"/>
          <w:color w:val="9B1C1C"/>
          <w:sz w:val="20"/>
        </w:rPr>
        <w:t>（庄严地，严肃地）</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printer</w:t>
      </w:r>
      <w:r>
        <w:rPr>
          <w:rFonts w:ascii="Calibri" w:hAnsi="Calibri" w:eastAsia="Microsoft YaHei" w:cs="Calibri"/>
          <w:i/>
          <w:color w:val="667085"/>
          <w:sz w:val="19"/>
        </w:rPr>
        <w:t xml:space="preserve">  /ˈprɪntə/</w:t>
      </w:r>
      <w:r>
        <w:rPr>
          <w:rFonts w:ascii="Calibri" w:hAnsi="Calibri" w:eastAsia="Microsoft YaHei" w:cs="Calibri"/>
          <w:color w:val="1F2937"/>
          <w:sz w:val="20"/>
        </w:rPr>
        <w:t xml:space="preserve">  </w:t>
      </w:r>
      <w:r>
        <w:rPr>
          <w:rFonts w:ascii="Calibri" w:hAnsi="Calibri" w:eastAsia="Microsoft YaHei" w:cs="Calibri"/>
          <w:color w:val="1F2937"/>
          <w:sz w:val="20"/>
        </w:rPr>
        <w:t>名词·印刷工，印花工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3D printer</w:t>
      </w:r>
    </w:p>
    <w:p>
      <w:pPr>
        <w:pStyle w:val="Definition"/>
      </w:pPr>
      <w:r>
        <w:rPr>
          <w:rFonts w:ascii="Calibri" w:hAnsi="Calibri" w:eastAsia="Microsoft YaHei" w:cs="Calibri"/>
          <w:b/>
          <w:color w:val="1F4D78"/>
          <w:sz w:val="21"/>
        </w:rPr>
        <w:t>corrode</w:t>
      </w:r>
      <w:r>
        <w:rPr>
          <w:rFonts w:ascii="Calibri" w:hAnsi="Calibri" w:eastAsia="Microsoft YaHei" w:cs="Calibri"/>
          <w:i/>
          <w:color w:val="667085"/>
          <w:sz w:val="19"/>
        </w:rPr>
        <w:t xml:space="preserve">  /kəˈrəʊd/</w:t>
      </w:r>
      <w:r>
        <w:rPr>
          <w:rFonts w:ascii="Calibri" w:hAnsi="Calibri" w:eastAsia="Microsoft YaHei" w:cs="Calibri"/>
          <w:color w:val="1F2937"/>
          <w:sz w:val="20"/>
        </w:rPr>
        <w:t xml:space="preserve">  </w:t>
      </w:r>
      <w:r>
        <w:rPr>
          <w:rFonts w:ascii="Calibri" w:hAnsi="Calibri" w:eastAsia="Microsoft YaHei" w:cs="Calibri"/>
          <w:color w:val="1F2937"/>
          <w:sz w:val="20"/>
        </w:rPr>
        <w:t>动词·腐蚀，侵蚀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drop-off site</w:t>
      </w:r>
      <w:r>
        <w:rPr>
          <w:rFonts w:ascii="Calibri" w:hAnsi="Calibri" w:eastAsia="Microsoft YaHei" w:cs="Calibri"/>
          <w:i/>
          <w:color w:val="667085"/>
          <w:sz w:val="19"/>
        </w:rPr>
        <w:t xml:space="preserve">  /ˈdrɒp ɒf saɪt/</w:t>
      </w:r>
      <w:r>
        <w:rPr>
          <w:rFonts w:ascii="Calibri" w:hAnsi="Calibri" w:eastAsia="Microsoft YaHei" w:cs="Calibri"/>
          <w:color w:val="1F2937"/>
          <w:sz w:val="20"/>
        </w:rPr>
        <w:t xml:space="preserve">  </w:t>
      </w:r>
      <w:r>
        <w:rPr>
          <w:rFonts w:ascii="Calibri" w:hAnsi="Calibri" w:eastAsia="Microsoft YaHei" w:cs="Calibri"/>
          <w:color w:val="1F2937"/>
          <w:sz w:val="20"/>
        </w:rPr>
        <w:t>短语·丢垃圾的地点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drop-off site</w:t>
      </w:r>
    </w:p>
    <w:p>
      <w:pPr>
        <w:pStyle w:val="Definition"/>
      </w:pPr>
      <w:r>
        <w:rPr>
          <w:rFonts w:ascii="Calibri" w:hAnsi="Calibri" w:eastAsia="Microsoft YaHei" w:cs="Calibri"/>
          <w:b/>
          <w:color w:val="1F4D78"/>
          <w:sz w:val="21"/>
        </w:rPr>
        <w:t>rickety</w:t>
      </w:r>
      <w:r>
        <w:rPr>
          <w:rFonts w:ascii="Calibri" w:hAnsi="Calibri" w:eastAsia="Microsoft YaHei" w:cs="Calibri"/>
          <w:i/>
          <w:color w:val="667085"/>
          <w:sz w:val="19"/>
        </w:rPr>
        <w:t xml:space="preserve">  /ˈrɪkɪti/</w:t>
      </w:r>
      <w:r>
        <w:rPr>
          <w:rFonts w:ascii="Calibri" w:hAnsi="Calibri" w:eastAsia="Microsoft YaHei" w:cs="Calibri"/>
          <w:color w:val="1F2937"/>
          <w:sz w:val="20"/>
        </w:rPr>
        <w:t xml:space="preserve">  </w:t>
      </w:r>
      <w:r>
        <w:rPr>
          <w:rFonts w:ascii="Calibri" w:hAnsi="Calibri" w:eastAsia="Microsoft YaHei" w:cs="Calibri"/>
          <w:color w:val="1F2937"/>
          <w:sz w:val="20"/>
        </w:rPr>
        <w:t>形容词·[医]患佝偻病的， 驼背的， 摇摆的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three steps</w:t>
      </w:r>
      <w:r>
        <w:rPr>
          <w:rFonts w:ascii="Calibri" w:hAnsi="Calibri" w:eastAsia="Microsoft YaHei" w:cs="Calibri"/>
          <w:i/>
          <w:color w:val="667085"/>
          <w:sz w:val="19"/>
        </w:rPr>
        <w:t xml:space="preserve">  /θriː stˈɛps/</w:t>
      </w:r>
      <w:r>
        <w:rPr>
          <w:rFonts w:ascii="Calibri" w:hAnsi="Calibri" w:eastAsia="Microsoft YaHei" w:cs="Calibri"/>
          <w:color w:val="1F2937"/>
          <w:sz w:val="20"/>
        </w:rPr>
        <w:t xml:space="preserve">  </w:t>
      </w:r>
      <w:r>
        <w:rPr>
          <w:rFonts w:ascii="Calibri" w:hAnsi="Calibri" w:eastAsia="Microsoft YaHei" w:cs="Calibri"/>
          <w:color w:val="1F2937"/>
          <w:sz w:val="20"/>
        </w:rPr>
        <w:t>短语·三个步骤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three steps</w:t>
      </w:r>
    </w:p>
    <w:p>
      <w:pPr>
        <w:pStyle w:val="Definition"/>
      </w:pPr>
      <w:r>
        <w:rPr>
          <w:rFonts w:ascii="Calibri" w:hAnsi="Calibri" w:eastAsia="Microsoft YaHei" w:cs="Calibri"/>
          <w:b/>
          <w:color w:val="1F4D78"/>
          <w:sz w:val="21"/>
        </w:rPr>
        <w:t>solemnly</w:t>
      </w:r>
      <w:r>
        <w:rPr>
          <w:rFonts w:ascii="Calibri" w:hAnsi="Calibri" w:eastAsia="Microsoft YaHei" w:cs="Calibri"/>
          <w:i/>
          <w:color w:val="667085"/>
          <w:sz w:val="19"/>
        </w:rPr>
        <w:t xml:space="preserve">  /sˈɒləmli/</w:t>
      </w:r>
      <w:r>
        <w:rPr>
          <w:rFonts w:ascii="Calibri" w:hAnsi="Calibri" w:eastAsia="Microsoft YaHei" w:cs="Calibri"/>
          <w:color w:val="1F2937"/>
          <w:sz w:val="20"/>
        </w:rPr>
        <w:t xml:space="preserve">  </w:t>
      </w:r>
      <w:r>
        <w:rPr>
          <w:rFonts w:ascii="Calibri" w:hAnsi="Calibri" w:eastAsia="Microsoft YaHei" w:cs="Calibri"/>
          <w:color w:val="1F2937"/>
          <w:sz w:val="20"/>
        </w:rPr>
        <w:t>副词·庄严地，严肃地</w:t>
      </w:r>
      <w:r>
        <w:br/>
      </w:r>
      <w:r>
        <w:rPr>
          <w:rFonts w:ascii="Calibri" w:hAnsi="Calibri" w:eastAsia="Microsoft YaHei" w:cs="Calibri"/>
          <w:b/>
          <w:color w:val="7A5A00"/>
          <w:sz w:val="19"/>
        </w:rPr>
        <w:t>构/源/族：</w:t>
      </w:r>
      <w:r>
        <w:rPr>
          <w:rFonts w:ascii="Calibri" w:hAnsi="Calibri" w:eastAsia="Microsoft YaHei" w:cs="Calibri"/>
          <w:color w:val="1F2937"/>
          <w:sz w:val="19"/>
        </w:rPr>
        <w:t>solemn → solemnly（-ly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53｜陆岑用后续行为回应，而不是要求立即原谅、保证或承诺；程叙留下的便笺把 </w:t>
      </w:r>
      <w:r>
        <w:rPr>
          <w:rFonts w:ascii="Calibri" w:hAnsi="Calibri" w:eastAsia="Microsoft YaHei" w:cs="Calibri"/>
          <w:b/>
          <w:color w:val="0B2545"/>
          <w:sz w:val="21"/>
        </w:rPr>
        <w:t>shark</w:t>
      </w:r>
      <w:r>
        <w:rPr>
          <w:rFonts w:ascii="Calibri" w:hAnsi="Calibri" w:eastAsia="Microsoft YaHei" w:cs="Calibri"/>
          <w:color w:val="9B1C1C"/>
          <w:sz w:val="20"/>
        </w:rPr>
        <w:t>（鲨鱼）</w:t>
      </w:r>
      <w:r>
        <w:rPr>
          <w:rFonts w:ascii="Calibri" w:hAnsi="Calibri" w:eastAsia="Microsoft YaHei" w:cs="Calibri"/>
          <w:color w:val="1F2937"/>
          <w:sz w:val="21"/>
        </w:rPr>
        <w:t>、</w:t>
      </w:r>
      <w:r>
        <w:rPr>
          <w:rFonts w:ascii="Calibri" w:hAnsi="Calibri" w:eastAsia="Microsoft YaHei" w:cs="Calibri"/>
          <w:b/>
          <w:color w:val="0B2545"/>
          <w:sz w:val="21"/>
        </w:rPr>
        <w:t>devalue</w:t>
      </w:r>
      <w:r>
        <w:rPr>
          <w:rFonts w:ascii="Calibri" w:hAnsi="Calibri" w:eastAsia="Microsoft YaHei" w:cs="Calibri"/>
          <w:color w:val="9B1C1C"/>
          <w:sz w:val="20"/>
        </w:rPr>
        <w:t>（贬值）</w:t>
      </w:r>
      <w:r>
        <w:rPr>
          <w:rFonts w:ascii="Calibri" w:hAnsi="Calibri" w:eastAsia="Microsoft YaHei" w:cs="Calibri"/>
          <w:color w:val="1F2937"/>
          <w:sz w:val="21"/>
        </w:rPr>
        <w:t>、</w:t>
      </w:r>
      <w:r>
        <w:rPr>
          <w:rFonts w:ascii="Calibri" w:hAnsi="Calibri" w:eastAsia="Microsoft YaHei" w:cs="Calibri"/>
          <w:b/>
          <w:color w:val="0B2545"/>
          <w:sz w:val="21"/>
        </w:rPr>
        <w:t>first draft</w:t>
      </w:r>
      <w:r>
        <w:rPr>
          <w:rFonts w:ascii="Calibri" w:hAnsi="Calibri" w:eastAsia="Microsoft YaHei" w:cs="Calibri"/>
          <w:color w:val="9B1C1C"/>
          <w:sz w:val="20"/>
        </w:rPr>
        <w:t>（un. 〔文〕初稿，第一稿）</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scanner</w:t>
      </w:r>
      <w:r>
        <w:rPr>
          <w:rFonts w:ascii="Calibri" w:hAnsi="Calibri" w:eastAsia="Microsoft YaHei" w:cs="Calibri"/>
          <w:color w:val="9B1C1C"/>
          <w:sz w:val="20"/>
        </w:rPr>
        <w:t>（扫描仪【搭配】laser scanner激光扫描仪）</w:t>
      </w:r>
      <w:r>
        <w:rPr>
          <w:rFonts w:ascii="Calibri" w:hAnsi="Calibri" w:eastAsia="Microsoft YaHei" w:cs="Calibri"/>
          <w:color w:val="1F2937"/>
          <w:sz w:val="21"/>
        </w:rPr>
        <w:t>、</w:t>
      </w:r>
      <w:r>
        <w:rPr>
          <w:rFonts w:ascii="Calibri" w:hAnsi="Calibri" w:eastAsia="Microsoft YaHei" w:cs="Calibri"/>
          <w:b/>
          <w:color w:val="0B2545"/>
          <w:sz w:val="21"/>
        </w:rPr>
        <w:t>traveller's check</w:t>
      </w:r>
      <w:r>
        <w:rPr>
          <w:rFonts w:ascii="Calibri" w:hAnsi="Calibri" w:eastAsia="Microsoft YaHei" w:cs="Calibri"/>
          <w:color w:val="9B1C1C"/>
          <w:sz w:val="20"/>
        </w:rPr>
        <w:t>（旅行支票）</w:t>
      </w:r>
      <w:r>
        <w:rPr>
          <w:rFonts w:ascii="Calibri" w:hAnsi="Calibri" w:eastAsia="Microsoft YaHei" w:cs="Calibri"/>
          <w:color w:val="1F2937"/>
          <w:sz w:val="21"/>
        </w:rPr>
        <w:t>、</w:t>
      </w:r>
      <w:r>
        <w:rPr>
          <w:rFonts w:ascii="Calibri" w:hAnsi="Calibri" w:eastAsia="Microsoft YaHei" w:cs="Calibri"/>
          <w:b/>
          <w:color w:val="0B2545"/>
          <w:sz w:val="21"/>
        </w:rPr>
        <w:t>topics</w:t>
      </w:r>
      <w:r>
        <w:rPr>
          <w:rFonts w:ascii="Calibri" w:hAnsi="Calibri" w:eastAsia="Microsoft YaHei" w:cs="Calibri"/>
          <w:color w:val="9B1C1C"/>
          <w:sz w:val="20"/>
        </w:rPr>
        <w:t>（总联机程序和信息控制系统(Total On-line Program and Information Control System)）</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shark</w:t>
      </w:r>
      <w:r>
        <w:rPr>
          <w:rFonts w:ascii="Calibri" w:hAnsi="Calibri" w:eastAsia="Microsoft YaHei" w:cs="Calibri"/>
          <w:i/>
          <w:color w:val="667085"/>
          <w:sz w:val="19"/>
        </w:rPr>
        <w:t xml:space="preserve">  /ʃɑːk/</w:t>
      </w:r>
      <w:r>
        <w:rPr>
          <w:rFonts w:ascii="Calibri" w:hAnsi="Calibri" w:eastAsia="Microsoft YaHei" w:cs="Calibri"/>
          <w:color w:val="1F2937"/>
          <w:sz w:val="20"/>
        </w:rPr>
        <w:t xml:space="preserve">  </w:t>
      </w:r>
      <w:r>
        <w:rPr>
          <w:rFonts w:ascii="Calibri" w:hAnsi="Calibri" w:eastAsia="Microsoft YaHei" w:cs="Calibri"/>
          <w:color w:val="1F2937"/>
          <w:sz w:val="20"/>
        </w:rPr>
        <w:t>名词·鲨鱼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shark skin</w:t>
      </w:r>
    </w:p>
    <w:p>
      <w:pPr>
        <w:pStyle w:val="Definition"/>
      </w:pPr>
      <w:r>
        <w:rPr>
          <w:rFonts w:ascii="Calibri" w:hAnsi="Calibri" w:eastAsia="Microsoft YaHei" w:cs="Calibri"/>
          <w:b/>
          <w:color w:val="1F4D78"/>
          <w:sz w:val="21"/>
        </w:rPr>
        <w:t>devalue</w:t>
      </w:r>
      <w:r>
        <w:rPr>
          <w:rFonts w:ascii="Calibri" w:hAnsi="Calibri" w:eastAsia="Microsoft YaHei" w:cs="Calibri"/>
          <w:i/>
          <w:color w:val="667085"/>
          <w:sz w:val="19"/>
        </w:rPr>
        <w:t xml:space="preserve">  /ˌdiːˈvæljuː/</w:t>
      </w:r>
      <w:r>
        <w:rPr>
          <w:rFonts w:ascii="Calibri" w:hAnsi="Calibri" w:eastAsia="Microsoft YaHei" w:cs="Calibri"/>
          <w:color w:val="1F2937"/>
          <w:sz w:val="20"/>
        </w:rPr>
        <w:t xml:space="preserve">  </w:t>
      </w:r>
      <w:r>
        <w:rPr>
          <w:rFonts w:ascii="Calibri" w:hAnsi="Calibri" w:eastAsia="Microsoft YaHei" w:cs="Calibri"/>
          <w:color w:val="1F2937"/>
          <w:sz w:val="20"/>
        </w:rPr>
        <w:t>动词·贬值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first draft</w:t>
      </w:r>
      <w:r>
        <w:rPr>
          <w:rFonts w:ascii="Calibri" w:hAnsi="Calibri" w:eastAsia="Microsoft YaHei" w:cs="Calibri"/>
          <w:i/>
          <w:color w:val="667085"/>
          <w:sz w:val="19"/>
        </w:rPr>
        <w:t xml:space="preserve">  /fɜːst drɑːft/</w:t>
      </w:r>
      <w:r>
        <w:rPr>
          <w:rFonts w:ascii="Calibri" w:hAnsi="Calibri" w:eastAsia="Microsoft YaHei" w:cs="Calibri"/>
          <w:color w:val="1F2937"/>
          <w:sz w:val="20"/>
        </w:rPr>
        <w:t xml:space="preserve">  </w:t>
      </w:r>
      <w:r>
        <w:rPr>
          <w:rFonts w:ascii="Calibri" w:hAnsi="Calibri" w:eastAsia="Microsoft YaHei" w:cs="Calibri"/>
          <w:color w:val="1F2937"/>
          <w:sz w:val="20"/>
        </w:rPr>
        <w:t>短语·un. 〔文〕初稿，第一稿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first draft</w:t>
      </w:r>
    </w:p>
    <w:p>
      <w:pPr>
        <w:pStyle w:val="Definition"/>
      </w:pPr>
      <w:r>
        <w:rPr>
          <w:rFonts w:ascii="Calibri" w:hAnsi="Calibri" w:eastAsia="Microsoft YaHei" w:cs="Calibri"/>
          <w:b/>
          <w:color w:val="1F4D78"/>
          <w:sz w:val="21"/>
        </w:rPr>
        <w:t>scanner</w:t>
      </w:r>
      <w:r>
        <w:rPr>
          <w:rFonts w:ascii="Calibri" w:hAnsi="Calibri" w:eastAsia="Microsoft YaHei" w:cs="Calibri"/>
          <w:i/>
          <w:color w:val="667085"/>
          <w:sz w:val="19"/>
        </w:rPr>
        <w:t xml:space="preserve">  /ˈskænə(r)/</w:t>
      </w:r>
      <w:r>
        <w:rPr>
          <w:rFonts w:ascii="Calibri" w:hAnsi="Calibri" w:eastAsia="Microsoft YaHei" w:cs="Calibri"/>
          <w:color w:val="1F2937"/>
          <w:sz w:val="20"/>
        </w:rPr>
        <w:t xml:space="preserve">  </w:t>
      </w:r>
      <w:r>
        <w:rPr>
          <w:rFonts w:ascii="Calibri" w:hAnsi="Calibri" w:eastAsia="Microsoft YaHei" w:cs="Calibri"/>
          <w:color w:val="1F2937"/>
          <w:sz w:val="20"/>
        </w:rPr>
        <w:t>名词·扫描仪【搭配】laser scanner激光扫描仪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traveller's check</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短语·旅行支票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traveller's check</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IPA待核：无法由可靠词典或全部已解析组件生成；未解析发音组件：traveller's；音标待核：未找到可追溯英式读音，不编造</w:t>
      </w:r>
    </w:p>
    <w:p>
      <w:pPr>
        <w:pStyle w:val="Definition"/>
      </w:pPr>
      <w:r>
        <w:rPr>
          <w:rFonts w:ascii="Calibri" w:hAnsi="Calibri" w:eastAsia="Microsoft YaHei" w:cs="Calibri"/>
          <w:b/>
          <w:color w:val="1F4D78"/>
          <w:sz w:val="21"/>
        </w:rPr>
        <w:t>topics</w:t>
      </w:r>
      <w:r>
        <w:rPr>
          <w:rFonts w:ascii="Calibri" w:hAnsi="Calibri" w:eastAsia="Microsoft YaHei" w:cs="Calibri"/>
          <w:i/>
          <w:color w:val="667085"/>
          <w:sz w:val="19"/>
        </w:rPr>
        <w:t xml:space="preserve">  /t ˈɒ p ɪ k s/</w:t>
      </w:r>
      <w:r>
        <w:rPr>
          <w:rFonts w:ascii="Calibri" w:hAnsi="Calibri" w:eastAsia="Microsoft YaHei" w:cs="Calibri"/>
          <w:color w:val="1F2937"/>
          <w:sz w:val="20"/>
        </w:rPr>
        <w:t xml:space="preserve">  </w:t>
      </w:r>
      <w:r>
        <w:rPr>
          <w:rFonts w:ascii="Calibri" w:hAnsi="Calibri" w:eastAsia="Microsoft YaHei" w:cs="Calibri"/>
          <w:color w:val="1F2937"/>
          <w:sz w:val="20"/>
        </w:rPr>
        <w:t>缩略语·总联机程序和信息控制系统(Total On-line Program and Information Control System)</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54｜二人复盘本章合作，修订信息共享、风险和私人空间规则；审讯记录把 </w:t>
      </w:r>
      <w:r>
        <w:rPr>
          <w:rFonts w:ascii="Calibri" w:hAnsi="Calibri" w:eastAsia="Microsoft YaHei" w:cs="Calibri"/>
          <w:b/>
          <w:color w:val="0B2545"/>
          <w:sz w:val="21"/>
        </w:rPr>
        <w:t>tenant</w:t>
      </w:r>
      <w:r>
        <w:rPr>
          <w:rFonts w:ascii="Calibri" w:hAnsi="Calibri" w:eastAsia="Microsoft YaHei" w:cs="Calibri"/>
          <w:color w:val="9B1C1C"/>
          <w:sz w:val="20"/>
        </w:rPr>
        <w:t>（承租人，房客，佃户vt. 租借，承租）</w:t>
      </w:r>
      <w:r>
        <w:rPr>
          <w:rFonts w:ascii="Calibri" w:hAnsi="Calibri" w:eastAsia="Microsoft YaHei" w:cs="Calibri"/>
          <w:color w:val="1F2937"/>
          <w:sz w:val="21"/>
        </w:rPr>
        <w:t>、</w:t>
      </w:r>
      <w:r>
        <w:rPr>
          <w:rFonts w:ascii="Calibri" w:hAnsi="Calibri" w:eastAsia="Microsoft YaHei" w:cs="Calibri"/>
          <w:b/>
          <w:color w:val="0B2545"/>
          <w:sz w:val="21"/>
        </w:rPr>
        <w:t>electron</w:t>
      </w:r>
      <w:r>
        <w:rPr>
          <w:rFonts w:ascii="Calibri" w:hAnsi="Calibri" w:eastAsia="Microsoft YaHei" w:cs="Calibri"/>
          <w:color w:val="9B1C1C"/>
          <w:sz w:val="20"/>
        </w:rPr>
        <w:t>（电子）</w:t>
      </w:r>
      <w:r>
        <w:rPr>
          <w:rFonts w:ascii="Calibri" w:hAnsi="Calibri" w:eastAsia="Microsoft YaHei" w:cs="Calibri"/>
          <w:color w:val="1F2937"/>
          <w:sz w:val="21"/>
        </w:rPr>
        <w:t>、</w:t>
      </w:r>
      <w:r>
        <w:rPr>
          <w:rFonts w:ascii="Calibri" w:hAnsi="Calibri" w:eastAsia="Microsoft YaHei" w:cs="Calibri"/>
          <w:b/>
          <w:color w:val="0B2545"/>
          <w:sz w:val="21"/>
        </w:rPr>
        <w:t>good value</w:t>
      </w:r>
      <w:r>
        <w:rPr>
          <w:rFonts w:ascii="Calibri" w:hAnsi="Calibri" w:eastAsia="Microsoft YaHei" w:cs="Calibri"/>
          <w:color w:val="9B1C1C"/>
          <w:sz w:val="20"/>
        </w:rPr>
        <w:t>（实惠）</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sentiment</w:t>
      </w:r>
      <w:r>
        <w:rPr>
          <w:rFonts w:ascii="Calibri" w:hAnsi="Calibri" w:eastAsia="Microsoft YaHei" w:cs="Calibri"/>
          <w:color w:val="9B1C1C"/>
          <w:sz w:val="20"/>
        </w:rPr>
        <w:t>（情操，思想感情，情绪）</w:t>
      </w:r>
      <w:r>
        <w:rPr>
          <w:rFonts w:ascii="Calibri" w:hAnsi="Calibri" w:eastAsia="Microsoft YaHei" w:cs="Calibri"/>
          <w:color w:val="1F2937"/>
          <w:sz w:val="21"/>
        </w:rPr>
        <w:t>、</w:t>
      </w:r>
      <w:r>
        <w:rPr>
          <w:rFonts w:ascii="Calibri" w:hAnsi="Calibri" w:eastAsia="Microsoft YaHei" w:cs="Calibri"/>
          <w:b/>
          <w:color w:val="0B2545"/>
          <w:sz w:val="21"/>
        </w:rPr>
        <w:t>van driver</w:t>
      </w:r>
      <w:r>
        <w:rPr>
          <w:rFonts w:ascii="Calibri" w:hAnsi="Calibri" w:eastAsia="Microsoft YaHei" w:cs="Calibri"/>
          <w:color w:val="9B1C1C"/>
          <w:sz w:val="20"/>
        </w:rPr>
        <w:t>（厢式货车司机）</w:t>
      </w:r>
      <w:r>
        <w:rPr>
          <w:rFonts w:ascii="Calibri" w:hAnsi="Calibri" w:eastAsia="Microsoft YaHei" w:cs="Calibri"/>
          <w:color w:val="1F2937"/>
          <w:sz w:val="21"/>
        </w:rPr>
        <w:t>、</w:t>
      </w:r>
      <w:r>
        <w:rPr>
          <w:rFonts w:ascii="Calibri" w:hAnsi="Calibri" w:eastAsia="Microsoft YaHei" w:cs="Calibri"/>
          <w:b/>
          <w:color w:val="0B2545"/>
          <w:sz w:val="21"/>
        </w:rPr>
        <w:t>app</w:t>
      </w:r>
      <w:r>
        <w:rPr>
          <w:rFonts w:ascii="Calibri" w:hAnsi="Calibri" w:eastAsia="Microsoft YaHei" w:cs="Calibri"/>
          <w:color w:val="9B1C1C"/>
          <w:sz w:val="20"/>
        </w:rPr>
        <w:t>（应用程序【搭配】mobile app 手机应用程序）</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tenant</w:t>
      </w:r>
      <w:r>
        <w:rPr>
          <w:rFonts w:ascii="Calibri" w:hAnsi="Calibri" w:eastAsia="Microsoft YaHei" w:cs="Calibri"/>
          <w:i/>
          <w:color w:val="667085"/>
          <w:sz w:val="19"/>
        </w:rPr>
        <w:t xml:space="preserve">  /ˈtɛnənt/</w:t>
      </w:r>
      <w:r>
        <w:rPr>
          <w:rFonts w:ascii="Calibri" w:hAnsi="Calibri" w:eastAsia="Microsoft YaHei" w:cs="Calibri"/>
          <w:color w:val="1F2937"/>
          <w:sz w:val="20"/>
        </w:rPr>
        <w:t xml:space="preserve">  </w:t>
      </w:r>
      <w:r>
        <w:rPr>
          <w:rFonts w:ascii="Calibri" w:hAnsi="Calibri" w:eastAsia="Microsoft YaHei" w:cs="Calibri"/>
          <w:color w:val="1F2937"/>
          <w:sz w:val="20"/>
        </w:rPr>
        <w:t>名词·承租人，房客，佃户vt. 租借，承租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electron</w:t>
      </w:r>
      <w:r>
        <w:rPr>
          <w:rFonts w:ascii="Calibri" w:hAnsi="Calibri" w:eastAsia="Microsoft YaHei" w:cs="Calibri"/>
          <w:i/>
          <w:color w:val="667085"/>
          <w:sz w:val="19"/>
        </w:rPr>
        <w:t xml:space="preserve">  /ɪˈlɛktrɒn/</w:t>
      </w:r>
      <w:r>
        <w:rPr>
          <w:rFonts w:ascii="Calibri" w:hAnsi="Calibri" w:eastAsia="Microsoft YaHei" w:cs="Calibri"/>
          <w:color w:val="1F2937"/>
          <w:sz w:val="20"/>
        </w:rPr>
        <w:t xml:space="preserve">  </w:t>
      </w:r>
      <w:r>
        <w:rPr>
          <w:rFonts w:ascii="Calibri" w:hAnsi="Calibri" w:eastAsia="Microsoft YaHei" w:cs="Calibri"/>
          <w:color w:val="1F2937"/>
          <w:sz w:val="20"/>
        </w:rPr>
        <w:t>名词·电子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good value</w:t>
      </w:r>
      <w:r>
        <w:rPr>
          <w:rFonts w:ascii="Calibri" w:hAnsi="Calibri" w:eastAsia="Microsoft YaHei" w:cs="Calibri"/>
          <w:i/>
          <w:color w:val="667085"/>
          <w:sz w:val="19"/>
        </w:rPr>
        <w:t xml:space="preserve">  /gʊd ˈvæljuː/</w:t>
      </w:r>
      <w:r>
        <w:rPr>
          <w:rFonts w:ascii="Calibri" w:hAnsi="Calibri" w:eastAsia="Microsoft YaHei" w:cs="Calibri"/>
          <w:color w:val="1F2937"/>
          <w:sz w:val="20"/>
        </w:rPr>
        <w:t xml:space="preserve">  </w:t>
      </w:r>
      <w:r>
        <w:rPr>
          <w:rFonts w:ascii="Calibri" w:hAnsi="Calibri" w:eastAsia="Microsoft YaHei" w:cs="Calibri"/>
          <w:color w:val="1F2937"/>
          <w:sz w:val="20"/>
        </w:rPr>
        <w:t>短语·实惠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good value</w:t>
      </w:r>
    </w:p>
    <w:p>
      <w:pPr>
        <w:pStyle w:val="Definition"/>
      </w:pPr>
      <w:r>
        <w:rPr>
          <w:rFonts w:ascii="Calibri" w:hAnsi="Calibri" w:eastAsia="Microsoft YaHei" w:cs="Calibri"/>
          <w:b/>
          <w:color w:val="1F4D78"/>
          <w:sz w:val="21"/>
        </w:rPr>
        <w:t>sentiment</w:t>
      </w:r>
      <w:r>
        <w:rPr>
          <w:rFonts w:ascii="Calibri" w:hAnsi="Calibri" w:eastAsia="Microsoft YaHei" w:cs="Calibri"/>
          <w:i/>
          <w:color w:val="667085"/>
          <w:sz w:val="19"/>
        </w:rPr>
        <w:t xml:space="preserve">  /ˈsɛntɪmənt/</w:t>
      </w:r>
      <w:r>
        <w:rPr>
          <w:rFonts w:ascii="Calibri" w:hAnsi="Calibri" w:eastAsia="Microsoft YaHei" w:cs="Calibri"/>
          <w:color w:val="1F2937"/>
          <w:sz w:val="20"/>
        </w:rPr>
        <w:t xml:space="preserve">  </w:t>
      </w:r>
      <w:r>
        <w:rPr>
          <w:rFonts w:ascii="Calibri" w:hAnsi="Calibri" w:eastAsia="Microsoft YaHei" w:cs="Calibri"/>
          <w:color w:val="1F2937"/>
          <w:sz w:val="20"/>
        </w:rPr>
        <w:t>名词·情操，思想感情，情绪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van driver</w:t>
      </w:r>
      <w:r>
        <w:rPr>
          <w:rFonts w:ascii="Calibri" w:hAnsi="Calibri" w:eastAsia="Microsoft YaHei" w:cs="Calibri"/>
          <w:i/>
          <w:color w:val="667085"/>
          <w:sz w:val="19"/>
        </w:rPr>
        <w:t xml:space="preserve">  /væn ˈdraɪvə/</w:t>
      </w:r>
      <w:r>
        <w:rPr>
          <w:rFonts w:ascii="Calibri" w:hAnsi="Calibri" w:eastAsia="Microsoft YaHei" w:cs="Calibri"/>
          <w:color w:val="1F2937"/>
          <w:sz w:val="20"/>
        </w:rPr>
        <w:t xml:space="preserve">  </w:t>
      </w:r>
      <w:r>
        <w:rPr>
          <w:rFonts w:ascii="Calibri" w:hAnsi="Calibri" w:eastAsia="Microsoft YaHei" w:cs="Calibri"/>
          <w:color w:val="1F2937"/>
          <w:sz w:val="20"/>
        </w:rPr>
        <w:t>短语·厢式货车司机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van driver</w:t>
      </w:r>
    </w:p>
    <w:p>
      <w:pPr>
        <w:pStyle w:val="Definition"/>
      </w:pPr>
      <w:r>
        <w:rPr>
          <w:rFonts w:ascii="Calibri" w:hAnsi="Calibri" w:eastAsia="Microsoft YaHei" w:cs="Calibri"/>
          <w:b/>
          <w:color w:val="1F4D78"/>
          <w:sz w:val="21"/>
        </w:rPr>
        <w:t>app</w:t>
      </w:r>
      <w:r>
        <w:rPr>
          <w:rFonts w:ascii="Calibri" w:hAnsi="Calibri" w:eastAsia="Microsoft YaHei" w:cs="Calibri"/>
          <w:i/>
          <w:color w:val="667085"/>
          <w:sz w:val="19"/>
        </w:rPr>
        <w:t xml:space="preserve">  /æp/</w:t>
      </w:r>
      <w:r>
        <w:rPr>
          <w:rFonts w:ascii="Calibri" w:hAnsi="Calibri" w:eastAsia="Microsoft YaHei" w:cs="Calibri"/>
          <w:color w:val="1F2937"/>
          <w:sz w:val="20"/>
        </w:rPr>
        <w:t xml:space="preserve">  </w:t>
      </w:r>
      <w:r>
        <w:rPr>
          <w:rFonts w:ascii="Calibri" w:hAnsi="Calibri" w:eastAsia="Microsoft YaHei" w:cs="Calibri"/>
          <w:color w:val="1F2937"/>
          <w:sz w:val="20"/>
        </w:rPr>
        <w:t>名词·应用程序【搭配】mobile app 手机应用程序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app store</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55｜关系进入比开章更稳定但仍有边界的新状态；监听片段中先后响起 </w:t>
      </w:r>
      <w:r>
        <w:rPr>
          <w:rFonts w:ascii="Calibri" w:hAnsi="Calibri" w:eastAsia="Microsoft YaHei" w:cs="Calibri"/>
          <w:b/>
          <w:color w:val="0B2545"/>
          <w:sz w:val="21"/>
        </w:rPr>
        <w:t>column</w:t>
      </w:r>
      <w:r>
        <w:rPr>
          <w:rFonts w:ascii="Calibri" w:hAnsi="Calibri" w:eastAsia="Microsoft YaHei" w:cs="Calibri"/>
          <w:color w:val="9B1C1C"/>
          <w:sz w:val="20"/>
        </w:rPr>
        <w:t>（柱，柱状物，书报上的栏，纵列）</w:t>
      </w:r>
      <w:r>
        <w:rPr>
          <w:rFonts w:ascii="Calibri" w:hAnsi="Calibri" w:eastAsia="Microsoft YaHei" w:cs="Calibri"/>
          <w:color w:val="1F2937"/>
          <w:sz w:val="21"/>
        </w:rPr>
        <w:t>、</w:t>
      </w:r>
      <w:r>
        <w:rPr>
          <w:rFonts w:ascii="Calibri" w:hAnsi="Calibri" w:eastAsia="Microsoft YaHei" w:cs="Calibri"/>
          <w:b/>
          <w:color w:val="0B2545"/>
          <w:sz w:val="21"/>
        </w:rPr>
        <w:t>favor</w:t>
      </w:r>
      <w:r>
        <w:rPr>
          <w:rFonts w:ascii="Calibri" w:hAnsi="Calibri" w:eastAsia="Microsoft YaHei" w:cs="Calibri"/>
          <w:color w:val="9B1C1C"/>
          <w:sz w:val="20"/>
        </w:rPr>
        <w:t>（好感，喜爱，关切v. 赞成，支持，偏爱）</w:t>
      </w:r>
      <w:r>
        <w:rPr>
          <w:rFonts w:ascii="Calibri" w:hAnsi="Calibri" w:eastAsia="Microsoft YaHei" w:cs="Calibri"/>
          <w:color w:val="1F2937"/>
          <w:sz w:val="21"/>
        </w:rPr>
        <w:t>、</w:t>
      </w:r>
      <w:r>
        <w:rPr>
          <w:rFonts w:ascii="Calibri" w:hAnsi="Calibri" w:eastAsia="Microsoft YaHei" w:cs="Calibri"/>
          <w:b/>
          <w:color w:val="0B2545"/>
          <w:sz w:val="21"/>
        </w:rPr>
        <w:t>joint membership</w:t>
      </w:r>
      <w:r>
        <w:rPr>
          <w:rFonts w:ascii="Calibri" w:hAnsi="Calibri" w:eastAsia="Microsoft YaHei" w:cs="Calibri"/>
          <w:color w:val="9B1C1C"/>
          <w:sz w:val="20"/>
        </w:rPr>
        <w:t>（联合会员资格）</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shroud</w:t>
      </w:r>
      <w:r>
        <w:rPr>
          <w:rFonts w:ascii="Calibri" w:hAnsi="Calibri" w:eastAsia="Microsoft YaHei" w:cs="Calibri"/>
          <w:color w:val="9B1C1C"/>
          <w:sz w:val="20"/>
        </w:rPr>
        <w:t>（遮蔽物）</w:t>
      </w:r>
      <w:r>
        <w:rPr>
          <w:rFonts w:ascii="Calibri" w:hAnsi="Calibri" w:eastAsia="Microsoft YaHei" w:cs="Calibri"/>
          <w:color w:val="1F2937"/>
          <w:sz w:val="21"/>
        </w:rPr>
        <w:t>、</w:t>
      </w:r>
      <w:r>
        <w:rPr>
          <w:rFonts w:ascii="Calibri" w:hAnsi="Calibri" w:eastAsia="Microsoft YaHei" w:cs="Calibri"/>
          <w:b/>
          <w:color w:val="0B2545"/>
          <w:sz w:val="21"/>
        </w:rPr>
        <w:t>weekly comedy</w:t>
      </w:r>
      <w:r>
        <w:rPr>
          <w:rFonts w:ascii="Calibri" w:hAnsi="Calibri" w:eastAsia="Microsoft YaHei" w:cs="Calibri"/>
          <w:color w:val="9B1C1C"/>
          <w:sz w:val="20"/>
        </w:rPr>
        <w:t>（每周的喜剧）</w:t>
      </w:r>
      <w:r>
        <w:rPr>
          <w:rFonts w:ascii="Calibri" w:hAnsi="Calibri" w:eastAsia="Microsoft YaHei" w:cs="Calibri"/>
          <w:color w:val="1F2937"/>
          <w:sz w:val="21"/>
        </w:rPr>
        <w:t>、</w:t>
      </w:r>
      <w:r>
        <w:rPr>
          <w:rFonts w:ascii="Calibri" w:hAnsi="Calibri" w:eastAsia="Microsoft YaHei" w:cs="Calibri"/>
          <w:b/>
          <w:color w:val="0B2545"/>
          <w:sz w:val="21"/>
        </w:rPr>
        <w:t>p.m.</w:t>
      </w:r>
      <w:r>
        <w:rPr>
          <w:rFonts w:ascii="Calibri" w:hAnsi="Calibri" w:eastAsia="Microsoft YaHei" w:cs="Calibri"/>
          <w:color w:val="9B1C1C"/>
          <w:sz w:val="20"/>
        </w:rPr>
        <w:t>（下午，午后）</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column</w:t>
      </w:r>
      <w:r>
        <w:rPr>
          <w:rFonts w:ascii="Calibri" w:hAnsi="Calibri" w:eastAsia="Microsoft YaHei" w:cs="Calibri"/>
          <w:i/>
          <w:color w:val="667085"/>
          <w:sz w:val="19"/>
        </w:rPr>
        <w:t xml:space="preserve">  /ˈkɒləm/</w:t>
      </w:r>
      <w:r>
        <w:rPr>
          <w:rFonts w:ascii="Calibri" w:hAnsi="Calibri" w:eastAsia="Microsoft YaHei" w:cs="Calibri"/>
          <w:color w:val="1F2937"/>
          <w:sz w:val="20"/>
        </w:rPr>
        <w:t xml:space="preserve">  </w:t>
      </w:r>
      <w:r>
        <w:rPr>
          <w:rFonts w:ascii="Calibri" w:hAnsi="Calibri" w:eastAsia="Microsoft YaHei" w:cs="Calibri"/>
          <w:color w:val="1F2937"/>
          <w:sz w:val="20"/>
        </w:rPr>
        <w:t>名词·柱，柱状物，书报上的栏，纵列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favor</w:t>
      </w:r>
      <w:r>
        <w:rPr>
          <w:rFonts w:ascii="Calibri" w:hAnsi="Calibri" w:eastAsia="Microsoft YaHei" w:cs="Calibri"/>
          <w:i/>
          <w:color w:val="667085"/>
          <w:sz w:val="19"/>
        </w:rPr>
        <w:t xml:space="preserve">  /ˈfeɪvə/</w:t>
      </w:r>
      <w:r>
        <w:rPr>
          <w:rFonts w:ascii="Calibri" w:hAnsi="Calibri" w:eastAsia="Microsoft YaHei" w:cs="Calibri"/>
          <w:color w:val="1F2937"/>
          <w:sz w:val="20"/>
        </w:rPr>
        <w:t xml:space="preserve">  </w:t>
      </w:r>
      <w:r>
        <w:rPr>
          <w:rFonts w:ascii="Calibri" w:hAnsi="Calibri" w:eastAsia="Microsoft YaHei" w:cs="Calibri"/>
          <w:color w:val="1F2937"/>
          <w:sz w:val="20"/>
        </w:rPr>
        <w:t>名词·好感，喜爱，关切v. 赞成，支持，偏爱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joint membership</w:t>
      </w:r>
      <w:r>
        <w:rPr>
          <w:rFonts w:ascii="Calibri" w:hAnsi="Calibri" w:eastAsia="Microsoft YaHei" w:cs="Calibri"/>
          <w:i/>
          <w:color w:val="667085"/>
          <w:sz w:val="19"/>
        </w:rPr>
        <w:t xml:space="preserve">  /ʤɔɪnt ˈmɛmbəʃɪp/</w:t>
      </w:r>
      <w:r>
        <w:rPr>
          <w:rFonts w:ascii="Calibri" w:hAnsi="Calibri" w:eastAsia="Microsoft YaHei" w:cs="Calibri"/>
          <w:color w:val="1F2937"/>
          <w:sz w:val="20"/>
        </w:rPr>
        <w:t xml:space="preserve">  </w:t>
      </w:r>
      <w:r>
        <w:rPr>
          <w:rFonts w:ascii="Calibri" w:hAnsi="Calibri" w:eastAsia="Microsoft YaHei" w:cs="Calibri"/>
          <w:color w:val="1F2937"/>
          <w:sz w:val="20"/>
        </w:rPr>
        <w:t>短语·联合会员资格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joint membership</w:t>
      </w:r>
    </w:p>
    <w:p>
      <w:pPr>
        <w:pStyle w:val="Definition"/>
      </w:pPr>
      <w:r>
        <w:rPr>
          <w:rFonts w:ascii="Calibri" w:hAnsi="Calibri" w:eastAsia="Microsoft YaHei" w:cs="Calibri"/>
          <w:b/>
          <w:color w:val="1F4D78"/>
          <w:sz w:val="21"/>
        </w:rPr>
        <w:t>shroud</w:t>
      </w:r>
      <w:r>
        <w:rPr>
          <w:rFonts w:ascii="Calibri" w:hAnsi="Calibri" w:eastAsia="Microsoft YaHei" w:cs="Calibri"/>
          <w:i/>
          <w:color w:val="667085"/>
          <w:sz w:val="19"/>
        </w:rPr>
        <w:t xml:space="preserve">  /ʃraʊd/</w:t>
      </w:r>
      <w:r>
        <w:rPr>
          <w:rFonts w:ascii="Calibri" w:hAnsi="Calibri" w:eastAsia="Microsoft YaHei" w:cs="Calibri"/>
          <w:color w:val="1F2937"/>
          <w:sz w:val="20"/>
        </w:rPr>
        <w:t xml:space="preserve">  </w:t>
      </w:r>
      <w:r>
        <w:rPr>
          <w:rFonts w:ascii="Calibri" w:hAnsi="Calibri" w:eastAsia="Microsoft YaHei" w:cs="Calibri"/>
          <w:color w:val="1F2937"/>
          <w:sz w:val="20"/>
        </w:rPr>
        <w:t>名词·遮蔽物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weekly comedy</w:t>
      </w:r>
      <w:r>
        <w:rPr>
          <w:rFonts w:ascii="Calibri" w:hAnsi="Calibri" w:eastAsia="Microsoft YaHei" w:cs="Calibri"/>
          <w:i/>
          <w:color w:val="667085"/>
          <w:sz w:val="19"/>
        </w:rPr>
        <w:t xml:space="preserve">  /ˈwiːkli ˈkɒmɪdi/</w:t>
      </w:r>
      <w:r>
        <w:rPr>
          <w:rFonts w:ascii="Calibri" w:hAnsi="Calibri" w:eastAsia="Microsoft YaHei" w:cs="Calibri"/>
          <w:color w:val="1F2937"/>
          <w:sz w:val="20"/>
        </w:rPr>
        <w:t xml:space="preserve">  </w:t>
      </w:r>
      <w:r>
        <w:rPr>
          <w:rFonts w:ascii="Calibri" w:hAnsi="Calibri" w:eastAsia="Microsoft YaHei" w:cs="Calibri"/>
          <w:color w:val="1F2937"/>
          <w:sz w:val="20"/>
        </w:rPr>
        <w:t>短语·每周的喜剧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weekly comedy</w:t>
      </w:r>
    </w:p>
    <w:p>
      <w:pPr>
        <w:pStyle w:val="Definition"/>
      </w:pPr>
      <w:r>
        <w:rPr>
          <w:rFonts w:ascii="Calibri" w:hAnsi="Calibri" w:eastAsia="Microsoft YaHei" w:cs="Calibri"/>
          <w:b/>
          <w:color w:val="1F4D78"/>
          <w:sz w:val="21"/>
        </w:rPr>
        <w:t>p.m.</w:t>
      </w:r>
      <w:r>
        <w:rPr>
          <w:rFonts w:ascii="Calibri" w:hAnsi="Calibri" w:eastAsia="Microsoft YaHei" w:cs="Calibri"/>
          <w:i/>
          <w:color w:val="667085"/>
          <w:sz w:val="19"/>
        </w:rPr>
        <w:t xml:space="preserve">  /piː.ɛm./</w:t>
      </w:r>
      <w:r>
        <w:rPr>
          <w:rFonts w:ascii="Calibri" w:hAnsi="Calibri" w:eastAsia="Microsoft YaHei" w:cs="Calibri"/>
          <w:color w:val="1F2937"/>
          <w:sz w:val="20"/>
        </w:rPr>
        <w:t xml:space="preserve">  </w:t>
      </w:r>
      <w:r>
        <w:rPr>
          <w:rFonts w:ascii="Calibri" w:hAnsi="Calibri" w:eastAsia="Microsoft YaHei" w:cs="Calibri"/>
          <w:color w:val="1F2937"/>
          <w:sz w:val="20"/>
        </w:rPr>
        <w:t>名词·下午，午后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p.m.</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56｜章末新线索出现：货轮目的地的码头编号，与最后一盘母带的隐藏频率完全一致；江穗从公开数据库检出 </w:t>
      </w:r>
      <w:r>
        <w:rPr>
          <w:rFonts w:ascii="Calibri" w:hAnsi="Calibri" w:eastAsia="Microsoft YaHei" w:cs="Calibri"/>
          <w:b/>
          <w:color w:val="0B2545"/>
          <w:sz w:val="21"/>
        </w:rPr>
        <w:t>relation</w:t>
      </w:r>
      <w:r>
        <w:rPr>
          <w:rFonts w:ascii="Calibri" w:hAnsi="Calibri" w:eastAsia="Microsoft YaHei" w:cs="Calibri"/>
          <w:color w:val="9B1C1C"/>
          <w:sz w:val="20"/>
        </w:rPr>
        <w:t>（关系，联系，亲属，亲戚）</w:t>
      </w:r>
      <w:r>
        <w:rPr>
          <w:rFonts w:ascii="Calibri" w:hAnsi="Calibri" w:eastAsia="Microsoft YaHei" w:cs="Calibri"/>
          <w:color w:val="1F2937"/>
          <w:sz w:val="21"/>
        </w:rPr>
        <w:t>、</w:t>
      </w:r>
      <w:r>
        <w:rPr>
          <w:rFonts w:ascii="Calibri" w:hAnsi="Calibri" w:eastAsia="Microsoft YaHei" w:cs="Calibri"/>
          <w:b/>
          <w:color w:val="0B2545"/>
          <w:sz w:val="21"/>
        </w:rPr>
        <w:t>glimpse</w:t>
      </w:r>
      <w:r>
        <w:rPr>
          <w:rFonts w:ascii="Calibri" w:hAnsi="Calibri" w:eastAsia="Microsoft YaHei" w:cs="Calibri"/>
          <w:color w:val="9B1C1C"/>
          <w:sz w:val="20"/>
        </w:rPr>
        <w:t>（一瞥，匆匆一看）</w:t>
      </w:r>
      <w:r>
        <w:rPr>
          <w:rFonts w:ascii="Calibri" w:hAnsi="Calibri" w:eastAsia="Microsoft YaHei" w:cs="Calibri"/>
          <w:color w:val="1F2937"/>
          <w:sz w:val="21"/>
        </w:rPr>
        <w:t>、</w:t>
      </w:r>
      <w:r>
        <w:rPr>
          <w:rFonts w:ascii="Calibri" w:hAnsi="Calibri" w:eastAsia="Microsoft YaHei" w:cs="Calibri"/>
          <w:b/>
          <w:color w:val="0B2545"/>
          <w:sz w:val="21"/>
        </w:rPr>
        <w:t>market garden</w:t>
      </w:r>
      <w:r>
        <w:rPr>
          <w:rFonts w:ascii="Calibri" w:hAnsi="Calibri" w:eastAsia="Microsoft YaHei" w:cs="Calibri"/>
          <w:color w:val="9B1C1C"/>
          <w:sz w:val="20"/>
        </w:rPr>
        <w:t>（蔬菜农场）</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snowbound</w:t>
      </w:r>
      <w:r>
        <w:rPr>
          <w:rFonts w:ascii="Calibri" w:hAnsi="Calibri" w:eastAsia="Microsoft YaHei" w:cs="Calibri"/>
          <w:color w:val="9B1C1C"/>
          <w:sz w:val="20"/>
        </w:rPr>
        <w:t>（被雪困住的。为雪所阻的）</w:t>
      </w:r>
      <w:r>
        <w:rPr>
          <w:rFonts w:ascii="Calibri" w:hAnsi="Calibri" w:eastAsia="Microsoft YaHei" w:cs="Calibri"/>
          <w:color w:val="1F2937"/>
          <w:sz w:val="21"/>
        </w:rPr>
        <w:t>、</w:t>
      </w:r>
      <w:r>
        <w:rPr>
          <w:rFonts w:ascii="Calibri" w:hAnsi="Calibri" w:eastAsia="Microsoft YaHei" w:cs="Calibri"/>
          <w:b/>
          <w:color w:val="0B2545"/>
          <w:sz w:val="21"/>
        </w:rPr>
        <w:t>working opportunity</w:t>
      </w:r>
      <w:r>
        <w:rPr>
          <w:rFonts w:ascii="Calibri" w:hAnsi="Calibri" w:eastAsia="Microsoft YaHei" w:cs="Calibri"/>
          <w:color w:val="9B1C1C"/>
          <w:sz w:val="20"/>
        </w:rPr>
        <w:t>（工作机会）</w:t>
      </w:r>
      <w:r>
        <w:rPr>
          <w:rFonts w:ascii="Calibri" w:hAnsi="Calibri" w:eastAsia="Microsoft YaHei" w:cs="Calibri"/>
          <w:color w:val="1F2937"/>
          <w:sz w:val="21"/>
        </w:rPr>
        <w:t>、</w:t>
      </w:r>
      <w:r>
        <w:rPr>
          <w:rFonts w:ascii="Calibri" w:hAnsi="Calibri" w:eastAsia="Microsoft YaHei" w:cs="Calibri"/>
          <w:b/>
          <w:color w:val="0B2545"/>
          <w:sz w:val="21"/>
        </w:rPr>
        <w:t>Housewives should be paid as well because being a housewife is a job just like any other.</w:t>
      </w:r>
      <w:r>
        <w:rPr>
          <w:rFonts w:ascii="Calibri" w:hAnsi="Calibri" w:eastAsia="Microsoft YaHei" w:cs="Calibri"/>
          <w:color w:val="9B1C1C"/>
          <w:sz w:val="20"/>
        </w:rPr>
        <w:t>（家庭主妇也应该得到报酬，因为做家庭主妇就像其他任何工作一样）</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relation</w:t>
      </w:r>
      <w:r>
        <w:rPr>
          <w:rFonts w:ascii="Calibri" w:hAnsi="Calibri" w:eastAsia="Microsoft YaHei" w:cs="Calibri"/>
          <w:i/>
          <w:color w:val="667085"/>
          <w:sz w:val="19"/>
        </w:rPr>
        <w:t xml:space="preserve">  /rɪˈleɪʃən/</w:t>
      </w:r>
      <w:r>
        <w:rPr>
          <w:rFonts w:ascii="Calibri" w:hAnsi="Calibri" w:eastAsia="Microsoft YaHei" w:cs="Calibri"/>
          <w:color w:val="1F2937"/>
          <w:sz w:val="20"/>
        </w:rPr>
        <w:t xml:space="preserve">  </w:t>
      </w:r>
      <w:r>
        <w:rPr>
          <w:rFonts w:ascii="Calibri" w:hAnsi="Calibri" w:eastAsia="Microsoft YaHei" w:cs="Calibri"/>
          <w:color w:val="1F2937"/>
          <w:sz w:val="20"/>
        </w:rPr>
        <w:t>名词·关系，联系，亲属，亲戚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glimpse</w:t>
      </w:r>
      <w:r>
        <w:rPr>
          <w:rFonts w:ascii="Calibri" w:hAnsi="Calibri" w:eastAsia="Microsoft YaHei" w:cs="Calibri"/>
          <w:i/>
          <w:color w:val="667085"/>
          <w:sz w:val="19"/>
        </w:rPr>
        <w:t xml:space="preserve">  /glɪmps/</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名词/及物动词·一瞥，匆匆一看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market garden</w:t>
      </w:r>
      <w:r>
        <w:rPr>
          <w:rFonts w:ascii="Calibri" w:hAnsi="Calibri" w:eastAsia="Microsoft YaHei" w:cs="Calibri"/>
          <w:i/>
          <w:color w:val="667085"/>
          <w:sz w:val="19"/>
        </w:rPr>
        <w:t xml:space="preserve">  /ˈmɑːkɪt ˈgɑːdn/</w:t>
      </w:r>
      <w:r>
        <w:rPr>
          <w:rFonts w:ascii="Calibri" w:hAnsi="Calibri" w:eastAsia="Microsoft YaHei" w:cs="Calibri"/>
          <w:color w:val="1F2937"/>
          <w:sz w:val="20"/>
        </w:rPr>
        <w:t xml:space="preserve">  </w:t>
      </w:r>
      <w:r>
        <w:rPr>
          <w:rFonts w:ascii="Calibri" w:hAnsi="Calibri" w:eastAsia="Microsoft YaHei" w:cs="Calibri"/>
          <w:color w:val="1F2937"/>
          <w:sz w:val="20"/>
        </w:rPr>
        <w:t>名词·蔬菜农场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market garden</w:t>
      </w:r>
    </w:p>
    <w:p>
      <w:pPr>
        <w:pStyle w:val="Definition"/>
      </w:pPr>
      <w:r>
        <w:rPr>
          <w:rFonts w:ascii="Calibri" w:hAnsi="Calibri" w:eastAsia="Microsoft YaHei" w:cs="Calibri"/>
          <w:b/>
          <w:color w:val="1F4D78"/>
          <w:sz w:val="21"/>
        </w:rPr>
        <w:t>snowbound</w:t>
      </w:r>
      <w:r>
        <w:rPr>
          <w:rFonts w:ascii="Calibri" w:hAnsi="Calibri" w:eastAsia="Microsoft YaHei" w:cs="Calibri"/>
          <w:i/>
          <w:color w:val="667085"/>
          <w:sz w:val="19"/>
        </w:rPr>
        <w:t xml:space="preserve">  /ˈsnəʊbaʊnd/</w:t>
      </w:r>
      <w:r>
        <w:rPr>
          <w:rFonts w:ascii="Calibri" w:hAnsi="Calibri" w:eastAsia="Microsoft YaHei" w:cs="Calibri"/>
          <w:color w:val="1F2937"/>
          <w:sz w:val="20"/>
        </w:rPr>
        <w:t xml:space="preserve">  </w:t>
      </w:r>
      <w:r>
        <w:rPr>
          <w:rFonts w:ascii="Calibri" w:hAnsi="Calibri" w:eastAsia="Microsoft YaHei" w:cs="Calibri"/>
          <w:color w:val="1F2937"/>
          <w:sz w:val="20"/>
        </w:rPr>
        <w:t>形容词·被雪困住的。为雪所阻的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working opportunity</w:t>
      </w:r>
      <w:r>
        <w:rPr>
          <w:rFonts w:ascii="Calibri" w:hAnsi="Calibri" w:eastAsia="Microsoft YaHei" w:cs="Calibri"/>
          <w:i/>
          <w:color w:val="667085"/>
          <w:sz w:val="19"/>
        </w:rPr>
        <w:t xml:space="preserve">  /ˈwɜːrkɪŋ ˌɒpəˈtjuːnɪti/</w:t>
      </w:r>
      <w:r>
        <w:rPr>
          <w:rFonts w:ascii="Calibri" w:hAnsi="Calibri" w:eastAsia="Microsoft YaHei" w:cs="Calibri"/>
          <w:color w:val="1F2937"/>
          <w:sz w:val="20"/>
        </w:rPr>
        <w:t xml:space="preserve">  </w:t>
      </w:r>
      <w:r>
        <w:rPr>
          <w:rFonts w:ascii="Calibri" w:hAnsi="Calibri" w:eastAsia="Microsoft YaHei" w:cs="Calibri"/>
          <w:color w:val="1F2937"/>
          <w:sz w:val="20"/>
        </w:rPr>
        <w:t>短语·工作机会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working opportunity</w:t>
      </w:r>
    </w:p>
    <w:p>
      <w:pPr>
        <w:pStyle w:val="Definition"/>
      </w:pPr>
      <w:r>
        <w:rPr>
          <w:rFonts w:ascii="Calibri" w:hAnsi="Calibri" w:eastAsia="Microsoft YaHei" w:cs="Calibri"/>
          <w:b/>
          <w:color w:val="1F4D78"/>
          <w:sz w:val="21"/>
        </w:rPr>
        <w:t>Housewives should be paid as well because being a housewife is a job just like any other.</w:t>
      </w:r>
      <w:r>
        <w:rPr>
          <w:rFonts w:ascii="Calibri" w:hAnsi="Calibri" w:eastAsia="Microsoft YaHei" w:cs="Calibri"/>
          <w:i/>
          <w:color w:val="667085"/>
          <w:sz w:val="19"/>
        </w:rPr>
        <w:t xml:space="preserve">  /hˈaʊswaɪvz ʃʊd biː pˈeɪd æz wɛl bɪˈkɒz ˈbiːɪŋ ə ˈhaʊswaɪf ˈɪz ə ʤɒb ʤʌst laɪk ˈɛni ˈʌðə/</w:t>
      </w:r>
      <w:r>
        <w:rPr>
          <w:rFonts w:ascii="Calibri" w:hAnsi="Calibri" w:eastAsia="Microsoft YaHei" w:cs="Calibri"/>
          <w:color w:val="1F2937"/>
          <w:sz w:val="20"/>
        </w:rPr>
        <w:t xml:space="preserve">  </w:t>
      </w:r>
      <w:r>
        <w:rPr>
          <w:rFonts w:ascii="Calibri" w:hAnsi="Calibri" w:eastAsia="Microsoft YaHei" w:cs="Calibri"/>
          <w:color w:val="1F2937"/>
          <w:sz w:val="20"/>
        </w:rPr>
        <w:t>例句句型·家庭主妇也应该得到报酬，因为做家庭主妇就像其他任何工作一样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Housewives should be paid as well because being a housewife is a job just like any other.</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57｜二人只做最低限度核验，确认它不是可以忽略的诱饵；现场地图把 </w:t>
      </w:r>
      <w:r>
        <w:rPr>
          <w:rFonts w:ascii="Calibri" w:hAnsi="Calibri" w:eastAsia="Microsoft YaHei" w:cs="Calibri"/>
          <w:b/>
          <w:color w:val="0B2545"/>
          <w:sz w:val="21"/>
        </w:rPr>
        <w:t>ballet</w:t>
      </w:r>
      <w:r>
        <w:rPr>
          <w:rFonts w:ascii="Calibri" w:hAnsi="Calibri" w:eastAsia="Microsoft YaHei" w:cs="Calibri"/>
          <w:color w:val="9B1C1C"/>
          <w:sz w:val="20"/>
        </w:rPr>
        <w:t>（芭蕾舞，芭蕾舞演员）</w:t>
      </w:r>
      <w:r>
        <w:rPr>
          <w:rFonts w:ascii="Calibri" w:hAnsi="Calibri" w:eastAsia="Microsoft YaHei" w:cs="Calibri"/>
          <w:color w:val="1F2937"/>
          <w:sz w:val="21"/>
        </w:rPr>
        <w:t>、</w:t>
      </w:r>
      <w:r>
        <w:rPr>
          <w:rFonts w:ascii="Calibri" w:hAnsi="Calibri" w:eastAsia="Microsoft YaHei" w:cs="Calibri"/>
          <w:b/>
          <w:color w:val="0B2545"/>
          <w:sz w:val="21"/>
        </w:rPr>
        <w:t>hinge</w:t>
      </w:r>
      <w:r>
        <w:rPr>
          <w:rFonts w:ascii="Calibri" w:hAnsi="Calibri" w:eastAsia="Microsoft YaHei" w:cs="Calibri"/>
          <w:color w:val="9B1C1C"/>
          <w:sz w:val="20"/>
        </w:rPr>
        <w:t>（铰链，合页，关键，v. 给...安铰链，随...而定）</w:t>
      </w:r>
      <w:r>
        <w:rPr>
          <w:rFonts w:ascii="Calibri" w:hAnsi="Calibri" w:eastAsia="Microsoft YaHei" w:cs="Calibri"/>
          <w:color w:val="1F2937"/>
          <w:sz w:val="21"/>
        </w:rPr>
        <w:t>、</w:t>
      </w:r>
      <w:r>
        <w:rPr>
          <w:rFonts w:ascii="Calibri" w:hAnsi="Calibri" w:eastAsia="Microsoft YaHei" w:cs="Calibri"/>
          <w:b/>
          <w:color w:val="0B2545"/>
          <w:sz w:val="21"/>
        </w:rPr>
        <w:t>order form</w:t>
      </w:r>
      <w:r>
        <w:rPr>
          <w:rFonts w:ascii="Calibri" w:hAnsi="Calibri" w:eastAsia="Microsoft YaHei" w:cs="Calibri"/>
          <w:color w:val="9B1C1C"/>
          <w:sz w:val="20"/>
        </w:rPr>
        <w:t>（预订表格）</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sport</w:t>
      </w:r>
      <w:r>
        <w:rPr>
          <w:rFonts w:ascii="Calibri" w:hAnsi="Calibri" w:eastAsia="Microsoft YaHei" w:cs="Calibri"/>
          <w:color w:val="9B1C1C"/>
          <w:sz w:val="20"/>
        </w:rPr>
        <w:t>（(体育)运动(pl.)运动会vi. 开玩笑，玩耍）</w:t>
      </w:r>
      <w:r>
        <w:rPr>
          <w:rFonts w:ascii="Calibri" w:hAnsi="Calibri" w:eastAsia="Microsoft YaHei" w:cs="Calibri"/>
          <w:color w:val="1F2937"/>
          <w:sz w:val="21"/>
        </w:rPr>
        <w:t>、</w:t>
      </w:r>
      <w:r>
        <w:rPr>
          <w:rFonts w:ascii="Calibri" w:hAnsi="Calibri" w:eastAsia="Microsoft YaHei" w:cs="Calibri"/>
          <w:b/>
          <w:color w:val="0B2545"/>
          <w:sz w:val="21"/>
        </w:rPr>
        <w:t>kin</w:t>
      </w:r>
      <w:r>
        <w:rPr>
          <w:rFonts w:ascii="Calibri" w:hAnsi="Calibri" w:eastAsia="Microsoft YaHei" w:cs="Calibri"/>
          <w:color w:val="9B1C1C"/>
          <w:sz w:val="20"/>
        </w:rPr>
        <w:t>（家属(集合称)， 亲戚， 同族， 血缘关系， 家族。adj.有亲属关系的， 性质类似的， 同类的）</w:t>
      </w:r>
      <w:r>
        <w:rPr>
          <w:rFonts w:ascii="Calibri" w:hAnsi="Calibri" w:eastAsia="Microsoft YaHei" w:cs="Calibri"/>
          <w:color w:val="1F2937"/>
          <w:sz w:val="21"/>
        </w:rPr>
        <w:t>、</w:t>
      </w:r>
      <w:r>
        <w:rPr>
          <w:rFonts w:ascii="Calibri" w:hAnsi="Calibri" w:eastAsia="Microsoft YaHei" w:cs="Calibri"/>
          <w:b/>
          <w:color w:val="0B2545"/>
          <w:sz w:val="21"/>
        </w:rPr>
        <w:t>I suppose I would go there more often if it were a little bit closer to my house.</w:t>
      </w:r>
      <w:r>
        <w:rPr>
          <w:rFonts w:ascii="Calibri" w:hAnsi="Calibri" w:eastAsia="Microsoft YaHei" w:cs="Calibri"/>
          <w:color w:val="9B1C1C"/>
          <w:sz w:val="20"/>
        </w:rPr>
        <w:t>（我想如果它离我家更近一些，我会更常去那里）</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ballet</w:t>
      </w:r>
      <w:r>
        <w:rPr>
          <w:rFonts w:ascii="Calibri" w:hAnsi="Calibri" w:eastAsia="Microsoft YaHei" w:cs="Calibri"/>
          <w:i/>
          <w:color w:val="667085"/>
          <w:sz w:val="19"/>
        </w:rPr>
        <w:t xml:space="preserve">  /ˈbæleɪ/</w:t>
      </w:r>
      <w:r>
        <w:rPr>
          <w:rFonts w:ascii="Calibri" w:hAnsi="Calibri" w:eastAsia="Microsoft YaHei" w:cs="Calibri"/>
          <w:color w:val="1F2937"/>
          <w:sz w:val="20"/>
        </w:rPr>
        <w:t xml:space="preserve">  </w:t>
      </w:r>
      <w:r>
        <w:rPr>
          <w:rFonts w:ascii="Calibri" w:hAnsi="Calibri" w:eastAsia="Microsoft YaHei" w:cs="Calibri"/>
          <w:color w:val="1F2937"/>
          <w:sz w:val="20"/>
        </w:rPr>
        <w:t>名词·芭蕾舞，芭蕾舞演员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hinge</w:t>
      </w:r>
      <w:r>
        <w:rPr>
          <w:rFonts w:ascii="Calibri" w:hAnsi="Calibri" w:eastAsia="Microsoft YaHei" w:cs="Calibri"/>
          <w:i/>
          <w:color w:val="667085"/>
          <w:sz w:val="19"/>
        </w:rPr>
        <w:t xml:space="preserve">  /hɪnʤ/</w:t>
      </w:r>
      <w:r>
        <w:rPr>
          <w:rFonts w:ascii="Calibri" w:hAnsi="Calibri" w:eastAsia="Microsoft YaHei" w:cs="Calibri"/>
          <w:color w:val="1F2937"/>
          <w:sz w:val="20"/>
        </w:rPr>
        <w:t xml:space="preserve">  </w:t>
      </w:r>
      <w:r>
        <w:rPr>
          <w:rFonts w:ascii="Calibri" w:hAnsi="Calibri" w:eastAsia="Microsoft YaHei" w:cs="Calibri"/>
          <w:color w:val="1F2937"/>
          <w:sz w:val="20"/>
        </w:rPr>
        <w:t>名词·铰链，合页，关键，v. 给...安铰链，随...而定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order form</w:t>
      </w:r>
      <w:r>
        <w:rPr>
          <w:rFonts w:ascii="Calibri" w:hAnsi="Calibri" w:eastAsia="Microsoft YaHei" w:cs="Calibri"/>
          <w:i/>
          <w:color w:val="667085"/>
          <w:sz w:val="19"/>
        </w:rPr>
        <w:t xml:space="preserve">  /ˈɔːdə fɔːm/</w:t>
      </w:r>
      <w:r>
        <w:rPr>
          <w:rFonts w:ascii="Calibri" w:hAnsi="Calibri" w:eastAsia="Microsoft YaHei" w:cs="Calibri"/>
          <w:color w:val="1F2937"/>
          <w:sz w:val="20"/>
        </w:rPr>
        <w:t xml:space="preserve">  </w:t>
      </w:r>
      <w:r>
        <w:rPr>
          <w:rFonts w:ascii="Calibri" w:hAnsi="Calibri" w:eastAsia="Microsoft YaHei" w:cs="Calibri"/>
          <w:color w:val="1F2937"/>
          <w:sz w:val="20"/>
        </w:rPr>
        <w:t>短语·预订表格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order form</w:t>
      </w:r>
    </w:p>
    <w:p>
      <w:pPr>
        <w:pStyle w:val="Definition"/>
      </w:pPr>
      <w:r>
        <w:rPr>
          <w:rFonts w:ascii="Calibri" w:hAnsi="Calibri" w:eastAsia="Microsoft YaHei" w:cs="Calibri"/>
          <w:b/>
          <w:color w:val="1F4D78"/>
          <w:sz w:val="21"/>
        </w:rPr>
        <w:t>sport</w:t>
      </w:r>
      <w:r>
        <w:rPr>
          <w:rFonts w:ascii="Calibri" w:hAnsi="Calibri" w:eastAsia="Microsoft YaHei" w:cs="Calibri"/>
          <w:i/>
          <w:color w:val="667085"/>
          <w:sz w:val="19"/>
        </w:rPr>
        <w:t xml:space="preserve">  /spɔːt/</w:t>
      </w:r>
      <w:r>
        <w:rPr>
          <w:rFonts w:ascii="Calibri" w:hAnsi="Calibri" w:eastAsia="Microsoft YaHei" w:cs="Calibri"/>
          <w:color w:val="1F2937"/>
          <w:sz w:val="20"/>
        </w:rPr>
        <w:t xml:space="preserve">  </w:t>
      </w:r>
      <w:r>
        <w:rPr>
          <w:rFonts w:ascii="Calibri" w:hAnsi="Calibri" w:eastAsia="Microsoft YaHei" w:cs="Calibri"/>
          <w:color w:val="1F2937"/>
          <w:sz w:val="20"/>
        </w:rPr>
        <w:t>名词·(体育)运动(pl.)运动会vi. 开玩笑，玩耍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extreme sport</w:t>
      </w:r>
    </w:p>
    <w:p>
      <w:pPr>
        <w:pStyle w:val="Definition"/>
      </w:pPr>
      <w:r>
        <w:rPr>
          <w:rFonts w:ascii="Calibri" w:hAnsi="Calibri" w:eastAsia="Microsoft YaHei" w:cs="Calibri"/>
          <w:b/>
          <w:color w:val="1F4D78"/>
          <w:sz w:val="21"/>
        </w:rPr>
        <w:t>kin</w:t>
      </w:r>
      <w:r>
        <w:rPr>
          <w:rFonts w:ascii="Calibri" w:hAnsi="Calibri" w:eastAsia="Microsoft YaHei" w:cs="Calibri"/>
          <w:i/>
          <w:color w:val="667085"/>
          <w:sz w:val="19"/>
        </w:rPr>
        <w:t xml:space="preserve">  /kɪn/</w:t>
      </w:r>
      <w:r>
        <w:rPr>
          <w:rFonts w:ascii="Calibri" w:hAnsi="Calibri" w:eastAsia="Microsoft YaHei" w:cs="Calibri"/>
          <w:color w:val="1F2937"/>
          <w:sz w:val="20"/>
        </w:rPr>
        <w:t xml:space="preserve">  </w:t>
      </w:r>
      <w:r>
        <w:rPr>
          <w:rFonts w:ascii="Calibri" w:hAnsi="Calibri" w:eastAsia="Microsoft YaHei" w:cs="Calibri"/>
          <w:color w:val="1F2937"/>
          <w:sz w:val="20"/>
        </w:rPr>
        <w:t>名词·家属(集合称)， 亲戚， 同族， 血缘关系， 家族。adj.有亲属关系的， 性质类似的， 同类的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suppose I would go there more often if it were a little bit closer to my house.</w:t>
      </w:r>
      <w:r>
        <w:rPr>
          <w:rFonts w:ascii="Calibri" w:hAnsi="Calibri" w:eastAsia="Microsoft YaHei" w:cs="Calibri"/>
          <w:i/>
          <w:color w:val="667085"/>
          <w:sz w:val="19"/>
        </w:rPr>
        <w:t xml:space="preserve">  /aɪ səˈpəʊz aɪ wˈʊd gəʊ ðeə mɔː ˈɒf(ə)n ɪf aɪ tiː wˈɜː ə ˈlɪtl bɪt k l ˈəʊ s ə tuː maɪ haʊs/</w:t>
      </w:r>
      <w:r>
        <w:rPr>
          <w:rFonts w:ascii="Calibri" w:hAnsi="Calibri" w:eastAsia="Microsoft YaHei" w:cs="Calibri"/>
          <w:color w:val="1F2937"/>
          <w:sz w:val="20"/>
        </w:rPr>
        <w:t xml:space="preserve">  </w:t>
      </w:r>
      <w:r>
        <w:rPr>
          <w:rFonts w:ascii="Calibri" w:hAnsi="Calibri" w:eastAsia="Microsoft YaHei" w:cs="Calibri"/>
          <w:color w:val="1F2937"/>
          <w:sz w:val="20"/>
        </w:rPr>
        <w:t>例句句型·我想如果它离我家更近一些，我会更常去那里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suppose I would go there more often if it were a little bit closer to my house.</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58｜线索指向下一章的新机构、地点或利益群体，主题自然换轨；仓库清单把 </w:t>
      </w:r>
      <w:r>
        <w:rPr>
          <w:rFonts w:ascii="Calibri" w:hAnsi="Calibri" w:eastAsia="Microsoft YaHei" w:cs="Calibri"/>
          <w:b/>
          <w:color w:val="0B2545"/>
          <w:sz w:val="21"/>
        </w:rPr>
        <w:t>combination</w:t>
      </w:r>
      <w:r>
        <w:rPr>
          <w:rFonts w:ascii="Calibri" w:hAnsi="Calibri" w:eastAsia="Microsoft YaHei" w:cs="Calibri"/>
          <w:color w:val="9B1C1C"/>
          <w:sz w:val="20"/>
        </w:rPr>
        <w:t>（结合，联合，化合，团体，组合数码）</w:t>
      </w:r>
      <w:r>
        <w:rPr>
          <w:rFonts w:ascii="Calibri" w:hAnsi="Calibri" w:eastAsia="Microsoft YaHei" w:cs="Calibri"/>
          <w:color w:val="1F2937"/>
          <w:sz w:val="21"/>
        </w:rPr>
        <w:t>、</w:t>
      </w:r>
      <w:r>
        <w:rPr>
          <w:rFonts w:ascii="Calibri" w:hAnsi="Calibri" w:eastAsia="Microsoft YaHei" w:cs="Calibri"/>
          <w:b/>
          <w:color w:val="0B2545"/>
          <w:sz w:val="21"/>
        </w:rPr>
        <w:t>intent</w:t>
      </w:r>
      <w:r>
        <w:rPr>
          <w:rFonts w:ascii="Calibri" w:hAnsi="Calibri" w:eastAsia="Microsoft YaHei" w:cs="Calibri"/>
          <w:color w:val="9B1C1C"/>
          <w:sz w:val="20"/>
        </w:rPr>
        <w:t>（意图，目的，含义， adj. 专心的，急切的，坚决的 副 词: intently 名 词: intentness）</w:t>
      </w:r>
      <w:r>
        <w:rPr>
          <w:rFonts w:ascii="Calibri" w:hAnsi="Calibri" w:eastAsia="Microsoft YaHei" w:cs="Calibri"/>
          <w:color w:val="1F2937"/>
          <w:sz w:val="21"/>
        </w:rPr>
        <w:t>、</w:t>
      </w:r>
      <w:r>
        <w:rPr>
          <w:rFonts w:ascii="Calibri" w:hAnsi="Calibri" w:eastAsia="Microsoft YaHei" w:cs="Calibri"/>
          <w:b/>
          <w:color w:val="0B2545"/>
          <w:sz w:val="21"/>
        </w:rPr>
        <w:t>presentation skills</w:t>
      </w:r>
      <w:r>
        <w:rPr>
          <w:rFonts w:ascii="Calibri" w:hAnsi="Calibri" w:eastAsia="Microsoft YaHei" w:cs="Calibri"/>
          <w:color w:val="9B1C1C"/>
          <w:sz w:val="20"/>
        </w:rPr>
        <w:t>（陈述技巧）</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stroller</w:t>
      </w:r>
      <w:r>
        <w:rPr>
          <w:rFonts w:ascii="Calibri" w:hAnsi="Calibri" w:eastAsia="Microsoft YaHei" w:cs="Calibri"/>
          <w:color w:val="9B1C1C"/>
          <w:sz w:val="20"/>
        </w:rPr>
        <w:t>（散步者）</w:t>
      </w:r>
      <w:r>
        <w:rPr>
          <w:rFonts w:ascii="Calibri" w:hAnsi="Calibri" w:eastAsia="Microsoft YaHei" w:cs="Calibri"/>
          <w:color w:val="1F2937"/>
          <w:sz w:val="21"/>
        </w:rPr>
        <w:t>、</w:t>
      </w:r>
      <w:r>
        <w:rPr>
          <w:rFonts w:ascii="Calibri" w:hAnsi="Calibri" w:eastAsia="Microsoft YaHei" w:cs="Calibri"/>
          <w:b/>
          <w:color w:val="0B2545"/>
          <w:sz w:val="21"/>
        </w:rPr>
        <w:t>bookstall</w:t>
      </w:r>
      <w:r>
        <w:rPr>
          <w:rFonts w:ascii="Calibri" w:hAnsi="Calibri" w:eastAsia="Microsoft YaHei" w:cs="Calibri"/>
          <w:color w:val="9B1C1C"/>
          <w:sz w:val="20"/>
        </w:rPr>
        <w:t>（书报摊）</w:t>
      </w:r>
      <w:r>
        <w:rPr>
          <w:rFonts w:ascii="Calibri" w:hAnsi="Calibri" w:eastAsia="Microsoft YaHei" w:cs="Calibri"/>
          <w:color w:val="1F2937"/>
          <w:sz w:val="21"/>
        </w:rPr>
        <w:t>、</w:t>
      </w:r>
      <w:r>
        <w:rPr>
          <w:rFonts w:ascii="Calibri" w:hAnsi="Calibri" w:eastAsia="Microsoft YaHei" w:cs="Calibri"/>
          <w:b/>
          <w:color w:val="0B2545"/>
          <w:sz w:val="21"/>
        </w:rPr>
        <w:t>I've always been told that scuba-diving is extremely enjoyable and so I've wanted to do it for ages.</w:t>
      </w:r>
      <w:r>
        <w:rPr>
          <w:rFonts w:ascii="Calibri" w:hAnsi="Calibri" w:eastAsia="Microsoft YaHei" w:cs="Calibri"/>
          <w:color w:val="9B1C1C"/>
          <w:sz w:val="20"/>
        </w:rPr>
        <w:t>（我一直被告知，潜水很有意思，所以我想要去潜水很久了）</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combination</w:t>
      </w:r>
      <w:r>
        <w:rPr>
          <w:rFonts w:ascii="Calibri" w:hAnsi="Calibri" w:eastAsia="Microsoft YaHei" w:cs="Calibri"/>
          <w:i/>
          <w:color w:val="667085"/>
          <w:sz w:val="19"/>
        </w:rPr>
        <w:t xml:space="preserve">  /ˌkɒmbɪˈneɪʃən/</w:t>
      </w:r>
      <w:r>
        <w:rPr>
          <w:rFonts w:ascii="Calibri" w:hAnsi="Calibri" w:eastAsia="Microsoft YaHei" w:cs="Calibri"/>
          <w:color w:val="1F2937"/>
          <w:sz w:val="20"/>
        </w:rPr>
        <w:t xml:space="preserve">  </w:t>
      </w:r>
      <w:r>
        <w:rPr>
          <w:rFonts w:ascii="Calibri" w:hAnsi="Calibri" w:eastAsia="Microsoft YaHei" w:cs="Calibri"/>
          <w:color w:val="1F2937"/>
          <w:sz w:val="20"/>
        </w:rPr>
        <w:t>名词·结合，联合，化合，团体，组合数码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intent</w:t>
      </w:r>
      <w:r>
        <w:rPr>
          <w:rFonts w:ascii="Calibri" w:hAnsi="Calibri" w:eastAsia="Microsoft YaHei" w:cs="Calibri"/>
          <w:i/>
          <w:color w:val="667085"/>
          <w:sz w:val="19"/>
        </w:rPr>
        <w:t xml:space="preserve">  /ɪnˈtɛnt/</w:t>
      </w:r>
      <w:r>
        <w:rPr>
          <w:rFonts w:ascii="Calibri" w:hAnsi="Calibri" w:eastAsia="Microsoft YaHei" w:cs="Calibri"/>
          <w:color w:val="1F2937"/>
          <w:sz w:val="20"/>
        </w:rPr>
        <w:t xml:space="preserve">  </w:t>
      </w:r>
      <w:r>
        <w:rPr>
          <w:rFonts w:ascii="Calibri" w:hAnsi="Calibri" w:eastAsia="Microsoft YaHei" w:cs="Calibri"/>
          <w:color w:val="1F2937"/>
          <w:sz w:val="20"/>
        </w:rPr>
        <w:t>名词·意图，目的，含义， adj. 专心的，急切的，坚决的 副 词: intently 名 词: intentness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presentation skills</w:t>
      </w:r>
      <w:r>
        <w:rPr>
          <w:rFonts w:ascii="Calibri" w:hAnsi="Calibri" w:eastAsia="Microsoft YaHei" w:cs="Calibri"/>
          <w:i/>
          <w:color w:val="667085"/>
          <w:sz w:val="19"/>
        </w:rPr>
        <w:t xml:space="preserve">  /ˌprɛzᵊnˈteɪʃᵊn 'skɪlz/</w:t>
      </w:r>
      <w:r>
        <w:rPr>
          <w:rFonts w:ascii="Calibri" w:hAnsi="Calibri" w:eastAsia="Microsoft YaHei" w:cs="Calibri"/>
          <w:color w:val="1F2937"/>
          <w:sz w:val="20"/>
        </w:rPr>
        <w:t xml:space="preserve">  </w:t>
      </w:r>
      <w:r>
        <w:rPr>
          <w:rFonts w:ascii="Calibri" w:hAnsi="Calibri" w:eastAsia="Microsoft YaHei" w:cs="Calibri"/>
          <w:color w:val="1F2937"/>
          <w:sz w:val="20"/>
        </w:rPr>
        <w:t>短语·陈述技巧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presentation skills</w:t>
      </w:r>
    </w:p>
    <w:p>
      <w:pPr>
        <w:pStyle w:val="Definition"/>
      </w:pPr>
      <w:r>
        <w:rPr>
          <w:rFonts w:ascii="Calibri" w:hAnsi="Calibri" w:eastAsia="Microsoft YaHei" w:cs="Calibri"/>
          <w:b/>
          <w:color w:val="1F4D78"/>
          <w:sz w:val="21"/>
        </w:rPr>
        <w:t>stroller</w:t>
      </w:r>
      <w:r>
        <w:rPr>
          <w:rFonts w:ascii="Calibri" w:hAnsi="Calibri" w:eastAsia="Microsoft YaHei" w:cs="Calibri"/>
          <w:i/>
          <w:color w:val="667085"/>
          <w:sz w:val="19"/>
        </w:rPr>
        <w:t xml:space="preserve">  /ˈstrəʊlə/</w:t>
      </w:r>
      <w:r>
        <w:rPr>
          <w:rFonts w:ascii="Calibri" w:hAnsi="Calibri" w:eastAsia="Microsoft YaHei" w:cs="Calibri"/>
          <w:color w:val="1F2937"/>
          <w:sz w:val="20"/>
        </w:rPr>
        <w:t xml:space="preserve">  </w:t>
      </w:r>
      <w:r>
        <w:rPr>
          <w:rFonts w:ascii="Calibri" w:hAnsi="Calibri" w:eastAsia="Microsoft YaHei" w:cs="Calibri"/>
          <w:color w:val="1F2937"/>
          <w:sz w:val="20"/>
        </w:rPr>
        <w:t>名词·散步者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bookstall</w:t>
      </w:r>
      <w:r>
        <w:rPr>
          <w:rFonts w:ascii="Calibri" w:hAnsi="Calibri" w:eastAsia="Microsoft YaHei" w:cs="Calibri"/>
          <w:i/>
          <w:color w:val="667085"/>
          <w:sz w:val="19"/>
        </w:rPr>
        <w:t xml:space="preserve">  /ˈbʊkstɔːl/</w:t>
      </w:r>
      <w:r>
        <w:rPr>
          <w:rFonts w:ascii="Calibri" w:hAnsi="Calibri" w:eastAsia="Microsoft YaHei" w:cs="Calibri"/>
          <w:color w:val="1F2937"/>
          <w:sz w:val="20"/>
        </w:rPr>
        <w:t xml:space="preserve">  </w:t>
      </w:r>
      <w:r>
        <w:rPr>
          <w:rFonts w:ascii="Calibri" w:hAnsi="Calibri" w:eastAsia="Microsoft YaHei" w:cs="Calibri"/>
          <w:color w:val="1F2937"/>
          <w:sz w:val="20"/>
        </w:rPr>
        <w:t>名词·书报摊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I've always been told that scuba-diving is extremely enjoyable and so I've wanted to do it for ages.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例句句型·我一直被告知，潜水很有意思，所以我想要去潜水很久了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I've always been told that scuba-diving is extremely enjoyable and so I've wanted to do it for ages.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IPA待核：无法由可靠词典或全部已解析组件生成；未解析发音组件：I've；音标待核：未找到可追溯英式读音，不编造</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59｜上一章已解决的问题得到保留，未解决的问题被压缩成一个清晰追问；旧档案的页边同时出现 </w:t>
      </w:r>
      <w:r>
        <w:rPr>
          <w:rFonts w:ascii="Calibri" w:hAnsi="Calibri" w:eastAsia="Microsoft YaHei" w:cs="Calibri"/>
          <w:b/>
          <w:color w:val="0B2545"/>
          <w:sz w:val="21"/>
        </w:rPr>
        <w:t>diameter</w:t>
      </w:r>
      <w:r>
        <w:rPr>
          <w:rFonts w:ascii="Calibri" w:hAnsi="Calibri" w:eastAsia="Microsoft YaHei" w:cs="Calibri"/>
          <w:color w:val="9B1C1C"/>
          <w:sz w:val="20"/>
        </w:rPr>
        <w:t>（直径）</w:t>
      </w:r>
      <w:r>
        <w:rPr>
          <w:rFonts w:ascii="Calibri" w:hAnsi="Calibri" w:eastAsia="Microsoft YaHei" w:cs="Calibri"/>
          <w:color w:val="1F2937"/>
          <w:sz w:val="21"/>
        </w:rPr>
        <w:t>、</w:t>
      </w:r>
      <w:r>
        <w:rPr>
          <w:rFonts w:ascii="Calibri" w:hAnsi="Calibri" w:eastAsia="Microsoft YaHei" w:cs="Calibri"/>
          <w:b/>
          <w:color w:val="0B2545"/>
          <w:sz w:val="21"/>
        </w:rPr>
        <w:t>mane</w:t>
      </w:r>
      <w:r>
        <w:rPr>
          <w:rFonts w:ascii="Calibri" w:hAnsi="Calibri" w:eastAsia="Microsoft YaHei" w:cs="Calibri"/>
          <w:color w:val="9B1C1C"/>
          <w:sz w:val="20"/>
        </w:rPr>
        <w:t>（鬃毛，浓密的头发）</w:t>
      </w:r>
      <w:r>
        <w:rPr>
          <w:rFonts w:ascii="Calibri" w:hAnsi="Calibri" w:eastAsia="Microsoft YaHei" w:cs="Calibri"/>
          <w:color w:val="1F2937"/>
          <w:sz w:val="21"/>
        </w:rPr>
        <w:t>、</w:t>
      </w:r>
      <w:r>
        <w:rPr>
          <w:rFonts w:ascii="Calibri" w:hAnsi="Calibri" w:eastAsia="Microsoft YaHei" w:cs="Calibri"/>
          <w:b/>
          <w:color w:val="0B2545"/>
          <w:sz w:val="21"/>
        </w:rPr>
        <w:t>research method</w:t>
      </w:r>
      <w:r>
        <w:rPr>
          <w:rFonts w:ascii="Calibri" w:hAnsi="Calibri" w:eastAsia="Microsoft YaHei" w:cs="Calibri"/>
          <w:color w:val="9B1C1C"/>
          <w:sz w:val="20"/>
        </w:rPr>
        <w:t>（调查方式）</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symbolize</w:t>
      </w:r>
      <w:r>
        <w:rPr>
          <w:rFonts w:ascii="Calibri" w:hAnsi="Calibri" w:eastAsia="Microsoft YaHei" w:cs="Calibri"/>
          <w:color w:val="9B1C1C"/>
          <w:sz w:val="20"/>
        </w:rPr>
        <w:t>（象征）</w:t>
      </w:r>
      <w:r>
        <w:rPr>
          <w:rFonts w:ascii="Calibri" w:hAnsi="Calibri" w:eastAsia="Microsoft YaHei" w:cs="Calibri"/>
          <w:color w:val="1F2937"/>
          <w:sz w:val="21"/>
        </w:rPr>
        <w:t>、</w:t>
      </w:r>
      <w:r>
        <w:rPr>
          <w:rFonts w:ascii="Calibri" w:hAnsi="Calibri" w:eastAsia="Microsoft YaHei" w:cs="Calibri"/>
          <w:b/>
          <w:color w:val="0B2545"/>
          <w:sz w:val="21"/>
        </w:rPr>
        <w:t>hysteric</w:t>
      </w:r>
      <w:r>
        <w:rPr>
          <w:rFonts w:ascii="Calibri" w:hAnsi="Calibri" w:eastAsia="Microsoft YaHei" w:cs="Calibri"/>
          <w:color w:val="9B1C1C"/>
          <w:sz w:val="20"/>
        </w:rPr>
        <w:t>（亢奋的）</w:t>
      </w:r>
      <w:r>
        <w:rPr>
          <w:rFonts w:ascii="Calibri" w:hAnsi="Calibri" w:eastAsia="Microsoft YaHei" w:cs="Calibri"/>
          <w:color w:val="1F2937"/>
          <w:sz w:val="21"/>
        </w:rPr>
        <w:t>、</w:t>
      </w:r>
      <w:r>
        <w:rPr>
          <w:rFonts w:ascii="Calibri" w:hAnsi="Calibri" w:eastAsia="Microsoft YaHei" w:cs="Calibri"/>
          <w:b/>
          <w:color w:val="0B2545"/>
          <w:sz w:val="21"/>
        </w:rPr>
        <w:t>It's crucial that citizens are not allowed to own guns.</w:t>
      </w:r>
      <w:r>
        <w:rPr>
          <w:rFonts w:ascii="Calibri" w:hAnsi="Calibri" w:eastAsia="Microsoft YaHei" w:cs="Calibri"/>
          <w:color w:val="9B1C1C"/>
          <w:sz w:val="20"/>
        </w:rPr>
        <w:t>（公民不能拥有枪支，这至关重要）</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diameter</w:t>
      </w:r>
      <w:r>
        <w:rPr>
          <w:rFonts w:ascii="Calibri" w:hAnsi="Calibri" w:eastAsia="Microsoft YaHei" w:cs="Calibri"/>
          <w:i/>
          <w:color w:val="667085"/>
          <w:sz w:val="19"/>
        </w:rPr>
        <w:t xml:space="preserve">  /daɪˈæmɪtə/</w:t>
      </w:r>
      <w:r>
        <w:rPr>
          <w:rFonts w:ascii="Calibri" w:hAnsi="Calibri" w:eastAsia="Microsoft YaHei" w:cs="Calibri"/>
          <w:color w:val="1F2937"/>
          <w:sz w:val="20"/>
        </w:rPr>
        <w:t xml:space="preserve">  </w:t>
      </w:r>
      <w:r>
        <w:rPr>
          <w:rFonts w:ascii="Calibri" w:hAnsi="Calibri" w:eastAsia="Microsoft YaHei" w:cs="Calibri"/>
          <w:color w:val="1F2937"/>
          <w:sz w:val="20"/>
        </w:rPr>
        <w:t>名词·直径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mane</w:t>
      </w:r>
      <w:r>
        <w:rPr>
          <w:rFonts w:ascii="Calibri" w:hAnsi="Calibri" w:eastAsia="Microsoft YaHei" w:cs="Calibri"/>
          <w:i/>
          <w:color w:val="667085"/>
          <w:sz w:val="19"/>
        </w:rPr>
        <w:t xml:space="preserve">  /meɪn/</w:t>
      </w:r>
      <w:r>
        <w:rPr>
          <w:rFonts w:ascii="Calibri" w:hAnsi="Calibri" w:eastAsia="Microsoft YaHei" w:cs="Calibri"/>
          <w:color w:val="1F2937"/>
          <w:sz w:val="20"/>
        </w:rPr>
        <w:t xml:space="preserve">  </w:t>
      </w:r>
      <w:r>
        <w:rPr>
          <w:rFonts w:ascii="Calibri" w:hAnsi="Calibri" w:eastAsia="Microsoft YaHei" w:cs="Calibri"/>
          <w:color w:val="1F2937"/>
          <w:sz w:val="20"/>
        </w:rPr>
        <w:t>名词·鬃毛，浓密的头发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research method</w:t>
      </w:r>
      <w:r>
        <w:rPr>
          <w:rFonts w:ascii="Calibri" w:hAnsi="Calibri" w:eastAsia="Microsoft YaHei" w:cs="Calibri"/>
          <w:i/>
          <w:color w:val="667085"/>
          <w:sz w:val="19"/>
        </w:rPr>
        <w:t xml:space="preserve">  /rɪˈsɜːʧ ˈmɛθəd/</w:t>
      </w:r>
      <w:r>
        <w:rPr>
          <w:rFonts w:ascii="Calibri" w:hAnsi="Calibri" w:eastAsia="Microsoft YaHei" w:cs="Calibri"/>
          <w:color w:val="1F2937"/>
          <w:sz w:val="20"/>
        </w:rPr>
        <w:t xml:space="preserve">  </w:t>
      </w:r>
      <w:r>
        <w:rPr>
          <w:rFonts w:ascii="Calibri" w:hAnsi="Calibri" w:eastAsia="Microsoft YaHei" w:cs="Calibri"/>
          <w:color w:val="1F2937"/>
          <w:sz w:val="20"/>
        </w:rPr>
        <w:t>短语·调查方式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research method</w:t>
      </w:r>
    </w:p>
    <w:p>
      <w:pPr>
        <w:pStyle w:val="Definition"/>
      </w:pPr>
      <w:r>
        <w:rPr>
          <w:rFonts w:ascii="Calibri" w:hAnsi="Calibri" w:eastAsia="Microsoft YaHei" w:cs="Calibri"/>
          <w:b/>
          <w:color w:val="1F4D78"/>
          <w:sz w:val="21"/>
        </w:rPr>
        <w:t>symbolize</w:t>
      </w:r>
      <w:r>
        <w:rPr>
          <w:rFonts w:ascii="Calibri" w:hAnsi="Calibri" w:eastAsia="Microsoft YaHei" w:cs="Calibri"/>
          <w:i/>
          <w:color w:val="667085"/>
          <w:sz w:val="19"/>
        </w:rPr>
        <w:t xml:space="preserve">  /ˈsɪmbəlaɪz/</w:t>
      </w:r>
      <w:r>
        <w:rPr>
          <w:rFonts w:ascii="Calibri" w:hAnsi="Calibri" w:eastAsia="Microsoft YaHei" w:cs="Calibri"/>
          <w:color w:val="1F2937"/>
          <w:sz w:val="20"/>
        </w:rPr>
        <w:t xml:space="preserve">  </w:t>
      </w:r>
      <w:r>
        <w:rPr>
          <w:rFonts w:ascii="Calibri" w:hAnsi="Calibri" w:eastAsia="Microsoft YaHei" w:cs="Calibri"/>
          <w:color w:val="1F2937"/>
          <w:sz w:val="20"/>
        </w:rPr>
        <w:t>动词·象征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hysteric</w:t>
      </w:r>
      <w:r>
        <w:rPr>
          <w:rFonts w:ascii="Calibri" w:hAnsi="Calibri" w:eastAsia="Microsoft YaHei" w:cs="Calibri"/>
          <w:i/>
          <w:color w:val="667085"/>
          <w:sz w:val="19"/>
        </w:rPr>
        <w:t xml:space="preserve">  /hɪstˈɛɹɪk/</w:t>
      </w:r>
      <w:r>
        <w:rPr>
          <w:rFonts w:ascii="Calibri" w:hAnsi="Calibri" w:eastAsia="Microsoft YaHei" w:cs="Calibri"/>
          <w:color w:val="1F2937"/>
          <w:sz w:val="20"/>
        </w:rPr>
        <w:t xml:space="preserve">  </w:t>
      </w:r>
      <w:r>
        <w:rPr>
          <w:rFonts w:ascii="Calibri" w:hAnsi="Calibri" w:eastAsia="Microsoft YaHei" w:cs="Calibri"/>
          <w:color w:val="1F2937"/>
          <w:sz w:val="20"/>
        </w:rPr>
        <w:t>形容词·亢奋的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crucial that citizens are not allowed to own guns.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例句句型·公民不能拥有枪支，这至关重要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crucial that citizens are not allowed to own guns.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60｜以“货轮目的地的码头编号，与最后一盘母带的隐藏频率完全一致”收束，并让读者知道下一步必须行动；咖啡馆的谈话从 </w:t>
      </w:r>
      <w:r>
        <w:rPr>
          <w:rFonts w:ascii="Calibri" w:hAnsi="Calibri" w:eastAsia="Microsoft YaHei" w:cs="Calibri"/>
          <w:b/>
          <w:color w:val="0B2545"/>
          <w:sz w:val="21"/>
        </w:rPr>
        <w:t>exception</w:t>
      </w:r>
      <w:r>
        <w:rPr>
          <w:rFonts w:ascii="Calibri" w:hAnsi="Calibri" w:eastAsia="Microsoft YaHei" w:cs="Calibri"/>
          <w:color w:val="9B1C1C"/>
          <w:sz w:val="20"/>
        </w:rPr>
        <w:t>（例外，除外，反对，异议）</w:t>
      </w:r>
      <w:r>
        <w:rPr>
          <w:rFonts w:ascii="Calibri" w:hAnsi="Calibri" w:eastAsia="Microsoft YaHei" w:cs="Calibri"/>
          <w:color w:val="1F2937"/>
          <w:sz w:val="21"/>
        </w:rPr>
        <w:t>、</w:t>
      </w:r>
      <w:r>
        <w:rPr>
          <w:rFonts w:ascii="Calibri" w:hAnsi="Calibri" w:eastAsia="Microsoft YaHei" w:cs="Calibri"/>
          <w:b/>
          <w:color w:val="0B2545"/>
          <w:sz w:val="21"/>
        </w:rPr>
        <w:t>mother-in-law</w:t>
      </w:r>
      <w:r>
        <w:rPr>
          <w:rFonts w:ascii="Calibri" w:hAnsi="Calibri" w:eastAsia="Microsoft YaHei" w:cs="Calibri"/>
          <w:color w:val="9B1C1C"/>
          <w:sz w:val="20"/>
        </w:rPr>
        <w:t>（岳母，婆婆）</w:t>
      </w:r>
      <w:r>
        <w:rPr>
          <w:rFonts w:ascii="Calibri" w:hAnsi="Calibri" w:eastAsia="Microsoft YaHei" w:cs="Calibri"/>
          <w:color w:val="1F2937"/>
          <w:sz w:val="21"/>
        </w:rPr>
        <w:t>、</w:t>
      </w:r>
      <w:r>
        <w:rPr>
          <w:rFonts w:ascii="Calibri" w:hAnsi="Calibri" w:eastAsia="Microsoft YaHei" w:cs="Calibri"/>
          <w:b/>
          <w:color w:val="0B2545"/>
          <w:sz w:val="21"/>
        </w:rPr>
        <w:t>silver paper</w:t>
      </w:r>
      <w:r>
        <w:rPr>
          <w:rFonts w:ascii="Calibri" w:hAnsi="Calibri" w:eastAsia="Microsoft YaHei" w:cs="Calibri"/>
          <w:color w:val="9B1C1C"/>
          <w:sz w:val="20"/>
        </w:rPr>
        <w:t>（银箔纸）</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textual</w:t>
      </w:r>
      <w:r>
        <w:rPr>
          <w:rFonts w:ascii="Calibri" w:hAnsi="Calibri" w:eastAsia="Microsoft YaHei" w:cs="Calibri"/>
          <w:color w:val="9B1C1C"/>
          <w:sz w:val="20"/>
        </w:rPr>
        <w:t>（课文的，正文的）</w:t>
      </w:r>
      <w:r>
        <w:rPr>
          <w:rFonts w:ascii="Calibri" w:hAnsi="Calibri" w:eastAsia="Microsoft YaHei" w:cs="Calibri"/>
          <w:color w:val="1F2937"/>
          <w:sz w:val="21"/>
        </w:rPr>
        <w:t>、</w:t>
      </w:r>
      <w:r>
        <w:rPr>
          <w:rFonts w:ascii="Calibri" w:hAnsi="Calibri" w:eastAsia="Microsoft YaHei" w:cs="Calibri"/>
          <w:b/>
          <w:color w:val="0B2545"/>
          <w:sz w:val="21"/>
        </w:rPr>
        <w:t>referent</w:t>
      </w:r>
      <w:r>
        <w:rPr>
          <w:rFonts w:ascii="Calibri" w:hAnsi="Calibri" w:eastAsia="Microsoft YaHei" w:cs="Calibri"/>
          <w:color w:val="9B1C1C"/>
          <w:sz w:val="20"/>
        </w:rPr>
        <w:t>（指示物）</w:t>
      </w:r>
      <w:r>
        <w:rPr>
          <w:rFonts w:ascii="Calibri" w:hAnsi="Calibri" w:eastAsia="Microsoft YaHei" w:cs="Calibri"/>
          <w:color w:val="1F2937"/>
          <w:sz w:val="21"/>
        </w:rPr>
        <w:t>、</w:t>
      </w:r>
      <w:r>
        <w:rPr>
          <w:rFonts w:ascii="Calibri" w:hAnsi="Calibri" w:eastAsia="Microsoft YaHei" w:cs="Calibri"/>
          <w:b/>
          <w:color w:val="0B2545"/>
          <w:sz w:val="21"/>
        </w:rPr>
        <w:t>My parents chose to move to this area mainly because of all the greenery here.</w:t>
      </w:r>
      <w:r>
        <w:rPr>
          <w:rFonts w:ascii="Calibri" w:hAnsi="Calibri" w:eastAsia="Microsoft YaHei" w:cs="Calibri"/>
          <w:color w:val="9B1C1C"/>
          <w:sz w:val="20"/>
        </w:rPr>
        <w:t>（我的父母选择搬到这个地方，主要是因为这里有很多绿色植物）</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exception</w:t>
      </w:r>
      <w:r>
        <w:rPr>
          <w:rFonts w:ascii="Calibri" w:hAnsi="Calibri" w:eastAsia="Microsoft YaHei" w:cs="Calibri"/>
          <w:i/>
          <w:color w:val="667085"/>
          <w:sz w:val="19"/>
        </w:rPr>
        <w:t xml:space="preserve">  /ɪkˈsɛpʃən/</w:t>
      </w:r>
      <w:r>
        <w:rPr>
          <w:rFonts w:ascii="Calibri" w:hAnsi="Calibri" w:eastAsia="Microsoft YaHei" w:cs="Calibri"/>
          <w:color w:val="1F2937"/>
          <w:sz w:val="20"/>
        </w:rPr>
        <w:t xml:space="preserve">  </w:t>
      </w:r>
      <w:r>
        <w:rPr>
          <w:rFonts w:ascii="Calibri" w:hAnsi="Calibri" w:eastAsia="Microsoft YaHei" w:cs="Calibri"/>
          <w:color w:val="1F2937"/>
          <w:sz w:val="20"/>
        </w:rPr>
        <w:t>名词·例外，除外，反对，异议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mother-in-law</w:t>
      </w:r>
      <w:r>
        <w:rPr>
          <w:rFonts w:ascii="Calibri" w:hAnsi="Calibri" w:eastAsia="Microsoft YaHei" w:cs="Calibri"/>
          <w:i/>
          <w:color w:val="667085"/>
          <w:sz w:val="19"/>
        </w:rPr>
        <w:t xml:space="preserve">  /ˈmʌðərɪnlɔː/</w:t>
      </w:r>
      <w:r>
        <w:rPr>
          <w:rFonts w:ascii="Calibri" w:hAnsi="Calibri" w:eastAsia="Microsoft YaHei" w:cs="Calibri"/>
          <w:color w:val="1F2937"/>
          <w:sz w:val="20"/>
        </w:rPr>
        <w:t xml:space="preserve">  </w:t>
      </w:r>
      <w:r>
        <w:rPr>
          <w:rFonts w:ascii="Calibri" w:hAnsi="Calibri" w:eastAsia="Microsoft YaHei" w:cs="Calibri"/>
          <w:color w:val="1F2937"/>
          <w:sz w:val="20"/>
        </w:rPr>
        <w:t>名词·岳母，婆婆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silver paper</w:t>
      </w:r>
      <w:r>
        <w:rPr>
          <w:rFonts w:ascii="Calibri" w:hAnsi="Calibri" w:eastAsia="Microsoft YaHei" w:cs="Calibri"/>
          <w:i/>
          <w:color w:val="667085"/>
          <w:sz w:val="19"/>
        </w:rPr>
        <w:t xml:space="preserve">  /ˈsɪlvə ˈpeɪpə/</w:t>
      </w:r>
      <w:r>
        <w:rPr>
          <w:rFonts w:ascii="Calibri" w:hAnsi="Calibri" w:eastAsia="Microsoft YaHei" w:cs="Calibri"/>
          <w:color w:val="1F2937"/>
          <w:sz w:val="20"/>
        </w:rPr>
        <w:t xml:space="preserve">  </w:t>
      </w:r>
      <w:r>
        <w:rPr>
          <w:rFonts w:ascii="Calibri" w:hAnsi="Calibri" w:eastAsia="Microsoft YaHei" w:cs="Calibri"/>
          <w:color w:val="1F2937"/>
          <w:sz w:val="20"/>
        </w:rPr>
        <w:t>短语·银箔纸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silver paper</w:t>
      </w:r>
    </w:p>
    <w:p>
      <w:pPr>
        <w:pStyle w:val="Definition"/>
      </w:pPr>
      <w:r>
        <w:rPr>
          <w:rFonts w:ascii="Calibri" w:hAnsi="Calibri" w:eastAsia="Microsoft YaHei" w:cs="Calibri"/>
          <w:b/>
          <w:color w:val="1F4D78"/>
          <w:sz w:val="21"/>
        </w:rPr>
        <w:t>textual</w:t>
      </w:r>
      <w:r>
        <w:rPr>
          <w:rFonts w:ascii="Calibri" w:hAnsi="Calibri" w:eastAsia="Microsoft YaHei" w:cs="Calibri"/>
          <w:i/>
          <w:color w:val="667085"/>
          <w:sz w:val="19"/>
        </w:rPr>
        <w:t xml:space="preserve">  /ˈtɛkstjʊəl/</w:t>
      </w:r>
      <w:r>
        <w:rPr>
          <w:rFonts w:ascii="Calibri" w:hAnsi="Calibri" w:eastAsia="Microsoft YaHei" w:cs="Calibri"/>
          <w:color w:val="1F2937"/>
          <w:sz w:val="20"/>
        </w:rPr>
        <w:t xml:space="preserve">  </w:t>
      </w:r>
      <w:r>
        <w:rPr>
          <w:rFonts w:ascii="Calibri" w:hAnsi="Calibri" w:eastAsia="Microsoft YaHei" w:cs="Calibri"/>
          <w:color w:val="1F2937"/>
          <w:sz w:val="20"/>
        </w:rPr>
        <w:t>形容词·课文的，正文的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referent</w:t>
      </w:r>
      <w:r>
        <w:rPr>
          <w:rFonts w:ascii="Calibri" w:hAnsi="Calibri" w:eastAsia="Microsoft YaHei" w:cs="Calibri"/>
          <w:i/>
          <w:color w:val="667085"/>
          <w:sz w:val="19"/>
        </w:rPr>
        <w:t xml:space="preserve">  /ˈrɛfərənt/</w:t>
      </w:r>
      <w:r>
        <w:rPr>
          <w:rFonts w:ascii="Calibri" w:hAnsi="Calibri" w:eastAsia="Microsoft YaHei" w:cs="Calibri"/>
          <w:color w:val="1F2937"/>
          <w:sz w:val="20"/>
        </w:rPr>
        <w:t xml:space="preserve">  </w:t>
      </w:r>
      <w:r>
        <w:rPr>
          <w:rFonts w:ascii="Calibri" w:hAnsi="Calibri" w:eastAsia="Microsoft YaHei" w:cs="Calibri"/>
          <w:color w:val="1F2937"/>
          <w:sz w:val="20"/>
        </w:rPr>
        <w:t>名词·指示物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parents chose to move to this area mainly because of all the greenery here.</w:t>
      </w:r>
      <w:r>
        <w:rPr>
          <w:rFonts w:ascii="Calibri" w:hAnsi="Calibri" w:eastAsia="Microsoft YaHei" w:cs="Calibri"/>
          <w:i/>
          <w:color w:val="667085"/>
          <w:sz w:val="19"/>
        </w:rPr>
        <w:t xml:space="preserve">  /maɪ 'peərənts tʃˈəʊz tuː muːv tuː ðɪs ˈeərɪə ˈmeɪnli bɪˈkɒz ɒv ɔːl ðiː ɡɹˈiːnəɹi hɪə/</w:t>
      </w:r>
      <w:r>
        <w:rPr>
          <w:rFonts w:ascii="Calibri" w:hAnsi="Calibri" w:eastAsia="Microsoft YaHei" w:cs="Calibri"/>
          <w:color w:val="1F2937"/>
          <w:sz w:val="20"/>
        </w:rPr>
        <w:t xml:space="preserve">  </w:t>
      </w:r>
      <w:r>
        <w:rPr>
          <w:rFonts w:ascii="Calibri" w:hAnsi="Calibri" w:eastAsia="Microsoft YaHei" w:cs="Calibri"/>
          <w:color w:val="1F2937"/>
          <w:sz w:val="20"/>
        </w:rPr>
        <w:t>例句句型·我的父母选择搬到这个地方，主要是因为这里有很多绿色植物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parents chose to move to this area mainly because of all the greenery here.</w:t>
      </w:r>
    </w:p>
    <w:sectPr w:rsidR="00FC693F" w:rsidRPr="0006063C" w:rsidSect="00034616">
      <w:headerReference w:type="default" r:id="rId17"/>
      <w:footerReference w:type="default" r:id="rId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《零点回声》全量续作·卷09｜法庭回声｜第41–45章</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IELTS 全量词汇爱情小说｜第 42 章 · 证人保护令</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IELTS 全量词汇爱情小说｜第 43 章 · 举证责任</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IELTS 全量词汇爱情小说｜第 44 章 · 迟到的证词</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IELTS 全量词汇爱情小说｜第 45 章 · 判决之前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eastAsia="Microsoft YaHei" w:cs="Calibri"/>
      <w:b w:val="0"/>
      <w:color w:val="1F2937"/>
      <w:sz w:val="22"/>
    </w:rPr>
    <w:widowControl w:val="1"/>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before="0" w:after="320"/>
      <w:jc w:val="center"/>
    </w:pPr>
    <w:rPr>
      <w:rFonts w:ascii="Calibri" w:hAnsi="Calibri" w:eastAsia="Microsoft YaHei" w:cs="Calibri"/>
      <w:b/>
      <w:color w:val="7A5A00"/>
      <w:sz w:val="21"/>
    </w:rPr>
  </w:style>
  <w:style w:type="paragraph" w:customStyle="1" w:styleId="CoverTitle">
    <w:name w:val="Cover Title"/>
    <w:pPr>
      <w:spacing w:before="0" w:after="160" w:line="240" w:lineRule="auto"/>
      <w:jc w:val="center"/>
    </w:pPr>
    <w:rPr>
      <w:rFonts w:ascii="Calibri" w:hAnsi="Calibri" w:eastAsia="Microsoft YaHei" w:cs="Calibri"/>
      <w:b/>
      <w:color w:val="0B2545"/>
      <w:sz w:val="58"/>
    </w:rPr>
  </w:style>
  <w:style w:type="paragraph" w:customStyle="1" w:styleId="CoverSubtitle">
    <w:name w:val="Cover Subtitle"/>
    <w:pPr>
      <w:spacing w:before="0" w:after="480" w:line="276" w:lineRule="auto"/>
      <w:jc w:val="center"/>
    </w:pPr>
    <w:rPr>
      <w:rFonts w:ascii="Calibri" w:hAnsi="Calibri" w:eastAsia="Microsoft YaHei" w:cs="Calibri"/>
      <w:b w:val="0"/>
      <w:color w:val="1F4D78"/>
      <w:sz w:val="25"/>
    </w:rPr>
  </w:style>
  <w:style w:type="paragraph" w:customStyle="1" w:styleId="CoverNote">
    <w:name w:val="Cover Note"/>
    <w:pPr>
      <w:spacing w:before="120" w:after="200" w:line="300" w:lineRule="auto"/>
      <w:ind w:left="504" w:right="504"/>
      <w:jc w:val="left"/>
    </w:pPr>
    <w:rPr>
      <w:rFonts w:ascii="Calibri" w:hAnsi="Calibri" w:eastAsia="Microsoft YaHei" w:cs="Calibri"/>
      <w:b w:val="0"/>
      <w:color w:val="1F2937"/>
      <w:sz w:val="20"/>
    </w:rPr>
  </w:style>
  <w:style w:type="paragraph" w:customStyle="1" w:styleId="StoryBlock">
    <w:name w:val="Story Block"/>
    <w:pPr>
      <w:keepNext/>
      <w:spacing w:before="0" w:after="140" w:line="300" w:lineRule="auto"/>
      <w:ind w:left="216" w:right="115"/>
    </w:pPr>
    <w:rPr>
      <w:rFonts w:ascii="Calibri" w:hAnsi="Calibri" w:eastAsia="Microsoft YaHei" w:cs="Calibri"/>
      <w:b w:val="0"/>
      <w:color w:val="1F2937"/>
      <w:sz w:val="21"/>
    </w:rPr>
    <w:widowControl w:val="1"/>
  </w:style>
  <w:style w:type="paragraph" w:customStyle="1" w:styleId="VocabularyLabel">
    <w:name w:val="Vocabulary Label"/>
    <w:pPr>
      <w:keepNext/>
      <w:spacing w:before="20" w:after="80"/>
    </w:pPr>
    <w:rPr>
      <w:rFonts w:ascii="Calibri" w:hAnsi="Calibri" w:eastAsia="Microsoft YaHei" w:cs="Calibri"/>
      <w:b/>
      <w:color w:val="7A5A00"/>
      <w:sz w:val="18"/>
    </w:rPr>
  </w:style>
  <w:style w:type="paragraph" w:customStyle="1" w:styleId="Definition">
    <w:name w:val="Definition"/>
    <w:pPr>
      <w:keepLines/>
      <w:spacing w:before="0" w:after="140" w:line="276" w:lineRule="auto"/>
      <w:ind w:left="288" w:right="115"/>
    </w:pPr>
    <w:rPr>
      <w:rFonts w:ascii="Calibri" w:hAnsi="Calibri" w:eastAsia="Microsoft YaHei" w:cs="Calibri"/>
      <w:b w:val="0"/>
      <w:color w:val="1F2937"/>
      <w:sz w:val="19"/>
    </w:rPr>
    <w:widowControl w:val="1"/>
  </w:style>
  <w:style w:type="paragraph" w:customStyle="1" w:styleId="UnitDivider">
    <w:name w:val="Unit Divider"/>
    <w:pPr>
      <w:spacing w:before="60" w:after="0" w:line="240" w:lineRule="auto"/>
    </w:pPr>
    <w:rPr>
      <w:rFonts w:ascii="Calibri" w:hAnsi="Calibri" w:eastAsia="Microsoft YaHei" w:cs="Calibri"/>
      <w:b w:val="0"/>
      <w:color w:val="D9E2EC"/>
      <w:sz w:val="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《零点回声》全量续作·卷09｜法庭回声｜第41–45章</dc:title>
  <dc:subject>IELTS 标签词表全量覆盖爱情悬疑小说，逐段多行精讲</dc:subject>
  <dc:creator>Codex</dc:creator>
  <cp:keywords>IELTS, vocabulary, British IPA, collocation, 爱情小说, 英语词汇</cp:keywords>
  <dc:description>generated by python-docx</dc:description>
  <cp:lastModifiedBy/>
  <cp:revision>1</cp:revision>
  <dcterms:created xsi:type="dcterms:W3CDTF">2013-12-23T23:15:00Z</dcterms:created>
  <dcterms:modified xsi:type="dcterms:W3CDTF">2013-12-23T23:15:00Z</dcterms:modified>
  <cp:category/>
</cp:coreProperties>
</file>