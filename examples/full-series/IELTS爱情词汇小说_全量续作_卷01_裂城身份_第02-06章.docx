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0"/>
      </w:pPr>
    </w:p>
    <w:p>
      <w:pPr>
        <w:pStyle w:val="CoverKicker"/>
      </w:pPr>
      <w:r>
        <w:t>IELTS 全量词汇 × 爱情悬疑长篇</w:t>
      </w:r>
    </w:p>
    <w:p>
      <w:pPr>
        <w:pStyle w:val="CoverTitle"/>
      </w:pPr>
      <w:r>
        <w:t>《零点回声》全量续作·卷01｜裂城身份｜第2–6章</w:t>
      </w:r>
    </w:p>
    <w:p>
      <w:pPr>
        <w:pStyle w:val="CoverSubtitle"/>
      </w:pPr>
      <w:r>
        <w:t>第 2–6 章｜1,926 个新词或词组｜逐段多行精讲</w:t>
      </w:r>
    </w:p>
    <w:p>
      <w:pPr>
        <w:pStyle w:val="CoverNote"/>
        <w:shd w:val="clear" w:color="auto" w:fill="F4F6F9"/>
        <w:pBdr>
          <w:left w:val="single" w:sz="16" w:space="8" w:color="2E74B5"/>
        </w:pBdr>
      </w:pPr>
      <w:r>
        <w:rPr>
          <w:rFonts w:ascii="Calibri" w:hAnsi="Calibri" w:eastAsia="Microsoft YaHei" w:cs="Calibri"/>
          <w:color w:val="1F2937"/>
          <w:sz w:val="20"/>
        </w:rPr>
        <w:t>使用方法：先读一个小段并借助中文语境理解英文；再遮住精讲做主动回忆；最后核对英式音标、语境义、构词提示和用法框架。</w:t>
      </w:r>
    </w:p>
    <w:p>
      <w:pPr>
        <w:pStyle w:val="CoverNote"/>
        <w:shd w:val="clear" w:color="auto" w:fill="F2F4F7"/>
      </w:pPr>
      <w:r>
        <w:rPr>
          <w:rFonts w:ascii="Calibri" w:hAnsi="Calibri" w:eastAsia="Microsoft YaHei" w:cs="Calibri"/>
          <w:b/>
          <w:color w:val="1F4D78"/>
          <w:sz w:val="20"/>
        </w:rPr>
        <w:t>范围说明：</w:t>
      </w:r>
      <w:r>
        <w:rPr>
          <w:rFonts w:ascii="Calibri" w:hAnsi="Calibri" w:eastAsia="Microsoft YaHei" w:cs="Calibri"/>
          <w:color w:val="1F2937"/>
          <w:sz w:val="20"/>
        </w:rPr>
        <w:t>本套覆盖的是所列开源项目中 IELTS 标签词表经标准化后的学习条目，不代表考试主办方发布的官方必背词表；读过一次只算接触。</w:t>
      </w:r>
    </w:p>
    <w:p>
      <w:pPr>
        <w:pStyle w:val="CoverNote"/>
      </w:pPr>
      <w:r>
        <w:t>标注说明：构/源/族＝可靠构词、词源或词族提示｜搭配＝自然搭配或安全句型｜易错＝确有必要的提醒</w:t>
      </w:r>
    </w:p>
    <w:p>
      <w:pPr>
        <w:pStyle w:val="Heading1"/>
      </w:pPr>
      <w:r>
        <w:t>本卷目录</w:t>
      </w:r>
    </w:p>
    <w:p>
      <w:pPr>
        <w:pStyle w:val="CoverNote"/>
      </w:pPr>
      <w:r>
        <w:rPr>
          <w:rFonts w:ascii="Calibri" w:hAnsi="Calibri" w:eastAsia="Microsoft YaHei" w:cs="Calibri"/>
          <w:b/>
          <w:color w:val="1F4D78"/>
          <w:sz w:val="20"/>
        </w:rPr>
        <w:t>第 02 章 · 别相信陆岑</w:t>
      </w:r>
      <w:r>
        <w:rPr>
          <w:rFonts w:ascii="Calibri" w:hAnsi="Calibri" w:eastAsia="Microsoft YaHei" w:cs="Calibri"/>
          <w:color w:val="667085"/>
          <w:sz w:val="19"/>
        </w:rPr>
        <w:t xml:space="preserve">　城市治理、身份认证与公共记录</w:t>
      </w:r>
    </w:p>
    <w:p>
      <w:pPr>
        <w:pStyle w:val="CoverNote"/>
      </w:pPr>
      <w:r>
        <w:rPr>
          <w:rFonts w:ascii="Calibri" w:hAnsi="Calibri" w:eastAsia="Microsoft YaHei" w:cs="Calibri"/>
          <w:b/>
          <w:color w:val="1F4D78"/>
          <w:sz w:val="20"/>
        </w:rPr>
        <w:t>第 03 章 · 死者的工牌</w:t>
      </w:r>
      <w:r>
        <w:rPr>
          <w:rFonts w:ascii="Calibri" w:hAnsi="Calibri" w:eastAsia="Microsoft YaHei" w:cs="Calibri"/>
          <w:color w:val="667085"/>
          <w:sz w:val="19"/>
        </w:rPr>
        <w:t xml:space="preserve">　人口流动、就业档案与公共服务</w:t>
      </w:r>
    </w:p>
    <w:p>
      <w:pPr>
        <w:pStyle w:val="CoverNote"/>
      </w:pPr>
      <w:r>
        <w:rPr>
          <w:rFonts w:ascii="Calibri" w:hAnsi="Calibri" w:eastAsia="Microsoft YaHei" w:cs="Calibri"/>
          <w:b/>
          <w:color w:val="1F4D78"/>
          <w:sz w:val="20"/>
        </w:rPr>
        <w:t>第 04 章 · 被拆迁的地址</w:t>
      </w:r>
      <w:r>
        <w:rPr>
          <w:rFonts w:ascii="Calibri" w:hAnsi="Calibri" w:eastAsia="Microsoft YaHei" w:cs="Calibri"/>
          <w:color w:val="667085"/>
          <w:sz w:val="19"/>
        </w:rPr>
        <w:t xml:space="preserve">　住房保障、社区迁移与城市不平等</w:t>
      </w:r>
    </w:p>
    <w:p>
      <w:pPr>
        <w:pStyle w:val="CoverNote"/>
      </w:pPr>
      <w:r>
        <w:rPr>
          <w:rFonts w:ascii="Calibri" w:hAnsi="Calibri" w:eastAsia="Microsoft YaHei" w:cs="Calibri"/>
          <w:b/>
          <w:color w:val="1F4D78"/>
          <w:sz w:val="20"/>
        </w:rPr>
        <w:t>第 05 章 · 地下通勤线</w:t>
      </w:r>
      <w:r>
        <w:rPr>
          <w:rFonts w:ascii="Calibri" w:hAnsi="Calibri" w:eastAsia="Microsoft YaHei" w:cs="Calibri"/>
          <w:color w:val="667085"/>
          <w:sz w:val="19"/>
        </w:rPr>
        <w:t xml:space="preserve">　公共交通、基础设施安全与应急管理</w:t>
      </w:r>
    </w:p>
    <w:p>
      <w:pPr>
        <w:pStyle w:val="CoverNote"/>
      </w:pPr>
      <w:r>
        <w:rPr>
          <w:rFonts w:ascii="Calibri" w:hAnsi="Calibri" w:eastAsia="Microsoft YaHei" w:cs="Calibri"/>
          <w:b/>
          <w:color w:val="1F4D78"/>
          <w:sz w:val="20"/>
        </w:rPr>
        <w:t>第 06 章 · 哥哥的条件</w:t>
      </w:r>
      <w:r>
        <w:rPr>
          <w:rFonts w:ascii="Calibri" w:hAnsi="Calibri" w:eastAsia="Microsoft YaHei" w:cs="Calibri"/>
          <w:color w:val="667085"/>
          <w:sz w:val="19"/>
        </w:rPr>
        <w:t xml:space="preserve">　城市规划、公众参与与利益协商</w:t>
      </w:r>
    </w:p>
    <w:p>
      <w:r>
        <w:br w:type="page"/>
      </w:r>
    </w:p>
    <w:p>
      <w:pPr>
        <w:spacing w:after="1160"/>
      </w:pPr>
    </w:p>
    <w:p>
      <w:pPr>
        <w:pStyle w:val="CoverKicker"/>
      </w:pPr>
      <w:r>
        <w:t>第 02 章</w:t>
      </w:r>
    </w:p>
    <w:p>
      <w:pPr>
        <w:pStyle w:val="CoverTitle"/>
      </w:pPr>
      <w:r>
        <w:t>别相信陆岑</w:t>
      </w:r>
    </w:p>
    <w:p>
      <w:pPr>
        <w:pStyle w:val="CoverSubtitle"/>
      </w:pPr>
      <w:r>
        <w:t>城市治理、身份认证与公共记录｜60 个微型段落｜385 个新学习单位</w:t>
      </w:r>
    </w:p>
    <w:p>
      <w:pPr>
        <w:pStyle w:val="CoverNote"/>
        <w:shd w:val="clear" w:color="auto" w:fill="EEF5FA"/>
        <w:pBdr>
          <w:left w:val="single" w:sz="14" w:space="7" w:color="2E74B5"/>
        </w:pBdr>
      </w:pPr>
      <w:r>
        <w:rPr>
          <w:rFonts w:ascii="Calibri" w:hAnsi="Calibri" w:eastAsia="Microsoft YaHei" w:cs="Calibri"/>
          <w:color w:val="1F2937"/>
          <w:sz w:val="20"/>
        </w:rPr>
        <w:t>程叙约他们在旧城区规划听证会见面，并说哥哥的身份只是第一层谎言</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个小段、385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01｜以城市治理、身份认证与公共记录的一个日常现场开章，让受影响者而非抽象概念先出现；证物袋上的编号依次对应 </w:t>
      </w:r>
      <w:r>
        <w:rPr>
          <w:rFonts w:ascii="Calibri" w:hAnsi="Calibri" w:eastAsia="Microsoft YaHei" w:cs="Calibri"/>
          <w:b/>
          <w:color w:val="0B2545"/>
          <w:sz w:val="21"/>
        </w:rPr>
        <w:t>accommodation</w:t>
      </w:r>
      <w:r>
        <w:rPr>
          <w:rFonts w:ascii="Calibri" w:hAnsi="Calibri" w:eastAsia="Microsoft YaHei" w:cs="Calibri"/>
          <w:color w:val="9B1C1C"/>
          <w:sz w:val="20"/>
        </w:rPr>
        <w:t>（住宿，留宿，膳宿供应）</w:t>
      </w:r>
      <w:r>
        <w:rPr>
          <w:rFonts w:ascii="Calibri" w:hAnsi="Calibri" w:eastAsia="Microsoft YaHei" w:cs="Calibri"/>
          <w:color w:val="1F2937"/>
          <w:sz w:val="21"/>
        </w:rPr>
        <w:t>、</w:t>
      </w:r>
      <w:r>
        <w:rPr>
          <w:rFonts w:ascii="Calibri" w:hAnsi="Calibri" w:eastAsia="Microsoft YaHei" w:cs="Calibri"/>
          <w:b/>
          <w:color w:val="0B2545"/>
          <w:sz w:val="21"/>
        </w:rPr>
        <w:t>least</w:t>
      </w:r>
      <w:r>
        <w:rPr>
          <w:rFonts w:ascii="Calibri" w:hAnsi="Calibri" w:eastAsia="Microsoft YaHei" w:cs="Calibri"/>
          <w:color w:val="9B1C1C"/>
          <w:sz w:val="20"/>
        </w:rPr>
        <w:t>（最少的，最小的，“little”的最高级[副]最小，最少，“little”的最高级n.最小，最少）</w:t>
      </w:r>
      <w:r>
        <w:rPr>
          <w:rFonts w:ascii="Calibri" w:hAnsi="Calibri" w:eastAsia="Microsoft YaHei" w:cs="Calibri"/>
          <w:color w:val="1F2937"/>
          <w:sz w:val="21"/>
        </w:rPr>
        <w:t>、</w:t>
      </w:r>
      <w:r>
        <w:rPr>
          <w:rFonts w:ascii="Calibri" w:hAnsi="Calibri" w:eastAsia="Microsoft YaHei" w:cs="Calibri"/>
          <w:b/>
          <w:color w:val="0B2545"/>
          <w:sz w:val="21"/>
        </w:rPr>
        <w:t>jewel</w:t>
      </w:r>
      <w:r>
        <w:rPr>
          <w:rFonts w:ascii="Calibri" w:hAnsi="Calibri" w:eastAsia="Microsoft YaHei" w:cs="Calibri"/>
          <w:color w:val="9B1C1C"/>
          <w:sz w:val="20"/>
        </w:rPr>
        <w:t>（宝石，宝石饰物）</w:t>
      </w:r>
      <w:r>
        <w:rPr>
          <w:rFonts w:ascii="Calibri" w:hAnsi="Calibri" w:eastAsia="Microsoft YaHei" w:cs="Calibri"/>
          <w:color w:val="1F2937"/>
          <w:sz w:val="21"/>
        </w:rPr>
        <w:t>、</w:t>
      </w:r>
      <w:r>
        <w:rPr>
          <w:rFonts w:ascii="Calibri" w:hAnsi="Calibri" w:eastAsia="Microsoft YaHei" w:cs="Calibri"/>
          <w:b/>
          <w:color w:val="0B2545"/>
          <w:sz w:val="21"/>
        </w:rPr>
        <w:t>gaily</w:t>
      </w:r>
      <w:r>
        <w:rPr>
          <w:rFonts w:ascii="Calibri" w:hAnsi="Calibri" w:eastAsia="Microsoft YaHei" w:cs="Calibri"/>
          <w:color w:val="9B1C1C"/>
          <w:sz w:val="20"/>
        </w:rPr>
        <w:t>（华丽地， 欢乐地）</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family planning</w:t>
      </w:r>
      <w:r>
        <w:rPr>
          <w:rFonts w:ascii="Calibri" w:hAnsi="Calibri" w:eastAsia="Microsoft YaHei" w:cs="Calibri"/>
          <w:color w:val="9B1C1C"/>
          <w:sz w:val="20"/>
        </w:rPr>
        <w:t>（计划生育）</w:t>
      </w:r>
      <w:r>
        <w:rPr>
          <w:rFonts w:ascii="Calibri" w:hAnsi="Calibri" w:eastAsia="Microsoft YaHei" w:cs="Calibri"/>
          <w:color w:val="1F2937"/>
          <w:sz w:val="21"/>
        </w:rPr>
        <w:t>、</w:t>
      </w:r>
      <w:r>
        <w:rPr>
          <w:rFonts w:ascii="Calibri" w:hAnsi="Calibri" w:eastAsia="Microsoft YaHei" w:cs="Calibri"/>
          <w:b/>
          <w:color w:val="0B2545"/>
          <w:sz w:val="21"/>
        </w:rPr>
        <w:t>dysmenorrhoea</w:t>
      </w:r>
      <w:r>
        <w:rPr>
          <w:rFonts w:ascii="Calibri" w:hAnsi="Calibri" w:eastAsia="Microsoft YaHei" w:cs="Calibri"/>
          <w:color w:val="9B1C1C"/>
          <w:sz w:val="20"/>
        </w:rPr>
        <w:t>（痛经）</w:t>
      </w:r>
      <w:r>
        <w:rPr>
          <w:rFonts w:ascii="Calibri" w:hAnsi="Calibri" w:eastAsia="Microsoft YaHei" w:cs="Calibri"/>
          <w:color w:val="1F2937"/>
          <w:sz w:val="21"/>
        </w:rPr>
        <w:t>、</w:t>
      </w:r>
      <w:r>
        <w:rPr>
          <w:rFonts w:ascii="Calibri" w:hAnsi="Calibri" w:eastAsia="Microsoft YaHei" w:cs="Calibri"/>
          <w:b/>
          <w:color w:val="0B2545"/>
          <w:sz w:val="21"/>
        </w:rPr>
        <w:t>CPU (central processing unit)</w:t>
      </w:r>
      <w:r>
        <w:rPr>
          <w:rFonts w:ascii="Calibri" w:hAnsi="Calibri" w:eastAsia="Microsoft YaHei" w:cs="Calibri"/>
          <w:color w:val="9B1C1C"/>
          <w:sz w:val="20"/>
        </w:rPr>
        <w:t>（中央处理器【搭配】CPU cooling fan 中央处理器散热风扇）</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accommodation</w:t>
      </w:r>
      <w:r>
        <w:rPr>
          <w:rFonts w:ascii="Calibri" w:hAnsi="Calibri" w:eastAsia="Microsoft YaHei" w:cs="Calibri"/>
          <w:i/>
          <w:color w:val="667085"/>
          <w:sz w:val="19"/>
        </w:rPr>
        <w:t xml:space="preserve">  /əˌkɒməˈdeɪʃᵊn/</w:t>
      </w:r>
      <w:r>
        <w:rPr>
          <w:rFonts w:ascii="Calibri" w:hAnsi="Calibri" w:eastAsia="Microsoft YaHei" w:cs="Calibri"/>
          <w:color w:val="1F2937"/>
          <w:sz w:val="20"/>
        </w:rPr>
        <w:t xml:space="preserve">  </w:t>
      </w:r>
      <w:r>
        <w:rPr>
          <w:rFonts w:ascii="Calibri" w:hAnsi="Calibri" w:eastAsia="Microsoft YaHei" w:cs="Calibri"/>
          <w:color w:val="1F2937"/>
          <w:sz w:val="20"/>
        </w:rPr>
        <w:t>名词·住宿，留宿，膳宿供应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accommodation fee</w:t>
      </w:r>
    </w:p>
    <w:p>
      <w:pPr>
        <w:pStyle w:val="Definition"/>
      </w:pPr>
      <w:r>
        <w:rPr>
          <w:rFonts w:ascii="Calibri" w:hAnsi="Calibri" w:eastAsia="Microsoft YaHei" w:cs="Calibri"/>
          <w:b/>
          <w:color w:val="1F4D78"/>
          <w:sz w:val="21"/>
        </w:rPr>
        <w:t>least</w:t>
      </w:r>
      <w:r>
        <w:rPr>
          <w:rFonts w:ascii="Calibri" w:hAnsi="Calibri" w:eastAsia="Microsoft YaHei" w:cs="Calibri"/>
          <w:i/>
          <w:color w:val="667085"/>
          <w:sz w:val="19"/>
        </w:rPr>
        <w:t xml:space="preserve">  /liːst/</w:t>
      </w:r>
      <w:r>
        <w:rPr>
          <w:rFonts w:ascii="Calibri" w:hAnsi="Calibri" w:eastAsia="Microsoft YaHei" w:cs="Calibri"/>
          <w:color w:val="1F2937"/>
          <w:sz w:val="20"/>
        </w:rPr>
        <w:t xml:space="preserve">  </w:t>
      </w:r>
      <w:r>
        <w:rPr>
          <w:rFonts w:ascii="Calibri" w:hAnsi="Calibri" w:eastAsia="Microsoft YaHei" w:cs="Calibri"/>
          <w:color w:val="1F2937"/>
          <w:sz w:val="20"/>
        </w:rPr>
        <w:t>形容词·最少的，最小的，“little”的最高级[副]最小，最少，“little”的最高级n.最小，最少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at least</w:t>
      </w:r>
    </w:p>
    <w:p>
      <w:pPr>
        <w:pStyle w:val="Definition"/>
      </w:pPr>
      <w:r>
        <w:rPr>
          <w:rFonts w:ascii="Calibri" w:hAnsi="Calibri" w:eastAsia="Microsoft YaHei" w:cs="Calibri"/>
          <w:b/>
          <w:color w:val="1F4D78"/>
          <w:sz w:val="21"/>
        </w:rPr>
        <w:t>jewel</w:t>
      </w:r>
      <w:r>
        <w:rPr>
          <w:rFonts w:ascii="Calibri" w:hAnsi="Calibri" w:eastAsia="Microsoft YaHei" w:cs="Calibri"/>
          <w:i/>
          <w:color w:val="667085"/>
          <w:sz w:val="19"/>
        </w:rPr>
        <w:t xml:space="preserve">  /ˈʤuːəl/</w:t>
      </w:r>
      <w:r>
        <w:rPr>
          <w:rFonts w:ascii="Calibri" w:hAnsi="Calibri" w:eastAsia="Microsoft YaHei" w:cs="Calibri"/>
          <w:color w:val="1F2937"/>
          <w:sz w:val="20"/>
        </w:rPr>
        <w:t xml:space="preserve">  </w:t>
      </w:r>
      <w:r>
        <w:rPr>
          <w:rFonts w:ascii="Calibri" w:hAnsi="Calibri" w:eastAsia="Microsoft YaHei" w:cs="Calibri"/>
          <w:color w:val="1F2937"/>
          <w:sz w:val="20"/>
        </w:rPr>
        <w:t>名词·宝石，宝石饰物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gaily</w:t>
      </w:r>
      <w:r>
        <w:rPr>
          <w:rFonts w:ascii="Calibri" w:hAnsi="Calibri" w:eastAsia="Microsoft YaHei" w:cs="Calibri"/>
          <w:i/>
          <w:color w:val="667085"/>
          <w:sz w:val="19"/>
        </w:rPr>
        <w:t xml:space="preserve">  /ˈgeɪli/</w:t>
      </w:r>
      <w:r>
        <w:rPr>
          <w:rFonts w:ascii="Calibri" w:hAnsi="Calibri" w:eastAsia="Microsoft YaHei" w:cs="Calibri"/>
          <w:color w:val="1F2937"/>
          <w:sz w:val="20"/>
        </w:rPr>
        <w:t xml:space="preserve">  </w:t>
      </w:r>
      <w:r>
        <w:rPr>
          <w:rFonts w:ascii="Calibri" w:hAnsi="Calibri" w:eastAsia="Microsoft YaHei" w:cs="Calibri"/>
          <w:color w:val="1F2937"/>
          <w:sz w:val="20"/>
        </w:rPr>
        <w:t>副词·华丽地， 欢乐地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family planning</w:t>
      </w:r>
      <w:r>
        <w:rPr>
          <w:rFonts w:ascii="Calibri" w:hAnsi="Calibri" w:eastAsia="Microsoft YaHei" w:cs="Calibri"/>
          <w:i/>
          <w:color w:val="667085"/>
          <w:sz w:val="19"/>
        </w:rPr>
        <w:t xml:space="preserve">  /ˈfæmɪli ˈplænɪŋ/</w:t>
      </w:r>
      <w:r>
        <w:rPr>
          <w:rFonts w:ascii="Calibri" w:hAnsi="Calibri" w:eastAsia="Microsoft YaHei" w:cs="Calibri"/>
          <w:color w:val="1F2937"/>
          <w:sz w:val="20"/>
        </w:rPr>
        <w:t xml:space="preserve">  </w:t>
      </w:r>
      <w:r>
        <w:rPr>
          <w:rFonts w:ascii="Calibri" w:hAnsi="Calibri" w:eastAsia="Microsoft YaHei" w:cs="Calibri"/>
          <w:color w:val="1F2937"/>
          <w:sz w:val="20"/>
        </w:rPr>
        <w:t>短语·计划生育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family planning</w:t>
      </w:r>
    </w:p>
    <w:p>
      <w:pPr>
        <w:pStyle w:val="Definition"/>
      </w:pPr>
      <w:r>
        <w:rPr>
          <w:rFonts w:ascii="Calibri" w:hAnsi="Calibri" w:eastAsia="Microsoft YaHei" w:cs="Calibri"/>
          <w:b/>
          <w:color w:val="1F4D78"/>
          <w:sz w:val="21"/>
        </w:rPr>
        <w:t>dysmenorrhoea</w:t>
      </w:r>
      <w:r>
        <w:rPr>
          <w:rFonts w:ascii="Calibri" w:hAnsi="Calibri" w:eastAsia="Microsoft YaHei" w:cs="Calibri"/>
          <w:i/>
          <w:color w:val="667085"/>
          <w:sz w:val="19"/>
        </w:rPr>
        <w:t xml:space="preserve">  /ˌdɪsmenəˈrɪːə/</w:t>
      </w:r>
      <w:r>
        <w:rPr>
          <w:rFonts w:ascii="Calibri" w:hAnsi="Calibri" w:eastAsia="Microsoft YaHei" w:cs="Calibri"/>
          <w:color w:val="1F2937"/>
          <w:sz w:val="20"/>
        </w:rPr>
        <w:t xml:space="preserve">  </w:t>
      </w:r>
      <w:r>
        <w:rPr>
          <w:rFonts w:ascii="Calibri" w:hAnsi="Calibri" w:eastAsia="Microsoft YaHei" w:cs="Calibri"/>
          <w:color w:val="1F2937"/>
          <w:sz w:val="20"/>
        </w:rPr>
        <w:t>名词·痛经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CPU (central processing unit)</w:t>
      </w:r>
      <w:r>
        <w:rPr>
          <w:rFonts w:ascii="Calibri" w:hAnsi="Calibri" w:eastAsia="Microsoft YaHei" w:cs="Calibri"/>
          <w:i/>
          <w:color w:val="667085"/>
          <w:sz w:val="19"/>
        </w:rPr>
        <w:t xml:space="preserve">  /ˌsiː piː ˈjuː/</w:t>
      </w:r>
      <w:r>
        <w:rPr>
          <w:rFonts w:ascii="Calibri" w:hAnsi="Calibri" w:eastAsia="Microsoft YaHei" w:cs="Calibri"/>
          <w:color w:val="1F2937"/>
          <w:sz w:val="20"/>
        </w:rPr>
        <w:t xml:space="preserve">  </w:t>
      </w:r>
      <w:r>
        <w:rPr>
          <w:rFonts w:ascii="Calibri" w:hAnsi="Calibri" w:eastAsia="Microsoft YaHei" w:cs="Calibri"/>
          <w:color w:val="1F2937"/>
          <w:sz w:val="20"/>
        </w:rPr>
        <w:t>缩略语·中央处理器【搭配】CPU cooling fan 中央处理器散热风扇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CPU (central processing unit)</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02｜江穗采集现场声音，辨认本章议题对生活、安全或机会造成的直接影响；法务函件用 </w:t>
      </w:r>
      <w:r>
        <w:rPr>
          <w:rFonts w:ascii="Calibri" w:hAnsi="Calibri" w:eastAsia="Microsoft YaHei" w:cs="Calibri"/>
          <w:b/>
          <w:color w:val="0B2545"/>
          <w:sz w:val="21"/>
        </w:rPr>
        <w:t>shuttle</w:t>
      </w:r>
      <w:r>
        <w:rPr>
          <w:rFonts w:ascii="Calibri" w:hAnsi="Calibri" w:eastAsia="Microsoft YaHei" w:cs="Calibri"/>
          <w:color w:val="9B1C1C"/>
          <w:sz w:val="20"/>
        </w:rPr>
        <w:t>（梭，滑梭，vt. 使穿梭般往返移动）</w:t>
      </w:r>
      <w:r>
        <w:rPr>
          <w:rFonts w:ascii="Calibri" w:hAnsi="Calibri" w:eastAsia="Microsoft YaHei" w:cs="Calibri"/>
          <w:color w:val="1F2937"/>
          <w:sz w:val="21"/>
        </w:rPr>
        <w:t>、</w:t>
      </w:r>
      <w:r>
        <w:rPr>
          <w:rFonts w:ascii="Calibri" w:hAnsi="Calibri" w:eastAsia="Microsoft YaHei" w:cs="Calibri"/>
          <w:b/>
          <w:color w:val="0B2545"/>
          <w:sz w:val="21"/>
        </w:rPr>
        <w:t>murder</w:t>
      </w:r>
      <w:r>
        <w:rPr>
          <w:rFonts w:ascii="Calibri" w:hAnsi="Calibri" w:eastAsia="Microsoft YaHei" w:cs="Calibri"/>
          <w:color w:val="9B1C1C"/>
          <w:sz w:val="20"/>
        </w:rPr>
        <w:t>（谋杀，凶杀）</w:t>
      </w:r>
      <w:r>
        <w:rPr>
          <w:rFonts w:ascii="Calibri" w:hAnsi="Calibri" w:eastAsia="Microsoft YaHei" w:cs="Calibri"/>
          <w:color w:val="1F2937"/>
          <w:sz w:val="21"/>
        </w:rPr>
        <w:t>、</w:t>
      </w:r>
      <w:r>
        <w:rPr>
          <w:rFonts w:ascii="Calibri" w:hAnsi="Calibri" w:eastAsia="Microsoft YaHei" w:cs="Calibri"/>
          <w:b/>
          <w:color w:val="0B2545"/>
          <w:sz w:val="21"/>
        </w:rPr>
        <w:t>live</w:t>
      </w:r>
      <w:r>
        <w:rPr>
          <w:rFonts w:ascii="Calibri" w:hAnsi="Calibri" w:eastAsia="Microsoft YaHei" w:cs="Calibri"/>
          <w:color w:val="9B1C1C"/>
          <w:sz w:val="20"/>
        </w:rPr>
        <w:t>（活，生活 a. 有生命的，实况的）</w:t>
      </w:r>
      <w:r>
        <w:rPr>
          <w:rFonts w:ascii="Calibri" w:hAnsi="Calibri" w:eastAsia="Microsoft YaHei" w:cs="Calibri"/>
          <w:color w:val="1F2937"/>
          <w:sz w:val="21"/>
        </w:rPr>
        <w:t>、</w:t>
      </w:r>
      <w:r>
        <w:rPr>
          <w:rFonts w:ascii="Calibri" w:hAnsi="Calibri" w:eastAsia="Microsoft YaHei" w:cs="Calibri"/>
          <w:b/>
          <w:color w:val="0B2545"/>
          <w:sz w:val="21"/>
        </w:rPr>
        <w:t>grandparent</w:t>
      </w:r>
      <w:r>
        <w:rPr>
          <w:rFonts w:ascii="Calibri" w:hAnsi="Calibri" w:eastAsia="Microsoft YaHei" w:cs="Calibri"/>
          <w:color w:val="9B1C1C"/>
          <w:sz w:val="20"/>
        </w:rPr>
        <w:t>（(外)祖父(母)）</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financial aids</w:t>
      </w:r>
      <w:r>
        <w:rPr>
          <w:rFonts w:ascii="Calibri" w:hAnsi="Calibri" w:eastAsia="Microsoft YaHei" w:cs="Calibri"/>
          <w:color w:val="9B1C1C"/>
          <w:sz w:val="20"/>
        </w:rPr>
        <w:t>（经济援助）</w:t>
      </w:r>
      <w:r>
        <w:rPr>
          <w:rFonts w:ascii="Calibri" w:hAnsi="Calibri" w:eastAsia="Microsoft YaHei" w:cs="Calibri"/>
          <w:color w:val="1F2937"/>
          <w:sz w:val="21"/>
        </w:rPr>
        <w:t>、</w:t>
      </w:r>
      <w:r>
        <w:rPr>
          <w:rFonts w:ascii="Calibri" w:hAnsi="Calibri" w:eastAsia="Microsoft YaHei" w:cs="Calibri"/>
          <w:b/>
          <w:color w:val="0B2545"/>
          <w:sz w:val="21"/>
        </w:rPr>
        <w:t>euphonious</w:t>
      </w:r>
      <w:r>
        <w:rPr>
          <w:rFonts w:ascii="Calibri" w:hAnsi="Calibri" w:eastAsia="Microsoft YaHei" w:cs="Calibri"/>
          <w:color w:val="9B1C1C"/>
          <w:sz w:val="20"/>
        </w:rPr>
        <w:t>（悦耳的）</w:t>
      </w:r>
      <w:r>
        <w:rPr>
          <w:rFonts w:ascii="Calibri" w:hAnsi="Calibri" w:eastAsia="Microsoft YaHei" w:cs="Calibri"/>
          <w:color w:val="1F2937"/>
          <w:sz w:val="21"/>
        </w:rPr>
        <w:t>、</w:t>
      </w:r>
      <w:r>
        <w:rPr>
          <w:rFonts w:ascii="Calibri" w:hAnsi="Calibri" w:eastAsia="Microsoft YaHei" w:cs="Calibri"/>
          <w:b/>
          <w:color w:val="0B2545"/>
          <w:sz w:val="21"/>
        </w:rPr>
        <w:t>ZPG (zero population growth)</w:t>
      </w:r>
      <w:r>
        <w:rPr>
          <w:rFonts w:ascii="Calibri" w:hAnsi="Calibri" w:eastAsia="Microsoft YaHei" w:cs="Calibri"/>
          <w:color w:val="9B1C1C"/>
          <w:sz w:val="20"/>
        </w:rPr>
        <w:t>（人口零增长）</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shuttle</w:t>
      </w:r>
      <w:r>
        <w:rPr>
          <w:rFonts w:ascii="Calibri" w:hAnsi="Calibri" w:eastAsia="Microsoft YaHei" w:cs="Calibri"/>
          <w:i/>
          <w:color w:val="667085"/>
          <w:sz w:val="19"/>
        </w:rPr>
        <w:t xml:space="preserve">  /ˈʃʌtl/</w:t>
      </w:r>
      <w:r>
        <w:rPr>
          <w:rFonts w:ascii="Calibri" w:hAnsi="Calibri" w:eastAsia="Microsoft YaHei" w:cs="Calibri"/>
          <w:color w:val="1F2937"/>
          <w:sz w:val="20"/>
        </w:rPr>
        <w:t xml:space="preserve">  </w:t>
      </w:r>
      <w:r>
        <w:rPr>
          <w:rFonts w:ascii="Calibri" w:hAnsi="Calibri" w:eastAsia="Microsoft YaHei" w:cs="Calibri"/>
          <w:color w:val="1F2937"/>
          <w:sz w:val="20"/>
        </w:rPr>
        <w:t>名词·梭，滑梭，vt. 使穿梭般往返移动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space shuttle</w:t>
      </w:r>
    </w:p>
    <w:p>
      <w:pPr>
        <w:pStyle w:val="Definition"/>
      </w:pPr>
      <w:r>
        <w:rPr>
          <w:rFonts w:ascii="Calibri" w:hAnsi="Calibri" w:eastAsia="Microsoft YaHei" w:cs="Calibri"/>
          <w:b/>
          <w:color w:val="1F4D78"/>
          <w:sz w:val="21"/>
        </w:rPr>
        <w:t>murder</w:t>
      </w:r>
      <w:r>
        <w:rPr>
          <w:rFonts w:ascii="Calibri" w:hAnsi="Calibri" w:eastAsia="Microsoft YaHei" w:cs="Calibri"/>
          <w:i/>
          <w:color w:val="667085"/>
          <w:sz w:val="19"/>
        </w:rPr>
        <w:t xml:space="preserve">  /ˈmɜːdə/</w:t>
      </w:r>
      <w:r>
        <w:rPr>
          <w:rFonts w:ascii="Calibri" w:hAnsi="Calibri" w:eastAsia="Microsoft YaHei" w:cs="Calibri"/>
          <w:color w:val="1F2937"/>
          <w:sz w:val="20"/>
        </w:rPr>
        <w:t xml:space="preserve">  </w:t>
      </w:r>
      <w:r>
        <w:rPr>
          <w:rFonts w:ascii="Calibri" w:hAnsi="Calibri" w:eastAsia="Microsoft YaHei" w:cs="Calibri"/>
          <w:color w:val="1F2937"/>
          <w:sz w:val="20"/>
        </w:rPr>
        <w:t>动词/名词·谋杀，凶杀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live</w:t>
      </w:r>
      <w:r>
        <w:rPr>
          <w:rFonts w:ascii="Calibri" w:hAnsi="Calibri" w:eastAsia="Microsoft YaHei" w:cs="Calibri"/>
          <w:i/>
          <w:color w:val="667085"/>
          <w:sz w:val="19"/>
        </w:rPr>
        <w:t xml:space="preserve">  /lɪv/</w:t>
      </w:r>
      <w:r>
        <w:rPr>
          <w:rFonts w:ascii="Calibri" w:hAnsi="Calibri" w:eastAsia="Microsoft YaHei" w:cs="Calibri"/>
          <w:color w:val="1F2937"/>
          <w:sz w:val="20"/>
        </w:rPr>
        <w:t xml:space="preserve">  </w:t>
      </w:r>
      <w:r>
        <w:rPr>
          <w:rFonts w:ascii="Calibri" w:hAnsi="Calibri" w:eastAsia="Microsoft YaHei" w:cs="Calibri"/>
          <w:color w:val="1F2937"/>
          <w:sz w:val="20"/>
        </w:rPr>
        <w:t>动词·活，生活 a. 有生命的，实况的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live music</w:t>
      </w:r>
    </w:p>
    <w:p>
      <w:pPr>
        <w:pStyle w:val="Definition"/>
      </w:pPr>
      <w:r>
        <w:rPr>
          <w:rFonts w:ascii="Calibri" w:hAnsi="Calibri" w:eastAsia="Microsoft YaHei" w:cs="Calibri"/>
          <w:b/>
          <w:color w:val="1F4D78"/>
          <w:sz w:val="21"/>
        </w:rPr>
        <w:t>grandparent</w:t>
      </w:r>
      <w:r>
        <w:rPr>
          <w:rFonts w:ascii="Calibri" w:hAnsi="Calibri" w:eastAsia="Microsoft YaHei" w:cs="Calibri"/>
          <w:i/>
          <w:color w:val="667085"/>
          <w:sz w:val="19"/>
        </w:rPr>
        <w:t xml:space="preserve">  /ˈgrænpeərənt/</w:t>
      </w:r>
      <w:r>
        <w:rPr>
          <w:rFonts w:ascii="Calibri" w:hAnsi="Calibri" w:eastAsia="Microsoft YaHei" w:cs="Calibri"/>
          <w:color w:val="1F2937"/>
          <w:sz w:val="20"/>
        </w:rPr>
        <w:t xml:space="preserve">  </w:t>
      </w:r>
      <w:r>
        <w:rPr>
          <w:rFonts w:ascii="Calibri" w:hAnsi="Calibri" w:eastAsia="Microsoft YaHei" w:cs="Calibri"/>
          <w:color w:val="1F2937"/>
          <w:sz w:val="20"/>
        </w:rPr>
        <w:t>名词·(外)祖父(母)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financial aids</w:t>
      </w:r>
      <w:r>
        <w:rPr>
          <w:rFonts w:ascii="Calibri" w:hAnsi="Calibri" w:eastAsia="Microsoft YaHei" w:cs="Calibri"/>
          <w:i/>
          <w:color w:val="667085"/>
          <w:sz w:val="19"/>
        </w:rPr>
        <w:t xml:space="preserve">  /faɪˈnænʃəl eɪdz/</w:t>
      </w:r>
      <w:r>
        <w:rPr>
          <w:rFonts w:ascii="Calibri" w:hAnsi="Calibri" w:eastAsia="Microsoft YaHei" w:cs="Calibri"/>
          <w:color w:val="1F2937"/>
          <w:sz w:val="20"/>
        </w:rPr>
        <w:t xml:space="preserve">  </w:t>
      </w:r>
      <w:r>
        <w:rPr>
          <w:rFonts w:ascii="Calibri" w:hAnsi="Calibri" w:eastAsia="Microsoft YaHei" w:cs="Calibri"/>
          <w:color w:val="1F2937"/>
          <w:sz w:val="20"/>
        </w:rPr>
        <w:t>短语·经济援助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financial aids</w:t>
      </w:r>
    </w:p>
    <w:p>
      <w:pPr>
        <w:pStyle w:val="Definition"/>
      </w:pPr>
      <w:r>
        <w:rPr>
          <w:rFonts w:ascii="Calibri" w:hAnsi="Calibri" w:eastAsia="Microsoft YaHei" w:cs="Calibri"/>
          <w:b/>
          <w:color w:val="1F4D78"/>
          <w:sz w:val="21"/>
        </w:rPr>
        <w:t>euphonious</w:t>
      </w:r>
      <w:r>
        <w:rPr>
          <w:rFonts w:ascii="Calibri" w:hAnsi="Calibri" w:eastAsia="Microsoft YaHei" w:cs="Calibri"/>
          <w:i/>
          <w:color w:val="667085"/>
          <w:sz w:val="19"/>
        </w:rPr>
        <w:t xml:space="preserve">  /juːˈfəʊniəs/</w:t>
      </w:r>
      <w:r>
        <w:rPr>
          <w:rFonts w:ascii="Calibri" w:hAnsi="Calibri" w:eastAsia="Microsoft YaHei" w:cs="Calibri"/>
          <w:color w:val="1F2937"/>
          <w:sz w:val="20"/>
        </w:rPr>
        <w:t xml:space="preserve">  </w:t>
      </w:r>
      <w:r>
        <w:rPr>
          <w:rFonts w:ascii="Calibri" w:hAnsi="Calibri" w:eastAsia="Microsoft YaHei" w:cs="Calibri"/>
          <w:color w:val="1F2937"/>
          <w:sz w:val="20"/>
        </w:rPr>
        <w:t>形容词·悦耳的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ZPG (zero population growth)</w:t>
      </w:r>
      <w:r>
        <w:rPr>
          <w:rFonts w:ascii="Calibri" w:hAnsi="Calibri" w:eastAsia="Microsoft YaHei" w:cs="Calibri"/>
          <w:i/>
          <w:color w:val="667085"/>
          <w:sz w:val="19"/>
        </w:rPr>
        <w:t xml:space="preserve">  /ˌzi pi ˈdʒi/</w:t>
      </w:r>
      <w:r>
        <w:rPr>
          <w:rFonts w:ascii="Calibri" w:hAnsi="Calibri" w:eastAsia="Microsoft YaHei" w:cs="Calibri"/>
          <w:color w:val="1F2937"/>
          <w:sz w:val="20"/>
        </w:rPr>
        <w:t xml:space="preserve">  </w:t>
      </w:r>
      <w:r>
        <w:rPr>
          <w:rFonts w:ascii="Calibri" w:hAnsi="Calibri" w:eastAsia="Microsoft YaHei" w:cs="Calibri"/>
          <w:color w:val="1F2937"/>
          <w:sz w:val="20"/>
        </w:rPr>
        <w:t>缩略语·人口零增长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ZPG (zero population growth)</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03｜陆岑从空间、工程或制度设计角度指出一个容易被忽略的责任缺口；临时安全屋的墙上贴满 </w:t>
      </w:r>
      <w:r>
        <w:rPr>
          <w:rFonts w:ascii="Calibri" w:hAnsi="Calibri" w:eastAsia="Microsoft YaHei" w:cs="Calibri"/>
          <w:b/>
          <w:color w:val="0B2545"/>
          <w:sz w:val="21"/>
        </w:rPr>
        <w:t>outskirts</w:t>
      </w:r>
      <w:r>
        <w:rPr>
          <w:rFonts w:ascii="Calibri" w:hAnsi="Calibri" w:eastAsia="Microsoft YaHei" w:cs="Calibri"/>
          <w:color w:val="9B1C1C"/>
          <w:sz w:val="20"/>
        </w:rPr>
        <w:t>（(尤指城市)郊区）</w:t>
      </w:r>
      <w:r>
        <w:rPr>
          <w:rFonts w:ascii="Calibri" w:hAnsi="Calibri" w:eastAsia="Microsoft YaHei" w:cs="Calibri"/>
          <w:color w:val="1F2937"/>
          <w:sz w:val="21"/>
        </w:rPr>
        <w:t>、</w:t>
      </w:r>
      <w:r>
        <w:rPr>
          <w:rFonts w:ascii="Calibri" w:hAnsi="Calibri" w:eastAsia="Microsoft YaHei" w:cs="Calibri"/>
          <w:b/>
          <w:color w:val="0B2545"/>
          <w:sz w:val="21"/>
        </w:rPr>
        <w:t>pastime</w:t>
      </w:r>
      <w:r>
        <w:rPr>
          <w:rFonts w:ascii="Calibri" w:hAnsi="Calibri" w:eastAsia="Microsoft YaHei" w:cs="Calibri"/>
          <w:color w:val="9B1C1C"/>
          <w:sz w:val="20"/>
        </w:rPr>
        <w:t>（消遣，娱乐）</w:t>
      </w:r>
      <w:r>
        <w:rPr>
          <w:rFonts w:ascii="Calibri" w:hAnsi="Calibri" w:eastAsia="Microsoft YaHei" w:cs="Calibri"/>
          <w:color w:val="1F2937"/>
          <w:sz w:val="21"/>
        </w:rPr>
        <w:t>、</w:t>
      </w:r>
      <w:r>
        <w:rPr>
          <w:rFonts w:ascii="Calibri" w:hAnsi="Calibri" w:eastAsia="Microsoft YaHei" w:cs="Calibri"/>
          <w:b/>
          <w:color w:val="0B2545"/>
          <w:sz w:val="21"/>
        </w:rPr>
        <w:t>mediator</w:t>
      </w:r>
      <w:r>
        <w:rPr>
          <w:rFonts w:ascii="Calibri" w:hAnsi="Calibri" w:eastAsia="Microsoft YaHei" w:cs="Calibri"/>
          <w:color w:val="9B1C1C"/>
          <w:sz w:val="20"/>
        </w:rPr>
        <w:t>（调解者，调解人）</w:t>
      </w:r>
      <w:r>
        <w:rPr>
          <w:rFonts w:ascii="Calibri" w:hAnsi="Calibri" w:eastAsia="Microsoft YaHei" w:cs="Calibri"/>
          <w:color w:val="1F2937"/>
          <w:sz w:val="21"/>
        </w:rPr>
        <w:t>、</w:t>
      </w:r>
      <w:r>
        <w:rPr>
          <w:rFonts w:ascii="Calibri" w:hAnsi="Calibri" w:eastAsia="Microsoft YaHei" w:cs="Calibri"/>
          <w:b/>
          <w:color w:val="0B2545"/>
          <w:sz w:val="21"/>
        </w:rPr>
        <w:t>harangue</w:t>
      </w:r>
      <w:r>
        <w:rPr>
          <w:rFonts w:ascii="Calibri" w:hAnsi="Calibri" w:eastAsia="Microsoft YaHei" w:cs="Calibri"/>
          <w:color w:val="9B1C1C"/>
          <w:sz w:val="20"/>
        </w:rPr>
        <w:t>（尤指指责性的， 长篇大论， 夸张的话。vt.向...夸大地讲话， (作)长篇、大声、常带斥责的讲话）</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food supply</w:t>
      </w:r>
      <w:r>
        <w:rPr>
          <w:rFonts w:ascii="Calibri" w:hAnsi="Calibri" w:eastAsia="Microsoft YaHei" w:cs="Calibri"/>
          <w:color w:val="9B1C1C"/>
          <w:sz w:val="20"/>
        </w:rPr>
        <w:t>（un. 食品供应，养分供应）</w:t>
      </w:r>
      <w:r>
        <w:rPr>
          <w:rFonts w:ascii="Calibri" w:hAnsi="Calibri" w:eastAsia="Microsoft YaHei" w:cs="Calibri"/>
          <w:color w:val="1F2937"/>
          <w:sz w:val="21"/>
        </w:rPr>
        <w:t>、</w:t>
      </w:r>
      <w:r>
        <w:rPr>
          <w:rFonts w:ascii="Calibri" w:hAnsi="Calibri" w:eastAsia="Microsoft YaHei" w:cs="Calibri"/>
          <w:b/>
          <w:color w:val="0B2545"/>
          <w:sz w:val="21"/>
        </w:rPr>
        <w:t>fatality</w:t>
      </w:r>
      <w:r>
        <w:rPr>
          <w:rFonts w:ascii="Calibri" w:hAnsi="Calibri" w:eastAsia="Microsoft YaHei" w:cs="Calibri"/>
          <w:color w:val="9B1C1C"/>
          <w:sz w:val="20"/>
        </w:rPr>
        <w:t>（死亡数）</w:t>
      </w:r>
      <w:r>
        <w:rPr>
          <w:rFonts w:ascii="Calibri" w:hAnsi="Calibri" w:eastAsia="Microsoft YaHei" w:cs="Calibri"/>
          <w:color w:val="1F2937"/>
          <w:sz w:val="21"/>
        </w:rPr>
        <w:t>、</w:t>
      </w:r>
      <w:r>
        <w:rPr>
          <w:rFonts w:ascii="Calibri" w:hAnsi="Calibri" w:eastAsia="Microsoft YaHei" w:cs="Calibri"/>
          <w:b/>
          <w:color w:val="0B2545"/>
          <w:sz w:val="21"/>
        </w:rPr>
        <w:t>Mandarin</w:t>
      </w:r>
      <w:r>
        <w:rPr>
          <w:rFonts w:ascii="Calibri" w:hAnsi="Calibri" w:eastAsia="Microsoft YaHei" w:cs="Calibri"/>
          <w:color w:val="9B1C1C"/>
          <w:sz w:val="20"/>
        </w:rPr>
        <w:t>（普通话）</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outskirts</w:t>
      </w:r>
      <w:r>
        <w:rPr>
          <w:rFonts w:ascii="Calibri" w:hAnsi="Calibri" w:eastAsia="Microsoft YaHei" w:cs="Calibri"/>
          <w:i/>
          <w:color w:val="667085"/>
          <w:sz w:val="19"/>
        </w:rPr>
        <w:t xml:space="preserve">  /ˈaʊtskɜːts/</w:t>
      </w:r>
      <w:r>
        <w:rPr>
          <w:rFonts w:ascii="Calibri" w:hAnsi="Calibri" w:eastAsia="Microsoft YaHei" w:cs="Calibri"/>
          <w:color w:val="1F2937"/>
          <w:sz w:val="20"/>
        </w:rPr>
        <w:t xml:space="preserve">  </w:t>
      </w:r>
      <w:r>
        <w:rPr>
          <w:rFonts w:ascii="Calibri" w:hAnsi="Calibri" w:eastAsia="Microsoft YaHei" w:cs="Calibri"/>
          <w:color w:val="1F2937"/>
          <w:sz w:val="20"/>
        </w:rPr>
        <w:t>名词·(尤指城市)郊区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public outskirts</w:t>
      </w:r>
    </w:p>
    <w:p>
      <w:pPr>
        <w:pStyle w:val="Definition"/>
      </w:pPr>
      <w:r>
        <w:rPr>
          <w:rFonts w:ascii="Calibri" w:hAnsi="Calibri" w:eastAsia="Microsoft YaHei" w:cs="Calibri"/>
          <w:b/>
          <w:color w:val="1F4D78"/>
          <w:sz w:val="21"/>
        </w:rPr>
        <w:t>pastime</w:t>
      </w:r>
      <w:r>
        <w:rPr>
          <w:rFonts w:ascii="Calibri" w:hAnsi="Calibri" w:eastAsia="Microsoft YaHei" w:cs="Calibri"/>
          <w:i/>
          <w:color w:val="667085"/>
          <w:sz w:val="19"/>
        </w:rPr>
        <w:t xml:space="preserve">  /ˈpɑːstaɪm/</w:t>
      </w:r>
      <w:r>
        <w:rPr>
          <w:rFonts w:ascii="Calibri" w:hAnsi="Calibri" w:eastAsia="Microsoft YaHei" w:cs="Calibri"/>
          <w:color w:val="1F2937"/>
          <w:sz w:val="20"/>
        </w:rPr>
        <w:t xml:space="preserve">  </w:t>
      </w:r>
      <w:r>
        <w:rPr>
          <w:rFonts w:ascii="Calibri" w:hAnsi="Calibri" w:eastAsia="Microsoft YaHei" w:cs="Calibri"/>
          <w:color w:val="1F2937"/>
          <w:sz w:val="20"/>
        </w:rPr>
        <w:t>名词·消遣，娱乐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mediator</w:t>
      </w:r>
      <w:r>
        <w:rPr>
          <w:rFonts w:ascii="Calibri" w:hAnsi="Calibri" w:eastAsia="Microsoft YaHei" w:cs="Calibri"/>
          <w:i/>
          <w:color w:val="667085"/>
          <w:sz w:val="19"/>
        </w:rPr>
        <w:t xml:space="preserve">  /ˈmiːdieɪtə(r)/</w:t>
      </w:r>
      <w:r>
        <w:rPr>
          <w:rFonts w:ascii="Calibri" w:hAnsi="Calibri" w:eastAsia="Microsoft YaHei" w:cs="Calibri"/>
          <w:color w:val="1F2937"/>
          <w:sz w:val="20"/>
        </w:rPr>
        <w:t xml:space="preserve">  </w:t>
      </w:r>
      <w:r>
        <w:rPr>
          <w:rFonts w:ascii="Calibri" w:hAnsi="Calibri" w:eastAsia="Microsoft YaHei" w:cs="Calibri"/>
          <w:color w:val="1F2937"/>
          <w:sz w:val="20"/>
        </w:rPr>
        <w:t>名词·调解者，调解人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harangue</w:t>
      </w:r>
      <w:r>
        <w:rPr>
          <w:rFonts w:ascii="Calibri" w:hAnsi="Calibri" w:eastAsia="Microsoft YaHei" w:cs="Calibri"/>
          <w:i/>
          <w:color w:val="667085"/>
          <w:sz w:val="19"/>
        </w:rPr>
        <w:t xml:space="preserve">  /həˈræŋ/</w:t>
      </w:r>
      <w:r>
        <w:rPr>
          <w:rFonts w:ascii="Calibri" w:hAnsi="Calibri" w:eastAsia="Microsoft YaHei" w:cs="Calibri"/>
          <w:color w:val="1F2937"/>
          <w:sz w:val="20"/>
        </w:rPr>
        <w:t xml:space="preserve">  </w:t>
      </w:r>
      <w:r>
        <w:rPr>
          <w:rFonts w:ascii="Calibri" w:hAnsi="Calibri" w:eastAsia="Microsoft YaHei" w:cs="Calibri"/>
          <w:color w:val="1F2937"/>
          <w:sz w:val="20"/>
        </w:rPr>
        <w:t>名词·尤指指责性的， 长篇大论， 夸张的话。vt.向...夸大地讲话， (作)长篇、大声、常带斥责的讲话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food supply</w:t>
      </w:r>
      <w:r>
        <w:rPr>
          <w:rFonts w:ascii="Calibri" w:hAnsi="Calibri" w:eastAsia="Microsoft YaHei" w:cs="Calibri"/>
          <w:i/>
          <w:color w:val="667085"/>
          <w:sz w:val="19"/>
        </w:rPr>
        <w:t xml:space="preserve">  /fuːd səˈplaɪ/</w:t>
      </w:r>
      <w:r>
        <w:rPr>
          <w:rFonts w:ascii="Calibri" w:hAnsi="Calibri" w:eastAsia="Microsoft YaHei" w:cs="Calibri"/>
          <w:color w:val="1F2937"/>
          <w:sz w:val="20"/>
        </w:rPr>
        <w:t xml:space="preserve">  </w:t>
      </w:r>
      <w:r>
        <w:rPr>
          <w:rFonts w:ascii="Calibri" w:hAnsi="Calibri" w:eastAsia="Microsoft YaHei" w:cs="Calibri"/>
          <w:color w:val="1F2937"/>
          <w:sz w:val="20"/>
        </w:rPr>
        <w:t>短语·un. 食品供应，养分供应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food supply</w:t>
      </w:r>
    </w:p>
    <w:p>
      <w:pPr>
        <w:pStyle w:val="Definition"/>
      </w:pPr>
      <w:r>
        <w:rPr>
          <w:rFonts w:ascii="Calibri" w:hAnsi="Calibri" w:eastAsia="Microsoft YaHei" w:cs="Calibri"/>
          <w:b/>
          <w:color w:val="1F4D78"/>
          <w:sz w:val="21"/>
        </w:rPr>
        <w:t>fatality</w:t>
      </w:r>
      <w:r>
        <w:rPr>
          <w:rFonts w:ascii="Calibri" w:hAnsi="Calibri" w:eastAsia="Microsoft YaHei" w:cs="Calibri"/>
          <w:i/>
          <w:color w:val="667085"/>
          <w:sz w:val="19"/>
        </w:rPr>
        <w:t xml:space="preserve">  /fəˈtæləti/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单词（词性待核）·死亡数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Mandarin</w:t>
      </w:r>
      <w:r>
        <w:rPr>
          <w:rFonts w:ascii="Calibri" w:hAnsi="Calibri" w:eastAsia="Microsoft YaHei" w:cs="Calibri"/>
          <w:i/>
          <w:color w:val="667085"/>
          <w:sz w:val="19"/>
        </w:rPr>
        <w:t xml:space="preserve">  /ˈmændərɪn/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单词（词性待核）·普通话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04｜两人确定本章调查目标、可使用资源和不能越过的伦理边界；程叙留下的便笺把 </w:t>
      </w:r>
      <w:r>
        <w:rPr>
          <w:rFonts w:ascii="Calibri" w:hAnsi="Calibri" w:eastAsia="Microsoft YaHei" w:cs="Calibri"/>
          <w:b/>
          <w:color w:val="0B2545"/>
          <w:sz w:val="21"/>
        </w:rPr>
        <w:t>vice versa</w:t>
      </w:r>
      <w:r>
        <w:rPr>
          <w:rFonts w:ascii="Calibri" w:hAnsi="Calibri" w:eastAsia="Microsoft YaHei" w:cs="Calibri"/>
          <w:color w:val="9B1C1C"/>
          <w:sz w:val="20"/>
        </w:rPr>
        <w:t>（反之亦然）</w:t>
      </w:r>
      <w:r>
        <w:rPr>
          <w:rFonts w:ascii="Calibri" w:hAnsi="Calibri" w:eastAsia="Microsoft YaHei" w:cs="Calibri"/>
          <w:color w:val="1F2937"/>
          <w:sz w:val="21"/>
        </w:rPr>
        <w:t>、</w:t>
      </w:r>
      <w:r>
        <w:rPr>
          <w:rFonts w:ascii="Calibri" w:hAnsi="Calibri" w:eastAsia="Microsoft YaHei" w:cs="Calibri"/>
          <w:b/>
          <w:color w:val="0B2545"/>
          <w:sz w:val="21"/>
        </w:rPr>
        <w:t>promise</w:t>
      </w:r>
      <w:r>
        <w:rPr>
          <w:rFonts w:ascii="Calibri" w:hAnsi="Calibri" w:eastAsia="Microsoft YaHei" w:cs="Calibri"/>
          <w:color w:val="9B1C1C"/>
          <w:sz w:val="20"/>
        </w:rPr>
        <w:t>（诺言，指望，前途）</w:t>
      </w:r>
      <w:r>
        <w:rPr>
          <w:rFonts w:ascii="Calibri" w:hAnsi="Calibri" w:eastAsia="Microsoft YaHei" w:cs="Calibri"/>
          <w:color w:val="1F2937"/>
          <w:sz w:val="21"/>
        </w:rPr>
        <w:t>、</w:t>
      </w:r>
      <w:r>
        <w:rPr>
          <w:rFonts w:ascii="Calibri" w:hAnsi="Calibri" w:eastAsia="Microsoft YaHei" w:cs="Calibri"/>
          <w:b/>
          <w:color w:val="0B2545"/>
          <w:sz w:val="21"/>
        </w:rPr>
        <w:t>mostly</w:t>
      </w:r>
      <w:r>
        <w:rPr>
          <w:rFonts w:ascii="Calibri" w:hAnsi="Calibri" w:eastAsia="Microsoft YaHei" w:cs="Calibri"/>
          <w:color w:val="9B1C1C"/>
          <w:sz w:val="20"/>
        </w:rPr>
        <w:t>（几乎全部地，主要地，大部分，基本上）</w:t>
      </w:r>
      <w:r>
        <w:rPr>
          <w:rFonts w:ascii="Calibri" w:hAnsi="Calibri" w:eastAsia="Microsoft YaHei" w:cs="Calibri"/>
          <w:color w:val="1F2937"/>
          <w:sz w:val="21"/>
        </w:rPr>
        <w:t>、</w:t>
      </w:r>
      <w:r>
        <w:rPr>
          <w:rFonts w:ascii="Calibri" w:hAnsi="Calibri" w:eastAsia="Microsoft YaHei" w:cs="Calibri"/>
          <w:b/>
          <w:color w:val="0B2545"/>
          <w:sz w:val="21"/>
        </w:rPr>
        <w:t>high-rise</w:t>
      </w:r>
      <w:r>
        <w:rPr>
          <w:rFonts w:ascii="Calibri" w:hAnsi="Calibri" w:eastAsia="Microsoft YaHei" w:cs="Calibri"/>
          <w:color w:val="9B1C1C"/>
          <w:sz w:val="20"/>
        </w:rPr>
        <w:t>（高层的(建筑)n.高楼，大厦，多层建筑物）</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furniture designers</w:t>
      </w:r>
      <w:r>
        <w:rPr>
          <w:rFonts w:ascii="Calibri" w:hAnsi="Calibri" w:eastAsia="Microsoft YaHei" w:cs="Calibri"/>
          <w:color w:val="9B1C1C"/>
          <w:sz w:val="20"/>
        </w:rPr>
        <w:t>（家具设计师）</w:t>
      </w:r>
      <w:r>
        <w:rPr>
          <w:rFonts w:ascii="Calibri" w:hAnsi="Calibri" w:eastAsia="Microsoft YaHei" w:cs="Calibri"/>
          <w:color w:val="1F2937"/>
          <w:sz w:val="21"/>
        </w:rPr>
        <w:t>、</w:t>
      </w:r>
      <w:r>
        <w:rPr>
          <w:rFonts w:ascii="Calibri" w:hAnsi="Calibri" w:eastAsia="Microsoft YaHei" w:cs="Calibri"/>
          <w:b/>
          <w:color w:val="0B2545"/>
          <w:sz w:val="21"/>
        </w:rPr>
        <w:t>foment</w:t>
      </w:r>
      <w:r>
        <w:rPr>
          <w:rFonts w:ascii="Calibri" w:hAnsi="Calibri" w:eastAsia="Microsoft YaHei" w:cs="Calibri"/>
          <w:color w:val="9B1C1C"/>
          <w:sz w:val="20"/>
        </w:rPr>
        <w:t>（助长，煽动【搭配】foment dissension 挑拨离间）</w:t>
      </w:r>
      <w:r>
        <w:rPr>
          <w:rFonts w:ascii="Calibri" w:hAnsi="Calibri" w:eastAsia="Microsoft YaHei" w:cs="Calibri"/>
          <w:color w:val="1F2937"/>
          <w:sz w:val="21"/>
        </w:rPr>
        <w:t>、</w:t>
      </w:r>
      <w:r>
        <w:rPr>
          <w:rFonts w:ascii="Calibri" w:hAnsi="Calibri" w:eastAsia="Microsoft YaHei" w:cs="Calibri"/>
          <w:b/>
          <w:color w:val="0B2545"/>
          <w:sz w:val="21"/>
        </w:rPr>
        <w:t>El Niño</w:t>
      </w:r>
      <w:r>
        <w:rPr>
          <w:rFonts w:ascii="Calibri" w:hAnsi="Calibri" w:eastAsia="Microsoft YaHei" w:cs="Calibri"/>
          <w:color w:val="9B1C1C"/>
          <w:sz w:val="20"/>
        </w:rPr>
        <w:t>（厄尔尼诺现象）</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vice versa</w:t>
      </w:r>
      <w:r>
        <w:rPr>
          <w:rFonts w:ascii="Calibri" w:hAnsi="Calibri" w:eastAsia="Microsoft YaHei" w:cs="Calibri"/>
          <w:i/>
          <w:color w:val="667085"/>
          <w:sz w:val="19"/>
        </w:rPr>
        <w:t xml:space="preserve">  /vaɪs ˈvɜːsə/</w:t>
      </w:r>
      <w:r>
        <w:rPr>
          <w:rFonts w:ascii="Calibri" w:hAnsi="Calibri" w:eastAsia="Microsoft YaHei" w:cs="Calibri"/>
          <w:color w:val="1F2937"/>
          <w:sz w:val="20"/>
        </w:rPr>
        <w:t xml:space="preserve">  </w:t>
      </w:r>
      <w:r>
        <w:rPr>
          <w:rFonts w:ascii="Calibri" w:hAnsi="Calibri" w:eastAsia="Microsoft YaHei" w:cs="Calibri"/>
          <w:color w:val="1F2937"/>
          <w:sz w:val="20"/>
        </w:rPr>
        <w:t>副词·反之亦然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vice versa</w:t>
      </w:r>
    </w:p>
    <w:p>
      <w:pPr>
        <w:pStyle w:val="Definition"/>
      </w:pPr>
      <w:r>
        <w:rPr>
          <w:rFonts w:ascii="Calibri" w:hAnsi="Calibri" w:eastAsia="Microsoft YaHei" w:cs="Calibri"/>
          <w:b/>
          <w:color w:val="1F4D78"/>
          <w:sz w:val="21"/>
        </w:rPr>
        <w:t>promise</w:t>
      </w:r>
      <w:r>
        <w:rPr>
          <w:rFonts w:ascii="Calibri" w:hAnsi="Calibri" w:eastAsia="Microsoft YaHei" w:cs="Calibri"/>
          <w:i/>
          <w:color w:val="667085"/>
          <w:sz w:val="19"/>
        </w:rPr>
        <w:t xml:space="preserve">  /ˈprɒmɪs/</w:t>
      </w:r>
      <w:r>
        <w:rPr>
          <w:rFonts w:ascii="Calibri" w:hAnsi="Calibri" w:eastAsia="Microsoft YaHei" w:cs="Calibri"/>
          <w:color w:val="1F2937"/>
          <w:sz w:val="20"/>
        </w:rPr>
        <w:t xml:space="preserve">  </w:t>
      </w:r>
      <w:r>
        <w:rPr>
          <w:rFonts w:ascii="Calibri" w:hAnsi="Calibri" w:eastAsia="Microsoft YaHei" w:cs="Calibri"/>
          <w:color w:val="1F2937"/>
          <w:sz w:val="20"/>
        </w:rPr>
        <w:t>名词/动词·诺言，指望，前途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keep promise</w:t>
      </w:r>
    </w:p>
    <w:p>
      <w:pPr>
        <w:pStyle w:val="Definition"/>
      </w:pPr>
      <w:r>
        <w:rPr>
          <w:rFonts w:ascii="Calibri" w:hAnsi="Calibri" w:eastAsia="Microsoft YaHei" w:cs="Calibri"/>
          <w:b/>
          <w:color w:val="1F4D78"/>
          <w:sz w:val="21"/>
        </w:rPr>
        <w:t>mostly</w:t>
      </w:r>
      <w:r>
        <w:rPr>
          <w:rFonts w:ascii="Calibri" w:hAnsi="Calibri" w:eastAsia="Microsoft YaHei" w:cs="Calibri"/>
          <w:i/>
          <w:color w:val="667085"/>
          <w:sz w:val="19"/>
        </w:rPr>
        <w:t xml:space="preserve">  /ˈməʊstli/</w:t>
      </w:r>
      <w:r>
        <w:rPr>
          <w:rFonts w:ascii="Calibri" w:hAnsi="Calibri" w:eastAsia="Microsoft YaHei" w:cs="Calibri"/>
          <w:color w:val="1F2937"/>
          <w:sz w:val="20"/>
        </w:rPr>
        <w:t xml:space="preserve">  </w:t>
      </w:r>
      <w:r>
        <w:rPr>
          <w:rFonts w:ascii="Calibri" w:hAnsi="Calibri" w:eastAsia="Microsoft YaHei" w:cs="Calibri"/>
          <w:color w:val="1F2937"/>
          <w:sz w:val="20"/>
        </w:rPr>
        <w:t>副词·几乎全部地，主要地，大部分，基本上</w:t>
      </w:r>
      <w:r>
        <w:br/>
      </w:r>
      <w:r>
        <w:rPr>
          <w:rFonts w:ascii="Calibri" w:hAnsi="Calibri" w:eastAsia="Microsoft YaHei" w:cs="Calibri"/>
          <w:b/>
          <w:color w:val="7A5A00"/>
          <w:sz w:val="19"/>
        </w:rPr>
        <w:t>构/源/族：</w:t>
      </w:r>
      <w:r>
        <w:rPr>
          <w:rFonts w:ascii="Calibri" w:hAnsi="Calibri" w:eastAsia="Microsoft YaHei" w:cs="Calibri"/>
          <w:color w:val="1F2937"/>
          <w:sz w:val="19"/>
        </w:rPr>
        <w:t>most → mostly（-ly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high-rise</w:t>
      </w:r>
      <w:r>
        <w:rPr>
          <w:rFonts w:ascii="Calibri" w:hAnsi="Calibri" w:eastAsia="Microsoft YaHei" w:cs="Calibri"/>
          <w:i/>
          <w:color w:val="667085"/>
          <w:sz w:val="19"/>
        </w:rPr>
        <w:t xml:space="preserve">  /ˈhaɪ raɪz/</w:t>
      </w:r>
      <w:r>
        <w:rPr>
          <w:rFonts w:ascii="Calibri" w:hAnsi="Calibri" w:eastAsia="Microsoft YaHei" w:cs="Calibri"/>
          <w:color w:val="1F2937"/>
          <w:sz w:val="20"/>
        </w:rPr>
        <w:t xml:space="preserve">  </w:t>
      </w:r>
      <w:r>
        <w:rPr>
          <w:rFonts w:ascii="Calibri" w:hAnsi="Calibri" w:eastAsia="Microsoft YaHei" w:cs="Calibri"/>
          <w:color w:val="1F2937"/>
          <w:sz w:val="20"/>
        </w:rPr>
        <w:t>形容词·高层的(建筑)n.高楼，大厦，多层建筑物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furniture designers</w:t>
      </w:r>
      <w:r>
        <w:rPr>
          <w:rFonts w:ascii="Calibri" w:hAnsi="Calibri" w:eastAsia="Microsoft YaHei" w:cs="Calibri"/>
          <w:i/>
          <w:color w:val="667085"/>
          <w:sz w:val="19"/>
        </w:rPr>
        <w:t xml:space="preserve">  /ˈfɜːnɪʧə dɪzˈaɪnəz/</w:t>
      </w:r>
      <w:r>
        <w:rPr>
          <w:rFonts w:ascii="Calibri" w:hAnsi="Calibri" w:eastAsia="Microsoft YaHei" w:cs="Calibri"/>
          <w:color w:val="1F2937"/>
          <w:sz w:val="20"/>
        </w:rPr>
        <w:t xml:space="preserve">  </w:t>
      </w:r>
      <w:r>
        <w:rPr>
          <w:rFonts w:ascii="Calibri" w:hAnsi="Calibri" w:eastAsia="Microsoft YaHei" w:cs="Calibri"/>
          <w:color w:val="1F2937"/>
          <w:sz w:val="20"/>
        </w:rPr>
        <w:t>短语·家具设计师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furniture designers</w:t>
      </w:r>
    </w:p>
    <w:p>
      <w:pPr>
        <w:pStyle w:val="Definition"/>
      </w:pPr>
      <w:r>
        <w:rPr>
          <w:rFonts w:ascii="Calibri" w:hAnsi="Calibri" w:eastAsia="Microsoft YaHei" w:cs="Calibri"/>
          <w:b/>
          <w:color w:val="1F4D78"/>
          <w:sz w:val="21"/>
        </w:rPr>
        <w:t>foment</w:t>
      </w:r>
      <w:r>
        <w:rPr>
          <w:rFonts w:ascii="Calibri" w:hAnsi="Calibri" w:eastAsia="Microsoft YaHei" w:cs="Calibri"/>
          <w:i/>
          <w:color w:val="667085"/>
          <w:sz w:val="19"/>
        </w:rPr>
        <w:t xml:space="preserve">  /fəʊˈment/</w:t>
      </w:r>
      <w:r>
        <w:rPr>
          <w:rFonts w:ascii="Calibri" w:hAnsi="Calibri" w:eastAsia="Microsoft YaHei" w:cs="Calibri"/>
          <w:color w:val="1F2937"/>
          <w:sz w:val="20"/>
        </w:rPr>
        <w:t xml:space="preserve">  </w:t>
      </w:r>
      <w:r>
        <w:rPr>
          <w:rFonts w:ascii="Calibri" w:hAnsi="Calibri" w:eastAsia="Microsoft YaHei" w:cs="Calibri"/>
          <w:color w:val="1F2937"/>
          <w:sz w:val="20"/>
        </w:rPr>
        <w:t>及物动词·助长，煽动【搭配】foment dissension 挑拨离间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 Niño</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名词·厄尔尼诺现象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 Niño</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IPA待核：无法由可靠词典或全部已解析组件生成；未解析发音组件：ñ；音标待核：未找到可追溯英式读音，不编造</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05｜一个细小异常把主题现场与海堤总案连接起来；审讯记录把 </w:t>
      </w:r>
      <w:r>
        <w:rPr>
          <w:rFonts w:ascii="Calibri" w:hAnsi="Calibri" w:eastAsia="Microsoft YaHei" w:cs="Calibri"/>
          <w:b/>
          <w:color w:val="0B2545"/>
          <w:sz w:val="21"/>
        </w:rPr>
        <w:t>bicycle</w:t>
      </w:r>
      <w:r>
        <w:rPr>
          <w:rFonts w:ascii="Calibri" w:hAnsi="Calibri" w:eastAsia="Microsoft YaHei" w:cs="Calibri"/>
          <w:color w:val="9B1C1C"/>
          <w:sz w:val="20"/>
        </w:rPr>
        <w:t>（自行车vi. 骑自行车）</w:t>
      </w:r>
      <w:r>
        <w:rPr>
          <w:rFonts w:ascii="Calibri" w:hAnsi="Calibri" w:eastAsia="Microsoft YaHei" w:cs="Calibri"/>
          <w:color w:val="1F2937"/>
          <w:sz w:val="21"/>
        </w:rPr>
        <w:t>、</w:t>
      </w:r>
      <w:r>
        <w:rPr>
          <w:rFonts w:ascii="Calibri" w:hAnsi="Calibri" w:eastAsia="Microsoft YaHei" w:cs="Calibri"/>
          <w:b/>
          <w:color w:val="0B2545"/>
          <w:sz w:val="21"/>
        </w:rPr>
        <w:t>romance</w:t>
      </w:r>
      <w:r>
        <w:rPr>
          <w:rFonts w:ascii="Calibri" w:hAnsi="Calibri" w:eastAsia="Microsoft YaHei" w:cs="Calibri"/>
          <w:color w:val="9B1C1C"/>
          <w:sz w:val="20"/>
        </w:rPr>
        <w:t>（传奇，爱情故事）</w:t>
      </w:r>
      <w:r>
        <w:rPr>
          <w:rFonts w:ascii="Calibri" w:hAnsi="Calibri" w:eastAsia="Microsoft YaHei" w:cs="Calibri"/>
          <w:color w:val="1F2937"/>
          <w:sz w:val="21"/>
        </w:rPr>
        <w:t>、</w:t>
      </w:r>
      <w:r>
        <w:rPr>
          <w:rFonts w:ascii="Calibri" w:hAnsi="Calibri" w:eastAsia="Microsoft YaHei" w:cs="Calibri"/>
          <w:b/>
          <w:color w:val="0B2545"/>
          <w:sz w:val="21"/>
        </w:rPr>
        <w:t>obnoxious</w:t>
      </w:r>
      <w:r>
        <w:rPr>
          <w:rFonts w:ascii="Calibri" w:hAnsi="Calibri" w:eastAsia="Microsoft YaHei" w:cs="Calibri"/>
          <w:color w:val="9B1C1C"/>
          <w:sz w:val="20"/>
        </w:rPr>
        <w:t>（不愉快的， 讨厌的）</w:t>
      </w:r>
      <w:r>
        <w:rPr>
          <w:rFonts w:ascii="Calibri" w:hAnsi="Calibri" w:eastAsia="Microsoft YaHei" w:cs="Calibri"/>
          <w:color w:val="1F2937"/>
          <w:sz w:val="21"/>
        </w:rPr>
        <w:t>、</w:t>
      </w:r>
      <w:r>
        <w:rPr>
          <w:rFonts w:ascii="Calibri" w:hAnsi="Calibri" w:eastAsia="Microsoft YaHei" w:cs="Calibri"/>
          <w:b/>
          <w:color w:val="0B2545"/>
          <w:sz w:val="21"/>
        </w:rPr>
        <w:t>holding</w:t>
      </w:r>
      <w:r>
        <w:rPr>
          <w:rFonts w:ascii="Calibri" w:hAnsi="Calibri" w:eastAsia="Microsoft YaHei" w:cs="Calibri"/>
          <w:color w:val="9B1C1C"/>
          <w:sz w:val="20"/>
        </w:rPr>
        <w:t>（支持，控股）</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grasp key words</w:t>
      </w:r>
      <w:r>
        <w:rPr>
          <w:rFonts w:ascii="Calibri" w:hAnsi="Calibri" w:eastAsia="Microsoft YaHei" w:cs="Calibri"/>
          <w:color w:val="9B1C1C"/>
          <w:sz w:val="20"/>
        </w:rPr>
        <w:t>（抓住关键词）</w:t>
      </w:r>
      <w:r>
        <w:rPr>
          <w:rFonts w:ascii="Calibri" w:hAnsi="Calibri" w:eastAsia="Microsoft YaHei" w:cs="Calibri"/>
          <w:color w:val="1F2937"/>
          <w:sz w:val="21"/>
        </w:rPr>
        <w:t>、</w:t>
      </w:r>
      <w:r>
        <w:rPr>
          <w:rFonts w:ascii="Calibri" w:hAnsi="Calibri" w:eastAsia="Microsoft YaHei" w:cs="Calibri"/>
          <w:b/>
          <w:color w:val="0B2545"/>
          <w:sz w:val="21"/>
        </w:rPr>
        <w:t>genome</w:t>
      </w:r>
      <w:r>
        <w:rPr>
          <w:rFonts w:ascii="Calibri" w:hAnsi="Calibri" w:eastAsia="Microsoft YaHei" w:cs="Calibri"/>
          <w:color w:val="9B1C1C"/>
          <w:sz w:val="20"/>
        </w:rPr>
        <w:t>（基因组，染色体组）</w:t>
      </w:r>
      <w:r>
        <w:rPr>
          <w:rFonts w:ascii="Calibri" w:hAnsi="Calibri" w:eastAsia="Microsoft YaHei" w:cs="Calibri"/>
          <w:color w:val="1F2937"/>
          <w:sz w:val="21"/>
        </w:rPr>
        <w:t>、</w:t>
      </w:r>
      <w:r>
        <w:rPr>
          <w:rFonts w:ascii="Calibri" w:hAnsi="Calibri" w:eastAsia="Microsoft YaHei" w:cs="Calibri"/>
          <w:b/>
          <w:color w:val="0B2545"/>
          <w:sz w:val="21"/>
        </w:rPr>
        <w:t>North Park</w:t>
      </w:r>
      <w:r>
        <w:rPr>
          <w:rFonts w:ascii="Calibri" w:hAnsi="Calibri" w:eastAsia="Microsoft YaHei" w:cs="Calibri"/>
          <w:color w:val="9B1C1C"/>
          <w:sz w:val="20"/>
        </w:rPr>
        <w:t>（北部公园）</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bicycle</w:t>
      </w:r>
      <w:r>
        <w:rPr>
          <w:rFonts w:ascii="Calibri" w:hAnsi="Calibri" w:eastAsia="Microsoft YaHei" w:cs="Calibri"/>
          <w:i/>
          <w:color w:val="667085"/>
          <w:sz w:val="19"/>
        </w:rPr>
        <w:t xml:space="preserve">  /ˈbaɪsɪkl/</w:t>
      </w:r>
      <w:r>
        <w:rPr>
          <w:rFonts w:ascii="Calibri" w:hAnsi="Calibri" w:eastAsia="Microsoft YaHei" w:cs="Calibri"/>
          <w:color w:val="1F2937"/>
          <w:sz w:val="20"/>
        </w:rPr>
        <w:t xml:space="preserve">  </w:t>
      </w:r>
      <w:r>
        <w:rPr>
          <w:rFonts w:ascii="Calibri" w:hAnsi="Calibri" w:eastAsia="Microsoft YaHei" w:cs="Calibri"/>
          <w:color w:val="1F2937"/>
          <w:sz w:val="20"/>
        </w:rPr>
        <w:t>名词·自行车vi. 骑自行车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romance</w:t>
      </w:r>
      <w:r>
        <w:rPr>
          <w:rFonts w:ascii="Calibri" w:hAnsi="Calibri" w:eastAsia="Microsoft YaHei" w:cs="Calibri"/>
          <w:i/>
          <w:color w:val="667085"/>
          <w:sz w:val="19"/>
        </w:rPr>
        <w:t xml:space="preserve">  /rəʊˈmæns/</w:t>
      </w:r>
      <w:r>
        <w:rPr>
          <w:rFonts w:ascii="Calibri" w:hAnsi="Calibri" w:eastAsia="Microsoft YaHei" w:cs="Calibri"/>
          <w:color w:val="1F2937"/>
          <w:sz w:val="20"/>
        </w:rPr>
        <w:t xml:space="preserve">  </w:t>
      </w:r>
      <w:r>
        <w:rPr>
          <w:rFonts w:ascii="Calibri" w:hAnsi="Calibri" w:eastAsia="Microsoft YaHei" w:cs="Calibri"/>
          <w:color w:val="1F2937"/>
          <w:sz w:val="20"/>
        </w:rPr>
        <w:t>名词·传奇，爱情故事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romance story</w:t>
      </w:r>
    </w:p>
    <w:p>
      <w:pPr>
        <w:pStyle w:val="Definition"/>
      </w:pPr>
      <w:r>
        <w:rPr>
          <w:rFonts w:ascii="Calibri" w:hAnsi="Calibri" w:eastAsia="Microsoft YaHei" w:cs="Calibri"/>
          <w:b/>
          <w:color w:val="1F4D78"/>
          <w:sz w:val="21"/>
        </w:rPr>
        <w:t>obnoxious</w:t>
      </w:r>
      <w:r>
        <w:rPr>
          <w:rFonts w:ascii="Calibri" w:hAnsi="Calibri" w:eastAsia="Microsoft YaHei" w:cs="Calibri"/>
          <w:i/>
          <w:color w:val="667085"/>
          <w:sz w:val="19"/>
        </w:rPr>
        <w:t xml:space="preserve">  /əbˈnɒkʃəs/</w:t>
      </w:r>
      <w:r>
        <w:rPr>
          <w:rFonts w:ascii="Calibri" w:hAnsi="Calibri" w:eastAsia="Microsoft YaHei" w:cs="Calibri"/>
          <w:color w:val="1F2937"/>
          <w:sz w:val="20"/>
        </w:rPr>
        <w:t xml:space="preserve">  </w:t>
      </w:r>
      <w:r>
        <w:rPr>
          <w:rFonts w:ascii="Calibri" w:hAnsi="Calibri" w:eastAsia="Microsoft YaHei" w:cs="Calibri"/>
          <w:color w:val="1F2937"/>
          <w:sz w:val="20"/>
        </w:rPr>
        <w:t>形容词·不愉快的， 讨厌的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holding</w:t>
      </w:r>
      <w:r>
        <w:rPr>
          <w:rFonts w:ascii="Calibri" w:hAnsi="Calibri" w:eastAsia="Microsoft YaHei" w:cs="Calibri"/>
          <w:i/>
          <w:color w:val="667085"/>
          <w:sz w:val="19"/>
        </w:rPr>
        <w:t xml:space="preserve">  /ˈhəʊldɪŋ/</w:t>
      </w:r>
      <w:r>
        <w:rPr>
          <w:rFonts w:ascii="Calibri" w:hAnsi="Calibri" w:eastAsia="Microsoft YaHei" w:cs="Calibri"/>
          <w:color w:val="1F2937"/>
          <w:sz w:val="20"/>
        </w:rPr>
        <w:t xml:space="preserve">  </w:t>
      </w:r>
      <w:r>
        <w:rPr>
          <w:rFonts w:ascii="Calibri" w:hAnsi="Calibri" w:eastAsia="Microsoft YaHei" w:cs="Calibri"/>
          <w:color w:val="1F2937"/>
          <w:sz w:val="20"/>
        </w:rPr>
        <w:t>名词·支持，控股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grasp key words</w:t>
      </w:r>
      <w:r>
        <w:rPr>
          <w:rFonts w:ascii="Calibri" w:hAnsi="Calibri" w:eastAsia="Microsoft YaHei" w:cs="Calibri"/>
          <w:i/>
          <w:color w:val="667085"/>
          <w:sz w:val="19"/>
        </w:rPr>
        <w:t xml:space="preserve">  /grɑːsp kiː wɜːdz/</w:t>
      </w:r>
      <w:r>
        <w:rPr>
          <w:rFonts w:ascii="Calibri" w:hAnsi="Calibri" w:eastAsia="Microsoft YaHei" w:cs="Calibri"/>
          <w:color w:val="1F2937"/>
          <w:sz w:val="20"/>
        </w:rPr>
        <w:t xml:space="preserve">  </w:t>
      </w:r>
      <w:r>
        <w:rPr>
          <w:rFonts w:ascii="Calibri" w:hAnsi="Calibri" w:eastAsia="Microsoft YaHei" w:cs="Calibri"/>
          <w:color w:val="1F2937"/>
          <w:sz w:val="20"/>
        </w:rPr>
        <w:t>短语·抓住关键词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grasp key words</w:t>
      </w:r>
    </w:p>
    <w:p>
      <w:pPr>
        <w:pStyle w:val="Definition"/>
      </w:pPr>
      <w:r>
        <w:rPr>
          <w:rFonts w:ascii="Calibri" w:hAnsi="Calibri" w:eastAsia="Microsoft YaHei" w:cs="Calibri"/>
          <w:b/>
          <w:color w:val="1F4D78"/>
          <w:sz w:val="21"/>
        </w:rPr>
        <w:t>genome</w:t>
      </w:r>
      <w:r>
        <w:rPr>
          <w:rFonts w:ascii="Calibri" w:hAnsi="Calibri" w:eastAsia="Microsoft YaHei" w:cs="Calibri"/>
          <w:i/>
          <w:color w:val="667085"/>
          <w:sz w:val="19"/>
        </w:rPr>
        <w:t xml:space="preserve">  /ˈdʒiːnəʊm/</w:t>
      </w:r>
      <w:r>
        <w:rPr>
          <w:rFonts w:ascii="Calibri" w:hAnsi="Calibri" w:eastAsia="Microsoft YaHei" w:cs="Calibri"/>
          <w:color w:val="1F2937"/>
          <w:sz w:val="20"/>
        </w:rPr>
        <w:t xml:space="preserve">  </w:t>
      </w:r>
      <w:r>
        <w:rPr>
          <w:rFonts w:ascii="Calibri" w:hAnsi="Calibri" w:eastAsia="Microsoft YaHei" w:cs="Calibri"/>
          <w:color w:val="1F2937"/>
          <w:sz w:val="20"/>
        </w:rPr>
        <w:t>名词·基因组，染色体组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North Park</w:t>
      </w:r>
      <w:r>
        <w:rPr>
          <w:rFonts w:ascii="Calibri" w:hAnsi="Calibri" w:eastAsia="Microsoft YaHei" w:cs="Calibri"/>
          <w:i/>
          <w:color w:val="667085"/>
          <w:sz w:val="19"/>
        </w:rPr>
        <w:t xml:space="preserve">  /nɔːθ pɑːk/</w:t>
      </w:r>
      <w:r>
        <w:rPr>
          <w:rFonts w:ascii="Calibri" w:hAnsi="Calibri" w:eastAsia="Microsoft YaHei" w:cs="Calibri"/>
          <w:color w:val="1F2937"/>
          <w:sz w:val="20"/>
        </w:rPr>
        <w:t xml:space="preserve">  </w:t>
      </w:r>
      <w:r>
        <w:rPr>
          <w:rFonts w:ascii="Calibri" w:hAnsi="Calibri" w:eastAsia="Microsoft YaHei" w:cs="Calibri"/>
          <w:color w:val="1F2937"/>
          <w:sz w:val="20"/>
        </w:rPr>
        <w:t>短语·北部公园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North Park</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06｜触发事件发生：江穗拿着照片质问陆岑，他承认早已见过程叙，却否认知道他就是江屿；监听片段中先后响起 </w:t>
      </w:r>
      <w:r>
        <w:rPr>
          <w:rFonts w:ascii="Calibri" w:hAnsi="Calibri" w:eastAsia="Microsoft YaHei" w:cs="Calibri"/>
          <w:b/>
          <w:color w:val="0B2545"/>
          <w:sz w:val="21"/>
        </w:rPr>
        <w:t>continent</w:t>
      </w:r>
      <w:r>
        <w:rPr>
          <w:rFonts w:ascii="Calibri" w:hAnsi="Calibri" w:eastAsia="Microsoft YaHei" w:cs="Calibri"/>
          <w:color w:val="9B1C1C"/>
          <w:sz w:val="20"/>
        </w:rPr>
        <w:t>（大陆，洲，adj. 有节制的，节制欲望的）</w:t>
      </w:r>
      <w:r>
        <w:rPr>
          <w:rFonts w:ascii="Calibri" w:hAnsi="Calibri" w:eastAsia="Microsoft YaHei" w:cs="Calibri"/>
          <w:color w:val="1F2937"/>
          <w:sz w:val="21"/>
        </w:rPr>
        <w:t>、</w:t>
      </w:r>
      <w:r>
        <w:rPr>
          <w:rFonts w:ascii="Calibri" w:hAnsi="Calibri" w:eastAsia="Microsoft YaHei" w:cs="Calibri"/>
          <w:b/>
          <w:color w:val="0B2545"/>
          <w:sz w:val="21"/>
        </w:rPr>
        <w:t>situated</w:t>
      </w:r>
      <w:r>
        <w:rPr>
          <w:rFonts w:ascii="Calibri" w:hAnsi="Calibri" w:eastAsia="Microsoft YaHei" w:cs="Calibri"/>
          <w:color w:val="9B1C1C"/>
          <w:sz w:val="20"/>
        </w:rPr>
        <w:t>（位于，被置于境遇，处于...的立场）</w:t>
      </w:r>
      <w:r>
        <w:rPr>
          <w:rFonts w:ascii="Calibri" w:hAnsi="Calibri" w:eastAsia="Microsoft YaHei" w:cs="Calibri"/>
          <w:color w:val="1F2937"/>
          <w:sz w:val="21"/>
        </w:rPr>
        <w:t>、</w:t>
      </w:r>
      <w:r>
        <w:rPr>
          <w:rFonts w:ascii="Calibri" w:hAnsi="Calibri" w:eastAsia="Microsoft YaHei" w:cs="Calibri"/>
          <w:b/>
          <w:color w:val="0B2545"/>
          <w:sz w:val="21"/>
        </w:rPr>
        <w:t>peacock</w:t>
      </w:r>
      <w:r>
        <w:rPr>
          <w:rFonts w:ascii="Calibri" w:hAnsi="Calibri" w:eastAsia="Microsoft YaHei" w:cs="Calibri"/>
          <w:color w:val="9B1C1C"/>
          <w:sz w:val="20"/>
        </w:rPr>
        <w:t>（孔雀）</w:t>
      </w:r>
      <w:r>
        <w:rPr>
          <w:rFonts w:ascii="Calibri" w:hAnsi="Calibri" w:eastAsia="Microsoft YaHei" w:cs="Calibri"/>
          <w:color w:val="1F2937"/>
          <w:sz w:val="21"/>
        </w:rPr>
        <w:t>、</w:t>
      </w:r>
      <w:r>
        <w:rPr>
          <w:rFonts w:ascii="Calibri" w:hAnsi="Calibri" w:eastAsia="Microsoft YaHei" w:cs="Calibri"/>
          <w:b/>
          <w:color w:val="0B2545"/>
          <w:sz w:val="21"/>
        </w:rPr>
        <w:t>imaginable</w:t>
      </w:r>
      <w:r>
        <w:rPr>
          <w:rFonts w:ascii="Calibri" w:hAnsi="Calibri" w:eastAsia="Microsoft YaHei" w:cs="Calibri"/>
          <w:color w:val="9B1C1C"/>
          <w:sz w:val="20"/>
        </w:rPr>
        <w:t>（可想象的，可能的【记忆】词根记忆:imagin(e)(想象)+able(可...的)→可想象的）</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have a dry throat</w:t>
      </w:r>
      <w:r>
        <w:rPr>
          <w:rFonts w:ascii="Calibri" w:hAnsi="Calibri" w:eastAsia="Microsoft YaHei" w:cs="Calibri"/>
          <w:color w:val="9B1C1C"/>
          <w:sz w:val="20"/>
        </w:rPr>
        <w:t>（咽喉干燥）</w:t>
      </w:r>
      <w:r>
        <w:rPr>
          <w:rFonts w:ascii="Calibri" w:hAnsi="Calibri" w:eastAsia="Microsoft YaHei" w:cs="Calibri"/>
          <w:color w:val="1F2937"/>
          <w:sz w:val="21"/>
        </w:rPr>
        <w:t>、</w:t>
      </w:r>
      <w:r>
        <w:rPr>
          <w:rFonts w:ascii="Calibri" w:hAnsi="Calibri" w:eastAsia="Microsoft YaHei" w:cs="Calibri"/>
          <w:b/>
          <w:color w:val="0B2545"/>
          <w:sz w:val="21"/>
        </w:rPr>
        <w:t>hallway</w:t>
      </w:r>
      <w:r>
        <w:rPr>
          <w:rFonts w:ascii="Calibri" w:hAnsi="Calibri" w:eastAsia="Microsoft YaHei" w:cs="Calibri"/>
          <w:color w:val="9B1C1C"/>
          <w:sz w:val="20"/>
        </w:rPr>
        <w:t>（通道）</w:t>
      </w:r>
      <w:r>
        <w:rPr>
          <w:rFonts w:ascii="Calibri" w:hAnsi="Calibri" w:eastAsia="Microsoft YaHei" w:cs="Calibri"/>
          <w:color w:val="1F2937"/>
          <w:sz w:val="21"/>
        </w:rPr>
        <w:t>、</w:t>
      </w:r>
      <w:r>
        <w:rPr>
          <w:rFonts w:ascii="Calibri" w:hAnsi="Calibri" w:eastAsia="Microsoft YaHei" w:cs="Calibri"/>
          <w:b/>
          <w:color w:val="0B2545"/>
          <w:sz w:val="21"/>
        </w:rPr>
        <w:t>West Park Road</w:t>
      </w:r>
      <w:r>
        <w:rPr>
          <w:rFonts w:ascii="Calibri" w:hAnsi="Calibri" w:eastAsia="Microsoft YaHei" w:cs="Calibri"/>
          <w:color w:val="9B1C1C"/>
          <w:sz w:val="20"/>
        </w:rPr>
        <w:t>（西部公园路）</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continent</w:t>
      </w:r>
      <w:r>
        <w:rPr>
          <w:rFonts w:ascii="Calibri" w:hAnsi="Calibri" w:eastAsia="Microsoft YaHei" w:cs="Calibri"/>
          <w:i/>
          <w:color w:val="667085"/>
          <w:sz w:val="19"/>
        </w:rPr>
        <w:t xml:space="preserve">  /ˈkɒntɪnənt/</w:t>
      </w:r>
      <w:r>
        <w:rPr>
          <w:rFonts w:ascii="Calibri" w:hAnsi="Calibri" w:eastAsia="Microsoft YaHei" w:cs="Calibri"/>
          <w:color w:val="1F2937"/>
          <w:sz w:val="20"/>
        </w:rPr>
        <w:t xml:space="preserve">  </w:t>
      </w:r>
      <w:r>
        <w:rPr>
          <w:rFonts w:ascii="Calibri" w:hAnsi="Calibri" w:eastAsia="Microsoft YaHei" w:cs="Calibri"/>
          <w:color w:val="1F2937"/>
          <w:sz w:val="20"/>
        </w:rPr>
        <w:t>名词·大陆，洲，adj. 有节制的，节制欲望的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dry continent</w:t>
      </w:r>
    </w:p>
    <w:p>
      <w:pPr>
        <w:pStyle w:val="Definition"/>
      </w:pPr>
      <w:r>
        <w:rPr>
          <w:rFonts w:ascii="Calibri" w:hAnsi="Calibri" w:eastAsia="Microsoft YaHei" w:cs="Calibri"/>
          <w:b/>
          <w:color w:val="1F4D78"/>
          <w:sz w:val="21"/>
        </w:rPr>
        <w:t>situated</w:t>
      </w:r>
      <w:r>
        <w:rPr>
          <w:rFonts w:ascii="Calibri" w:hAnsi="Calibri" w:eastAsia="Microsoft YaHei" w:cs="Calibri"/>
          <w:i/>
          <w:color w:val="667085"/>
          <w:sz w:val="19"/>
        </w:rPr>
        <w:t xml:space="preserve">  /ˈsɪtjʊeɪtɪd/</w:t>
      </w:r>
      <w:r>
        <w:rPr>
          <w:rFonts w:ascii="Calibri" w:hAnsi="Calibri" w:eastAsia="Microsoft YaHei" w:cs="Calibri"/>
          <w:color w:val="1F2937"/>
          <w:sz w:val="20"/>
        </w:rPr>
        <w:t xml:space="preserve">  </w:t>
      </w:r>
      <w:r>
        <w:rPr>
          <w:rFonts w:ascii="Calibri" w:hAnsi="Calibri" w:eastAsia="Microsoft YaHei" w:cs="Calibri"/>
          <w:color w:val="1F2937"/>
          <w:sz w:val="20"/>
        </w:rPr>
        <w:t>形容词·位于，被置于境遇，处于...的立场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peacock</w:t>
      </w:r>
      <w:r>
        <w:rPr>
          <w:rFonts w:ascii="Calibri" w:hAnsi="Calibri" w:eastAsia="Microsoft YaHei" w:cs="Calibri"/>
          <w:i/>
          <w:color w:val="667085"/>
          <w:sz w:val="19"/>
        </w:rPr>
        <w:t xml:space="preserve">  /ˈpiːkɒk/</w:t>
      </w:r>
      <w:r>
        <w:rPr>
          <w:rFonts w:ascii="Calibri" w:hAnsi="Calibri" w:eastAsia="Microsoft YaHei" w:cs="Calibri"/>
          <w:color w:val="1F2937"/>
          <w:sz w:val="20"/>
        </w:rPr>
        <w:t xml:space="preserve">  </w:t>
      </w:r>
      <w:r>
        <w:rPr>
          <w:rFonts w:ascii="Calibri" w:hAnsi="Calibri" w:eastAsia="Microsoft YaHei" w:cs="Calibri"/>
          <w:color w:val="1F2937"/>
          <w:sz w:val="20"/>
        </w:rPr>
        <w:t>名词·孔雀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imaginable</w:t>
      </w:r>
      <w:r>
        <w:rPr>
          <w:rFonts w:ascii="Calibri" w:hAnsi="Calibri" w:eastAsia="Microsoft YaHei" w:cs="Calibri"/>
          <w:i/>
          <w:color w:val="667085"/>
          <w:sz w:val="19"/>
        </w:rPr>
        <w:t xml:space="preserve">  /ɪˈmædʒɪnəbl/</w:t>
      </w:r>
      <w:r>
        <w:rPr>
          <w:rFonts w:ascii="Calibri" w:hAnsi="Calibri" w:eastAsia="Microsoft YaHei" w:cs="Calibri"/>
          <w:color w:val="1F2937"/>
          <w:sz w:val="20"/>
        </w:rPr>
        <w:t xml:space="preserve">  </w:t>
      </w:r>
      <w:r>
        <w:rPr>
          <w:rFonts w:ascii="Calibri" w:hAnsi="Calibri" w:eastAsia="Microsoft YaHei" w:cs="Calibri"/>
          <w:color w:val="1F2937"/>
          <w:sz w:val="20"/>
        </w:rPr>
        <w:t>形容词·可想象的，可能的【记忆】词根记忆:imagin(e)(想象)+able(可...的)→可想象的</w:t>
      </w:r>
      <w:r>
        <w:br/>
      </w:r>
      <w:r>
        <w:rPr>
          <w:rFonts w:ascii="Calibri" w:hAnsi="Calibri" w:eastAsia="Microsoft YaHei" w:cs="Calibri"/>
          <w:b/>
          <w:color w:val="7A5A00"/>
          <w:sz w:val="19"/>
        </w:rPr>
        <w:t>构/源/族：</w:t>
      </w:r>
      <w:r>
        <w:rPr>
          <w:rFonts w:ascii="Calibri" w:hAnsi="Calibri" w:eastAsia="Microsoft YaHei" w:cs="Calibri"/>
          <w:color w:val="1F2937"/>
          <w:sz w:val="19"/>
        </w:rPr>
        <w:t>imagine → imaginable（-able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have a dry throat</w:t>
      </w:r>
      <w:r>
        <w:rPr>
          <w:rFonts w:ascii="Calibri" w:hAnsi="Calibri" w:eastAsia="Microsoft YaHei" w:cs="Calibri"/>
          <w:i/>
          <w:color w:val="667085"/>
          <w:sz w:val="19"/>
        </w:rPr>
        <w:t xml:space="preserve">  /hæv ə draɪ θrəʊt/</w:t>
      </w:r>
      <w:r>
        <w:rPr>
          <w:rFonts w:ascii="Calibri" w:hAnsi="Calibri" w:eastAsia="Microsoft YaHei" w:cs="Calibri"/>
          <w:color w:val="1F2937"/>
          <w:sz w:val="20"/>
        </w:rPr>
        <w:t xml:space="preserve">  </w:t>
      </w:r>
      <w:r>
        <w:rPr>
          <w:rFonts w:ascii="Calibri" w:hAnsi="Calibri" w:eastAsia="Microsoft YaHei" w:cs="Calibri"/>
          <w:color w:val="1F2937"/>
          <w:sz w:val="20"/>
        </w:rPr>
        <w:t>短语·咽喉干燥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have a dry throat</w:t>
      </w:r>
    </w:p>
    <w:p>
      <w:pPr>
        <w:pStyle w:val="Definition"/>
      </w:pPr>
      <w:r>
        <w:rPr>
          <w:rFonts w:ascii="Calibri" w:hAnsi="Calibri" w:eastAsia="Microsoft YaHei" w:cs="Calibri"/>
          <w:b/>
          <w:color w:val="1F4D78"/>
          <w:sz w:val="21"/>
        </w:rPr>
        <w:t>hallway</w:t>
      </w:r>
      <w:r>
        <w:rPr>
          <w:rFonts w:ascii="Calibri" w:hAnsi="Calibri" w:eastAsia="Microsoft YaHei" w:cs="Calibri"/>
          <w:i/>
          <w:color w:val="667085"/>
          <w:sz w:val="19"/>
        </w:rPr>
        <w:t xml:space="preserve">  /ˈhɔːlweɪ/</w:t>
      </w:r>
      <w:r>
        <w:rPr>
          <w:rFonts w:ascii="Calibri" w:hAnsi="Calibri" w:eastAsia="Microsoft YaHei" w:cs="Calibri"/>
          <w:color w:val="1F2937"/>
          <w:sz w:val="20"/>
        </w:rPr>
        <w:t xml:space="preserve">  </w:t>
      </w:r>
      <w:r>
        <w:rPr>
          <w:rFonts w:ascii="Calibri" w:hAnsi="Calibri" w:eastAsia="Microsoft YaHei" w:cs="Calibri"/>
          <w:color w:val="1F2937"/>
          <w:sz w:val="20"/>
        </w:rPr>
        <w:t>名词·通道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West Park Road</w:t>
      </w:r>
      <w:r>
        <w:rPr>
          <w:rFonts w:ascii="Calibri" w:hAnsi="Calibri" w:eastAsia="Microsoft YaHei" w:cs="Calibri"/>
          <w:i/>
          <w:color w:val="667085"/>
          <w:sz w:val="19"/>
        </w:rPr>
        <w:t xml:space="preserve">  /wɛst pɑːk rəʊd/</w:t>
      </w:r>
      <w:r>
        <w:rPr>
          <w:rFonts w:ascii="Calibri" w:hAnsi="Calibri" w:eastAsia="Microsoft YaHei" w:cs="Calibri"/>
          <w:color w:val="1F2937"/>
          <w:sz w:val="20"/>
        </w:rPr>
        <w:t xml:space="preserve">  </w:t>
      </w:r>
      <w:r>
        <w:rPr>
          <w:rFonts w:ascii="Calibri" w:hAnsi="Calibri" w:eastAsia="Microsoft YaHei" w:cs="Calibri"/>
          <w:color w:val="1F2937"/>
          <w:sz w:val="20"/>
        </w:rPr>
        <w:t>短语·西部公园路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West Park Road</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07｜江穗先记录原始信息，避免第一反应污染后续判断；江穗从公开数据库检出 </w:t>
      </w:r>
      <w:r>
        <w:rPr>
          <w:rFonts w:ascii="Calibri" w:hAnsi="Calibri" w:eastAsia="Microsoft YaHei" w:cs="Calibri"/>
          <w:b/>
          <w:color w:val="0B2545"/>
          <w:sz w:val="21"/>
        </w:rPr>
        <w:t>dust</w:t>
      </w:r>
      <w:r>
        <w:rPr>
          <w:rFonts w:ascii="Calibri" w:hAnsi="Calibri" w:eastAsia="Microsoft YaHei" w:cs="Calibri"/>
          <w:color w:val="9B1C1C"/>
          <w:sz w:val="20"/>
        </w:rPr>
        <w:t>（灰尘，尘土v. 拂，掸）</w:t>
      </w:r>
      <w:r>
        <w:rPr>
          <w:rFonts w:ascii="Calibri" w:hAnsi="Calibri" w:eastAsia="Microsoft YaHei" w:cs="Calibri"/>
          <w:color w:val="1F2937"/>
          <w:sz w:val="21"/>
        </w:rPr>
        <w:t>、</w:t>
      </w:r>
      <w:r>
        <w:rPr>
          <w:rFonts w:ascii="Calibri" w:hAnsi="Calibri" w:eastAsia="Microsoft YaHei" w:cs="Calibri"/>
          <w:b/>
          <w:color w:val="0B2545"/>
          <w:sz w:val="21"/>
        </w:rPr>
        <w:t>stuffy</w:t>
      </w:r>
      <w:r>
        <w:rPr>
          <w:rFonts w:ascii="Calibri" w:hAnsi="Calibri" w:eastAsia="Microsoft YaHei" w:cs="Calibri"/>
          <w:color w:val="9B1C1C"/>
          <w:sz w:val="20"/>
        </w:rPr>
        <w:t>（不透气的，闷热的【搭配】hot and stuffy 闷热）</w:t>
      </w:r>
      <w:r>
        <w:rPr>
          <w:rFonts w:ascii="Calibri" w:hAnsi="Calibri" w:eastAsia="Microsoft YaHei" w:cs="Calibri"/>
          <w:color w:val="1F2937"/>
          <w:sz w:val="21"/>
        </w:rPr>
        <w:t>、</w:t>
      </w:r>
      <w:r>
        <w:rPr>
          <w:rFonts w:ascii="Calibri" w:hAnsi="Calibri" w:eastAsia="Microsoft YaHei" w:cs="Calibri"/>
          <w:b/>
          <w:color w:val="0B2545"/>
          <w:sz w:val="21"/>
        </w:rPr>
        <w:t>please</w:t>
      </w:r>
      <w:r>
        <w:rPr>
          <w:rFonts w:ascii="Calibri" w:hAnsi="Calibri" w:eastAsia="Microsoft YaHei" w:cs="Calibri"/>
          <w:color w:val="9B1C1C"/>
          <w:sz w:val="20"/>
        </w:rPr>
        <w:t>（请，使愉快，使满意，喜欢，愿意）</w:t>
      </w:r>
      <w:r>
        <w:rPr>
          <w:rFonts w:ascii="Calibri" w:hAnsi="Calibri" w:eastAsia="Microsoft YaHei" w:cs="Calibri"/>
          <w:color w:val="1F2937"/>
          <w:sz w:val="21"/>
        </w:rPr>
        <w:t>、</w:t>
      </w:r>
      <w:r>
        <w:rPr>
          <w:rFonts w:ascii="Calibri" w:hAnsi="Calibri" w:eastAsia="Microsoft YaHei" w:cs="Calibri"/>
          <w:b/>
          <w:color w:val="0B2545"/>
          <w:sz w:val="21"/>
        </w:rPr>
        <w:t>indelible</w:t>
      </w:r>
      <w:r>
        <w:rPr>
          <w:rFonts w:ascii="Calibri" w:hAnsi="Calibri" w:eastAsia="Microsoft YaHei" w:cs="Calibri"/>
          <w:color w:val="9B1C1C"/>
          <w:sz w:val="20"/>
        </w:rPr>
        <w:t>（去不掉的， 不能拭除的）</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hot towel</w:t>
      </w:r>
      <w:r>
        <w:rPr>
          <w:rFonts w:ascii="Calibri" w:hAnsi="Calibri" w:eastAsia="Microsoft YaHei" w:cs="Calibri"/>
          <w:color w:val="9B1C1C"/>
          <w:sz w:val="20"/>
        </w:rPr>
        <w:t>（热毛巾）</w:t>
      </w:r>
      <w:r>
        <w:rPr>
          <w:rFonts w:ascii="Calibri" w:hAnsi="Calibri" w:eastAsia="Microsoft YaHei" w:cs="Calibri"/>
          <w:color w:val="1F2937"/>
          <w:sz w:val="21"/>
        </w:rPr>
        <w:t>、</w:t>
      </w:r>
      <w:r>
        <w:rPr>
          <w:rFonts w:ascii="Calibri" w:hAnsi="Calibri" w:eastAsia="Microsoft YaHei" w:cs="Calibri"/>
          <w:b/>
          <w:color w:val="0B2545"/>
          <w:sz w:val="21"/>
        </w:rPr>
        <w:t>hybridisation</w:t>
      </w:r>
      <w:r>
        <w:rPr>
          <w:rFonts w:ascii="Calibri" w:hAnsi="Calibri" w:eastAsia="Microsoft YaHei" w:cs="Calibri"/>
          <w:color w:val="9B1C1C"/>
          <w:sz w:val="20"/>
        </w:rPr>
        <w:t>（&lt;主英&gt;杂交，杂种培植，配种）</w:t>
      </w:r>
      <w:r>
        <w:rPr>
          <w:rFonts w:ascii="Calibri" w:hAnsi="Calibri" w:eastAsia="Microsoft YaHei" w:cs="Calibri"/>
          <w:color w:val="1F2937"/>
          <w:sz w:val="21"/>
        </w:rPr>
        <w:t>、</w:t>
      </w:r>
      <w:r>
        <w:rPr>
          <w:rFonts w:ascii="Calibri" w:hAnsi="Calibri" w:eastAsia="Microsoft YaHei" w:cs="Calibri"/>
          <w:b/>
          <w:color w:val="0B2545"/>
          <w:sz w:val="21"/>
        </w:rPr>
        <w:t>Seattle</w:t>
      </w:r>
      <w:r>
        <w:rPr>
          <w:rFonts w:ascii="Calibri" w:hAnsi="Calibri" w:eastAsia="Microsoft YaHei" w:cs="Calibri"/>
          <w:color w:val="9B1C1C"/>
          <w:sz w:val="20"/>
        </w:rPr>
        <w:t>（西雅图）</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dust</w:t>
      </w:r>
      <w:r>
        <w:rPr>
          <w:rFonts w:ascii="Calibri" w:hAnsi="Calibri" w:eastAsia="Microsoft YaHei" w:cs="Calibri"/>
          <w:i/>
          <w:color w:val="667085"/>
          <w:sz w:val="19"/>
        </w:rPr>
        <w:t xml:space="preserve">  /dʌst/</w:t>
      </w:r>
      <w:r>
        <w:rPr>
          <w:rFonts w:ascii="Calibri" w:hAnsi="Calibri" w:eastAsia="Microsoft YaHei" w:cs="Calibri"/>
          <w:color w:val="1F2937"/>
          <w:sz w:val="20"/>
        </w:rPr>
        <w:t xml:space="preserve">  </w:t>
      </w:r>
      <w:r>
        <w:rPr>
          <w:rFonts w:ascii="Calibri" w:hAnsi="Calibri" w:eastAsia="Microsoft YaHei" w:cs="Calibri"/>
          <w:color w:val="1F2937"/>
          <w:sz w:val="20"/>
        </w:rPr>
        <w:t>名词·灰尘，尘土v. 拂，掸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dust bag</w:t>
      </w:r>
    </w:p>
    <w:p>
      <w:pPr>
        <w:pStyle w:val="Definition"/>
      </w:pPr>
      <w:r>
        <w:rPr>
          <w:rFonts w:ascii="Calibri" w:hAnsi="Calibri" w:eastAsia="Microsoft YaHei" w:cs="Calibri"/>
          <w:b/>
          <w:color w:val="1F4D78"/>
          <w:sz w:val="21"/>
        </w:rPr>
        <w:t>stuffy</w:t>
      </w:r>
      <w:r>
        <w:rPr>
          <w:rFonts w:ascii="Calibri" w:hAnsi="Calibri" w:eastAsia="Microsoft YaHei" w:cs="Calibri"/>
          <w:i/>
          <w:color w:val="667085"/>
          <w:sz w:val="19"/>
        </w:rPr>
        <w:t xml:space="preserve">  /ˈstʌfi/</w:t>
      </w:r>
      <w:r>
        <w:rPr>
          <w:rFonts w:ascii="Calibri" w:hAnsi="Calibri" w:eastAsia="Microsoft YaHei" w:cs="Calibri"/>
          <w:color w:val="1F2937"/>
          <w:sz w:val="20"/>
        </w:rPr>
        <w:t xml:space="preserve">  </w:t>
      </w:r>
      <w:r>
        <w:rPr>
          <w:rFonts w:ascii="Calibri" w:hAnsi="Calibri" w:eastAsia="Microsoft YaHei" w:cs="Calibri"/>
          <w:color w:val="1F2937"/>
          <w:sz w:val="20"/>
        </w:rPr>
        <w:t>形容词·不透气的，闷热的【搭配】hot and stuffy 闷热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please</w:t>
      </w:r>
      <w:r>
        <w:rPr>
          <w:rFonts w:ascii="Calibri" w:hAnsi="Calibri" w:eastAsia="Microsoft YaHei" w:cs="Calibri"/>
          <w:i/>
          <w:color w:val="667085"/>
          <w:sz w:val="19"/>
        </w:rPr>
        <w:t xml:space="preserve">  /pliːz/</w:t>
      </w:r>
      <w:r>
        <w:rPr>
          <w:rFonts w:ascii="Calibri" w:hAnsi="Calibri" w:eastAsia="Microsoft YaHei" w:cs="Calibri"/>
          <w:color w:val="1F2937"/>
          <w:sz w:val="20"/>
        </w:rPr>
        <w:t xml:space="preserve">  </w:t>
      </w:r>
      <w:r>
        <w:rPr>
          <w:rFonts w:ascii="Calibri" w:hAnsi="Calibri" w:eastAsia="Microsoft YaHei" w:cs="Calibri"/>
          <w:color w:val="1F2937"/>
          <w:sz w:val="20"/>
        </w:rPr>
        <w:t>动词·请，使愉快，使满意，喜欢，愿意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indelible</w:t>
      </w:r>
      <w:r>
        <w:rPr>
          <w:rFonts w:ascii="Calibri" w:hAnsi="Calibri" w:eastAsia="Microsoft YaHei" w:cs="Calibri"/>
          <w:i/>
          <w:color w:val="667085"/>
          <w:sz w:val="19"/>
        </w:rPr>
        <w:t xml:space="preserve">  /ɪnˈdɛlɪbl/</w:t>
      </w:r>
      <w:r>
        <w:rPr>
          <w:rFonts w:ascii="Calibri" w:hAnsi="Calibri" w:eastAsia="Microsoft YaHei" w:cs="Calibri"/>
          <w:color w:val="1F2937"/>
          <w:sz w:val="20"/>
        </w:rPr>
        <w:t xml:space="preserve">  </w:t>
      </w:r>
      <w:r>
        <w:rPr>
          <w:rFonts w:ascii="Calibri" w:hAnsi="Calibri" w:eastAsia="Microsoft YaHei" w:cs="Calibri"/>
          <w:color w:val="1F2937"/>
          <w:sz w:val="20"/>
        </w:rPr>
        <w:t>形容词·去不掉的， 不能拭除的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hot towel</w:t>
      </w:r>
      <w:r>
        <w:rPr>
          <w:rFonts w:ascii="Calibri" w:hAnsi="Calibri" w:eastAsia="Microsoft YaHei" w:cs="Calibri"/>
          <w:i/>
          <w:color w:val="667085"/>
          <w:sz w:val="19"/>
        </w:rPr>
        <w:t xml:space="preserve">  /hɒt ˈtaʊəl/</w:t>
      </w:r>
      <w:r>
        <w:rPr>
          <w:rFonts w:ascii="Calibri" w:hAnsi="Calibri" w:eastAsia="Microsoft YaHei" w:cs="Calibri"/>
          <w:color w:val="1F2937"/>
          <w:sz w:val="20"/>
        </w:rPr>
        <w:t xml:space="preserve">  </w:t>
      </w:r>
      <w:r>
        <w:rPr>
          <w:rFonts w:ascii="Calibri" w:hAnsi="Calibri" w:eastAsia="Microsoft YaHei" w:cs="Calibri"/>
          <w:color w:val="1F2937"/>
          <w:sz w:val="20"/>
        </w:rPr>
        <w:t>短语·热毛巾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hot towel</w:t>
      </w:r>
    </w:p>
    <w:p>
      <w:pPr>
        <w:pStyle w:val="Definition"/>
      </w:pPr>
      <w:r>
        <w:rPr>
          <w:rFonts w:ascii="Calibri" w:hAnsi="Calibri" w:eastAsia="Microsoft YaHei" w:cs="Calibri"/>
          <w:b/>
          <w:color w:val="1F4D78"/>
          <w:sz w:val="21"/>
        </w:rPr>
        <w:t>hybridisation</w:t>
      </w:r>
      <w:r>
        <w:rPr>
          <w:rFonts w:ascii="Calibri" w:hAnsi="Calibri" w:eastAsia="Microsoft YaHei" w:cs="Calibri"/>
          <w:i/>
          <w:color w:val="667085"/>
          <w:sz w:val="19"/>
        </w:rPr>
        <w:t xml:space="preserve">  /hˌaɪbɹɪdaɪzˈeɪʃən/</w:t>
      </w:r>
      <w:r>
        <w:rPr>
          <w:rFonts w:ascii="Calibri" w:hAnsi="Calibri" w:eastAsia="Microsoft YaHei" w:cs="Calibri"/>
          <w:color w:val="1F2937"/>
          <w:sz w:val="20"/>
        </w:rPr>
        <w:t xml:space="preserve">  </w:t>
      </w:r>
      <w:r>
        <w:rPr>
          <w:rFonts w:ascii="Calibri" w:hAnsi="Calibri" w:eastAsia="Microsoft YaHei" w:cs="Calibri"/>
          <w:color w:val="1F2937"/>
          <w:sz w:val="20"/>
        </w:rPr>
        <w:t>名词·&lt;主英&gt;杂交，杂种培植，配种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Seattle</w:t>
      </w:r>
      <w:r>
        <w:rPr>
          <w:rFonts w:ascii="Calibri" w:hAnsi="Calibri" w:eastAsia="Microsoft YaHei" w:cs="Calibri"/>
          <w:i/>
          <w:color w:val="667085"/>
          <w:sz w:val="19"/>
        </w:rPr>
        <w:t xml:space="preserve">  /sɪˈætᵊl/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单词（词性待核）·西雅图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08｜陆岑提出至少一种替代解释，并列出需要核验的条件；现场地图把 </w:t>
      </w:r>
      <w:r>
        <w:rPr>
          <w:rFonts w:ascii="Calibri" w:hAnsi="Calibri" w:eastAsia="Microsoft YaHei" w:cs="Calibri"/>
          <w:b/>
          <w:color w:val="0B2545"/>
          <w:sz w:val="21"/>
        </w:rPr>
        <w:t>formula</w:t>
      </w:r>
      <w:r>
        <w:rPr>
          <w:rFonts w:ascii="Calibri" w:hAnsi="Calibri" w:eastAsia="Microsoft YaHei" w:cs="Calibri"/>
          <w:color w:val="9B1C1C"/>
          <w:sz w:val="20"/>
        </w:rPr>
        <w:t>（公式，规则，分子式，药方）</w:t>
      </w:r>
      <w:r>
        <w:rPr>
          <w:rFonts w:ascii="Calibri" w:hAnsi="Calibri" w:eastAsia="Microsoft YaHei" w:cs="Calibri"/>
          <w:color w:val="1F2937"/>
          <w:sz w:val="21"/>
        </w:rPr>
        <w:t>、</w:t>
      </w:r>
      <w:r>
        <w:rPr>
          <w:rFonts w:ascii="Calibri" w:hAnsi="Calibri" w:eastAsia="Microsoft YaHei" w:cs="Calibri"/>
          <w:b/>
          <w:color w:val="0B2545"/>
          <w:sz w:val="21"/>
        </w:rPr>
        <w:t>tolerate</w:t>
      </w:r>
      <w:r>
        <w:rPr>
          <w:rFonts w:ascii="Calibri" w:hAnsi="Calibri" w:eastAsia="Microsoft YaHei" w:cs="Calibri"/>
          <w:color w:val="9B1C1C"/>
          <w:sz w:val="20"/>
        </w:rPr>
        <w:t>（容忍，默许，对(药物、毒品等)有耐力）</w:t>
      </w:r>
      <w:r>
        <w:rPr>
          <w:rFonts w:ascii="Calibri" w:hAnsi="Calibri" w:eastAsia="Microsoft YaHei" w:cs="Calibri"/>
          <w:color w:val="1F2937"/>
          <w:sz w:val="21"/>
        </w:rPr>
        <w:t>、</w:t>
      </w:r>
      <w:r>
        <w:rPr>
          <w:rFonts w:ascii="Calibri" w:hAnsi="Calibri" w:eastAsia="Microsoft YaHei" w:cs="Calibri"/>
          <w:b/>
          <w:color w:val="0B2545"/>
          <w:sz w:val="21"/>
        </w:rPr>
        <w:t>privileged</w:t>
      </w:r>
      <w:r>
        <w:rPr>
          <w:rFonts w:ascii="Calibri" w:hAnsi="Calibri" w:eastAsia="Microsoft YaHei" w:cs="Calibri"/>
          <w:color w:val="9B1C1C"/>
          <w:sz w:val="20"/>
        </w:rPr>
        <w:t>（有特权的，幸运的，保密的，秘密的）</w:t>
      </w:r>
      <w:r>
        <w:rPr>
          <w:rFonts w:ascii="Calibri" w:hAnsi="Calibri" w:eastAsia="Microsoft YaHei" w:cs="Calibri"/>
          <w:color w:val="1F2937"/>
          <w:sz w:val="21"/>
        </w:rPr>
        <w:t>、</w:t>
      </w:r>
      <w:r>
        <w:rPr>
          <w:rFonts w:ascii="Calibri" w:hAnsi="Calibri" w:eastAsia="Microsoft YaHei" w:cs="Calibri"/>
          <w:b/>
          <w:color w:val="0B2545"/>
          <w:sz w:val="21"/>
        </w:rPr>
        <w:t>integration</w:t>
      </w:r>
      <w:r>
        <w:rPr>
          <w:rFonts w:ascii="Calibri" w:hAnsi="Calibri" w:eastAsia="Microsoft YaHei" w:cs="Calibri"/>
          <w:color w:val="9B1C1C"/>
          <w:sz w:val="20"/>
        </w:rPr>
        <w:t>（结合，整体）</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housing agency</w:t>
      </w:r>
      <w:r>
        <w:rPr>
          <w:rFonts w:ascii="Calibri" w:hAnsi="Calibri" w:eastAsia="Microsoft YaHei" w:cs="Calibri"/>
          <w:color w:val="9B1C1C"/>
          <w:sz w:val="20"/>
        </w:rPr>
        <w:t>（房屋中介）</w:t>
      </w:r>
      <w:r>
        <w:rPr>
          <w:rFonts w:ascii="Calibri" w:hAnsi="Calibri" w:eastAsia="Microsoft YaHei" w:cs="Calibri"/>
          <w:color w:val="1F2937"/>
          <w:sz w:val="21"/>
        </w:rPr>
        <w:t>、</w:t>
      </w:r>
      <w:r>
        <w:rPr>
          <w:rFonts w:ascii="Calibri" w:hAnsi="Calibri" w:eastAsia="Microsoft YaHei" w:cs="Calibri"/>
          <w:b/>
          <w:color w:val="0B2545"/>
          <w:sz w:val="21"/>
        </w:rPr>
        <w:t>industrialisation</w:t>
      </w:r>
      <w:r>
        <w:rPr>
          <w:rFonts w:ascii="Calibri" w:hAnsi="Calibri" w:eastAsia="Microsoft YaHei" w:cs="Calibri"/>
          <w:color w:val="9B1C1C"/>
          <w:sz w:val="20"/>
        </w:rPr>
        <w:t>（工业化，产业化）</w:t>
      </w:r>
      <w:r>
        <w:rPr>
          <w:rFonts w:ascii="Calibri" w:hAnsi="Calibri" w:eastAsia="Microsoft YaHei" w:cs="Calibri"/>
          <w:color w:val="1F2937"/>
          <w:sz w:val="21"/>
        </w:rPr>
        <w:t>、</w:t>
      </w:r>
      <w:r>
        <w:rPr>
          <w:rFonts w:ascii="Calibri" w:hAnsi="Calibri" w:eastAsia="Microsoft YaHei" w:cs="Calibri"/>
          <w:b/>
          <w:color w:val="0B2545"/>
          <w:sz w:val="21"/>
        </w:rPr>
        <w:t>Everything we tasted lived up to our expectations.Sichuan is absolutely the best city for foodies.</w:t>
      </w:r>
      <w:r>
        <w:rPr>
          <w:rFonts w:ascii="Calibri" w:hAnsi="Calibri" w:eastAsia="Microsoft YaHei" w:cs="Calibri"/>
          <w:color w:val="9B1C1C"/>
          <w:sz w:val="20"/>
        </w:rPr>
        <w:t>（我们品尝的每一种食物都没有辜负我们的期望。四川绝对是最适合吃货的城 市）</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formula</w:t>
      </w:r>
      <w:r>
        <w:rPr>
          <w:rFonts w:ascii="Calibri" w:hAnsi="Calibri" w:eastAsia="Microsoft YaHei" w:cs="Calibri"/>
          <w:i/>
          <w:color w:val="667085"/>
          <w:sz w:val="19"/>
        </w:rPr>
        <w:t xml:space="preserve">  /ˈfɔːmjʊlə/</w:t>
      </w:r>
      <w:r>
        <w:rPr>
          <w:rFonts w:ascii="Calibri" w:hAnsi="Calibri" w:eastAsia="Microsoft YaHei" w:cs="Calibri"/>
          <w:color w:val="1F2937"/>
          <w:sz w:val="20"/>
        </w:rPr>
        <w:t xml:space="preserve">  </w:t>
      </w:r>
      <w:r>
        <w:rPr>
          <w:rFonts w:ascii="Calibri" w:hAnsi="Calibri" w:eastAsia="Microsoft YaHei" w:cs="Calibri"/>
          <w:color w:val="1F2937"/>
          <w:sz w:val="20"/>
        </w:rPr>
        <w:t>名词·公式，规则，分子式，药方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mathematic formula</w:t>
      </w:r>
    </w:p>
    <w:p>
      <w:pPr>
        <w:pStyle w:val="Definition"/>
      </w:pPr>
      <w:r>
        <w:rPr>
          <w:rFonts w:ascii="Calibri" w:hAnsi="Calibri" w:eastAsia="Microsoft YaHei" w:cs="Calibri"/>
          <w:b/>
          <w:color w:val="1F4D78"/>
          <w:sz w:val="21"/>
        </w:rPr>
        <w:t>tolerate</w:t>
      </w:r>
      <w:r>
        <w:rPr>
          <w:rFonts w:ascii="Calibri" w:hAnsi="Calibri" w:eastAsia="Microsoft YaHei" w:cs="Calibri"/>
          <w:i/>
          <w:color w:val="667085"/>
          <w:sz w:val="19"/>
        </w:rPr>
        <w:t xml:space="preserve">  /ˈtɒləreɪt/</w:t>
      </w:r>
      <w:r>
        <w:rPr>
          <w:rFonts w:ascii="Calibri" w:hAnsi="Calibri" w:eastAsia="Microsoft YaHei" w:cs="Calibri"/>
          <w:color w:val="1F2937"/>
          <w:sz w:val="20"/>
        </w:rPr>
        <w:t xml:space="preserve">  </w:t>
      </w:r>
      <w:r>
        <w:rPr>
          <w:rFonts w:ascii="Calibri" w:hAnsi="Calibri" w:eastAsia="Microsoft YaHei" w:cs="Calibri"/>
          <w:color w:val="1F2937"/>
          <w:sz w:val="20"/>
        </w:rPr>
        <w:t>及物动词·容忍，默许，对(药物、毒品等)有耐力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privileged</w:t>
      </w:r>
      <w:r>
        <w:rPr>
          <w:rFonts w:ascii="Calibri" w:hAnsi="Calibri" w:eastAsia="Microsoft YaHei" w:cs="Calibri"/>
          <w:i/>
          <w:color w:val="667085"/>
          <w:sz w:val="19"/>
        </w:rPr>
        <w:t xml:space="preserve">  /ˈprɪvɪlɪʤd/</w:t>
      </w:r>
      <w:r>
        <w:rPr>
          <w:rFonts w:ascii="Calibri" w:hAnsi="Calibri" w:eastAsia="Microsoft YaHei" w:cs="Calibri"/>
          <w:color w:val="1F2937"/>
          <w:sz w:val="20"/>
        </w:rPr>
        <w:t xml:space="preserve">  </w:t>
      </w:r>
      <w:r>
        <w:rPr>
          <w:rFonts w:ascii="Calibri" w:hAnsi="Calibri" w:eastAsia="Microsoft YaHei" w:cs="Calibri"/>
          <w:color w:val="1F2937"/>
          <w:sz w:val="20"/>
        </w:rPr>
        <w:t>形容词·有特权的，幸运的，保密的，秘密的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integration</w:t>
      </w:r>
      <w:r>
        <w:rPr>
          <w:rFonts w:ascii="Calibri" w:hAnsi="Calibri" w:eastAsia="Microsoft YaHei" w:cs="Calibri"/>
          <w:i/>
          <w:color w:val="667085"/>
          <w:sz w:val="19"/>
        </w:rPr>
        <w:t xml:space="preserve">  /ˌɪntɪˈgreɪʃən/</w:t>
      </w:r>
      <w:r>
        <w:rPr>
          <w:rFonts w:ascii="Calibri" w:hAnsi="Calibri" w:eastAsia="Microsoft YaHei" w:cs="Calibri"/>
          <w:color w:val="1F2937"/>
          <w:sz w:val="20"/>
        </w:rPr>
        <w:t xml:space="preserve">  </w:t>
      </w:r>
      <w:r>
        <w:rPr>
          <w:rFonts w:ascii="Calibri" w:hAnsi="Calibri" w:eastAsia="Microsoft YaHei" w:cs="Calibri"/>
          <w:color w:val="1F2937"/>
          <w:sz w:val="20"/>
        </w:rPr>
        <w:t>名词·结合，整体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housing agency</w:t>
      </w:r>
      <w:r>
        <w:rPr>
          <w:rFonts w:ascii="Calibri" w:hAnsi="Calibri" w:eastAsia="Microsoft YaHei" w:cs="Calibri"/>
          <w:i/>
          <w:color w:val="667085"/>
          <w:sz w:val="19"/>
        </w:rPr>
        <w:t xml:space="preserve">  /ˈhaʊzɪŋ ˈeɪʤənsi/</w:t>
      </w:r>
      <w:r>
        <w:rPr>
          <w:rFonts w:ascii="Calibri" w:hAnsi="Calibri" w:eastAsia="Microsoft YaHei" w:cs="Calibri"/>
          <w:color w:val="1F2937"/>
          <w:sz w:val="20"/>
        </w:rPr>
        <w:t xml:space="preserve">  </w:t>
      </w:r>
      <w:r>
        <w:rPr>
          <w:rFonts w:ascii="Calibri" w:hAnsi="Calibri" w:eastAsia="Microsoft YaHei" w:cs="Calibri"/>
          <w:color w:val="1F2937"/>
          <w:sz w:val="20"/>
        </w:rPr>
        <w:t>短语·房屋中介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housing agency</w:t>
      </w:r>
    </w:p>
    <w:p>
      <w:pPr>
        <w:pStyle w:val="Definition"/>
      </w:pPr>
      <w:r>
        <w:rPr>
          <w:rFonts w:ascii="Calibri" w:hAnsi="Calibri" w:eastAsia="Microsoft YaHei" w:cs="Calibri"/>
          <w:b/>
          <w:color w:val="1F4D78"/>
          <w:sz w:val="21"/>
        </w:rPr>
        <w:t>industrialisation</w:t>
      </w:r>
      <w:r>
        <w:rPr>
          <w:rFonts w:ascii="Calibri" w:hAnsi="Calibri" w:eastAsia="Microsoft YaHei" w:cs="Calibri"/>
          <w:i/>
          <w:color w:val="667085"/>
          <w:sz w:val="19"/>
        </w:rPr>
        <w:t xml:space="preserve">  /ɪnˌdʌstriəlaɪˈzeɪʃn/</w:t>
      </w:r>
      <w:r>
        <w:rPr>
          <w:rFonts w:ascii="Calibri" w:hAnsi="Calibri" w:eastAsia="Microsoft YaHei" w:cs="Calibri"/>
          <w:color w:val="1F2937"/>
          <w:sz w:val="20"/>
        </w:rPr>
        <w:t xml:space="preserve">  </w:t>
      </w:r>
      <w:r>
        <w:rPr>
          <w:rFonts w:ascii="Calibri" w:hAnsi="Calibri" w:eastAsia="Microsoft YaHei" w:cs="Calibri"/>
          <w:color w:val="1F2937"/>
          <w:sz w:val="20"/>
        </w:rPr>
        <w:t>名词·工业化，产业化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industrialisation process</w:t>
      </w:r>
    </w:p>
    <w:p>
      <w:pPr>
        <w:pStyle w:val="Definition"/>
      </w:pPr>
      <w:r>
        <w:rPr>
          <w:rFonts w:ascii="Calibri" w:hAnsi="Calibri" w:eastAsia="Microsoft YaHei" w:cs="Calibri"/>
          <w:b/>
          <w:color w:val="1F4D78"/>
          <w:sz w:val="21"/>
        </w:rPr>
        <w:t>Everything we tasted lived up to our expectations.Sichuan is absolutely the best city for foodies.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例句句型·我们品尝的每一种食物都没有辜负我们的期望。四川绝对是最适合吃货的城 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Everything we tasted lived up to our expectations.Sichuan is absolutely the best city for foodies.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IPA待核：无法由可靠词典或全部已解析组件生成；未解析发音组件：Sichuan；音标待核：未找到可追溯英式读音，不编造</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09｜二人确认事件涉及谁的利益、谁可能受伤以及谁有权限介入；仓库清单把 </w:t>
      </w:r>
      <w:r>
        <w:rPr>
          <w:rFonts w:ascii="Calibri" w:hAnsi="Calibri" w:eastAsia="Microsoft YaHei" w:cs="Calibri"/>
          <w:b/>
          <w:color w:val="0B2545"/>
          <w:sz w:val="21"/>
        </w:rPr>
        <w:t>invalid</w:t>
      </w:r>
      <w:r>
        <w:rPr>
          <w:rFonts w:ascii="Calibri" w:hAnsi="Calibri" w:eastAsia="Microsoft YaHei" w:cs="Calibri"/>
          <w:color w:val="9B1C1C"/>
          <w:sz w:val="20"/>
        </w:rPr>
        <w:t>（病人，残疾者 adj. 无效的，有病的，残疾的 vt. 使伤残，使退役 vi. 变得病弱，因病而奉命退役）</w:t>
      </w:r>
      <w:r>
        <w:rPr>
          <w:rFonts w:ascii="Calibri" w:hAnsi="Calibri" w:eastAsia="Microsoft YaHei" w:cs="Calibri"/>
          <w:color w:val="1F2937"/>
          <w:sz w:val="21"/>
        </w:rPr>
        <w:t>、</w:t>
      </w:r>
      <w:r>
        <w:rPr>
          <w:rFonts w:ascii="Calibri" w:hAnsi="Calibri" w:eastAsia="Microsoft YaHei" w:cs="Calibri"/>
          <w:b/>
          <w:color w:val="0B2545"/>
          <w:sz w:val="21"/>
        </w:rPr>
        <w:t>weld</w:t>
      </w:r>
      <w:r>
        <w:rPr>
          <w:rFonts w:ascii="Calibri" w:hAnsi="Calibri" w:eastAsia="Microsoft YaHei" w:cs="Calibri"/>
          <w:color w:val="9B1C1C"/>
          <w:sz w:val="20"/>
        </w:rPr>
        <w:t>（焊接）</w:t>
      </w:r>
      <w:r>
        <w:rPr>
          <w:rFonts w:ascii="Calibri" w:hAnsi="Calibri" w:eastAsia="Microsoft YaHei" w:cs="Calibri"/>
          <w:color w:val="1F2937"/>
          <w:sz w:val="21"/>
        </w:rPr>
        <w:t>、</w:t>
      </w:r>
      <w:r>
        <w:rPr>
          <w:rFonts w:ascii="Calibri" w:hAnsi="Calibri" w:eastAsia="Microsoft YaHei" w:cs="Calibri"/>
          <w:b/>
          <w:color w:val="0B2545"/>
          <w:sz w:val="21"/>
        </w:rPr>
        <w:t>recently</w:t>
      </w:r>
      <w:r>
        <w:rPr>
          <w:rFonts w:ascii="Calibri" w:hAnsi="Calibri" w:eastAsia="Microsoft YaHei" w:cs="Calibri"/>
          <w:color w:val="9B1C1C"/>
          <w:sz w:val="20"/>
        </w:rPr>
        <w:t>（最近，新近）</w:t>
      </w:r>
      <w:r>
        <w:rPr>
          <w:rFonts w:ascii="Calibri" w:hAnsi="Calibri" w:eastAsia="Microsoft YaHei" w:cs="Calibri"/>
          <w:color w:val="1F2937"/>
          <w:sz w:val="21"/>
        </w:rPr>
        <w:t>、</w:t>
      </w:r>
      <w:r>
        <w:rPr>
          <w:rFonts w:ascii="Calibri" w:hAnsi="Calibri" w:eastAsia="Microsoft YaHei" w:cs="Calibri"/>
          <w:b/>
          <w:color w:val="0B2545"/>
          <w:sz w:val="21"/>
        </w:rPr>
        <w:t>judicious</w:t>
      </w:r>
      <w:r>
        <w:rPr>
          <w:rFonts w:ascii="Calibri" w:hAnsi="Calibri" w:eastAsia="Microsoft YaHei" w:cs="Calibri"/>
          <w:color w:val="9B1C1C"/>
          <w:sz w:val="20"/>
        </w:rPr>
        <w:t>（明智的，明断的副 词: judiciously）</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increased rainfall</w:t>
      </w:r>
      <w:r>
        <w:rPr>
          <w:rFonts w:ascii="Calibri" w:hAnsi="Calibri" w:eastAsia="Microsoft YaHei" w:cs="Calibri"/>
          <w:color w:val="9B1C1C"/>
          <w:sz w:val="20"/>
        </w:rPr>
        <w:t>（上升的降雨）</w:t>
      </w:r>
      <w:r>
        <w:rPr>
          <w:rFonts w:ascii="Calibri" w:hAnsi="Calibri" w:eastAsia="Microsoft YaHei" w:cs="Calibri"/>
          <w:color w:val="1F2937"/>
          <w:sz w:val="21"/>
        </w:rPr>
        <w:t>、</w:t>
      </w:r>
      <w:r>
        <w:rPr>
          <w:rFonts w:ascii="Calibri" w:hAnsi="Calibri" w:eastAsia="Microsoft YaHei" w:cs="Calibri"/>
          <w:b/>
          <w:color w:val="0B2545"/>
          <w:sz w:val="21"/>
        </w:rPr>
        <w:t>interrogatory</w:t>
      </w:r>
      <w:r>
        <w:rPr>
          <w:rFonts w:ascii="Calibri" w:hAnsi="Calibri" w:eastAsia="Microsoft YaHei" w:cs="Calibri"/>
          <w:color w:val="9B1C1C"/>
          <w:sz w:val="20"/>
        </w:rPr>
        <w:t>（质问的，疑问的）</w:t>
      </w:r>
      <w:r>
        <w:rPr>
          <w:rFonts w:ascii="Calibri" w:hAnsi="Calibri" w:eastAsia="Microsoft YaHei" w:cs="Calibri"/>
          <w:color w:val="1F2937"/>
          <w:sz w:val="21"/>
        </w:rPr>
        <w:t>、</w:t>
      </w:r>
      <w:r>
        <w:rPr>
          <w:rFonts w:ascii="Calibri" w:hAnsi="Calibri" w:eastAsia="Microsoft YaHei" w:cs="Calibri"/>
          <w:b/>
          <w:color w:val="0B2545"/>
          <w:sz w:val="21"/>
        </w:rPr>
        <w:t>He can be a little quick-tempered though.Perhaps this is a flaw that most intelligent people share.</w:t>
      </w:r>
      <w:r>
        <w:rPr>
          <w:rFonts w:ascii="Calibri" w:hAnsi="Calibri" w:eastAsia="Microsoft YaHei" w:cs="Calibri"/>
          <w:color w:val="9B1C1C"/>
          <w:sz w:val="20"/>
        </w:rPr>
        <w:t>（不过他可能脾气有点暴躁。也许这是大多数聪明人所共有的一个缺陷）</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invalid</w:t>
      </w:r>
      <w:r>
        <w:rPr>
          <w:rFonts w:ascii="Calibri" w:hAnsi="Calibri" w:eastAsia="Microsoft YaHei" w:cs="Calibri"/>
          <w:i/>
          <w:color w:val="667085"/>
          <w:sz w:val="19"/>
        </w:rPr>
        <w:t xml:space="preserve">  /ˈɪnvəlɪd/</w:t>
      </w:r>
      <w:r>
        <w:rPr>
          <w:rFonts w:ascii="Calibri" w:hAnsi="Calibri" w:eastAsia="Microsoft YaHei" w:cs="Calibri"/>
          <w:color w:val="1F2937"/>
          <w:sz w:val="20"/>
        </w:rPr>
        <w:t xml:space="preserve">  </w:t>
      </w:r>
      <w:r>
        <w:rPr>
          <w:rFonts w:ascii="Calibri" w:hAnsi="Calibri" w:eastAsia="Microsoft YaHei" w:cs="Calibri"/>
          <w:color w:val="1F2937"/>
          <w:sz w:val="20"/>
        </w:rPr>
        <w:t>名词·病人，残疾者 adj. 无效的，有病的，残疾的 vt. 使伤残，使退役 vi. 变得病弱，因病而奉命退役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invalid data</w:t>
      </w:r>
    </w:p>
    <w:p>
      <w:pPr>
        <w:pStyle w:val="Definition"/>
      </w:pPr>
      <w:r>
        <w:rPr>
          <w:rFonts w:ascii="Calibri" w:hAnsi="Calibri" w:eastAsia="Microsoft YaHei" w:cs="Calibri"/>
          <w:b/>
          <w:color w:val="1F4D78"/>
          <w:sz w:val="21"/>
        </w:rPr>
        <w:t>weld</w:t>
      </w:r>
      <w:r>
        <w:rPr>
          <w:rFonts w:ascii="Calibri" w:hAnsi="Calibri" w:eastAsia="Microsoft YaHei" w:cs="Calibri"/>
          <w:i/>
          <w:color w:val="667085"/>
          <w:sz w:val="19"/>
        </w:rPr>
        <w:t xml:space="preserve">  /wɛld/</w:t>
      </w:r>
      <w:r>
        <w:rPr>
          <w:rFonts w:ascii="Calibri" w:hAnsi="Calibri" w:eastAsia="Microsoft YaHei" w:cs="Calibri"/>
          <w:color w:val="1F2937"/>
          <w:sz w:val="20"/>
        </w:rPr>
        <w:t xml:space="preserve">  </w:t>
      </w:r>
      <w:r>
        <w:rPr>
          <w:rFonts w:ascii="Calibri" w:hAnsi="Calibri" w:eastAsia="Microsoft YaHei" w:cs="Calibri"/>
          <w:color w:val="1F2937"/>
          <w:sz w:val="20"/>
        </w:rPr>
        <w:t>动词/名词·焊接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recently</w:t>
      </w:r>
      <w:r>
        <w:rPr>
          <w:rFonts w:ascii="Calibri" w:hAnsi="Calibri" w:eastAsia="Microsoft YaHei" w:cs="Calibri"/>
          <w:i/>
          <w:color w:val="667085"/>
          <w:sz w:val="19"/>
        </w:rPr>
        <w:t xml:space="preserve">  /ˈriːsntli/</w:t>
      </w:r>
      <w:r>
        <w:rPr>
          <w:rFonts w:ascii="Calibri" w:hAnsi="Calibri" w:eastAsia="Microsoft YaHei" w:cs="Calibri"/>
          <w:color w:val="1F2937"/>
          <w:sz w:val="20"/>
        </w:rPr>
        <w:t xml:space="preserve">  </w:t>
      </w:r>
      <w:r>
        <w:rPr>
          <w:rFonts w:ascii="Calibri" w:hAnsi="Calibri" w:eastAsia="Microsoft YaHei" w:cs="Calibri"/>
          <w:color w:val="1F2937"/>
          <w:sz w:val="20"/>
        </w:rPr>
        <w:t>副词·最近，新近</w:t>
      </w:r>
      <w:r>
        <w:br/>
      </w:r>
      <w:r>
        <w:rPr>
          <w:rFonts w:ascii="Calibri" w:hAnsi="Calibri" w:eastAsia="Microsoft YaHei" w:cs="Calibri"/>
          <w:b/>
          <w:color w:val="7A5A00"/>
          <w:sz w:val="19"/>
        </w:rPr>
        <w:t>构/源/族：</w:t>
      </w:r>
      <w:r>
        <w:rPr>
          <w:rFonts w:ascii="Calibri" w:hAnsi="Calibri" w:eastAsia="Microsoft YaHei" w:cs="Calibri"/>
          <w:color w:val="1F2937"/>
          <w:sz w:val="19"/>
        </w:rPr>
        <w:t>recent → recently（-ly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judicious</w:t>
      </w:r>
      <w:r>
        <w:rPr>
          <w:rFonts w:ascii="Calibri" w:hAnsi="Calibri" w:eastAsia="Microsoft YaHei" w:cs="Calibri"/>
          <w:i/>
          <w:color w:val="667085"/>
          <w:sz w:val="19"/>
        </w:rPr>
        <w:t xml:space="preserve">  /dʒu'dɪʃəs/</w:t>
      </w:r>
      <w:r>
        <w:rPr>
          <w:rFonts w:ascii="Calibri" w:hAnsi="Calibri" w:eastAsia="Microsoft YaHei" w:cs="Calibri"/>
          <w:color w:val="1F2937"/>
          <w:sz w:val="20"/>
        </w:rPr>
        <w:t xml:space="preserve">  </w:t>
      </w:r>
      <w:r>
        <w:rPr>
          <w:rFonts w:ascii="Calibri" w:hAnsi="Calibri" w:eastAsia="Microsoft YaHei" w:cs="Calibri"/>
          <w:color w:val="1F2937"/>
          <w:sz w:val="20"/>
        </w:rPr>
        <w:t>形容词·明智的，明断的副 词: judiciously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increased rainfall</w:t>
      </w:r>
      <w:r>
        <w:rPr>
          <w:rFonts w:ascii="Calibri" w:hAnsi="Calibri" w:eastAsia="Microsoft YaHei" w:cs="Calibri"/>
          <w:i/>
          <w:color w:val="667085"/>
          <w:sz w:val="19"/>
        </w:rPr>
        <w:t xml:space="preserve">  /ɪnkɹˈiːsd ˈreɪnfɔːl/</w:t>
      </w:r>
      <w:r>
        <w:rPr>
          <w:rFonts w:ascii="Calibri" w:hAnsi="Calibri" w:eastAsia="Microsoft YaHei" w:cs="Calibri"/>
          <w:color w:val="1F2937"/>
          <w:sz w:val="20"/>
        </w:rPr>
        <w:t xml:space="preserve">  </w:t>
      </w:r>
      <w:r>
        <w:rPr>
          <w:rFonts w:ascii="Calibri" w:hAnsi="Calibri" w:eastAsia="Microsoft YaHei" w:cs="Calibri"/>
          <w:color w:val="1F2937"/>
          <w:sz w:val="20"/>
        </w:rPr>
        <w:t>短语·上升的降雨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increased rainfall</w:t>
      </w:r>
    </w:p>
    <w:p>
      <w:pPr>
        <w:pStyle w:val="Definition"/>
      </w:pPr>
      <w:r>
        <w:rPr>
          <w:rFonts w:ascii="Calibri" w:hAnsi="Calibri" w:eastAsia="Microsoft YaHei" w:cs="Calibri"/>
          <w:b/>
          <w:color w:val="1F4D78"/>
          <w:sz w:val="21"/>
        </w:rPr>
        <w:t>interrogatory</w:t>
      </w:r>
      <w:r>
        <w:rPr>
          <w:rFonts w:ascii="Calibri" w:hAnsi="Calibri" w:eastAsia="Microsoft YaHei" w:cs="Calibri"/>
          <w:i/>
          <w:color w:val="667085"/>
          <w:sz w:val="19"/>
        </w:rPr>
        <w:t xml:space="preserve">  /ˌɪntəˈrɒɡətri/</w:t>
      </w:r>
      <w:r>
        <w:rPr>
          <w:rFonts w:ascii="Calibri" w:hAnsi="Calibri" w:eastAsia="Microsoft YaHei" w:cs="Calibri"/>
          <w:color w:val="1F2937"/>
          <w:sz w:val="20"/>
        </w:rPr>
        <w:t xml:space="preserve">  </w:t>
      </w:r>
      <w:r>
        <w:rPr>
          <w:rFonts w:ascii="Calibri" w:hAnsi="Calibri" w:eastAsia="Microsoft YaHei" w:cs="Calibri"/>
          <w:color w:val="1F2937"/>
          <w:sz w:val="20"/>
        </w:rPr>
        <w:t>形容词·质问的，疑问的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 can be a little quick-tempered though.Perhaps this is a flaw that most intelligent people share.</w:t>
      </w:r>
      <w:r>
        <w:rPr>
          <w:rFonts w:ascii="Calibri" w:hAnsi="Calibri" w:eastAsia="Microsoft YaHei" w:cs="Calibri"/>
          <w:i/>
          <w:color w:val="667085"/>
          <w:sz w:val="19"/>
        </w:rPr>
        <w:t xml:space="preserve">  /hiː kæn biː ə ˈlɪtl kwɪk tˈɛmpəd ðəʊ pəˈhæps ðɪs ˈɪz ə flɔː ðæt məʊst ɪnˈtɛlɪʤənt ˈpiːpl ʃeə/</w:t>
      </w:r>
      <w:r>
        <w:rPr>
          <w:rFonts w:ascii="Calibri" w:hAnsi="Calibri" w:eastAsia="Microsoft YaHei" w:cs="Calibri"/>
          <w:color w:val="1F2937"/>
          <w:sz w:val="20"/>
        </w:rPr>
        <w:t xml:space="preserve">  </w:t>
      </w:r>
      <w:r>
        <w:rPr>
          <w:rFonts w:ascii="Calibri" w:hAnsi="Calibri" w:eastAsia="Microsoft YaHei" w:cs="Calibri"/>
          <w:color w:val="1F2937"/>
          <w:sz w:val="20"/>
        </w:rPr>
        <w:t>例句句型·不过他可能脾气有点暴躁。也许这是大多数聪明人所共有的一个缺陷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 can be a little quick-tempered though.Perhaps this is a flaw that most intelligent people share.</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10｜他们在时间压力下决定进入下一处场景调查；旧档案的页边同时出现 </w:t>
      </w:r>
      <w:r>
        <w:rPr>
          <w:rFonts w:ascii="Calibri" w:hAnsi="Calibri" w:eastAsia="Microsoft YaHei" w:cs="Calibri"/>
          <w:b/>
          <w:color w:val="0B2545"/>
          <w:sz w:val="21"/>
        </w:rPr>
        <w:t>local</w:t>
      </w:r>
      <w:r>
        <w:rPr>
          <w:rFonts w:ascii="Calibri" w:hAnsi="Calibri" w:eastAsia="Microsoft YaHei" w:cs="Calibri"/>
          <w:color w:val="9B1C1C"/>
          <w:sz w:val="20"/>
        </w:rPr>
        <w:t>（[计] 局部，当地居民，本地新闻）</w:t>
      </w:r>
      <w:r>
        <w:rPr>
          <w:rFonts w:ascii="Calibri" w:hAnsi="Calibri" w:eastAsia="Microsoft YaHei" w:cs="Calibri"/>
          <w:color w:val="1F2937"/>
          <w:sz w:val="21"/>
        </w:rPr>
        <w:t>、</w:t>
      </w:r>
      <w:r>
        <w:rPr>
          <w:rFonts w:ascii="Calibri" w:hAnsi="Calibri" w:eastAsia="Microsoft YaHei" w:cs="Calibri"/>
          <w:b/>
          <w:color w:val="0B2545"/>
          <w:sz w:val="21"/>
        </w:rPr>
        <w:t>city council</w:t>
      </w:r>
      <w:r>
        <w:rPr>
          <w:rFonts w:ascii="Calibri" w:hAnsi="Calibri" w:eastAsia="Microsoft YaHei" w:cs="Calibri"/>
          <w:color w:val="9B1C1C"/>
          <w:sz w:val="20"/>
        </w:rPr>
        <w:t>（市参议会）</w:t>
      </w:r>
      <w:r>
        <w:rPr>
          <w:rFonts w:ascii="Calibri" w:hAnsi="Calibri" w:eastAsia="Microsoft YaHei" w:cs="Calibri"/>
          <w:color w:val="1F2937"/>
          <w:sz w:val="21"/>
        </w:rPr>
        <w:t>、</w:t>
      </w:r>
      <w:r>
        <w:rPr>
          <w:rFonts w:ascii="Calibri" w:hAnsi="Calibri" w:eastAsia="Microsoft YaHei" w:cs="Calibri"/>
          <w:b/>
          <w:color w:val="0B2545"/>
          <w:sz w:val="21"/>
        </w:rPr>
        <w:t>riddle</w:t>
      </w:r>
      <w:r>
        <w:rPr>
          <w:rFonts w:ascii="Calibri" w:hAnsi="Calibri" w:eastAsia="Microsoft YaHei" w:cs="Calibri"/>
          <w:color w:val="9B1C1C"/>
          <w:sz w:val="20"/>
        </w:rPr>
        <w:t>（谜，谜语，筛子）</w:t>
      </w:r>
      <w:r>
        <w:rPr>
          <w:rFonts w:ascii="Calibri" w:hAnsi="Calibri" w:eastAsia="Microsoft YaHei" w:cs="Calibri"/>
          <w:color w:val="1F2937"/>
          <w:sz w:val="21"/>
        </w:rPr>
        <w:t>、</w:t>
      </w:r>
      <w:r>
        <w:rPr>
          <w:rFonts w:ascii="Calibri" w:hAnsi="Calibri" w:eastAsia="Microsoft YaHei" w:cs="Calibri"/>
          <w:b/>
          <w:color w:val="0B2545"/>
          <w:sz w:val="21"/>
        </w:rPr>
        <w:t>less</w:t>
      </w:r>
      <w:r>
        <w:rPr>
          <w:rFonts w:ascii="Calibri" w:hAnsi="Calibri" w:eastAsia="Microsoft YaHei" w:cs="Calibri"/>
          <w:color w:val="9B1C1C"/>
          <w:sz w:val="20"/>
        </w:rPr>
        <w:t>（ad. 更少的(地)，更小的(地)）</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increasing rabbit population</w:t>
      </w:r>
      <w:r>
        <w:rPr>
          <w:rFonts w:ascii="Calibri" w:hAnsi="Calibri" w:eastAsia="Microsoft YaHei" w:cs="Calibri"/>
          <w:color w:val="9B1C1C"/>
          <w:sz w:val="20"/>
        </w:rPr>
        <w:t>（提升兔子数量）</w:t>
      </w:r>
      <w:r>
        <w:rPr>
          <w:rFonts w:ascii="Calibri" w:hAnsi="Calibri" w:eastAsia="Microsoft YaHei" w:cs="Calibri"/>
          <w:color w:val="1F2937"/>
          <w:sz w:val="21"/>
        </w:rPr>
        <w:t>、</w:t>
      </w:r>
      <w:r>
        <w:rPr>
          <w:rFonts w:ascii="Calibri" w:hAnsi="Calibri" w:eastAsia="Microsoft YaHei" w:cs="Calibri"/>
          <w:b/>
          <w:color w:val="0B2545"/>
          <w:sz w:val="21"/>
        </w:rPr>
        <w:t>lander</w:t>
      </w:r>
      <w:r>
        <w:rPr>
          <w:rFonts w:ascii="Calibri" w:hAnsi="Calibri" w:eastAsia="Microsoft YaHei" w:cs="Calibri"/>
          <w:color w:val="9B1C1C"/>
          <w:sz w:val="20"/>
        </w:rPr>
        <w:t>（登陆者）</w:t>
      </w:r>
      <w:r>
        <w:rPr>
          <w:rFonts w:ascii="Calibri" w:hAnsi="Calibri" w:eastAsia="Microsoft YaHei" w:cs="Calibri"/>
          <w:color w:val="1F2937"/>
          <w:sz w:val="21"/>
        </w:rPr>
        <w:t>、</w:t>
      </w:r>
      <w:r>
        <w:rPr>
          <w:rFonts w:ascii="Calibri" w:hAnsi="Calibri" w:eastAsia="Microsoft YaHei" w:cs="Calibri"/>
          <w:b/>
          <w:color w:val="0B2545"/>
          <w:sz w:val="21"/>
        </w:rPr>
        <w:t>I'm in a dead-end job.There's no room for any pay raise or promotion.</w:t>
      </w:r>
      <w:r>
        <w:rPr>
          <w:rFonts w:ascii="Calibri" w:hAnsi="Calibri" w:eastAsia="Microsoft YaHei" w:cs="Calibri"/>
          <w:color w:val="9B1C1C"/>
          <w:sz w:val="20"/>
        </w:rPr>
        <w:t>（我的工作没有前途，没有任何加薪或晋升的空间）</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local</w:t>
      </w:r>
      <w:r>
        <w:rPr>
          <w:rFonts w:ascii="Calibri" w:hAnsi="Calibri" w:eastAsia="Microsoft YaHei" w:cs="Calibri"/>
          <w:i/>
          <w:color w:val="667085"/>
          <w:sz w:val="19"/>
        </w:rPr>
        <w:t xml:space="preserve">  /ˈləʊkəl/</w:t>
      </w:r>
      <w:r>
        <w:rPr>
          <w:rFonts w:ascii="Calibri" w:hAnsi="Calibri" w:eastAsia="Microsoft YaHei" w:cs="Calibri"/>
          <w:color w:val="1F2937"/>
          <w:sz w:val="20"/>
        </w:rPr>
        <w:t xml:space="preserve">  </w:t>
      </w:r>
      <w:r>
        <w:rPr>
          <w:rFonts w:ascii="Calibri" w:hAnsi="Calibri" w:eastAsia="Microsoft YaHei" w:cs="Calibri"/>
          <w:color w:val="1F2937"/>
          <w:sz w:val="20"/>
        </w:rPr>
        <w:t>名词·[计] 局部，当地居民，本地新闻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community</w:t>
      </w:r>
    </w:p>
    <w:p>
      <w:pPr>
        <w:pStyle w:val="Definition"/>
      </w:pPr>
      <w:r>
        <w:rPr>
          <w:rFonts w:ascii="Calibri" w:hAnsi="Calibri" w:eastAsia="Microsoft YaHei" w:cs="Calibri"/>
          <w:b/>
          <w:color w:val="1F4D78"/>
          <w:sz w:val="21"/>
        </w:rPr>
        <w:t>city council</w:t>
      </w:r>
      <w:r>
        <w:rPr>
          <w:rFonts w:ascii="Calibri" w:hAnsi="Calibri" w:eastAsia="Microsoft YaHei" w:cs="Calibri"/>
          <w:i/>
          <w:color w:val="667085"/>
          <w:sz w:val="19"/>
        </w:rPr>
        <w:t xml:space="preserve">  /ˈsɪti ˈkaʊns(ə)l/</w:t>
      </w:r>
      <w:r>
        <w:rPr>
          <w:rFonts w:ascii="Calibri" w:hAnsi="Calibri" w:eastAsia="Microsoft YaHei" w:cs="Calibri"/>
          <w:color w:val="1F2937"/>
          <w:sz w:val="20"/>
        </w:rPr>
        <w:t xml:space="preserve">  </w:t>
      </w:r>
      <w:r>
        <w:rPr>
          <w:rFonts w:ascii="Calibri" w:hAnsi="Calibri" w:eastAsia="Microsoft YaHei" w:cs="Calibri"/>
          <w:color w:val="1F2937"/>
          <w:sz w:val="20"/>
        </w:rPr>
        <w:t>名词·市参议会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city council</w:t>
      </w:r>
    </w:p>
    <w:p>
      <w:pPr>
        <w:pStyle w:val="Definition"/>
      </w:pPr>
      <w:r>
        <w:rPr>
          <w:rFonts w:ascii="Calibri" w:hAnsi="Calibri" w:eastAsia="Microsoft YaHei" w:cs="Calibri"/>
          <w:b/>
          <w:color w:val="1F4D78"/>
          <w:sz w:val="21"/>
        </w:rPr>
        <w:t>riddle</w:t>
      </w:r>
      <w:r>
        <w:rPr>
          <w:rFonts w:ascii="Calibri" w:hAnsi="Calibri" w:eastAsia="Microsoft YaHei" w:cs="Calibri"/>
          <w:i/>
          <w:color w:val="667085"/>
          <w:sz w:val="19"/>
        </w:rPr>
        <w:t xml:space="preserve">  /ˈrɪdl/</w:t>
      </w:r>
      <w:r>
        <w:rPr>
          <w:rFonts w:ascii="Calibri" w:hAnsi="Calibri" w:eastAsia="Microsoft YaHei" w:cs="Calibri"/>
          <w:color w:val="1F2937"/>
          <w:sz w:val="20"/>
        </w:rPr>
        <w:t xml:space="preserve">  </w:t>
      </w:r>
      <w:r>
        <w:rPr>
          <w:rFonts w:ascii="Calibri" w:hAnsi="Calibri" w:eastAsia="Microsoft YaHei" w:cs="Calibri"/>
          <w:color w:val="1F2937"/>
          <w:sz w:val="20"/>
        </w:rPr>
        <w:t>名词·谜，谜语，筛子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less</w:t>
      </w:r>
      <w:r>
        <w:rPr>
          <w:rFonts w:ascii="Calibri" w:hAnsi="Calibri" w:eastAsia="Microsoft YaHei" w:cs="Calibri"/>
          <w:i/>
          <w:color w:val="667085"/>
          <w:sz w:val="19"/>
        </w:rPr>
        <w:t xml:space="preserve">  /lɛs/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单词（词性待核）·ad. 更少的(地)，更小的(地)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drive less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increasing rabbit population</w:t>
      </w:r>
      <w:r>
        <w:rPr>
          <w:rFonts w:ascii="Calibri" w:hAnsi="Calibri" w:eastAsia="Microsoft YaHei" w:cs="Calibri"/>
          <w:i/>
          <w:color w:val="667085"/>
          <w:sz w:val="19"/>
        </w:rPr>
        <w:t xml:space="preserve">  /ɪnˈkriːsɪŋ ˈræbɪt ˌpɒpjʊˈleɪʃən/</w:t>
      </w:r>
      <w:r>
        <w:rPr>
          <w:rFonts w:ascii="Calibri" w:hAnsi="Calibri" w:eastAsia="Microsoft YaHei" w:cs="Calibri"/>
          <w:color w:val="1F2937"/>
          <w:sz w:val="20"/>
        </w:rPr>
        <w:t xml:space="preserve">  </w:t>
      </w:r>
      <w:r>
        <w:rPr>
          <w:rFonts w:ascii="Calibri" w:hAnsi="Calibri" w:eastAsia="Microsoft YaHei" w:cs="Calibri"/>
          <w:color w:val="1F2937"/>
          <w:sz w:val="20"/>
        </w:rPr>
        <w:t>短语·提升兔子数量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increasing rabbit population</w:t>
      </w:r>
    </w:p>
    <w:p>
      <w:pPr>
        <w:pStyle w:val="Definition"/>
      </w:pPr>
      <w:r>
        <w:rPr>
          <w:rFonts w:ascii="Calibri" w:hAnsi="Calibri" w:eastAsia="Microsoft YaHei" w:cs="Calibri"/>
          <w:b/>
          <w:color w:val="1F4D78"/>
          <w:sz w:val="21"/>
        </w:rPr>
        <w:t>lander</w:t>
      </w:r>
      <w:r>
        <w:rPr>
          <w:rFonts w:ascii="Calibri" w:hAnsi="Calibri" w:eastAsia="Microsoft YaHei" w:cs="Calibri"/>
          <w:i/>
          <w:color w:val="667085"/>
          <w:sz w:val="19"/>
        </w:rPr>
        <w:t xml:space="preserve">  /ˈlændə(r)/</w:t>
      </w:r>
      <w:r>
        <w:rPr>
          <w:rFonts w:ascii="Calibri" w:hAnsi="Calibri" w:eastAsia="Microsoft YaHei" w:cs="Calibri"/>
          <w:color w:val="1F2937"/>
          <w:sz w:val="20"/>
        </w:rPr>
        <w:t xml:space="preserve">  </w:t>
      </w:r>
      <w:r>
        <w:rPr>
          <w:rFonts w:ascii="Calibri" w:hAnsi="Calibri" w:eastAsia="Microsoft YaHei" w:cs="Calibri"/>
          <w:color w:val="1F2937"/>
          <w:sz w:val="20"/>
        </w:rPr>
        <w:t>名词·登陆者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 in a dead-end job.There's no room for any pay raise or promotion.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例句句型·我的工作没有前途，没有任何加薪或晋升的空间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 in a dead-end job.There's no room for any pay raise or promotion.</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 There's；音标待核：未找到可追溯英式读音，不编造</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11｜关键线索出现：照片背后的集会编号与旧护照上的改名批注指向同一场海堤事故；咖啡馆的谈话从 </w:t>
      </w:r>
      <w:r>
        <w:rPr>
          <w:rFonts w:ascii="Calibri" w:hAnsi="Calibri" w:eastAsia="Microsoft YaHei" w:cs="Calibri"/>
          <w:b/>
          <w:color w:val="0B2545"/>
          <w:sz w:val="21"/>
        </w:rPr>
        <w:t>motel</w:t>
      </w:r>
      <w:r>
        <w:rPr>
          <w:rFonts w:ascii="Calibri" w:hAnsi="Calibri" w:eastAsia="Microsoft YaHei" w:cs="Calibri"/>
          <w:color w:val="9B1C1C"/>
          <w:sz w:val="20"/>
        </w:rPr>
        <w:t>（汽车旅馆）</w:t>
      </w:r>
      <w:r>
        <w:rPr>
          <w:rFonts w:ascii="Calibri" w:hAnsi="Calibri" w:eastAsia="Microsoft YaHei" w:cs="Calibri"/>
          <w:color w:val="1F2937"/>
          <w:sz w:val="21"/>
        </w:rPr>
        <w:t>、</w:t>
      </w:r>
      <w:r>
        <w:rPr>
          <w:rFonts w:ascii="Calibri" w:hAnsi="Calibri" w:eastAsia="Microsoft YaHei" w:cs="Calibri"/>
          <w:b/>
          <w:color w:val="0B2545"/>
          <w:sz w:val="21"/>
        </w:rPr>
        <w:t>drinks and snacks</w:t>
      </w:r>
      <w:r>
        <w:rPr>
          <w:rFonts w:ascii="Calibri" w:hAnsi="Calibri" w:eastAsia="Microsoft YaHei" w:cs="Calibri"/>
          <w:color w:val="9B1C1C"/>
          <w:sz w:val="20"/>
        </w:rPr>
        <w:t>（饮料和小吃）</w:t>
      </w:r>
      <w:r>
        <w:rPr>
          <w:rFonts w:ascii="Calibri" w:hAnsi="Calibri" w:eastAsia="Microsoft YaHei" w:cs="Calibri"/>
          <w:color w:val="1F2937"/>
          <w:sz w:val="21"/>
        </w:rPr>
        <w:t>、</w:t>
      </w:r>
      <w:r>
        <w:rPr>
          <w:rFonts w:ascii="Calibri" w:hAnsi="Calibri" w:eastAsia="Microsoft YaHei" w:cs="Calibri"/>
          <w:b/>
          <w:color w:val="0B2545"/>
          <w:sz w:val="21"/>
        </w:rPr>
        <w:t>sensory</w:t>
      </w:r>
      <w:r>
        <w:rPr>
          <w:rFonts w:ascii="Calibri" w:hAnsi="Calibri" w:eastAsia="Microsoft YaHei" w:cs="Calibri"/>
          <w:color w:val="9B1C1C"/>
          <w:sz w:val="20"/>
        </w:rPr>
        <w:t>（感觉的，知觉的，传递感觉的）</w:t>
      </w:r>
      <w:r>
        <w:rPr>
          <w:rFonts w:ascii="Calibri" w:hAnsi="Calibri" w:eastAsia="Microsoft YaHei" w:cs="Calibri"/>
          <w:color w:val="1F2937"/>
          <w:sz w:val="21"/>
        </w:rPr>
        <w:t>、</w:t>
      </w:r>
      <w:r>
        <w:rPr>
          <w:rFonts w:ascii="Calibri" w:hAnsi="Calibri" w:eastAsia="Microsoft YaHei" w:cs="Calibri"/>
          <w:b/>
          <w:color w:val="0B2545"/>
          <w:sz w:val="21"/>
        </w:rPr>
        <w:t>lukewarm</w:t>
      </w:r>
      <w:r>
        <w:rPr>
          <w:rFonts w:ascii="Calibri" w:hAnsi="Calibri" w:eastAsia="Microsoft YaHei" w:cs="Calibri"/>
          <w:color w:val="9B1C1C"/>
          <w:sz w:val="20"/>
        </w:rPr>
        <w:t>（冷淡的）</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join together</w:t>
      </w:r>
      <w:r>
        <w:rPr>
          <w:rFonts w:ascii="Calibri" w:hAnsi="Calibri" w:eastAsia="Microsoft YaHei" w:cs="Calibri"/>
          <w:color w:val="9B1C1C"/>
          <w:sz w:val="20"/>
        </w:rPr>
        <w:t>（短语 联合在一起，连接在一起）</w:t>
      </w:r>
      <w:r>
        <w:rPr>
          <w:rFonts w:ascii="Calibri" w:hAnsi="Calibri" w:eastAsia="Microsoft YaHei" w:cs="Calibri"/>
          <w:color w:val="1F2937"/>
          <w:sz w:val="21"/>
        </w:rPr>
        <w:t>、</w:t>
      </w:r>
      <w:r>
        <w:rPr>
          <w:rFonts w:ascii="Calibri" w:hAnsi="Calibri" w:eastAsia="Microsoft YaHei" w:cs="Calibri"/>
          <w:b/>
          <w:color w:val="0B2545"/>
          <w:sz w:val="21"/>
        </w:rPr>
        <w:t>lusty</w:t>
      </w:r>
      <w:r>
        <w:rPr>
          <w:rFonts w:ascii="Calibri" w:hAnsi="Calibri" w:eastAsia="Microsoft YaHei" w:cs="Calibri"/>
          <w:color w:val="9B1C1C"/>
          <w:sz w:val="20"/>
        </w:rPr>
        <w:t>（健壮的，精力充沛的【记忆】词根记忆:lust(光)+y(...的)→人有光的→满面红光的→精力充沛的）</w:t>
      </w:r>
      <w:r>
        <w:rPr>
          <w:rFonts w:ascii="Calibri" w:hAnsi="Calibri" w:eastAsia="Microsoft YaHei" w:cs="Calibri"/>
          <w:color w:val="1F2937"/>
          <w:sz w:val="21"/>
        </w:rPr>
        <w:t>、</w:t>
      </w:r>
      <w:r>
        <w:rPr>
          <w:rFonts w:ascii="Calibri" w:hAnsi="Calibri" w:eastAsia="Microsoft YaHei" w:cs="Calibri"/>
          <w:b/>
          <w:color w:val="0B2545"/>
          <w:sz w:val="21"/>
        </w:rPr>
        <w:t>It would be great if I could fly.In that case,I wouldn't have to worry about the rush hour traffic anymore.</w:t>
      </w:r>
      <w:r>
        <w:rPr>
          <w:rFonts w:ascii="Calibri" w:hAnsi="Calibri" w:eastAsia="Microsoft YaHei" w:cs="Calibri"/>
          <w:color w:val="9B1C1C"/>
          <w:sz w:val="20"/>
        </w:rPr>
        <w:t>（如果我能飞就好了。这样的话，我就再也不用担心高峰期的交通了）</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motel</w:t>
      </w:r>
      <w:r>
        <w:rPr>
          <w:rFonts w:ascii="Calibri" w:hAnsi="Calibri" w:eastAsia="Microsoft YaHei" w:cs="Calibri"/>
          <w:i/>
          <w:color w:val="667085"/>
          <w:sz w:val="19"/>
        </w:rPr>
        <w:t xml:space="preserve">  /məʊˈtɛl/</w:t>
      </w:r>
      <w:r>
        <w:rPr>
          <w:rFonts w:ascii="Calibri" w:hAnsi="Calibri" w:eastAsia="Microsoft YaHei" w:cs="Calibri"/>
          <w:color w:val="1F2937"/>
          <w:sz w:val="20"/>
        </w:rPr>
        <w:t xml:space="preserve">  </w:t>
      </w:r>
      <w:r>
        <w:rPr>
          <w:rFonts w:ascii="Calibri" w:hAnsi="Calibri" w:eastAsia="Microsoft YaHei" w:cs="Calibri"/>
          <w:color w:val="1F2937"/>
          <w:sz w:val="20"/>
        </w:rPr>
        <w:t>名词·汽车旅馆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drinks and snacks</w:t>
      </w:r>
      <w:r>
        <w:rPr>
          <w:rFonts w:ascii="Calibri" w:hAnsi="Calibri" w:eastAsia="Microsoft YaHei" w:cs="Calibri"/>
          <w:i/>
          <w:color w:val="667085"/>
          <w:sz w:val="19"/>
        </w:rPr>
        <w:t xml:space="preserve">  /drɪŋks ænd snæks/</w:t>
      </w:r>
      <w:r>
        <w:rPr>
          <w:rFonts w:ascii="Calibri" w:hAnsi="Calibri" w:eastAsia="Microsoft YaHei" w:cs="Calibri"/>
          <w:color w:val="1F2937"/>
          <w:sz w:val="20"/>
        </w:rPr>
        <w:t xml:space="preserve">  </w:t>
      </w:r>
      <w:r>
        <w:rPr>
          <w:rFonts w:ascii="Calibri" w:hAnsi="Calibri" w:eastAsia="Microsoft YaHei" w:cs="Calibri"/>
          <w:color w:val="1F2937"/>
          <w:sz w:val="20"/>
        </w:rPr>
        <w:t>短语·饮料和小吃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drinks and snacks</w:t>
      </w:r>
    </w:p>
    <w:p>
      <w:pPr>
        <w:pStyle w:val="Definition"/>
      </w:pPr>
      <w:r>
        <w:rPr>
          <w:rFonts w:ascii="Calibri" w:hAnsi="Calibri" w:eastAsia="Microsoft YaHei" w:cs="Calibri"/>
          <w:b/>
          <w:color w:val="1F4D78"/>
          <w:sz w:val="21"/>
        </w:rPr>
        <w:t>sensory</w:t>
      </w:r>
      <w:r>
        <w:rPr>
          <w:rFonts w:ascii="Calibri" w:hAnsi="Calibri" w:eastAsia="Microsoft YaHei" w:cs="Calibri"/>
          <w:i/>
          <w:color w:val="667085"/>
          <w:sz w:val="19"/>
        </w:rPr>
        <w:t xml:space="preserve">  /'sensəri/</w:t>
      </w:r>
      <w:r>
        <w:rPr>
          <w:rFonts w:ascii="Calibri" w:hAnsi="Calibri" w:eastAsia="Microsoft YaHei" w:cs="Calibri"/>
          <w:color w:val="1F2937"/>
          <w:sz w:val="20"/>
        </w:rPr>
        <w:t xml:space="preserve">  </w:t>
      </w:r>
      <w:r>
        <w:rPr>
          <w:rFonts w:ascii="Calibri" w:hAnsi="Calibri" w:eastAsia="Microsoft YaHei" w:cs="Calibri"/>
          <w:color w:val="1F2937"/>
          <w:sz w:val="20"/>
        </w:rPr>
        <w:t>形容词·感觉的，知觉的，传递感觉的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lukewarm</w:t>
      </w:r>
      <w:r>
        <w:rPr>
          <w:rFonts w:ascii="Calibri" w:hAnsi="Calibri" w:eastAsia="Microsoft YaHei" w:cs="Calibri"/>
          <w:i/>
          <w:color w:val="667085"/>
          <w:sz w:val="19"/>
        </w:rPr>
        <w:t xml:space="preserve">  /ˈluːkwɔːm/</w:t>
      </w:r>
      <w:r>
        <w:rPr>
          <w:rFonts w:ascii="Calibri" w:hAnsi="Calibri" w:eastAsia="Microsoft YaHei" w:cs="Calibri"/>
          <w:color w:val="1F2937"/>
          <w:sz w:val="20"/>
        </w:rPr>
        <w:t xml:space="preserve">  </w:t>
      </w:r>
      <w:r>
        <w:rPr>
          <w:rFonts w:ascii="Calibri" w:hAnsi="Calibri" w:eastAsia="Microsoft YaHei" w:cs="Calibri"/>
          <w:color w:val="1F2937"/>
          <w:sz w:val="20"/>
        </w:rPr>
        <w:t>形容词·冷淡的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join together</w:t>
      </w:r>
      <w:r>
        <w:rPr>
          <w:rFonts w:ascii="Calibri" w:hAnsi="Calibri" w:eastAsia="Microsoft YaHei" w:cs="Calibri"/>
          <w:i/>
          <w:color w:val="667085"/>
          <w:sz w:val="19"/>
        </w:rPr>
        <w:t xml:space="preserve">  /ʤɔɪn təˈgɛðə/</w:t>
      </w:r>
      <w:r>
        <w:rPr>
          <w:rFonts w:ascii="Calibri" w:hAnsi="Calibri" w:eastAsia="Microsoft YaHei" w:cs="Calibri"/>
          <w:color w:val="1F2937"/>
          <w:sz w:val="20"/>
        </w:rPr>
        <w:t xml:space="preserve">  </w:t>
      </w:r>
      <w:r>
        <w:rPr>
          <w:rFonts w:ascii="Calibri" w:hAnsi="Calibri" w:eastAsia="Microsoft YaHei" w:cs="Calibri"/>
          <w:color w:val="1F2937"/>
          <w:sz w:val="20"/>
        </w:rPr>
        <w:t>动词·短语 联合在一起，连接在一起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join together</w:t>
      </w:r>
    </w:p>
    <w:p>
      <w:pPr>
        <w:pStyle w:val="Definition"/>
      </w:pPr>
      <w:r>
        <w:rPr>
          <w:rFonts w:ascii="Calibri" w:hAnsi="Calibri" w:eastAsia="Microsoft YaHei" w:cs="Calibri"/>
          <w:b/>
          <w:color w:val="1F4D78"/>
          <w:sz w:val="21"/>
        </w:rPr>
        <w:t>lusty</w:t>
      </w:r>
      <w:r>
        <w:rPr>
          <w:rFonts w:ascii="Calibri" w:hAnsi="Calibri" w:eastAsia="Microsoft YaHei" w:cs="Calibri"/>
          <w:i/>
          <w:color w:val="667085"/>
          <w:sz w:val="19"/>
        </w:rPr>
        <w:t xml:space="preserve">  /ˈlʌsti/</w:t>
      </w:r>
      <w:r>
        <w:rPr>
          <w:rFonts w:ascii="Calibri" w:hAnsi="Calibri" w:eastAsia="Microsoft YaHei" w:cs="Calibri"/>
          <w:color w:val="1F2937"/>
          <w:sz w:val="20"/>
        </w:rPr>
        <w:t xml:space="preserve">  </w:t>
      </w:r>
      <w:r>
        <w:rPr>
          <w:rFonts w:ascii="Calibri" w:hAnsi="Calibri" w:eastAsia="Microsoft YaHei" w:cs="Calibri"/>
          <w:color w:val="1F2937"/>
          <w:sz w:val="20"/>
        </w:rPr>
        <w:t>形容词·健壮的，精力充沛的【记忆】词根记忆:lust(光)+y(...的)→人有光的→满面红光的→精力充沛的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 would be great if I could fly.In that case,I wouldn't have to worry about the rush hour traffic anymore.</w:t>
      </w:r>
      <w:r>
        <w:rPr>
          <w:rFonts w:ascii="Calibri" w:hAnsi="Calibri" w:eastAsia="Microsoft YaHei" w:cs="Calibri"/>
          <w:i/>
          <w:color w:val="667085"/>
          <w:sz w:val="19"/>
        </w:rPr>
        <w:t xml:space="preserve">  /aɪ tiː wˈʊd biː greɪt ɪf aɪ kˈʊd flaɪ ˌɪ n d ɪ ˈæ n ə ðæt keɪs aɪ w ˈʊ d ə n t hæv tuː ˈwʌri əˈbaʊt ðiː rʌʃ ˈaʊə ˈtræfɪk ˌɛnɪmˈɔː/</w:t>
      </w:r>
      <w:r>
        <w:rPr>
          <w:rFonts w:ascii="Calibri" w:hAnsi="Calibri" w:eastAsia="Microsoft YaHei" w:cs="Calibri"/>
          <w:color w:val="1F2937"/>
          <w:sz w:val="20"/>
        </w:rPr>
        <w:t xml:space="preserve">  </w:t>
      </w:r>
      <w:r>
        <w:rPr>
          <w:rFonts w:ascii="Calibri" w:hAnsi="Calibri" w:eastAsia="Microsoft YaHei" w:cs="Calibri"/>
          <w:color w:val="1F2937"/>
          <w:sz w:val="20"/>
        </w:rPr>
        <w:t>例句句型·如果我能飞就好了。这样的话，我就再也不用担心高峰期的交通了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 would be great if I could fly.In that case,I wouldn't have to worry about the rush hour traffic anymore.</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12｜江穗检查声音、文字、时间或来源完整性，标记可验证部分；采访对象反复提到 </w:t>
      </w:r>
      <w:r>
        <w:rPr>
          <w:rFonts w:ascii="Calibri" w:hAnsi="Calibri" w:eastAsia="Microsoft YaHei" w:cs="Calibri"/>
          <w:b/>
          <w:color w:val="0B2545"/>
          <w:sz w:val="21"/>
        </w:rPr>
        <w:t>product</w:t>
      </w:r>
      <w:r>
        <w:rPr>
          <w:rFonts w:ascii="Calibri" w:hAnsi="Calibri" w:eastAsia="Microsoft YaHei" w:cs="Calibri"/>
          <w:color w:val="9B1C1C"/>
          <w:sz w:val="20"/>
        </w:rPr>
        <w:t>（产品，产物，乘积）</w:t>
      </w:r>
      <w:r>
        <w:rPr>
          <w:rFonts w:ascii="Calibri" w:hAnsi="Calibri" w:eastAsia="Microsoft YaHei" w:cs="Calibri"/>
          <w:color w:val="1F2937"/>
          <w:sz w:val="21"/>
        </w:rPr>
        <w:t>、</w:t>
      </w:r>
      <w:r>
        <w:rPr>
          <w:rFonts w:ascii="Calibri" w:hAnsi="Calibri" w:eastAsia="Microsoft YaHei" w:cs="Calibri"/>
          <w:b/>
          <w:color w:val="0B2545"/>
          <w:sz w:val="21"/>
        </w:rPr>
        <w:t>terraced house</w:t>
      </w:r>
      <w:r>
        <w:rPr>
          <w:rFonts w:ascii="Calibri" w:hAnsi="Calibri" w:eastAsia="Microsoft YaHei" w:cs="Calibri"/>
          <w:color w:val="9B1C1C"/>
          <w:sz w:val="20"/>
        </w:rPr>
        <w:t>（连栋房屋）</w:t>
      </w:r>
      <w:r>
        <w:rPr>
          <w:rFonts w:ascii="Calibri" w:hAnsi="Calibri" w:eastAsia="Microsoft YaHei" w:cs="Calibri"/>
          <w:color w:val="1F2937"/>
          <w:sz w:val="21"/>
        </w:rPr>
        <w:t>、</w:t>
      </w:r>
      <w:r>
        <w:rPr>
          <w:rFonts w:ascii="Calibri" w:hAnsi="Calibri" w:eastAsia="Microsoft YaHei" w:cs="Calibri"/>
          <w:b/>
          <w:color w:val="0B2545"/>
          <w:sz w:val="21"/>
        </w:rPr>
        <w:t>slump</w:t>
      </w:r>
      <w:r>
        <w:rPr>
          <w:rFonts w:ascii="Calibri" w:hAnsi="Calibri" w:eastAsia="Microsoft YaHei" w:cs="Calibri"/>
          <w:color w:val="9B1C1C"/>
          <w:sz w:val="20"/>
        </w:rPr>
        <w:t>（暴跌，不景气，(个人的，球队的)低潮状态）</w:t>
      </w:r>
      <w:r>
        <w:rPr>
          <w:rFonts w:ascii="Calibri" w:hAnsi="Calibri" w:eastAsia="Microsoft YaHei" w:cs="Calibri"/>
          <w:color w:val="1F2937"/>
          <w:sz w:val="21"/>
        </w:rPr>
        <w:t>、</w:t>
      </w:r>
      <w:r>
        <w:rPr>
          <w:rFonts w:ascii="Calibri" w:hAnsi="Calibri" w:eastAsia="Microsoft YaHei" w:cs="Calibri"/>
          <w:b/>
          <w:color w:val="0B2545"/>
          <w:sz w:val="21"/>
        </w:rPr>
        <w:t>mathematical</w:t>
      </w:r>
      <w:r>
        <w:rPr>
          <w:rFonts w:ascii="Calibri" w:hAnsi="Calibri" w:eastAsia="Microsoft YaHei" w:cs="Calibri"/>
          <w:color w:val="9B1C1C"/>
          <w:sz w:val="20"/>
        </w:rPr>
        <w:t>（数学的，数学上的）</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laundry service</w:t>
      </w:r>
      <w:r>
        <w:rPr>
          <w:rFonts w:ascii="Calibri" w:hAnsi="Calibri" w:eastAsia="Microsoft YaHei" w:cs="Calibri"/>
          <w:color w:val="9B1C1C"/>
          <w:sz w:val="20"/>
        </w:rPr>
        <w:t>（洗衣服务）</w:t>
      </w:r>
      <w:r>
        <w:rPr>
          <w:rFonts w:ascii="Calibri" w:hAnsi="Calibri" w:eastAsia="Microsoft YaHei" w:cs="Calibri"/>
          <w:color w:val="1F2937"/>
          <w:sz w:val="21"/>
        </w:rPr>
        <w:t>、</w:t>
      </w:r>
      <w:r>
        <w:rPr>
          <w:rFonts w:ascii="Calibri" w:hAnsi="Calibri" w:eastAsia="Microsoft YaHei" w:cs="Calibri"/>
          <w:b/>
          <w:color w:val="0B2545"/>
          <w:sz w:val="21"/>
        </w:rPr>
        <w:t>maps</w:t>
      </w:r>
      <w:r>
        <w:rPr>
          <w:rFonts w:ascii="Calibri" w:hAnsi="Calibri" w:eastAsia="Microsoft YaHei" w:cs="Calibri"/>
          <w:color w:val="9B1C1C"/>
          <w:sz w:val="20"/>
        </w:rPr>
        <w:t>（管理分析与规划系统(Management Analysis and Planning System)）</w:t>
      </w:r>
      <w:r>
        <w:rPr>
          <w:rFonts w:ascii="Calibri" w:hAnsi="Calibri" w:eastAsia="Microsoft YaHei" w:cs="Calibri"/>
          <w:color w:val="1F2937"/>
          <w:sz w:val="21"/>
        </w:rPr>
        <w:t>、</w:t>
      </w:r>
      <w:r>
        <w:rPr>
          <w:rFonts w:ascii="Calibri" w:hAnsi="Calibri" w:eastAsia="Microsoft YaHei" w:cs="Calibri"/>
          <w:b/>
          <w:color w:val="0B2545"/>
          <w:sz w:val="21"/>
        </w:rPr>
        <w:t>My parents and I are going to Okinawa on vacation next month,and we're going to fly there for sure.</w:t>
      </w:r>
      <w:r>
        <w:rPr>
          <w:rFonts w:ascii="Calibri" w:hAnsi="Calibri" w:eastAsia="Microsoft YaHei" w:cs="Calibri"/>
          <w:color w:val="9B1C1C"/>
          <w:sz w:val="20"/>
        </w:rPr>
        <w:t>（我的父母和我下个月要去冲绳度假，我们肯定要乘飞机去那里）</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product</w:t>
      </w:r>
      <w:r>
        <w:rPr>
          <w:rFonts w:ascii="Calibri" w:hAnsi="Calibri" w:eastAsia="Microsoft YaHei" w:cs="Calibri"/>
          <w:i/>
          <w:color w:val="667085"/>
          <w:sz w:val="19"/>
        </w:rPr>
        <w:t xml:space="preserve">  /ˈprɒdʌkt/</w:t>
      </w:r>
      <w:r>
        <w:rPr>
          <w:rFonts w:ascii="Calibri" w:hAnsi="Calibri" w:eastAsia="Microsoft YaHei" w:cs="Calibri"/>
          <w:color w:val="1F2937"/>
          <w:sz w:val="20"/>
        </w:rPr>
        <w:t xml:space="preserve">  </w:t>
      </w:r>
      <w:r>
        <w:rPr>
          <w:rFonts w:ascii="Calibri" w:hAnsi="Calibri" w:eastAsia="Microsoft YaHei" w:cs="Calibri"/>
          <w:color w:val="1F2937"/>
          <w:sz w:val="20"/>
        </w:rPr>
        <w:t>名词·产品，产物，乘积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product</w:t>
      </w:r>
    </w:p>
    <w:p>
      <w:pPr>
        <w:pStyle w:val="Definition"/>
      </w:pPr>
      <w:r>
        <w:rPr>
          <w:rFonts w:ascii="Calibri" w:hAnsi="Calibri" w:eastAsia="Microsoft YaHei" w:cs="Calibri"/>
          <w:b/>
          <w:color w:val="1F4D78"/>
          <w:sz w:val="21"/>
        </w:rPr>
        <w:t>terraced house</w:t>
      </w:r>
      <w:r>
        <w:rPr>
          <w:rFonts w:ascii="Calibri" w:hAnsi="Calibri" w:eastAsia="Microsoft YaHei" w:cs="Calibri"/>
          <w:i/>
          <w:color w:val="667085"/>
          <w:sz w:val="19"/>
        </w:rPr>
        <w:t xml:space="preserve">  /tˈɛɹɪst haʊs/</w:t>
      </w:r>
      <w:r>
        <w:rPr>
          <w:rFonts w:ascii="Calibri" w:hAnsi="Calibri" w:eastAsia="Microsoft YaHei" w:cs="Calibri"/>
          <w:color w:val="1F2937"/>
          <w:sz w:val="20"/>
        </w:rPr>
        <w:t xml:space="preserve">  </w:t>
      </w:r>
      <w:r>
        <w:rPr>
          <w:rFonts w:ascii="Calibri" w:hAnsi="Calibri" w:eastAsia="Microsoft YaHei" w:cs="Calibri"/>
          <w:color w:val="1F2937"/>
          <w:sz w:val="20"/>
        </w:rPr>
        <w:t>名词·连栋房屋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terraced house</w:t>
      </w:r>
    </w:p>
    <w:p>
      <w:pPr>
        <w:pStyle w:val="Definition"/>
      </w:pPr>
      <w:r>
        <w:rPr>
          <w:rFonts w:ascii="Calibri" w:hAnsi="Calibri" w:eastAsia="Microsoft YaHei" w:cs="Calibri"/>
          <w:b/>
          <w:color w:val="1F4D78"/>
          <w:sz w:val="21"/>
        </w:rPr>
        <w:t>slump</w:t>
      </w:r>
      <w:r>
        <w:rPr>
          <w:rFonts w:ascii="Calibri" w:hAnsi="Calibri" w:eastAsia="Microsoft YaHei" w:cs="Calibri"/>
          <w:i/>
          <w:color w:val="667085"/>
          <w:sz w:val="19"/>
        </w:rPr>
        <w:t xml:space="preserve">  /slʌmp/</w:t>
      </w:r>
      <w:r>
        <w:rPr>
          <w:rFonts w:ascii="Calibri" w:hAnsi="Calibri" w:eastAsia="Microsoft YaHei" w:cs="Calibri"/>
          <w:color w:val="1F2937"/>
          <w:sz w:val="20"/>
        </w:rPr>
        <w:t xml:space="preserve">  </w:t>
      </w:r>
      <w:r>
        <w:rPr>
          <w:rFonts w:ascii="Calibri" w:hAnsi="Calibri" w:eastAsia="Microsoft YaHei" w:cs="Calibri"/>
          <w:color w:val="1F2937"/>
          <w:sz w:val="20"/>
        </w:rPr>
        <w:t>名词·暴跌，不景气，(个人的，球队的)低潮状态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mathematical</w:t>
      </w:r>
      <w:r>
        <w:rPr>
          <w:rFonts w:ascii="Calibri" w:hAnsi="Calibri" w:eastAsia="Microsoft YaHei" w:cs="Calibri"/>
          <w:i/>
          <w:color w:val="667085"/>
          <w:sz w:val="19"/>
        </w:rPr>
        <w:t xml:space="preserve">  /ˌmæθɪˈmætɪkəl/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单词（词性待核）·数学的，数学上的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laundry service</w:t>
      </w:r>
      <w:r>
        <w:rPr>
          <w:rFonts w:ascii="Calibri" w:hAnsi="Calibri" w:eastAsia="Microsoft YaHei" w:cs="Calibri"/>
          <w:i/>
          <w:color w:val="667085"/>
          <w:sz w:val="19"/>
        </w:rPr>
        <w:t xml:space="preserve">  /ˈlɔːndri ˈsɜːvɪs/</w:t>
      </w:r>
      <w:r>
        <w:rPr>
          <w:rFonts w:ascii="Calibri" w:hAnsi="Calibri" w:eastAsia="Microsoft YaHei" w:cs="Calibri"/>
          <w:color w:val="1F2937"/>
          <w:sz w:val="20"/>
        </w:rPr>
        <w:t xml:space="preserve">  </w:t>
      </w:r>
      <w:r>
        <w:rPr>
          <w:rFonts w:ascii="Calibri" w:hAnsi="Calibri" w:eastAsia="Microsoft YaHei" w:cs="Calibri"/>
          <w:color w:val="1F2937"/>
          <w:sz w:val="20"/>
        </w:rPr>
        <w:t>短语·洗衣服务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laundry service</w:t>
      </w:r>
    </w:p>
    <w:p>
      <w:pPr>
        <w:pStyle w:val="Definition"/>
      </w:pPr>
      <w:r>
        <w:rPr>
          <w:rFonts w:ascii="Calibri" w:hAnsi="Calibri" w:eastAsia="Microsoft YaHei" w:cs="Calibri"/>
          <w:b/>
          <w:color w:val="1F4D78"/>
          <w:sz w:val="21"/>
        </w:rPr>
        <w:t>maps</w:t>
      </w:r>
      <w:r>
        <w:rPr>
          <w:rFonts w:ascii="Calibri" w:hAnsi="Calibri" w:eastAsia="Microsoft YaHei" w:cs="Calibri"/>
          <w:i/>
          <w:color w:val="667085"/>
          <w:sz w:val="19"/>
        </w:rPr>
        <w:t xml:space="preserve">  /mæps/</w:t>
      </w:r>
      <w:r>
        <w:rPr>
          <w:rFonts w:ascii="Calibri" w:hAnsi="Calibri" w:eastAsia="Microsoft YaHei" w:cs="Calibri"/>
          <w:color w:val="1F2937"/>
          <w:sz w:val="20"/>
        </w:rPr>
        <w:t xml:space="preserve">  </w:t>
      </w:r>
      <w:r>
        <w:rPr>
          <w:rFonts w:ascii="Calibri" w:hAnsi="Calibri" w:eastAsia="Microsoft YaHei" w:cs="Calibri"/>
          <w:color w:val="1F2937"/>
          <w:sz w:val="20"/>
        </w:rPr>
        <w:t>缩略语·管理分析与规划系统(Management Analysis and Planning System)</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historical maps</w:t>
      </w:r>
    </w:p>
    <w:p>
      <w:pPr>
        <w:pStyle w:val="Definition"/>
      </w:pPr>
      <w:r>
        <w:rPr>
          <w:rFonts w:ascii="Calibri" w:hAnsi="Calibri" w:eastAsia="Microsoft YaHei" w:cs="Calibri"/>
          <w:b/>
          <w:color w:val="1F4D78"/>
          <w:sz w:val="21"/>
        </w:rPr>
        <w:t>My parents and I are going to Okinawa on vacation next month,and we're going to fly there for sure.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例句句型·我的父母和我下个月要去冲绳度假，我们肯定要乘飞机去那里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parents and I are going to Okinawa on vacation next month,and we're going to fly there for sure.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IPA待核：无法由可靠词典或全部已解析组件生成；未解析发音组件：Okinawa, we're；音标待核：未找到可追溯英式读音，不编造</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13｜陆岑把线索与图纸、路线、工程记录或制度流程交叉比对；证人的语音备忘录包含 </w:t>
      </w:r>
      <w:r>
        <w:rPr>
          <w:rFonts w:ascii="Calibri" w:hAnsi="Calibri" w:eastAsia="Microsoft YaHei" w:cs="Calibri"/>
          <w:b/>
          <w:color w:val="0B2545"/>
          <w:sz w:val="21"/>
        </w:rPr>
        <w:t>simulation</w:t>
      </w:r>
      <w:r>
        <w:rPr>
          <w:rFonts w:ascii="Calibri" w:hAnsi="Calibri" w:eastAsia="Microsoft YaHei" w:cs="Calibri"/>
          <w:color w:val="9B1C1C"/>
          <w:sz w:val="20"/>
        </w:rPr>
        <w:t>（模拟，模仿）</w:t>
      </w:r>
      <w:r>
        <w:rPr>
          <w:rFonts w:ascii="Calibri" w:hAnsi="Calibri" w:eastAsia="Microsoft YaHei" w:cs="Calibri"/>
          <w:color w:val="1F2937"/>
          <w:sz w:val="21"/>
        </w:rPr>
        <w:t>、</w:t>
      </w:r>
      <w:r>
        <w:rPr>
          <w:rFonts w:ascii="Calibri" w:hAnsi="Calibri" w:eastAsia="Microsoft YaHei" w:cs="Calibri"/>
          <w:b/>
          <w:color w:val="0B2545"/>
          <w:sz w:val="21"/>
        </w:rPr>
        <w:t>adjoin</w:t>
      </w:r>
      <w:r>
        <w:rPr>
          <w:rFonts w:ascii="Calibri" w:hAnsi="Calibri" w:eastAsia="Microsoft YaHei" w:cs="Calibri"/>
          <w:color w:val="9B1C1C"/>
          <w:sz w:val="20"/>
        </w:rPr>
        <w:t>（贴近，与...毗连）</w:t>
      </w:r>
      <w:r>
        <w:rPr>
          <w:rFonts w:ascii="Calibri" w:hAnsi="Calibri" w:eastAsia="Microsoft YaHei" w:cs="Calibri"/>
          <w:color w:val="1F2937"/>
          <w:sz w:val="21"/>
        </w:rPr>
        <w:t>、</w:t>
      </w:r>
      <w:r>
        <w:rPr>
          <w:rFonts w:ascii="Calibri" w:hAnsi="Calibri" w:eastAsia="Microsoft YaHei" w:cs="Calibri"/>
          <w:b/>
          <w:color w:val="0B2545"/>
          <w:sz w:val="21"/>
        </w:rPr>
        <w:t>statistical</w:t>
      </w:r>
      <w:r>
        <w:rPr>
          <w:rFonts w:ascii="Calibri" w:hAnsi="Calibri" w:eastAsia="Microsoft YaHei" w:cs="Calibri"/>
          <w:color w:val="9B1C1C"/>
          <w:sz w:val="20"/>
        </w:rPr>
        <w:t>（统计的，统计学的）</w:t>
      </w:r>
      <w:r>
        <w:rPr>
          <w:rFonts w:ascii="Calibri" w:hAnsi="Calibri" w:eastAsia="Microsoft YaHei" w:cs="Calibri"/>
          <w:color w:val="1F2937"/>
          <w:sz w:val="21"/>
        </w:rPr>
        <w:t>、</w:t>
      </w:r>
      <w:r>
        <w:rPr>
          <w:rFonts w:ascii="Calibri" w:hAnsi="Calibri" w:eastAsia="Microsoft YaHei" w:cs="Calibri"/>
          <w:b/>
          <w:color w:val="0B2545"/>
          <w:sz w:val="21"/>
        </w:rPr>
        <w:t>misconceive</w:t>
      </w:r>
      <w:r>
        <w:rPr>
          <w:rFonts w:ascii="Calibri" w:hAnsi="Calibri" w:eastAsia="Microsoft YaHei" w:cs="Calibri"/>
          <w:color w:val="9B1C1C"/>
          <w:sz w:val="20"/>
        </w:rPr>
        <w:t>（误解）</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local hero(es)</w:t>
      </w:r>
      <w:r>
        <w:rPr>
          <w:rFonts w:ascii="Calibri" w:hAnsi="Calibri" w:eastAsia="Microsoft YaHei" w:cs="Calibri"/>
          <w:color w:val="9B1C1C"/>
          <w:sz w:val="20"/>
        </w:rPr>
        <w:t>（当地的英雄）</w:t>
      </w:r>
      <w:r>
        <w:rPr>
          <w:rFonts w:ascii="Calibri" w:hAnsi="Calibri" w:eastAsia="Microsoft YaHei" w:cs="Calibri"/>
          <w:color w:val="1F2937"/>
          <w:sz w:val="21"/>
        </w:rPr>
        <w:t>、</w:t>
      </w:r>
      <w:r>
        <w:rPr>
          <w:rFonts w:ascii="Calibri" w:hAnsi="Calibri" w:eastAsia="Microsoft YaHei" w:cs="Calibri"/>
          <w:b/>
          <w:color w:val="0B2545"/>
          <w:sz w:val="21"/>
        </w:rPr>
        <w:t>meteor</w:t>
      </w:r>
      <w:r>
        <w:rPr>
          <w:rFonts w:ascii="Calibri" w:hAnsi="Calibri" w:eastAsia="Microsoft YaHei" w:cs="Calibri"/>
          <w:color w:val="9B1C1C"/>
          <w:sz w:val="20"/>
        </w:rPr>
        <w:t>（流星）</w:t>
      </w:r>
      <w:r>
        <w:rPr>
          <w:rFonts w:ascii="Calibri" w:hAnsi="Calibri" w:eastAsia="Microsoft YaHei" w:cs="Calibri"/>
          <w:color w:val="1F2937"/>
          <w:sz w:val="21"/>
        </w:rPr>
        <w:t>、</w:t>
      </w:r>
      <w:r>
        <w:rPr>
          <w:rFonts w:ascii="Calibri" w:hAnsi="Calibri" w:eastAsia="Microsoft YaHei" w:cs="Calibri"/>
          <w:b/>
          <w:color w:val="0B2545"/>
          <w:sz w:val="21"/>
        </w:rPr>
        <w:t>The local council is planning on building a new subway station near my home.The likelihood is that there will be a lot of noise soon.</w:t>
      </w:r>
      <w:r>
        <w:rPr>
          <w:rFonts w:ascii="Calibri" w:hAnsi="Calibri" w:eastAsia="Microsoft YaHei" w:cs="Calibri"/>
          <w:color w:val="9B1C1C"/>
          <w:sz w:val="20"/>
        </w:rPr>
        <w:t>（地方政府正计划在我家附近建一个新的地铁站。可能很快就会有很多噪声了）</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simulation</w:t>
      </w:r>
      <w:r>
        <w:rPr>
          <w:rFonts w:ascii="Calibri" w:hAnsi="Calibri" w:eastAsia="Microsoft YaHei" w:cs="Calibri"/>
          <w:i/>
          <w:color w:val="667085"/>
          <w:sz w:val="19"/>
        </w:rPr>
        <w:t xml:space="preserve">  /ˌsɪmju'leɪʃn/</w:t>
      </w:r>
      <w:r>
        <w:rPr>
          <w:rFonts w:ascii="Calibri" w:hAnsi="Calibri" w:eastAsia="Microsoft YaHei" w:cs="Calibri"/>
          <w:color w:val="1F2937"/>
          <w:sz w:val="20"/>
        </w:rPr>
        <w:t xml:space="preserve">  </w:t>
      </w:r>
      <w:r>
        <w:rPr>
          <w:rFonts w:ascii="Calibri" w:hAnsi="Calibri" w:eastAsia="Microsoft YaHei" w:cs="Calibri"/>
          <w:color w:val="1F2937"/>
          <w:sz w:val="20"/>
        </w:rPr>
        <w:t>名词·模拟，模仿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in-class simulation</w:t>
      </w:r>
    </w:p>
    <w:p>
      <w:pPr>
        <w:pStyle w:val="Definition"/>
      </w:pPr>
      <w:r>
        <w:rPr>
          <w:rFonts w:ascii="Calibri" w:hAnsi="Calibri" w:eastAsia="Microsoft YaHei" w:cs="Calibri"/>
          <w:b/>
          <w:color w:val="1F4D78"/>
          <w:sz w:val="21"/>
        </w:rPr>
        <w:t>adjoin</w:t>
      </w:r>
      <w:r>
        <w:rPr>
          <w:rFonts w:ascii="Calibri" w:hAnsi="Calibri" w:eastAsia="Microsoft YaHei" w:cs="Calibri"/>
          <w:i/>
          <w:color w:val="667085"/>
          <w:sz w:val="19"/>
        </w:rPr>
        <w:t xml:space="preserve">  /əˈʤɔɪn/</w:t>
      </w:r>
      <w:r>
        <w:rPr>
          <w:rFonts w:ascii="Calibri" w:hAnsi="Calibri" w:eastAsia="Microsoft YaHei" w:cs="Calibri"/>
          <w:color w:val="1F2937"/>
          <w:sz w:val="20"/>
        </w:rPr>
        <w:t xml:space="preserve">  </w:t>
      </w:r>
      <w:r>
        <w:rPr>
          <w:rFonts w:ascii="Calibri" w:hAnsi="Calibri" w:eastAsia="Microsoft YaHei" w:cs="Calibri"/>
          <w:color w:val="1F2937"/>
          <w:sz w:val="20"/>
        </w:rPr>
        <w:t>及物动词·贴近，与...毗连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statistical</w:t>
      </w:r>
      <w:r>
        <w:rPr>
          <w:rFonts w:ascii="Calibri" w:hAnsi="Calibri" w:eastAsia="Microsoft YaHei" w:cs="Calibri"/>
          <w:i/>
          <w:color w:val="667085"/>
          <w:sz w:val="19"/>
        </w:rPr>
        <w:t xml:space="preserve">  /stəˈtɪstɪkəl/</w:t>
      </w:r>
      <w:r>
        <w:rPr>
          <w:rFonts w:ascii="Calibri" w:hAnsi="Calibri" w:eastAsia="Microsoft YaHei" w:cs="Calibri"/>
          <w:color w:val="1F2937"/>
          <w:sz w:val="20"/>
        </w:rPr>
        <w:t xml:space="preserve">  </w:t>
      </w:r>
      <w:r>
        <w:rPr>
          <w:rFonts w:ascii="Calibri" w:hAnsi="Calibri" w:eastAsia="Microsoft YaHei" w:cs="Calibri"/>
          <w:color w:val="1F2937"/>
          <w:sz w:val="20"/>
        </w:rPr>
        <w:t>形容词·统计的，统计学的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misconceive</w:t>
      </w:r>
      <w:r>
        <w:rPr>
          <w:rFonts w:ascii="Calibri" w:hAnsi="Calibri" w:eastAsia="Microsoft YaHei" w:cs="Calibri"/>
          <w:i/>
          <w:color w:val="667085"/>
          <w:sz w:val="19"/>
        </w:rPr>
        <w:t xml:space="preserve">  /ˌmɪskənˈsiːv/</w:t>
      </w:r>
      <w:r>
        <w:rPr>
          <w:rFonts w:ascii="Calibri" w:hAnsi="Calibri" w:eastAsia="Microsoft YaHei" w:cs="Calibri"/>
          <w:color w:val="1F2937"/>
          <w:sz w:val="20"/>
        </w:rPr>
        <w:t xml:space="preserve">  </w:t>
      </w:r>
      <w:r>
        <w:rPr>
          <w:rFonts w:ascii="Calibri" w:hAnsi="Calibri" w:eastAsia="Microsoft YaHei" w:cs="Calibri"/>
          <w:color w:val="1F2937"/>
          <w:sz w:val="20"/>
        </w:rPr>
        <w:t>动词·误解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local hero(es)</w:t>
      </w:r>
      <w:r>
        <w:rPr>
          <w:rFonts w:ascii="Calibri" w:hAnsi="Calibri" w:eastAsia="Microsoft YaHei" w:cs="Calibri"/>
          <w:i/>
          <w:color w:val="667085"/>
          <w:sz w:val="19"/>
        </w:rPr>
        <w:t xml:space="preserve">  /ˈləʊkəl ˈhɪərəʊ ˈiːz/</w:t>
      </w:r>
      <w:r>
        <w:rPr>
          <w:rFonts w:ascii="Calibri" w:hAnsi="Calibri" w:eastAsia="Microsoft YaHei" w:cs="Calibri"/>
          <w:color w:val="1F2937"/>
          <w:sz w:val="20"/>
        </w:rPr>
        <w:t xml:space="preserve">  </w:t>
      </w:r>
      <w:r>
        <w:rPr>
          <w:rFonts w:ascii="Calibri" w:hAnsi="Calibri" w:eastAsia="Microsoft YaHei" w:cs="Calibri"/>
          <w:color w:val="1F2937"/>
          <w:sz w:val="20"/>
        </w:rPr>
        <w:t>短语·当地的英雄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hero(es)</w:t>
      </w:r>
    </w:p>
    <w:p>
      <w:pPr>
        <w:pStyle w:val="Definition"/>
      </w:pPr>
      <w:r>
        <w:rPr>
          <w:rFonts w:ascii="Calibri" w:hAnsi="Calibri" w:eastAsia="Microsoft YaHei" w:cs="Calibri"/>
          <w:b/>
          <w:color w:val="1F4D78"/>
          <w:sz w:val="21"/>
        </w:rPr>
        <w:t>meteor</w:t>
      </w:r>
      <w:r>
        <w:rPr>
          <w:rFonts w:ascii="Calibri" w:hAnsi="Calibri" w:eastAsia="Microsoft YaHei" w:cs="Calibri"/>
          <w:i/>
          <w:color w:val="667085"/>
          <w:sz w:val="19"/>
        </w:rPr>
        <w:t xml:space="preserve">  /ˈmiːtiə(r)/</w:t>
      </w:r>
      <w:r>
        <w:rPr>
          <w:rFonts w:ascii="Calibri" w:hAnsi="Calibri" w:eastAsia="Microsoft YaHei" w:cs="Calibri"/>
          <w:color w:val="1F2937"/>
          <w:sz w:val="20"/>
        </w:rPr>
        <w:t xml:space="preserve">  </w:t>
      </w:r>
      <w:r>
        <w:rPr>
          <w:rFonts w:ascii="Calibri" w:hAnsi="Calibri" w:eastAsia="Microsoft YaHei" w:cs="Calibri"/>
          <w:color w:val="1F2937"/>
          <w:sz w:val="20"/>
        </w:rPr>
        <w:t>名词·流星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local council is planning on building a new subway station near my home.The likelihood is that there will be a lot of noise soon.</w:t>
      </w:r>
      <w:r>
        <w:rPr>
          <w:rFonts w:ascii="Calibri" w:hAnsi="Calibri" w:eastAsia="Microsoft YaHei" w:cs="Calibri"/>
          <w:i/>
          <w:color w:val="667085"/>
          <w:sz w:val="19"/>
        </w:rPr>
        <w:t xml:space="preserve">  /ðiː ˈləʊkəl ˈkaʊns(ə)l ˈɪz ˈplænɪŋ ɒn ˈbɪldɪŋ ə njuː ˈsʌbweɪ ˈsteɪʃən nɪə maɪ həʊm ðiː ˈlaɪklɪhʊd ˈɪz ðæt ðeə wɪl biː ə lɒt ɒv nɔɪz suːn/</w:t>
      </w:r>
      <w:r>
        <w:rPr>
          <w:rFonts w:ascii="Calibri" w:hAnsi="Calibri" w:eastAsia="Microsoft YaHei" w:cs="Calibri"/>
          <w:color w:val="1F2937"/>
          <w:sz w:val="20"/>
        </w:rPr>
        <w:t xml:space="preserve">  </w:t>
      </w:r>
      <w:r>
        <w:rPr>
          <w:rFonts w:ascii="Calibri" w:hAnsi="Calibri" w:eastAsia="Microsoft YaHei" w:cs="Calibri"/>
          <w:color w:val="1F2937"/>
          <w:sz w:val="20"/>
        </w:rPr>
        <w:t>例句句型·地方政府正计划在我家附近建一个新的地铁站。可能很快就会有很多噪声了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local council is planning on building a new subway station near my home.The likelihood is that there will be a lot of noise soon.</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14｜二人发现线索既支持当前假设，也留下一个不能忽略的反证；江穗在录音转写里圈出 </w:t>
      </w:r>
      <w:r>
        <w:rPr>
          <w:rFonts w:ascii="Calibri" w:hAnsi="Calibri" w:eastAsia="Microsoft YaHei" w:cs="Calibri"/>
          <w:b/>
          <w:color w:val="0B2545"/>
          <w:sz w:val="21"/>
        </w:rPr>
        <w:t>tissue</w:t>
      </w:r>
      <w:r>
        <w:rPr>
          <w:rFonts w:ascii="Calibri" w:hAnsi="Calibri" w:eastAsia="Microsoft YaHei" w:cs="Calibri"/>
          <w:color w:val="9B1C1C"/>
          <w:sz w:val="20"/>
        </w:rPr>
        <w:t>（生理组织，薄纸，棉纸，织物，一套，一连串）</w:t>
      </w:r>
      <w:r>
        <w:rPr>
          <w:rFonts w:ascii="Calibri" w:hAnsi="Calibri" w:eastAsia="Microsoft YaHei" w:cs="Calibri"/>
          <w:color w:val="1F2937"/>
          <w:sz w:val="21"/>
        </w:rPr>
        <w:t>、</w:t>
      </w:r>
      <w:r>
        <w:rPr>
          <w:rFonts w:ascii="Calibri" w:hAnsi="Calibri" w:eastAsia="Microsoft YaHei" w:cs="Calibri"/>
          <w:b/>
          <w:color w:val="0B2545"/>
          <w:sz w:val="21"/>
        </w:rPr>
        <w:t>audio-visual</w:t>
      </w:r>
      <w:r>
        <w:rPr>
          <w:rFonts w:ascii="Calibri" w:hAnsi="Calibri" w:eastAsia="Microsoft YaHei" w:cs="Calibri"/>
          <w:color w:val="9B1C1C"/>
          <w:sz w:val="20"/>
        </w:rPr>
        <w:t>（利用视觉和听觉， 视听教学的）</w:t>
      </w:r>
      <w:r>
        <w:rPr>
          <w:rFonts w:ascii="Calibri" w:hAnsi="Calibri" w:eastAsia="Microsoft YaHei" w:cs="Calibri"/>
          <w:color w:val="1F2937"/>
          <w:sz w:val="21"/>
        </w:rPr>
        <w:t>、</w:t>
      </w:r>
      <w:r>
        <w:rPr>
          <w:rFonts w:ascii="Calibri" w:hAnsi="Calibri" w:eastAsia="Microsoft YaHei" w:cs="Calibri"/>
          <w:b/>
          <w:color w:val="0B2545"/>
          <w:sz w:val="21"/>
        </w:rPr>
        <w:t>suburban</w:t>
      </w:r>
      <w:r>
        <w:rPr>
          <w:rFonts w:ascii="Calibri" w:hAnsi="Calibri" w:eastAsia="Microsoft YaHei" w:cs="Calibri"/>
          <w:color w:val="9B1C1C"/>
          <w:sz w:val="20"/>
        </w:rPr>
        <w:t>（郊区的）</w:t>
      </w:r>
      <w:r>
        <w:rPr>
          <w:rFonts w:ascii="Calibri" w:hAnsi="Calibri" w:eastAsia="Microsoft YaHei" w:cs="Calibri"/>
          <w:color w:val="1F2937"/>
          <w:sz w:val="21"/>
        </w:rPr>
        <w:t>、</w:t>
      </w:r>
      <w:r>
        <w:rPr>
          <w:rFonts w:ascii="Calibri" w:hAnsi="Calibri" w:eastAsia="Microsoft YaHei" w:cs="Calibri"/>
          <w:b/>
          <w:color w:val="0B2545"/>
          <w:sz w:val="21"/>
        </w:rPr>
        <w:t>muffler</w:t>
      </w:r>
      <w:r>
        <w:rPr>
          <w:rFonts w:ascii="Calibri" w:hAnsi="Calibri" w:eastAsia="Microsoft YaHei" w:cs="Calibri"/>
          <w:color w:val="9B1C1C"/>
          <w:sz w:val="20"/>
        </w:rPr>
        <w:t>（围巾，消音器）</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machines or robots</w:t>
      </w:r>
      <w:r>
        <w:rPr>
          <w:rFonts w:ascii="Calibri" w:hAnsi="Calibri" w:eastAsia="Microsoft YaHei" w:cs="Calibri"/>
          <w:color w:val="9B1C1C"/>
          <w:sz w:val="20"/>
        </w:rPr>
        <w:t>（机器或机器人）</w:t>
      </w:r>
      <w:r>
        <w:rPr>
          <w:rFonts w:ascii="Calibri" w:hAnsi="Calibri" w:eastAsia="Microsoft YaHei" w:cs="Calibri"/>
          <w:color w:val="1F2937"/>
          <w:sz w:val="21"/>
        </w:rPr>
        <w:t>、</w:t>
      </w:r>
      <w:r>
        <w:rPr>
          <w:rFonts w:ascii="Calibri" w:hAnsi="Calibri" w:eastAsia="Microsoft YaHei" w:cs="Calibri"/>
          <w:b/>
          <w:color w:val="0B2545"/>
          <w:sz w:val="21"/>
        </w:rPr>
        <w:t>neutralise</w:t>
      </w:r>
      <w:r>
        <w:rPr>
          <w:rFonts w:ascii="Calibri" w:hAnsi="Calibri" w:eastAsia="Microsoft YaHei" w:cs="Calibri"/>
          <w:color w:val="9B1C1C"/>
          <w:sz w:val="20"/>
        </w:rPr>
        <w:t>（(使)中和，使失效，抵消【记忆】词根记忆:neutral(中立的)+ise(使...)→使中立的→(使)中和）</w:t>
      </w:r>
      <w:r>
        <w:rPr>
          <w:rFonts w:ascii="Calibri" w:hAnsi="Calibri" w:eastAsia="Microsoft YaHei" w:cs="Calibri"/>
          <w:color w:val="1F2937"/>
          <w:sz w:val="21"/>
        </w:rPr>
        <w:t>、</w:t>
      </w:r>
      <w:r>
        <w:rPr>
          <w:rFonts w:ascii="Calibri" w:hAnsi="Calibri" w:eastAsia="Microsoft YaHei" w:cs="Calibri"/>
          <w:b/>
          <w:color w:val="0B2545"/>
          <w:sz w:val="21"/>
        </w:rPr>
        <w:t>The nearest park to where l live is one called Carnation Park.</w:t>
      </w:r>
      <w:r>
        <w:rPr>
          <w:rFonts w:ascii="Calibri" w:hAnsi="Calibri" w:eastAsia="Microsoft YaHei" w:cs="Calibri"/>
          <w:color w:val="9B1C1C"/>
          <w:sz w:val="20"/>
        </w:rPr>
        <w:t>（离我住的地方最近的一个公园，叫康乃馨公园）</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tissue</w:t>
      </w:r>
      <w:r>
        <w:rPr>
          <w:rFonts w:ascii="Calibri" w:hAnsi="Calibri" w:eastAsia="Microsoft YaHei" w:cs="Calibri"/>
          <w:i/>
          <w:color w:val="667085"/>
          <w:sz w:val="19"/>
        </w:rPr>
        <w:t xml:space="preserve">  /ˈtɪʃuː/</w:t>
      </w:r>
      <w:r>
        <w:rPr>
          <w:rFonts w:ascii="Calibri" w:hAnsi="Calibri" w:eastAsia="Microsoft YaHei" w:cs="Calibri"/>
          <w:color w:val="1F2937"/>
          <w:sz w:val="20"/>
        </w:rPr>
        <w:t xml:space="preserve">  </w:t>
      </w:r>
      <w:r>
        <w:rPr>
          <w:rFonts w:ascii="Calibri" w:hAnsi="Calibri" w:eastAsia="Microsoft YaHei" w:cs="Calibri"/>
          <w:color w:val="1F2937"/>
          <w:sz w:val="20"/>
        </w:rPr>
        <w:t>名词·生理组织，薄纸，棉纸，织物，一套，一连串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audio-visual</w:t>
      </w:r>
      <w:r>
        <w:rPr>
          <w:rFonts w:ascii="Calibri" w:hAnsi="Calibri" w:eastAsia="Microsoft YaHei" w:cs="Calibri"/>
          <w:i/>
          <w:color w:val="667085"/>
          <w:sz w:val="19"/>
        </w:rPr>
        <w:t xml:space="preserve">  /ˈɔːdɪˌəʊ-ˈvɪzjʊəl/</w:t>
      </w:r>
      <w:r>
        <w:rPr>
          <w:rFonts w:ascii="Calibri" w:hAnsi="Calibri" w:eastAsia="Microsoft YaHei" w:cs="Calibri"/>
          <w:color w:val="1F2937"/>
          <w:sz w:val="20"/>
        </w:rPr>
        <w:t xml:space="preserve">  </w:t>
      </w:r>
      <w:r>
        <w:rPr>
          <w:rFonts w:ascii="Calibri" w:hAnsi="Calibri" w:eastAsia="Microsoft YaHei" w:cs="Calibri"/>
          <w:color w:val="1F2937"/>
          <w:sz w:val="20"/>
        </w:rPr>
        <w:t>形容词·利用视觉和听觉， 视听教学的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suburban</w:t>
      </w:r>
      <w:r>
        <w:rPr>
          <w:rFonts w:ascii="Calibri" w:hAnsi="Calibri" w:eastAsia="Microsoft YaHei" w:cs="Calibri"/>
          <w:i/>
          <w:color w:val="667085"/>
          <w:sz w:val="19"/>
        </w:rPr>
        <w:t xml:space="preserve">  /səˈbɜːbən/</w:t>
      </w:r>
      <w:r>
        <w:rPr>
          <w:rFonts w:ascii="Calibri" w:hAnsi="Calibri" w:eastAsia="Microsoft YaHei" w:cs="Calibri"/>
          <w:color w:val="1F2937"/>
          <w:sz w:val="20"/>
        </w:rPr>
        <w:t xml:space="preserve">  </w:t>
      </w:r>
      <w:r>
        <w:rPr>
          <w:rFonts w:ascii="Calibri" w:hAnsi="Calibri" w:eastAsia="Microsoft YaHei" w:cs="Calibri"/>
          <w:color w:val="1F2937"/>
          <w:sz w:val="20"/>
        </w:rPr>
        <w:t>形容词·郊区的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muffler</w:t>
      </w:r>
      <w:r>
        <w:rPr>
          <w:rFonts w:ascii="Calibri" w:hAnsi="Calibri" w:eastAsia="Microsoft YaHei" w:cs="Calibri"/>
          <w:i/>
          <w:color w:val="667085"/>
          <w:sz w:val="19"/>
        </w:rPr>
        <w:t xml:space="preserve">  /ˈmʌflə/</w:t>
      </w:r>
      <w:r>
        <w:rPr>
          <w:rFonts w:ascii="Calibri" w:hAnsi="Calibri" w:eastAsia="Microsoft YaHei" w:cs="Calibri"/>
          <w:color w:val="1F2937"/>
          <w:sz w:val="20"/>
        </w:rPr>
        <w:t xml:space="preserve">  </w:t>
      </w:r>
      <w:r>
        <w:rPr>
          <w:rFonts w:ascii="Calibri" w:hAnsi="Calibri" w:eastAsia="Microsoft YaHei" w:cs="Calibri"/>
          <w:color w:val="1F2937"/>
          <w:sz w:val="20"/>
        </w:rPr>
        <w:t>名词·围巾，消音器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machines or robots</w:t>
      </w:r>
      <w:r>
        <w:rPr>
          <w:rFonts w:ascii="Calibri" w:hAnsi="Calibri" w:eastAsia="Microsoft YaHei" w:cs="Calibri"/>
          <w:i/>
          <w:color w:val="667085"/>
          <w:sz w:val="19"/>
        </w:rPr>
        <w:t xml:space="preserve">  /mə'ʃiːnz ˈɒ ɹ ɪ g ə n ˈroʊˌbɑːts/</w:t>
      </w:r>
      <w:r>
        <w:rPr>
          <w:rFonts w:ascii="Calibri" w:hAnsi="Calibri" w:eastAsia="Microsoft YaHei" w:cs="Calibri"/>
          <w:color w:val="1F2937"/>
          <w:sz w:val="20"/>
        </w:rPr>
        <w:t xml:space="preserve">  </w:t>
      </w:r>
      <w:r>
        <w:rPr>
          <w:rFonts w:ascii="Calibri" w:hAnsi="Calibri" w:eastAsia="Microsoft YaHei" w:cs="Calibri"/>
          <w:color w:val="1F2937"/>
          <w:sz w:val="20"/>
        </w:rPr>
        <w:t>短语·机器或机器人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machines or robots</w:t>
      </w:r>
    </w:p>
    <w:p>
      <w:pPr>
        <w:pStyle w:val="Definition"/>
      </w:pPr>
      <w:r>
        <w:rPr>
          <w:rFonts w:ascii="Calibri" w:hAnsi="Calibri" w:eastAsia="Microsoft YaHei" w:cs="Calibri"/>
          <w:b/>
          <w:color w:val="1F4D78"/>
          <w:sz w:val="21"/>
        </w:rPr>
        <w:t>neutralise</w:t>
      </w:r>
      <w:r>
        <w:rPr>
          <w:rFonts w:ascii="Calibri" w:hAnsi="Calibri" w:eastAsia="Microsoft YaHei" w:cs="Calibri"/>
          <w:i/>
          <w:color w:val="667085"/>
          <w:sz w:val="19"/>
        </w:rPr>
        <w:t xml:space="preserve">  /ˈnjuːtrəlaɪz/</w:t>
      </w:r>
      <w:r>
        <w:rPr>
          <w:rFonts w:ascii="Calibri" w:hAnsi="Calibri" w:eastAsia="Microsoft YaHei" w:cs="Calibri"/>
          <w:color w:val="1F2937"/>
          <w:sz w:val="20"/>
        </w:rPr>
        <w:t xml:space="preserve">  </w:t>
      </w:r>
      <w:r>
        <w:rPr>
          <w:rFonts w:ascii="Calibri" w:hAnsi="Calibri" w:eastAsia="Microsoft YaHei" w:cs="Calibri"/>
          <w:color w:val="1F2937"/>
          <w:sz w:val="20"/>
        </w:rPr>
        <w:t>动词·(使)中和，使失效，抵消【记忆】词根记忆:neutral(中立的)+ise(使...)→使中立的→(使)中和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nearest park to where l live is one called Carnation Park.</w:t>
      </w:r>
      <w:r>
        <w:rPr>
          <w:rFonts w:ascii="Calibri" w:hAnsi="Calibri" w:eastAsia="Microsoft YaHei" w:cs="Calibri"/>
          <w:i/>
          <w:color w:val="667085"/>
          <w:sz w:val="19"/>
        </w:rPr>
        <w:t xml:space="preserve">  /ðiː nˈiəɹəst pɑːk tuː weə ˈɛl lɪv ˈɪz wʌn kˈɔːld kɑːnˈeɪʃən pɑːk/</w:t>
      </w:r>
      <w:r>
        <w:rPr>
          <w:rFonts w:ascii="Calibri" w:hAnsi="Calibri" w:eastAsia="Microsoft YaHei" w:cs="Calibri"/>
          <w:color w:val="1F2937"/>
          <w:sz w:val="20"/>
        </w:rPr>
        <w:t xml:space="preserve">  </w:t>
      </w:r>
      <w:r>
        <w:rPr>
          <w:rFonts w:ascii="Calibri" w:hAnsi="Calibri" w:eastAsia="Microsoft YaHei" w:cs="Calibri"/>
          <w:color w:val="1F2937"/>
          <w:sz w:val="20"/>
        </w:rPr>
        <w:t>例句句型·离我住的地方最近的一个公园，叫康乃馨公园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nearest park to where l live is one called Carnation Park.</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15｜他们据此锁定证人，同时保留线索尚未证明的范围；雨水浸过的材料仍能辨认出 </w:t>
      </w:r>
      <w:r>
        <w:rPr>
          <w:rFonts w:ascii="Calibri" w:hAnsi="Calibri" w:eastAsia="Microsoft YaHei" w:cs="Calibri"/>
          <w:b/>
          <w:color w:val="0B2545"/>
          <w:sz w:val="21"/>
        </w:rPr>
        <w:t>curve</w:t>
      </w:r>
      <w:r>
        <w:rPr>
          <w:rFonts w:ascii="Calibri" w:hAnsi="Calibri" w:eastAsia="Microsoft YaHei" w:cs="Calibri"/>
          <w:color w:val="9B1C1C"/>
          <w:sz w:val="20"/>
        </w:rPr>
        <w:t>（曲线，v. 弄弯，成曲线）</w:t>
      </w:r>
      <w:r>
        <w:rPr>
          <w:rFonts w:ascii="Calibri" w:hAnsi="Calibri" w:eastAsia="Microsoft YaHei" w:cs="Calibri"/>
          <w:color w:val="1F2937"/>
          <w:sz w:val="21"/>
        </w:rPr>
        <w:t>、</w:t>
      </w:r>
      <w:r>
        <w:rPr>
          <w:rFonts w:ascii="Calibri" w:hAnsi="Calibri" w:eastAsia="Microsoft YaHei" w:cs="Calibri"/>
          <w:b/>
          <w:color w:val="0B2545"/>
          <w:sz w:val="21"/>
        </w:rPr>
        <w:t>browse</w:t>
      </w:r>
      <w:r>
        <w:rPr>
          <w:rFonts w:ascii="Calibri" w:hAnsi="Calibri" w:eastAsia="Microsoft YaHei" w:cs="Calibri"/>
          <w:color w:val="9B1C1C"/>
          <w:sz w:val="20"/>
        </w:rPr>
        <w:t>（浏览， 吃草， 放牧）</w:t>
      </w:r>
      <w:r>
        <w:rPr>
          <w:rFonts w:ascii="Calibri" w:hAnsi="Calibri" w:eastAsia="Microsoft YaHei" w:cs="Calibri"/>
          <w:color w:val="1F2937"/>
          <w:sz w:val="21"/>
        </w:rPr>
        <w:t>、</w:t>
      </w:r>
      <w:r>
        <w:rPr>
          <w:rFonts w:ascii="Calibri" w:hAnsi="Calibri" w:eastAsia="Microsoft YaHei" w:cs="Calibri"/>
          <w:b/>
          <w:color w:val="0B2545"/>
          <w:sz w:val="21"/>
        </w:rPr>
        <w:t>temperament</w:t>
      </w:r>
      <w:r>
        <w:rPr>
          <w:rFonts w:ascii="Calibri" w:hAnsi="Calibri" w:eastAsia="Microsoft YaHei" w:cs="Calibri"/>
          <w:color w:val="9B1C1C"/>
          <w:sz w:val="20"/>
        </w:rPr>
        <w:t>（气质， 性情， 易激动， 急躁）</w:t>
      </w:r>
      <w:r>
        <w:rPr>
          <w:rFonts w:ascii="Calibri" w:hAnsi="Calibri" w:eastAsia="Microsoft YaHei" w:cs="Calibri"/>
          <w:color w:val="1F2937"/>
          <w:sz w:val="21"/>
        </w:rPr>
        <w:t>、</w:t>
      </w:r>
      <w:r>
        <w:rPr>
          <w:rFonts w:ascii="Calibri" w:hAnsi="Calibri" w:eastAsia="Microsoft YaHei" w:cs="Calibri"/>
          <w:b/>
          <w:color w:val="0B2545"/>
          <w:sz w:val="21"/>
        </w:rPr>
        <w:t>nineteen</w:t>
      </w:r>
      <w:r>
        <w:rPr>
          <w:rFonts w:ascii="Calibri" w:hAnsi="Calibri" w:eastAsia="Microsoft YaHei" w:cs="Calibri"/>
          <w:color w:val="9B1C1C"/>
          <w:sz w:val="20"/>
        </w:rPr>
        <w:t>（十九pron. 十九(个，只...)）</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meeting place</w:t>
      </w:r>
      <w:r>
        <w:rPr>
          <w:rFonts w:ascii="Calibri" w:hAnsi="Calibri" w:eastAsia="Microsoft YaHei" w:cs="Calibri"/>
          <w:color w:val="9B1C1C"/>
          <w:sz w:val="20"/>
        </w:rPr>
        <w:t>（集会处，汇合点）</w:t>
      </w:r>
      <w:r>
        <w:rPr>
          <w:rFonts w:ascii="Calibri" w:hAnsi="Calibri" w:eastAsia="Microsoft YaHei" w:cs="Calibri"/>
          <w:color w:val="1F2937"/>
          <w:sz w:val="21"/>
        </w:rPr>
        <w:t>、</w:t>
      </w:r>
      <w:r>
        <w:rPr>
          <w:rFonts w:ascii="Calibri" w:hAnsi="Calibri" w:eastAsia="Microsoft YaHei" w:cs="Calibri"/>
          <w:b/>
          <w:color w:val="0B2545"/>
          <w:sz w:val="21"/>
        </w:rPr>
        <w:t>ornithologist</w:t>
      </w:r>
      <w:r>
        <w:rPr>
          <w:rFonts w:ascii="Calibri" w:hAnsi="Calibri" w:eastAsia="Microsoft YaHei" w:cs="Calibri"/>
          <w:color w:val="9B1C1C"/>
          <w:sz w:val="20"/>
        </w:rPr>
        <w:t>（鸟类学家【同根】ornithology n. 鸟类学）</w:t>
      </w:r>
      <w:r>
        <w:rPr>
          <w:rFonts w:ascii="Calibri" w:hAnsi="Calibri" w:eastAsia="Microsoft YaHei" w:cs="Calibri"/>
          <w:color w:val="1F2937"/>
          <w:sz w:val="21"/>
        </w:rPr>
        <w:t>、</w:t>
      </w:r>
      <w:r>
        <w:rPr>
          <w:rFonts w:ascii="Calibri" w:hAnsi="Calibri" w:eastAsia="Microsoft YaHei" w:cs="Calibri"/>
          <w:b/>
          <w:color w:val="0B2545"/>
          <w:sz w:val="21"/>
        </w:rPr>
        <w:t>Where I come from,Xiamen,is famous for its relaxed and laid-back lifestyle.</w:t>
      </w:r>
      <w:r>
        <w:rPr>
          <w:rFonts w:ascii="Calibri" w:hAnsi="Calibri" w:eastAsia="Microsoft YaHei" w:cs="Calibri"/>
          <w:color w:val="9B1C1C"/>
          <w:sz w:val="20"/>
        </w:rPr>
        <w:t>（我来自厦门，这个城市以轻松悠闲的生活方式而闻名）</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curve</w:t>
      </w:r>
      <w:r>
        <w:rPr>
          <w:rFonts w:ascii="Calibri" w:hAnsi="Calibri" w:eastAsia="Microsoft YaHei" w:cs="Calibri"/>
          <w:i/>
          <w:color w:val="667085"/>
          <w:sz w:val="19"/>
        </w:rPr>
        <w:t xml:space="preserve">  /kɜːv/</w:t>
      </w:r>
      <w:r>
        <w:rPr>
          <w:rFonts w:ascii="Calibri" w:hAnsi="Calibri" w:eastAsia="Microsoft YaHei" w:cs="Calibri"/>
          <w:color w:val="1F2937"/>
          <w:sz w:val="20"/>
        </w:rPr>
        <w:t xml:space="preserve">  </w:t>
      </w:r>
      <w:r>
        <w:rPr>
          <w:rFonts w:ascii="Calibri" w:hAnsi="Calibri" w:eastAsia="Microsoft YaHei" w:cs="Calibri"/>
          <w:color w:val="1F2937"/>
          <w:sz w:val="20"/>
        </w:rPr>
        <w:t>名词·曲线，v. 弄弯，成曲线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curve chart</w:t>
      </w:r>
    </w:p>
    <w:p>
      <w:pPr>
        <w:pStyle w:val="Definition"/>
      </w:pPr>
      <w:r>
        <w:rPr>
          <w:rFonts w:ascii="Calibri" w:hAnsi="Calibri" w:eastAsia="Microsoft YaHei" w:cs="Calibri"/>
          <w:b/>
          <w:color w:val="1F4D78"/>
          <w:sz w:val="21"/>
        </w:rPr>
        <w:t>browse</w:t>
      </w:r>
      <w:r>
        <w:rPr>
          <w:rFonts w:ascii="Calibri" w:hAnsi="Calibri" w:eastAsia="Microsoft YaHei" w:cs="Calibri"/>
          <w:i/>
          <w:color w:val="667085"/>
          <w:sz w:val="19"/>
        </w:rPr>
        <w:t xml:space="preserve">  /braʊz/</w:t>
      </w:r>
      <w:r>
        <w:rPr>
          <w:rFonts w:ascii="Calibri" w:hAnsi="Calibri" w:eastAsia="Microsoft YaHei" w:cs="Calibri"/>
          <w:color w:val="1F2937"/>
          <w:sz w:val="20"/>
        </w:rPr>
        <w:t xml:space="preserve">  </w:t>
      </w:r>
      <w:r>
        <w:rPr>
          <w:rFonts w:ascii="Calibri" w:hAnsi="Calibri" w:eastAsia="Microsoft YaHei" w:cs="Calibri"/>
          <w:color w:val="1F2937"/>
          <w:sz w:val="20"/>
        </w:rPr>
        <w:t>动词/名词·浏览， 吃草， 放牧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temperament</w:t>
      </w:r>
      <w:r>
        <w:rPr>
          <w:rFonts w:ascii="Calibri" w:hAnsi="Calibri" w:eastAsia="Microsoft YaHei" w:cs="Calibri"/>
          <w:i/>
          <w:color w:val="667085"/>
          <w:sz w:val="19"/>
        </w:rPr>
        <w:t xml:space="preserve">  /ˈtɛmpərəmənt/</w:t>
      </w:r>
      <w:r>
        <w:rPr>
          <w:rFonts w:ascii="Calibri" w:hAnsi="Calibri" w:eastAsia="Microsoft YaHei" w:cs="Calibri"/>
          <w:color w:val="1F2937"/>
          <w:sz w:val="20"/>
        </w:rPr>
        <w:t xml:space="preserve">  </w:t>
      </w:r>
      <w:r>
        <w:rPr>
          <w:rFonts w:ascii="Calibri" w:hAnsi="Calibri" w:eastAsia="Microsoft YaHei" w:cs="Calibri"/>
          <w:color w:val="1F2937"/>
          <w:sz w:val="20"/>
        </w:rPr>
        <w:t>名词·气质， 性情， 易激动， 急躁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nineteen</w:t>
      </w:r>
      <w:r>
        <w:rPr>
          <w:rFonts w:ascii="Calibri" w:hAnsi="Calibri" w:eastAsia="Microsoft YaHei" w:cs="Calibri"/>
          <w:i/>
          <w:color w:val="667085"/>
          <w:sz w:val="19"/>
        </w:rPr>
        <w:t xml:space="preserve">  /ˈnaɪnˈtiːn/</w:t>
      </w:r>
      <w:r>
        <w:rPr>
          <w:rFonts w:ascii="Calibri" w:hAnsi="Calibri" w:eastAsia="Microsoft YaHei" w:cs="Calibri"/>
          <w:color w:val="1F2937"/>
          <w:sz w:val="20"/>
        </w:rPr>
        <w:t xml:space="preserve">  </w:t>
      </w:r>
      <w:r>
        <w:rPr>
          <w:rFonts w:ascii="Calibri" w:hAnsi="Calibri" w:eastAsia="Microsoft YaHei" w:cs="Calibri"/>
          <w:color w:val="1F2937"/>
          <w:sz w:val="20"/>
        </w:rPr>
        <w:t>数词·十九pron. 十九(个，只...)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meeting place</w:t>
      </w:r>
      <w:r>
        <w:rPr>
          <w:rFonts w:ascii="Calibri" w:hAnsi="Calibri" w:eastAsia="Microsoft YaHei" w:cs="Calibri"/>
          <w:i/>
          <w:color w:val="667085"/>
          <w:sz w:val="19"/>
        </w:rPr>
        <w:t xml:space="preserve">  /ˈmiːtɪŋ pleɪs/</w:t>
      </w:r>
      <w:r>
        <w:rPr>
          <w:rFonts w:ascii="Calibri" w:hAnsi="Calibri" w:eastAsia="Microsoft YaHei" w:cs="Calibri"/>
          <w:color w:val="1F2937"/>
          <w:sz w:val="20"/>
        </w:rPr>
        <w:t xml:space="preserve">  </w:t>
      </w:r>
      <w:r>
        <w:rPr>
          <w:rFonts w:ascii="Calibri" w:hAnsi="Calibri" w:eastAsia="Microsoft YaHei" w:cs="Calibri"/>
          <w:color w:val="1F2937"/>
          <w:sz w:val="20"/>
        </w:rPr>
        <w:t>短语·集会处，汇合点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meeting place</w:t>
      </w:r>
    </w:p>
    <w:p>
      <w:pPr>
        <w:pStyle w:val="Definition"/>
      </w:pPr>
      <w:r>
        <w:rPr>
          <w:rFonts w:ascii="Calibri" w:hAnsi="Calibri" w:eastAsia="Microsoft YaHei" w:cs="Calibri"/>
          <w:b/>
          <w:color w:val="1F4D78"/>
          <w:sz w:val="21"/>
        </w:rPr>
        <w:t>ornithologist</w:t>
      </w:r>
      <w:r>
        <w:rPr>
          <w:rFonts w:ascii="Calibri" w:hAnsi="Calibri" w:eastAsia="Microsoft YaHei" w:cs="Calibri"/>
          <w:i/>
          <w:color w:val="667085"/>
          <w:sz w:val="19"/>
        </w:rPr>
        <w:t xml:space="preserve">  /ˌɔːnɪˈθɒlədʒɪst/</w:t>
      </w:r>
      <w:r>
        <w:rPr>
          <w:rFonts w:ascii="Calibri" w:hAnsi="Calibri" w:eastAsia="Microsoft YaHei" w:cs="Calibri"/>
          <w:color w:val="1F2937"/>
          <w:sz w:val="20"/>
        </w:rPr>
        <w:t xml:space="preserve">  </w:t>
      </w:r>
      <w:r>
        <w:rPr>
          <w:rFonts w:ascii="Calibri" w:hAnsi="Calibri" w:eastAsia="Microsoft YaHei" w:cs="Calibri"/>
          <w:color w:val="1F2937"/>
          <w:sz w:val="20"/>
        </w:rPr>
        <w:t>名词·鸟类学家【同根】ornithology n. 鸟类学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Where I come from,Xiamen,is famous for its relaxed and laid-back lifestyle.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例句句型·我来自厦门，这个城市以轻松悠闲的生活方式而闻名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Where I come from,Xiamen,is famous for its relaxed and laid-back lifestyle.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IPA待核：无法由可靠词典或全部已解析组件生成；未解析发音组件：Xiamen；音标待核：未找到可追溯英式读音，不编造</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16｜证人进入故事：退休摄影记者辨认出江母、陆父和少年江屿，并说底片曾被市政人员收走；展柜说明牌出现 </w:t>
      </w:r>
      <w:r>
        <w:rPr>
          <w:rFonts w:ascii="Calibri" w:hAnsi="Calibri" w:eastAsia="Microsoft YaHei" w:cs="Calibri"/>
          <w:b/>
          <w:color w:val="0B2545"/>
          <w:sz w:val="21"/>
        </w:rPr>
        <w:t>slender</w:t>
      </w:r>
      <w:r>
        <w:rPr>
          <w:rFonts w:ascii="Calibri" w:hAnsi="Calibri" w:eastAsia="Microsoft YaHei" w:cs="Calibri"/>
          <w:color w:val="9B1C1C"/>
          <w:sz w:val="20"/>
        </w:rPr>
        <w:t>（细长的，苗条的，微薄的）</w:t>
      </w:r>
      <w:r>
        <w:rPr>
          <w:rFonts w:ascii="Calibri" w:hAnsi="Calibri" w:eastAsia="Microsoft YaHei" w:cs="Calibri"/>
          <w:color w:val="1F2937"/>
          <w:sz w:val="21"/>
        </w:rPr>
        <w:t>、</w:t>
      </w:r>
      <w:r>
        <w:rPr>
          <w:rFonts w:ascii="Calibri" w:hAnsi="Calibri" w:eastAsia="Microsoft YaHei" w:cs="Calibri"/>
          <w:b/>
          <w:color w:val="0B2545"/>
          <w:sz w:val="21"/>
        </w:rPr>
        <w:t>close</w:t>
      </w:r>
      <w:r>
        <w:rPr>
          <w:rFonts w:ascii="Calibri" w:hAnsi="Calibri" w:eastAsia="Microsoft YaHei" w:cs="Calibri"/>
          <w:color w:val="9B1C1C"/>
          <w:sz w:val="20"/>
        </w:rPr>
        <w:t>（关，结束a.）</w:t>
      </w:r>
      <w:r>
        <w:rPr>
          <w:rFonts w:ascii="Calibri" w:hAnsi="Calibri" w:eastAsia="Microsoft YaHei" w:cs="Calibri"/>
          <w:color w:val="1F2937"/>
          <w:sz w:val="21"/>
        </w:rPr>
        <w:t>、</w:t>
      </w:r>
      <w:r>
        <w:rPr>
          <w:rFonts w:ascii="Calibri" w:hAnsi="Calibri" w:eastAsia="Microsoft YaHei" w:cs="Calibri"/>
          <w:b/>
          <w:color w:val="0B2545"/>
          <w:sz w:val="21"/>
        </w:rPr>
        <w:t>ugly</w:t>
      </w:r>
      <w:r>
        <w:rPr>
          <w:rFonts w:ascii="Calibri" w:hAnsi="Calibri" w:eastAsia="Microsoft YaHei" w:cs="Calibri"/>
          <w:color w:val="9B1C1C"/>
          <w:sz w:val="20"/>
        </w:rPr>
        <w:t>（丑陋的，邪恶的，令人厌恶的）</w:t>
      </w:r>
      <w:r>
        <w:rPr>
          <w:rFonts w:ascii="Calibri" w:hAnsi="Calibri" w:eastAsia="Microsoft YaHei" w:cs="Calibri"/>
          <w:color w:val="1F2937"/>
          <w:sz w:val="21"/>
        </w:rPr>
        <w:t>、</w:t>
      </w:r>
      <w:r>
        <w:rPr>
          <w:rFonts w:ascii="Calibri" w:hAnsi="Calibri" w:eastAsia="Microsoft YaHei" w:cs="Calibri"/>
          <w:b/>
          <w:color w:val="0B2545"/>
          <w:sz w:val="21"/>
        </w:rPr>
        <w:t>off-hand</w:t>
      </w:r>
      <w:r>
        <w:rPr>
          <w:rFonts w:ascii="Calibri" w:hAnsi="Calibri" w:eastAsia="Microsoft YaHei" w:cs="Calibri"/>
          <w:color w:val="9B1C1C"/>
          <w:sz w:val="20"/>
        </w:rPr>
        <w:t>（(=offhand) adv.立即， 当即， 事先没有准备的。adj.临时的， 即时的， 无礼的， 不拘礼节的）</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modern languages building</w:t>
      </w:r>
      <w:r>
        <w:rPr>
          <w:rFonts w:ascii="Calibri" w:hAnsi="Calibri" w:eastAsia="Microsoft YaHei" w:cs="Calibri"/>
          <w:color w:val="9B1C1C"/>
          <w:sz w:val="20"/>
        </w:rPr>
        <w:t>（(大学校园里的) 现代语言楼）</w:t>
      </w:r>
      <w:r>
        <w:rPr>
          <w:rFonts w:ascii="Calibri" w:hAnsi="Calibri" w:eastAsia="Microsoft YaHei" w:cs="Calibri"/>
          <w:color w:val="1F2937"/>
          <w:sz w:val="21"/>
        </w:rPr>
        <w:t>、</w:t>
      </w:r>
      <w:r>
        <w:rPr>
          <w:rFonts w:ascii="Calibri" w:hAnsi="Calibri" w:eastAsia="Microsoft YaHei" w:cs="Calibri"/>
          <w:b/>
          <w:color w:val="0B2545"/>
          <w:sz w:val="21"/>
        </w:rPr>
        <w:t>pathologist</w:t>
      </w:r>
      <w:r>
        <w:rPr>
          <w:rFonts w:ascii="Calibri" w:hAnsi="Calibri" w:eastAsia="Microsoft YaHei" w:cs="Calibri"/>
          <w:color w:val="9B1C1C"/>
          <w:sz w:val="20"/>
        </w:rPr>
        <w:t>（病理学家【同根】pathology n. 病理学）</w:t>
      </w:r>
      <w:r>
        <w:rPr>
          <w:rFonts w:ascii="Calibri" w:hAnsi="Calibri" w:eastAsia="Microsoft YaHei" w:cs="Calibri"/>
          <w:color w:val="1F2937"/>
          <w:sz w:val="21"/>
        </w:rPr>
        <w:t>、</w:t>
      </w:r>
      <w:r>
        <w:rPr>
          <w:rFonts w:ascii="Calibri" w:hAnsi="Calibri" w:eastAsia="Microsoft YaHei" w:cs="Calibri"/>
          <w:b/>
          <w:color w:val="0B2545"/>
          <w:sz w:val="21"/>
        </w:rPr>
        <w:t>12 days</w:t>
      </w:r>
      <w:r>
        <w:rPr>
          <w:rFonts w:ascii="Calibri" w:hAnsi="Calibri" w:eastAsia="Microsoft YaHei" w:cs="Calibri"/>
          <w:color w:val="9B1C1C"/>
          <w:sz w:val="20"/>
        </w:rPr>
        <w:t>（12天）</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slender</w:t>
      </w:r>
      <w:r>
        <w:rPr>
          <w:rFonts w:ascii="Calibri" w:hAnsi="Calibri" w:eastAsia="Microsoft YaHei" w:cs="Calibri"/>
          <w:i/>
          <w:color w:val="667085"/>
          <w:sz w:val="19"/>
        </w:rPr>
        <w:t xml:space="preserve">  /ˈslɛndə/</w:t>
      </w:r>
      <w:r>
        <w:rPr>
          <w:rFonts w:ascii="Calibri" w:hAnsi="Calibri" w:eastAsia="Microsoft YaHei" w:cs="Calibri"/>
          <w:color w:val="1F2937"/>
          <w:sz w:val="20"/>
        </w:rPr>
        <w:t xml:space="preserve">  </w:t>
      </w:r>
      <w:r>
        <w:rPr>
          <w:rFonts w:ascii="Calibri" w:hAnsi="Calibri" w:eastAsia="Microsoft YaHei" w:cs="Calibri"/>
          <w:color w:val="1F2937"/>
          <w:sz w:val="20"/>
        </w:rPr>
        <w:t>形容词·细长的，苗条的，微薄的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close</w:t>
      </w:r>
      <w:r>
        <w:rPr>
          <w:rFonts w:ascii="Calibri" w:hAnsi="Calibri" w:eastAsia="Microsoft YaHei" w:cs="Calibri"/>
          <w:i/>
          <w:color w:val="667085"/>
          <w:sz w:val="19"/>
        </w:rPr>
        <w:t xml:space="preserve">  /kləʊs/</w:t>
      </w:r>
      <w:r>
        <w:rPr>
          <w:rFonts w:ascii="Calibri" w:hAnsi="Calibri" w:eastAsia="Microsoft YaHei" w:cs="Calibri"/>
          <w:color w:val="1F2937"/>
          <w:sz w:val="20"/>
        </w:rPr>
        <w:t xml:space="preserve">  </w:t>
      </w:r>
      <w:r>
        <w:rPr>
          <w:rFonts w:ascii="Calibri" w:hAnsi="Calibri" w:eastAsia="Microsoft YaHei" w:cs="Calibri"/>
          <w:color w:val="1F2937"/>
          <w:sz w:val="20"/>
        </w:rPr>
        <w:t>动词/名词·关，结束a.</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close shelves</w:t>
      </w:r>
    </w:p>
    <w:p>
      <w:pPr>
        <w:pStyle w:val="Definition"/>
      </w:pPr>
      <w:r>
        <w:rPr>
          <w:rFonts w:ascii="Calibri" w:hAnsi="Calibri" w:eastAsia="Microsoft YaHei" w:cs="Calibri"/>
          <w:b/>
          <w:color w:val="1F4D78"/>
          <w:sz w:val="21"/>
        </w:rPr>
        <w:t>ugly</w:t>
      </w:r>
      <w:r>
        <w:rPr>
          <w:rFonts w:ascii="Calibri" w:hAnsi="Calibri" w:eastAsia="Microsoft YaHei" w:cs="Calibri"/>
          <w:i/>
          <w:color w:val="667085"/>
          <w:sz w:val="19"/>
        </w:rPr>
        <w:t xml:space="preserve">  /ˈʌgli/</w:t>
      </w:r>
      <w:r>
        <w:rPr>
          <w:rFonts w:ascii="Calibri" w:hAnsi="Calibri" w:eastAsia="Microsoft YaHei" w:cs="Calibri"/>
          <w:color w:val="1F2937"/>
          <w:sz w:val="20"/>
        </w:rPr>
        <w:t xml:space="preserve">  </w:t>
      </w:r>
      <w:r>
        <w:rPr>
          <w:rFonts w:ascii="Calibri" w:hAnsi="Calibri" w:eastAsia="Microsoft YaHei" w:cs="Calibri"/>
          <w:color w:val="1F2937"/>
          <w:sz w:val="20"/>
        </w:rPr>
        <w:t>形容词·丑陋的，邪恶的，令人厌恶的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off-hand</w:t>
      </w:r>
      <w:r>
        <w:rPr>
          <w:rFonts w:ascii="Calibri" w:hAnsi="Calibri" w:eastAsia="Microsoft YaHei" w:cs="Calibri"/>
          <w:i/>
          <w:color w:val="667085"/>
          <w:sz w:val="19"/>
        </w:rPr>
        <w:t xml:space="preserve">  /ˈɒfˈhænd/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单词（词性待核）·(=offhand) adv.立即， 当即， 事先没有准备的。adj.临时的， 即时的， 无礼的， 不拘礼节的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modern languages building</w:t>
      </w:r>
      <w:r>
        <w:rPr>
          <w:rFonts w:ascii="Calibri" w:hAnsi="Calibri" w:eastAsia="Microsoft YaHei" w:cs="Calibri"/>
          <w:i/>
          <w:color w:val="667085"/>
          <w:sz w:val="19"/>
        </w:rPr>
        <w:t xml:space="preserve">  /ˈmɒdən lˈæŋɡwɪdʒɪz ˈbɪldɪŋ/</w:t>
      </w:r>
      <w:r>
        <w:rPr>
          <w:rFonts w:ascii="Calibri" w:hAnsi="Calibri" w:eastAsia="Microsoft YaHei" w:cs="Calibri"/>
          <w:color w:val="1F2937"/>
          <w:sz w:val="20"/>
        </w:rPr>
        <w:t xml:space="preserve">  </w:t>
      </w:r>
      <w:r>
        <w:rPr>
          <w:rFonts w:ascii="Calibri" w:hAnsi="Calibri" w:eastAsia="Microsoft YaHei" w:cs="Calibri"/>
          <w:color w:val="1F2937"/>
          <w:sz w:val="20"/>
        </w:rPr>
        <w:t>短语·(大学校园里的) 现代语言楼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modern languages building</w:t>
      </w:r>
    </w:p>
    <w:p>
      <w:pPr>
        <w:pStyle w:val="Definition"/>
      </w:pPr>
      <w:r>
        <w:rPr>
          <w:rFonts w:ascii="Calibri" w:hAnsi="Calibri" w:eastAsia="Microsoft YaHei" w:cs="Calibri"/>
          <w:b/>
          <w:color w:val="1F4D78"/>
          <w:sz w:val="21"/>
        </w:rPr>
        <w:t>pathologist</w:t>
      </w:r>
      <w:r>
        <w:rPr>
          <w:rFonts w:ascii="Calibri" w:hAnsi="Calibri" w:eastAsia="Microsoft YaHei" w:cs="Calibri"/>
          <w:i/>
          <w:color w:val="667085"/>
          <w:sz w:val="19"/>
        </w:rPr>
        <w:t xml:space="preserve">  /pəˈθɒlədʒɪst/</w:t>
      </w:r>
      <w:r>
        <w:rPr>
          <w:rFonts w:ascii="Calibri" w:hAnsi="Calibri" w:eastAsia="Microsoft YaHei" w:cs="Calibri"/>
          <w:color w:val="1F2937"/>
          <w:sz w:val="20"/>
        </w:rPr>
        <w:t xml:space="preserve">  </w:t>
      </w:r>
      <w:r>
        <w:rPr>
          <w:rFonts w:ascii="Calibri" w:hAnsi="Calibri" w:eastAsia="Microsoft YaHei" w:cs="Calibri"/>
          <w:color w:val="1F2937"/>
          <w:sz w:val="20"/>
        </w:rPr>
        <w:t>名词·病理学家【同根】pathology n. 病理学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12 days</w:t>
      </w:r>
      <w:r>
        <w:rPr>
          <w:rFonts w:ascii="Calibri" w:hAnsi="Calibri" w:eastAsia="Microsoft YaHei" w:cs="Calibri"/>
          <w:i/>
          <w:color w:val="667085"/>
          <w:sz w:val="19"/>
        </w:rPr>
        <w:t xml:space="preserve">  /t w ˈɛ l v dˈeɪz/</w:t>
      </w:r>
      <w:r>
        <w:rPr>
          <w:rFonts w:ascii="Calibri" w:hAnsi="Calibri" w:eastAsia="Microsoft YaHei" w:cs="Calibri"/>
          <w:color w:val="1F2937"/>
          <w:sz w:val="20"/>
        </w:rPr>
        <w:t xml:space="preserve">  </w:t>
      </w:r>
      <w:r>
        <w:rPr>
          <w:rFonts w:ascii="Calibri" w:hAnsi="Calibri" w:eastAsia="Microsoft YaHei" w:cs="Calibri"/>
          <w:color w:val="1F2937"/>
          <w:sz w:val="20"/>
        </w:rPr>
        <w:t>短语·12天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12 days</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17｜江穗让证人按自身节奏讲述，不用诱导问题填补空白；江穗在采访提纲中加入 </w:t>
      </w:r>
      <w:r>
        <w:rPr>
          <w:rFonts w:ascii="Calibri" w:hAnsi="Calibri" w:eastAsia="Microsoft YaHei" w:cs="Calibri"/>
          <w:b/>
          <w:color w:val="0B2545"/>
          <w:sz w:val="21"/>
        </w:rPr>
        <w:t>beginning</w:t>
      </w:r>
      <w:r>
        <w:rPr>
          <w:rFonts w:ascii="Calibri" w:hAnsi="Calibri" w:eastAsia="Microsoft YaHei" w:cs="Calibri"/>
          <w:color w:val="9B1C1C"/>
          <w:sz w:val="20"/>
        </w:rPr>
        <w:t>（开始，开端，起源，早期阶段）</w:t>
      </w:r>
      <w:r>
        <w:rPr>
          <w:rFonts w:ascii="Calibri" w:hAnsi="Calibri" w:eastAsia="Microsoft YaHei" w:cs="Calibri"/>
          <w:color w:val="1F2937"/>
          <w:sz w:val="21"/>
        </w:rPr>
        <w:t>、</w:t>
      </w:r>
      <w:r>
        <w:rPr>
          <w:rFonts w:ascii="Calibri" w:hAnsi="Calibri" w:eastAsia="Microsoft YaHei" w:cs="Calibri"/>
          <w:b/>
          <w:color w:val="0B2545"/>
          <w:sz w:val="21"/>
        </w:rPr>
        <w:t>cosmos</w:t>
      </w:r>
      <w:r>
        <w:rPr>
          <w:rFonts w:ascii="Calibri" w:hAnsi="Calibri" w:eastAsia="Microsoft YaHei" w:cs="Calibri"/>
          <w:color w:val="9B1C1C"/>
          <w:sz w:val="20"/>
        </w:rPr>
        <w:t>（宇宙，秩序，和谐）</w:t>
      </w:r>
      <w:r>
        <w:rPr>
          <w:rFonts w:ascii="Calibri" w:hAnsi="Calibri" w:eastAsia="Microsoft YaHei" w:cs="Calibri"/>
          <w:color w:val="1F2937"/>
          <w:sz w:val="21"/>
        </w:rPr>
        <w:t>、</w:t>
      </w:r>
      <w:r>
        <w:rPr>
          <w:rFonts w:ascii="Calibri" w:hAnsi="Calibri" w:eastAsia="Microsoft YaHei" w:cs="Calibri"/>
          <w:b/>
          <w:color w:val="0B2545"/>
          <w:sz w:val="21"/>
        </w:rPr>
        <w:t>watch</w:t>
      </w:r>
      <w:r>
        <w:rPr>
          <w:rFonts w:ascii="Calibri" w:hAnsi="Calibri" w:eastAsia="Microsoft YaHei" w:cs="Calibri"/>
          <w:color w:val="9B1C1C"/>
          <w:sz w:val="20"/>
        </w:rPr>
        <w:t>（观看，看守，(for)窥伺，等待n. 看管，表）</w:t>
      </w:r>
      <w:r>
        <w:rPr>
          <w:rFonts w:ascii="Calibri" w:hAnsi="Calibri" w:eastAsia="Microsoft YaHei" w:cs="Calibri"/>
          <w:color w:val="1F2937"/>
          <w:sz w:val="21"/>
        </w:rPr>
        <w:t>、</w:t>
      </w:r>
      <w:r>
        <w:rPr>
          <w:rFonts w:ascii="Calibri" w:hAnsi="Calibri" w:eastAsia="Microsoft YaHei" w:cs="Calibri"/>
          <w:b/>
          <w:color w:val="0B2545"/>
          <w:sz w:val="21"/>
        </w:rPr>
        <w:t>ovation</w:t>
      </w:r>
      <w:r>
        <w:rPr>
          <w:rFonts w:ascii="Calibri" w:hAnsi="Calibri" w:eastAsia="Microsoft YaHei" w:cs="Calibri"/>
          <w:color w:val="9B1C1C"/>
          <w:sz w:val="20"/>
        </w:rPr>
        <w:t>（热烈欢迎， 大喝采， 大受欢迎， 欢呼）</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more or less</w:t>
      </w:r>
      <w:r>
        <w:rPr>
          <w:rFonts w:ascii="Calibri" w:hAnsi="Calibri" w:eastAsia="Microsoft YaHei" w:cs="Calibri"/>
          <w:color w:val="9B1C1C"/>
          <w:sz w:val="20"/>
        </w:rPr>
        <w:t>（或多或少，大约）</w:t>
      </w:r>
      <w:r>
        <w:rPr>
          <w:rFonts w:ascii="Calibri" w:hAnsi="Calibri" w:eastAsia="Microsoft YaHei" w:cs="Calibri"/>
          <w:color w:val="1F2937"/>
          <w:sz w:val="21"/>
        </w:rPr>
        <w:t>、</w:t>
      </w:r>
      <w:r>
        <w:rPr>
          <w:rFonts w:ascii="Calibri" w:hAnsi="Calibri" w:eastAsia="Microsoft YaHei" w:cs="Calibri"/>
          <w:b/>
          <w:color w:val="0B2545"/>
          <w:sz w:val="21"/>
        </w:rPr>
        <w:t>plants</w:t>
      </w:r>
      <w:r>
        <w:rPr>
          <w:rFonts w:ascii="Calibri" w:hAnsi="Calibri" w:eastAsia="Microsoft YaHei" w:cs="Calibri"/>
          <w:color w:val="9B1C1C"/>
          <w:sz w:val="20"/>
        </w:rPr>
        <w:t>（[植] 植物，[工经] 工厂(plant的复数形式)）</w:t>
      </w:r>
      <w:r>
        <w:rPr>
          <w:rFonts w:ascii="Calibri" w:hAnsi="Calibri" w:eastAsia="Microsoft YaHei" w:cs="Calibri"/>
          <w:color w:val="1F2937"/>
          <w:sz w:val="21"/>
        </w:rPr>
        <w:t>、</w:t>
      </w:r>
      <w:r>
        <w:rPr>
          <w:rFonts w:ascii="Calibri" w:hAnsi="Calibri" w:eastAsia="Microsoft YaHei" w:cs="Calibri"/>
          <w:b/>
          <w:color w:val="0B2545"/>
          <w:sz w:val="21"/>
        </w:rPr>
        <w:t>40 kg</w:t>
      </w:r>
      <w:r>
        <w:rPr>
          <w:rFonts w:ascii="Calibri" w:hAnsi="Calibri" w:eastAsia="Microsoft YaHei" w:cs="Calibri"/>
          <w:color w:val="9B1C1C"/>
          <w:sz w:val="20"/>
        </w:rPr>
        <w:t>（40公斤）</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beginning</w:t>
      </w:r>
      <w:r>
        <w:rPr>
          <w:rFonts w:ascii="Calibri" w:hAnsi="Calibri" w:eastAsia="Microsoft YaHei" w:cs="Calibri"/>
          <w:i/>
          <w:color w:val="667085"/>
          <w:sz w:val="19"/>
        </w:rPr>
        <w:t xml:space="preserve">  /bɪˈgɪnɪŋ/</w:t>
      </w:r>
      <w:r>
        <w:rPr>
          <w:rFonts w:ascii="Calibri" w:hAnsi="Calibri" w:eastAsia="Microsoft YaHei" w:cs="Calibri"/>
          <w:color w:val="1F2937"/>
          <w:sz w:val="20"/>
        </w:rPr>
        <w:t xml:space="preserve">  </w:t>
      </w:r>
      <w:r>
        <w:rPr>
          <w:rFonts w:ascii="Calibri" w:hAnsi="Calibri" w:eastAsia="Microsoft YaHei" w:cs="Calibri"/>
          <w:color w:val="1F2937"/>
          <w:sz w:val="20"/>
        </w:rPr>
        <w:t>名词·开始，开端，起源，早期阶段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beginning course</w:t>
      </w:r>
    </w:p>
    <w:p>
      <w:pPr>
        <w:pStyle w:val="Definition"/>
      </w:pPr>
      <w:r>
        <w:rPr>
          <w:rFonts w:ascii="Calibri" w:hAnsi="Calibri" w:eastAsia="Microsoft YaHei" w:cs="Calibri"/>
          <w:b/>
          <w:color w:val="1F4D78"/>
          <w:sz w:val="21"/>
        </w:rPr>
        <w:t>cosmos</w:t>
      </w:r>
      <w:r>
        <w:rPr>
          <w:rFonts w:ascii="Calibri" w:hAnsi="Calibri" w:eastAsia="Microsoft YaHei" w:cs="Calibri"/>
          <w:i/>
          <w:color w:val="667085"/>
          <w:sz w:val="19"/>
        </w:rPr>
        <w:t xml:space="preserve">  /ˈkɒzmɒs/</w:t>
      </w:r>
      <w:r>
        <w:rPr>
          <w:rFonts w:ascii="Calibri" w:hAnsi="Calibri" w:eastAsia="Microsoft YaHei" w:cs="Calibri"/>
          <w:color w:val="1F2937"/>
          <w:sz w:val="20"/>
        </w:rPr>
        <w:t xml:space="preserve">  </w:t>
      </w:r>
      <w:r>
        <w:rPr>
          <w:rFonts w:ascii="Calibri" w:hAnsi="Calibri" w:eastAsia="Microsoft YaHei" w:cs="Calibri"/>
          <w:color w:val="1F2937"/>
          <w:sz w:val="20"/>
        </w:rPr>
        <w:t>名词·宇宙，秩序，和谐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watch</w:t>
      </w:r>
      <w:r>
        <w:rPr>
          <w:rFonts w:ascii="Calibri" w:hAnsi="Calibri" w:eastAsia="Microsoft YaHei" w:cs="Calibri"/>
          <w:i/>
          <w:color w:val="667085"/>
          <w:sz w:val="19"/>
        </w:rPr>
        <w:t xml:space="preserve">  /wɒʧ/</w:t>
      </w:r>
      <w:r>
        <w:rPr>
          <w:rFonts w:ascii="Calibri" w:hAnsi="Calibri" w:eastAsia="Microsoft YaHei" w:cs="Calibri"/>
          <w:color w:val="1F2937"/>
          <w:sz w:val="20"/>
        </w:rPr>
        <w:t xml:space="preserve">  </w:t>
      </w:r>
      <w:r>
        <w:rPr>
          <w:rFonts w:ascii="Calibri" w:hAnsi="Calibri" w:eastAsia="Microsoft YaHei" w:cs="Calibri"/>
          <w:color w:val="1F2937"/>
          <w:sz w:val="20"/>
        </w:rPr>
        <w:t>动词·观看，看守，(for)窥伺，等待n. 看管，表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clock watch</w:t>
      </w:r>
    </w:p>
    <w:p>
      <w:pPr>
        <w:pStyle w:val="Definition"/>
      </w:pPr>
      <w:r>
        <w:rPr>
          <w:rFonts w:ascii="Calibri" w:hAnsi="Calibri" w:eastAsia="Microsoft YaHei" w:cs="Calibri"/>
          <w:b/>
          <w:color w:val="1F4D78"/>
          <w:sz w:val="21"/>
        </w:rPr>
        <w:t>ovation</w:t>
      </w:r>
      <w:r>
        <w:rPr>
          <w:rFonts w:ascii="Calibri" w:hAnsi="Calibri" w:eastAsia="Microsoft YaHei" w:cs="Calibri"/>
          <w:i/>
          <w:color w:val="667085"/>
          <w:sz w:val="19"/>
        </w:rPr>
        <w:t xml:space="preserve">  /əʊˈveɪʃən/</w:t>
      </w:r>
      <w:r>
        <w:rPr>
          <w:rFonts w:ascii="Calibri" w:hAnsi="Calibri" w:eastAsia="Microsoft YaHei" w:cs="Calibri"/>
          <w:color w:val="1F2937"/>
          <w:sz w:val="20"/>
        </w:rPr>
        <w:t xml:space="preserve">  </w:t>
      </w:r>
      <w:r>
        <w:rPr>
          <w:rFonts w:ascii="Calibri" w:hAnsi="Calibri" w:eastAsia="Microsoft YaHei" w:cs="Calibri"/>
          <w:color w:val="1F2937"/>
          <w:sz w:val="20"/>
        </w:rPr>
        <w:t>名词·热烈欢迎， 大喝采， 大受欢迎， 欢呼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more or less</w:t>
      </w:r>
      <w:r>
        <w:rPr>
          <w:rFonts w:ascii="Calibri" w:hAnsi="Calibri" w:eastAsia="Microsoft YaHei" w:cs="Calibri"/>
          <w:i/>
          <w:color w:val="667085"/>
          <w:sz w:val="19"/>
        </w:rPr>
        <w:t xml:space="preserve">  /mɔː ˈɒ ɹ ɪ g ə n lɛs/</w:t>
      </w:r>
      <w:r>
        <w:rPr>
          <w:rFonts w:ascii="Calibri" w:hAnsi="Calibri" w:eastAsia="Microsoft YaHei" w:cs="Calibri"/>
          <w:color w:val="1F2937"/>
          <w:sz w:val="20"/>
        </w:rPr>
        <w:t xml:space="preserve">  </w:t>
      </w:r>
      <w:r>
        <w:rPr>
          <w:rFonts w:ascii="Calibri" w:hAnsi="Calibri" w:eastAsia="Microsoft YaHei" w:cs="Calibri"/>
          <w:color w:val="1F2937"/>
          <w:sz w:val="20"/>
        </w:rPr>
        <w:t>短语·或多或少，大约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more or less</w:t>
      </w:r>
    </w:p>
    <w:p>
      <w:pPr>
        <w:pStyle w:val="Definition"/>
      </w:pPr>
      <w:r>
        <w:rPr>
          <w:rFonts w:ascii="Calibri" w:hAnsi="Calibri" w:eastAsia="Microsoft YaHei" w:cs="Calibri"/>
          <w:b/>
          <w:color w:val="1F4D78"/>
          <w:sz w:val="21"/>
        </w:rPr>
        <w:t>plants</w:t>
      </w:r>
      <w:r>
        <w:rPr>
          <w:rFonts w:ascii="Calibri" w:hAnsi="Calibri" w:eastAsia="Microsoft YaHei" w:cs="Calibri"/>
          <w:i/>
          <w:color w:val="667085"/>
          <w:sz w:val="19"/>
        </w:rPr>
        <w:t xml:space="preserve">  /plɑːnts/</w:t>
      </w:r>
      <w:r>
        <w:rPr>
          <w:rFonts w:ascii="Calibri" w:hAnsi="Calibri" w:eastAsia="Microsoft YaHei" w:cs="Calibri"/>
          <w:color w:val="1F2937"/>
          <w:sz w:val="20"/>
        </w:rPr>
        <w:t xml:space="preserve">  </w:t>
      </w:r>
      <w:r>
        <w:rPr>
          <w:rFonts w:ascii="Calibri" w:hAnsi="Calibri" w:eastAsia="Microsoft YaHei" w:cs="Calibri"/>
          <w:color w:val="1F2937"/>
          <w:sz w:val="20"/>
        </w:rPr>
        <w:t>名词·[植] 植物，[工经] 工厂(plant的复数形式)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watering plants</w:t>
      </w:r>
    </w:p>
    <w:p>
      <w:pPr>
        <w:pStyle w:val="Definition"/>
      </w:pPr>
      <w:r>
        <w:rPr>
          <w:rFonts w:ascii="Calibri" w:hAnsi="Calibri" w:eastAsia="Microsoft YaHei" w:cs="Calibri"/>
          <w:b/>
          <w:color w:val="1F4D78"/>
          <w:sz w:val="21"/>
        </w:rPr>
        <w:t>40 kg</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短语·40公斤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40 kg</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IPA待核：无法由可靠词典或全部已解析组件生成；未解析发音组件：kg；音标待核：未找到可追溯英式读音，不编造</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18｜陆岑核对时间、位置与外部记录，区分核心事实和记忆误差；夜班列车经过时，江穗在玻璃倒影里默念 </w:t>
      </w:r>
      <w:r>
        <w:rPr>
          <w:rFonts w:ascii="Calibri" w:hAnsi="Calibri" w:eastAsia="Microsoft YaHei" w:cs="Calibri"/>
          <w:b/>
          <w:color w:val="0B2545"/>
          <w:sz w:val="21"/>
        </w:rPr>
        <w:t>commodity</w:t>
      </w:r>
      <w:r>
        <w:rPr>
          <w:rFonts w:ascii="Calibri" w:hAnsi="Calibri" w:eastAsia="Microsoft YaHei" w:cs="Calibri"/>
          <w:color w:val="9B1C1C"/>
          <w:sz w:val="20"/>
        </w:rPr>
        <w:t>（日用品，商品）</w:t>
      </w:r>
      <w:r>
        <w:rPr>
          <w:rFonts w:ascii="Calibri" w:hAnsi="Calibri" w:eastAsia="Microsoft YaHei" w:cs="Calibri"/>
          <w:color w:val="1F2937"/>
          <w:sz w:val="21"/>
        </w:rPr>
        <w:t>、</w:t>
      </w:r>
      <w:r>
        <w:rPr>
          <w:rFonts w:ascii="Calibri" w:hAnsi="Calibri" w:eastAsia="Microsoft YaHei" w:cs="Calibri"/>
          <w:b/>
          <w:color w:val="0B2545"/>
          <w:sz w:val="21"/>
        </w:rPr>
        <w:t>dining</w:t>
      </w:r>
      <w:r>
        <w:rPr>
          <w:rFonts w:ascii="Calibri" w:hAnsi="Calibri" w:eastAsia="Microsoft YaHei" w:cs="Calibri"/>
          <w:color w:val="9B1C1C"/>
          <w:sz w:val="20"/>
        </w:rPr>
        <w:t>（吃饭，就餐v.进餐，用饭，“dine”的现在分词）</w:t>
      </w:r>
      <w:r>
        <w:rPr>
          <w:rFonts w:ascii="Calibri" w:hAnsi="Calibri" w:eastAsia="Microsoft YaHei" w:cs="Calibri"/>
          <w:color w:val="1F2937"/>
          <w:sz w:val="21"/>
        </w:rPr>
        <w:t>、</w:t>
      </w:r>
      <w:r>
        <w:rPr>
          <w:rFonts w:ascii="Calibri" w:hAnsi="Calibri" w:eastAsia="Microsoft YaHei" w:cs="Calibri"/>
          <w:b/>
          <w:color w:val="0B2545"/>
          <w:sz w:val="21"/>
        </w:rPr>
        <w:t>hit</w:t>
      </w:r>
      <w:r>
        <w:rPr>
          <w:rFonts w:ascii="Calibri" w:hAnsi="Calibri" w:eastAsia="Microsoft YaHei" w:cs="Calibri"/>
          <w:color w:val="9B1C1C"/>
          <w:sz w:val="20"/>
        </w:rPr>
        <w:t>（打，击，碰撞n. 击中，成功而风行一时的事物）</w:t>
      </w:r>
      <w:r>
        <w:rPr>
          <w:rFonts w:ascii="Calibri" w:hAnsi="Calibri" w:eastAsia="Microsoft YaHei" w:cs="Calibri"/>
          <w:color w:val="1F2937"/>
          <w:sz w:val="21"/>
        </w:rPr>
        <w:t>、</w:t>
      </w:r>
      <w:r>
        <w:rPr>
          <w:rFonts w:ascii="Calibri" w:hAnsi="Calibri" w:eastAsia="Microsoft YaHei" w:cs="Calibri"/>
          <w:b/>
          <w:color w:val="0B2545"/>
          <w:sz w:val="21"/>
        </w:rPr>
        <w:t>pathology</w:t>
      </w:r>
      <w:r>
        <w:rPr>
          <w:rFonts w:ascii="Calibri" w:hAnsi="Calibri" w:eastAsia="Microsoft YaHei" w:cs="Calibri"/>
          <w:color w:val="9B1C1C"/>
          <w:sz w:val="20"/>
        </w:rPr>
        <w:t>（病理学【记忆】词根记忆:path(病)+ology(...学)→病理学）</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multi-storey building</w:t>
      </w:r>
      <w:r>
        <w:rPr>
          <w:rFonts w:ascii="Calibri" w:hAnsi="Calibri" w:eastAsia="Microsoft YaHei" w:cs="Calibri"/>
          <w:color w:val="9B1C1C"/>
          <w:sz w:val="20"/>
        </w:rPr>
        <w:t>（多层建筑）</w:t>
      </w:r>
      <w:r>
        <w:rPr>
          <w:rFonts w:ascii="Calibri" w:hAnsi="Calibri" w:eastAsia="Microsoft YaHei" w:cs="Calibri"/>
          <w:color w:val="1F2937"/>
          <w:sz w:val="21"/>
        </w:rPr>
        <w:t>、</w:t>
      </w:r>
      <w:r>
        <w:rPr>
          <w:rFonts w:ascii="Calibri" w:hAnsi="Calibri" w:eastAsia="Microsoft YaHei" w:cs="Calibri"/>
          <w:b/>
          <w:color w:val="0B2545"/>
          <w:sz w:val="21"/>
        </w:rPr>
        <w:t>processes</w:t>
      </w:r>
      <w:r>
        <w:rPr>
          <w:rFonts w:ascii="Calibri" w:hAnsi="Calibri" w:eastAsia="Microsoft YaHei" w:cs="Calibri"/>
          <w:color w:val="9B1C1C"/>
          <w:sz w:val="20"/>
        </w:rPr>
        <w:t>（流程）</w:t>
      </w:r>
      <w:r>
        <w:rPr>
          <w:rFonts w:ascii="Calibri" w:hAnsi="Calibri" w:eastAsia="Microsoft YaHei" w:cs="Calibri"/>
          <w:color w:val="1F2937"/>
          <w:sz w:val="21"/>
        </w:rPr>
        <w:t>、</w:t>
      </w:r>
      <w:r>
        <w:rPr>
          <w:rFonts w:ascii="Calibri" w:hAnsi="Calibri" w:eastAsia="Microsoft YaHei" w:cs="Calibri"/>
          <w:b/>
          <w:color w:val="0B2545"/>
          <w:sz w:val="21"/>
        </w:rPr>
        <w:t>widen/broaden one's horizon/view</w:t>
      </w:r>
      <w:r>
        <w:rPr>
          <w:rFonts w:ascii="Calibri" w:hAnsi="Calibri" w:eastAsia="Microsoft YaHei" w:cs="Calibri"/>
          <w:color w:val="9B1C1C"/>
          <w:sz w:val="20"/>
        </w:rPr>
        <w:t>（拓宽视野）</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commodity</w:t>
      </w:r>
      <w:r>
        <w:rPr>
          <w:rFonts w:ascii="Calibri" w:hAnsi="Calibri" w:eastAsia="Microsoft YaHei" w:cs="Calibri"/>
          <w:i/>
          <w:color w:val="667085"/>
          <w:sz w:val="19"/>
        </w:rPr>
        <w:t xml:space="preserve">  /kəˈmɒdɪti/</w:t>
      </w:r>
      <w:r>
        <w:rPr>
          <w:rFonts w:ascii="Calibri" w:hAnsi="Calibri" w:eastAsia="Microsoft YaHei" w:cs="Calibri"/>
          <w:color w:val="1F2937"/>
          <w:sz w:val="20"/>
        </w:rPr>
        <w:t xml:space="preserve">  </w:t>
      </w:r>
      <w:r>
        <w:rPr>
          <w:rFonts w:ascii="Calibri" w:hAnsi="Calibri" w:eastAsia="Microsoft YaHei" w:cs="Calibri"/>
          <w:color w:val="1F2937"/>
          <w:sz w:val="20"/>
        </w:rPr>
        <w:t>名词·日用品，商品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dining</w:t>
      </w:r>
      <w:r>
        <w:rPr>
          <w:rFonts w:ascii="Calibri" w:hAnsi="Calibri" w:eastAsia="Microsoft YaHei" w:cs="Calibri"/>
          <w:i/>
          <w:color w:val="667085"/>
          <w:sz w:val="19"/>
        </w:rPr>
        <w:t xml:space="preserve">  /ˈdaɪnɪŋ/</w:t>
      </w:r>
      <w:r>
        <w:rPr>
          <w:rFonts w:ascii="Calibri" w:hAnsi="Calibri" w:eastAsia="Microsoft YaHei" w:cs="Calibri"/>
          <w:color w:val="1F2937"/>
          <w:sz w:val="20"/>
        </w:rPr>
        <w:t xml:space="preserve">  </w:t>
      </w:r>
      <w:r>
        <w:rPr>
          <w:rFonts w:ascii="Calibri" w:hAnsi="Calibri" w:eastAsia="Microsoft YaHei" w:cs="Calibri"/>
          <w:color w:val="1F2937"/>
          <w:sz w:val="20"/>
        </w:rPr>
        <w:t>名词·吃饭，就餐v.进餐，用饭，“dine”的现在分词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dining room</w:t>
      </w:r>
    </w:p>
    <w:p>
      <w:pPr>
        <w:pStyle w:val="Definition"/>
      </w:pPr>
      <w:r>
        <w:rPr>
          <w:rFonts w:ascii="Calibri" w:hAnsi="Calibri" w:eastAsia="Microsoft YaHei" w:cs="Calibri"/>
          <w:b/>
          <w:color w:val="1F4D78"/>
          <w:sz w:val="21"/>
        </w:rPr>
        <w:t>hit</w:t>
      </w:r>
      <w:r>
        <w:rPr>
          <w:rFonts w:ascii="Calibri" w:hAnsi="Calibri" w:eastAsia="Microsoft YaHei" w:cs="Calibri"/>
          <w:i/>
          <w:color w:val="667085"/>
          <w:sz w:val="19"/>
        </w:rPr>
        <w:t xml:space="preserve">  /hɪt/</w:t>
      </w:r>
      <w:r>
        <w:rPr>
          <w:rFonts w:ascii="Calibri" w:hAnsi="Calibri" w:eastAsia="Microsoft YaHei" w:cs="Calibri"/>
          <w:color w:val="1F2937"/>
          <w:sz w:val="20"/>
        </w:rPr>
        <w:t xml:space="preserve">  </w:t>
      </w:r>
      <w:r>
        <w:rPr>
          <w:rFonts w:ascii="Calibri" w:hAnsi="Calibri" w:eastAsia="Microsoft YaHei" w:cs="Calibri"/>
          <w:color w:val="1F2937"/>
          <w:sz w:val="20"/>
        </w:rPr>
        <w:t>动词·打，击，碰撞n. 击中，成功而风行一时的事物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pathology</w:t>
      </w:r>
      <w:r>
        <w:rPr>
          <w:rFonts w:ascii="Calibri" w:hAnsi="Calibri" w:eastAsia="Microsoft YaHei" w:cs="Calibri"/>
          <w:i/>
          <w:color w:val="667085"/>
          <w:sz w:val="19"/>
        </w:rPr>
        <w:t xml:space="preserve">  /pə'θɒlədʒi/</w:t>
      </w:r>
      <w:r>
        <w:rPr>
          <w:rFonts w:ascii="Calibri" w:hAnsi="Calibri" w:eastAsia="Microsoft YaHei" w:cs="Calibri"/>
          <w:color w:val="1F2937"/>
          <w:sz w:val="20"/>
        </w:rPr>
        <w:t xml:space="preserve">  </w:t>
      </w:r>
      <w:r>
        <w:rPr>
          <w:rFonts w:ascii="Calibri" w:hAnsi="Calibri" w:eastAsia="Microsoft YaHei" w:cs="Calibri"/>
          <w:color w:val="1F2937"/>
          <w:sz w:val="20"/>
        </w:rPr>
        <w:t>名词·病理学【记忆】词根记忆:path(病)+ology(...学)→病理学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multi-storey building</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短语·多层建筑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multi-storey building</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IPA待核：无法由可靠词典或全部已解析组件生成；未解析发音组件：multi；音标待核：未找到可追溯英式读音，不编造</w:t>
      </w:r>
    </w:p>
    <w:p>
      <w:pPr>
        <w:pStyle w:val="Definition"/>
      </w:pPr>
      <w:r>
        <w:rPr>
          <w:rFonts w:ascii="Calibri" w:hAnsi="Calibri" w:eastAsia="Microsoft YaHei" w:cs="Calibri"/>
          <w:b/>
          <w:color w:val="1F4D78"/>
          <w:sz w:val="21"/>
        </w:rPr>
        <w:t>processes</w:t>
      </w:r>
      <w:r>
        <w:rPr>
          <w:rFonts w:ascii="Calibri" w:hAnsi="Calibri" w:eastAsia="Microsoft YaHei" w:cs="Calibri"/>
          <w:i/>
          <w:color w:val="667085"/>
          <w:sz w:val="19"/>
        </w:rPr>
        <w:t xml:space="preserve">  /ˈprɑːsesɪz , prəˈsesɪz/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单词（词性待核）·流程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widen/broaden one's horizon/view</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短语·拓宽视野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widen/broaden one's horizon/view</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IPA待核：无法由可靠词典或全部已解析组件生成；未解析发音组件：one's；音标待核：未找到可追溯英式读音，不编造</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19｜证人说明作证的现实代价，使议题从数据落到具体人生；会议纪要把 </w:t>
      </w:r>
      <w:r>
        <w:rPr>
          <w:rFonts w:ascii="Calibri" w:hAnsi="Calibri" w:eastAsia="Microsoft YaHei" w:cs="Calibri"/>
          <w:b/>
          <w:color w:val="0B2545"/>
          <w:sz w:val="21"/>
        </w:rPr>
        <w:t>dinner</w:t>
      </w:r>
      <w:r>
        <w:rPr>
          <w:rFonts w:ascii="Calibri" w:hAnsi="Calibri" w:eastAsia="Microsoft YaHei" w:cs="Calibri"/>
          <w:color w:val="9B1C1C"/>
          <w:sz w:val="20"/>
        </w:rPr>
        <w:t>（正餐，宴会）</w:t>
      </w:r>
      <w:r>
        <w:rPr>
          <w:rFonts w:ascii="Calibri" w:hAnsi="Calibri" w:eastAsia="Microsoft YaHei" w:cs="Calibri"/>
          <w:color w:val="1F2937"/>
          <w:sz w:val="21"/>
        </w:rPr>
        <w:t>、</w:t>
      </w:r>
      <w:r>
        <w:rPr>
          <w:rFonts w:ascii="Calibri" w:hAnsi="Calibri" w:eastAsia="Microsoft YaHei" w:cs="Calibri"/>
          <w:b/>
          <w:color w:val="0B2545"/>
          <w:sz w:val="21"/>
        </w:rPr>
        <w:t>embarrass</w:t>
      </w:r>
      <w:r>
        <w:rPr>
          <w:rFonts w:ascii="Calibri" w:hAnsi="Calibri" w:eastAsia="Microsoft YaHei" w:cs="Calibri"/>
          <w:color w:val="9B1C1C"/>
          <w:sz w:val="20"/>
        </w:rPr>
        <w:t>（使为难，使尴尬）</w:t>
      </w:r>
      <w:r>
        <w:rPr>
          <w:rFonts w:ascii="Calibri" w:hAnsi="Calibri" w:eastAsia="Microsoft YaHei" w:cs="Calibri"/>
          <w:color w:val="1F2937"/>
          <w:sz w:val="21"/>
        </w:rPr>
        <w:t>、</w:t>
      </w:r>
      <w:r>
        <w:rPr>
          <w:rFonts w:ascii="Calibri" w:hAnsi="Calibri" w:eastAsia="Microsoft YaHei" w:cs="Calibri"/>
          <w:b/>
          <w:color w:val="0B2545"/>
          <w:sz w:val="21"/>
        </w:rPr>
        <w:t>conduce</w:t>
      </w:r>
      <w:r>
        <w:rPr>
          <w:rFonts w:ascii="Calibri" w:hAnsi="Calibri" w:eastAsia="Microsoft YaHei" w:cs="Calibri"/>
          <w:color w:val="9B1C1C"/>
          <w:sz w:val="20"/>
        </w:rPr>
        <w:t>（导致，有益于）</w:t>
      </w:r>
      <w:r>
        <w:rPr>
          <w:rFonts w:ascii="Calibri" w:hAnsi="Calibri" w:eastAsia="Microsoft YaHei" w:cs="Calibri"/>
          <w:color w:val="1F2937"/>
          <w:sz w:val="21"/>
        </w:rPr>
        <w:t>、</w:t>
      </w:r>
      <w:r>
        <w:rPr>
          <w:rFonts w:ascii="Calibri" w:hAnsi="Calibri" w:eastAsia="Microsoft YaHei" w:cs="Calibri"/>
          <w:b/>
          <w:color w:val="0B2545"/>
          <w:sz w:val="21"/>
        </w:rPr>
        <w:t>pickpocket</w:t>
      </w:r>
      <w:r>
        <w:rPr>
          <w:rFonts w:ascii="Calibri" w:hAnsi="Calibri" w:eastAsia="Microsoft YaHei" w:cs="Calibri"/>
          <w:color w:val="9B1C1C"/>
          <w:sz w:val="20"/>
        </w:rPr>
        <w:t>（扒手，小偷）</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networking skill</w:t>
      </w:r>
      <w:r>
        <w:rPr>
          <w:rFonts w:ascii="Calibri" w:hAnsi="Calibri" w:eastAsia="Microsoft YaHei" w:cs="Calibri"/>
          <w:color w:val="9B1C1C"/>
          <w:sz w:val="20"/>
        </w:rPr>
        <w:t>（人际技巧，社交技巧）</w:t>
      </w:r>
      <w:r>
        <w:rPr>
          <w:rFonts w:ascii="Calibri" w:hAnsi="Calibri" w:eastAsia="Microsoft YaHei" w:cs="Calibri"/>
          <w:color w:val="1F2937"/>
          <w:sz w:val="21"/>
        </w:rPr>
        <w:t>、</w:t>
      </w:r>
      <w:r>
        <w:rPr>
          <w:rFonts w:ascii="Calibri" w:hAnsi="Calibri" w:eastAsia="Microsoft YaHei" w:cs="Calibri"/>
          <w:b/>
          <w:color w:val="0B2545"/>
          <w:sz w:val="21"/>
        </w:rPr>
        <w:t>real-time</w:t>
      </w:r>
      <w:r>
        <w:rPr>
          <w:rFonts w:ascii="Calibri" w:hAnsi="Calibri" w:eastAsia="Microsoft YaHei" w:cs="Calibri"/>
          <w:color w:val="9B1C1C"/>
          <w:sz w:val="20"/>
        </w:rPr>
        <w:t>（(计算机系统)实时的【记忆】合成词:real(真实的)+time(时间)→实时的）</w:t>
      </w:r>
      <w:r>
        <w:rPr>
          <w:rFonts w:ascii="Calibri" w:hAnsi="Calibri" w:eastAsia="Microsoft YaHei" w:cs="Calibri"/>
          <w:color w:val="1F2937"/>
          <w:sz w:val="21"/>
        </w:rPr>
        <w:t>、</w:t>
      </w:r>
      <w:r>
        <w:rPr>
          <w:rFonts w:ascii="Calibri" w:hAnsi="Calibri" w:eastAsia="Microsoft YaHei" w:cs="Calibri"/>
          <w:b/>
          <w:color w:val="0B2545"/>
          <w:sz w:val="21"/>
        </w:rPr>
        <w:t>168cm</w:t>
      </w:r>
      <w:r>
        <w:rPr>
          <w:rFonts w:ascii="Calibri" w:hAnsi="Calibri" w:eastAsia="Microsoft YaHei" w:cs="Calibri"/>
          <w:color w:val="9B1C1C"/>
          <w:sz w:val="20"/>
        </w:rPr>
        <w:t>（168厘米）</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dinner</w:t>
      </w:r>
      <w:r>
        <w:rPr>
          <w:rFonts w:ascii="Calibri" w:hAnsi="Calibri" w:eastAsia="Microsoft YaHei" w:cs="Calibri"/>
          <w:i/>
          <w:color w:val="667085"/>
          <w:sz w:val="19"/>
        </w:rPr>
        <w:t xml:space="preserve">  /ˈdɪnə/</w:t>
      </w:r>
      <w:r>
        <w:rPr>
          <w:rFonts w:ascii="Calibri" w:hAnsi="Calibri" w:eastAsia="Microsoft YaHei" w:cs="Calibri"/>
          <w:color w:val="1F2937"/>
          <w:sz w:val="20"/>
        </w:rPr>
        <w:t xml:space="preserve">  </w:t>
      </w:r>
      <w:r>
        <w:rPr>
          <w:rFonts w:ascii="Calibri" w:hAnsi="Calibri" w:eastAsia="Microsoft YaHei" w:cs="Calibri"/>
          <w:color w:val="1F2937"/>
          <w:sz w:val="20"/>
        </w:rPr>
        <w:t>名词·正餐，宴会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dinner jacket</w:t>
      </w:r>
    </w:p>
    <w:p>
      <w:pPr>
        <w:pStyle w:val="Definition"/>
      </w:pPr>
      <w:r>
        <w:rPr>
          <w:rFonts w:ascii="Calibri" w:hAnsi="Calibri" w:eastAsia="Microsoft YaHei" w:cs="Calibri"/>
          <w:b/>
          <w:color w:val="1F4D78"/>
          <w:sz w:val="21"/>
        </w:rPr>
        <w:t>embarrass</w:t>
      </w:r>
      <w:r>
        <w:rPr>
          <w:rFonts w:ascii="Calibri" w:hAnsi="Calibri" w:eastAsia="Microsoft YaHei" w:cs="Calibri"/>
          <w:i/>
          <w:color w:val="667085"/>
          <w:sz w:val="19"/>
        </w:rPr>
        <w:t xml:space="preserve">  /ɪmˈbærəs/</w:t>
      </w:r>
      <w:r>
        <w:rPr>
          <w:rFonts w:ascii="Calibri" w:hAnsi="Calibri" w:eastAsia="Microsoft YaHei" w:cs="Calibri"/>
          <w:color w:val="1F2937"/>
          <w:sz w:val="20"/>
        </w:rPr>
        <w:t xml:space="preserve">  </w:t>
      </w:r>
      <w:r>
        <w:rPr>
          <w:rFonts w:ascii="Calibri" w:hAnsi="Calibri" w:eastAsia="Microsoft YaHei" w:cs="Calibri"/>
          <w:color w:val="1F2937"/>
          <w:sz w:val="20"/>
        </w:rPr>
        <w:t>及物动词·使为难，使尴尬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conduce</w:t>
      </w:r>
      <w:r>
        <w:rPr>
          <w:rFonts w:ascii="Calibri" w:hAnsi="Calibri" w:eastAsia="Microsoft YaHei" w:cs="Calibri"/>
          <w:i/>
          <w:color w:val="667085"/>
          <w:sz w:val="19"/>
        </w:rPr>
        <w:t xml:space="preserve">  /kənˈdjuːs/</w:t>
      </w:r>
      <w:r>
        <w:rPr>
          <w:rFonts w:ascii="Calibri" w:hAnsi="Calibri" w:eastAsia="Microsoft YaHei" w:cs="Calibri"/>
          <w:color w:val="1F2937"/>
          <w:sz w:val="20"/>
        </w:rPr>
        <w:t xml:space="preserve">  </w:t>
      </w:r>
      <w:r>
        <w:rPr>
          <w:rFonts w:ascii="Calibri" w:hAnsi="Calibri" w:eastAsia="Microsoft YaHei" w:cs="Calibri"/>
          <w:color w:val="1F2937"/>
          <w:sz w:val="20"/>
        </w:rPr>
        <w:t>动词·导致，有益于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pickpocket</w:t>
      </w:r>
      <w:r>
        <w:rPr>
          <w:rFonts w:ascii="Calibri" w:hAnsi="Calibri" w:eastAsia="Microsoft YaHei" w:cs="Calibri"/>
          <w:i/>
          <w:color w:val="667085"/>
          <w:sz w:val="19"/>
        </w:rPr>
        <w:t xml:space="preserve">  /ˈpɪkˌpɒkɪt/</w:t>
      </w:r>
      <w:r>
        <w:rPr>
          <w:rFonts w:ascii="Calibri" w:hAnsi="Calibri" w:eastAsia="Microsoft YaHei" w:cs="Calibri"/>
          <w:color w:val="1F2937"/>
          <w:sz w:val="20"/>
        </w:rPr>
        <w:t xml:space="preserve">  </w:t>
      </w:r>
      <w:r>
        <w:rPr>
          <w:rFonts w:ascii="Calibri" w:hAnsi="Calibri" w:eastAsia="Microsoft YaHei" w:cs="Calibri"/>
          <w:color w:val="1F2937"/>
          <w:sz w:val="20"/>
        </w:rPr>
        <w:t>名词·扒手，小偷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networking skill</w:t>
      </w:r>
      <w:r>
        <w:rPr>
          <w:rFonts w:ascii="Calibri" w:hAnsi="Calibri" w:eastAsia="Microsoft YaHei" w:cs="Calibri"/>
          <w:i/>
          <w:color w:val="667085"/>
          <w:sz w:val="19"/>
        </w:rPr>
        <w:t xml:space="preserve">  /nˈɛtwɜːkɪŋ skɪl/</w:t>
      </w:r>
      <w:r>
        <w:rPr>
          <w:rFonts w:ascii="Calibri" w:hAnsi="Calibri" w:eastAsia="Microsoft YaHei" w:cs="Calibri"/>
          <w:color w:val="1F2937"/>
          <w:sz w:val="20"/>
        </w:rPr>
        <w:t xml:space="preserve">  </w:t>
      </w:r>
      <w:r>
        <w:rPr>
          <w:rFonts w:ascii="Calibri" w:hAnsi="Calibri" w:eastAsia="Microsoft YaHei" w:cs="Calibri"/>
          <w:color w:val="1F2937"/>
          <w:sz w:val="20"/>
        </w:rPr>
        <w:t>短语·人际技巧，社交技巧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networking skill</w:t>
      </w:r>
    </w:p>
    <w:p>
      <w:pPr>
        <w:pStyle w:val="Definition"/>
      </w:pPr>
      <w:r>
        <w:rPr>
          <w:rFonts w:ascii="Calibri" w:hAnsi="Calibri" w:eastAsia="Microsoft YaHei" w:cs="Calibri"/>
          <w:b/>
          <w:color w:val="1F4D78"/>
          <w:sz w:val="21"/>
        </w:rPr>
        <w:t>real-time</w:t>
      </w:r>
      <w:r>
        <w:rPr>
          <w:rFonts w:ascii="Calibri" w:hAnsi="Calibri" w:eastAsia="Microsoft YaHei" w:cs="Calibri"/>
          <w:i/>
          <w:color w:val="667085"/>
          <w:sz w:val="19"/>
        </w:rPr>
        <w:t xml:space="preserve">  /ril taɪm/</w:t>
      </w:r>
      <w:r>
        <w:rPr>
          <w:rFonts w:ascii="Calibri" w:hAnsi="Calibri" w:eastAsia="Microsoft YaHei" w:cs="Calibri"/>
          <w:color w:val="1F2937"/>
          <w:sz w:val="20"/>
        </w:rPr>
        <w:t xml:space="preserve">  </w:t>
      </w:r>
      <w:r>
        <w:rPr>
          <w:rFonts w:ascii="Calibri" w:hAnsi="Calibri" w:eastAsia="Microsoft YaHei" w:cs="Calibri"/>
          <w:color w:val="1F2937"/>
          <w:sz w:val="20"/>
        </w:rPr>
        <w:t>形容词·(计算机系统)实时的【记忆】合成词:real(真实的)+time(时间)→实时的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168cm</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短语·168厘米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168cm</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IPA待核：无法由可靠词典或全部已解析组件生成；未解析发音组件：cm；音标待核：未找到可追溯英式读音，不编造</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20｜团队与证人共同决定公开范围、匿名方式和下一次联系规则；电话那端只肯承认 </w:t>
      </w:r>
      <w:r>
        <w:rPr>
          <w:rFonts w:ascii="Calibri" w:hAnsi="Calibri" w:eastAsia="Microsoft YaHei" w:cs="Calibri"/>
          <w:b/>
          <w:color w:val="0B2545"/>
          <w:sz w:val="21"/>
        </w:rPr>
        <w:t>downtown</w:t>
      </w:r>
      <w:r>
        <w:rPr>
          <w:rFonts w:ascii="Calibri" w:hAnsi="Calibri" w:eastAsia="Microsoft YaHei" w:cs="Calibri"/>
          <w:color w:val="9B1C1C"/>
          <w:sz w:val="20"/>
        </w:rPr>
        <w:t>（市中心区，三分线以外 adj. 市中心的 adv. 往闹市区，在市区）</w:t>
      </w:r>
      <w:r>
        <w:rPr>
          <w:rFonts w:ascii="Calibri" w:hAnsi="Calibri" w:eastAsia="Microsoft YaHei" w:cs="Calibri"/>
          <w:color w:val="1F2937"/>
          <w:sz w:val="21"/>
        </w:rPr>
        <w:t>、</w:t>
      </w:r>
      <w:r>
        <w:rPr>
          <w:rFonts w:ascii="Calibri" w:hAnsi="Calibri" w:eastAsia="Microsoft YaHei" w:cs="Calibri"/>
          <w:b/>
          <w:color w:val="0B2545"/>
          <w:sz w:val="21"/>
        </w:rPr>
        <w:t>feeling</w:t>
      </w:r>
      <w:r>
        <w:rPr>
          <w:rFonts w:ascii="Calibri" w:hAnsi="Calibri" w:eastAsia="Microsoft YaHei" w:cs="Calibri"/>
          <w:color w:val="9B1C1C"/>
          <w:sz w:val="20"/>
        </w:rPr>
        <w:t>（感情，心情，知觉，同情）</w:t>
      </w:r>
      <w:r>
        <w:rPr>
          <w:rFonts w:ascii="Calibri" w:hAnsi="Calibri" w:eastAsia="Microsoft YaHei" w:cs="Calibri"/>
          <w:color w:val="1F2937"/>
          <w:sz w:val="21"/>
        </w:rPr>
        <w:t>、</w:t>
      </w:r>
      <w:r>
        <w:rPr>
          <w:rFonts w:ascii="Calibri" w:hAnsi="Calibri" w:eastAsia="Microsoft YaHei" w:cs="Calibri"/>
          <w:b/>
          <w:color w:val="0B2545"/>
          <w:sz w:val="21"/>
        </w:rPr>
        <w:t>be prone to</w:t>
      </w:r>
      <w:r>
        <w:rPr>
          <w:rFonts w:ascii="Calibri" w:hAnsi="Calibri" w:eastAsia="Microsoft YaHei" w:cs="Calibri"/>
          <w:color w:val="9B1C1C"/>
          <w:sz w:val="20"/>
        </w:rPr>
        <w:t>（易于）</w:t>
      </w:r>
      <w:r>
        <w:rPr>
          <w:rFonts w:ascii="Calibri" w:hAnsi="Calibri" w:eastAsia="Microsoft YaHei" w:cs="Calibri"/>
          <w:color w:val="1F2937"/>
          <w:sz w:val="21"/>
        </w:rPr>
        <w:t>、</w:t>
      </w:r>
      <w:r>
        <w:rPr>
          <w:rFonts w:ascii="Calibri" w:hAnsi="Calibri" w:eastAsia="Microsoft YaHei" w:cs="Calibri"/>
          <w:b/>
          <w:color w:val="0B2545"/>
          <w:sz w:val="21"/>
        </w:rPr>
        <w:t>possessive</w:t>
      </w:r>
      <w:r>
        <w:rPr>
          <w:rFonts w:ascii="Calibri" w:hAnsi="Calibri" w:eastAsia="Microsoft YaHei" w:cs="Calibri"/>
          <w:color w:val="9B1C1C"/>
          <w:sz w:val="20"/>
        </w:rPr>
        <w:t>（所有(格)的）</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off-peak time</w:t>
      </w:r>
      <w:r>
        <w:rPr>
          <w:rFonts w:ascii="Calibri" w:hAnsi="Calibri" w:eastAsia="Microsoft YaHei" w:cs="Calibri"/>
          <w:color w:val="9B1C1C"/>
          <w:sz w:val="20"/>
        </w:rPr>
        <w:t>（非高峰时间）</w:t>
      </w:r>
      <w:r>
        <w:rPr>
          <w:rFonts w:ascii="Calibri" w:hAnsi="Calibri" w:eastAsia="Microsoft YaHei" w:cs="Calibri"/>
          <w:color w:val="1F2937"/>
          <w:sz w:val="21"/>
        </w:rPr>
        <w:t>、</w:t>
      </w:r>
      <w:r>
        <w:rPr>
          <w:rFonts w:ascii="Calibri" w:hAnsi="Calibri" w:eastAsia="Microsoft YaHei" w:cs="Calibri"/>
          <w:b/>
          <w:color w:val="0B2545"/>
          <w:sz w:val="21"/>
        </w:rPr>
        <w:t>retina</w:t>
      </w:r>
      <w:r>
        <w:rPr>
          <w:rFonts w:ascii="Calibri" w:hAnsi="Calibri" w:eastAsia="Microsoft YaHei" w:cs="Calibri"/>
          <w:color w:val="9B1C1C"/>
          <w:sz w:val="20"/>
        </w:rPr>
        <w:t>（视网膜【搭配】retina screen 视网膜屏幕）</w:t>
      </w:r>
      <w:r>
        <w:rPr>
          <w:rFonts w:ascii="Calibri" w:hAnsi="Calibri" w:eastAsia="Microsoft YaHei" w:cs="Calibri"/>
          <w:color w:val="1F2937"/>
          <w:sz w:val="21"/>
        </w:rPr>
        <w:t>、</w:t>
      </w:r>
      <w:r>
        <w:rPr>
          <w:rFonts w:ascii="Calibri" w:hAnsi="Calibri" w:eastAsia="Microsoft YaHei" w:cs="Calibri"/>
          <w:b/>
          <w:color w:val="0B2545"/>
          <w:sz w:val="21"/>
        </w:rPr>
        <w:t>793225</w:t>
      </w:r>
      <w:r>
        <w:rPr>
          <w:rFonts w:ascii="Calibri" w:hAnsi="Calibri" w:eastAsia="Microsoft YaHei" w:cs="Calibri"/>
          <w:color w:val="9B1C1C"/>
          <w:sz w:val="20"/>
        </w:rPr>
        <w:t>（数字：793225）</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downtown</w:t>
      </w:r>
      <w:r>
        <w:rPr>
          <w:rFonts w:ascii="Calibri" w:hAnsi="Calibri" w:eastAsia="Microsoft YaHei" w:cs="Calibri"/>
          <w:i/>
          <w:color w:val="667085"/>
          <w:sz w:val="19"/>
        </w:rPr>
        <w:t xml:space="preserve">  /ˈdaʊntaʊn/</w:t>
      </w:r>
      <w:r>
        <w:rPr>
          <w:rFonts w:ascii="Calibri" w:hAnsi="Calibri" w:eastAsia="Microsoft YaHei" w:cs="Calibri"/>
          <w:color w:val="1F2937"/>
          <w:sz w:val="20"/>
        </w:rPr>
        <w:t xml:space="preserve">  </w:t>
      </w:r>
      <w:r>
        <w:rPr>
          <w:rFonts w:ascii="Calibri" w:hAnsi="Calibri" w:eastAsia="Microsoft YaHei" w:cs="Calibri"/>
          <w:color w:val="1F2937"/>
          <w:sz w:val="20"/>
        </w:rPr>
        <w:t>名词·市中心区，三分线以外 adj. 市中心的 adv. 往闹市区，在市区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feeling</w:t>
      </w:r>
      <w:r>
        <w:rPr>
          <w:rFonts w:ascii="Calibri" w:hAnsi="Calibri" w:eastAsia="Microsoft YaHei" w:cs="Calibri"/>
          <w:i/>
          <w:color w:val="667085"/>
          <w:sz w:val="19"/>
        </w:rPr>
        <w:t xml:space="preserve">  /ˈfiːlɪŋ/</w:t>
      </w:r>
      <w:r>
        <w:rPr>
          <w:rFonts w:ascii="Calibri" w:hAnsi="Calibri" w:eastAsia="Microsoft YaHei" w:cs="Calibri"/>
          <w:color w:val="1F2937"/>
          <w:sz w:val="20"/>
        </w:rPr>
        <w:t xml:space="preserve">  </w:t>
      </w:r>
      <w:r>
        <w:rPr>
          <w:rFonts w:ascii="Calibri" w:hAnsi="Calibri" w:eastAsia="Microsoft YaHei" w:cs="Calibri"/>
          <w:color w:val="1F2937"/>
          <w:sz w:val="20"/>
        </w:rPr>
        <w:t>名词·感情，心情，知觉，同情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mixed feeling</w:t>
      </w:r>
    </w:p>
    <w:p>
      <w:pPr>
        <w:pStyle w:val="Definition"/>
      </w:pPr>
      <w:r>
        <w:rPr>
          <w:rFonts w:ascii="Calibri" w:hAnsi="Calibri" w:eastAsia="Microsoft YaHei" w:cs="Calibri"/>
          <w:b/>
          <w:color w:val="1F4D78"/>
          <w:sz w:val="21"/>
        </w:rPr>
        <w:t>be prone to</w:t>
      </w:r>
      <w:r>
        <w:rPr>
          <w:rFonts w:ascii="Calibri" w:hAnsi="Calibri" w:eastAsia="Microsoft YaHei" w:cs="Calibri"/>
          <w:i/>
          <w:color w:val="667085"/>
          <w:sz w:val="19"/>
        </w:rPr>
        <w:t xml:space="preserve">  /biː prəʊn tuː/</w:t>
      </w:r>
      <w:r>
        <w:rPr>
          <w:rFonts w:ascii="Calibri" w:hAnsi="Calibri" w:eastAsia="Microsoft YaHei" w:cs="Calibri"/>
          <w:color w:val="1F2937"/>
          <w:sz w:val="20"/>
        </w:rPr>
        <w:t xml:space="preserve">  </w:t>
      </w:r>
      <w:r>
        <w:rPr>
          <w:rFonts w:ascii="Calibri" w:hAnsi="Calibri" w:eastAsia="Microsoft YaHei" w:cs="Calibri"/>
          <w:color w:val="1F2937"/>
          <w:sz w:val="20"/>
        </w:rPr>
        <w:t>短语·易于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 prone to</w:t>
      </w:r>
    </w:p>
    <w:p>
      <w:pPr>
        <w:pStyle w:val="Definition"/>
      </w:pPr>
      <w:r>
        <w:rPr>
          <w:rFonts w:ascii="Calibri" w:hAnsi="Calibri" w:eastAsia="Microsoft YaHei" w:cs="Calibri"/>
          <w:b/>
          <w:color w:val="1F4D78"/>
          <w:sz w:val="21"/>
        </w:rPr>
        <w:t>possessive</w:t>
      </w:r>
      <w:r>
        <w:rPr>
          <w:rFonts w:ascii="Calibri" w:hAnsi="Calibri" w:eastAsia="Microsoft YaHei" w:cs="Calibri"/>
          <w:i/>
          <w:color w:val="667085"/>
          <w:sz w:val="19"/>
        </w:rPr>
        <w:t xml:space="preserve">  /pəˈzɛsɪv/</w:t>
      </w:r>
      <w:r>
        <w:rPr>
          <w:rFonts w:ascii="Calibri" w:hAnsi="Calibri" w:eastAsia="Microsoft YaHei" w:cs="Calibri"/>
          <w:color w:val="1F2937"/>
          <w:sz w:val="20"/>
        </w:rPr>
        <w:t xml:space="preserve">  </w:t>
      </w:r>
      <w:r>
        <w:rPr>
          <w:rFonts w:ascii="Calibri" w:hAnsi="Calibri" w:eastAsia="Microsoft YaHei" w:cs="Calibri"/>
          <w:color w:val="1F2937"/>
          <w:sz w:val="20"/>
        </w:rPr>
        <w:t>形容词·所有(格)的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off-peak time</w:t>
      </w:r>
      <w:r>
        <w:rPr>
          <w:rFonts w:ascii="Calibri" w:hAnsi="Calibri" w:eastAsia="Microsoft YaHei" w:cs="Calibri"/>
          <w:i/>
          <w:color w:val="667085"/>
          <w:sz w:val="19"/>
        </w:rPr>
        <w:t xml:space="preserve">  /ɒf piːk taɪm/</w:t>
      </w:r>
      <w:r>
        <w:rPr>
          <w:rFonts w:ascii="Calibri" w:hAnsi="Calibri" w:eastAsia="Microsoft YaHei" w:cs="Calibri"/>
          <w:color w:val="1F2937"/>
          <w:sz w:val="20"/>
        </w:rPr>
        <w:t xml:space="preserve">  </w:t>
      </w:r>
      <w:r>
        <w:rPr>
          <w:rFonts w:ascii="Calibri" w:hAnsi="Calibri" w:eastAsia="Microsoft YaHei" w:cs="Calibri"/>
          <w:color w:val="1F2937"/>
          <w:sz w:val="20"/>
        </w:rPr>
        <w:t>短语·非高峰时间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off-peak time</w:t>
      </w:r>
    </w:p>
    <w:p>
      <w:pPr>
        <w:pStyle w:val="Definition"/>
      </w:pPr>
      <w:r>
        <w:rPr>
          <w:rFonts w:ascii="Calibri" w:hAnsi="Calibri" w:eastAsia="Microsoft YaHei" w:cs="Calibri"/>
          <w:b/>
          <w:color w:val="1F4D78"/>
          <w:sz w:val="21"/>
        </w:rPr>
        <w:t>retina</w:t>
      </w:r>
      <w:r>
        <w:rPr>
          <w:rFonts w:ascii="Calibri" w:hAnsi="Calibri" w:eastAsia="Microsoft YaHei" w:cs="Calibri"/>
          <w:i/>
          <w:color w:val="667085"/>
          <w:sz w:val="19"/>
        </w:rPr>
        <w:t xml:space="preserve">  /ˈretɪnə/</w:t>
      </w:r>
      <w:r>
        <w:rPr>
          <w:rFonts w:ascii="Calibri" w:hAnsi="Calibri" w:eastAsia="Microsoft YaHei" w:cs="Calibri"/>
          <w:color w:val="1F2937"/>
          <w:sz w:val="20"/>
        </w:rPr>
        <w:t xml:space="preserve">  </w:t>
      </w:r>
      <w:r>
        <w:rPr>
          <w:rFonts w:ascii="Calibri" w:hAnsi="Calibri" w:eastAsia="Microsoft YaHei" w:cs="Calibri"/>
          <w:color w:val="1F2937"/>
          <w:sz w:val="20"/>
        </w:rPr>
        <w:t>名词·视网膜【搭配】retina screen 视网膜屏幕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793225</w:t>
      </w:r>
      <w:r>
        <w:rPr>
          <w:rFonts w:ascii="Calibri" w:hAnsi="Calibri" w:eastAsia="Microsoft YaHei" w:cs="Calibri"/>
          <w:i/>
          <w:color w:val="667085"/>
          <w:sz w:val="19"/>
        </w:rPr>
        <w:t xml:space="preserve">  /s ˈɛ v ə n ˈhʌndrəd ænd n ˈaɪ n t i θ ɹ ˈiː θ ˈaʊ z ə n d t ˈuː ˈhʌndrəd ænd t w ˈɛ n t i f ˈaɪ v/</w:t>
      </w:r>
      <w:r>
        <w:rPr>
          <w:rFonts w:ascii="Calibri" w:hAnsi="Calibri" w:eastAsia="Microsoft YaHei" w:cs="Calibri"/>
          <w:color w:val="1F2937"/>
          <w:sz w:val="20"/>
        </w:rPr>
        <w:t xml:space="preserve">  </w:t>
      </w:r>
      <w:r>
        <w:rPr>
          <w:rFonts w:ascii="Calibri" w:hAnsi="Calibri" w:eastAsia="Microsoft YaHei" w:cs="Calibri"/>
          <w:color w:val="1F2937"/>
          <w:sz w:val="20"/>
        </w:rPr>
        <w:t>数字串·数字：793225</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793225</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21｜制度场域展开：户籍档案室与城市事故善后办公室互相推诿原始身份记录；江穗把 </w:t>
      </w:r>
      <w:r>
        <w:rPr>
          <w:rFonts w:ascii="Calibri" w:hAnsi="Calibri" w:eastAsia="Microsoft YaHei" w:cs="Calibri"/>
          <w:b/>
          <w:color w:val="0B2545"/>
          <w:sz w:val="21"/>
        </w:rPr>
        <w:t>exist</w:t>
      </w:r>
      <w:r>
        <w:rPr>
          <w:rFonts w:ascii="Calibri" w:hAnsi="Calibri" w:eastAsia="Microsoft YaHei" w:cs="Calibri"/>
          <w:color w:val="9B1C1C"/>
          <w:sz w:val="20"/>
        </w:rPr>
        <w:t>（存在，生存，生活）</w:t>
      </w:r>
      <w:r>
        <w:rPr>
          <w:rFonts w:ascii="Calibri" w:hAnsi="Calibri" w:eastAsia="Microsoft YaHei" w:cs="Calibri"/>
          <w:color w:val="1F2937"/>
          <w:sz w:val="21"/>
        </w:rPr>
        <w:t>、</w:t>
      </w:r>
      <w:r>
        <w:rPr>
          <w:rFonts w:ascii="Calibri" w:hAnsi="Calibri" w:eastAsia="Microsoft YaHei" w:cs="Calibri"/>
          <w:b/>
          <w:color w:val="0B2545"/>
          <w:sz w:val="21"/>
        </w:rPr>
        <w:t>fitting</w:t>
      </w:r>
      <w:r>
        <w:rPr>
          <w:rFonts w:ascii="Calibri" w:hAnsi="Calibri" w:eastAsia="Microsoft YaHei" w:cs="Calibri"/>
          <w:color w:val="9B1C1C"/>
          <w:sz w:val="20"/>
        </w:rPr>
        <w:t>（适合的）</w:t>
      </w:r>
      <w:r>
        <w:rPr>
          <w:rFonts w:ascii="Calibri" w:hAnsi="Calibri" w:eastAsia="Microsoft YaHei" w:cs="Calibri"/>
          <w:color w:val="1F2937"/>
          <w:sz w:val="21"/>
        </w:rPr>
        <w:t>、</w:t>
      </w:r>
      <w:r>
        <w:rPr>
          <w:rFonts w:ascii="Calibri" w:hAnsi="Calibri" w:eastAsia="Microsoft YaHei" w:cs="Calibri"/>
          <w:b/>
          <w:color w:val="0B2545"/>
          <w:sz w:val="21"/>
        </w:rPr>
        <w:t>conference pack</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prisoner</w:t>
      </w:r>
      <w:r>
        <w:rPr>
          <w:rFonts w:ascii="Calibri" w:hAnsi="Calibri" w:eastAsia="Microsoft YaHei" w:cs="Calibri"/>
          <w:color w:val="9B1C1C"/>
          <w:sz w:val="20"/>
        </w:rPr>
        <w:t>（囚犯）</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out of temper</w:t>
      </w:r>
      <w:r>
        <w:rPr>
          <w:rFonts w:ascii="Calibri" w:hAnsi="Calibri" w:eastAsia="Microsoft YaHei" w:cs="Calibri"/>
          <w:color w:val="9B1C1C"/>
          <w:sz w:val="20"/>
        </w:rPr>
        <w:t>（生气）</w:t>
      </w:r>
      <w:r>
        <w:rPr>
          <w:rFonts w:ascii="Calibri" w:hAnsi="Calibri" w:eastAsia="Microsoft YaHei" w:cs="Calibri"/>
          <w:color w:val="1F2937"/>
          <w:sz w:val="21"/>
        </w:rPr>
        <w:t>、</w:t>
      </w:r>
      <w:r>
        <w:rPr>
          <w:rFonts w:ascii="Calibri" w:hAnsi="Calibri" w:eastAsia="Microsoft YaHei" w:cs="Calibri"/>
          <w:b/>
          <w:color w:val="0B2545"/>
          <w:sz w:val="21"/>
        </w:rPr>
        <w:t>savvy</w:t>
      </w:r>
      <w:r>
        <w:rPr>
          <w:rFonts w:ascii="Calibri" w:hAnsi="Calibri" w:eastAsia="Microsoft YaHei" w:cs="Calibri"/>
          <w:color w:val="9B1C1C"/>
          <w:sz w:val="20"/>
        </w:rPr>
        <w:t>（悟性，理解能力，懂行(的人)）</w:t>
      </w:r>
      <w:r>
        <w:rPr>
          <w:rFonts w:ascii="Calibri" w:hAnsi="Calibri" w:eastAsia="Microsoft YaHei" w:cs="Calibri"/>
          <w:color w:val="1F2937"/>
          <w:sz w:val="21"/>
        </w:rPr>
        <w:t>、</w:t>
      </w:r>
      <w:r>
        <w:rPr>
          <w:rFonts w:ascii="Calibri" w:hAnsi="Calibri" w:eastAsia="Microsoft YaHei" w:cs="Calibri"/>
          <w:b/>
          <w:color w:val="0B2545"/>
          <w:sz w:val="21"/>
        </w:rPr>
        <w:t>OX157Q</w:t>
      </w:r>
      <w:r>
        <w:rPr>
          <w:rFonts w:ascii="Calibri" w:hAnsi="Calibri" w:eastAsia="Microsoft YaHei" w:cs="Calibri"/>
          <w:color w:val="9B1C1C"/>
          <w:sz w:val="20"/>
        </w:rPr>
        <w:t>（邮编）</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exist</w:t>
      </w:r>
      <w:r>
        <w:rPr>
          <w:rFonts w:ascii="Calibri" w:hAnsi="Calibri" w:eastAsia="Microsoft YaHei" w:cs="Calibri"/>
          <w:i/>
          <w:color w:val="667085"/>
          <w:sz w:val="19"/>
        </w:rPr>
        <w:t xml:space="preserve">  /ɪgˈzɪst/</w:t>
      </w:r>
      <w:r>
        <w:rPr>
          <w:rFonts w:ascii="Calibri" w:hAnsi="Calibri" w:eastAsia="Microsoft YaHei" w:cs="Calibri"/>
          <w:color w:val="1F2937"/>
          <w:sz w:val="20"/>
        </w:rPr>
        <w:t xml:space="preserve">  </w:t>
      </w:r>
      <w:r>
        <w:rPr>
          <w:rFonts w:ascii="Calibri" w:hAnsi="Calibri" w:eastAsia="Microsoft YaHei" w:cs="Calibri"/>
          <w:color w:val="1F2937"/>
          <w:sz w:val="20"/>
        </w:rPr>
        <w:t>动词·存在，生存，生活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fitting</w:t>
      </w:r>
      <w:r>
        <w:rPr>
          <w:rFonts w:ascii="Calibri" w:hAnsi="Calibri" w:eastAsia="Microsoft YaHei" w:cs="Calibri"/>
          <w:i/>
          <w:color w:val="667085"/>
          <w:sz w:val="19"/>
        </w:rPr>
        <w:t xml:space="preserve">  /ˈfɪtɪŋ/</w:t>
      </w:r>
      <w:r>
        <w:rPr>
          <w:rFonts w:ascii="Calibri" w:hAnsi="Calibri" w:eastAsia="Microsoft YaHei" w:cs="Calibri"/>
          <w:color w:val="1F2937"/>
          <w:sz w:val="20"/>
        </w:rPr>
        <w:t xml:space="preserve">  </w:t>
      </w:r>
      <w:r>
        <w:rPr>
          <w:rFonts w:ascii="Calibri" w:hAnsi="Calibri" w:eastAsia="Microsoft YaHei" w:cs="Calibri"/>
          <w:color w:val="1F2937"/>
          <w:sz w:val="20"/>
        </w:rPr>
        <w:t>形容词·适合的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conference pack</w:t>
      </w:r>
      <w:r>
        <w:rPr>
          <w:rFonts w:ascii="Calibri" w:hAnsi="Calibri" w:eastAsia="Microsoft YaHei" w:cs="Calibri"/>
          <w:i/>
          <w:color w:val="667085"/>
          <w:sz w:val="19"/>
        </w:rPr>
        <w:t xml:space="preserve">  /ˈkɒnfərəns pæk/</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conference pack</w:t>
      </w:r>
    </w:p>
    <w:p>
      <w:pPr>
        <w:pStyle w:val="Definition"/>
      </w:pPr>
      <w:r>
        <w:rPr>
          <w:rFonts w:ascii="Calibri" w:hAnsi="Calibri" w:eastAsia="Microsoft YaHei" w:cs="Calibri"/>
          <w:b/>
          <w:color w:val="1F4D78"/>
          <w:sz w:val="21"/>
        </w:rPr>
        <w:t>prisoner</w:t>
      </w:r>
      <w:r>
        <w:rPr>
          <w:rFonts w:ascii="Calibri" w:hAnsi="Calibri" w:eastAsia="Microsoft YaHei" w:cs="Calibri"/>
          <w:i/>
          <w:color w:val="667085"/>
          <w:sz w:val="19"/>
        </w:rPr>
        <w:t xml:space="preserve">  /ˈprɪznə/</w:t>
      </w:r>
      <w:r>
        <w:rPr>
          <w:rFonts w:ascii="Calibri" w:hAnsi="Calibri" w:eastAsia="Microsoft YaHei" w:cs="Calibri"/>
          <w:color w:val="1F2937"/>
          <w:sz w:val="20"/>
        </w:rPr>
        <w:t xml:space="preserve">  </w:t>
      </w:r>
      <w:r>
        <w:rPr>
          <w:rFonts w:ascii="Calibri" w:hAnsi="Calibri" w:eastAsia="Microsoft YaHei" w:cs="Calibri"/>
          <w:color w:val="1F2937"/>
          <w:sz w:val="20"/>
        </w:rPr>
        <w:t>名词·囚犯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out of temper</w:t>
      </w:r>
      <w:r>
        <w:rPr>
          <w:rFonts w:ascii="Calibri" w:hAnsi="Calibri" w:eastAsia="Microsoft YaHei" w:cs="Calibri"/>
          <w:i/>
          <w:color w:val="667085"/>
          <w:sz w:val="19"/>
        </w:rPr>
        <w:t xml:space="preserve">  /aʊt ɒv ˈtɛmpə/</w:t>
      </w:r>
      <w:r>
        <w:rPr>
          <w:rFonts w:ascii="Calibri" w:hAnsi="Calibri" w:eastAsia="Microsoft YaHei" w:cs="Calibri"/>
          <w:color w:val="1F2937"/>
          <w:sz w:val="20"/>
        </w:rPr>
        <w:t xml:space="preserve">  </w:t>
      </w:r>
      <w:r>
        <w:rPr>
          <w:rFonts w:ascii="Calibri" w:hAnsi="Calibri" w:eastAsia="Microsoft YaHei" w:cs="Calibri"/>
          <w:color w:val="1F2937"/>
          <w:sz w:val="20"/>
        </w:rPr>
        <w:t>短语·生气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out of temper</w:t>
      </w:r>
    </w:p>
    <w:p>
      <w:pPr>
        <w:pStyle w:val="Definition"/>
      </w:pPr>
      <w:r>
        <w:rPr>
          <w:rFonts w:ascii="Calibri" w:hAnsi="Calibri" w:eastAsia="Microsoft YaHei" w:cs="Calibri"/>
          <w:b/>
          <w:color w:val="1F4D78"/>
          <w:sz w:val="21"/>
        </w:rPr>
        <w:t>savvy</w:t>
      </w:r>
      <w:r>
        <w:rPr>
          <w:rFonts w:ascii="Calibri" w:hAnsi="Calibri" w:eastAsia="Microsoft YaHei" w:cs="Calibri"/>
          <w:i/>
          <w:color w:val="667085"/>
          <w:sz w:val="19"/>
        </w:rPr>
        <w:t xml:space="preserve">  /ˈsævi/</w:t>
      </w:r>
      <w:r>
        <w:rPr>
          <w:rFonts w:ascii="Calibri" w:hAnsi="Calibri" w:eastAsia="Microsoft YaHei" w:cs="Calibri"/>
          <w:color w:val="1F2937"/>
          <w:sz w:val="20"/>
        </w:rPr>
        <w:t xml:space="preserve">  </w:t>
      </w:r>
      <w:r>
        <w:rPr>
          <w:rFonts w:ascii="Calibri" w:hAnsi="Calibri" w:eastAsia="Microsoft YaHei" w:cs="Calibri"/>
          <w:color w:val="1F2937"/>
          <w:sz w:val="20"/>
        </w:rPr>
        <w:t>名词·悟性，理解能力，懂行(的人)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savvy booklet</w:t>
      </w:r>
    </w:p>
    <w:p>
      <w:pPr>
        <w:pStyle w:val="Definition"/>
      </w:pPr>
      <w:r>
        <w:rPr>
          <w:rFonts w:ascii="Calibri" w:hAnsi="Calibri" w:eastAsia="Microsoft YaHei" w:cs="Calibri"/>
          <w:b/>
          <w:color w:val="1F4D78"/>
          <w:sz w:val="21"/>
        </w:rPr>
        <w:t>OX157Q</w:t>
      </w:r>
      <w:r>
        <w:rPr>
          <w:rFonts w:ascii="Calibri" w:hAnsi="Calibri" w:eastAsia="Microsoft YaHei" w:cs="Calibri"/>
          <w:i/>
          <w:color w:val="667085"/>
          <w:sz w:val="19"/>
        </w:rPr>
        <w:t xml:space="preserve">  /ɒks w ˈɐ n ˈhʌndrəd ænd f ˈɪ f t i s ˈɛ v ə n kjˈuː/</w:t>
      </w:r>
      <w:r>
        <w:rPr>
          <w:rFonts w:ascii="Calibri" w:hAnsi="Calibri" w:eastAsia="Microsoft YaHei" w:cs="Calibri"/>
          <w:color w:val="1F2937"/>
          <w:sz w:val="20"/>
        </w:rPr>
        <w:t xml:space="preserve">  </w:t>
      </w:r>
      <w:r>
        <w:rPr>
          <w:rFonts w:ascii="Calibri" w:hAnsi="Calibri" w:eastAsia="Microsoft YaHei" w:cs="Calibri"/>
          <w:color w:val="1F2937"/>
          <w:sz w:val="20"/>
        </w:rPr>
        <w:t>短语·邮编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OX157Q</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22｜官方版本、专业标准与当事人经验在同一场景中发生冲突；江穗在新闻稿草案中保留 </w:t>
      </w:r>
      <w:r>
        <w:rPr>
          <w:rFonts w:ascii="Calibri" w:hAnsi="Calibri" w:eastAsia="Microsoft YaHei" w:cs="Calibri"/>
          <w:b/>
          <w:color w:val="0B2545"/>
          <w:sz w:val="21"/>
        </w:rPr>
        <w:t>highlight</w:t>
      </w:r>
      <w:r>
        <w:rPr>
          <w:rFonts w:ascii="Calibri" w:hAnsi="Calibri" w:eastAsia="Microsoft YaHei" w:cs="Calibri"/>
          <w:color w:val="9B1C1C"/>
          <w:sz w:val="20"/>
        </w:rPr>
        <w:t>（加亮区， 精彩场面， 最显著(重要)部分。vt.加亮， 使显著， 以强光照射， 突出）</w:t>
      </w:r>
      <w:r>
        <w:rPr>
          <w:rFonts w:ascii="Calibri" w:hAnsi="Calibri" w:eastAsia="Microsoft YaHei" w:cs="Calibri"/>
          <w:color w:val="1F2937"/>
          <w:sz w:val="21"/>
        </w:rPr>
        <w:t>、</w:t>
      </w:r>
      <w:r>
        <w:rPr>
          <w:rFonts w:ascii="Calibri" w:hAnsi="Calibri" w:eastAsia="Microsoft YaHei" w:cs="Calibri"/>
          <w:b/>
          <w:color w:val="0B2545"/>
          <w:sz w:val="21"/>
        </w:rPr>
        <w:t>gorilla</w:t>
      </w:r>
      <w:r>
        <w:rPr>
          <w:rFonts w:ascii="Calibri" w:hAnsi="Calibri" w:eastAsia="Microsoft YaHei" w:cs="Calibri"/>
          <w:color w:val="9B1C1C"/>
          <w:sz w:val="20"/>
        </w:rPr>
        <w:t>（大猩猩，暴徒，打手）</w:t>
      </w:r>
      <w:r>
        <w:rPr>
          <w:rFonts w:ascii="Calibri" w:hAnsi="Calibri" w:eastAsia="Microsoft YaHei" w:cs="Calibri"/>
          <w:color w:val="1F2937"/>
          <w:sz w:val="21"/>
        </w:rPr>
        <w:t>、</w:t>
      </w:r>
      <w:r>
        <w:rPr>
          <w:rFonts w:ascii="Calibri" w:hAnsi="Calibri" w:eastAsia="Microsoft YaHei" w:cs="Calibri"/>
          <w:b/>
          <w:color w:val="0B2545"/>
          <w:sz w:val="21"/>
        </w:rPr>
        <w:t>distribution of population</w:t>
      </w:r>
      <w:r>
        <w:rPr>
          <w:rFonts w:ascii="Calibri" w:hAnsi="Calibri" w:eastAsia="Microsoft YaHei" w:cs="Calibri"/>
          <w:color w:val="9B1C1C"/>
          <w:sz w:val="20"/>
        </w:rPr>
        <w:t>（人口分布）</w:t>
      </w:r>
      <w:r>
        <w:rPr>
          <w:rFonts w:ascii="Calibri" w:hAnsi="Calibri" w:eastAsia="Microsoft YaHei" w:cs="Calibri"/>
          <w:color w:val="1F2937"/>
          <w:sz w:val="21"/>
        </w:rPr>
        <w:t>、</w:t>
      </w:r>
      <w:r>
        <w:rPr>
          <w:rFonts w:ascii="Calibri" w:hAnsi="Calibri" w:eastAsia="Microsoft YaHei" w:cs="Calibri"/>
          <w:b/>
          <w:color w:val="0B2545"/>
          <w:sz w:val="21"/>
        </w:rPr>
        <w:t>puppy</w:t>
      </w:r>
      <w:r>
        <w:rPr>
          <w:rFonts w:ascii="Calibri" w:hAnsi="Calibri" w:eastAsia="Microsoft YaHei" w:cs="Calibri"/>
          <w:color w:val="9B1C1C"/>
          <w:sz w:val="20"/>
        </w:rPr>
        <w:t>（小狗，幼小的动物）</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personal use</w:t>
      </w:r>
      <w:r>
        <w:rPr>
          <w:rFonts w:ascii="Calibri" w:hAnsi="Calibri" w:eastAsia="Microsoft YaHei" w:cs="Calibri"/>
          <w:color w:val="9B1C1C"/>
          <w:sz w:val="20"/>
        </w:rPr>
        <w:t>（个人使用）</w:t>
      </w:r>
      <w:r>
        <w:rPr>
          <w:rFonts w:ascii="Calibri" w:hAnsi="Calibri" w:eastAsia="Microsoft YaHei" w:cs="Calibri"/>
          <w:color w:val="1F2937"/>
          <w:sz w:val="21"/>
        </w:rPr>
        <w:t>、</w:t>
      </w:r>
      <w:r>
        <w:rPr>
          <w:rFonts w:ascii="Calibri" w:hAnsi="Calibri" w:eastAsia="Microsoft YaHei" w:cs="Calibri"/>
          <w:b/>
          <w:color w:val="0B2545"/>
          <w:sz w:val="21"/>
        </w:rPr>
        <w:t>silica</w:t>
      </w:r>
      <w:r>
        <w:rPr>
          <w:rFonts w:ascii="Calibri" w:hAnsi="Calibri" w:eastAsia="Microsoft YaHei" w:cs="Calibri"/>
          <w:color w:val="9B1C1C"/>
          <w:sz w:val="20"/>
        </w:rPr>
        <w:t>（硅石）</w:t>
      </w:r>
      <w:r>
        <w:rPr>
          <w:rFonts w:ascii="Calibri" w:hAnsi="Calibri" w:eastAsia="Microsoft YaHei" w:cs="Calibri"/>
          <w:color w:val="1F2937"/>
          <w:sz w:val="21"/>
        </w:rPr>
        <w:t>、</w:t>
      </w:r>
      <w:r>
        <w:rPr>
          <w:rFonts w:ascii="Calibri" w:hAnsi="Calibri" w:eastAsia="Microsoft YaHei" w:cs="Calibri"/>
          <w:b/>
          <w:color w:val="0B2545"/>
          <w:sz w:val="21"/>
        </w:rPr>
        <w:t>December 25</w:t>
      </w:r>
      <w:r>
        <w:rPr>
          <w:rFonts w:ascii="Calibri" w:hAnsi="Calibri" w:eastAsia="Microsoft YaHei" w:cs="Calibri"/>
          <w:color w:val="9B1C1C"/>
          <w:sz w:val="20"/>
        </w:rPr>
        <w:t>（12月25日）</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highlight</w:t>
      </w:r>
      <w:r>
        <w:rPr>
          <w:rFonts w:ascii="Calibri" w:hAnsi="Calibri" w:eastAsia="Microsoft YaHei" w:cs="Calibri"/>
          <w:i/>
          <w:color w:val="667085"/>
          <w:sz w:val="19"/>
        </w:rPr>
        <w:t xml:space="preserve">  /ˈhaɪˌlaɪt/</w:t>
      </w:r>
      <w:r>
        <w:rPr>
          <w:rFonts w:ascii="Calibri" w:hAnsi="Calibri" w:eastAsia="Microsoft YaHei" w:cs="Calibri"/>
          <w:color w:val="1F2937"/>
          <w:sz w:val="20"/>
        </w:rPr>
        <w:t xml:space="preserve">  </w:t>
      </w:r>
      <w:r>
        <w:rPr>
          <w:rFonts w:ascii="Calibri" w:hAnsi="Calibri" w:eastAsia="Microsoft YaHei" w:cs="Calibri"/>
          <w:color w:val="1F2937"/>
          <w:sz w:val="20"/>
        </w:rPr>
        <w:t>名词·加亮区， 精彩场面， 最显著(重要)部分。vt.加亮， 使显著， 以强光照射， 突出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gorilla</w:t>
      </w:r>
      <w:r>
        <w:rPr>
          <w:rFonts w:ascii="Calibri" w:hAnsi="Calibri" w:eastAsia="Microsoft YaHei" w:cs="Calibri"/>
          <w:i/>
          <w:color w:val="667085"/>
          <w:sz w:val="19"/>
        </w:rPr>
        <w:t xml:space="preserve">  /gəˈrɪlə/</w:t>
      </w:r>
      <w:r>
        <w:rPr>
          <w:rFonts w:ascii="Calibri" w:hAnsi="Calibri" w:eastAsia="Microsoft YaHei" w:cs="Calibri"/>
          <w:color w:val="1F2937"/>
          <w:sz w:val="20"/>
        </w:rPr>
        <w:t xml:space="preserve">  </w:t>
      </w:r>
      <w:r>
        <w:rPr>
          <w:rFonts w:ascii="Calibri" w:hAnsi="Calibri" w:eastAsia="Microsoft YaHei" w:cs="Calibri"/>
          <w:color w:val="1F2937"/>
          <w:sz w:val="20"/>
        </w:rPr>
        <w:t>名词·大猩猩，暴徒，打手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distribution of population</w:t>
      </w:r>
      <w:r>
        <w:rPr>
          <w:rFonts w:ascii="Calibri" w:hAnsi="Calibri" w:eastAsia="Microsoft YaHei" w:cs="Calibri"/>
          <w:i/>
          <w:color w:val="667085"/>
          <w:sz w:val="19"/>
        </w:rPr>
        <w:t xml:space="preserve">  /ˌdɪstrɪˈbjuːʃən ɒv ˌpɒpjʊˈleɪʃən/</w:t>
      </w:r>
      <w:r>
        <w:rPr>
          <w:rFonts w:ascii="Calibri" w:hAnsi="Calibri" w:eastAsia="Microsoft YaHei" w:cs="Calibri"/>
          <w:color w:val="1F2937"/>
          <w:sz w:val="20"/>
        </w:rPr>
        <w:t xml:space="preserve">  </w:t>
      </w:r>
      <w:r>
        <w:rPr>
          <w:rFonts w:ascii="Calibri" w:hAnsi="Calibri" w:eastAsia="Microsoft YaHei" w:cs="Calibri"/>
          <w:color w:val="1F2937"/>
          <w:sz w:val="20"/>
        </w:rPr>
        <w:t>短语·人口分布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distribution of population</w:t>
      </w:r>
    </w:p>
    <w:p>
      <w:pPr>
        <w:pStyle w:val="Definition"/>
      </w:pPr>
      <w:r>
        <w:rPr>
          <w:rFonts w:ascii="Calibri" w:hAnsi="Calibri" w:eastAsia="Microsoft YaHei" w:cs="Calibri"/>
          <w:b/>
          <w:color w:val="1F4D78"/>
          <w:sz w:val="21"/>
        </w:rPr>
        <w:t>puppy</w:t>
      </w:r>
      <w:r>
        <w:rPr>
          <w:rFonts w:ascii="Calibri" w:hAnsi="Calibri" w:eastAsia="Microsoft YaHei" w:cs="Calibri"/>
          <w:i/>
          <w:color w:val="667085"/>
          <w:sz w:val="19"/>
        </w:rPr>
        <w:t xml:space="preserve">  /ˈpʌpi/</w:t>
      </w:r>
      <w:r>
        <w:rPr>
          <w:rFonts w:ascii="Calibri" w:hAnsi="Calibri" w:eastAsia="Microsoft YaHei" w:cs="Calibri"/>
          <w:color w:val="1F2937"/>
          <w:sz w:val="20"/>
        </w:rPr>
        <w:t xml:space="preserve">  </w:t>
      </w:r>
      <w:r>
        <w:rPr>
          <w:rFonts w:ascii="Calibri" w:hAnsi="Calibri" w:eastAsia="Microsoft YaHei" w:cs="Calibri"/>
          <w:color w:val="1F2937"/>
          <w:sz w:val="20"/>
        </w:rPr>
        <w:t>名词·小狗，幼小的动物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personal use</w:t>
      </w:r>
      <w:r>
        <w:rPr>
          <w:rFonts w:ascii="Calibri" w:hAnsi="Calibri" w:eastAsia="Microsoft YaHei" w:cs="Calibri"/>
          <w:i/>
          <w:color w:val="667085"/>
          <w:sz w:val="19"/>
        </w:rPr>
        <w:t xml:space="preserve">  /ˈpɜːsnl juːz/</w:t>
      </w:r>
      <w:r>
        <w:rPr>
          <w:rFonts w:ascii="Calibri" w:hAnsi="Calibri" w:eastAsia="Microsoft YaHei" w:cs="Calibri"/>
          <w:color w:val="1F2937"/>
          <w:sz w:val="20"/>
        </w:rPr>
        <w:t xml:space="preserve">  </w:t>
      </w:r>
      <w:r>
        <w:rPr>
          <w:rFonts w:ascii="Calibri" w:hAnsi="Calibri" w:eastAsia="Microsoft YaHei" w:cs="Calibri"/>
          <w:color w:val="1F2937"/>
          <w:sz w:val="20"/>
        </w:rPr>
        <w:t>短语·个人使用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personal use</w:t>
      </w:r>
    </w:p>
    <w:p>
      <w:pPr>
        <w:pStyle w:val="Definition"/>
      </w:pPr>
      <w:r>
        <w:rPr>
          <w:rFonts w:ascii="Calibri" w:hAnsi="Calibri" w:eastAsia="Microsoft YaHei" w:cs="Calibri"/>
          <w:b/>
          <w:color w:val="1F4D78"/>
          <w:sz w:val="21"/>
        </w:rPr>
        <w:t>silica</w:t>
      </w:r>
      <w:r>
        <w:rPr>
          <w:rFonts w:ascii="Calibri" w:hAnsi="Calibri" w:eastAsia="Microsoft YaHei" w:cs="Calibri"/>
          <w:i/>
          <w:color w:val="667085"/>
          <w:sz w:val="19"/>
        </w:rPr>
        <w:t xml:space="preserve">  /ˈsɪlɪkə/</w:t>
      </w:r>
      <w:r>
        <w:rPr>
          <w:rFonts w:ascii="Calibri" w:hAnsi="Calibri" w:eastAsia="Microsoft YaHei" w:cs="Calibri"/>
          <w:color w:val="1F2937"/>
          <w:sz w:val="20"/>
        </w:rPr>
        <w:t xml:space="preserve">  </w:t>
      </w:r>
      <w:r>
        <w:rPr>
          <w:rFonts w:ascii="Calibri" w:hAnsi="Calibri" w:eastAsia="Microsoft YaHei" w:cs="Calibri"/>
          <w:color w:val="1F2937"/>
          <w:sz w:val="20"/>
        </w:rPr>
        <w:t>名词·硅石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December 25</w:t>
      </w:r>
      <w:r>
        <w:rPr>
          <w:rFonts w:ascii="Calibri" w:hAnsi="Calibri" w:eastAsia="Microsoft YaHei" w:cs="Calibri"/>
          <w:i/>
          <w:color w:val="667085"/>
          <w:sz w:val="19"/>
        </w:rPr>
        <w:t xml:space="preserve">  /dɪˈsɛmbə t w ˈɛ n t i f ˈaɪ v/</w:t>
      </w:r>
      <w:r>
        <w:rPr>
          <w:rFonts w:ascii="Calibri" w:hAnsi="Calibri" w:eastAsia="Microsoft YaHei" w:cs="Calibri"/>
          <w:color w:val="1F2937"/>
          <w:sz w:val="20"/>
        </w:rPr>
        <w:t xml:space="preserve">  </w:t>
      </w:r>
      <w:r>
        <w:rPr>
          <w:rFonts w:ascii="Calibri" w:hAnsi="Calibri" w:eastAsia="Microsoft YaHei" w:cs="Calibri"/>
          <w:color w:val="1F2937"/>
          <w:sz w:val="20"/>
        </w:rPr>
        <w:t>短语·12月25日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December 25</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23｜二人辨认权力、资源、权限和问责链条分别掌握在谁手中；匿名短信只留下 </w:t>
      </w:r>
      <w:r>
        <w:rPr>
          <w:rFonts w:ascii="Calibri" w:hAnsi="Calibri" w:eastAsia="Microsoft YaHei" w:cs="Calibri"/>
          <w:b/>
          <w:color w:val="0B2545"/>
          <w:sz w:val="21"/>
        </w:rPr>
        <w:t>leadership</w:t>
      </w:r>
      <w:r>
        <w:rPr>
          <w:rFonts w:ascii="Calibri" w:hAnsi="Calibri" w:eastAsia="Microsoft YaHei" w:cs="Calibri"/>
          <w:color w:val="9B1C1C"/>
          <w:sz w:val="20"/>
        </w:rPr>
        <w:t>（领导）</w:t>
      </w:r>
      <w:r>
        <w:rPr>
          <w:rFonts w:ascii="Calibri" w:hAnsi="Calibri" w:eastAsia="Microsoft YaHei" w:cs="Calibri"/>
          <w:color w:val="1F2937"/>
          <w:sz w:val="21"/>
        </w:rPr>
        <w:t>、</w:t>
      </w:r>
      <w:r>
        <w:rPr>
          <w:rFonts w:ascii="Calibri" w:hAnsi="Calibri" w:eastAsia="Microsoft YaHei" w:cs="Calibri"/>
          <w:b/>
          <w:color w:val="0B2545"/>
          <w:sz w:val="21"/>
        </w:rPr>
        <w:t>holy</w:t>
      </w:r>
      <w:r>
        <w:rPr>
          <w:rFonts w:ascii="Calibri" w:hAnsi="Calibri" w:eastAsia="Microsoft YaHei" w:cs="Calibri"/>
          <w:color w:val="9B1C1C"/>
          <w:sz w:val="20"/>
        </w:rPr>
        <w:t>（神圣的东西 adj. 圣洁的，神圣的，至善的 (俚)太棒了）</w:t>
      </w:r>
      <w:r>
        <w:rPr>
          <w:rFonts w:ascii="Calibri" w:hAnsi="Calibri" w:eastAsia="Microsoft YaHei" w:cs="Calibri"/>
          <w:color w:val="1F2937"/>
          <w:sz w:val="21"/>
        </w:rPr>
        <w:t>、</w:t>
      </w:r>
      <w:r>
        <w:rPr>
          <w:rFonts w:ascii="Calibri" w:hAnsi="Calibri" w:eastAsia="Microsoft YaHei" w:cs="Calibri"/>
          <w:b/>
          <w:color w:val="0B2545"/>
          <w:sz w:val="21"/>
        </w:rPr>
        <w:t>electricity fee</w:t>
      </w:r>
      <w:r>
        <w:rPr>
          <w:rFonts w:ascii="Calibri" w:hAnsi="Calibri" w:eastAsia="Microsoft YaHei" w:cs="Calibri"/>
          <w:color w:val="9B1C1C"/>
          <w:sz w:val="20"/>
        </w:rPr>
        <w:t>（电费）</w:t>
      </w:r>
      <w:r>
        <w:rPr>
          <w:rFonts w:ascii="Calibri" w:hAnsi="Calibri" w:eastAsia="Microsoft YaHei" w:cs="Calibri"/>
          <w:color w:val="1F2937"/>
          <w:sz w:val="21"/>
        </w:rPr>
        <w:t>、</w:t>
      </w:r>
      <w:r>
        <w:rPr>
          <w:rFonts w:ascii="Calibri" w:hAnsi="Calibri" w:eastAsia="Microsoft YaHei" w:cs="Calibri"/>
          <w:b/>
          <w:color w:val="0B2545"/>
          <w:sz w:val="21"/>
        </w:rPr>
        <w:t>realization</w:t>
      </w:r>
      <w:r>
        <w:rPr>
          <w:rFonts w:ascii="Calibri" w:hAnsi="Calibri" w:eastAsia="Microsoft YaHei" w:cs="Calibri"/>
          <w:color w:val="9B1C1C"/>
          <w:sz w:val="20"/>
        </w:rPr>
        <w:t>（(理想等的)实现）</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plan holidays</w:t>
      </w:r>
      <w:r>
        <w:rPr>
          <w:rFonts w:ascii="Calibri" w:hAnsi="Calibri" w:eastAsia="Microsoft YaHei" w:cs="Calibri"/>
          <w:color w:val="9B1C1C"/>
          <w:sz w:val="20"/>
        </w:rPr>
        <w:t>（对假期做规划，规划假期）</w:t>
      </w:r>
      <w:r>
        <w:rPr>
          <w:rFonts w:ascii="Calibri" w:hAnsi="Calibri" w:eastAsia="Microsoft YaHei" w:cs="Calibri"/>
          <w:color w:val="1F2937"/>
          <w:sz w:val="21"/>
        </w:rPr>
        <w:t>、</w:t>
      </w:r>
      <w:r>
        <w:rPr>
          <w:rFonts w:ascii="Calibri" w:hAnsi="Calibri" w:eastAsia="Microsoft YaHei" w:cs="Calibri"/>
          <w:b/>
          <w:color w:val="0B2545"/>
          <w:sz w:val="21"/>
        </w:rPr>
        <w:t>spout</w:t>
      </w:r>
      <w:r>
        <w:rPr>
          <w:rFonts w:ascii="Calibri" w:hAnsi="Calibri" w:eastAsia="Microsoft YaHei" w:cs="Calibri"/>
          <w:color w:val="9B1C1C"/>
          <w:sz w:val="20"/>
        </w:rPr>
        <w:t>（喷出，喷射）</w:t>
      </w:r>
      <w:r>
        <w:rPr>
          <w:rFonts w:ascii="Calibri" w:hAnsi="Calibri" w:eastAsia="Microsoft YaHei" w:cs="Calibri"/>
          <w:color w:val="1F2937"/>
          <w:sz w:val="21"/>
        </w:rPr>
        <w:t>、</w:t>
      </w:r>
      <w:r>
        <w:rPr>
          <w:rFonts w:ascii="Calibri" w:hAnsi="Calibri" w:eastAsia="Microsoft YaHei" w:cs="Calibri"/>
          <w:b/>
          <w:color w:val="0B2545"/>
          <w:sz w:val="21"/>
        </w:rPr>
        <w:t>67 King's Street</w:t>
      </w:r>
      <w:r>
        <w:rPr>
          <w:rFonts w:ascii="Calibri" w:hAnsi="Calibri" w:eastAsia="Microsoft YaHei" w:cs="Calibri"/>
          <w:color w:val="9B1C1C"/>
          <w:sz w:val="20"/>
        </w:rPr>
        <w:t>（国王大街67号）</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leadership</w:t>
      </w:r>
      <w:r>
        <w:rPr>
          <w:rFonts w:ascii="Calibri" w:hAnsi="Calibri" w:eastAsia="Microsoft YaHei" w:cs="Calibri"/>
          <w:i/>
          <w:color w:val="667085"/>
          <w:sz w:val="19"/>
        </w:rPr>
        <w:t xml:space="preserve">  /ˈliːdəʃɪp/</w:t>
      </w:r>
      <w:r>
        <w:rPr>
          <w:rFonts w:ascii="Calibri" w:hAnsi="Calibri" w:eastAsia="Microsoft YaHei" w:cs="Calibri"/>
          <w:color w:val="1F2937"/>
          <w:sz w:val="20"/>
        </w:rPr>
        <w:t xml:space="preserve">  </w:t>
      </w:r>
      <w:r>
        <w:rPr>
          <w:rFonts w:ascii="Calibri" w:hAnsi="Calibri" w:eastAsia="Microsoft YaHei" w:cs="Calibri"/>
          <w:color w:val="1F2937"/>
          <w:sz w:val="20"/>
        </w:rPr>
        <w:t>名词·领导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leadership style</w:t>
      </w:r>
    </w:p>
    <w:p>
      <w:pPr>
        <w:pStyle w:val="Definition"/>
      </w:pPr>
      <w:r>
        <w:rPr>
          <w:rFonts w:ascii="Calibri" w:hAnsi="Calibri" w:eastAsia="Microsoft YaHei" w:cs="Calibri"/>
          <w:b/>
          <w:color w:val="1F4D78"/>
          <w:sz w:val="21"/>
        </w:rPr>
        <w:t>holy</w:t>
      </w:r>
      <w:r>
        <w:rPr>
          <w:rFonts w:ascii="Calibri" w:hAnsi="Calibri" w:eastAsia="Microsoft YaHei" w:cs="Calibri"/>
          <w:i/>
          <w:color w:val="667085"/>
          <w:sz w:val="19"/>
        </w:rPr>
        <w:t xml:space="preserve">  /ˈhəʊli/</w:t>
      </w:r>
      <w:r>
        <w:rPr>
          <w:rFonts w:ascii="Calibri" w:hAnsi="Calibri" w:eastAsia="Microsoft YaHei" w:cs="Calibri"/>
          <w:color w:val="1F2937"/>
          <w:sz w:val="20"/>
        </w:rPr>
        <w:t xml:space="preserve">  </w:t>
      </w:r>
      <w:r>
        <w:rPr>
          <w:rFonts w:ascii="Calibri" w:hAnsi="Calibri" w:eastAsia="Microsoft YaHei" w:cs="Calibri"/>
          <w:color w:val="1F2937"/>
          <w:sz w:val="20"/>
        </w:rPr>
        <w:t>名词·神圣的东西 adj. 圣洁的，神圣的，至善的 (俚)太棒了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electricity fee</w:t>
      </w:r>
      <w:r>
        <w:rPr>
          <w:rFonts w:ascii="Calibri" w:hAnsi="Calibri" w:eastAsia="Microsoft YaHei" w:cs="Calibri"/>
          <w:i/>
          <w:color w:val="667085"/>
          <w:sz w:val="19"/>
        </w:rPr>
        <w:t xml:space="preserve">  /ɪlɛkˈtrɪsɪti fiː/</w:t>
      </w:r>
      <w:r>
        <w:rPr>
          <w:rFonts w:ascii="Calibri" w:hAnsi="Calibri" w:eastAsia="Microsoft YaHei" w:cs="Calibri"/>
          <w:color w:val="1F2937"/>
          <w:sz w:val="20"/>
        </w:rPr>
        <w:t xml:space="preserve">  </w:t>
      </w:r>
      <w:r>
        <w:rPr>
          <w:rFonts w:ascii="Calibri" w:hAnsi="Calibri" w:eastAsia="Microsoft YaHei" w:cs="Calibri"/>
          <w:color w:val="1F2937"/>
          <w:sz w:val="20"/>
        </w:rPr>
        <w:t>短语·电费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electricity fee</w:t>
      </w:r>
    </w:p>
    <w:p>
      <w:pPr>
        <w:pStyle w:val="Definition"/>
      </w:pPr>
      <w:r>
        <w:rPr>
          <w:rFonts w:ascii="Calibri" w:hAnsi="Calibri" w:eastAsia="Microsoft YaHei" w:cs="Calibri"/>
          <w:b/>
          <w:color w:val="1F4D78"/>
          <w:sz w:val="21"/>
        </w:rPr>
        <w:t>realization</w:t>
      </w:r>
      <w:r>
        <w:rPr>
          <w:rFonts w:ascii="Calibri" w:hAnsi="Calibri" w:eastAsia="Microsoft YaHei" w:cs="Calibri"/>
          <w:i/>
          <w:color w:val="667085"/>
          <w:sz w:val="19"/>
        </w:rPr>
        <w:t xml:space="preserve">  /ˌrɪəlaɪˈzeɪʃən/</w:t>
      </w:r>
      <w:r>
        <w:rPr>
          <w:rFonts w:ascii="Calibri" w:hAnsi="Calibri" w:eastAsia="Microsoft YaHei" w:cs="Calibri"/>
          <w:color w:val="1F2937"/>
          <w:sz w:val="20"/>
        </w:rPr>
        <w:t xml:space="preserve">  </w:t>
      </w:r>
      <w:r>
        <w:rPr>
          <w:rFonts w:ascii="Calibri" w:hAnsi="Calibri" w:eastAsia="Microsoft YaHei" w:cs="Calibri"/>
          <w:color w:val="1F2937"/>
          <w:sz w:val="20"/>
        </w:rPr>
        <w:t>名词·(理想等的)实现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plan holidays</w:t>
      </w:r>
      <w:r>
        <w:rPr>
          <w:rFonts w:ascii="Calibri" w:hAnsi="Calibri" w:eastAsia="Microsoft YaHei" w:cs="Calibri"/>
          <w:i/>
          <w:color w:val="667085"/>
          <w:sz w:val="19"/>
        </w:rPr>
        <w:t xml:space="preserve">  /plæn 'hɒlədeɪz/</w:t>
      </w:r>
      <w:r>
        <w:rPr>
          <w:rFonts w:ascii="Calibri" w:hAnsi="Calibri" w:eastAsia="Microsoft YaHei" w:cs="Calibri"/>
          <w:color w:val="1F2937"/>
          <w:sz w:val="20"/>
        </w:rPr>
        <w:t xml:space="preserve">  </w:t>
      </w:r>
      <w:r>
        <w:rPr>
          <w:rFonts w:ascii="Calibri" w:hAnsi="Calibri" w:eastAsia="Microsoft YaHei" w:cs="Calibri"/>
          <w:color w:val="1F2937"/>
          <w:sz w:val="20"/>
        </w:rPr>
        <w:t>短语·对假期做规划，规划假期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plan holidays</w:t>
      </w:r>
    </w:p>
    <w:p>
      <w:pPr>
        <w:pStyle w:val="Definition"/>
      </w:pPr>
      <w:r>
        <w:rPr>
          <w:rFonts w:ascii="Calibri" w:hAnsi="Calibri" w:eastAsia="Microsoft YaHei" w:cs="Calibri"/>
          <w:b/>
          <w:color w:val="1F4D78"/>
          <w:sz w:val="21"/>
        </w:rPr>
        <w:t>spout</w:t>
      </w:r>
      <w:r>
        <w:rPr>
          <w:rFonts w:ascii="Calibri" w:hAnsi="Calibri" w:eastAsia="Microsoft YaHei" w:cs="Calibri"/>
          <w:i/>
          <w:color w:val="667085"/>
          <w:sz w:val="19"/>
        </w:rPr>
        <w:t xml:space="preserve">  /spaʊt/</w:t>
      </w:r>
      <w:r>
        <w:rPr>
          <w:rFonts w:ascii="Calibri" w:hAnsi="Calibri" w:eastAsia="Microsoft YaHei" w:cs="Calibri"/>
          <w:color w:val="1F2937"/>
          <w:sz w:val="20"/>
        </w:rPr>
        <w:t xml:space="preserve">  </w:t>
      </w:r>
      <w:r>
        <w:rPr>
          <w:rFonts w:ascii="Calibri" w:hAnsi="Calibri" w:eastAsia="Microsoft YaHei" w:cs="Calibri"/>
          <w:color w:val="1F2937"/>
          <w:sz w:val="20"/>
        </w:rPr>
        <w:t>动词·喷出，喷射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67 King's Street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短语·国王大街67号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67 King's Street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IPA待核：无法由可靠词典或全部已解析组件生成；未解析发音组件：King's；音标待核：未找到可追溯英式读音，不编造</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24｜相关机构以程序、成本或风险说明自身立场，形成可辩论的IELTS主题张力；江穗把 </w:t>
      </w:r>
      <w:r>
        <w:rPr>
          <w:rFonts w:ascii="Calibri" w:hAnsi="Calibri" w:eastAsia="Microsoft YaHei" w:cs="Calibri"/>
          <w:b/>
          <w:color w:val="0B2545"/>
          <w:sz w:val="21"/>
        </w:rPr>
        <w:t>nylon</w:t>
      </w:r>
      <w:r>
        <w:rPr>
          <w:rFonts w:ascii="Calibri" w:hAnsi="Calibri" w:eastAsia="Microsoft YaHei" w:cs="Calibri"/>
          <w:color w:val="9B1C1C"/>
          <w:sz w:val="20"/>
        </w:rPr>
        <w:t>（尼龙，尼龙长袜）</w:t>
      </w:r>
      <w:r>
        <w:rPr>
          <w:rFonts w:ascii="Calibri" w:hAnsi="Calibri" w:eastAsia="Microsoft YaHei" w:cs="Calibri"/>
          <w:color w:val="1F2937"/>
          <w:sz w:val="21"/>
        </w:rPr>
        <w:t>、</w:t>
      </w:r>
      <w:r>
        <w:rPr>
          <w:rFonts w:ascii="Calibri" w:hAnsi="Calibri" w:eastAsia="Microsoft YaHei" w:cs="Calibri"/>
          <w:b/>
          <w:color w:val="0B2545"/>
          <w:sz w:val="21"/>
        </w:rPr>
        <w:t>intervention</w:t>
      </w:r>
      <w:r>
        <w:rPr>
          <w:rFonts w:ascii="Calibri" w:hAnsi="Calibri" w:eastAsia="Microsoft YaHei" w:cs="Calibri"/>
          <w:color w:val="9B1C1C"/>
          <w:sz w:val="20"/>
        </w:rPr>
        <w:t>（介入，调停，妨碍）</w:t>
      </w:r>
      <w:r>
        <w:rPr>
          <w:rFonts w:ascii="Calibri" w:hAnsi="Calibri" w:eastAsia="Microsoft YaHei" w:cs="Calibri"/>
          <w:color w:val="1F2937"/>
          <w:sz w:val="21"/>
        </w:rPr>
        <w:t>、</w:t>
      </w:r>
      <w:r>
        <w:rPr>
          <w:rFonts w:ascii="Calibri" w:hAnsi="Calibri" w:eastAsia="Microsoft YaHei" w:cs="Calibri"/>
          <w:b/>
          <w:color w:val="0B2545"/>
          <w:sz w:val="21"/>
        </w:rPr>
        <w:t>fish market</w:t>
      </w:r>
      <w:r>
        <w:rPr>
          <w:rFonts w:ascii="Calibri" w:hAnsi="Calibri" w:eastAsia="Microsoft YaHei" w:cs="Calibri"/>
          <w:color w:val="9B1C1C"/>
          <w:sz w:val="20"/>
        </w:rPr>
        <w:t>（鱼市场）</w:t>
      </w:r>
      <w:r>
        <w:rPr>
          <w:rFonts w:ascii="Calibri" w:hAnsi="Calibri" w:eastAsia="Microsoft YaHei" w:cs="Calibri"/>
          <w:color w:val="1F2937"/>
          <w:sz w:val="21"/>
        </w:rPr>
        <w:t>、</w:t>
      </w:r>
      <w:r>
        <w:rPr>
          <w:rFonts w:ascii="Calibri" w:hAnsi="Calibri" w:eastAsia="Microsoft YaHei" w:cs="Calibri"/>
          <w:b/>
          <w:color w:val="0B2545"/>
          <w:sz w:val="21"/>
        </w:rPr>
        <w:t>remoteness</w:t>
      </w:r>
      <w:r>
        <w:rPr>
          <w:rFonts w:ascii="Calibri" w:hAnsi="Calibri" w:eastAsia="Microsoft YaHei" w:cs="Calibri"/>
          <w:color w:val="9B1C1C"/>
          <w:sz w:val="20"/>
        </w:rPr>
        <w:t>（遥远，疏远）</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population rise</w:t>
      </w:r>
      <w:r>
        <w:rPr>
          <w:rFonts w:ascii="Calibri" w:hAnsi="Calibri" w:eastAsia="Microsoft YaHei" w:cs="Calibri"/>
          <w:color w:val="9B1C1C"/>
          <w:sz w:val="20"/>
        </w:rPr>
        <w:t>（人口增长）</w:t>
      </w:r>
      <w:r>
        <w:rPr>
          <w:rFonts w:ascii="Calibri" w:hAnsi="Calibri" w:eastAsia="Microsoft YaHei" w:cs="Calibri"/>
          <w:color w:val="1F2937"/>
          <w:sz w:val="21"/>
        </w:rPr>
        <w:t>、</w:t>
      </w:r>
      <w:r>
        <w:rPr>
          <w:rFonts w:ascii="Calibri" w:hAnsi="Calibri" w:eastAsia="Microsoft YaHei" w:cs="Calibri"/>
          <w:b/>
          <w:color w:val="0B2545"/>
          <w:sz w:val="21"/>
        </w:rPr>
        <w:t>suicidal</w:t>
      </w:r>
      <w:r>
        <w:rPr>
          <w:rFonts w:ascii="Calibri" w:hAnsi="Calibri" w:eastAsia="Microsoft YaHei" w:cs="Calibri"/>
          <w:color w:val="9B1C1C"/>
          <w:sz w:val="20"/>
        </w:rPr>
        <w:t>（自杀的， 有自杀倾向的）</w:t>
      </w:r>
      <w:r>
        <w:rPr>
          <w:rFonts w:ascii="Calibri" w:hAnsi="Calibri" w:eastAsia="Microsoft YaHei" w:cs="Calibri"/>
          <w:color w:val="1F2937"/>
          <w:sz w:val="21"/>
        </w:rPr>
        <w:t>、</w:t>
      </w:r>
      <w:r>
        <w:rPr>
          <w:rFonts w:ascii="Calibri" w:hAnsi="Calibri" w:eastAsia="Microsoft YaHei" w:cs="Calibri"/>
          <w:b/>
          <w:color w:val="0B2545"/>
          <w:sz w:val="21"/>
        </w:rPr>
        <w:t>After jogging for 5 months,I successfully got slimmer. To be exact,I lost  pounds.</w:t>
      </w:r>
      <w:r>
        <w:rPr>
          <w:rFonts w:ascii="Calibri" w:hAnsi="Calibri" w:eastAsia="Microsoft YaHei" w:cs="Calibri"/>
          <w:color w:val="9B1C1C"/>
          <w:sz w:val="20"/>
        </w:rPr>
        <w:t>（坚持慢跑5个月后，我减肥成功了。确切地说，我瘦了25磅）</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nylon</w:t>
      </w:r>
      <w:r>
        <w:rPr>
          <w:rFonts w:ascii="Calibri" w:hAnsi="Calibri" w:eastAsia="Microsoft YaHei" w:cs="Calibri"/>
          <w:i/>
          <w:color w:val="667085"/>
          <w:sz w:val="19"/>
        </w:rPr>
        <w:t xml:space="preserve">  /ˈnaɪlən/</w:t>
      </w:r>
      <w:r>
        <w:rPr>
          <w:rFonts w:ascii="Calibri" w:hAnsi="Calibri" w:eastAsia="Microsoft YaHei" w:cs="Calibri"/>
          <w:color w:val="1F2937"/>
          <w:sz w:val="20"/>
        </w:rPr>
        <w:t xml:space="preserve">  </w:t>
      </w:r>
      <w:r>
        <w:rPr>
          <w:rFonts w:ascii="Calibri" w:hAnsi="Calibri" w:eastAsia="Microsoft YaHei" w:cs="Calibri"/>
          <w:color w:val="1F2937"/>
          <w:sz w:val="20"/>
        </w:rPr>
        <w:t>名词·尼龙，尼龙长袜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intervention</w:t>
      </w:r>
      <w:r>
        <w:rPr>
          <w:rFonts w:ascii="Calibri" w:hAnsi="Calibri" w:eastAsia="Microsoft YaHei" w:cs="Calibri"/>
          <w:i/>
          <w:color w:val="667085"/>
          <w:sz w:val="19"/>
        </w:rPr>
        <w:t xml:space="preserve">  /ˌɪntə'venʃn/</w:t>
      </w:r>
      <w:r>
        <w:rPr>
          <w:rFonts w:ascii="Calibri" w:hAnsi="Calibri" w:eastAsia="Microsoft YaHei" w:cs="Calibri"/>
          <w:color w:val="1F2937"/>
          <w:sz w:val="20"/>
        </w:rPr>
        <w:t xml:space="preserve">  </w:t>
      </w:r>
      <w:r>
        <w:rPr>
          <w:rFonts w:ascii="Calibri" w:hAnsi="Calibri" w:eastAsia="Microsoft YaHei" w:cs="Calibri"/>
          <w:color w:val="1F2937"/>
          <w:sz w:val="20"/>
        </w:rPr>
        <w:t>名词·介入，调停，妨碍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fish market</w:t>
      </w:r>
      <w:r>
        <w:rPr>
          <w:rFonts w:ascii="Calibri" w:hAnsi="Calibri" w:eastAsia="Microsoft YaHei" w:cs="Calibri"/>
          <w:i/>
          <w:color w:val="667085"/>
          <w:sz w:val="19"/>
        </w:rPr>
        <w:t xml:space="preserve">  /fɪʃ ˈmɑːkɪt/</w:t>
      </w:r>
      <w:r>
        <w:rPr>
          <w:rFonts w:ascii="Calibri" w:hAnsi="Calibri" w:eastAsia="Microsoft YaHei" w:cs="Calibri"/>
          <w:color w:val="1F2937"/>
          <w:sz w:val="20"/>
        </w:rPr>
        <w:t xml:space="preserve">  </w:t>
      </w:r>
      <w:r>
        <w:rPr>
          <w:rFonts w:ascii="Calibri" w:hAnsi="Calibri" w:eastAsia="Microsoft YaHei" w:cs="Calibri"/>
          <w:color w:val="1F2937"/>
          <w:sz w:val="20"/>
        </w:rPr>
        <w:t>短语·鱼市场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fish market</w:t>
      </w:r>
    </w:p>
    <w:p>
      <w:pPr>
        <w:pStyle w:val="Definition"/>
      </w:pPr>
      <w:r>
        <w:rPr>
          <w:rFonts w:ascii="Calibri" w:hAnsi="Calibri" w:eastAsia="Microsoft YaHei" w:cs="Calibri"/>
          <w:b/>
          <w:color w:val="1F4D78"/>
          <w:sz w:val="21"/>
        </w:rPr>
        <w:t>remoteness</w:t>
      </w:r>
      <w:r>
        <w:rPr>
          <w:rFonts w:ascii="Calibri" w:hAnsi="Calibri" w:eastAsia="Microsoft YaHei" w:cs="Calibri"/>
          <w:i/>
          <w:color w:val="667085"/>
          <w:sz w:val="19"/>
        </w:rPr>
        <w:t xml:space="preserve">  /rɪˈməʊtnəs/</w:t>
      </w:r>
      <w:r>
        <w:rPr>
          <w:rFonts w:ascii="Calibri" w:hAnsi="Calibri" w:eastAsia="Microsoft YaHei" w:cs="Calibri"/>
          <w:color w:val="1F2937"/>
          <w:sz w:val="20"/>
        </w:rPr>
        <w:t xml:space="preserve">  </w:t>
      </w:r>
      <w:r>
        <w:rPr>
          <w:rFonts w:ascii="Calibri" w:hAnsi="Calibri" w:eastAsia="Microsoft YaHei" w:cs="Calibri"/>
          <w:color w:val="1F2937"/>
          <w:sz w:val="20"/>
        </w:rPr>
        <w:t>名词·遥远，疏远</w:t>
      </w:r>
      <w:r>
        <w:br/>
      </w:r>
      <w:r>
        <w:rPr>
          <w:rFonts w:ascii="Calibri" w:hAnsi="Calibri" w:eastAsia="Microsoft YaHei" w:cs="Calibri"/>
          <w:b/>
          <w:color w:val="7A5A00"/>
          <w:sz w:val="19"/>
        </w:rPr>
        <w:t>构/源/族：</w:t>
      </w:r>
      <w:r>
        <w:rPr>
          <w:rFonts w:ascii="Calibri" w:hAnsi="Calibri" w:eastAsia="Microsoft YaHei" w:cs="Calibri"/>
          <w:color w:val="1F2937"/>
          <w:sz w:val="19"/>
        </w:rPr>
        <w:t>remote → remoteness（-ness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population rise</w:t>
      </w:r>
      <w:r>
        <w:rPr>
          <w:rFonts w:ascii="Calibri" w:hAnsi="Calibri" w:eastAsia="Microsoft YaHei" w:cs="Calibri"/>
          <w:i/>
          <w:color w:val="667085"/>
          <w:sz w:val="19"/>
        </w:rPr>
        <w:t xml:space="preserve">  /ˌpɒpjʊˈleɪʃən raɪz/</w:t>
      </w:r>
      <w:r>
        <w:rPr>
          <w:rFonts w:ascii="Calibri" w:hAnsi="Calibri" w:eastAsia="Microsoft YaHei" w:cs="Calibri"/>
          <w:color w:val="1F2937"/>
          <w:sz w:val="20"/>
        </w:rPr>
        <w:t xml:space="preserve">  </w:t>
      </w:r>
      <w:r>
        <w:rPr>
          <w:rFonts w:ascii="Calibri" w:hAnsi="Calibri" w:eastAsia="Microsoft YaHei" w:cs="Calibri"/>
          <w:color w:val="1F2937"/>
          <w:sz w:val="20"/>
        </w:rPr>
        <w:t>短语·人口增长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population rise</w:t>
      </w:r>
    </w:p>
    <w:p>
      <w:pPr>
        <w:pStyle w:val="Definition"/>
      </w:pPr>
      <w:r>
        <w:rPr>
          <w:rFonts w:ascii="Calibri" w:hAnsi="Calibri" w:eastAsia="Microsoft YaHei" w:cs="Calibri"/>
          <w:b/>
          <w:color w:val="1F4D78"/>
          <w:sz w:val="21"/>
        </w:rPr>
        <w:t>suicidal</w:t>
      </w:r>
      <w:r>
        <w:rPr>
          <w:rFonts w:ascii="Calibri" w:hAnsi="Calibri" w:eastAsia="Microsoft YaHei" w:cs="Calibri"/>
          <w:i/>
          <w:color w:val="667085"/>
          <w:sz w:val="19"/>
        </w:rPr>
        <w:t xml:space="preserve">  /sʊːɪ'saɪdl/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单词（词性待核）·自杀的， 有自杀倾向的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After jogging for 5 months,I successfully got slimmer. To be exact,I lost  pounds.</w:t>
      </w:r>
      <w:r>
        <w:rPr>
          <w:rFonts w:ascii="Calibri" w:hAnsi="Calibri" w:eastAsia="Microsoft YaHei" w:cs="Calibri"/>
          <w:i/>
          <w:color w:val="667085"/>
          <w:sz w:val="19"/>
        </w:rPr>
        <w:t xml:space="preserve">  /ˈɑːftə ˈʤɒɡɪŋ fɔː f ˈaɪ v mˈʌnθs aɪ səkˈsɛsfʊli ɡˈɒt slˈɪmɐ tuː biː ɪgˈzækt aɪ lɒst paʊndz/</w:t>
      </w:r>
      <w:r>
        <w:rPr>
          <w:rFonts w:ascii="Calibri" w:hAnsi="Calibri" w:eastAsia="Microsoft YaHei" w:cs="Calibri"/>
          <w:color w:val="1F2937"/>
          <w:sz w:val="20"/>
        </w:rPr>
        <w:t xml:space="preserve">  </w:t>
      </w:r>
      <w:r>
        <w:rPr>
          <w:rFonts w:ascii="Calibri" w:hAnsi="Calibri" w:eastAsia="Microsoft YaHei" w:cs="Calibri"/>
          <w:color w:val="1F2937"/>
          <w:sz w:val="20"/>
        </w:rPr>
        <w:t>例句句型·坚持慢跑5个月后，我减肥成功了。确切地说，我瘦了25磅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After jogging for 5 months,I successfully got slimmer. To be exact,I lost  pounds.</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25｜江穗与陆岑提出一项具体请求，迫使制度方留下可追踪回应；证物袋上的编号依次对应 </w:t>
      </w:r>
      <w:r>
        <w:rPr>
          <w:rFonts w:ascii="Calibri" w:hAnsi="Calibri" w:eastAsia="Microsoft YaHei" w:cs="Calibri"/>
          <w:b/>
          <w:color w:val="0B2545"/>
          <w:sz w:val="21"/>
        </w:rPr>
        <w:t>prison</w:t>
      </w:r>
      <w:r>
        <w:rPr>
          <w:rFonts w:ascii="Calibri" w:hAnsi="Calibri" w:eastAsia="Microsoft YaHei" w:cs="Calibri"/>
          <w:color w:val="9B1C1C"/>
          <w:sz w:val="20"/>
        </w:rPr>
        <w:t>（监狱）</w:t>
      </w:r>
      <w:r>
        <w:rPr>
          <w:rFonts w:ascii="Calibri" w:hAnsi="Calibri" w:eastAsia="Microsoft YaHei" w:cs="Calibri"/>
          <w:color w:val="1F2937"/>
          <w:sz w:val="21"/>
        </w:rPr>
        <w:t>、</w:t>
      </w:r>
      <w:r>
        <w:rPr>
          <w:rFonts w:ascii="Calibri" w:hAnsi="Calibri" w:eastAsia="Microsoft YaHei" w:cs="Calibri"/>
          <w:b/>
          <w:color w:val="0B2545"/>
          <w:sz w:val="21"/>
        </w:rPr>
        <w:t>marvel</w:t>
      </w:r>
      <w:r>
        <w:rPr>
          <w:rFonts w:ascii="Calibri" w:hAnsi="Calibri" w:eastAsia="Microsoft YaHei" w:cs="Calibri"/>
          <w:color w:val="9B1C1C"/>
          <w:sz w:val="20"/>
        </w:rPr>
        <w:t>（奇迹，惊奇vt.惊奇）</w:t>
      </w:r>
      <w:r>
        <w:rPr>
          <w:rFonts w:ascii="Calibri" w:hAnsi="Calibri" w:eastAsia="Microsoft YaHei" w:cs="Calibri"/>
          <w:color w:val="1F2937"/>
          <w:sz w:val="21"/>
        </w:rPr>
        <w:t>、</w:t>
      </w:r>
      <w:r>
        <w:rPr>
          <w:rFonts w:ascii="Calibri" w:hAnsi="Calibri" w:eastAsia="Microsoft YaHei" w:cs="Calibri"/>
          <w:b/>
          <w:color w:val="0B2545"/>
          <w:sz w:val="21"/>
        </w:rPr>
        <w:t>group discount</w:t>
      </w:r>
      <w:r>
        <w:rPr>
          <w:rFonts w:ascii="Calibri" w:hAnsi="Calibri" w:eastAsia="Microsoft YaHei" w:cs="Calibri"/>
          <w:color w:val="9B1C1C"/>
          <w:sz w:val="20"/>
        </w:rPr>
        <w:t>（团购优惠）</w:t>
      </w:r>
      <w:r>
        <w:rPr>
          <w:rFonts w:ascii="Calibri" w:hAnsi="Calibri" w:eastAsia="Microsoft YaHei" w:cs="Calibri"/>
          <w:color w:val="1F2937"/>
          <w:sz w:val="21"/>
        </w:rPr>
        <w:t>、</w:t>
      </w:r>
      <w:r>
        <w:rPr>
          <w:rFonts w:ascii="Calibri" w:hAnsi="Calibri" w:eastAsia="Microsoft YaHei" w:cs="Calibri"/>
          <w:b/>
          <w:color w:val="0B2545"/>
          <w:sz w:val="21"/>
        </w:rPr>
        <w:t>rigor</w:t>
      </w:r>
      <w:r>
        <w:rPr>
          <w:rFonts w:ascii="Calibri" w:hAnsi="Calibri" w:eastAsia="Microsoft YaHei" w:cs="Calibri"/>
          <w:color w:val="9B1C1C"/>
          <w:sz w:val="20"/>
        </w:rPr>
        <w:t>（严格，严肃）</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poster design</w:t>
      </w:r>
      <w:r>
        <w:rPr>
          <w:rFonts w:ascii="Calibri" w:hAnsi="Calibri" w:eastAsia="Microsoft YaHei" w:cs="Calibri"/>
          <w:color w:val="9B1C1C"/>
          <w:sz w:val="20"/>
        </w:rPr>
        <w:t>（海报设计）</w:t>
      </w:r>
      <w:r>
        <w:rPr>
          <w:rFonts w:ascii="Calibri" w:hAnsi="Calibri" w:eastAsia="Microsoft YaHei" w:cs="Calibri"/>
          <w:color w:val="1F2937"/>
          <w:sz w:val="21"/>
        </w:rPr>
        <w:t>、</w:t>
      </w:r>
      <w:r>
        <w:rPr>
          <w:rFonts w:ascii="Calibri" w:hAnsi="Calibri" w:eastAsia="Microsoft YaHei" w:cs="Calibri"/>
          <w:b/>
          <w:color w:val="0B2545"/>
          <w:sz w:val="21"/>
        </w:rPr>
        <w:t>termite</w:t>
      </w:r>
      <w:r>
        <w:rPr>
          <w:rFonts w:ascii="Calibri" w:hAnsi="Calibri" w:eastAsia="Microsoft YaHei" w:cs="Calibri"/>
          <w:color w:val="9B1C1C"/>
          <w:sz w:val="20"/>
        </w:rPr>
        <w:t>（白蚁）</w:t>
      </w:r>
      <w:r>
        <w:rPr>
          <w:rFonts w:ascii="Calibri" w:hAnsi="Calibri" w:eastAsia="Microsoft YaHei" w:cs="Calibri"/>
          <w:color w:val="1F2937"/>
          <w:sz w:val="21"/>
        </w:rPr>
        <w:t>、</w:t>
      </w:r>
      <w:r>
        <w:rPr>
          <w:rFonts w:ascii="Calibri" w:hAnsi="Calibri" w:eastAsia="Microsoft YaHei" w:cs="Calibri"/>
          <w:b/>
          <w:color w:val="0B2545"/>
          <w:sz w:val="21"/>
        </w:rPr>
        <w:t>There's a population of 21 million in Beijing,so it's jam-packed wherever you go.</w:t>
      </w:r>
      <w:r>
        <w:rPr>
          <w:rFonts w:ascii="Calibri" w:hAnsi="Calibri" w:eastAsia="Microsoft YaHei" w:cs="Calibri"/>
          <w:color w:val="9B1C1C"/>
          <w:sz w:val="20"/>
        </w:rPr>
        <w:t>（北京有2100万人口，所以无论你走到哪里都挤满了人）</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prison</w:t>
      </w:r>
      <w:r>
        <w:rPr>
          <w:rFonts w:ascii="Calibri" w:hAnsi="Calibri" w:eastAsia="Microsoft YaHei" w:cs="Calibri"/>
          <w:i/>
          <w:color w:val="667085"/>
          <w:sz w:val="19"/>
        </w:rPr>
        <w:t xml:space="preserve">  /ˈprɪzn/</w:t>
      </w:r>
      <w:r>
        <w:rPr>
          <w:rFonts w:ascii="Calibri" w:hAnsi="Calibri" w:eastAsia="Microsoft YaHei" w:cs="Calibri"/>
          <w:color w:val="1F2937"/>
          <w:sz w:val="20"/>
        </w:rPr>
        <w:t xml:space="preserve">  </w:t>
      </w:r>
      <w:r>
        <w:rPr>
          <w:rFonts w:ascii="Calibri" w:hAnsi="Calibri" w:eastAsia="Microsoft YaHei" w:cs="Calibri"/>
          <w:color w:val="1F2937"/>
          <w:sz w:val="20"/>
        </w:rPr>
        <w:t>名词·监狱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design in prison</w:t>
      </w:r>
    </w:p>
    <w:p>
      <w:pPr>
        <w:pStyle w:val="Definition"/>
      </w:pPr>
      <w:r>
        <w:rPr>
          <w:rFonts w:ascii="Calibri" w:hAnsi="Calibri" w:eastAsia="Microsoft YaHei" w:cs="Calibri"/>
          <w:b/>
          <w:color w:val="1F4D78"/>
          <w:sz w:val="21"/>
        </w:rPr>
        <w:t>marvel</w:t>
      </w:r>
      <w:r>
        <w:rPr>
          <w:rFonts w:ascii="Calibri" w:hAnsi="Calibri" w:eastAsia="Microsoft YaHei" w:cs="Calibri"/>
          <w:i/>
          <w:color w:val="667085"/>
          <w:sz w:val="19"/>
        </w:rPr>
        <w:t xml:space="preserve">  /ˈmɑːvəl/</w:t>
      </w:r>
      <w:r>
        <w:rPr>
          <w:rFonts w:ascii="Calibri" w:hAnsi="Calibri" w:eastAsia="Microsoft YaHei" w:cs="Calibri"/>
          <w:color w:val="1F2937"/>
          <w:sz w:val="20"/>
        </w:rPr>
        <w:t xml:space="preserve">  </w:t>
      </w:r>
      <w:r>
        <w:rPr>
          <w:rFonts w:ascii="Calibri" w:hAnsi="Calibri" w:eastAsia="Microsoft YaHei" w:cs="Calibri"/>
          <w:color w:val="1F2937"/>
          <w:sz w:val="20"/>
        </w:rPr>
        <w:t>名词·奇迹，惊奇vt.惊奇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group discount</w:t>
      </w:r>
      <w:r>
        <w:rPr>
          <w:rFonts w:ascii="Calibri" w:hAnsi="Calibri" w:eastAsia="Microsoft YaHei" w:cs="Calibri"/>
          <w:i/>
          <w:color w:val="667085"/>
          <w:sz w:val="19"/>
        </w:rPr>
        <w:t xml:space="preserve">  /gruːp ˈdɪskaʊnt/</w:t>
      </w:r>
      <w:r>
        <w:rPr>
          <w:rFonts w:ascii="Calibri" w:hAnsi="Calibri" w:eastAsia="Microsoft YaHei" w:cs="Calibri"/>
          <w:color w:val="1F2937"/>
          <w:sz w:val="20"/>
        </w:rPr>
        <w:t xml:space="preserve">  </w:t>
      </w:r>
      <w:r>
        <w:rPr>
          <w:rFonts w:ascii="Calibri" w:hAnsi="Calibri" w:eastAsia="Microsoft YaHei" w:cs="Calibri"/>
          <w:color w:val="1F2937"/>
          <w:sz w:val="20"/>
        </w:rPr>
        <w:t>短语·团购优惠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group discount</w:t>
      </w:r>
    </w:p>
    <w:p>
      <w:pPr>
        <w:pStyle w:val="Definition"/>
      </w:pPr>
      <w:r>
        <w:rPr>
          <w:rFonts w:ascii="Calibri" w:hAnsi="Calibri" w:eastAsia="Microsoft YaHei" w:cs="Calibri"/>
          <w:b/>
          <w:color w:val="1F4D78"/>
          <w:sz w:val="21"/>
        </w:rPr>
        <w:t>rigor</w:t>
      </w:r>
      <w:r>
        <w:rPr>
          <w:rFonts w:ascii="Calibri" w:hAnsi="Calibri" w:eastAsia="Microsoft YaHei" w:cs="Calibri"/>
          <w:i/>
          <w:color w:val="667085"/>
          <w:sz w:val="19"/>
        </w:rPr>
        <w:t xml:space="preserve">  /ˈrɪgə/</w:t>
      </w:r>
      <w:r>
        <w:rPr>
          <w:rFonts w:ascii="Calibri" w:hAnsi="Calibri" w:eastAsia="Microsoft YaHei" w:cs="Calibri"/>
          <w:color w:val="1F2937"/>
          <w:sz w:val="20"/>
        </w:rPr>
        <w:t xml:space="preserve">  </w:t>
      </w:r>
      <w:r>
        <w:rPr>
          <w:rFonts w:ascii="Calibri" w:hAnsi="Calibri" w:eastAsia="Microsoft YaHei" w:cs="Calibri"/>
          <w:color w:val="1F2937"/>
          <w:sz w:val="20"/>
        </w:rPr>
        <w:t>名词·严格，严肃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poster design</w:t>
      </w:r>
      <w:r>
        <w:rPr>
          <w:rFonts w:ascii="Calibri" w:hAnsi="Calibri" w:eastAsia="Microsoft YaHei" w:cs="Calibri"/>
          <w:i/>
          <w:color w:val="667085"/>
          <w:sz w:val="19"/>
        </w:rPr>
        <w:t xml:space="preserve">  /ˈpəʊstə dɪˈzaɪn/</w:t>
      </w:r>
      <w:r>
        <w:rPr>
          <w:rFonts w:ascii="Calibri" w:hAnsi="Calibri" w:eastAsia="Microsoft YaHei" w:cs="Calibri"/>
          <w:color w:val="1F2937"/>
          <w:sz w:val="20"/>
        </w:rPr>
        <w:t xml:space="preserve">  </w:t>
      </w:r>
      <w:r>
        <w:rPr>
          <w:rFonts w:ascii="Calibri" w:hAnsi="Calibri" w:eastAsia="Microsoft YaHei" w:cs="Calibri"/>
          <w:color w:val="1F2937"/>
          <w:sz w:val="20"/>
        </w:rPr>
        <w:t>短语·海报设计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poster design</w:t>
      </w:r>
    </w:p>
    <w:p>
      <w:pPr>
        <w:pStyle w:val="Definition"/>
      </w:pPr>
      <w:r>
        <w:rPr>
          <w:rFonts w:ascii="Calibri" w:hAnsi="Calibri" w:eastAsia="Microsoft YaHei" w:cs="Calibri"/>
          <w:b/>
          <w:color w:val="1F4D78"/>
          <w:sz w:val="21"/>
        </w:rPr>
        <w:t>termite</w:t>
      </w:r>
      <w:r>
        <w:rPr>
          <w:rFonts w:ascii="Calibri" w:hAnsi="Calibri" w:eastAsia="Microsoft YaHei" w:cs="Calibri"/>
          <w:i/>
          <w:color w:val="667085"/>
          <w:sz w:val="19"/>
        </w:rPr>
        <w:t xml:space="preserve">  /ˈtɜːmaɪt/</w:t>
      </w:r>
      <w:r>
        <w:rPr>
          <w:rFonts w:ascii="Calibri" w:hAnsi="Calibri" w:eastAsia="Microsoft YaHei" w:cs="Calibri"/>
          <w:color w:val="1F2937"/>
          <w:sz w:val="20"/>
        </w:rPr>
        <w:t xml:space="preserve">  </w:t>
      </w:r>
      <w:r>
        <w:rPr>
          <w:rFonts w:ascii="Calibri" w:hAnsi="Calibri" w:eastAsia="Microsoft YaHei" w:cs="Calibri"/>
          <w:color w:val="1F2937"/>
          <w:sz w:val="20"/>
        </w:rPr>
        <w:t>名词·白蚁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There's a population of 21 million in Beijing,so it's jam-packed wherever you go.</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例句句型·北京有2100万人口，所以无论你走到哪里都挤满了人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There's a population of 21 million in Beijing,so it's jam-packed wherever you go.</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IPA待核：无法由可靠词典或全部已解析组件生成；未解析发音组件：There's, it's；音标待核：未找到可追溯英式读音，不编造</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26｜外部阻力成形：江屿的死亡证明、指纹记录和现身份档案形成一套几乎无法推翻的合法链条；法务函件用 </w:t>
      </w:r>
      <w:r>
        <w:rPr>
          <w:rFonts w:ascii="Calibri" w:hAnsi="Calibri" w:eastAsia="Microsoft YaHei" w:cs="Calibri"/>
          <w:b/>
          <w:color w:val="0B2545"/>
          <w:sz w:val="21"/>
        </w:rPr>
        <w:t>share</w:t>
      </w:r>
      <w:r>
        <w:rPr>
          <w:rFonts w:ascii="Calibri" w:hAnsi="Calibri" w:eastAsia="Microsoft YaHei" w:cs="Calibri"/>
          <w:color w:val="9B1C1C"/>
          <w:sz w:val="20"/>
        </w:rPr>
        <w:t>（(with)分配，共用，分担n. 一份，份额，股份）</w:t>
      </w:r>
      <w:r>
        <w:rPr>
          <w:rFonts w:ascii="Calibri" w:hAnsi="Calibri" w:eastAsia="Microsoft YaHei" w:cs="Calibri"/>
          <w:color w:val="1F2937"/>
          <w:sz w:val="21"/>
        </w:rPr>
        <w:t>、</w:t>
      </w:r>
      <w:r>
        <w:rPr>
          <w:rFonts w:ascii="Calibri" w:hAnsi="Calibri" w:eastAsia="Microsoft YaHei" w:cs="Calibri"/>
          <w:b/>
          <w:color w:val="0B2545"/>
          <w:sz w:val="21"/>
        </w:rPr>
        <w:t>nocturnal</w:t>
      </w:r>
      <w:r>
        <w:rPr>
          <w:rFonts w:ascii="Calibri" w:hAnsi="Calibri" w:eastAsia="Microsoft YaHei" w:cs="Calibri"/>
          <w:color w:val="9B1C1C"/>
          <w:sz w:val="20"/>
        </w:rPr>
        <w:t>（夜的，夜曲的，夜间发生的）</w:t>
      </w:r>
      <w:r>
        <w:rPr>
          <w:rFonts w:ascii="Calibri" w:hAnsi="Calibri" w:eastAsia="Microsoft YaHei" w:cs="Calibri"/>
          <w:color w:val="1F2937"/>
          <w:sz w:val="21"/>
        </w:rPr>
        <w:t>、</w:t>
      </w:r>
      <w:r>
        <w:rPr>
          <w:rFonts w:ascii="Calibri" w:hAnsi="Calibri" w:eastAsia="Microsoft YaHei" w:cs="Calibri"/>
          <w:b/>
          <w:color w:val="0B2545"/>
          <w:sz w:val="21"/>
        </w:rPr>
        <w:t>key to reception</w:t>
      </w:r>
      <w:r>
        <w:rPr>
          <w:rFonts w:ascii="Calibri" w:hAnsi="Calibri" w:eastAsia="Microsoft YaHei" w:cs="Calibri"/>
          <w:color w:val="9B1C1C"/>
          <w:sz w:val="20"/>
        </w:rPr>
        <w:t>（接待处钥匙）</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scary</w:t>
      </w:r>
      <w:r>
        <w:rPr>
          <w:rFonts w:ascii="Calibri" w:hAnsi="Calibri" w:eastAsia="Microsoft YaHei" w:cs="Calibri"/>
          <w:color w:val="9B1C1C"/>
          <w:sz w:val="20"/>
        </w:rPr>
        <w:t>（可怕的，容易受惊的）</w:t>
      </w:r>
      <w:r>
        <w:rPr>
          <w:rFonts w:ascii="Calibri" w:hAnsi="Calibri" w:eastAsia="Microsoft YaHei" w:cs="Calibri"/>
          <w:color w:val="1F2937"/>
          <w:sz w:val="21"/>
        </w:rPr>
        <w:t>、</w:t>
      </w:r>
      <w:r>
        <w:rPr>
          <w:rFonts w:ascii="Calibri" w:hAnsi="Calibri" w:eastAsia="Microsoft YaHei" w:cs="Calibri"/>
          <w:b/>
          <w:color w:val="0B2545"/>
          <w:sz w:val="21"/>
        </w:rPr>
        <w:t>program assessment</w:t>
      </w:r>
      <w:r>
        <w:rPr>
          <w:rFonts w:ascii="Calibri" w:hAnsi="Calibri" w:eastAsia="Microsoft YaHei" w:cs="Calibri"/>
          <w:color w:val="9B1C1C"/>
          <w:sz w:val="20"/>
        </w:rPr>
        <w:t>（程序评定）</w:t>
      </w:r>
      <w:r>
        <w:rPr>
          <w:rFonts w:ascii="Calibri" w:hAnsi="Calibri" w:eastAsia="Microsoft YaHei" w:cs="Calibri"/>
          <w:color w:val="1F2937"/>
          <w:sz w:val="21"/>
        </w:rPr>
        <w:t>、</w:t>
      </w:r>
      <w:r>
        <w:rPr>
          <w:rFonts w:ascii="Calibri" w:hAnsi="Calibri" w:eastAsia="Microsoft YaHei" w:cs="Calibri"/>
          <w:b/>
          <w:color w:val="0B2545"/>
          <w:sz w:val="21"/>
        </w:rPr>
        <w:t>troposphere</w:t>
      </w:r>
      <w:r>
        <w:rPr>
          <w:rFonts w:ascii="Calibri" w:hAnsi="Calibri" w:eastAsia="Microsoft YaHei" w:cs="Calibri"/>
          <w:color w:val="9B1C1C"/>
          <w:sz w:val="20"/>
        </w:rPr>
        <w:t>（对流层）</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share</w:t>
      </w:r>
      <w:r>
        <w:rPr>
          <w:rFonts w:ascii="Calibri" w:hAnsi="Calibri" w:eastAsia="Microsoft YaHei" w:cs="Calibri"/>
          <w:i/>
          <w:color w:val="667085"/>
          <w:sz w:val="19"/>
        </w:rPr>
        <w:t xml:space="preserve">  /ʃeə/</w:t>
      </w:r>
      <w:r>
        <w:rPr>
          <w:rFonts w:ascii="Calibri" w:hAnsi="Calibri" w:eastAsia="Microsoft YaHei" w:cs="Calibri"/>
          <w:color w:val="1F2937"/>
          <w:sz w:val="20"/>
        </w:rPr>
        <w:t xml:space="preserve">  </w:t>
      </w:r>
      <w:r>
        <w:rPr>
          <w:rFonts w:ascii="Calibri" w:hAnsi="Calibri" w:eastAsia="Microsoft YaHei" w:cs="Calibri"/>
          <w:color w:val="1F2937"/>
          <w:sz w:val="20"/>
        </w:rPr>
        <w:t>动词·(with)分配，共用，分担n. 一份，份额，股份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market share</w:t>
      </w:r>
    </w:p>
    <w:p>
      <w:pPr>
        <w:pStyle w:val="Definition"/>
      </w:pPr>
      <w:r>
        <w:rPr>
          <w:rFonts w:ascii="Calibri" w:hAnsi="Calibri" w:eastAsia="Microsoft YaHei" w:cs="Calibri"/>
          <w:b/>
          <w:color w:val="1F4D78"/>
          <w:sz w:val="21"/>
        </w:rPr>
        <w:t>nocturnal</w:t>
      </w:r>
      <w:r>
        <w:rPr>
          <w:rFonts w:ascii="Calibri" w:hAnsi="Calibri" w:eastAsia="Microsoft YaHei" w:cs="Calibri"/>
          <w:i/>
          <w:color w:val="667085"/>
          <w:sz w:val="19"/>
        </w:rPr>
        <w:t xml:space="preserve">  /nɒk'tɜːnl/</w:t>
      </w:r>
      <w:r>
        <w:rPr>
          <w:rFonts w:ascii="Calibri" w:hAnsi="Calibri" w:eastAsia="Microsoft YaHei" w:cs="Calibri"/>
          <w:color w:val="1F2937"/>
          <w:sz w:val="20"/>
        </w:rPr>
        <w:t xml:space="preserve">  </w:t>
      </w:r>
      <w:r>
        <w:rPr>
          <w:rFonts w:ascii="Calibri" w:hAnsi="Calibri" w:eastAsia="Microsoft YaHei" w:cs="Calibri"/>
          <w:color w:val="1F2937"/>
          <w:sz w:val="20"/>
        </w:rPr>
        <w:t>形容词·夜的，夜曲的，夜间发生的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key to reception</w:t>
      </w:r>
      <w:r>
        <w:rPr>
          <w:rFonts w:ascii="Calibri" w:hAnsi="Calibri" w:eastAsia="Microsoft YaHei" w:cs="Calibri"/>
          <w:i/>
          <w:color w:val="667085"/>
          <w:sz w:val="19"/>
        </w:rPr>
        <w:t xml:space="preserve">  /kiː tuː rɪˈsɛpʃən/</w:t>
      </w:r>
      <w:r>
        <w:rPr>
          <w:rFonts w:ascii="Calibri" w:hAnsi="Calibri" w:eastAsia="Microsoft YaHei" w:cs="Calibri"/>
          <w:color w:val="1F2937"/>
          <w:sz w:val="20"/>
        </w:rPr>
        <w:t xml:space="preserve">  </w:t>
      </w:r>
      <w:r>
        <w:rPr>
          <w:rFonts w:ascii="Calibri" w:hAnsi="Calibri" w:eastAsia="Microsoft YaHei" w:cs="Calibri"/>
          <w:color w:val="1F2937"/>
          <w:sz w:val="20"/>
        </w:rPr>
        <w:t>短语·接待处钥匙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key to reception</w:t>
      </w:r>
    </w:p>
    <w:p>
      <w:pPr>
        <w:pStyle w:val="Definition"/>
      </w:pPr>
      <w:r>
        <w:rPr>
          <w:rFonts w:ascii="Calibri" w:hAnsi="Calibri" w:eastAsia="Microsoft YaHei" w:cs="Calibri"/>
          <w:b/>
          <w:color w:val="1F4D78"/>
          <w:sz w:val="21"/>
        </w:rPr>
        <w:t>scary</w:t>
      </w:r>
      <w:r>
        <w:rPr>
          <w:rFonts w:ascii="Calibri" w:hAnsi="Calibri" w:eastAsia="Microsoft YaHei" w:cs="Calibri"/>
          <w:i/>
          <w:color w:val="667085"/>
          <w:sz w:val="19"/>
        </w:rPr>
        <w:t xml:space="preserve">  /ˈskeəri/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单词（词性待核）·可怕的，容易受惊的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program assessment</w:t>
      </w:r>
      <w:r>
        <w:rPr>
          <w:rFonts w:ascii="Calibri" w:hAnsi="Calibri" w:eastAsia="Microsoft YaHei" w:cs="Calibri"/>
          <w:i/>
          <w:color w:val="667085"/>
          <w:sz w:val="19"/>
        </w:rPr>
        <w:t xml:space="preserve">  /ˈprəʊɡræm əˈsɛsmənt/</w:t>
      </w:r>
      <w:r>
        <w:rPr>
          <w:rFonts w:ascii="Calibri" w:hAnsi="Calibri" w:eastAsia="Microsoft YaHei" w:cs="Calibri"/>
          <w:color w:val="1F2937"/>
          <w:sz w:val="20"/>
        </w:rPr>
        <w:t xml:space="preserve">  </w:t>
      </w:r>
      <w:r>
        <w:rPr>
          <w:rFonts w:ascii="Calibri" w:hAnsi="Calibri" w:eastAsia="Microsoft YaHei" w:cs="Calibri"/>
          <w:color w:val="1F2937"/>
          <w:sz w:val="20"/>
        </w:rPr>
        <w:t>短语·程序评定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program assessment</w:t>
      </w:r>
    </w:p>
    <w:p>
      <w:pPr>
        <w:pStyle w:val="Definition"/>
      </w:pPr>
      <w:r>
        <w:rPr>
          <w:rFonts w:ascii="Calibri" w:hAnsi="Calibri" w:eastAsia="Microsoft YaHei" w:cs="Calibri"/>
          <w:b/>
          <w:color w:val="1F4D78"/>
          <w:sz w:val="21"/>
        </w:rPr>
        <w:t>troposphere</w:t>
      </w:r>
      <w:r>
        <w:rPr>
          <w:rFonts w:ascii="Calibri" w:hAnsi="Calibri" w:eastAsia="Microsoft YaHei" w:cs="Calibri"/>
          <w:i/>
          <w:color w:val="667085"/>
          <w:sz w:val="19"/>
        </w:rPr>
        <w:t xml:space="preserve">  /ˈtrɒpəsfɪə(r)/</w:t>
      </w:r>
      <w:r>
        <w:rPr>
          <w:rFonts w:ascii="Calibri" w:hAnsi="Calibri" w:eastAsia="Microsoft YaHei" w:cs="Calibri"/>
          <w:color w:val="1F2937"/>
          <w:sz w:val="20"/>
        </w:rPr>
        <w:t xml:space="preserve">  </w:t>
      </w:r>
      <w:r>
        <w:rPr>
          <w:rFonts w:ascii="Calibri" w:hAnsi="Calibri" w:eastAsia="Microsoft YaHei" w:cs="Calibri"/>
          <w:color w:val="1F2937"/>
          <w:sz w:val="20"/>
        </w:rPr>
        <w:t>名词·对流层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27｜阻力立即影响证据保存、证人安全或普通人的生活；临时安全屋的墙上贴满 </w:t>
      </w:r>
      <w:r>
        <w:rPr>
          <w:rFonts w:ascii="Calibri" w:hAnsi="Calibri" w:eastAsia="Microsoft YaHei" w:cs="Calibri"/>
          <w:b/>
          <w:color w:val="0B2545"/>
          <w:sz w:val="21"/>
        </w:rPr>
        <w:t>ticket</w:t>
      </w:r>
      <w:r>
        <w:rPr>
          <w:rFonts w:ascii="Calibri" w:hAnsi="Calibri" w:eastAsia="Microsoft YaHei" w:cs="Calibri"/>
          <w:color w:val="9B1C1C"/>
          <w:sz w:val="20"/>
        </w:rPr>
        <w:t>（票，入场券，票签，(交通违章)罚款传票）</w:t>
      </w:r>
      <w:r>
        <w:rPr>
          <w:rFonts w:ascii="Calibri" w:hAnsi="Calibri" w:eastAsia="Microsoft YaHei" w:cs="Calibri"/>
          <w:color w:val="1F2937"/>
          <w:sz w:val="21"/>
        </w:rPr>
        <w:t>、</w:t>
      </w:r>
      <w:r>
        <w:rPr>
          <w:rFonts w:ascii="Calibri" w:hAnsi="Calibri" w:eastAsia="Microsoft YaHei" w:cs="Calibri"/>
          <w:b/>
          <w:color w:val="0B2545"/>
          <w:sz w:val="21"/>
        </w:rPr>
        <w:t>particular</w:t>
      </w:r>
      <w:r>
        <w:rPr>
          <w:rFonts w:ascii="Calibri" w:hAnsi="Calibri" w:eastAsia="Microsoft YaHei" w:cs="Calibri"/>
          <w:color w:val="9B1C1C"/>
          <w:sz w:val="20"/>
        </w:rPr>
        <w:t>（特殊的，苛求的，个别的n. 详情，细节，特色）</w:t>
      </w:r>
      <w:r>
        <w:rPr>
          <w:rFonts w:ascii="Calibri" w:hAnsi="Calibri" w:eastAsia="Microsoft YaHei" w:cs="Calibri"/>
          <w:color w:val="1F2937"/>
          <w:sz w:val="21"/>
        </w:rPr>
        <w:t>、</w:t>
      </w:r>
      <w:r>
        <w:rPr>
          <w:rFonts w:ascii="Calibri" w:hAnsi="Calibri" w:eastAsia="Microsoft YaHei" w:cs="Calibri"/>
          <w:b/>
          <w:color w:val="0B2545"/>
          <w:sz w:val="21"/>
        </w:rPr>
        <w:t>marketing seminar</w:t>
      </w:r>
      <w:r>
        <w:rPr>
          <w:rFonts w:ascii="Calibri" w:hAnsi="Calibri" w:eastAsia="Microsoft YaHei" w:cs="Calibri"/>
          <w:color w:val="9B1C1C"/>
          <w:sz w:val="20"/>
        </w:rPr>
        <w:t>（市场营销研讨会）</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septic</w:t>
      </w:r>
      <w:r>
        <w:rPr>
          <w:rFonts w:ascii="Calibri" w:hAnsi="Calibri" w:eastAsia="Microsoft YaHei" w:cs="Calibri"/>
          <w:color w:val="9B1C1C"/>
          <w:sz w:val="20"/>
        </w:rPr>
        <w:t>（腐败的， 败血病的， 脓毒性的。n.腐烂物）</w:t>
      </w:r>
      <w:r>
        <w:rPr>
          <w:rFonts w:ascii="Calibri" w:hAnsi="Calibri" w:eastAsia="Microsoft YaHei" w:cs="Calibri"/>
          <w:color w:val="1F2937"/>
          <w:sz w:val="21"/>
        </w:rPr>
        <w:t>、</w:t>
      </w:r>
      <w:r>
        <w:rPr>
          <w:rFonts w:ascii="Calibri" w:hAnsi="Calibri" w:eastAsia="Microsoft YaHei" w:cs="Calibri"/>
          <w:b/>
          <w:color w:val="0B2545"/>
          <w:sz w:val="21"/>
        </w:rPr>
        <w:t>reading habit</w:t>
      </w:r>
      <w:r>
        <w:rPr>
          <w:rFonts w:ascii="Calibri" w:hAnsi="Calibri" w:eastAsia="Microsoft YaHei" w:cs="Calibri"/>
          <w:color w:val="9B1C1C"/>
          <w:sz w:val="20"/>
        </w:rPr>
        <w:t>（阅读习惯(课题名)）</w:t>
      </w:r>
      <w:r>
        <w:rPr>
          <w:rFonts w:ascii="Calibri" w:hAnsi="Calibri" w:eastAsia="Microsoft YaHei" w:cs="Calibri"/>
          <w:color w:val="1F2937"/>
          <w:sz w:val="21"/>
        </w:rPr>
        <w:t>、</w:t>
      </w:r>
      <w:r>
        <w:rPr>
          <w:rFonts w:ascii="Calibri" w:hAnsi="Calibri" w:eastAsia="Microsoft YaHei" w:cs="Calibri"/>
          <w:b/>
          <w:color w:val="0B2545"/>
          <w:sz w:val="21"/>
        </w:rPr>
        <w:t>untrustworthy</w:t>
      </w:r>
      <w:r>
        <w:rPr>
          <w:rFonts w:ascii="Calibri" w:hAnsi="Calibri" w:eastAsia="Microsoft YaHei" w:cs="Calibri"/>
          <w:color w:val="9B1C1C"/>
          <w:sz w:val="20"/>
        </w:rPr>
        <w:t>（不值得信任的， 靠不住的）</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ticket</w:t>
      </w:r>
      <w:r>
        <w:rPr>
          <w:rFonts w:ascii="Calibri" w:hAnsi="Calibri" w:eastAsia="Microsoft YaHei" w:cs="Calibri"/>
          <w:i/>
          <w:color w:val="667085"/>
          <w:sz w:val="19"/>
        </w:rPr>
        <w:t xml:space="preserve">  /ˈtɪkɪt/</w:t>
      </w:r>
      <w:r>
        <w:rPr>
          <w:rFonts w:ascii="Calibri" w:hAnsi="Calibri" w:eastAsia="Microsoft YaHei" w:cs="Calibri"/>
          <w:color w:val="1F2937"/>
          <w:sz w:val="20"/>
        </w:rPr>
        <w:t xml:space="preserve">  </w:t>
      </w:r>
      <w:r>
        <w:rPr>
          <w:rFonts w:ascii="Calibri" w:hAnsi="Calibri" w:eastAsia="Microsoft YaHei" w:cs="Calibri"/>
          <w:color w:val="1F2937"/>
          <w:sz w:val="20"/>
        </w:rPr>
        <w:t>名词·票，入场券，票签，(交通违章)罚款传票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family ticket</w:t>
      </w:r>
    </w:p>
    <w:p>
      <w:pPr>
        <w:pStyle w:val="Definition"/>
      </w:pPr>
      <w:r>
        <w:rPr>
          <w:rFonts w:ascii="Calibri" w:hAnsi="Calibri" w:eastAsia="Microsoft YaHei" w:cs="Calibri"/>
          <w:b/>
          <w:color w:val="1F4D78"/>
          <w:sz w:val="21"/>
        </w:rPr>
        <w:t>particular</w:t>
      </w:r>
      <w:r>
        <w:rPr>
          <w:rFonts w:ascii="Calibri" w:hAnsi="Calibri" w:eastAsia="Microsoft YaHei" w:cs="Calibri"/>
          <w:i/>
          <w:color w:val="667085"/>
          <w:sz w:val="19"/>
        </w:rPr>
        <w:t xml:space="preserve">  /pəˈtɪkjʊlə/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单词（词性待核）·特殊的，苛求的，个别的n. 详情，细节，特色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particular disease</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marketing seminar</w:t>
      </w:r>
      <w:r>
        <w:rPr>
          <w:rFonts w:ascii="Calibri" w:hAnsi="Calibri" w:eastAsia="Microsoft YaHei" w:cs="Calibri"/>
          <w:i/>
          <w:color w:val="667085"/>
          <w:sz w:val="19"/>
        </w:rPr>
        <w:t xml:space="preserve">  /ˈmɑːkɪtɪŋ ˈsɛmɪnɑː/</w:t>
      </w:r>
      <w:r>
        <w:rPr>
          <w:rFonts w:ascii="Calibri" w:hAnsi="Calibri" w:eastAsia="Microsoft YaHei" w:cs="Calibri"/>
          <w:color w:val="1F2937"/>
          <w:sz w:val="20"/>
        </w:rPr>
        <w:t xml:space="preserve">  </w:t>
      </w:r>
      <w:r>
        <w:rPr>
          <w:rFonts w:ascii="Calibri" w:hAnsi="Calibri" w:eastAsia="Microsoft YaHei" w:cs="Calibri"/>
          <w:color w:val="1F2937"/>
          <w:sz w:val="20"/>
        </w:rPr>
        <w:t>短语·市场营销研讨会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marketing seminar</w:t>
      </w:r>
    </w:p>
    <w:p>
      <w:pPr>
        <w:pStyle w:val="Definition"/>
      </w:pPr>
      <w:r>
        <w:rPr>
          <w:rFonts w:ascii="Calibri" w:hAnsi="Calibri" w:eastAsia="Microsoft YaHei" w:cs="Calibri"/>
          <w:b/>
          <w:color w:val="1F4D78"/>
          <w:sz w:val="21"/>
        </w:rPr>
        <w:t>septic</w:t>
      </w:r>
      <w:r>
        <w:rPr>
          <w:rFonts w:ascii="Calibri" w:hAnsi="Calibri" w:eastAsia="Microsoft YaHei" w:cs="Calibri"/>
          <w:i/>
          <w:color w:val="667085"/>
          <w:sz w:val="19"/>
        </w:rPr>
        <w:t xml:space="preserve">  /ˈsɛptɪk/</w:t>
      </w:r>
      <w:r>
        <w:rPr>
          <w:rFonts w:ascii="Calibri" w:hAnsi="Calibri" w:eastAsia="Microsoft YaHei" w:cs="Calibri"/>
          <w:color w:val="1F2937"/>
          <w:sz w:val="20"/>
        </w:rPr>
        <w:t xml:space="preserve">  </w:t>
      </w:r>
      <w:r>
        <w:rPr>
          <w:rFonts w:ascii="Calibri" w:hAnsi="Calibri" w:eastAsia="Microsoft YaHei" w:cs="Calibri"/>
          <w:color w:val="1F2937"/>
          <w:sz w:val="20"/>
        </w:rPr>
        <w:t>形容词·腐败的， 败血病的， 脓毒性的。n.腐烂物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reading habit</w:t>
      </w:r>
      <w:r>
        <w:rPr>
          <w:rFonts w:ascii="Calibri" w:hAnsi="Calibri" w:eastAsia="Microsoft YaHei" w:cs="Calibri"/>
          <w:i/>
          <w:color w:val="667085"/>
          <w:sz w:val="19"/>
        </w:rPr>
        <w:t xml:space="preserve">  /ˈriːdɪŋ ˈhæbɪt/</w:t>
      </w:r>
      <w:r>
        <w:rPr>
          <w:rFonts w:ascii="Calibri" w:hAnsi="Calibri" w:eastAsia="Microsoft YaHei" w:cs="Calibri"/>
          <w:color w:val="1F2937"/>
          <w:sz w:val="20"/>
        </w:rPr>
        <w:t xml:space="preserve">  </w:t>
      </w:r>
      <w:r>
        <w:rPr>
          <w:rFonts w:ascii="Calibri" w:hAnsi="Calibri" w:eastAsia="Microsoft YaHei" w:cs="Calibri"/>
          <w:color w:val="1F2937"/>
          <w:sz w:val="20"/>
        </w:rPr>
        <w:t>短语·阅读习惯(课题名)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reading habit</w:t>
      </w:r>
    </w:p>
    <w:p>
      <w:pPr>
        <w:pStyle w:val="Definition"/>
      </w:pPr>
      <w:r>
        <w:rPr>
          <w:rFonts w:ascii="Calibri" w:hAnsi="Calibri" w:eastAsia="Microsoft YaHei" w:cs="Calibri"/>
          <w:b/>
          <w:color w:val="1F4D78"/>
          <w:sz w:val="21"/>
        </w:rPr>
        <w:t>untrustworthy</w:t>
      </w:r>
      <w:r>
        <w:rPr>
          <w:rFonts w:ascii="Calibri" w:hAnsi="Calibri" w:eastAsia="Microsoft YaHei" w:cs="Calibri"/>
          <w:i/>
          <w:color w:val="667085"/>
          <w:sz w:val="19"/>
        </w:rPr>
        <w:t xml:space="preserve">  /ʌn'trʌstwəːðɪ/</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单词（词性待核）·不值得信任的， 靠不住的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28｜二人判断这项阻力是制度惯性、利益冲突还是对手蓄意操作；程叙留下的便笺把 </w:t>
      </w:r>
      <w:r>
        <w:rPr>
          <w:rFonts w:ascii="Calibri" w:hAnsi="Calibri" w:eastAsia="Microsoft YaHei" w:cs="Calibri"/>
          <w:b/>
          <w:color w:val="0B2545"/>
          <w:sz w:val="21"/>
        </w:rPr>
        <w:t>transform</w:t>
      </w:r>
      <w:r>
        <w:rPr>
          <w:rFonts w:ascii="Calibri" w:hAnsi="Calibri" w:eastAsia="Microsoft YaHei" w:cs="Calibri"/>
          <w:color w:val="9B1C1C"/>
          <w:sz w:val="20"/>
        </w:rPr>
        <w:t>（改变(形状性质等)）</w:t>
      </w:r>
      <w:r>
        <w:rPr>
          <w:rFonts w:ascii="Calibri" w:hAnsi="Calibri" w:eastAsia="Microsoft YaHei" w:cs="Calibri"/>
          <w:color w:val="1F2937"/>
          <w:sz w:val="21"/>
        </w:rPr>
        <w:t>、</w:t>
      </w:r>
      <w:r>
        <w:rPr>
          <w:rFonts w:ascii="Calibri" w:hAnsi="Calibri" w:eastAsia="Microsoft YaHei" w:cs="Calibri"/>
          <w:b/>
          <w:color w:val="0B2545"/>
          <w:sz w:val="21"/>
        </w:rPr>
        <w:t>predecessor</w:t>
      </w:r>
      <w:r>
        <w:rPr>
          <w:rFonts w:ascii="Calibri" w:hAnsi="Calibri" w:eastAsia="Microsoft YaHei" w:cs="Calibri"/>
          <w:color w:val="9B1C1C"/>
          <w:sz w:val="20"/>
        </w:rPr>
        <w:t>（前任）</w:t>
      </w:r>
      <w:r>
        <w:rPr>
          <w:rFonts w:ascii="Calibri" w:hAnsi="Calibri" w:eastAsia="Microsoft YaHei" w:cs="Calibri"/>
          <w:color w:val="1F2937"/>
          <w:sz w:val="21"/>
        </w:rPr>
        <w:t>、</w:t>
      </w:r>
      <w:r>
        <w:rPr>
          <w:rFonts w:ascii="Calibri" w:hAnsi="Calibri" w:eastAsia="Microsoft YaHei" w:cs="Calibri"/>
          <w:b/>
          <w:color w:val="0B2545"/>
          <w:sz w:val="21"/>
        </w:rPr>
        <w:t>organic material</w:t>
      </w:r>
      <w:r>
        <w:rPr>
          <w:rFonts w:ascii="Calibri" w:hAnsi="Calibri" w:eastAsia="Microsoft YaHei" w:cs="Calibri"/>
          <w:color w:val="9B1C1C"/>
          <w:sz w:val="20"/>
        </w:rPr>
        <w:t>（有机材料）</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sicken</w:t>
      </w:r>
      <w:r>
        <w:rPr>
          <w:rFonts w:ascii="Calibri" w:hAnsi="Calibri" w:eastAsia="Microsoft YaHei" w:cs="Calibri"/>
          <w:color w:val="9B1C1C"/>
          <w:sz w:val="20"/>
        </w:rPr>
        <w:t>（使患病， 使嫌恶， 使恶心或昏晕。vi.得病， 变厌腻）</w:t>
      </w:r>
      <w:r>
        <w:rPr>
          <w:rFonts w:ascii="Calibri" w:hAnsi="Calibri" w:eastAsia="Microsoft YaHei" w:cs="Calibri"/>
          <w:color w:val="1F2937"/>
          <w:sz w:val="21"/>
        </w:rPr>
        <w:t>、</w:t>
      </w:r>
      <w:r>
        <w:rPr>
          <w:rFonts w:ascii="Calibri" w:hAnsi="Calibri" w:eastAsia="Microsoft YaHei" w:cs="Calibri"/>
          <w:b/>
          <w:color w:val="0B2545"/>
          <w:sz w:val="21"/>
        </w:rPr>
        <w:t>remains of homes</w:t>
      </w:r>
      <w:r>
        <w:rPr>
          <w:rFonts w:ascii="Calibri" w:hAnsi="Calibri" w:eastAsia="Microsoft YaHei" w:cs="Calibri"/>
          <w:color w:val="9B1C1C"/>
          <w:sz w:val="20"/>
        </w:rPr>
        <w:t>（家的遗迹）</w:t>
      </w:r>
      <w:r>
        <w:rPr>
          <w:rFonts w:ascii="Calibri" w:hAnsi="Calibri" w:eastAsia="Microsoft YaHei" w:cs="Calibri"/>
          <w:color w:val="1F2937"/>
          <w:sz w:val="21"/>
        </w:rPr>
        <w:t>、</w:t>
      </w:r>
      <w:r>
        <w:rPr>
          <w:rFonts w:ascii="Calibri" w:hAnsi="Calibri" w:eastAsia="Microsoft YaHei" w:cs="Calibri"/>
          <w:b/>
          <w:color w:val="0B2545"/>
          <w:sz w:val="21"/>
        </w:rPr>
        <w:t>urbanization</w:t>
      </w:r>
      <w:r>
        <w:rPr>
          <w:rFonts w:ascii="Calibri" w:hAnsi="Calibri" w:eastAsia="Microsoft YaHei" w:cs="Calibri"/>
          <w:color w:val="9B1C1C"/>
          <w:sz w:val="20"/>
        </w:rPr>
        <w:t>（城市化， 都市化）</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transform</w:t>
      </w:r>
      <w:r>
        <w:rPr>
          <w:rFonts w:ascii="Calibri" w:hAnsi="Calibri" w:eastAsia="Microsoft YaHei" w:cs="Calibri"/>
          <w:i/>
          <w:color w:val="667085"/>
          <w:sz w:val="19"/>
        </w:rPr>
        <w:t xml:space="preserve">  /trænsˈfɔːm/</w:t>
      </w:r>
      <w:r>
        <w:rPr>
          <w:rFonts w:ascii="Calibri" w:hAnsi="Calibri" w:eastAsia="Microsoft YaHei" w:cs="Calibri"/>
          <w:color w:val="1F2937"/>
          <w:sz w:val="20"/>
        </w:rPr>
        <w:t xml:space="preserve">  </w:t>
      </w:r>
      <w:r>
        <w:rPr>
          <w:rFonts w:ascii="Calibri" w:hAnsi="Calibri" w:eastAsia="Microsoft YaHei" w:cs="Calibri"/>
          <w:color w:val="1F2937"/>
          <w:sz w:val="20"/>
        </w:rPr>
        <w:t>及物动词·改变(形状性质等)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predecessor</w:t>
      </w:r>
      <w:r>
        <w:rPr>
          <w:rFonts w:ascii="Calibri" w:hAnsi="Calibri" w:eastAsia="Microsoft YaHei" w:cs="Calibri"/>
          <w:i/>
          <w:color w:val="667085"/>
          <w:sz w:val="19"/>
        </w:rPr>
        <w:t xml:space="preserve">  /ˈpriːdɪsɛsə/</w:t>
      </w:r>
      <w:r>
        <w:rPr>
          <w:rFonts w:ascii="Calibri" w:hAnsi="Calibri" w:eastAsia="Microsoft YaHei" w:cs="Calibri"/>
          <w:color w:val="1F2937"/>
          <w:sz w:val="20"/>
        </w:rPr>
        <w:t xml:space="preserve">  </w:t>
      </w:r>
      <w:r>
        <w:rPr>
          <w:rFonts w:ascii="Calibri" w:hAnsi="Calibri" w:eastAsia="Microsoft YaHei" w:cs="Calibri"/>
          <w:color w:val="1F2937"/>
          <w:sz w:val="20"/>
        </w:rPr>
        <w:t>名词·前任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organic material</w:t>
      </w:r>
      <w:r>
        <w:rPr>
          <w:rFonts w:ascii="Calibri" w:hAnsi="Calibri" w:eastAsia="Microsoft YaHei" w:cs="Calibri"/>
          <w:i/>
          <w:color w:val="667085"/>
          <w:sz w:val="19"/>
        </w:rPr>
        <w:t xml:space="preserve">  /ɔːˈgænɪk məˈtɪərɪəl/</w:t>
      </w:r>
      <w:r>
        <w:rPr>
          <w:rFonts w:ascii="Calibri" w:hAnsi="Calibri" w:eastAsia="Microsoft YaHei" w:cs="Calibri"/>
          <w:color w:val="1F2937"/>
          <w:sz w:val="20"/>
        </w:rPr>
        <w:t xml:space="preserve">  </w:t>
      </w:r>
      <w:r>
        <w:rPr>
          <w:rFonts w:ascii="Calibri" w:hAnsi="Calibri" w:eastAsia="Microsoft YaHei" w:cs="Calibri"/>
          <w:color w:val="1F2937"/>
          <w:sz w:val="20"/>
        </w:rPr>
        <w:t>短语·有机材料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organic material</w:t>
      </w:r>
    </w:p>
    <w:p>
      <w:pPr>
        <w:pStyle w:val="Definition"/>
      </w:pPr>
      <w:r>
        <w:rPr>
          <w:rFonts w:ascii="Calibri" w:hAnsi="Calibri" w:eastAsia="Microsoft YaHei" w:cs="Calibri"/>
          <w:b/>
          <w:color w:val="1F4D78"/>
          <w:sz w:val="21"/>
        </w:rPr>
        <w:t>sicken</w:t>
      </w:r>
      <w:r>
        <w:rPr>
          <w:rFonts w:ascii="Calibri" w:hAnsi="Calibri" w:eastAsia="Microsoft YaHei" w:cs="Calibri"/>
          <w:i/>
          <w:color w:val="667085"/>
          <w:sz w:val="19"/>
        </w:rPr>
        <w:t xml:space="preserve">  /ˈsɪkn/</w:t>
      </w:r>
      <w:r>
        <w:rPr>
          <w:rFonts w:ascii="Calibri" w:hAnsi="Calibri" w:eastAsia="Microsoft YaHei" w:cs="Calibri"/>
          <w:color w:val="1F2937"/>
          <w:sz w:val="20"/>
        </w:rPr>
        <w:t xml:space="preserve">  </w:t>
      </w:r>
      <w:r>
        <w:rPr>
          <w:rFonts w:ascii="Calibri" w:hAnsi="Calibri" w:eastAsia="Microsoft YaHei" w:cs="Calibri"/>
          <w:color w:val="1F2937"/>
          <w:sz w:val="20"/>
        </w:rPr>
        <w:t>及物动词·使患病， 使嫌恶， 使恶心或昏晕。vi.得病， 变厌腻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remains of homes</w:t>
      </w:r>
      <w:r>
        <w:rPr>
          <w:rFonts w:ascii="Calibri" w:hAnsi="Calibri" w:eastAsia="Microsoft YaHei" w:cs="Calibri"/>
          <w:i/>
          <w:color w:val="667085"/>
          <w:sz w:val="19"/>
        </w:rPr>
        <w:t xml:space="preserve">  /rɪˈmeɪnz ɒv hˈəʊmz/</w:t>
      </w:r>
      <w:r>
        <w:rPr>
          <w:rFonts w:ascii="Calibri" w:hAnsi="Calibri" w:eastAsia="Microsoft YaHei" w:cs="Calibri"/>
          <w:color w:val="1F2937"/>
          <w:sz w:val="20"/>
        </w:rPr>
        <w:t xml:space="preserve">  </w:t>
      </w:r>
      <w:r>
        <w:rPr>
          <w:rFonts w:ascii="Calibri" w:hAnsi="Calibri" w:eastAsia="Microsoft YaHei" w:cs="Calibri"/>
          <w:color w:val="1F2937"/>
          <w:sz w:val="20"/>
        </w:rPr>
        <w:t>短语·家的遗迹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remains of homes</w:t>
      </w:r>
    </w:p>
    <w:p>
      <w:pPr>
        <w:pStyle w:val="Definition"/>
      </w:pPr>
      <w:r>
        <w:rPr>
          <w:rFonts w:ascii="Calibri" w:hAnsi="Calibri" w:eastAsia="Microsoft YaHei" w:cs="Calibri"/>
          <w:b/>
          <w:color w:val="1F4D78"/>
          <w:sz w:val="21"/>
        </w:rPr>
        <w:t>urbanization</w:t>
      </w:r>
      <w:r>
        <w:rPr>
          <w:rFonts w:ascii="Calibri" w:hAnsi="Calibri" w:eastAsia="Microsoft YaHei" w:cs="Calibri"/>
          <w:i/>
          <w:color w:val="667085"/>
          <w:sz w:val="19"/>
        </w:rPr>
        <w:t xml:space="preserve">  /ˌɜːbənaɪ'zeɪʃn/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单词（词性待核）·城市化， 都市化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29｜江穗和陆岑分配调查、沟通与现场任务，避免单人承担全部风险；审讯记录把 </w:t>
      </w:r>
      <w:r>
        <w:rPr>
          <w:rFonts w:ascii="Calibri" w:hAnsi="Calibri" w:eastAsia="Microsoft YaHei" w:cs="Calibri"/>
          <w:b/>
          <w:color w:val="0B2545"/>
          <w:sz w:val="21"/>
        </w:rPr>
        <w:t>core</w:t>
      </w:r>
      <w:r>
        <w:rPr>
          <w:rFonts w:ascii="Calibri" w:hAnsi="Calibri" w:eastAsia="Microsoft YaHei" w:cs="Calibri"/>
          <w:color w:val="9B1C1C"/>
          <w:sz w:val="20"/>
        </w:rPr>
        <w:t>（果核，中心，核心）</w:t>
      </w:r>
      <w:r>
        <w:rPr>
          <w:rFonts w:ascii="Calibri" w:hAnsi="Calibri" w:eastAsia="Microsoft YaHei" w:cs="Calibri"/>
          <w:color w:val="1F2937"/>
          <w:sz w:val="21"/>
        </w:rPr>
        <w:t>、</w:t>
      </w:r>
      <w:r>
        <w:rPr>
          <w:rFonts w:ascii="Calibri" w:hAnsi="Calibri" w:eastAsia="Microsoft YaHei" w:cs="Calibri"/>
          <w:b/>
          <w:color w:val="0B2545"/>
          <w:sz w:val="21"/>
        </w:rPr>
        <w:t>recycled</w:t>
      </w:r>
      <w:r>
        <w:rPr>
          <w:rFonts w:ascii="Calibri" w:hAnsi="Calibri" w:eastAsia="Microsoft YaHei" w:cs="Calibri"/>
          <w:color w:val="9B1C1C"/>
          <w:sz w:val="20"/>
        </w:rPr>
        <w:t>（回收的v.再循环，“recycle”的过去式和过去分词）</w:t>
      </w:r>
      <w:r>
        <w:rPr>
          <w:rFonts w:ascii="Calibri" w:hAnsi="Calibri" w:eastAsia="Microsoft YaHei" w:cs="Calibri"/>
          <w:color w:val="1F2937"/>
          <w:sz w:val="21"/>
        </w:rPr>
        <w:t>、</w:t>
      </w:r>
      <w:r>
        <w:rPr>
          <w:rFonts w:ascii="Calibri" w:hAnsi="Calibri" w:eastAsia="Microsoft YaHei" w:cs="Calibri"/>
          <w:b/>
          <w:color w:val="0B2545"/>
          <w:sz w:val="21"/>
        </w:rPr>
        <w:t>price list</w:t>
      </w:r>
      <w:r>
        <w:rPr>
          <w:rFonts w:ascii="Calibri" w:hAnsi="Calibri" w:eastAsia="Microsoft YaHei" w:cs="Calibri"/>
          <w:color w:val="9B1C1C"/>
          <w:sz w:val="20"/>
        </w:rPr>
        <w:t>（价目单）</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socialise</w:t>
      </w:r>
      <w:r>
        <w:rPr>
          <w:rFonts w:ascii="Calibri" w:hAnsi="Calibri" w:eastAsia="Microsoft YaHei" w:cs="Calibri"/>
          <w:color w:val="9B1C1C"/>
          <w:sz w:val="20"/>
        </w:rPr>
        <w:t>（来往， 交往， 交际， 使适应社会生活）</w:t>
      </w:r>
      <w:r>
        <w:rPr>
          <w:rFonts w:ascii="Calibri" w:hAnsi="Calibri" w:eastAsia="Microsoft YaHei" w:cs="Calibri"/>
          <w:color w:val="1F2937"/>
          <w:sz w:val="21"/>
        </w:rPr>
        <w:t>、</w:t>
      </w:r>
      <w:r>
        <w:rPr>
          <w:rFonts w:ascii="Calibri" w:hAnsi="Calibri" w:eastAsia="Microsoft YaHei" w:cs="Calibri"/>
          <w:b/>
          <w:color w:val="0B2545"/>
          <w:sz w:val="21"/>
        </w:rPr>
        <w:t>round off</w:t>
      </w:r>
      <w:r>
        <w:rPr>
          <w:rFonts w:ascii="Calibri" w:hAnsi="Calibri" w:eastAsia="Microsoft YaHei" w:cs="Calibri"/>
          <w:color w:val="9B1C1C"/>
          <w:sz w:val="20"/>
        </w:rPr>
        <w:t>（结束，圆满完成）</w:t>
      </w:r>
      <w:r>
        <w:rPr>
          <w:rFonts w:ascii="Calibri" w:hAnsi="Calibri" w:eastAsia="Microsoft YaHei" w:cs="Calibri"/>
          <w:color w:val="1F2937"/>
          <w:sz w:val="21"/>
        </w:rPr>
        <w:t>、</w:t>
      </w:r>
      <w:r>
        <w:rPr>
          <w:rFonts w:ascii="Calibri" w:hAnsi="Calibri" w:eastAsia="Microsoft YaHei" w:cs="Calibri"/>
          <w:b/>
          <w:color w:val="0B2545"/>
          <w:sz w:val="21"/>
        </w:rPr>
        <w:t>whales</w:t>
      </w:r>
      <w:r>
        <w:rPr>
          <w:rFonts w:ascii="Calibri" w:hAnsi="Calibri" w:eastAsia="Microsoft YaHei" w:cs="Calibri"/>
          <w:color w:val="9B1C1C"/>
          <w:sz w:val="20"/>
        </w:rPr>
        <w:t>（鲸鱼(whale的复数)）</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core</w:t>
      </w:r>
      <w:r>
        <w:rPr>
          <w:rFonts w:ascii="Calibri" w:hAnsi="Calibri" w:eastAsia="Microsoft YaHei" w:cs="Calibri"/>
          <w:i/>
          <w:color w:val="667085"/>
          <w:sz w:val="19"/>
        </w:rPr>
        <w:t xml:space="preserve">  /kɔː/</w:t>
      </w:r>
      <w:r>
        <w:rPr>
          <w:rFonts w:ascii="Calibri" w:hAnsi="Calibri" w:eastAsia="Microsoft YaHei" w:cs="Calibri"/>
          <w:color w:val="1F2937"/>
          <w:sz w:val="20"/>
        </w:rPr>
        <w:t xml:space="preserve">  </w:t>
      </w:r>
      <w:r>
        <w:rPr>
          <w:rFonts w:ascii="Calibri" w:hAnsi="Calibri" w:eastAsia="Microsoft YaHei" w:cs="Calibri"/>
          <w:color w:val="1F2937"/>
          <w:sz w:val="20"/>
        </w:rPr>
        <w:t>名词·果核，中心，核心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core books</w:t>
      </w:r>
    </w:p>
    <w:p>
      <w:pPr>
        <w:pStyle w:val="Definition"/>
      </w:pPr>
      <w:r>
        <w:rPr>
          <w:rFonts w:ascii="Calibri" w:hAnsi="Calibri" w:eastAsia="Microsoft YaHei" w:cs="Calibri"/>
          <w:b/>
          <w:color w:val="1F4D78"/>
          <w:sz w:val="21"/>
        </w:rPr>
        <w:t>recycled</w:t>
      </w:r>
      <w:r>
        <w:rPr>
          <w:rFonts w:ascii="Calibri" w:hAnsi="Calibri" w:eastAsia="Microsoft YaHei" w:cs="Calibri"/>
          <w:i/>
          <w:color w:val="667085"/>
          <w:sz w:val="19"/>
        </w:rPr>
        <w:t xml:space="preserve">  /ˌriːˈsaɪkld/</w:t>
      </w:r>
      <w:r>
        <w:rPr>
          <w:rFonts w:ascii="Calibri" w:hAnsi="Calibri" w:eastAsia="Microsoft YaHei" w:cs="Calibri"/>
          <w:color w:val="1F2937"/>
          <w:sz w:val="20"/>
        </w:rPr>
        <w:t xml:space="preserve">  </w:t>
      </w:r>
      <w:r>
        <w:rPr>
          <w:rFonts w:ascii="Calibri" w:hAnsi="Calibri" w:eastAsia="Microsoft YaHei" w:cs="Calibri"/>
          <w:color w:val="1F2937"/>
          <w:sz w:val="20"/>
        </w:rPr>
        <w:t>形容词·回收的v.再循环，“recycle”的过去式和过去分词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recycled materials</w:t>
      </w:r>
    </w:p>
    <w:p>
      <w:pPr>
        <w:pStyle w:val="Definition"/>
      </w:pPr>
      <w:r>
        <w:rPr>
          <w:rFonts w:ascii="Calibri" w:hAnsi="Calibri" w:eastAsia="Microsoft YaHei" w:cs="Calibri"/>
          <w:b/>
          <w:color w:val="1F4D78"/>
          <w:sz w:val="21"/>
        </w:rPr>
        <w:t>price list</w:t>
      </w:r>
      <w:r>
        <w:rPr>
          <w:rFonts w:ascii="Calibri" w:hAnsi="Calibri" w:eastAsia="Microsoft YaHei" w:cs="Calibri"/>
          <w:i/>
          <w:color w:val="667085"/>
          <w:sz w:val="19"/>
        </w:rPr>
        <w:t xml:space="preserve">  /praɪs lɪst/</w:t>
      </w:r>
      <w:r>
        <w:rPr>
          <w:rFonts w:ascii="Calibri" w:hAnsi="Calibri" w:eastAsia="Microsoft YaHei" w:cs="Calibri"/>
          <w:color w:val="1F2937"/>
          <w:sz w:val="20"/>
        </w:rPr>
        <w:t xml:space="preserve">  </w:t>
      </w:r>
      <w:r>
        <w:rPr>
          <w:rFonts w:ascii="Calibri" w:hAnsi="Calibri" w:eastAsia="Microsoft YaHei" w:cs="Calibri"/>
          <w:color w:val="1F2937"/>
          <w:sz w:val="20"/>
        </w:rPr>
        <w:t>短语·价目单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price list</w:t>
      </w:r>
    </w:p>
    <w:p>
      <w:pPr>
        <w:pStyle w:val="Definition"/>
      </w:pPr>
      <w:r>
        <w:rPr>
          <w:rFonts w:ascii="Calibri" w:hAnsi="Calibri" w:eastAsia="Microsoft YaHei" w:cs="Calibri"/>
          <w:b/>
          <w:color w:val="1F4D78"/>
          <w:sz w:val="21"/>
        </w:rPr>
        <w:t>socialise</w:t>
      </w:r>
      <w:r>
        <w:rPr>
          <w:rFonts w:ascii="Calibri" w:hAnsi="Calibri" w:eastAsia="Microsoft YaHei" w:cs="Calibri"/>
          <w:i/>
          <w:color w:val="667085"/>
          <w:sz w:val="19"/>
        </w:rPr>
        <w:t xml:space="preserve">  /'səuʃəlaɪz/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单词（词性待核）·来往， 交往， 交际， 使适应社会生活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round off</w:t>
      </w:r>
      <w:r>
        <w:rPr>
          <w:rFonts w:ascii="Calibri" w:hAnsi="Calibri" w:eastAsia="Microsoft YaHei" w:cs="Calibri"/>
          <w:i/>
          <w:color w:val="667085"/>
          <w:sz w:val="19"/>
        </w:rPr>
        <w:t xml:space="preserve">  /raʊnd ɒf/</w:t>
      </w:r>
      <w:r>
        <w:rPr>
          <w:rFonts w:ascii="Calibri" w:hAnsi="Calibri" w:eastAsia="Microsoft YaHei" w:cs="Calibri"/>
          <w:color w:val="1F2937"/>
          <w:sz w:val="20"/>
        </w:rPr>
        <w:t xml:space="preserve">  </w:t>
      </w:r>
      <w:r>
        <w:rPr>
          <w:rFonts w:ascii="Calibri" w:hAnsi="Calibri" w:eastAsia="Microsoft YaHei" w:cs="Calibri"/>
          <w:color w:val="1F2937"/>
          <w:sz w:val="20"/>
        </w:rPr>
        <w:t>短语/动词·结束，圆满完成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round off</w:t>
      </w:r>
    </w:p>
    <w:p>
      <w:pPr>
        <w:pStyle w:val="Definition"/>
      </w:pPr>
      <w:r>
        <w:rPr>
          <w:rFonts w:ascii="Calibri" w:hAnsi="Calibri" w:eastAsia="Microsoft YaHei" w:cs="Calibri"/>
          <w:b/>
          <w:color w:val="1F4D78"/>
          <w:sz w:val="21"/>
        </w:rPr>
        <w:t>whales</w:t>
      </w:r>
      <w:r>
        <w:rPr>
          <w:rFonts w:ascii="Calibri" w:hAnsi="Calibri" w:eastAsia="Microsoft YaHei" w:cs="Calibri"/>
          <w:i/>
          <w:color w:val="667085"/>
          <w:sz w:val="19"/>
        </w:rPr>
        <w:t xml:space="preserve">  /weɪlz/</w:t>
      </w:r>
      <w:r>
        <w:rPr>
          <w:rFonts w:ascii="Calibri" w:hAnsi="Calibri" w:eastAsia="Microsoft YaHei" w:cs="Calibri"/>
          <w:color w:val="1F2937"/>
          <w:sz w:val="20"/>
        </w:rPr>
        <w:t xml:space="preserve">  </w:t>
      </w:r>
      <w:r>
        <w:rPr>
          <w:rFonts w:ascii="Calibri" w:hAnsi="Calibri" w:eastAsia="Microsoft YaHei" w:cs="Calibri"/>
          <w:color w:val="1F2937"/>
          <w:sz w:val="20"/>
        </w:rPr>
        <w:t>名词·鲸鱼(whale的复数)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killer whales</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30｜倒计时或资源限制收紧，原定方案必须调整；监听片段中先后响起 </w:t>
      </w:r>
      <w:r>
        <w:rPr>
          <w:rFonts w:ascii="Calibri" w:hAnsi="Calibri" w:eastAsia="Microsoft YaHei" w:cs="Calibri"/>
          <w:b/>
          <w:color w:val="0B2545"/>
          <w:sz w:val="21"/>
        </w:rPr>
        <w:t>adjacent</w:t>
      </w:r>
      <w:r>
        <w:rPr>
          <w:rFonts w:ascii="Calibri" w:hAnsi="Calibri" w:eastAsia="Microsoft YaHei" w:cs="Calibri"/>
          <w:color w:val="9B1C1C"/>
          <w:sz w:val="20"/>
        </w:rPr>
        <w:t>（邻近的，毗连的）</w:t>
      </w:r>
      <w:r>
        <w:rPr>
          <w:rFonts w:ascii="Calibri" w:hAnsi="Calibri" w:eastAsia="Microsoft YaHei" w:cs="Calibri"/>
          <w:color w:val="1F2937"/>
          <w:sz w:val="21"/>
        </w:rPr>
        <w:t>、</w:t>
      </w:r>
      <w:r>
        <w:rPr>
          <w:rFonts w:ascii="Calibri" w:hAnsi="Calibri" w:eastAsia="Microsoft YaHei" w:cs="Calibri"/>
          <w:b/>
          <w:color w:val="0B2545"/>
          <w:sz w:val="21"/>
        </w:rPr>
        <w:t>scenic</w:t>
      </w:r>
      <w:r>
        <w:rPr>
          <w:rFonts w:ascii="Calibri" w:hAnsi="Calibri" w:eastAsia="Microsoft YaHei" w:cs="Calibri"/>
          <w:color w:val="9B1C1C"/>
          <w:sz w:val="20"/>
        </w:rPr>
        <w:t>（风景如画的）</w:t>
      </w:r>
      <w:r>
        <w:rPr>
          <w:rFonts w:ascii="Calibri" w:hAnsi="Calibri" w:eastAsia="Microsoft YaHei" w:cs="Calibri"/>
          <w:color w:val="1F2937"/>
          <w:sz w:val="21"/>
        </w:rPr>
        <w:t>、</w:t>
      </w:r>
      <w:r>
        <w:rPr>
          <w:rFonts w:ascii="Calibri" w:hAnsi="Calibri" w:eastAsia="Microsoft YaHei" w:cs="Calibri"/>
          <w:b/>
          <w:color w:val="0B2545"/>
          <w:sz w:val="21"/>
        </w:rPr>
        <w:t>rapid population growth</w:t>
      </w:r>
      <w:r>
        <w:rPr>
          <w:rFonts w:ascii="Calibri" w:hAnsi="Calibri" w:eastAsia="Microsoft YaHei" w:cs="Calibri"/>
          <w:color w:val="9B1C1C"/>
          <w:sz w:val="20"/>
        </w:rPr>
        <w:t>（快速人口增长）</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spreadsheet</w:t>
      </w:r>
      <w:r>
        <w:rPr>
          <w:rFonts w:ascii="Calibri" w:hAnsi="Calibri" w:eastAsia="Microsoft YaHei" w:cs="Calibri"/>
          <w:color w:val="9B1C1C"/>
          <w:sz w:val="20"/>
        </w:rPr>
        <w:t>（电子数据表）</w:t>
      </w:r>
      <w:r>
        <w:rPr>
          <w:rFonts w:ascii="Calibri" w:hAnsi="Calibri" w:eastAsia="Microsoft YaHei" w:cs="Calibri"/>
          <w:color w:val="1F2937"/>
          <w:sz w:val="21"/>
        </w:rPr>
        <w:t>、</w:t>
      </w:r>
      <w:r>
        <w:rPr>
          <w:rFonts w:ascii="Calibri" w:hAnsi="Calibri" w:eastAsia="Microsoft YaHei" w:cs="Calibri"/>
          <w:b/>
          <w:color w:val="0B2545"/>
          <w:sz w:val="21"/>
        </w:rPr>
        <w:t>seating area</w:t>
      </w:r>
      <w:r>
        <w:rPr>
          <w:rFonts w:ascii="Calibri" w:hAnsi="Calibri" w:eastAsia="Microsoft YaHei" w:cs="Calibri"/>
          <w:color w:val="9B1C1C"/>
          <w:sz w:val="20"/>
        </w:rPr>
        <w:t>（休息区）</w:t>
      </w:r>
      <w:r>
        <w:rPr>
          <w:rFonts w:ascii="Calibri" w:hAnsi="Calibri" w:eastAsia="Microsoft YaHei" w:cs="Calibri"/>
          <w:color w:val="1F2937"/>
          <w:sz w:val="21"/>
        </w:rPr>
        <w:t>、</w:t>
      </w:r>
      <w:r>
        <w:rPr>
          <w:rFonts w:ascii="Calibri" w:hAnsi="Calibri" w:eastAsia="Microsoft YaHei" w:cs="Calibri"/>
          <w:b/>
          <w:color w:val="0B2545"/>
          <w:sz w:val="21"/>
        </w:rPr>
        <w:t>cat</w:t>
      </w:r>
      <w:r>
        <w:rPr>
          <w:rFonts w:ascii="Calibri" w:hAnsi="Calibri" w:eastAsia="Microsoft YaHei" w:cs="Calibri"/>
          <w:color w:val="9B1C1C"/>
          <w:sz w:val="20"/>
        </w:rPr>
        <w:t>（猫，猫科）</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adjacent</w:t>
      </w:r>
      <w:r>
        <w:rPr>
          <w:rFonts w:ascii="Calibri" w:hAnsi="Calibri" w:eastAsia="Microsoft YaHei" w:cs="Calibri"/>
          <w:i/>
          <w:color w:val="667085"/>
          <w:sz w:val="19"/>
        </w:rPr>
        <w:t xml:space="preserve">  /əˈʤeɪsənt/</w:t>
      </w:r>
      <w:r>
        <w:rPr>
          <w:rFonts w:ascii="Calibri" w:hAnsi="Calibri" w:eastAsia="Microsoft YaHei" w:cs="Calibri"/>
          <w:color w:val="1F2937"/>
          <w:sz w:val="20"/>
        </w:rPr>
        <w:t xml:space="preserve">  </w:t>
      </w:r>
      <w:r>
        <w:rPr>
          <w:rFonts w:ascii="Calibri" w:hAnsi="Calibri" w:eastAsia="Microsoft YaHei" w:cs="Calibri"/>
          <w:color w:val="1F2937"/>
          <w:sz w:val="20"/>
        </w:rPr>
        <w:t>形容词·邻近的，毗连的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scenic</w:t>
      </w:r>
      <w:r>
        <w:rPr>
          <w:rFonts w:ascii="Calibri" w:hAnsi="Calibri" w:eastAsia="Microsoft YaHei" w:cs="Calibri"/>
          <w:i/>
          <w:color w:val="667085"/>
          <w:sz w:val="19"/>
        </w:rPr>
        <w:t xml:space="preserve">  /ˈsiːnɪk/</w:t>
      </w:r>
      <w:r>
        <w:rPr>
          <w:rFonts w:ascii="Calibri" w:hAnsi="Calibri" w:eastAsia="Microsoft YaHei" w:cs="Calibri"/>
          <w:color w:val="1F2937"/>
          <w:sz w:val="20"/>
        </w:rPr>
        <w:t xml:space="preserve">  </w:t>
      </w:r>
      <w:r>
        <w:rPr>
          <w:rFonts w:ascii="Calibri" w:hAnsi="Calibri" w:eastAsia="Microsoft YaHei" w:cs="Calibri"/>
          <w:color w:val="1F2937"/>
          <w:sz w:val="20"/>
        </w:rPr>
        <w:t>形容词·风景如画的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rapid population growth</w:t>
      </w:r>
      <w:r>
        <w:rPr>
          <w:rFonts w:ascii="Calibri" w:hAnsi="Calibri" w:eastAsia="Microsoft YaHei" w:cs="Calibri"/>
          <w:i/>
          <w:color w:val="667085"/>
          <w:sz w:val="19"/>
        </w:rPr>
        <w:t xml:space="preserve">  /ˈræpɪd ˌpɒpjʊˈleɪʃən grəʊθ/</w:t>
      </w:r>
      <w:r>
        <w:rPr>
          <w:rFonts w:ascii="Calibri" w:hAnsi="Calibri" w:eastAsia="Microsoft YaHei" w:cs="Calibri"/>
          <w:color w:val="1F2937"/>
          <w:sz w:val="20"/>
        </w:rPr>
        <w:t xml:space="preserve">  </w:t>
      </w:r>
      <w:r>
        <w:rPr>
          <w:rFonts w:ascii="Calibri" w:hAnsi="Calibri" w:eastAsia="Microsoft YaHei" w:cs="Calibri"/>
          <w:color w:val="1F2937"/>
          <w:sz w:val="20"/>
        </w:rPr>
        <w:t>短语·快速人口增长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rapid population growth</w:t>
      </w:r>
    </w:p>
    <w:p>
      <w:pPr>
        <w:pStyle w:val="Definition"/>
      </w:pPr>
      <w:r>
        <w:rPr>
          <w:rFonts w:ascii="Calibri" w:hAnsi="Calibri" w:eastAsia="Microsoft YaHei" w:cs="Calibri"/>
          <w:b/>
          <w:color w:val="1F4D78"/>
          <w:sz w:val="21"/>
        </w:rPr>
        <w:t>spreadsheet</w:t>
      </w:r>
      <w:r>
        <w:rPr>
          <w:rFonts w:ascii="Calibri" w:hAnsi="Calibri" w:eastAsia="Microsoft YaHei" w:cs="Calibri"/>
          <w:i/>
          <w:color w:val="667085"/>
          <w:sz w:val="19"/>
        </w:rPr>
        <w:t xml:space="preserve">  /ˈsprɛdˌʃit/</w:t>
      </w:r>
      <w:r>
        <w:rPr>
          <w:rFonts w:ascii="Calibri" w:hAnsi="Calibri" w:eastAsia="Microsoft YaHei" w:cs="Calibri"/>
          <w:color w:val="1F2937"/>
          <w:sz w:val="20"/>
        </w:rPr>
        <w:t xml:space="preserve">  </w:t>
      </w:r>
      <w:r>
        <w:rPr>
          <w:rFonts w:ascii="Calibri" w:hAnsi="Calibri" w:eastAsia="Microsoft YaHei" w:cs="Calibri"/>
          <w:color w:val="1F2937"/>
          <w:sz w:val="20"/>
        </w:rPr>
        <w:t>名词·电子数据表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seating area</w:t>
      </w:r>
      <w:r>
        <w:rPr>
          <w:rFonts w:ascii="Calibri" w:hAnsi="Calibri" w:eastAsia="Microsoft YaHei" w:cs="Calibri"/>
          <w:i/>
          <w:color w:val="667085"/>
          <w:sz w:val="19"/>
        </w:rPr>
        <w:t xml:space="preserve">  /ˈsiːtɪŋ ˈeərɪə/</w:t>
      </w:r>
      <w:r>
        <w:rPr>
          <w:rFonts w:ascii="Calibri" w:hAnsi="Calibri" w:eastAsia="Microsoft YaHei" w:cs="Calibri"/>
          <w:color w:val="1F2937"/>
          <w:sz w:val="20"/>
        </w:rPr>
        <w:t xml:space="preserve">  </w:t>
      </w:r>
      <w:r>
        <w:rPr>
          <w:rFonts w:ascii="Calibri" w:hAnsi="Calibri" w:eastAsia="Microsoft YaHei" w:cs="Calibri"/>
          <w:color w:val="1F2937"/>
          <w:sz w:val="20"/>
        </w:rPr>
        <w:t>短语·休息区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seating area</w:t>
      </w:r>
    </w:p>
    <w:p>
      <w:pPr>
        <w:pStyle w:val="Definition"/>
      </w:pPr>
      <w:r>
        <w:rPr>
          <w:rFonts w:ascii="Calibri" w:hAnsi="Calibri" w:eastAsia="Microsoft YaHei" w:cs="Calibri"/>
          <w:b/>
          <w:color w:val="1F4D78"/>
          <w:sz w:val="21"/>
        </w:rPr>
        <w:t>cat</w:t>
      </w:r>
      <w:r>
        <w:rPr>
          <w:rFonts w:ascii="Calibri" w:hAnsi="Calibri" w:eastAsia="Microsoft YaHei" w:cs="Calibri"/>
          <w:i/>
          <w:color w:val="667085"/>
          <w:sz w:val="19"/>
        </w:rPr>
        <w:t xml:space="preserve">  /kæt/</w:t>
      </w:r>
      <w:r>
        <w:rPr>
          <w:rFonts w:ascii="Calibri" w:hAnsi="Calibri" w:eastAsia="Microsoft YaHei" w:cs="Calibri"/>
          <w:color w:val="1F2937"/>
          <w:sz w:val="20"/>
        </w:rPr>
        <w:t xml:space="preserve">  </w:t>
      </w:r>
      <w:r>
        <w:rPr>
          <w:rFonts w:ascii="Calibri" w:hAnsi="Calibri" w:eastAsia="Microsoft YaHei" w:cs="Calibri"/>
          <w:color w:val="1F2937"/>
          <w:sz w:val="20"/>
        </w:rPr>
        <w:t>名词·猫，猫科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pk2@cat.com</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31｜关系矛盾浮现：“别相信陆岑”的警告让江穗把他的每次沉默都视为潜在背叛；江穗从公开数据库检出 </w:t>
      </w:r>
      <w:r>
        <w:rPr>
          <w:rFonts w:ascii="Calibri" w:hAnsi="Calibri" w:eastAsia="Microsoft YaHei" w:cs="Calibri"/>
          <w:b/>
          <w:color w:val="0B2545"/>
          <w:sz w:val="21"/>
        </w:rPr>
        <w:t>bald</w:t>
      </w:r>
      <w:r>
        <w:rPr>
          <w:rFonts w:ascii="Calibri" w:hAnsi="Calibri" w:eastAsia="Microsoft YaHei" w:cs="Calibri"/>
          <w:color w:val="9B1C1C"/>
          <w:sz w:val="20"/>
        </w:rPr>
        <w:t>（秃头的，单调的）</w:t>
      </w:r>
      <w:r>
        <w:rPr>
          <w:rFonts w:ascii="Calibri" w:hAnsi="Calibri" w:eastAsia="Microsoft YaHei" w:cs="Calibri"/>
          <w:color w:val="1F2937"/>
          <w:sz w:val="21"/>
        </w:rPr>
        <w:t>、</w:t>
      </w:r>
      <w:r>
        <w:rPr>
          <w:rFonts w:ascii="Calibri" w:hAnsi="Calibri" w:eastAsia="Microsoft YaHei" w:cs="Calibri"/>
          <w:b/>
          <w:color w:val="0B2545"/>
          <w:sz w:val="21"/>
        </w:rPr>
        <w:t>spaceship</w:t>
      </w:r>
      <w:r>
        <w:rPr>
          <w:rFonts w:ascii="Calibri" w:hAnsi="Calibri" w:eastAsia="Microsoft YaHei" w:cs="Calibri"/>
          <w:color w:val="9B1C1C"/>
          <w:sz w:val="20"/>
        </w:rPr>
        <w:t>（宇宙飞船）</w:t>
      </w:r>
      <w:r>
        <w:rPr>
          <w:rFonts w:ascii="Calibri" w:hAnsi="Calibri" w:eastAsia="Microsoft YaHei" w:cs="Calibri"/>
          <w:color w:val="1F2937"/>
          <w:sz w:val="21"/>
        </w:rPr>
        <w:t>、</w:t>
      </w:r>
      <w:r>
        <w:rPr>
          <w:rFonts w:ascii="Calibri" w:hAnsi="Calibri" w:eastAsia="Microsoft YaHei" w:cs="Calibri"/>
          <w:b/>
          <w:color w:val="0B2545"/>
          <w:sz w:val="21"/>
        </w:rPr>
        <w:t>research results</w:t>
      </w:r>
      <w:r>
        <w:rPr>
          <w:rFonts w:ascii="Calibri" w:hAnsi="Calibri" w:eastAsia="Microsoft YaHei" w:cs="Calibri"/>
          <w:color w:val="9B1C1C"/>
          <w:sz w:val="20"/>
        </w:rPr>
        <w:t>（研究结果）</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strongly</w:t>
      </w:r>
      <w:r>
        <w:rPr>
          <w:rFonts w:ascii="Calibri" w:hAnsi="Calibri" w:eastAsia="Microsoft YaHei" w:cs="Calibri"/>
          <w:color w:val="9B1C1C"/>
          <w:sz w:val="20"/>
        </w:rPr>
        <w:t>（强壮地，强烈地）</w:t>
      </w:r>
      <w:r>
        <w:rPr>
          <w:rFonts w:ascii="Calibri" w:hAnsi="Calibri" w:eastAsia="Microsoft YaHei" w:cs="Calibri"/>
          <w:color w:val="1F2937"/>
          <w:sz w:val="21"/>
        </w:rPr>
        <w:t>、</w:t>
      </w:r>
      <w:r>
        <w:rPr>
          <w:rFonts w:ascii="Calibri" w:hAnsi="Calibri" w:eastAsia="Microsoft YaHei" w:cs="Calibri"/>
          <w:b/>
          <w:color w:val="0B2545"/>
          <w:sz w:val="21"/>
        </w:rPr>
        <w:t>short stories</w:t>
      </w:r>
      <w:r>
        <w:rPr>
          <w:rFonts w:ascii="Calibri" w:hAnsi="Calibri" w:eastAsia="Microsoft YaHei" w:cs="Calibri"/>
          <w:color w:val="9B1C1C"/>
          <w:sz w:val="20"/>
        </w:rPr>
        <w:t>（短片故事）</w:t>
      </w:r>
      <w:r>
        <w:rPr>
          <w:rFonts w:ascii="Calibri" w:hAnsi="Calibri" w:eastAsia="Microsoft YaHei" w:cs="Calibri"/>
          <w:color w:val="1F2937"/>
          <w:sz w:val="21"/>
        </w:rPr>
        <w:t>、</w:t>
      </w:r>
      <w:r>
        <w:rPr>
          <w:rFonts w:ascii="Calibri" w:hAnsi="Calibri" w:eastAsia="Microsoft YaHei" w:cs="Calibri"/>
          <w:b/>
          <w:color w:val="0B2545"/>
          <w:sz w:val="21"/>
        </w:rPr>
        <w:t>nil</w:t>
      </w:r>
      <w:r>
        <w:rPr>
          <w:rFonts w:ascii="Calibri" w:hAnsi="Calibri" w:eastAsia="Microsoft YaHei" w:cs="Calibri"/>
          <w:color w:val="9B1C1C"/>
          <w:sz w:val="20"/>
        </w:rPr>
        <w:t>（零）</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bald</w:t>
      </w:r>
      <w:r>
        <w:rPr>
          <w:rFonts w:ascii="Calibri" w:hAnsi="Calibri" w:eastAsia="Microsoft YaHei" w:cs="Calibri"/>
          <w:i/>
          <w:color w:val="667085"/>
          <w:sz w:val="19"/>
        </w:rPr>
        <w:t xml:space="preserve">  /bɔːld/</w:t>
      </w:r>
      <w:r>
        <w:rPr>
          <w:rFonts w:ascii="Calibri" w:hAnsi="Calibri" w:eastAsia="Microsoft YaHei" w:cs="Calibri"/>
          <w:color w:val="1F2937"/>
          <w:sz w:val="20"/>
        </w:rPr>
        <w:t xml:space="preserve">  </w:t>
      </w:r>
      <w:r>
        <w:rPr>
          <w:rFonts w:ascii="Calibri" w:hAnsi="Calibri" w:eastAsia="Microsoft YaHei" w:cs="Calibri"/>
          <w:color w:val="1F2937"/>
          <w:sz w:val="20"/>
        </w:rPr>
        <w:t>名词·秃头的，单调的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spaceship</w:t>
      </w:r>
      <w:r>
        <w:rPr>
          <w:rFonts w:ascii="Calibri" w:hAnsi="Calibri" w:eastAsia="Microsoft YaHei" w:cs="Calibri"/>
          <w:i/>
          <w:color w:val="667085"/>
          <w:sz w:val="19"/>
        </w:rPr>
        <w:t xml:space="preserve">  /ˈspeɪsʃɪp/</w:t>
      </w:r>
      <w:r>
        <w:rPr>
          <w:rFonts w:ascii="Calibri" w:hAnsi="Calibri" w:eastAsia="Microsoft YaHei" w:cs="Calibri"/>
          <w:color w:val="1F2937"/>
          <w:sz w:val="20"/>
        </w:rPr>
        <w:t xml:space="preserve">  </w:t>
      </w:r>
      <w:r>
        <w:rPr>
          <w:rFonts w:ascii="Calibri" w:hAnsi="Calibri" w:eastAsia="Microsoft YaHei" w:cs="Calibri"/>
          <w:color w:val="1F2937"/>
          <w:sz w:val="20"/>
        </w:rPr>
        <w:t>名词·宇宙飞船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research results</w:t>
      </w:r>
      <w:r>
        <w:rPr>
          <w:rFonts w:ascii="Calibri" w:hAnsi="Calibri" w:eastAsia="Microsoft YaHei" w:cs="Calibri"/>
          <w:i/>
          <w:color w:val="667085"/>
          <w:sz w:val="19"/>
        </w:rPr>
        <w:t xml:space="preserve">  /rɪˈsɜːʧ rɪˈzʌlts/</w:t>
      </w:r>
      <w:r>
        <w:rPr>
          <w:rFonts w:ascii="Calibri" w:hAnsi="Calibri" w:eastAsia="Microsoft YaHei" w:cs="Calibri"/>
          <w:color w:val="1F2937"/>
          <w:sz w:val="20"/>
        </w:rPr>
        <w:t xml:space="preserve">  </w:t>
      </w:r>
      <w:r>
        <w:rPr>
          <w:rFonts w:ascii="Calibri" w:hAnsi="Calibri" w:eastAsia="Microsoft YaHei" w:cs="Calibri"/>
          <w:color w:val="1F2937"/>
          <w:sz w:val="20"/>
        </w:rPr>
        <w:t>短语·研究结果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research results</w:t>
      </w:r>
    </w:p>
    <w:p>
      <w:pPr>
        <w:pStyle w:val="Definition"/>
      </w:pPr>
      <w:r>
        <w:rPr>
          <w:rFonts w:ascii="Calibri" w:hAnsi="Calibri" w:eastAsia="Microsoft YaHei" w:cs="Calibri"/>
          <w:b/>
          <w:color w:val="1F4D78"/>
          <w:sz w:val="21"/>
        </w:rPr>
        <w:t>strongly</w:t>
      </w:r>
      <w:r>
        <w:rPr>
          <w:rFonts w:ascii="Calibri" w:hAnsi="Calibri" w:eastAsia="Microsoft YaHei" w:cs="Calibri"/>
          <w:i/>
          <w:color w:val="667085"/>
          <w:sz w:val="19"/>
        </w:rPr>
        <w:t xml:space="preserve">  /ˈstrɒŋli/</w:t>
      </w:r>
      <w:r>
        <w:rPr>
          <w:rFonts w:ascii="Calibri" w:hAnsi="Calibri" w:eastAsia="Microsoft YaHei" w:cs="Calibri"/>
          <w:color w:val="1F2937"/>
          <w:sz w:val="20"/>
        </w:rPr>
        <w:t xml:space="preserve">  </w:t>
      </w:r>
      <w:r>
        <w:rPr>
          <w:rFonts w:ascii="Calibri" w:hAnsi="Calibri" w:eastAsia="Microsoft YaHei" w:cs="Calibri"/>
          <w:color w:val="1F2937"/>
          <w:sz w:val="20"/>
        </w:rPr>
        <w:t>副词·强壮地，强烈地</w:t>
      </w:r>
      <w:r>
        <w:br/>
      </w:r>
      <w:r>
        <w:rPr>
          <w:rFonts w:ascii="Calibri" w:hAnsi="Calibri" w:eastAsia="Microsoft YaHei" w:cs="Calibri"/>
          <w:b/>
          <w:color w:val="7A5A00"/>
          <w:sz w:val="19"/>
        </w:rPr>
        <w:t>构/源/族：</w:t>
      </w:r>
      <w:r>
        <w:rPr>
          <w:rFonts w:ascii="Calibri" w:hAnsi="Calibri" w:eastAsia="Microsoft YaHei" w:cs="Calibri"/>
          <w:color w:val="1F2937"/>
          <w:sz w:val="19"/>
        </w:rPr>
        <w:t>strong → strongly（-ly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short stories</w:t>
      </w:r>
      <w:r>
        <w:rPr>
          <w:rFonts w:ascii="Calibri" w:hAnsi="Calibri" w:eastAsia="Microsoft YaHei" w:cs="Calibri"/>
          <w:i/>
          <w:color w:val="667085"/>
          <w:sz w:val="19"/>
        </w:rPr>
        <w:t xml:space="preserve">  /ʃɔːt ˈstɔːriz/</w:t>
      </w:r>
      <w:r>
        <w:rPr>
          <w:rFonts w:ascii="Calibri" w:hAnsi="Calibri" w:eastAsia="Microsoft YaHei" w:cs="Calibri"/>
          <w:color w:val="1F2937"/>
          <w:sz w:val="20"/>
        </w:rPr>
        <w:t xml:space="preserve">  </w:t>
      </w:r>
      <w:r>
        <w:rPr>
          <w:rFonts w:ascii="Calibri" w:hAnsi="Calibri" w:eastAsia="Microsoft YaHei" w:cs="Calibri"/>
          <w:color w:val="1F2937"/>
          <w:sz w:val="20"/>
        </w:rPr>
        <w:t>短语·短片故事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short stories</w:t>
      </w:r>
    </w:p>
    <w:p>
      <w:pPr>
        <w:pStyle w:val="Definition"/>
      </w:pPr>
      <w:r>
        <w:rPr>
          <w:rFonts w:ascii="Calibri" w:hAnsi="Calibri" w:eastAsia="Microsoft YaHei" w:cs="Calibri"/>
          <w:b/>
          <w:color w:val="1F4D78"/>
          <w:sz w:val="21"/>
        </w:rPr>
        <w:t>nil</w:t>
      </w:r>
      <w:r>
        <w:rPr>
          <w:rFonts w:ascii="Calibri" w:hAnsi="Calibri" w:eastAsia="Microsoft YaHei" w:cs="Calibri"/>
          <w:i/>
          <w:color w:val="667085"/>
          <w:sz w:val="19"/>
        </w:rPr>
        <w:t xml:space="preserve">  /nɪl/</w:t>
      </w:r>
      <w:r>
        <w:rPr>
          <w:rFonts w:ascii="Calibri" w:hAnsi="Calibri" w:eastAsia="Microsoft YaHei" w:cs="Calibri"/>
          <w:color w:val="1F2937"/>
          <w:sz w:val="20"/>
        </w:rPr>
        <w:t xml:space="preserve">  </w:t>
      </w:r>
      <w:r>
        <w:rPr>
          <w:rFonts w:ascii="Calibri" w:hAnsi="Calibri" w:eastAsia="Microsoft YaHei" w:cs="Calibri"/>
          <w:color w:val="1F2937"/>
          <w:sz w:val="20"/>
        </w:rPr>
        <w:t>名词·零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four nil</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32｜江穗说出自己的判断与恐惧，不用沉默逼陆岑猜测；现场地图把 </w:t>
      </w:r>
      <w:r>
        <w:rPr>
          <w:rFonts w:ascii="Calibri" w:hAnsi="Calibri" w:eastAsia="Microsoft YaHei" w:cs="Calibri"/>
          <w:b/>
          <w:color w:val="0B2545"/>
          <w:sz w:val="21"/>
        </w:rPr>
        <w:t>cargo</w:t>
      </w:r>
      <w:r>
        <w:rPr>
          <w:rFonts w:ascii="Calibri" w:hAnsi="Calibri" w:eastAsia="Microsoft YaHei" w:cs="Calibri"/>
          <w:color w:val="9B1C1C"/>
          <w:sz w:val="20"/>
        </w:rPr>
        <w:t>（船货，货物）</w:t>
      </w:r>
      <w:r>
        <w:rPr>
          <w:rFonts w:ascii="Calibri" w:hAnsi="Calibri" w:eastAsia="Microsoft YaHei" w:cs="Calibri"/>
          <w:color w:val="1F2937"/>
          <w:sz w:val="21"/>
        </w:rPr>
        <w:t>、</w:t>
      </w:r>
      <w:r>
        <w:rPr>
          <w:rFonts w:ascii="Calibri" w:hAnsi="Calibri" w:eastAsia="Microsoft YaHei" w:cs="Calibri"/>
          <w:b/>
          <w:color w:val="0B2545"/>
          <w:sz w:val="21"/>
        </w:rPr>
        <w:t>syllable</w:t>
      </w:r>
      <w:r>
        <w:rPr>
          <w:rFonts w:ascii="Calibri" w:hAnsi="Calibri" w:eastAsia="Microsoft YaHei" w:cs="Calibri"/>
          <w:color w:val="9B1C1C"/>
          <w:sz w:val="20"/>
        </w:rPr>
        <w:t>（音节）</w:t>
      </w:r>
      <w:r>
        <w:rPr>
          <w:rFonts w:ascii="Calibri" w:hAnsi="Calibri" w:eastAsia="Microsoft YaHei" w:cs="Calibri"/>
          <w:color w:val="1F2937"/>
          <w:sz w:val="21"/>
        </w:rPr>
        <w:t>、</w:t>
      </w:r>
      <w:r>
        <w:rPr>
          <w:rFonts w:ascii="Calibri" w:hAnsi="Calibri" w:eastAsia="Microsoft YaHei" w:cs="Calibri"/>
          <w:b/>
          <w:color w:val="0B2545"/>
          <w:sz w:val="21"/>
        </w:rPr>
        <w:t>single item</w:t>
      </w:r>
      <w:r>
        <w:rPr>
          <w:rFonts w:ascii="Calibri" w:hAnsi="Calibri" w:eastAsia="Microsoft YaHei" w:cs="Calibri"/>
          <w:color w:val="9B1C1C"/>
          <w:sz w:val="20"/>
        </w:rPr>
        <w:t>（单件物品）</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suburbia</w:t>
      </w:r>
      <w:r>
        <w:rPr>
          <w:rFonts w:ascii="Calibri" w:hAnsi="Calibri" w:eastAsia="Microsoft YaHei" w:cs="Calibri"/>
          <w:color w:val="9B1C1C"/>
          <w:sz w:val="20"/>
        </w:rPr>
        <w:t>（郊区， 郊区居民）</w:t>
      </w:r>
      <w:r>
        <w:rPr>
          <w:rFonts w:ascii="Calibri" w:hAnsi="Calibri" w:eastAsia="Microsoft YaHei" w:cs="Calibri"/>
          <w:color w:val="1F2937"/>
          <w:sz w:val="21"/>
        </w:rPr>
        <w:t>、</w:t>
      </w:r>
      <w:r>
        <w:rPr>
          <w:rFonts w:ascii="Calibri" w:hAnsi="Calibri" w:eastAsia="Microsoft YaHei" w:cs="Calibri"/>
          <w:b/>
          <w:color w:val="0B2545"/>
          <w:sz w:val="21"/>
        </w:rPr>
        <w:t>size of population</w:t>
      </w:r>
      <w:r>
        <w:rPr>
          <w:rFonts w:ascii="Calibri" w:hAnsi="Calibri" w:eastAsia="Microsoft YaHei" w:cs="Calibri"/>
          <w:color w:val="9B1C1C"/>
          <w:sz w:val="20"/>
        </w:rPr>
        <w:t>（人口规模(也可以指动 物数量的多少)）</w:t>
      </w:r>
      <w:r>
        <w:rPr>
          <w:rFonts w:ascii="Calibri" w:hAnsi="Calibri" w:eastAsia="Microsoft YaHei" w:cs="Calibri"/>
          <w:color w:val="1F2937"/>
          <w:sz w:val="21"/>
        </w:rPr>
        <w:t>、</w:t>
      </w:r>
      <w:r>
        <w:rPr>
          <w:rFonts w:ascii="Calibri" w:hAnsi="Calibri" w:eastAsia="Microsoft YaHei" w:cs="Calibri"/>
          <w:b/>
          <w:color w:val="0B2545"/>
          <w:sz w:val="21"/>
        </w:rPr>
        <w:t>who</w:t>
      </w:r>
      <w:r>
        <w:rPr>
          <w:rFonts w:ascii="Calibri" w:hAnsi="Calibri" w:eastAsia="Microsoft YaHei" w:cs="Calibri"/>
          <w:color w:val="9B1C1C"/>
          <w:sz w:val="20"/>
        </w:rPr>
        <w:t>（谁，什么人，...的人，他，她，他们）</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cargo</w:t>
      </w:r>
      <w:r>
        <w:rPr>
          <w:rFonts w:ascii="Calibri" w:hAnsi="Calibri" w:eastAsia="Microsoft YaHei" w:cs="Calibri"/>
          <w:i/>
          <w:color w:val="667085"/>
          <w:sz w:val="19"/>
        </w:rPr>
        <w:t xml:space="preserve">  /ˈkɑːgəʊ/</w:t>
      </w:r>
      <w:r>
        <w:rPr>
          <w:rFonts w:ascii="Calibri" w:hAnsi="Calibri" w:eastAsia="Microsoft YaHei" w:cs="Calibri"/>
          <w:color w:val="1F2937"/>
          <w:sz w:val="20"/>
        </w:rPr>
        <w:t xml:space="preserve">  </w:t>
      </w:r>
      <w:r>
        <w:rPr>
          <w:rFonts w:ascii="Calibri" w:hAnsi="Calibri" w:eastAsia="Microsoft YaHei" w:cs="Calibri"/>
          <w:color w:val="1F2937"/>
          <w:sz w:val="20"/>
        </w:rPr>
        <w:t>名词·船货，货物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syllable</w:t>
      </w:r>
      <w:r>
        <w:rPr>
          <w:rFonts w:ascii="Calibri" w:hAnsi="Calibri" w:eastAsia="Microsoft YaHei" w:cs="Calibri"/>
          <w:i/>
          <w:color w:val="667085"/>
          <w:sz w:val="19"/>
        </w:rPr>
        <w:t xml:space="preserve">  /ˈsɪləbl/</w:t>
      </w:r>
      <w:r>
        <w:rPr>
          <w:rFonts w:ascii="Calibri" w:hAnsi="Calibri" w:eastAsia="Microsoft YaHei" w:cs="Calibri"/>
          <w:color w:val="1F2937"/>
          <w:sz w:val="20"/>
        </w:rPr>
        <w:t xml:space="preserve">  </w:t>
      </w:r>
      <w:r>
        <w:rPr>
          <w:rFonts w:ascii="Calibri" w:hAnsi="Calibri" w:eastAsia="Microsoft YaHei" w:cs="Calibri"/>
          <w:color w:val="1F2937"/>
          <w:sz w:val="20"/>
        </w:rPr>
        <w:t>名词·音节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single item</w:t>
      </w:r>
      <w:r>
        <w:rPr>
          <w:rFonts w:ascii="Calibri" w:hAnsi="Calibri" w:eastAsia="Microsoft YaHei" w:cs="Calibri"/>
          <w:i/>
          <w:color w:val="667085"/>
          <w:sz w:val="19"/>
        </w:rPr>
        <w:t xml:space="preserve">  /ˈsɪŋgl ˈaɪtəm/</w:t>
      </w:r>
      <w:r>
        <w:rPr>
          <w:rFonts w:ascii="Calibri" w:hAnsi="Calibri" w:eastAsia="Microsoft YaHei" w:cs="Calibri"/>
          <w:color w:val="1F2937"/>
          <w:sz w:val="20"/>
        </w:rPr>
        <w:t xml:space="preserve">  </w:t>
      </w:r>
      <w:r>
        <w:rPr>
          <w:rFonts w:ascii="Calibri" w:hAnsi="Calibri" w:eastAsia="Microsoft YaHei" w:cs="Calibri"/>
          <w:color w:val="1F2937"/>
          <w:sz w:val="20"/>
        </w:rPr>
        <w:t>短语·单件物品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single item</w:t>
      </w:r>
    </w:p>
    <w:p>
      <w:pPr>
        <w:pStyle w:val="Definition"/>
      </w:pPr>
      <w:r>
        <w:rPr>
          <w:rFonts w:ascii="Calibri" w:hAnsi="Calibri" w:eastAsia="Microsoft YaHei" w:cs="Calibri"/>
          <w:b/>
          <w:color w:val="1F4D78"/>
          <w:sz w:val="21"/>
        </w:rPr>
        <w:t>suburbia</w:t>
      </w:r>
      <w:r>
        <w:rPr>
          <w:rFonts w:ascii="Calibri" w:hAnsi="Calibri" w:eastAsia="Microsoft YaHei" w:cs="Calibri"/>
          <w:i/>
          <w:color w:val="667085"/>
          <w:sz w:val="19"/>
        </w:rPr>
        <w:t xml:space="preserve">  /səˈbɜːbɪə/</w:t>
      </w:r>
      <w:r>
        <w:rPr>
          <w:rFonts w:ascii="Calibri" w:hAnsi="Calibri" w:eastAsia="Microsoft YaHei" w:cs="Calibri"/>
          <w:color w:val="1F2937"/>
          <w:sz w:val="20"/>
        </w:rPr>
        <w:t xml:space="preserve">  </w:t>
      </w:r>
      <w:r>
        <w:rPr>
          <w:rFonts w:ascii="Calibri" w:hAnsi="Calibri" w:eastAsia="Microsoft YaHei" w:cs="Calibri"/>
          <w:color w:val="1F2937"/>
          <w:sz w:val="20"/>
        </w:rPr>
        <w:t>名词·郊区， 郊区居民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size of population</w:t>
      </w:r>
      <w:r>
        <w:rPr>
          <w:rFonts w:ascii="Calibri" w:hAnsi="Calibri" w:eastAsia="Microsoft YaHei" w:cs="Calibri"/>
          <w:i/>
          <w:color w:val="667085"/>
          <w:sz w:val="19"/>
        </w:rPr>
        <w:t xml:space="preserve">  /saɪz ɒv ˌpɒpjʊˈleɪʃən/</w:t>
      </w:r>
      <w:r>
        <w:rPr>
          <w:rFonts w:ascii="Calibri" w:hAnsi="Calibri" w:eastAsia="Microsoft YaHei" w:cs="Calibri"/>
          <w:color w:val="1F2937"/>
          <w:sz w:val="20"/>
        </w:rPr>
        <w:t xml:space="preserve">  </w:t>
      </w:r>
      <w:r>
        <w:rPr>
          <w:rFonts w:ascii="Calibri" w:hAnsi="Calibri" w:eastAsia="Microsoft YaHei" w:cs="Calibri"/>
          <w:color w:val="1F2937"/>
          <w:sz w:val="20"/>
        </w:rPr>
        <w:t>短语·人口规模(也可以指动 物数量的多少)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size of population</w:t>
      </w:r>
    </w:p>
    <w:p>
      <w:pPr>
        <w:pStyle w:val="Definition"/>
      </w:pPr>
      <w:r>
        <w:rPr>
          <w:rFonts w:ascii="Calibri" w:hAnsi="Calibri" w:eastAsia="Microsoft YaHei" w:cs="Calibri"/>
          <w:b/>
          <w:color w:val="1F4D78"/>
          <w:sz w:val="21"/>
        </w:rPr>
        <w:t>who</w:t>
      </w:r>
      <w:r>
        <w:rPr>
          <w:rFonts w:ascii="Calibri" w:hAnsi="Calibri" w:eastAsia="Microsoft YaHei" w:cs="Calibri"/>
          <w:i/>
          <w:color w:val="667085"/>
          <w:sz w:val="19"/>
        </w:rPr>
        <w:t xml:space="preserve">  /huː/</w:t>
      </w:r>
      <w:r>
        <w:rPr>
          <w:rFonts w:ascii="Calibri" w:hAnsi="Calibri" w:eastAsia="Microsoft YaHei" w:cs="Calibri"/>
          <w:color w:val="1F2937"/>
          <w:sz w:val="20"/>
        </w:rPr>
        <w:t xml:space="preserve">  </w:t>
      </w:r>
      <w:r>
        <w:rPr>
          <w:rFonts w:ascii="Calibri" w:hAnsi="Calibri" w:eastAsia="Microsoft YaHei" w:cs="Calibri"/>
          <w:color w:val="1F2937"/>
          <w:sz w:val="20"/>
        </w:rPr>
        <w:t>代词·谁，什么人，...的人，他，她，他们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33｜陆岑承认自身利益关联或控制冲动，不再用保护作为终止讨论的理由；仓库清单把 </w:t>
      </w:r>
      <w:r>
        <w:rPr>
          <w:rFonts w:ascii="Calibri" w:hAnsi="Calibri" w:eastAsia="Microsoft YaHei" w:cs="Calibri"/>
          <w:b/>
          <w:color w:val="0B2545"/>
          <w:sz w:val="21"/>
        </w:rPr>
        <w:t>cell</w:t>
      </w:r>
      <w:r>
        <w:rPr>
          <w:rFonts w:ascii="Calibri" w:hAnsi="Calibri" w:eastAsia="Microsoft YaHei" w:cs="Calibri"/>
          <w:color w:val="9B1C1C"/>
          <w:sz w:val="20"/>
        </w:rPr>
        <w:t>（细胞，小房间，蜂房，电池）</w:t>
      </w:r>
      <w:r>
        <w:rPr>
          <w:rFonts w:ascii="Calibri" w:hAnsi="Calibri" w:eastAsia="Microsoft YaHei" w:cs="Calibri"/>
          <w:color w:val="1F2937"/>
          <w:sz w:val="21"/>
        </w:rPr>
        <w:t>、</w:t>
      </w:r>
      <w:r>
        <w:rPr>
          <w:rFonts w:ascii="Calibri" w:hAnsi="Calibri" w:eastAsia="Microsoft YaHei" w:cs="Calibri"/>
          <w:b/>
          <w:color w:val="0B2545"/>
          <w:sz w:val="21"/>
        </w:rPr>
        <w:t>undoubtedly</w:t>
      </w:r>
      <w:r>
        <w:rPr>
          <w:rFonts w:ascii="Calibri" w:hAnsi="Calibri" w:eastAsia="Microsoft YaHei" w:cs="Calibri"/>
          <w:color w:val="9B1C1C"/>
          <w:sz w:val="20"/>
        </w:rPr>
        <w:t>（无疑地，必是地）</w:t>
      </w:r>
      <w:r>
        <w:rPr>
          <w:rFonts w:ascii="Calibri" w:hAnsi="Calibri" w:eastAsia="Microsoft YaHei" w:cs="Calibri"/>
          <w:color w:val="1F2937"/>
          <w:sz w:val="21"/>
        </w:rPr>
        <w:t>、</w:t>
      </w:r>
      <w:r>
        <w:rPr>
          <w:rFonts w:ascii="Calibri" w:hAnsi="Calibri" w:eastAsia="Microsoft YaHei" w:cs="Calibri"/>
          <w:b/>
          <w:color w:val="0B2545"/>
          <w:sz w:val="21"/>
        </w:rPr>
        <w:t>submit the document</w:t>
      </w:r>
      <w:r>
        <w:rPr>
          <w:rFonts w:ascii="Calibri" w:hAnsi="Calibri" w:eastAsia="Microsoft YaHei" w:cs="Calibri"/>
          <w:color w:val="9B1C1C"/>
          <w:sz w:val="20"/>
        </w:rPr>
        <w:t>（上交文件）</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synchronize</w:t>
      </w:r>
      <w:r>
        <w:rPr>
          <w:rFonts w:ascii="Calibri" w:hAnsi="Calibri" w:eastAsia="Microsoft YaHei" w:cs="Calibri"/>
          <w:color w:val="9B1C1C"/>
          <w:sz w:val="20"/>
        </w:rPr>
        <w:t>（同步）</w:t>
      </w:r>
      <w:r>
        <w:rPr>
          <w:rFonts w:ascii="Calibri" w:hAnsi="Calibri" w:eastAsia="Microsoft YaHei" w:cs="Calibri"/>
          <w:color w:val="1F2937"/>
          <w:sz w:val="21"/>
        </w:rPr>
        <w:t>、</w:t>
      </w:r>
      <w:r>
        <w:rPr>
          <w:rFonts w:ascii="Calibri" w:hAnsi="Calibri" w:eastAsia="Microsoft YaHei" w:cs="Calibri"/>
          <w:b/>
          <w:color w:val="0B2545"/>
          <w:sz w:val="21"/>
        </w:rPr>
        <w:t>social class</w:t>
      </w:r>
      <w:r>
        <w:rPr>
          <w:rFonts w:ascii="Calibri" w:hAnsi="Calibri" w:eastAsia="Microsoft YaHei" w:cs="Calibri"/>
          <w:color w:val="9B1C1C"/>
          <w:sz w:val="20"/>
        </w:rPr>
        <w:t>（社会地位）</w:t>
      </w:r>
      <w:r>
        <w:rPr>
          <w:rFonts w:ascii="Calibri" w:hAnsi="Calibri" w:eastAsia="Microsoft YaHei" w:cs="Calibri"/>
          <w:color w:val="1F2937"/>
          <w:sz w:val="21"/>
        </w:rPr>
        <w:t>、</w:t>
      </w:r>
      <w:r>
        <w:rPr>
          <w:rFonts w:ascii="Calibri" w:hAnsi="Calibri" w:eastAsia="Microsoft YaHei" w:cs="Calibri"/>
          <w:b/>
          <w:color w:val="0B2545"/>
          <w:sz w:val="21"/>
        </w:rPr>
        <w:t>bewildering</w:t>
      </w:r>
      <w:r>
        <w:rPr>
          <w:rFonts w:ascii="Calibri" w:hAnsi="Calibri" w:eastAsia="Microsoft YaHei" w:cs="Calibri"/>
          <w:color w:val="9B1C1C"/>
          <w:sz w:val="20"/>
        </w:rPr>
        <w:t>（让人困惑的， 令人费解的， 使人眼花缭乱的）</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cell</w:t>
      </w:r>
      <w:r>
        <w:rPr>
          <w:rFonts w:ascii="Calibri" w:hAnsi="Calibri" w:eastAsia="Microsoft YaHei" w:cs="Calibri"/>
          <w:i/>
          <w:color w:val="667085"/>
          <w:sz w:val="19"/>
        </w:rPr>
        <w:t xml:space="preserve">  /sɛl/</w:t>
      </w:r>
      <w:r>
        <w:rPr>
          <w:rFonts w:ascii="Calibri" w:hAnsi="Calibri" w:eastAsia="Microsoft YaHei" w:cs="Calibri"/>
          <w:color w:val="1F2937"/>
          <w:sz w:val="20"/>
        </w:rPr>
        <w:t xml:space="preserve">  </w:t>
      </w:r>
      <w:r>
        <w:rPr>
          <w:rFonts w:ascii="Calibri" w:hAnsi="Calibri" w:eastAsia="Microsoft YaHei" w:cs="Calibri"/>
          <w:color w:val="1F2937"/>
          <w:sz w:val="20"/>
        </w:rPr>
        <w:t>名词·细胞，小房间，蜂房，电池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cell biologist</w:t>
      </w:r>
    </w:p>
    <w:p>
      <w:pPr>
        <w:pStyle w:val="Definition"/>
      </w:pPr>
      <w:r>
        <w:rPr>
          <w:rFonts w:ascii="Calibri" w:hAnsi="Calibri" w:eastAsia="Microsoft YaHei" w:cs="Calibri"/>
          <w:b/>
          <w:color w:val="1F4D78"/>
          <w:sz w:val="21"/>
        </w:rPr>
        <w:t>undoubtedly</w:t>
      </w:r>
      <w:r>
        <w:rPr>
          <w:rFonts w:ascii="Calibri" w:hAnsi="Calibri" w:eastAsia="Microsoft YaHei" w:cs="Calibri"/>
          <w:i/>
          <w:color w:val="667085"/>
          <w:sz w:val="19"/>
        </w:rPr>
        <w:t xml:space="preserve">  /ʌnˈdaʊtɪdli/</w:t>
      </w:r>
      <w:r>
        <w:rPr>
          <w:rFonts w:ascii="Calibri" w:hAnsi="Calibri" w:eastAsia="Microsoft YaHei" w:cs="Calibri"/>
          <w:color w:val="1F2937"/>
          <w:sz w:val="20"/>
        </w:rPr>
        <w:t xml:space="preserve">  </w:t>
      </w:r>
      <w:r>
        <w:rPr>
          <w:rFonts w:ascii="Calibri" w:hAnsi="Calibri" w:eastAsia="Microsoft YaHei" w:cs="Calibri"/>
          <w:color w:val="1F2937"/>
          <w:sz w:val="20"/>
        </w:rPr>
        <w:t>副词·无疑地，必是地</w:t>
      </w:r>
      <w:r>
        <w:br/>
      </w:r>
      <w:r>
        <w:rPr>
          <w:rFonts w:ascii="Calibri" w:hAnsi="Calibri" w:eastAsia="Microsoft YaHei" w:cs="Calibri"/>
          <w:b/>
          <w:color w:val="7A5A00"/>
          <w:sz w:val="19"/>
        </w:rPr>
        <w:t>构/源/族：</w:t>
      </w:r>
      <w:r>
        <w:rPr>
          <w:rFonts w:ascii="Calibri" w:hAnsi="Calibri" w:eastAsia="Microsoft YaHei" w:cs="Calibri"/>
          <w:color w:val="1F2937"/>
          <w:sz w:val="19"/>
        </w:rPr>
        <w:t>undoubted → undoubtedly（-ly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submit the document</w:t>
      </w:r>
      <w:r>
        <w:rPr>
          <w:rFonts w:ascii="Calibri" w:hAnsi="Calibri" w:eastAsia="Microsoft YaHei" w:cs="Calibri"/>
          <w:i/>
          <w:color w:val="667085"/>
          <w:sz w:val="19"/>
        </w:rPr>
        <w:t xml:space="preserve">  /səbˈmɪt ðiː ˈdɒkjʊmənt/</w:t>
      </w:r>
      <w:r>
        <w:rPr>
          <w:rFonts w:ascii="Calibri" w:hAnsi="Calibri" w:eastAsia="Microsoft YaHei" w:cs="Calibri"/>
          <w:color w:val="1F2937"/>
          <w:sz w:val="20"/>
        </w:rPr>
        <w:t xml:space="preserve">  </w:t>
      </w:r>
      <w:r>
        <w:rPr>
          <w:rFonts w:ascii="Calibri" w:hAnsi="Calibri" w:eastAsia="Microsoft YaHei" w:cs="Calibri"/>
          <w:color w:val="1F2937"/>
          <w:sz w:val="20"/>
        </w:rPr>
        <w:t>短语·上交文件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submit the document</w:t>
      </w:r>
    </w:p>
    <w:p>
      <w:pPr>
        <w:pStyle w:val="Definition"/>
      </w:pPr>
      <w:r>
        <w:rPr>
          <w:rFonts w:ascii="Calibri" w:hAnsi="Calibri" w:eastAsia="Microsoft YaHei" w:cs="Calibri"/>
          <w:b/>
          <w:color w:val="1F4D78"/>
          <w:sz w:val="21"/>
        </w:rPr>
        <w:t>synchronize</w:t>
      </w:r>
      <w:r>
        <w:rPr>
          <w:rFonts w:ascii="Calibri" w:hAnsi="Calibri" w:eastAsia="Microsoft YaHei" w:cs="Calibri"/>
          <w:i/>
          <w:color w:val="667085"/>
          <w:sz w:val="19"/>
        </w:rPr>
        <w:t xml:space="preserve">  /ˈsɪŋkrənaɪz/</w:t>
      </w:r>
      <w:r>
        <w:rPr>
          <w:rFonts w:ascii="Calibri" w:hAnsi="Calibri" w:eastAsia="Microsoft YaHei" w:cs="Calibri"/>
          <w:color w:val="1F2937"/>
          <w:sz w:val="20"/>
        </w:rPr>
        <w:t xml:space="preserve">  </w:t>
      </w:r>
      <w:r>
        <w:rPr>
          <w:rFonts w:ascii="Calibri" w:hAnsi="Calibri" w:eastAsia="Microsoft YaHei" w:cs="Calibri"/>
          <w:color w:val="1F2937"/>
          <w:sz w:val="20"/>
        </w:rPr>
        <w:t>动词·同步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social class</w:t>
      </w:r>
      <w:r>
        <w:rPr>
          <w:rFonts w:ascii="Calibri" w:hAnsi="Calibri" w:eastAsia="Microsoft YaHei" w:cs="Calibri"/>
          <w:i/>
          <w:color w:val="667085"/>
          <w:sz w:val="19"/>
        </w:rPr>
        <w:t xml:space="preserve">  /ˈsəʊʃəl klɑːs/</w:t>
      </w:r>
      <w:r>
        <w:rPr>
          <w:rFonts w:ascii="Calibri" w:hAnsi="Calibri" w:eastAsia="Microsoft YaHei" w:cs="Calibri"/>
          <w:color w:val="1F2937"/>
          <w:sz w:val="20"/>
        </w:rPr>
        <w:t xml:space="preserve">  </w:t>
      </w:r>
      <w:r>
        <w:rPr>
          <w:rFonts w:ascii="Calibri" w:hAnsi="Calibri" w:eastAsia="Microsoft YaHei" w:cs="Calibri"/>
          <w:color w:val="1F2937"/>
          <w:sz w:val="20"/>
        </w:rPr>
        <w:t>短语·社会地位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social class</w:t>
      </w:r>
    </w:p>
    <w:p>
      <w:pPr>
        <w:pStyle w:val="Definition"/>
      </w:pPr>
      <w:r>
        <w:rPr>
          <w:rFonts w:ascii="Calibri" w:hAnsi="Calibri" w:eastAsia="Microsoft YaHei" w:cs="Calibri"/>
          <w:b/>
          <w:color w:val="1F4D78"/>
          <w:sz w:val="21"/>
        </w:rPr>
        <w:t>bewildering</w:t>
      </w:r>
      <w:r>
        <w:rPr>
          <w:rFonts w:ascii="Calibri" w:hAnsi="Calibri" w:eastAsia="Microsoft YaHei" w:cs="Calibri"/>
          <w:i/>
          <w:color w:val="667085"/>
          <w:sz w:val="19"/>
        </w:rPr>
        <w:t xml:space="preserve">  /bɪwˈɪldəɹɪŋ/</w:t>
      </w:r>
      <w:r>
        <w:rPr>
          <w:rFonts w:ascii="Calibri" w:hAnsi="Calibri" w:eastAsia="Microsoft YaHei" w:cs="Calibri"/>
          <w:color w:val="1F2937"/>
          <w:sz w:val="20"/>
        </w:rPr>
        <w:t xml:space="preserve">  </w:t>
      </w:r>
      <w:r>
        <w:rPr>
          <w:rFonts w:ascii="Calibri" w:hAnsi="Calibri" w:eastAsia="Microsoft YaHei" w:cs="Calibri"/>
          <w:color w:val="1F2937"/>
          <w:sz w:val="20"/>
        </w:rPr>
        <w:t>形容词·让人困惑的， 令人费解的， 使人眼花缭乱的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34｜二人把情绪问题和证据问题分开核验，避免一次分歧推翻全部信任；旧档案的页边同时出现 </w:t>
      </w:r>
      <w:r>
        <w:rPr>
          <w:rFonts w:ascii="Calibri" w:hAnsi="Calibri" w:eastAsia="Microsoft YaHei" w:cs="Calibri"/>
          <w:b/>
          <w:color w:val="0B2545"/>
          <w:sz w:val="21"/>
        </w:rPr>
        <w:t>contribute</w:t>
      </w:r>
      <w:r>
        <w:rPr>
          <w:rFonts w:ascii="Calibri" w:hAnsi="Calibri" w:eastAsia="Microsoft YaHei" w:cs="Calibri"/>
          <w:color w:val="9B1C1C"/>
          <w:sz w:val="20"/>
        </w:rPr>
        <w:t>（贡献，捐献，促成，投稿）</w:t>
      </w:r>
      <w:r>
        <w:rPr>
          <w:rFonts w:ascii="Calibri" w:hAnsi="Calibri" w:eastAsia="Microsoft YaHei" w:cs="Calibri"/>
          <w:color w:val="1F2937"/>
          <w:sz w:val="21"/>
        </w:rPr>
        <w:t>、</w:t>
      </w:r>
      <w:r>
        <w:rPr>
          <w:rFonts w:ascii="Calibri" w:hAnsi="Calibri" w:eastAsia="Microsoft YaHei" w:cs="Calibri"/>
          <w:b/>
          <w:color w:val="0B2545"/>
          <w:sz w:val="21"/>
        </w:rPr>
        <w:t>vast</w:t>
      </w:r>
      <w:r>
        <w:rPr>
          <w:rFonts w:ascii="Calibri" w:hAnsi="Calibri" w:eastAsia="Microsoft YaHei" w:cs="Calibri"/>
          <w:color w:val="9B1C1C"/>
          <w:sz w:val="20"/>
        </w:rPr>
        <w:t>（巨大的，大量的【记忆】联想记忆:古老的东方(east)地大物博，人口众多(vast)【同根】vastness n. 巨大）</w:t>
      </w:r>
      <w:r>
        <w:rPr>
          <w:rFonts w:ascii="Calibri" w:hAnsi="Calibri" w:eastAsia="Microsoft YaHei" w:cs="Calibri"/>
          <w:color w:val="1F2937"/>
          <w:sz w:val="21"/>
        </w:rPr>
        <w:t>、</w:t>
      </w:r>
      <w:r>
        <w:rPr>
          <w:rFonts w:ascii="Calibri" w:hAnsi="Calibri" w:eastAsia="Microsoft YaHei" w:cs="Calibri"/>
          <w:b/>
          <w:color w:val="0B2545"/>
          <w:sz w:val="21"/>
        </w:rPr>
        <w:t>traffic congestion</w:t>
      </w:r>
      <w:r>
        <w:rPr>
          <w:rFonts w:ascii="Calibri" w:hAnsi="Calibri" w:eastAsia="Microsoft YaHei" w:cs="Calibri"/>
          <w:color w:val="9B1C1C"/>
          <w:sz w:val="20"/>
        </w:rPr>
        <w:t>（交通堵塞）</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thankful</w:t>
      </w:r>
      <w:r>
        <w:rPr>
          <w:rFonts w:ascii="Calibri" w:hAnsi="Calibri" w:eastAsia="Microsoft YaHei" w:cs="Calibri"/>
          <w:color w:val="9B1C1C"/>
          <w:sz w:val="20"/>
        </w:rPr>
        <w:t>（感谢的，欣慰的）</w:t>
      </w:r>
      <w:r>
        <w:rPr>
          <w:rFonts w:ascii="Calibri" w:hAnsi="Calibri" w:eastAsia="Microsoft YaHei" w:cs="Calibri"/>
          <w:color w:val="1F2937"/>
          <w:sz w:val="21"/>
        </w:rPr>
        <w:t>、</w:t>
      </w:r>
      <w:r>
        <w:rPr>
          <w:rFonts w:ascii="Calibri" w:hAnsi="Calibri" w:eastAsia="Microsoft YaHei" w:cs="Calibri"/>
          <w:b/>
          <w:color w:val="0B2545"/>
          <w:sz w:val="21"/>
        </w:rPr>
        <w:t>spinal cord</w:t>
      </w:r>
      <w:r>
        <w:rPr>
          <w:rFonts w:ascii="Calibri" w:hAnsi="Calibri" w:eastAsia="Microsoft YaHei" w:cs="Calibri"/>
          <w:color w:val="9B1C1C"/>
          <w:sz w:val="20"/>
        </w:rPr>
        <w:t>（脊髓）</w:t>
      </w:r>
      <w:r>
        <w:rPr>
          <w:rFonts w:ascii="Calibri" w:hAnsi="Calibri" w:eastAsia="Microsoft YaHei" w:cs="Calibri"/>
          <w:color w:val="1F2937"/>
          <w:sz w:val="21"/>
        </w:rPr>
        <w:t>、</w:t>
      </w:r>
      <w:r>
        <w:rPr>
          <w:rFonts w:ascii="Calibri" w:hAnsi="Calibri" w:eastAsia="Microsoft YaHei" w:cs="Calibri"/>
          <w:b/>
          <w:color w:val="0B2545"/>
          <w:sz w:val="21"/>
        </w:rPr>
        <w:t>computational</w:t>
      </w:r>
      <w:r>
        <w:rPr>
          <w:rFonts w:ascii="Calibri" w:hAnsi="Calibri" w:eastAsia="Microsoft YaHei" w:cs="Calibri"/>
          <w:color w:val="9B1C1C"/>
          <w:sz w:val="20"/>
        </w:rPr>
        <w:t>（计算的）</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contribute</w:t>
      </w:r>
      <w:r>
        <w:rPr>
          <w:rFonts w:ascii="Calibri" w:hAnsi="Calibri" w:eastAsia="Microsoft YaHei" w:cs="Calibri"/>
          <w:i/>
          <w:color w:val="667085"/>
          <w:sz w:val="19"/>
        </w:rPr>
        <w:t xml:space="preserve">  /kənˈtrɪbju(ː)t/</w:t>
      </w:r>
      <w:r>
        <w:rPr>
          <w:rFonts w:ascii="Calibri" w:hAnsi="Calibri" w:eastAsia="Microsoft YaHei" w:cs="Calibri"/>
          <w:color w:val="1F2937"/>
          <w:sz w:val="20"/>
        </w:rPr>
        <w:t xml:space="preserve">  </w:t>
      </w:r>
      <w:r>
        <w:rPr>
          <w:rFonts w:ascii="Calibri" w:hAnsi="Calibri" w:eastAsia="Microsoft YaHei" w:cs="Calibri"/>
          <w:color w:val="1F2937"/>
          <w:sz w:val="20"/>
        </w:rPr>
        <w:t>动词·贡献，捐献，促成，投稿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vast</w:t>
      </w:r>
      <w:r>
        <w:rPr>
          <w:rFonts w:ascii="Calibri" w:hAnsi="Calibri" w:eastAsia="Microsoft YaHei" w:cs="Calibri"/>
          <w:i/>
          <w:color w:val="667085"/>
          <w:sz w:val="19"/>
        </w:rPr>
        <w:t xml:space="preserve">  /vɑːst/</w:t>
      </w:r>
      <w:r>
        <w:rPr>
          <w:rFonts w:ascii="Calibri" w:hAnsi="Calibri" w:eastAsia="Microsoft YaHei" w:cs="Calibri"/>
          <w:color w:val="1F2937"/>
          <w:sz w:val="20"/>
        </w:rPr>
        <w:t xml:space="preserve">  </w:t>
      </w:r>
      <w:r>
        <w:rPr>
          <w:rFonts w:ascii="Calibri" w:hAnsi="Calibri" w:eastAsia="Microsoft YaHei" w:cs="Calibri"/>
          <w:color w:val="1F2937"/>
          <w:sz w:val="20"/>
        </w:rPr>
        <w:t>形容词·巨大的，大量的【记忆】联想记忆:古老的东方(east)地大物博，人口众多(vast)【同根】vastness n. 巨大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traffic congestion</w:t>
      </w:r>
      <w:r>
        <w:rPr>
          <w:rFonts w:ascii="Calibri" w:hAnsi="Calibri" w:eastAsia="Microsoft YaHei" w:cs="Calibri"/>
          <w:i/>
          <w:color w:val="667085"/>
          <w:sz w:val="19"/>
        </w:rPr>
        <w:t xml:space="preserve">  /ˈtræfɪk kənˈʤɛsʧən/</w:t>
      </w:r>
      <w:r>
        <w:rPr>
          <w:rFonts w:ascii="Calibri" w:hAnsi="Calibri" w:eastAsia="Microsoft YaHei" w:cs="Calibri"/>
          <w:color w:val="1F2937"/>
          <w:sz w:val="20"/>
        </w:rPr>
        <w:t xml:space="preserve">  </w:t>
      </w:r>
      <w:r>
        <w:rPr>
          <w:rFonts w:ascii="Calibri" w:hAnsi="Calibri" w:eastAsia="Microsoft YaHei" w:cs="Calibri"/>
          <w:color w:val="1F2937"/>
          <w:sz w:val="20"/>
        </w:rPr>
        <w:t>名词·交通堵塞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traffic congestion</w:t>
      </w:r>
    </w:p>
    <w:p>
      <w:pPr>
        <w:pStyle w:val="Definition"/>
      </w:pPr>
      <w:r>
        <w:rPr>
          <w:rFonts w:ascii="Calibri" w:hAnsi="Calibri" w:eastAsia="Microsoft YaHei" w:cs="Calibri"/>
          <w:b/>
          <w:color w:val="1F4D78"/>
          <w:sz w:val="21"/>
        </w:rPr>
        <w:t>thankful</w:t>
      </w:r>
      <w:r>
        <w:rPr>
          <w:rFonts w:ascii="Calibri" w:hAnsi="Calibri" w:eastAsia="Microsoft YaHei" w:cs="Calibri"/>
          <w:i/>
          <w:color w:val="667085"/>
          <w:sz w:val="19"/>
        </w:rPr>
        <w:t xml:space="preserve">  /ˈθæŋkfʊl/</w:t>
      </w:r>
      <w:r>
        <w:rPr>
          <w:rFonts w:ascii="Calibri" w:hAnsi="Calibri" w:eastAsia="Microsoft YaHei" w:cs="Calibri"/>
          <w:color w:val="1F2937"/>
          <w:sz w:val="20"/>
        </w:rPr>
        <w:t xml:space="preserve">  </w:t>
      </w:r>
      <w:r>
        <w:rPr>
          <w:rFonts w:ascii="Calibri" w:hAnsi="Calibri" w:eastAsia="Microsoft YaHei" w:cs="Calibri"/>
          <w:color w:val="1F2937"/>
          <w:sz w:val="20"/>
        </w:rPr>
        <w:t>形容词·感谢的，欣慰的</w:t>
      </w:r>
      <w:r>
        <w:br/>
      </w:r>
      <w:r>
        <w:rPr>
          <w:rFonts w:ascii="Calibri" w:hAnsi="Calibri" w:eastAsia="Microsoft YaHei" w:cs="Calibri"/>
          <w:b/>
          <w:color w:val="7A5A00"/>
          <w:sz w:val="19"/>
        </w:rPr>
        <w:t>构/源/族：</w:t>
      </w:r>
      <w:r>
        <w:rPr>
          <w:rFonts w:ascii="Calibri" w:hAnsi="Calibri" w:eastAsia="Microsoft YaHei" w:cs="Calibri"/>
          <w:color w:val="1F2937"/>
          <w:sz w:val="19"/>
        </w:rPr>
        <w:t>thank → thankful（-ful 形容词后缀）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spinal cord</w:t>
      </w:r>
      <w:r>
        <w:rPr>
          <w:rFonts w:ascii="Calibri" w:hAnsi="Calibri" w:eastAsia="Microsoft YaHei" w:cs="Calibri"/>
          <w:i/>
          <w:color w:val="667085"/>
          <w:sz w:val="19"/>
        </w:rPr>
        <w:t xml:space="preserve">  /spˈaɪnəl kɔːd/</w:t>
      </w:r>
      <w:r>
        <w:rPr>
          <w:rFonts w:ascii="Calibri" w:hAnsi="Calibri" w:eastAsia="Microsoft YaHei" w:cs="Calibri"/>
          <w:color w:val="1F2937"/>
          <w:sz w:val="20"/>
        </w:rPr>
        <w:t xml:space="preserve">  </w:t>
      </w:r>
      <w:r>
        <w:rPr>
          <w:rFonts w:ascii="Calibri" w:hAnsi="Calibri" w:eastAsia="Microsoft YaHei" w:cs="Calibri"/>
          <w:color w:val="1F2937"/>
          <w:sz w:val="20"/>
        </w:rPr>
        <w:t>短语·脊髓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spinal cord</w:t>
      </w:r>
    </w:p>
    <w:p>
      <w:pPr>
        <w:pStyle w:val="Definition"/>
      </w:pPr>
      <w:r>
        <w:rPr>
          <w:rFonts w:ascii="Calibri" w:hAnsi="Calibri" w:eastAsia="Microsoft YaHei" w:cs="Calibri"/>
          <w:b/>
          <w:color w:val="1F4D78"/>
          <w:sz w:val="21"/>
        </w:rPr>
        <w:t>computational</w:t>
      </w:r>
      <w:r>
        <w:rPr>
          <w:rFonts w:ascii="Calibri" w:hAnsi="Calibri" w:eastAsia="Microsoft YaHei" w:cs="Calibri"/>
          <w:i/>
          <w:color w:val="667085"/>
          <w:sz w:val="19"/>
        </w:rPr>
        <w:t xml:space="preserve">  /k ˌɒ m p j ʊ t ˈeɪ ʃ ə n ə l/</w:t>
      </w:r>
      <w:r>
        <w:rPr>
          <w:rFonts w:ascii="Calibri" w:hAnsi="Calibri" w:eastAsia="Microsoft YaHei" w:cs="Calibri"/>
          <w:color w:val="1F2937"/>
          <w:sz w:val="20"/>
        </w:rPr>
        <w:t xml:space="preserve">  </w:t>
      </w:r>
      <w:r>
        <w:rPr>
          <w:rFonts w:ascii="Calibri" w:hAnsi="Calibri" w:eastAsia="Microsoft YaHei" w:cs="Calibri"/>
          <w:color w:val="1F2937"/>
          <w:sz w:val="20"/>
        </w:rPr>
        <w:t>形容词·计算的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35｜他们订立一个本章可检验的临时边界，再继续行动；咖啡馆的谈话从 </w:t>
      </w:r>
      <w:r>
        <w:rPr>
          <w:rFonts w:ascii="Calibri" w:hAnsi="Calibri" w:eastAsia="Microsoft YaHei" w:cs="Calibri"/>
          <w:b/>
          <w:color w:val="0B2545"/>
          <w:sz w:val="21"/>
        </w:rPr>
        <w:t>dissolve</w:t>
      </w:r>
      <w:r>
        <w:rPr>
          <w:rFonts w:ascii="Calibri" w:hAnsi="Calibri" w:eastAsia="Microsoft YaHei" w:cs="Calibri"/>
          <w:color w:val="9B1C1C"/>
          <w:sz w:val="20"/>
        </w:rPr>
        <w:t>（使液化，融化，使解散）</w:t>
      </w:r>
      <w:r>
        <w:rPr>
          <w:rFonts w:ascii="Calibri" w:hAnsi="Calibri" w:eastAsia="Microsoft YaHei" w:cs="Calibri"/>
          <w:color w:val="1F2937"/>
          <w:sz w:val="21"/>
        </w:rPr>
        <w:t>、</w:t>
      </w:r>
      <w:r>
        <w:rPr>
          <w:rFonts w:ascii="Calibri" w:hAnsi="Calibri" w:eastAsia="Microsoft YaHei" w:cs="Calibri"/>
          <w:b/>
          <w:color w:val="0B2545"/>
          <w:sz w:val="21"/>
        </w:rPr>
        <w:t>zeal</w:t>
      </w:r>
      <w:r>
        <w:rPr>
          <w:rFonts w:ascii="Calibri" w:hAnsi="Calibri" w:eastAsia="Microsoft YaHei" w:cs="Calibri"/>
          <w:color w:val="9B1C1C"/>
          <w:sz w:val="20"/>
        </w:rPr>
        <w:t>（热心，热情）</w:t>
      </w:r>
      <w:r>
        <w:rPr>
          <w:rFonts w:ascii="Calibri" w:hAnsi="Calibri" w:eastAsia="Microsoft YaHei" w:cs="Calibri"/>
          <w:color w:val="1F2937"/>
          <w:sz w:val="21"/>
        </w:rPr>
        <w:t>、</w:t>
      </w:r>
      <w:r>
        <w:rPr>
          <w:rFonts w:ascii="Calibri" w:hAnsi="Calibri" w:eastAsia="Microsoft YaHei" w:cs="Calibri"/>
          <w:b/>
          <w:color w:val="0B2545"/>
          <w:sz w:val="21"/>
        </w:rPr>
        <w:t>viewing shelter</w:t>
      </w:r>
      <w:r>
        <w:rPr>
          <w:rFonts w:ascii="Calibri" w:hAnsi="Calibri" w:eastAsia="Microsoft YaHei" w:cs="Calibri"/>
          <w:color w:val="9B1C1C"/>
          <w:sz w:val="20"/>
        </w:rPr>
        <w:t>（无）</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toddle</w:t>
      </w:r>
      <w:r>
        <w:rPr>
          <w:rFonts w:ascii="Calibri" w:hAnsi="Calibri" w:eastAsia="Microsoft YaHei" w:cs="Calibri"/>
          <w:color w:val="9B1C1C"/>
          <w:sz w:val="20"/>
        </w:rPr>
        <w:t>（东倒西歪地走， 蹒跚学步， 散步vt.蹒跚(或信步)走路。n.东倒西歪的走路， 刚学走步的小孩）</w:t>
      </w:r>
      <w:r>
        <w:rPr>
          <w:rFonts w:ascii="Calibri" w:hAnsi="Calibri" w:eastAsia="Microsoft YaHei" w:cs="Calibri"/>
          <w:color w:val="1F2937"/>
          <w:sz w:val="21"/>
        </w:rPr>
        <w:t>、</w:t>
      </w:r>
      <w:r>
        <w:rPr>
          <w:rFonts w:ascii="Calibri" w:hAnsi="Calibri" w:eastAsia="Microsoft YaHei" w:cs="Calibri"/>
          <w:b/>
          <w:color w:val="0B2545"/>
          <w:sz w:val="21"/>
        </w:rPr>
        <w:t>students home</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earphones</w:t>
      </w:r>
      <w:r>
        <w:rPr>
          <w:rFonts w:ascii="Calibri" w:hAnsi="Calibri" w:eastAsia="Microsoft YaHei" w:cs="Calibri"/>
          <w:color w:val="9B1C1C"/>
          <w:sz w:val="20"/>
        </w:rPr>
        <w:t>（耳机）</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dissolve</w:t>
      </w:r>
      <w:r>
        <w:rPr>
          <w:rFonts w:ascii="Calibri" w:hAnsi="Calibri" w:eastAsia="Microsoft YaHei" w:cs="Calibri"/>
          <w:i/>
          <w:color w:val="667085"/>
          <w:sz w:val="19"/>
        </w:rPr>
        <w:t xml:space="preserve">  /dɪˈzɒlv/</w:t>
      </w:r>
      <w:r>
        <w:rPr>
          <w:rFonts w:ascii="Calibri" w:hAnsi="Calibri" w:eastAsia="Microsoft YaHei" w:cs="Calibri"/>
          <w:color w:val="1F2937"/>
          <w:sz w:val="20"/>
        </w:rPr>
        <w:t xml:space="preserve">  </w:t>
      </w:r>
      <w:r>
        <w:rPr>
          <w:rFonts w:ascii="Calibri" w:hAnsi="Calibri" w:eastAsia="Microsoft YaHei" w:cs="Calibri"/>
          <w:color w:val="1F2937"/>
          <w:sz w:val="20"/>
        </w:rPr>
        <w:t>动词·使液化，融化，使解散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zeal</w:t>
      </w:r>
      <w:r>
        <w:rPr>
          <w:rFonts w:ascii="Calibri" w:hAnsi="Calibri" w:eastAsia="Microsoft YaHei" w:cs="Calibri"/>
          <w:i/>
          <w:color w:val="667085"/>
          <w:sz w:val="19"/>
        </w:rPr>
        <w:t xml:space="preserve">  /ziːl/</w:t>
      </w:r>
      <w:r>
        <w:rPr>
          <w:rFonts w:ascii="Calibri" w:hAnsi="Calibri" w:eastAsia="Microsoft YaHei" w:cs="Calibri"/>
          <w:color w:val="1F2937"/>
          <w:sz w:val="20"/>
        </w:rPr>
        <w:t xml:space="preserve">  </w:t>
      </w:r>
      <w:r>
        <w:rPr>
          <w:rFonts w:ascii="Calibri" w:hAnsi="Calibri" w:eastAsia="Microsoft YaHei" w:cs="Calibri"/>
          <w:color w:val="1F2937"/>
          <w:sz w:val="20"/>
        </w:rPr>
        <w:t>名词·热心，热情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viewing shelter</w:t>
      </w:r>
      <w:r>
        <w:rPr>
          <w:rFonts w:ascii="Calibri" w:hAnsi="Calibri" w:eastAsia="Microsoft YaHei" w:cs="Calibri"/>
          <w:i/>
          <w:color w:val="667085"/>
          <w:sz w:val="19"/>
        </w:rPr>
        <w:t xml:space="preserve">  /vjˈuːɪŋ ˈʃɛltə/</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viewing shelter</w:t>
      </w:r>
    </w:p>
    <w:p>
      <w:pPr>
        <w:pStyle w:val="Definition"/>
      </w:pPr>
      <w:r>
        <w:rPr>
          <w:rFonts w:ascii="Calibri" w:hAnsi="Calibri" w:eastAsia="Microsoft YaHei" w:cs="Calibri"/>
          <w:b/>
          <w:color w:val="1F4D78"/>
          <w:sz w:val="21"/>
        </w:rPr>
        <w:t>toddle</w:t>
      </w:r>
      <w:r>
        <w:rPr>
          <w:rFonts w:ascii="Calibri" w:hAnsi="Calibri" w:eastAsia="Microsoft YaHei" w:cs="Calibri"/>
          <w:i/>
          <w:color w:val="667085"/>
          <w:sz w:val="19"/>
        </w:rPr>
        <w:t xml:space="preserve">  /ˈtɒdl/</w:t>
      </w:r>
      <w:r>
        <w:rPr>
          <w:rFonts w:ascii="Calibri" w:hAnsi="Calibri" w:eastAsia="Microsoft YaHei" w:cs="Calibri"/>
          <w:color w:val="1F2937"/>
          <w:sz w:val="20"/>
        </w:rPr>
        <w:t xml:space="preserve">  </w:t>
      </w:r>
      <w:r>
        <w:rPr>
          <w:rFonts w:ascii="Calibri" w:hAnsi="Calibri" w:eastAsia="Microsoft YaHei" w:cs="Calibri"/>
          <w:color w:val="1F2937"/>
          <w:sz w:val="20"/>
        </w:rPr>
        <w:t>不及物动词·东倒西歪地走， 蹒跚学步， 散步vt.蹒跚(或信步)走路。n.东倒西歪的走路， 刚学走步的小孩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students home</w:t>
      </w:r>
      <w:r>
        <w:rPr>
          <w:rFonts w:ascii="Calibri" w:hAnsi="Calibri" w:eastAsia="Microsoft YaHei" w:cs="Calibri"/>
          <w:i/>
          <w:color w:val="667085"/>
          <w:sz w:val="19"/>
        </w:rPr>
        <w:t xml:space="preserve">  /stjˈuːdənts həʊm/</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students home</w:t>
      </w:r>
    </w:p>
    <w:p>
      <w:pPr>
        <w:pStyle w:val="Definition"/>
      </w:pPr>
      <w:r>
        <w:rPr>
          <w:rFonts w:ascii="Calibri" w:hAnsi="Calibri" w:eastAsia="Microsoft YaHei" w:cs="Calibri"/>
          <w:b/>
          <w:color w:val="1F4D78"/>
          <w:sz w:val="21"/>
        </w:rPr>
        <w:t>earphones</w:t>
      </w:r>
      <w:r>
        <w:rPr>
          <w:rFonts w:ascii="Calibri" w:hAnsi="Calibri" w:eastAsia="Microsoft YaHei" w:cs="Calibri"/>
          <w:i/>
          <w:color w:val="667085"/>
          <w:sz w:val="19"/>
        </w:rPr>
        <w:t xml:space="preserve">  /ˈɪə f ˌəʊ n 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单词（词性待核）·耳机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36｜中点揭示发生：程叙主动现身，以只有兄妹知道的童年细节证明自己可能就是江屿；采访对象反复提到 </w:t>
      </w:r>
      <w:r>
        <w:rPr>
          <w:rFonts w:ascii="Calibri" w:hAnsi="Calibri" w:eastAsia="Microsoft YaHei" w:cs="Calibri"/>
          <w:b/>
          <w:color w:val="0B2545"/>
          <w:sz w:val="21"/>
        </w:rPr>
        <w:t>evaluate</w:t>
      </w:r>
      <w:r>
        <w:rPr>
          <w:rFonts w:ascii="Calibri" w:hAnsi="Calibri" w:eastAsia="Microsoft YaHei" w:cs="Calibri"/>
          <w:color w:val="9B1C1C"/>
          <w:sz w:val="20"/>
        </w:rPr>
        <w:t>（估...的价，定...的值）</w:t>
      </w:r>
      <w:r>
        <w:rPr>
          <w:rFonts w:ascii="Calibri" w:hAnsi="Calibri" w:eastAsia="Microsoft YaHei" w:cs="Calibri"/>
          <w:color w:val="1F2937"/>
          <w:sz w:val="21"/>
        </w:rPr>
        <w:t>、</w:t>
      </w:r>
      <w:r>
        <w:rPr>
          <w:rFonts w:ascii="Calibri" w:hAnsi="Calibri" w:eastAsia="Microsoft YaHei" w:cs="Calibri"/>
          <w:b/>
          <w:color w:val="0B2545"/>
          <w:sz w:val="21"/>
        </w:rPr>
        <w:t>farming products</w:t>
      </w:r>
      <w:r>
        <w:rPr>
          <w:rFonts w:ascii="Calibri" w:hAnsi="Calibri" w:eastAsia="Microsoft YaHei" w:cs="Calibri"/>
          <w:color w:val="9B1C1C"/>
          <w:sz w:val="20"/>
        </w:rPr>
        <w:t>（农产品）</w:t>
      </w:r>
      <w:r>
        <w:rPr>
          <w:rFonts w:ascii="Calibri" w:hAnsi="Calibri" w:eastAsia="Microsoft YaHei" w:cs="Calibri"/>
          <w:color w:val="1F2937"/>
          <w:sz w:val="21"/>
        </w:rPr>
        <w:t>、</w:t>
      </w:r>
      <w:r>
        <w:rPr>
          <w:rFonts w:ascii="Calibri" w:hAnsi="Calibri" w:eastAsia="Microsoft YaHei" w:cs="Calibri"/>
          <w:b/>
          <w:color w:val="0B2545"/>
          <w:sz w:val="21"/>
        </w:rPr>
        <w:t>beach towel</w:t>
      </w:r>
      <w:r>
        <w:rPr>
          <w:rFonts w:ascii="Calibri" w:hAnsi="Calibri" w:eastAsia="Microsoft YaHei" w:cs="Calibri"/>
          <w:color w:val="9B1C1C"/>
          <w:sz w:val="20"/>
        </w:rPr>
        <w:t>（沙滩浴巾）</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turf</w:t>
      </w:r>
      <w:r>
        <w:rPr>
          <w:rFonts w:ascii="Calibri" w:hAnsi="Calibri" w:eastAsia="Microsoft YaHei" w:cs="Calibri"/>
          <w:color w:val="9B1C1C"/>
          <w:sz w:val="20"/>
        </w:rPr>
        <w:t>（草根土， 草皮， 泥炭， 跑马场， 赛马。vt.覆草皮于）</w:t>
      </w:r>
      <w:r>
        <w:rPr>
          <w:rFonts w:ascii="Calibri" w:hAnsi="Calibri" w:eastAsia="Microsoft YaHei" w:cs="Calibri"/>
          <w:color w:val="1F2937"/>
          <w:sz w:val="21"/>
        </w:rPr>
        <w:t>、</w:t>
      </w:r>
      <w:r>
        <w:rPr>
          <w:rFonts w:ascii="Calibri" w:hAnsi="Calibri" w:eastAsia="Microsoft YaHei" w:cs="Calibri"/>
          <w:b/>
          <w:color w:val="0B2545"/>
          <w:sz w:val="21"/>
        </w:rPr>
        <w:t>tea house</w:t>
      </w:r>
      <w:r>
        <w:rPr>
          <w:rFonts w:ascii="Calibri" w:hAnsi="Calibri" w:eastAsia="Microsoft YaHei" w:cs="Calibri"/>
          <w:color w:val="9B1C1C"/>
          <w:sz w:val="20"/>
        </w:rPr>
        <w:t>（茶楼）</w:t>
      </w:r>
      <w:r>
        <w:rPr>
          <w:rFonts w:ascii="Calibri" w:hAnsi="Calibri" w:eastAsia="Microsoft YaHei" w:cs="Calibri"/>
          <w:color w:val="1F2937"/>
          <w:sz w:val="21"/>
        </w:rPr>
        <w:t>、</w:t>
      </w:r>
      <w:r>
        <w:rPr>
          <w:rFonts w:ascii="Calibri" w:hAnsi="Calibri" w:eastAsia="Microsoft YaHei" w:cs="Calibri"/>
          <w:b/>
          <w:color w:val="0B2545"/>
          <w:sz w:val="21"/>
        </w:rPr>
        <w:t>fuels</w:t>
      </w:r>
      <w:r>
        <w:rPr>
          <w:rFonts w:ascii="Calibri" w:hAnsi="Calibri" w:eastAsia="Microsoft YaHei" w:cs="Calibri"/>
          <w:color w:val="9B1C1C"/>
          <w:sz w:val="20"/>
        </w:rPr>
        <w:t>（燃料）</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evaluate</w:t>
      </w:r>
      <w:r>
        <w:rPr>
          <w:rFonts w:ascii="Calibri" w:hAnsi="Calibri" w:eastAsia="Microsoft YaHei" w:cs="Calibri"/>
          <w:i/>
          <w:color w:val="667085"/>
          <w:sz w:val="19"/>
        </w:rPr>
        <w:t xml:space="preserve">  /ɪˈvæljʊeɪt/</w:t>
      </w:r>
      <w:r>
        <w:rPr>
          <w:rFonts w:ascii="Calibri" w:hAnsi="Calibri" w:eastAsia="Microsoft YaHei" w:cs="Calibri"/>
          <w:color w:val="1F2937"/>
          <w:sz w:val="20"/>
        </w:rPr>
        <w:t xml:space="preserve">  </w:t>
      </w:r>
      <w:r>
        <w:rPr>
          <w:rFonts w:ascii="Calibri" w:hAnsi="Calibri" w:eastAsia="Microsoft YaHei" w:cs="Calibri"/>
          <w:color w:val="1F2937"/>
          <w:sz w:val="20"/>
        </w:rPr>
        <w:t>及物动词·估...的价，定...的值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farming products</w:t>
      </w:r>
      <w:r>
        <w:rPr>
          <w:rFonts w:ascii="Calibri" w:hAnsi="Calibri" w:eastAsia="Microsoft YaHei" w:cs="Calibri"/>
          <w:i/>
          <w:color w:val="667085"/>
          <w:sz w:val="19"/>
        </w:rPr>
        <w:t xml:space="preserve">  /ˈfɑːmɪŋ ˈprɒdʌkts/</w:t>
      </w:r>
      <w:r>
        <w:rPr>
          <w:rFonts w:ascii="Calibri" w:hAnsi="Calibri" w:eastAsia="Microsoft YaHei" w:cs="Calibri"/>
          <w:color w:val="1F2937"/>
          <w:sz w:val="20"/>
        </w:rPr>
        <w:t xml:space="preserve">  </w:t>
      </w:r>
      <w:r>
        <w:rPr>
          <w:rFonts w:ascii="Calibri" w:hAnsi="Calibri" w:eastAsia="Microsoft YaHei" w:cs="Calibri"/>
          <w:color w:val="1F2937"/>
          <w:sz w:val="20"/>
        </w:rPr>
        <w:t>短语·农产品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farming products</w:t>
      </w:r>
    </w:p>
    <w:p>
      <w:pPr>
        <w:pStyle w:val="Definition"/>
      </w:pPr>
      <w:r>
        <w:rPr>
          <w:rFonts w:ascii="Calibri" w:hAnsi="Calibri" w:eastAsia="Microsoft YaHei" w:cs="Calibri"/>
          <w:b/>
          <w:color w:val="1F4D78"/>
          <w:sz w:val="21"/>
        </w:rPr>
        <w:t>beach towel</w:t>
      </w:r>
      <w:r>
        <w:rPr>
          <w:rFonts w:ascii="Calibri" w:hAnsi="Calibri" w:eastAsia="Microsoft YaHei" w:cs="Calibri"/>
          <w:i/>
          <w:color w:val="667085"/>
          <w:sz w:val="19"/>
        </w:rPr>
        <w:t xml:space="preserve">  /biːʧ ˈtaʊəl/</w:t>
      </w:r>
      <w:r>
        <w:rPr>
          <w:rFonts w:ascii="Calibri" w:hAnsi="Calibri" w:eastAsia="Microsoft YaHei" w:cs="Calibri"/>
          <w:color w:val="1F2937"/>
          <w:sz w:val="20"/>
        </w:rPr>
        <w:t xml:space="preserve">  </w:t>
      </w:r>
      <w:r>
        <w:rPr>
          <w:rFonts w:ascii="Calibri" w:hAnsi="Calibri" w:eastAsia="Microsoft YaHei" w:cs="Calibri"/>
          <w:color w:val="1F2937"/>
          <w:sz w:val="20"/>
        </w:rPr>
        <w:t>短语·沙滩浴巾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beach towel</w:t>
      </w:r>
    </w:p>
    <w:p>
      <w:pPr>
        <w:pStyle w:val="Definition"/>
      </w:pPr>
      <w:r>
        <w:rPr>
          <w:rFonts w:ascii="Calibri" w:hAnsi="Calibri" w:eastAsia="Microsoft YaHei" w:cs="Calibri"/>
          <w:b/>
          <w:color w:val="1F4D78"/>
          <w:sz w:val="21"/>
        </w:rPr>
        <w:t>turf</w:t>
      </w:r>
      <w:r>
        <w:rPr>
          <w:rFonts w:ascii="Calibri" w:hAnsi="Calibri" w:eastAsia="Microsoft YaHei" w:cs="Calibri"/>
          <w:i/>
          <w:color w:val="667085"/>
          <w:sz w:val="19"/>
        </w:rPr>
        <w:t xml:space="preserve">  /tɜːf/</w:t>
      </w:r>
      <w:r>
        <w:rPr>
          <w:rFonts w:ascii="Calibri" w:hAnsi="Calibri" w:eastAsia="Microsoft YaHei" w:cs="Calibri"/>
          <w:color w:val="1F2937"/>
          <w:sz w:val="20"/>
        </w:rPr>
        <w:t xml:space="preserve">  </w:t>
      </w:r>
      <w:r>
        <w:rPr>
          <w:rFonts w:ascii="Calibri" w:hAnsi="Calibri" w:eastAsia="Microsoft YaHei" w:cs="Calibri"/>
          <w:color w:val="1F2937"/>
          <w:sz w:val="20"/>
        </w:rPr>
        <w:t>名词·草根土， 草皮， 泥炭， 跑马场， 赛马。vt.覆草皮于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tea house</w:t>
      </w:r>
      <w:r>
        <w:rPr>
          <w:rFonts w:ascii="Calibri" w:hAnsi="Calibri" w:eastAsia="Microsoft YaHei" w:cs="Calibri"/>
          <w:i/>
          <w:color w:val="667085"/>
          <w:sz w:val="19"/>
        </w:rPr>
        <w:t xml:space="preserve">  /tiː haʊs/</w:t>
      </w:r>
      <w:r>
        <w:rPr>
          <w:rFonts w:ascii="Calibri" w:hAnsi="Calibri" w:eastAsia="Microsoft YaHei" w:cs="Calibri"/>
          <w:color w:val="1F2937"/>
          <w:sz w:val="20"/>
        </w:rPr>
        <w:t xml:space="preserve">  </w:t>
      </w:r>
      <w:r>
        <w:rPr>
          <w:rFonts w:ascii="Calibri" w:hAnsi="Calibri" w:eastAsia="Microsoft YaHei" w:cs="Calibri"/>
          <w:color w:val="1F2937"/>
          <w:sz w:val="20"/>
        </w:rPr>
        <w:t>短语·茶楼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tea house</w:t>
      </w:r>
    </w:p>
    <w:p>
      <w:pPr>
        <w:pStyle w:val="Definition"/>
      </w:pPr>
      <w:r>
        <w:rPr>
          <w:rFonts w:ascii="Calibri" w:hAnsi="Calibri" w:eastAsia="Microsoft YaHei" w:cs="Calibri"/>
          <w:b/>
          <w:color w:val="1F4D78"/>
          <w:sz w:val="21"/>
        </w:rPr>
        <w:t>fuels</w:t>
      </w:r>
      <w:r>
        <w:rPr>
          <w:rFonts w:ascii="Calibri" w:hAnsi="Calibri" w:eastAsia="Microsoft YaHei" w:cs="Calibri"/>
          <w:i/>
          <w:color w:val="667085"/>
          <w:sz w:val="19"/>
        </w:rPr>
        <w:t xml:space="preserve">  /fjˈuːəlz/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单词（词性待核）·燃料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carbon fuels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37｜新事实迫使前半章线索重新排序，原本可信的解释不再充分；证人的语音备忘录包含 </w:t>
      </w:r>
      <w:r>
        <w:rPr>
          <w:rFonts w:ascii="Calibri" w:hAnsi="Calibri" w:eastAsia="Microsoft YaHei" w:cs="Calibri"/>
          <w:b/>
          <w:color w:val="0B2545"/>
          <w:sz w:val="21"/>
        </w:rPr>
        <w:t>furnish</w:t>
      </w:r>
      <w:r>
        <w:rPr>
          <w:rFonts w:ascii="Calibri" w:hAnsi="Calibri" w:eastAsia="Microsoft YaHei" w:cs="Calibri"/>
          <w:color w:val="9B1C1C"/>
          <w:sz w:val="20"/>
        </w:rPr>
        <w:t>（用家具装备房子，供应）</w:t>
      </w:r>
      <w:r>
        <w:rPr>
          <w:rFonts w:ascii="Calibri" w:hAnsi="Calibri" w:eastAsia="Microsoft YaHei" w:cs="Calibri"/>
          <w:color w:val="1F2937"/>
          <w:sz w:val="21"/>
        </w:rPr>
        <w:t>、</w:t>
      </w:r>
      <w:r>
        <w:rPr>
          <w:rFonts w:ascii="Calibri" w:hAnsi="Calibri" w:eastAsia="Microsoft YaHei" w:cs="Calibri"/>
          <w:b/>
          <w:color w:val="0B2545"/>
          <w:sz w:val="21"/>
        </w:rPr>
        <w:t>back door</w:t>
      </w:r>
      <w:r>
        <w:rPr>
          <w:rFonts w:ascii="Calibri" w:hAnsi="Calibri" w:eastAsia="Microsoft YaHei" w:cs="Calibri"/>
          <w:color w:val="9B1C1C"/>
          <w:sz w:val="20"/>
        </w:rPr>
        <w:t>（后门，边门）</w:t>
      </w:r>
      <w:r>
        <w:rPr>
          <w:rFonts w:ascii="Calibri" w:hAnsi="Calibri" w:eastAsia="Microsoft YaHei" w:cs="Calibri"/>
          <w:color w:val="1F2937"/>
          <w:sz w:val="21"/>
        </w:rPr>
        <w:t>、</w:t>
      </w:r>
      <w:r>
        <w:rPr>
          <w:rFonts w:ascii="Calibri" w:hAnsi="Calibri" w:eastAsia="Microsoft YaHei" w:cs="Calibri"/>
          <w:b/>
          <w:color w:val="0B2545"/>
          <w:sz w:val="21"/>
        </w:rPr>
        <w:t>fire place</w:t>
      </w:r>
      <w:r>
        <w:rPr>
          <w:rFonts w:ascii="Calibri" w:hAnsi="Calibri" w:eastAsia="Microsoft YaHei" w:cs="Calibri"/>
          <w:color w:val="9B1C1C"/>
          <w:sz w:val="20"/>
        </w:rPr>
        <w:t>（壁炉）</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unimaginable</w:t>
      </w:r>
      <w:r>
        <w:rPr>
          <w:rFonts w:ascii="Calibri" w:hAnsi="Calibri" w:eastAsia="Microsoft YaHei" w:cs="Calibri"/>
          <w:color w:val="9B1C1C"/>
          <w:sz w:val="20"/>
        </w:rPr>
        <w:t>（不可思议的，不可想象的）</w:t>
      </w:r>
      <w:r>
        <w:rPr>
          <w:rFonts w:ascii="Calibri" w:hAnsi="Calibri" w:eastAsia="Microsoft YaHei" w:cs="Calibri"/>
          <w:color w:val="1F2937"/>
          <w:sz w:val="21"/>
        </w:rPr>
        <w:t>、</w:t>
      </w:r>
      <w:r>
        <w:rPr>
          <w:rFonts w:ascii="Calibri" w:hAnsi="Calibri" w:eastAsia="Microsoft YaHei" w:cs="Calibri"/>
          <w:b/>
          <w:color w:val="0B2545"/>
          <w:sz w:val="21"/>
        </w:rPr>
        <w:t>tick off</w:t>
      </w:r>
      <w:r>
        <w:rPr>
          <w:rFonts w:ascii="Calibri" w:hAnsi="Calibri" w:eastAsia="Microsoft YaHei" w:cs="Calibri"/>
          <w:color w:val="9B1C1C"/>
          <w:sz w:val="20"/>
        </w:rPr>
        <w:t>（列举，用记号标出）</w:t>
      </w:r>
      <w:r>
        <w:rPr>
          <w:rFonts w:ascii="Calibri" w:hAnsi="Calibri" w:eastAsia="Microsoft YaHei" w:cs="Calibri"/>
          <w:color w:val="1F2937"/>
          <w:sz w:val="21"/>
        </w:rPr>
        <w:t>、</w:t>
      </w:r>
      <w:r>
        <w:rPr>
          <w:rFonts w:ascii="Calibri" w:hAnsi="Calibri" w:eastAsia="Microsoft YaHei" w:cs="Calibri"/>
          <w:b/>
          <w:color w:val="0B2545"/>
          <w:sz w:val="21"/>
        </w:rPr>
        <w:t>intervening</w:t>
      </w:r>
      <w:r>
        <w:rPr>
          <w:rFonts w:ascii="Calibri" w:hAnsi="Calibri" w:eastAsia="Microsoft YaHei" w:cs="Calibri"/>
          <w:color w:val="9B1C1C"/>
          <w:sz w:val="20"/>
        </w:rPr>
        <w:t>（发生于其间的）</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furnish</w:t>
      </w:r>
      <w:r>
        <w:rPr>
          <w:rFonts w:ascii="Calibri" w:hAnsi="Calibri" w:eastAsia="Microsoft YaHei" w:cs="Calibri"/>
          <w:i/>
          <w:color w:val="667085"/>
          <w:sz w:val="19"/>
        </w:rPr>
        <w:t xml:space="preserve">  /ˈfɜːnɪʃ/</w:t>
      </w:r>
      <w:r>
        <w:rPr>
          <w:rFonts w:ascii="Calibri" w:hAnsi="Calibri" w:eastAsia="Microsoft YaHei" w:cs="Calibri"/>
          <w:color w:val="1F2937"/>
          <w:sz w:val="20"/>
        </w:rPr>
        <w:t xml:space="preserve">  </w:t>
      </w:r>
      <w:r>
        <w:rPr>
          <w:rFonts w:ascii="Calibri" w:hAnsi="Calibri" w:eastAsia="Microsoft YaHei" w:cs="Calibri"/>
          <w:color w:val="1F2937"/>
          <w:sz w:val="20"/>
        </w:rPr>
        <w:t>及物动词·用家具装备房子，供应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back door</w:t>
      </w:r>
      <w:r>
        <w:rPr>
          <w:rFonts w:ascii="Calibri" w:hAnsi="Calibri" w:eastAsia="Microsoft YaHei" w:cs="Calibri"/>
          <w:i/>
          <w:color w:val="667085"/>
          <w:sz w:val="19"/>
        </w:rPr>
        <w:t xml:space="preserve">  /bæk dɔː/</w:t>
      </w:r>
      <w:r>
        <w:rPr>
          <w:rFonts w:ascii="Calibri" w:hAnsi="Calibri" w:eastAsia="Microsoft YaHei" w:cs="Calibri"/>
          <w:color w:val="1F2937"/>
          <w:sz w:val="20"/>
        </w:rPr>
        <w:t xml:space="preserve">  </w:t>
      </w:r>
      <w:r>
        <w:rPr>
          <w:rFonts w:ascii="Calibri" w:hAnsi="Calibri" w:eastAsia="Microsoft YaHei" w:cs="Calibri"/>
          <w:color w:val="1F2937"/>
          <w:sz w:val="20"/>
        </w:rPr>
        <w:t>名词·后门，边门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back door</w:t>
      </w:r>
    </w:p>
    <w:p>
      <w:pPr>
        <w:pStyle w:val="Definition"/>
      </w:pPr>
      <w:r>
        <w:rPr>
          <w:rFonts w:ascii="Calibri" w:hAnsi="Calibri" w:eastAsia="Microsoft YaHei" w:cs="Calibri"/>
          <w:b/>
          <w:color w:val="1F4D78"/>
          <w:sz w:val="21"/>
        </w:rPr>
        <w:t>fire place</w:t>
      </w:r>
      <w:r>
        <w:rPr>
          <w:rFonts w:ascii="Calibri" w:hAnsi="Calibri" w:eastAsia="Microsoft YaHei" w:cs="Calibri"/>
          <w:i/>
          <w:color w:val="667085"/>
          <w:sz w:val="19"/>
        </w:rPr>
        <w:t xml:space="preserve">  /ˈfaɪə pleɪs/</w:t>
      </w:r>
      <w:r>
        <w:rPr>
          <w:rFonts w:ascii="Calibri" w:hAnsi="Calibri" w:eastAsia="Microsoft YaHei" w:cs="Calibri"/>
          <w:color w:val="1F2937"/>
          <w:sz w:val="20"/>
        </w:rPr>
        <w:t xml:space="preserve">  </w:t>
      </w:r>
      <w:r>
        <w:rPr>
          <w:rFonts w:ascii="Calibri" w:hAnsi="Calibri" w:eastAsia="Microsoft YaHei" w:cs="Calibri"/>
          <w:color w:val="1F2937"/>
          <w:sz w:val="20"/>
        </w:rPr>
        <w:t>短语·壁炉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fire place</w:t>
      </w:r>
    </w:p>
    <w:p>
      <w:pPr>
        <w:pStyle w:val="Definition"/>
      </w:pPr>
      <w:r>
        <w:rPr>
          <w:rFonts w:ascii="Calibri" w:hAnsi="Calibri" w:eastAsia="Microsoft YaHei" w:cs="Calibri"/>
          <w:b/>
          <w:color w:val="1F4D78"/>
          <w:sz w:val="21"/>
        </w:rPr>
        <w:t>unimaginable</w:t>
      </w:r>
      <w:r>
        <w:rPr>
          <w:rFonts w:ascii="Calibri" w:hAnsi="Calibri" w:eastAsia="Microsoft YaHei" w:cs="Calibri"/>
          <w:i/>
          <w:color w:val="667085"/>
          <w:sz w:val="19"/>
        </w:rPr>
        <w:t xml:space="preserve">  /ˌʌnɪˈmædʒɪnəbl/</w:t>
      </w:r>
      <w:r>
        <w:rPr>
          <w:rFonts w:ascii="Calibri" w:hAnsi="Calibri" w:eastAsia="Microsoft YaHei" w:cs="Calibri"/>
          <w:color w:val="1F2937"/>
          <w:sz w:val="20"/>
        </w:rPr>
        <w:t xml:space="preserve">  </w:t>
      </w:r>
      <w:r>
        <w:rPr>
          <w:rFonts w:ascii="Calibri" w:hAnsi="Calibri" w:eastAsia="Microsoft YaHei" w:cs="Calibri"/>
          <w:color w:val="1F2937"/>
          <w:sz w:val="20"/>
        </w:rPr>
        <w:t>形容词·不可思议的，不可想象的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tick off</w:t>
      </w:r>
      <w:r>
        <w:rPr>
          <w:rFonts w:ascii="Calibri" w:hAnsi="Calibri" w:eastAsia="Microsoft YaHei" w:cs="Calibri"/>
          <w:i/>
          <w:color w:val="667085"/>
          <w:sz w:val="19"/>
        </w:rPr>
        <w:t xml:space="preserve">  /tɪk ɒf/</w:t>
      </w:r>
      <w:r>
        <w:rPr>
          <w:rFonts w:ascii="Calibri" w:hAnsi="Calibri" w:eastAsia="Microsoft YaHei" w:cs="Calibri"/>
          <w:color w:val="1F2937"/>
          <w:sz w:val="20"/>
        </w:rPr>
        <w:t xml:space="preserve">  </w:t>
      </w:r>
      <w:r>
        <w:rPr>
          <w:rFonts w:ascii="Calibri" w:hAnsi="Calibri" w:eastAsia="Microsoft YaHei" w:cs="Calibri"/>
          <w:color w:val="1F2937"/>
          <w:sz w:val="20"/>
        </w:rPr>
        <w:t>短语·列举，用记号标出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tick off</w:t>
      </w:r>
    </w:p>
    <w:p>
      <w:pPr>
        <w:pStyle w:val="Definition"/>
      </w:pPr>
      <w:r>
        <w:rPr>
          <w:rFonts w:ascii="Calibri" w:hAnsi="Calibri" w:eastAsia="Microsoft YaHei" w:cs="Calibri"/>
          <w:b/>
          <w:color w:val="1F4D78"/>
          <w:sz w:val="21"/>
        </w:rPr>
        <w:t>intervening</w:t>
      </w:r>
      <w:r>
        <w:rPr>
          <w:rFonts w:ascii="Calibri" w:hAnsi="Calibri" w:eastAsia="Microsoft YaHei" w:cs="Calibri"/>
          <w:i/>
          <w:color w:val="667085"/>
          <w:sz w:val="19"/>
        </w:rPr>
        <w:t xml:space="preserve">  /ˌɪntəvˈiːnɪŋ/</w:t>
      </w:r>
      <w:r>
        <w:rPr>
          <w:rFonts w:ascii="Calibri" w:hAnsi="Calibri" w:eastAsia="Microsoft YaHei" w:cs="Calibri"/>
          <w:color w:val="1F2937"/>
          <w:sz w:val="20"/>
        </w:rPr>
        <w:t xml:space="preserve">  </w:t>
      </w:r>
      <w:r>
        <w:rPr>
          <w:rFonts w:ascii="Calibri" w:hAnsi="Calibri" w:eastAsia="Microsoft YaHei" w:cs="Calibri"/>
          <w:color w:val="1F2937"/>
          <w:sz w:val="20"/>
        </w:rPr>
        <w:t>形容词·发生于其间的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38｜案件风险从个人秘密扩展到更多受影响者或更高层制度；江穗在录音转写里圈出 </w:t>
      </w:r>
      <w:r>
        <w:rPr>
          <w:rFonts w:ascii="Calibri" w:hAnsi="Calibri" w:eastAsia="Microsoft YaHei" w:cs="Calibri"/>
          <w:b/>
          <w:color w:val="0B2545"/>
          <w:sz w:val="21"/>
        </w:rPr>
        <w:t>inaccurate</w:t>
      </w:r>
      <w:r>
        <w:rPr>
          <w:rFonts w:ascii="Calibri" w:hAnsi="Calibri" w:eastAsia="Microsoft YaHei" w:cs="Calibri"/>
          <w:color w:val="9B1C1C"/>
          <w:sz w:val="20"/>
        </w:rPr>
        <w:t>（有错误的，不正确的， adv. 不精密地，不准确地）</w:t>
      </w:r>
      <w:r>
        <w:rPr>
          <w:rFonts w:ascii="Calibri" w:hAnsi="Calibri" w:eastAsia="Microsoft YaHei" w:cs="Calibri"/>
          <w:color w:val="1F2937"/>
          <w:sz w:val="21"/>
        </w:rPr>
        <w:t>、</w:t>
      </w:r>
      <w:r>
        <w:rPr>
          <w:rFonts w:ascii="Calibri" w:hAnsi="Calibri" w:eastAsia="Microsoft YaHei" w:cs="Calibri"/>
          <w:b/>
          <w:color w:val="0B2545"/>
          <w:sz w:val="21"/>
        </w:rPr>
        <w:t>building materials</w:t>
      </w:r>
      <w:r>
        <w:rPr>
          <w:rFonts w:ascii="Calibri" w:hAnsi="Calibri" w:eastAsia="Microsoft YaHei" w:cs="Calibri"/>
          <w:color w:val="9B1C1C"/>
          <w:sz w:val="20"/>
        </w:rPr>
        <w:t>（建筑材料）</w:t>
      </w:r>
      <w:r>
        <w:rPr>
          <w:rFonts w:ascii="Calibri" w:hAnsi="Calibri" w:eastAsia="Microsoft YaHei" w:cs="Calibri"/>
          <w:color w:val="1F2937"/>
          <w:sz w:val="21"/>
        </w:rPr>
        <w:t>、</w:t>
      </w:r>
      <w:r>
        <w:rPr>
          <w:rFonts w:ascii="Calibri" w:hAnsi="Calibri" w:eastAsia="Microsoft YaHei" w:cs="Calibri"/>
          <w:b/>
          <w:color w:val="0B2545"/>
          <w:sz w:val="21"/>
        </w:rPr>
        <w:t>make a reservation</w:t>
      </w:r>
      <w:r>
        <w:rPr>
          <w:rFonts w:ascii="Calibri" w:hAnsi="Calibri" w:eastAsia="Microsoft YaHei" w:cs="Calibri"/>
          <w:color w:val="9B1C1C"/>
          <w:sz w:val="20"/>
        </w:rPr>
        <w:t>（预定）</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valuation</w:t>
      </w:r>
      <w:r>
        <w:rPr>
          <w:rFonts w:ascii="Calibri" w:hAnsi="Calibri" w:eastAsia="Microsoft YaHei" w:cs="Calibri"/>
          <w:color w:val="9B1C1C"/>
          <w:sz w:val="20"/>
        </w:rPr>
        <w:t>（估价， 评价， 计算）</w:t>
      </w:r>
      <w:r>
        <w:rPr>
          <w:rFonts w:ascii="Calibri" w:hAnsi="Calibri" w:eastAsia="Microsoft YaHei" w:cs="Calibri"/>
          <w:color w:val="1F2937"/>
          <w:sz w:val="21"/>
        </w:rPr>
        <w:t>、</w:t>
      </w:r>
      <w:r>
        <w:rPr>
          <w:rFonts w:ascii="Calibri" w:hAnsi="Calibri" w:eastAsia="Microsoft YaHei" w:cs="Calibri"/>
          <w:b/>
          <w:color w:val="0B2545"/>
          <w:sz w:val="21"/>
        </w:rPr>
        <w:t>traffic rules</w:t>
      </w:r>
      <w:r>
        <w:rPr>
          <w:rFonts w:ascii="Calibri" w:hAnsi="Calibri" w:eastAsia="Microsoft YaHei" w:cs="Calibri"/>
          <w:color w:val="9B1C1C"/>
          <w:sz w:val="20"/>
        </w:rPr>
        <w:t>（交通规则）</w:t>
      </w:r>
      <w:r>
        <w:rPr>
          <w:rFonts w:ascii="Calibri" w:hAnsi="Calibri" w:eastAsia="Microsoft YaHei" w:cs="Calibri"/>
          <w:color w:val="1F2937"/>
          <w:sz w:val="21"/>
        </w:rPr>
        <w:t>、</w:t>
      </w:r>
      <w:r>
        <w:rPr>
          <w:rFonts w:ascii="Calibri" w:hAnsi="Calibri" w:eastAsia="Microsoft YaHei" w:cs="Calibri"/>
          <w:b/>
          <w:color w:val="0B2545"/>
          <w:sz w:val="21"/>
        </w:rPr>
        <w:t>neatness</w:t>
      </w:r>
      <w:r>
        <w:rPr>
          <w:rFonts w:ascii="Calibri" w:hAnsi="Calibri" w:eastAsia="Microsoft YaHei" w:cs="Calibri"/>
          <w:color w:val="9B1C1C"/>
          <w:sz w:val="20"/>
        </w:rPr>
        <w:t>（整洁，干净）</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inaccurate</w:t>
      </w:r>
      <w:r>
        <w:rPr>
          <w:rFonts w:ascii="Calibri" w:hAnsi="Calibri" w:eastAsia="Microsoft YaHei" w:cs="Calibri"/>
          <w:i/>
          <w:color w:val="667085"/>
          <w:sz w:val="19"/>
        </w:rPr>
        <w:t xml:space="preserve">  /ɪnˈækjʊrɪt/</w:t>
      </w:r>
      <w:r>
        <w:rPr>
          <w:rFonts w:ascii="Calibri" w:hAnsi="Calibri" w:eastAsia="Microsoft YaHei" w:cs="Calibri"/>
          <w:color w:val="1F2937"/>
          <w:sz w:val="20"/>
        </w:rPr>
        <w:t xml:space="preserve">  </w:t>
      </w:r>
      <w:r>
        <w:rPr>
          <w:rFonts w:ascii="Calibri" w:hAnsi="Calibri" w:eastAsia="Microsoft YaHei" w:cs="Calibri"/>
          <w:color w:val="1F2937"/>
          <w:sz w:val="20"/>
        </w:rPr>
        <w:t>形容词·有错误的，不正确的， adv. 不精密地，不准确地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building materials</w:t>
      </w:r>
      <w:r>
        <w:rPr>
          <w:rFonts w:ascii="Calibri" w:hAnsi="Calibri" w:eastAsia="Microsoft YaHei" w:cs="Calibri"/>
          <w:i/>
          <w:color w:val="667085"/>
          <w:sz w:val="19"/>
        </w:rPr>
        <w:t xml:space="preserve">  /ˈbɪldɪŋ məˈtɪəriəlz/</w:t>
      </w:r>
      <w:r>
        <w:rPr>
          <w:rFonts w:ascii="Calibri" w:hAnsi="Calibri" w:eastAsia="Microsoft YaHei" w:cs="Calibri"/>
          <w:color w:val="1F2937"/>
          <w:sz w:val="20"/>
        </w:rPr>
        <w:t xml:space="preserve">  </w:t>
      </w:r>
      <w:r>
        <w:rPr>
          <w:rFonts w:ascii="Calibri" w:hAnsi="Calibri" w:eastAsia="Microsoft YaHei" w:cs="Calibri"/>
          <w:color w:val="1F2937"/>
          <w:sz w:val="20"/>
        </w:rPr>
        <w:t>短语·建筑材料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building materials</w:t>
      </w:r>
    </w:p>
    <w:p>
      <w:pPr>
        <w:pStyle w:val="Definition"/>
      </w:pPr>
      <w:r>
        <w:rPr>
          <w:rFonts w:ascii="Calibri" w:hAnsi="Calibri" w:eastAsia="Microsoft YaHei" w:cs="Calibri"/>
          <w:b/>
          <w:color w:val="1F4D78"/>
          <w:sz w:val="21"/>
        </w:rPr>
        <w:t>make a reservation</w:t>
      </w:r>
      <w:r>
        <w:rPr>
          <w:rFonts w:ascii="Calibri" w:hAnsi="Calibri" w:eastAsia="Microsoft YaHei" w:cs="Calibri"/>
          <w:i/>
          <w:color w:val="667085"/>
          <w:sz w:val="19"/>
        </w:rPr>
        <w:t xml:space="preserve">  /meɪk ə ˌrɛzəˈveɪʃᵊn/</w:t>
      </w:r>
      <w:r>
        <w:rPr>
          <w:rFonts w:ascii="Calibri" w:hAnsi="Calibri" w:eastAsia="Microsoft YaHei" w:cs="Calibri"/>
          <w:color w:val="1F2937"/>
          <w:sz w:val="20"/>
        </w:rPr>
        <w:t xml:space="preserve">  </w:t>
      </w:r>
      <w:r>
        <w:rPr>
          <w:rFonts w:ascii="Calibri" w:hAnsi="Calibri" w:eastAsia="Microsoft YaHei" w:cs="Calibri"/>
          <w:color w:val="1F2937"/>
          <w:sz w:val="20"/>
        </w:rPr>
        <w:t>短语·预定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make a reservation</w:t>
      </w:r>
    </w:p>
    <w:p>
      <w:pPr>
        <w:pStyle w:val="Definition"/>
      </w:pPr>
      <w:r>
        <w:rPr>
          <w:rFonts w:ascii="Calibri" w:hAnsi="Calibri" w:eastAsia="Microsoft YaHei" w:cs="Calibri"/>
          <w:b/>
          <w:color w:val="1F4D78"/>
          <w:sz w:val="21"/>
        </w:rPr>
        <w:t>valuation</w:t>
      </w:r>
      <w:r>
        <w:rPr>
          <w:rFonts w:ascii="Calibri" w:hAnsi="Calibri" w:eastAsia="Microsoft YaHei" w:cs="Calibri"/>
          <w:i/>
          <w:color w:val="667085"/>
          <w:sz w:val="19"/>
        </w:rPr>
        <w:t xml:space="preserve">  /ˌvæljʊˈeɪʃən/</w:t>
      </w:r>
      <w:r>
        <w:rPr>
          <w:rFonts w:ascii="Calibri" w:hAnsi="Calibri" w:eastAsia="Microsoft YaHei" w:cs="Calibri"/>
          <w:color w:val="1F2937"/>
          <w:sz w:val="20"/>
        </w:rPr>
        <w:t xml:space="preserve">  </w:t>
      </w:r>
      <w:r>
        <w:rPr>
          <w:rFonts w:ascii="Calibri" w:hAnsi="Calibri" w:eastAsia="Microsoft YaHei" w:cs="Calibri"/>
          <w:color w:val="1F2937"/>
          <w:sz w:val="20"/>
        </w:rPr>
        <w:t>名词·估价， 评价， 计算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traffic rules</w:t>
      </w:r>
      <w:r>
        <w:rPr>
          <w:rFonts w:ascii="Calibri" w:hAnsi="Calibri" w:eastAsia="Microsoft YaHei" w:cs="Calibri"/>
          <w:i/>
          <w:color w:val="667085"/>
          <w:sz w:val="19"/>
        </w:rPr>
        <w:t xml:space="preserve">  /ˈtræfɪk ruːlz/</w:t>
      </w:r>
      <w:r>
        <w:rPr>
          <w:rFonts w:ascii="Calibri" w:hAnsi="Calibri" w:eastAsia="Microsoft YaHei" w:cs="Calibri"/>
          <w:color w:val="1F2937"/>
          <w:sz w:val="20"/>
        </w:rPr>
        <w:t xml:space="preserve">  </w:t>
      </w:r>
      <w:r>
        <w:rPr>
          <w:rFonts w:ascii="Calibri" w:hAnsi="Calibri" w:eastAsia="Microsoft YaHei" w:cs="Calibri"/>
          <w:color w:val="1F2937"/>
          <w:sz w:val="20"/>
        </w:rPr>
        <w:t>短语·交通规则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traffic rules</w:t>
      </w:r>
    </w:p>
    <w:p>
      <w:pPr>
        <w:pStyle w:val="Definition"/>
      </w:pPr>
      <w:r>
        <w:rPr>
          <w:rFonts w:ascii="Calibri" w:hAnsi="Calibri" w:eastAsia="Microsoft YaHei" w:cs="Calibri"/>
          <w:b/>
          <w:color w:val="1F4D78"/>
          <w:sz w:val="21"/>
        </w:rPr>
        <w:t>neatness</w:t>
      </w:r>
      <w:r>
        <w:rPr>
          <w:rFonts w:ascii="Calibri" w:hAnsi="Calibri" w:eastAsia="Microsoft YaHei" w:cs="Calibri"/>
          <w:i/>
          <w:color w:val="667085"/>
          <w:sz w:val="19"/>
        </w:rPr>
        <w:t xml:space="preserve">  /nˈiːtnəs/</w:t>
      </w:r>
      <w:r>
        <w:rPr>
          <w:rFonts w:ascii="Calibri" w:hAnsi="Calibri" w:eastAsia="Microsoft YaHei" w:cs="Calibri"/>
          <w:color w:val="1F2937"/>
          <w:sz w:val="20"/>
        </w:rPr>
        <w:t xml:space="preserve">  </w:t>
      </w:r>
      <w:r>
        <w:rPr>
          <w:rFonts w:ascii="Calibri" w:hAnsi="Calibri" w:eastAsia="Microsoft YaHei" w:cs="Calibri"/>
          <w:color w:val="1F2937"/>
          <w:sz w:val="20"/>
        </w:rPr>
        <w:t>名词·整洁，干净</w:t>
      </w:r>
      <w:r>
        <w:br/>
      </w:r>
      <w:r>
        <w:rPr>
          <w:rFonts w:ascii="Calibri" w:hAnsi="Calibri" w:eastAsia="Microsoft YaHei" w:cs="Calibri"/>
          <w:b/>
          <w:color w:val="7A5A00"/>
          <w:sz w:val="19"/>
        </w:rPr>
        <w:t>构/源/族：</w:t>
      </w:r>
      <w:r>
        <w:rPr>
          <w:rFonts w:ascii="Calibri" w:hAnsi="Calibri" w:eastAsia="Microsoft YaHei" w:cs="Calibri"/>
          <w:color w:val="1F2937"/>
          <w:sz w:val="19"/>
        </w:rPr>
        <w:t>neat → neatness（-ness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39｜二人更新嫌疑、目标与证据缺口，并放弃一项已经失效的假设；雨水浸过的材料仍能辨认出 </w:t>
      </w:r>
      <w:r>
        <w:rPr>
          <w:rFonts w:ascii="Calibri" w:hAnsi="Calibri" w:eastAsia="Microsoft YaHei" w:cs="Calibri"/>
          <w:b/>
          <w:color w:val="0B2545"/>
          <w:sz w:val="21"/>
        </w:rPr>
        <w:t>limit</w:t>
      </w:r>
      <w:r>
        <w:rPr>
          <w:rFonts w:ascii="Calibri" w:hAnsi="Calibri" w:eastAsia="Microsoft YaHei" w:cs="Calibri"/>
          <w:color w:val="9B1C1C"/>
          <w:sz w:val="20"/>
        </w:rPr>
        <w:t>（界限，限度，范围v. (to)限制，限定）</w:t>
      </w:r>
      <w:r>
        <w:rPr>
          <w:rFonts w:ascii="Calibri" w:hAnsi="Calibri" w:eastAsia="Microsoft YaHei" w:cs="Calibri"/>
          <w:color w:val="1F2937"/>
          <w:sz w:val="21"/>
        </w:rPr>
        <w:t>、</w:t>
      </w:r>
      <w:r>
        <w:rPr>
          <w:rFonts w:ascii="Calibri" w:hAnsi="Calibri" w:eastAsia="Microsoft YaHei" w:cs="Calibri"/>
          <w:b/>
          <w:color w:val="0B2545"/>
          <w:sz w:val="21"/>
        </w:rPr>
        <w:t>food processing</w:t>
      </w:r>
      <w:r>
        <w:rPr>
          <w:rFonts w:ascii="Calibri" w:hAnsi="Calibri" w:eastAsia="Microsoft YaHei" w:cs="Calibri"/>
          <w:color w:val="9B1C1C"/>
          <w:sz w:val="20"/>
        </w:rPr>
        <w:t>（食品加工）</w:t>
      </w:r>
      <w:r>
        <w:rPr>
          <w:rFonts w:ascii="Calibri" w:hAnsi="Calibri" w:eastAsia="Microsoft YaHei" w:cs="Calibri"/>
          <w:color w:val="1F2937"/>
          <w:sz w:val="21"/>
        </w:rPr>
        <w:t>、</w:t>
      </w:r>
      <w:r>
        <w:rPr>
          <w:rFonts w:ascii="Calibri" w:hAnsi="Calibri" w:eastAsia="Microsoft YaHei" w:cs="Calibri"/>
          <w:b/>
          <w:color w:val="0B2545"/>
          <w:sz w:val="21"/>
        </w:rPr>
        <w:t>residential number</w:t>
      </w:r>
      <w:r>
        <w:rPr>
          <w:rFonts w:ascii="Calibri" w:hAnsi="Calibri" w:eastAsia="Microsoft YaHei" w:cs="Calibri"/>
          <w:color w:val="9B1C1C"/>
          <w:sz w:val="20"/>
        </w:rPr>
        <w:t>（住宅号码）</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warmly</w:t>
      </w:r>
      <w:r>
        <w:rPr>
          <w:rFonts w:ascii="Calibri" w:hAnsi="Calibri" w:eastAsia="Microsoft YaHei" w:cs="Calibri"/>
          <w:color w:val="9B1C1C"/>
          <w:sz w:val="20"/>
        </w:rPr>
        <w:t>（热烈地，热情地）</w:t>
      </w:r>
      <w:r>
        <w:rPr>
          <w:rFonts w:ascii="Calibri" w:hAnsi="Calibri" w:eastAsia="Microsoft YaHei" w:cs="Calibri"/>
          <w:color w:val="1F2937"/>
          <w:sz w:val="21"/>
        </w:rPr>
        <w:t>、</w:t>
      </w:r>
      <w:r>
        <w:rPr>
          <w:rFonts w:ascii="Calibri" w:hAnsi="Calibri" w:eastAsia="Microsoft YaHei" w:cs="Calibri"/>
          <w:b/>
          <w:color w:val="0B2545"/>
          <w:sz w:val="21"/>
        </w:rPr>
        <w:t>tree ring</w:t>
      </w:r>
      <w:r>
        <w:rPr>
          <w:rFonts w:ascii="Calibri" w:hAnsi="Calibri" w:eastAsia="Microsoft YaHei" w:cs="Calibri"/>
          <w:color w:val="9B1C1C"/>
          <w:sz w:val="20"/>
        </w:rPr>
        <w:t>（(树木的) 年轮）</w:t>
      </w:r>
      <w:r>
        <w:rPr>
          <w:rFonts w:ascii="Calibri" w:hAnsi="Calibri" w:eastAsia="Microsoft YaHei" w:cs="Calibri"/>
          <w:color w:val="1F2937"/>
          <w:sz w:val="21"/>
        </w:rPr>
        <w:t>、</w:t>
      </w:r>
      <w:r>
        <w:rPr>
          <w:rFonts w:ascii="Calibri" w:hAnsi="Calibri" w:eastAsia="Microsoft YaHei" w:cs="Calibri"/>
          <w:b/>
          <w:color w:val="0B2545"/>
          <w:sz w:val="21"/>
        </w:rPr>
        <w:t>pinprick</w:t>
      </w:r>
      <w:r>
        <w:rPr>
          <w:rFonts w:ascii="Calibri" w:hAnsi="Calibri" w:eastAsia="Microsoft YaHei" w:cs="Calibri"/>
          <w:color w:val="9B1C1C"/>
          <w:sz w:val="20"/>
        </w:rPr>
        <w:t>（针刺的孔，小孔，小烦恼时 态: pinpricked， pinpricking， pinpricks）</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limit</w:t>
      </w:r>
      <w:r>
        <w:rPr>
          <w:rFonts w:ascii="Calibri" w:hAnsi="Calibri" w:eastAsia="Microsoft YaHei" w:cs="Calibri"/>
          <w:i/>
          <w:color w:val="667085"/>
          <w:sz w:val="19"/>
        </w:rPr>
        <w:t xml:space="preserve">  /ˈlɪmɪt/</w:t>
      </w:r>
      <w:r>
        <w:rPr>
          <w:rFonts w:ascii="Calibri" w:hAnsi="Calibri" w:eastAsia="Microsoft YaHei" w:cs="Calibri"/>
          <w:color w:val="1F2937"/>
          <w:sz w:val="20"/>
        </w:rPr>
        <w:t xml:space="preserve">  </w:t>
      </w:r>
      <w:r>
        <w:rPr>
          <w:rFonts w:ascii="Calibri" w:hAnsi="Calibri" w:eastAsia="Microsoft YaHei" w:cs="Calibri"/>
          <w:color w:val="1F2937"/>
          <w:sz w:val="20"/>
        </w:rPr>
        <w:t>名词·界限，限度，范围v. (to)限制，限定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word limit</w:t>
      </w:r>
    </w:p>
    <w:p>
      <w:pPr>
        <w:pStyle w:val="Definition"/>
      </w:pPr>
      <w:r>
        <w:rPr>
          <w:rFonts w:ascii="Calibri" w:hAnsi="Calibri" w:eastAsia="Microsoft YaHei" w:cs="Calibri"/>
          <w:b/>
          <w:color w:val="1F4D78"/>
          <w:sz w:val="21"/>
        </w:rPr>
        <w:t>food processing</w:t>
      </w:r>
      <w:r>
        <w:rPr>
          <w:rFonts w:ascii="Calibri" w:hAnsi="Calibri" w:eastAsia="Microsoft YaHei" w:cs="Calibri"/>
          <w:i/>
          <w:color w:val="667085"/>
          <w:sz w:val="19"/>
        </w:rPr>
        <w:t xml:space="preserve">  /fuːd ˈprəʊsɛsɪŋ/</w:t>
      </w:r>
      <w:r>
        <w:rPr>
          <w:rFonts w:ascii="Calibri" w:hAnsi="Calibri" w:eastAsia="Microsoft YaHei" w:cs="Calibri"/>
          <w:color w:val="1F2937"/>
          <w:sz w:val="20"/>
        </w:rPr>
        <w:t xml:space="preserve">  </w:t>
      </w:r>
      <w:r>
        <w:rPr>
          <w:rFonts w:ascii="Calibri" w:hAnsi="Calibri" w:eastAsia="Microsoft YaHei" w:cs="Calibri"/>
          <w:color w:val="1F2937"/>
          <w:sz w:val="20"/>
        </w:rPr>
        <w:t>短语·食品加工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food processing</w:t>
      </w:r>
    </w:p>
    <w:p>
      <w:pPr>
        <w:pStyle w:val="Definition"/>
      </w:pPr>
      <w:r>
        <w:rPr>
          <w:rFonts w:ascii="Calibri" w:hAnsi="Calibri" w:eastAsia="Microsoft YaHei" w:cs="Calibri"/>
          <w:b/>
          <w:color w:val="1F4D78"/>
          <w:sz w:val="21"/>
        </w:rPr>
        <w:t>residential number</w:t>
      </w:r>
      <w:r>
        <w:rPr>
          <w:rFonts w:ascii="Calibri" w:hAnsi="Calibri" w:eastAsia="Microsoft YaHei" w:cs="Calibri"/>
          <w:i/>
          <w:color w:val="667085"/>
          <w:sz w:val="19"/>
        </w:rPr>
        <w:t xml:space="preserve">  /ˌrɛzɪˈdɛnʃᵊl ˈnʌmbə/</w:t>
      </w:r>
      <w:r>
        <w:rPr>
          <w:rFonts w:ascii="Calibri" w:hAnsi="Calibri" w:eastAsia="Microsoft YaHei" w:cs="Calibri"/>
          <w:color w:val="1F2937"/>
          <w:sz w:val="20"/>
        </w:rPr>
        <w:t xml:space="preserve">  </w:t>
      </w:r>
      <w:r>
        <w:rPr>
          <w:rFonts w:ascii="Calibri" w:hAnsi="Calibri" w:eastAsia="Microsoft YaHei" w:cs="Calibri"/>
          <w:color w:val="1F2937"/>
          <w:sz w:val="20"/>
        </w:rPr>
        <w:t>短语·住宅号码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residential number</w:t>
      </w:r>
    </w:p>
    <w:p>
      <w:pPr>
        <w:pStyle w:val="Definition"/>
      </w:pPr>
      <w:r>
        <w:rPr>
          <w:rFonts w:ascii="Calibri" w:hAnsi="Calibri" w:eastAsia="Microsoft YaHei" w:cs="Calibri"/>
          <w:b/>
          <w:color w:val="1F4D78"/>
          <w:sz w:val="21"/>
        </w:rPr>
        <w:t>warmly</w:t>
      </w:r>
      <w:r>
        <w:rPr>
          <w:rFonts w:ascii="Calibri" w:hAnsi="Calibri" w:eastAsia="Microsoft YaHei" w:cs="Calibri"/>
          <w:i/>
          <w:color w:val="667085"/>
          <w:sz w:val="19"/>
        </w:rPr>
        <w:t xml:space="preserve">  /ˈwɔːmli/</w:t>
      </w:r>
      <w:r>
        <w:rPr>
          <w:rFonts w:ascii="Calibri" w:hAnsi="Calibri" w:eastAsia="Microsoft YaHei" w:cs="Calibri"/>
          <w:color w:val="1F2937"/>
          <w:sz w:val="20"/>
        </w:rPr>
        <w:t xml:space="preserve">  </w:t>
      </w:r>
      <w:r>
        <w:rPr>
          <w:rFonts w:ascii="Calibri" w:hAnsi="Calibri" w:eastAsia="Microsoft YaHei" w:cs="Calibri"/>
          <w:color w:val="1F2937"/>
          <w:sz w:val="20"/>
        </w:rPr>
        <w:t>副词·热烈地，热情地</w:t>
      </w:r>
      <w:r>
        <w:br/>
      </w:r>
      <w:r>
        <w:rPr>
          <w:rFonts w:ascii="Calibri" w:hAnsi="Calibri" w:eastAsia="Microsoft YaHei" w:cs="Calibri"/>
          <w:b/>
          <w:color w:val="7A5A00"/>
          <w:sz w:val="19"/>
        </w:rPr>
        <w:t>构/源/族：</w:t>
      </w:r>
      <w:r>
        <w:rPr>
          <w:rFonts w:ascii="Calibri" w:hAnsi="Calibri" w:eastAsia="Microsoft YaHei" w:cs="Calibri"/>
          <w:color w:val="1F2937"/>
          <w:sz w:val="19"/>
        </w:rPr>
        <w:t>warm → warmly（-ly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tree ring</w:t>
      </w:r>
      <w:r>
        <w:rPr>
          <w:rFonts w:ascii="Calibri" w:hAnsi="Calibri" w:eastAsia="Microsoft YaHei" w:cs="Calibri"/>
          <w:i/>
          <w:color w:val="667085"/>
          <w:sz w:val="19"/>
        </w:rPr>
        <w:t xml:space="preserve">  /triː rɪŋ/</w:t>
      </w:r>
      <w:r>
        <w:rPr>
          <w:rFonts w:ascii="Calibri" w:hAnsi="Calibri" w:eastAsia="Microsoft YaHei" w:cs="Calibri"/>
          <w:color w:val="1F2937"/>
          <w:sz w:val="20"/>
        </w:rPr>
        <w:t xml:space="preserve">  </w:t>
      </w:r>
      <w:r>
        <w:rPr>
          <w:rFonts w:ascii="Calibri" w:hAnsi="Calibri" w:eastAsia="Microsoft YaHei" w:cs="Calibri"/>
          <w:color w:val="1F2937"/>
          <w:sz w:val="20"/>
        </w:rPr>
        <w:t>短语·(树木的) 年轮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tree ring</w:t>
      </w:r>
    </w:p>
    <w:p>
      <w:pPr>
        <w:pStyle w:val="Definition"/>
      </w:pPr>
      <w:r>
        <w:rPr>
          <w:rFonts w:ascii="Calibri" w:hAnsi="Calibri" w:eastAsia="Microsoft YaHei" w:cs="Calibri"/>
          <w:b/>
          <w:color w:val="1F4D78"/>
          <w:sz w:val="21"/>
        </w:rPr>
        <w:t>pinprick</w:t>
      </w:r>
      <w:r>
        <w:rPr>
          <w:rFonts w:ascii="Calibri" w:hAnsi="Calibri" w:eastAsia="Microsoft YaHei" w:cs="Calibri"/>
          <w:i/>
          <w:color w:val="667085"/>
          <w:sz w:val="19"/>
        </w:rPr>
        <w:t xml:space="preserve">  /pˈɪnpɹɪk/</w:t>
      </w:r>
      <w:r>
        <w:rPr>
          <w:rFonts w:ascii="Calibri" w:hAnsi="Calibri" w:eastAsia="Microsoft YaHei" w:cs="Calibri"/>
          <w:color w:val="1F2937"/>
          <w:sz w:val="20"/>
        </w:rPr>
        <w:t xml:space="preserve">  </w:t>
      </w:r>
      <w:r>
        <w:rPr>
          <w:rFonts w:ascii="Calibri" w:hAnsi="Calibri" w:eastAsia="Microsoft YaHei" w:cs="Calibri"/>
          <w:color w:val="1F2937"/>
          <w:sz w:val="20"/>
        </w:rPr>
        <w:t>名词·针刺的孔，小孔，小烦恼时 态: pinpricked， pinpricking， pinpricks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40｜他们主动改变路线，把调查推进到对手最不希望被查看的位置；展柜说明牌出现 </w:t>
      </w:r>
      <w:r>
        <w:rPr>
          <w:rFonts w:ascii="Calibri" w:hAnsi="Calibri" w:eastAsia="Microsoft YaHei" w:cs="Calibri"/>
          <w:b/>
          <w:color w:val="0B2545"/>
          <w:sz w:val="21"/>
        </w:rPr>
        <w:t>native</w:t>
      </w:r>
      <w:r>
        <w:rPr>
          <w:rFonts w:ascii="Calibri" w:hAnsi="Calibri" w:eastAsia="Microsoft YaHei" w:cs="Calibri"/>
          <w:color w:val="9B1C1C"/>
          <w:sz w:val="20"/>
        </w:rPr>
        <w:t>（本国的，土著的，天然的，与生俱来的，天赋的）</w:t>
      </w:r>
      <w:r>
        <w:rPr>
          <w:rFonts w:ascii="Calibri" w:hAnsi="Calibri" w:eastAsia="Microsoft YaHei" w:cs="Calibri"/>
          <w:color w:val="1F2937"/>
          <w:sz w:val="21"/>
        </w:rPr>
        <w:t>、</w:t>
      </w:r>
      <w:r>
        <w:rPr>
          <w:rFonts w:ascii="Calibri" w:hAnsi="Calibri" w:eastAsia="Microsoft YaHei" w:cs="Calibri"/>
          <w:b/>
          <w:color w:val="0B2545"/>
          <w:sz w:val="21"/>
        </w:rPr>
        <w:t>negative effect</w:t>
      </w:r>
      <w:r>
        <w:rPr>
          <w:rFonts w:ascii="Calibri" w:hAnsi="Calibri" w:eastAsia="Microsoft YaHei" w:cs="Calibri"/>
          <w:color w:val="9B1C1C"/>
          <w:sz w:val="20"/>
        </w:rPr>
        <w:t>（消极作用）</w:t>
      </w:r>
      <w:r>
        <w:rPr>
          <w:rFonts w:ascii="Calibri" w:hAnsi="Calibri" w:eastAsia="Microsoft YaHei" w:cs="Calibri"/>
          <w:color w:val="1F2937"/>
          <w:sz w:val="21"/>
        </w:rPr>
        <w:t>、</w:t>
      </w:r>
      <w:r>
        <w:rPr>
          <w:rFonts w:ascii="Calibri" w:hAnsi="Calibri" w:eastAsia="Microsoft YaHei" w:cs="Calibri"/>
          <w:b/>
          <w:color w:val="0B2545"/>
          <w:sz w:val="21"/>
        </w:rPr>
        <w:t>skimmed milk</w:t>
      </w:r>
      <w:r>
        <w:rPr>
          <w:rFonts w:ascii="Calibri" w:hAnsi="Calibri" w:eastAsia="Microsoft YaHei" w:cs="Calibri"/>
          <w:color w:val="9B1C1C"/>
          <w:sz w:val="20"/>
        </w:rPr>
        <w:t>（脱脂牛奶）</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widely</w:t>
      </w:r>
      <w:r>
        <w:rPr>
          <w:rFonts w:ascii="Calibri" w:hAnsi="Calibri" w:eastAsia="Microsoft YaHei" w:cs="Calibri"/>
          <w:color w:val="9B1C1C"/>
          <w:sz w:val="20"/>
        </w:rPr>
        <w:t>（广，广泛）</w:t>
      </w:r>
      <w:r>
        <w:rPr>
          <w:rFonts w:ascii="Calibri" w:hAnsi="Calibri" w:eastAsia="Microsoft YaHei" w:cs="Calibri"/>
          <w:color w:val="1F2937"/>
          <w:sz w:val="21"/>
        </w:rPr>
        <w:t>、</w:t>
      </w:r>
      <w:r>
        <w:rPr>
          <w:rFonts w:ascii="Calibri" w:hAnsi="Calibri" w:eastAsia="Microsoft YaHei" w:cs="Calibri"/>
          <w:b/>
          <w:color w:val="0B2545"/>
          <w:sz w:val="21"/>
        </w:rPr>
        <w:t>urban areas</w:t>
      </w:r>
      <w:r>
        <w:rPr>
          <w:rFonts w:ascii="Calibri" w:hAnsi="Calibri" w:eastAsia="Microsoft YaHei" w:cs="Calibri"/>
          <w:color w:val="9B1C1C"/>
          <w:sz w:val="20"/>
        </w:rPr>
        <w:t>（城市地区，城镇，城镇地区）</w:t>
      </w:r>
      <w:r>
        <w:rPr>
          <w:rFonts w:ascii="Calibri" w:hAnsi="Calibri" w:eastAsia="Microsoft YaHei" w:cs="Calibri"/>
          <w:color w:val="1F2937"/>
          <w:sz w:val="21"/>
        </w:rPr>
        <w:t>、</w:t>
      </w:r>
      <w:r>
        <w:rPr>
          <w:rFonts w:ascii="Calibri" w:hAnsi="Calibri" w:eastAsia="Microsoft YaHei" w:cs="Calibri"/>
          <w:b/>
          <w:color w:val="0B2545"/>
          <w:sz w:val="21"/>
        </w:rPr>
        <w:t>retired</w:t>
      </w:r>
      <w:r>
        <w:rPr>
          <w:rFonts w:ascii="Calibri" w:hAnsi="Calibri" w:eastAsia="Microsoft YaHei" w:cs="Calibri"/>
          <w:color w:val="9B1C1C"/>
          <w:sz w:val="20"/>
        </w:rPr>
        <w:t>（退休的）</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native</w:t>
      </w:r>
      <w:r>
        <w:rPr>
          <w:rFonts w:ascii="Calibri" w:hAnsi="Calibri" w:eastAsia="Microsoft YaHei" w:cs="Calibri"/>
          <w:i/>
          <w:color w:val="667085"/>
          <w:sz w:val="19"/>
        </w:rPr>
        <w:t xml:space="preserve">  /ˈneɪtɪv/</w:t>
      </w:r>
      <w:r>
        <w:rPr>
          <w:rFonts w:ascii="Calibri" w:hAnsi="Calibri" w:eastAsia="Microsoft YaHei" w:cs="Calibri"/>
          <w:color w:val="1F2937"/>
          <w:sz w:val="20"/>
        </w:rPr>
        <w:t xml:space="preserve">  </w:t>
      </w:r>
      <w:r>
        <w:rPr>
          <w:rFonts w:ascii="Calibri" w:hAnsi="Calibri" w:eastAsia="Microsoft YaHei" w:cs="Calibri"/>
          <w:color w:val="1F2937"/>
          <w:sz w:val="20"/>
        </w:rPr>
        <w:t>形容词·本国的，土著的，天然的，与生俱来的，天赋的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native animals</w:t>
      </w:r>
    </w:p>
    <w:p>
      <w:pPr>
        <w:pStyle w:val="Definition"/>
      </w:pPr>
      <w:r>
        <w:rPr>
          <w:rFonts w:ascii="Calibri" w:hAnsi="Calibri" w:eastAsia="Microsoft YaHei" w:cs="Calibri"/>
          <w:b/>
          <w:color w:val="1F4D78"/>
          <w:sz w:val="21"/>
        </w:rPr>
        <w:t>negative effect</w:t>
      </w:r>
      <w:r>
        <w:rPr>
          <w:rFonts w:ascii="Calibri" w:hAnsi="Calibri" w:eastAsia="Microsoft YaHei" w:cs="Calibri"/>
          <w:i/>
          <w:color w:val="667085"/>
          <w:sz w:val="19"/>
        </w:rPr>
        <w:t xml:space="preserve">  /ˈnɛgətɪv ɪˈfɛkt/</w:t>
      </w:r>
      <w:r>
        <w:rPr>
          <w:rFonts w:ascii="Calibri" w:hAnsi="Calibri" w:eastAsia="Microsoft YaHei" w:cs="Calibri"/>
          <w:color w:val="1F2937"/>
          <w:sz w:val="20"/>
        </w:rPr>
        <w:t xml:space="preserve">  </w:t>
      </w:r>
      <w:r>
        <w:rPr>
          <w:rFonts w:ascii="Calibri" w:hAnsi="Calibri" w:eastAsia="Microsoft YaHei" w:cs="Calibri"/>
          <w:color w:val="1F2937"/>
          <w:sz w:val="20"/>
        </w:rPr>
        <w:t>名词·消极作用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negative effect</w:t>
      </w:r>
    </w:p>
    <w:p>
      <w:pPr>
        <w:pStyle w:val="Definition"/>
      </w:pPr>
      <w:r>
        <w:rPr>
          <w:rFonts w:ascii="Calibri" w:hAnsi="Calibri" w:eastAsia="Microsoft YaHei" w:cs="Calibri"/>
          <w:b/>
          <w:color w:val="1F4D78"/>
          <w:sz w:val="21"/>
        </w:rPr>
        <w:t>skimmed milk</w:t>
      </w:r>
      <w:r>
        <w:rPr>
          <w:rFonts w:ascii="Calibri" w:hAnsi="Calibri" w:eastAsia="Microsoft YaHei" w:cs="Calibri"/>
          <w:i/>
          <w:color w:val="667085"/>
          <w:sz w:val="19"/>
        </w:rPr>
        <w:t xml:space="preserve">  /skɪmd mɪlk/</w:t>
      </w:r>
      <w:r>
        <w:rPr>
          <w:rFonts w:ascii="Calibri" w:hAnsi="Calibri" w:eastAsia="Microsoft YaHei" w:cs="Calibri"/>
          <w:color w:val="1F2937"/>
          <w:sz w:val="20"/>
        </w:rPr>
        <w:t xml:space="preserve">  </w:t>
      </w:r>
      <w:r>
        <w:rPr>
          <w:rFonts w:ascii="Calibri" w:hAnsi="Calibri" w:eastAsia="Microsoft YaHei" w:cs="Calibri"/>
          <w:color w:val="1F2937"/>
          <w:sz w:val="20"/>
        </w:rPr>
        <w:t>短语·脱脂牛奶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skimmed milk</w:t>
      </w:r>
    </w:p>
    <w:p>
      <w:pPr>
        <w:pStyle w:val="Definition"/>
      </w:pPr>
      <w:r>
        <w:rPr>
          <w:rFonts w:ascii="Calibri" w:hAnsi="Calibri" w:eastAsia="Microsoft YaHei" w:cs="Calibri"/>
          <w:b/>
          <w:color w:val="1F4D78"/>
          <w:sz w:val="21"/>
        </w:rPr>
        <w:t>widely</w:t>
      </w:r>
      <w:r>
        <w:rPr>
          <w:rFonts w:ascii="Calibri" w:hAnsi="Calibri" w:eastAsia="Microsoft YaHei" w:cs="Calibri"/>
          <w:i/>
          <w:color w:val="667085"/>
          <w:sz w:val="19"/>
        </w:rPr>
        <w:t xml:space="preserve">  /ˈwaɪdli/</w:t>
      </w:r>
      <w:r>
        <w:rPr>
          <w:rFonts w:ascii="Calibri" w:hAnsi="Calibri" w:eastAsia="Microsoft YaHei" w:cs="Calibri"/>
          <w:color w:val="1F2937"/>
          <w:sz w:val="20"/>
        </w:rPr>
        <w:t xml:space="preserve">  </w:t>
      </w:r>
      <w:r>
        <w:rPr>
          <w:rFonts w:ascii="Calibri" w:hAnsi="Calibri" w:eastAsia="Microsoft YaHei" w:cs="Calibri"/>
          <w:color w:val="1F2937"/>
          <w:sz w:val="20"/>
        </w:rPr>
        <w:t>副词·广，广泛</w:t>
      </w:r>
      <w:r>
        <w:br/>
      </w:r>
      <w:r>
        <w:rPr>
          <w:rFonts w:ascii="Calibri" w:hAnsi="Calibri" w:eastAsia="Microsoft YaHei" w:cs="Calibri"/>
          <w:b/>
          <w:color w:val="7A5A00"/>
          <w:sz w:val="19"/>
        </w:rPr>
        <w:t>构/源/族：</w:t>
      </w:r>
      <w:r>
        <w:rPr>
          <w:rFonts w:ascii="Calibri" w:hAnsi="Calibri" w:eastAsia="Microsoft YaHei" w:cs="Calibri"/>
          <w:color w:val="1F2937"/>
          <w:sz w:val="19"/>
        </w:rPr>
        <w:t>wide → widely（-ly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urban areas</w:t>
      </w:r>
      <w:r>
        <w:rPr>
          <w:rFonts w:ascii="Calibri" w:hAnsi="Calibri" w:eastAsia="Microsoft YaHei" w:cs="Calibri"/>
          <w:i/>
          <w:color w:val="667085"/>
          <w:sz w:val="19"/>
        </w:rPr>
        <w:t xml:space="preserve">  /ˈɜːbən ˈeəɹiəz/</w:t>
      </w:r>
      <w:r>
        <w:rPr>
          <w:rFonts w:ascii="Calibri" w:hAnsi="Calibri" w:eastAsia="Microsoft YaHei" w:cs="Calibri"/>
          <w:color w:val="1F2937"/>
          <w:sz w:val="20"/>
        </w:rPr>
        <w:t xml:space="preserve">  </w:t>
      </w:r>
      <w:r>
        <w:rPr>
          <w:rFonts w:ascii="Calibri" w:hAnsi="Calibri" w:eastAsia="Microsoft YaHei" w:cs="Calibri"/>
          <w:color w:val="1F2937"/>
          <w:sz w:val="20"/>
        </w:rPr>
        <w:t>短语·城市地区，城镇，城镇地区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urban areas</w:t>
      </w:r>
    </w:p>
    <w:p>
      <w:pPr>
        <w:pStyle w:val="Definition"/>
      </w:pPr>
      <w:r>
        <w:rPr>
          <w:rFonts w:ascii="Calibri" w:hAnsi="Calibri" w:eastAsia="Microsoft YaHei" w:cs="Calibri"/>
          <w:b/>
          <w:color w:val="1F4D78"/>
          <w:sz w:val="21"/>
        </w:rPr>
        <w:t>retired</w:t>
      </w:r>
      <w:r>
        <w:rPr>
          <w:rFonts w:ascii="Calibri" w:hAnsi="Calibri" w:eastAsia="Microsoft YaHei" w:cs="Calibri"/>
          <w:i/>
          <w:color w:val="667085"/>
          <w:sz w:val="19"/>
        </w:rPr>
        <w:t xml:space="preserve">  /ɹ ɪ t ˈaɪ ə d/</w:t>
      </w:r>
      <w:r>
        <w:rPr>
          <w:rFonts w:ascii="Calibri" w:hAnsi="Calibri" w:eastAsia="Microsoft YaHei" w:cs="Calibri"/>
          <w:color w:val="1F2937"/>
          <w:sz w:val="20"/>
        </w:rPr>
        <w:t xml:space="preserve">  </w:t>
      </w:r>
      <w:r>
        <w:rPr>
          <w:rFonts w:ascii="Calibri" w:hAnsi="Calibri" w:eastAsia="Microsoft YaHei" w:cs="Calibri"/>
          <w:color w:val="1F2937"/>
          <w:sz w:val="20"/>
        </w:rPr>
        <w:t>形容词·退休的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41｜对手反击：财团安保跟踪三人并抢走照片原件，显露内部有人监控程叙；江穗在采访提纲中加入 </w:t>
      </w:r>
      <w:r>
        <w:rPr>
          <w:rFonts w:ascii="Calibri" w:hAnsi="Calibri" w:eastAsia="Microsoft YaHei" w:cs="Calibri"/>
          <w:b/>
          <w:color w:val="0B2545"/>
          <w:sz w:val="21"/>
        </w:rPr>
        <w:t>notable</w:t>
      </w:r>
      <w:r>
        <w:rPr>
          <w:rFonts w:ascii="Calibri" w:hAnsi="Calibri" w:eastAsia="Microsoft YaHei" w:cs="Calibri"/>
          <w:color w:val="9B1C1C"/>
          <w:sz w:val="20"/>
        </w:rPr>
        <w:t>（值得注意的，显著的，著名的， n. 名人，显要人物 副 词: notably）</w:t>
      </w:r>
      <w:r>
        <w:rPr>
          <w:rFonts w:ascii="Calibri" w:hAnsi="Calibri" w:eastAsia="Microsoft YaHei" w:cs="Calibri"/>
          <w:color w:val="1F2937"/>
          <w:sz w:val="21"/>
        </w:rPr>
        <w:t>、</w:t>
      </w:r>
      <w:r>
        <w:rPr>
          <w:rFonts w:ascii="Calibri" w:hAnsi="Calibri" w:eastAsia="Microsoft YaHei" w:cs="Calibri"/>
          <w:b/>
          <w:color w:val="0B2545"/>
          <w:sz w:val="21"/>
        </w:rPr>
        <w:t>road building</w:t>
      </w:r>
      <w:r>
        <w:rPr>
          <w:rFonts w:ascii="Calibri" w:hAnsi="Calibri" w:eastAsia="Microsoft YaHei" w:cs="Calibri"/>
          <w:color w:val="9B1C1C"/>
          <w:sz w:val="20"/>
        </w:rPr>
        <w:t>（道路建设）</w:t>
      </w:r>
      <w:r>
        <w:rPr>
          <w:rFonts w:ascii="Calibri" w:hAnsi="Calibri" w:eastAsia="Microsoft YaHei" w:cs="Calibri"/>
          <w:color w:val="1F2937"/>
          <w:sz w:val="21"/>
        </w:rPr>
        <w:t>、</w:t>
      </w:r>
      <w:r>
        <w:rPr>
          <w:rFonts w:ascii="Calibri" w:hAnsi="Calibri" w:eastAsia="Microsoft YaHei" w:cs="Calibri"/>
          <w:b/>
          <w:color w:val="0B2545"/>
          <w:sz w:val="21"/>
        </w:rPr>
        <w:t>ray</w:t>
      </w:r>
      <w:r>
        <w:rPr>
          <w:rFonts w:ascii="Calibri" w:hAnsi="Calibri" w:eastAsia="Microsoft YaHei" w:cs="Calibri"/>
          <w:color w:val="9B1C1C"/>
          <w:sz w:val="20"/>
        </w:rPr>
        <w:t>（光线，射线）</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ax</w:t>
      </w:r>
      <w:r>
        <w:rPr>
          <w:rFonts w:ascii="Calibri" w:hAnsi="Calibri" w:eastAsia="Microsoft YaHei" w:cs="Calibri"/>
          <w:color w:val="9B1C1C"/>
          <w:sz w:val="20"/>
        </w:rPr>
        <w:t>（斧子，削减vt. 用斧砍）</w:t>
      </w:r>
      <w:r>
        <w:rPr>
          <w:rFonts w:ascii="Calibri" w:hAnsi="Calibri" w:eastAsia="Microsoft YaHei" w:cs="Calibri"/>
          <w:color w:val="1F2937"/>
          <w:sz w:val="21"/>
        </w:rPr>
        <w:t>、</w:t>
      </w:r>
      <w:r>
        <w:rPr>
          <w:rFonts w:ascii="Calibri" w:hAnsi="Calibri" w:eastAsia="Microsoft YaHei" w:cs="Calibri"/>
          <w:b/>
          <w:color w:val="0B2545"/>
          <w:sz w:val="21"/>
        </w:rPr>
        <w:t>urban sprawl</w:t>
      </w:r>
      <w:r>
        <w:rPr>
          <w:rFonts w:ascii="Calibri" w:hAnsi="Calibri" w:eastAsia="Microsoft YaHei" w:cs="Calibri"/>
          <w:color w:val="9B1C1C"/>
          <w:sz w:val="20"/>
        </w:rPr>
        <w:t>（城市扩张）</w:t>
      </w:r>
      <w:r>
        <w:rPr>
          <w:rFonts w:ascii="Calibri" w:hAnsi="Calibri" w:eastAsia="Microsoft YaHei" w:cs="Calibri"/>
          <w:color w:val="1F2937"/>
          <w:sz w:val="21"/>
        </w:rPr>
        <w:t>、</w:t>
      </w:r>
      <w:r>
        <w:rPr>
          <w:rFonts w:ascii="Calibri" w:hAnsi="Calibri" w:eastAsia="Microsoft YaHei" w:cs="Calibri"/>
          <w:b/>
          <w:color w:val="0B2545"/>
          <w:sz w:val="21"/>
        </w:rPr>
        <w:t>speakers</w:t>
      </w:r>
      <w:r>
        <w:rPr>
          <w:rFonts w:ascii="Calibri" w:hAnsi="Calibri" w:eastAsia="Microsoft YaHei" w:cs="Calibri"/>
          <w:color w:val="9B1C1C"/>
          <w:sz w:val="20"/>
        </w:rPr>
        <w:t>（[电子] 扬声器，发言者(speaker的复数)，演说家）</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notable</w:t>
      </w:r>
      <w:r>
        <w:rPr>
          <w:rFonts w:ascii="Calibri" w:hAnsi="Calibri" w:eastAsia="Microsoft YaHei" w:cs="Calibri"/>
          <w:i/>
          <w:color w:val="667085"/>
          <w:sz w:val="19"/>
        </w:rPr>
        <w:t xml:space="preserve">  /ˈnəʊtəbl/</w:t>
      </w:r>
      <w:r>
        <w:rPr>
          <w:rFonts w:ascii="Calibri" w:hAnsi="Calibri" w:eastAsia="Microsoft YaHei" w:cs="Calibri"/>
          <w:color w:val="1F2937"/>
          <w:sz w:val="20"/>
        </w:rPr>
        <w:t xml:space="preserve">  </w:t>
      </w:r>
      <w:r>
        <w:rPr>
          <w:rFonts w:ascii="Calibri" w:hAnsi="Calibri" w:eastAsia="Microsoft YaHei" w:cs="Calibri"/>
          <w:color w:val="1F2937"/>
          <w:sz w:val="20"/>
        </w:rPr>
        <w:t>形容词·值得注意的，显著的，著名的， n. 名人，显要人物 副 词: notably</w:t>
      </w:r>
      <w:r>
        <w:br/>
      </w:r>
      <w:r>
        <w:rPr>
          <w:rFonts w:ascii="Calibri" w:hAnsi="Calibri" w:eastAsia="Microsoft YaHei" w:cs="Calibri"/>
          <w:b/>
          <w:color w:val="7A5A00"/>
          <w:sz w:val="19"/>
        </w:rPr>
        <w:t>构/源/族：</w:t>
      </w:r>
      <w:r>
        <w:rPr>
          <w:rFonts w:ascii="Calibri" w:hAnsi="Calibri" w:eastAsia="Microsoft YaHei" w:cs="Calibri"/>
          <w:color w:val="1F2937"/>
          <w:sz w:val="19"/>
        </w:rPr>
        <w:t>not → notable（-able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road building</w:t>
      </w:r>
      <w:r>
        <w:rPr>
          <w:rFonts w:ascii="Calibri" w:hAnsi="Calibri" w:eastAsia="Microsoft YaHei" w:cs="Calibri"/>
          <w:i/>
          <w:color w:val="667085"/>
          <w:sz w:val="19"/>
        </w:rPr>
        <w:t xml:space="preserve">  /rəʊd ˈbɪldɪŋ/</w:t>
      </w:r>
      <w:r>
        <w:rPr>
          <w:rFonts w:ascii="Calibri" w:hAnsi="Calibri" w:eastAsia="Microsoft YaHei" w:cs="Calibri"/>
          <w:color w:val="1F2937"/>
          <w:sz w:val="20"/>
        </w:rPr>
        <w:t xml:space="preserve">  </w:t>
      </w:r>
      <w:r>
        <w:rPr>
          <w:rFonts w:ascii="Calibri" w:hAnsi="Calibri" w:eastAsia="Microsoft YaHei" w:cs="Calibri"/>
          <w:color w:val="1F2937"/>
          <w:sz w:val="20"/>
        </w:rPr>
        <w:t>短语·道路建设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road building</w:t>
      </w:r>
    </w:p>
    <w:p>
      <w:pPr>
        <w:pStyle w:val="Definition"/>
      </w:pPr>
      <w:r>
        <w:rPr>
          <w:rFonts w:ascii="Calibri" w:hAnsi="Calibri" w:eastAsia="Microsoft YaHei" w:cs="Calibri"/>
          <w:b/>
          <w:color w:val="1F4D78"/>
          <w:sz w:val="21"/>
        </w:rPr>
        <w:t>ray</w:t>
      </w:r>
      <w:r>
        <w:rPr>
          <w:rFonts w:ascii="Calibri" w:hAnsi="Calibri" w:eastAsia="Microsoft YaHei" w:cs="Calibri"/>
          <w:i/>
          <w:color w:val="667085"/>
          <w:sz w:val="19"/>
        </w:rPr>
        <w:t xml:space="preserve">  /reɪ/</w:t>
      </w:r>
      <w:r>
        <w:rPr>
          <w:rFonts w:ascii="Calibri" w:hAnsi="Calibri" w:eastAsia="Microsoft YaHei" w:cs="Calibri"/>
          <w:color w:val="1F2937"/>
          <w:sz w:val="20"/>
        </w:rPr>
        <w:t xml:space="preserve">  </w:t>
      </w:r>
      <w:r>
        <w:rPr>
          <w:rFonts w:ascii="Calibri" w:hAnsi="Calibri" w:eastAsia="Microsoft YaHei" w:cs="Calibri"/>
          <w:color w:val="1F2937"/>
          <w:sz w:val="20"/>
        </w:rPr>
        <w:t>名词·光线，射线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X-Ray film</w:t>
      </w:r>
    </w:p>
    <w:p>
      <w:pPr>
        <w:pStyle w:val="Definition"/>
      </w:pPr>
      <w:r>
        <w:rPr>
          <w:rFonts w:ascii="Calibri" w:hAnsi="Calibri" w:eastAsia="Microsoft YaHei" w:cs="Calibri"/>
          <w:b/>
          <w:color w:val="1F4D78"/>
          <w:sz w:val="21"/>
        </w:rPr>
        <w:t>ax</w:t>
      </w:r>
      <w:r>
        <w:rPr>
          <w:rFonts w:ascii="Calibri" w:hAnsi="Calibri" w:eastAsia="Microsoft YaHei" w:cs="Calibri"/>
          <w:i/>
          <w:color w:val="667085"/>
          <w:sz w:val="19"/>
        </w:rPr>
        <w:t xml:space="preserve">  /æks/</w:t>
      </w:r>
      <w:r>
        <w:rPr>
          <w:rFonts w:ascii="Calibri" w:hAnsi="Calibri" w:eastAsia="Microsoft YaHei" w:cs="Calibri"/>
          <w:color w:val="1F2937"/>
          <w:sz w:val="20"/>
        </w:rPr>
        <w:t xml:space="preserve">  </w:t>
      </w:r>
      <w:r>
        <w:rPr>
          <w:rFonts w:ascii="Calibri" w:hAnsi="Calibri" w:eastAsia="Microsoft YaHei" w:cs="Calibri"/>
          <w:color w:val="1F2937"/>
          <w:sz w:val="20"/>
        </w:rPr>
        <w:t>名词·斧子，削减vt. 用斧砍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urban sprawl</w:t>
      </w:r>
      <w:r>
        <w:rPr>
          <w:rFonts w:ascii="Calibri" w:hAnsi="Calibri" w:eastAsia="Microsoft YaHei" w:cs="Calibri"/>
          <w:i/>
          <w:color w:val="667085"/>
          <w:sz w:val="19"/>
        </w:rPr>
        <w:t xml:space="preserve">  /ˈɜːbən sprɔːl/</w:t>
      </w:r>
      <w:r>
        <w:rPr>
          <w:rFonts w:ascii="Calibri" w:hAnsi="Calibri" w:eastAsia="Microsoft YaHei" w:cs="Calibri"/>
          <w:color w:val="1F2937"/>
          <w:sz w:val="20"/>
        </w:rPr>
        <w:t xml:space="preserve">  </w:t>
      </w:r>
      <w:r>
        <w:rPr>
          <w:rFonts w:ascii="Calibri" w:hAnsi="Calibri" w:eastAsia="Microsoft YaHei" w:cs="Calibri"/>
          <w:color w:val="1F2937"/>
          <w:sz w:val="20"/>
        </w:rPr>
        <w:t>短语·城市扩张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urban sprawl</w:t>
      </w:r>
    </w:p>
    <w:p>
      <w:pPr>
        <w:pStyle w:val="Definition"/>
      </w:pPr>
      <w:r>
        <w:rPr>
          <w:rFonts w:ascii="Calibri" w:hAnsi="Calibri" w:eastAsia="Microsoft YaHei" w:cs="Calibri"/>
          <w:b/>
          <w:color w:val="1F4D78"/>
          <w:sz w:val="21"/>
        </w:rPr>
        <w:t>speakers</w:t>
      </w:r>
      <w:r>
        <w:rPr>
          <w:rFonts w:ascii="Calibri" w:hAnsi="Calibri" w:eastAsia="Microsoft YaHei" w:cs="Calibri"/>
          <w:i/>
          <w:color w:val="667085"/>
          <w:sz w:val="19"/>
        </w:rPr>
        <w:t xml:space="preserve">  /s p ˈiː k ə z/</w:t>
      </w:r>
      <w:r>
        <w:rPr>
          <w:rFonts w:ascii="Calibri" w:hAnsi="Calibri" w:eastAsia="Microsoft YaHei" w:cs="Calibri"/>
          <w:color w:val="1F2937"/>
          <w:sz w:val="20"/>
        </w:rPr>
        <w:t xml:space="preserve">  </w:t>
      </w:r>
      <w:r>
        <w:rPr>
          <w:rFonts w:ascii="Calibri" w:hAnsi="Calibri" w:eastAsia="Microsoft YaHei" w:cs="Calibri"/>
          <w:color w:val="1F2937"/>
          <w:sz w:val="20"/>
        </w:rPr>
        <w:t>名词·[电子] 扬声器，发言者(speaker的复数)，演说家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42｜证据链首先受损，团队必须判断哪些材料仍有独立备份；夜班列车经过时，江穗在玻璃倒影里默念 </w:t>
      </w:r>
      <w:r>
        <w:rPr>
          <w:rFonts w:ascii="Calibri" w:hAnsi="Calibri" w:eastAsia="Microsoft YaHei" w:cs="Calibri"/>
          <w:b/>
          <w:color w:val="0B2545"/>
          <w:sz w:val="21"/>
        </w:rPr>
        <w:t>popular</w:t>
      </w:r>
      <w:r>
        <w:rPr>
          <w:rFonts w:ascii="Calibri" w:hAnsi="Calibri" w:eastAsia="Microsoft YaHei" w:cs="Calibri"/>
          <w:color w:val="9B1C1C"/>
          <w:sz w:val="20"/>
        </w:rPr>
        <w:t>（流行的，通俗的，受欢迎的，大众的，普及的）</w:t>
      </w:r>
      <w:r>
        <w:rPr>
          <w:rFonts w:ascii="Calibri" w:hAnsi="Calibri" w:eastAsia="Microsoft YaHei" w:cs="Calibri"/>
          <w:color w:val="1F2937"/>
          <w:sz w:val="21"/>
        </w:rPr>
        <w:t>、</w:t>
      </w:r>
      <w:r>
        <w:rPr>
          <w:rFonts w:ascii="Calibri" w:hAnsi="Calibri" w:eastAsia="Microsoft YaHei" w:cs="Calibri"/>
          <w:b/>
          <w:color w:val="0B2545"/>
          <w:sz w:val="21"/>
        </w:rPr>
        <w:t>soft sediment</w:t>
      </w:r>
      <w:r>
        <w:rPr>
          <w:rFonts w:ascii="Calibri" w:hAnsi="Calibri" w:eastAsia="Microsoft YaHei" w:cs="Calibri"/>
          <w:color w:val="9B1C1C"/>
          <w:sz w:val="20"/>
        </w:rPr>
        <w:t>（松软沉积物）</w:t>
      </w:r>
      <w:r>
        <w:rPr>
          <w:rFonts w:ascii="Calibri" w:hAnsi="Calibri" w:eastAsia="Microsoft YaHei" w:cs="Calibri"/>
          <w:color w:val="1F2937"/>
          <w:sz w:val="21"/>
        </w:rPr>
        <w:t>、</w:t>
      </w:r>
      <w:r>
        <w:rPr>
          <w:rFonts w:ascii="Calibri" w:hAnsi="Calibri" w:eastAsia="Microsoft YaHei" w:cs="Calibri"/>
          <w:b/>
          <w:color w:val="0B2545"/>
          <w:sz w:val="21"/>
        </w:rPr>
        <w:t>admirable</w:t>
      </w:r>
      <w:r>
        <w:rPr>
          <w:rFonts w:ascii="Calibri" w:hAnsi="Calibri" w:eastAsia="Microsoft YaHei" w:cs="Calibri"/>
          <w:color w:val="9B1C1C"/>
          <w:sz w:val="20"/>
        </w:rPr>
        <w:t>（可钦佩的）</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tare</w:t>
      </w:r>
      <w:r>
        <w:rPr>
          <w:rFonts w:ascii="Calibri" w:hAnsi="Calibri" w:eastAsia="Microsoft YaHei" w:cs="Calibri"/>
          <w:color w:val="9B1C1C"/>
          <w:sz w:val="20"/>
        </w:rPr>
        <w:t>（皮重）</w:t>
      </w:r>
      <w:r>
        <w:rPr>
          <w:rFonts w:ascii="Calibri" w:hAnsi="Calibri" w:eastAsia="Microsoft YaHei" w:cs="Calibri"/>
          <w:color w:val="1F2937"/>
          <w:sz w:val="21"/>
        </w:rPr>
        <w:t>、</w:t>
      </w:r>
      <w:r>
        <w:rPr>
          <w:rFonts w:ascii="Calibri" w:hAnsi="Calibri" w:eastAsia="Microsoft YaHei" w:cs="Calibri"/>
          <w:b/>
          <w:color w:val="0B2545"/>
          <w:sz w:val="21"/>
        </w:rPr>
        <w:t>vegetable juice</w:t>
      </w:r>
      <w:r>
        <w:rPr>
          <w:rFonts w:ascii="Calibri" w:hAnsi="Calibri" w:eastAsia="Microsoft YaHei" w:cs="Calibri"/>
          <w:color w:val="9B1C1C"/>
          <w:sz w:val="20"/>
        </w:rPr>
        <w:t>（蔬菜汁）</w:t>
      </w:r>
      <w:r>
        <w:rPr>
          <w:rFonts w:ascii="Calibri" w:hAnsi="Calibri" w:eastAsia="Microsoft YaHei" w:cs="Calibri"/>
          <w:color w:val="1F2937"/>
          <w:sz w:val="21"/>
        </w:rPr>
        <w:t>、</w:t>
      </w:r>
      <w:r>
        <w:rPr>
          <w:rFonts w:ascii="Calibri" w:hAnsi="Calibri" w:eastAsia="Microsoft YaHei" w:cs="Calibri"/>
          <w:b/>
          <w:color w:val="0B2545"/>
          <w:sz w:val="21"/>
        </w:rPr>
        <w:t>trance</w:t>
      </w:r>
      <w:r>
        <w:rPr>
          <w:rFonts w:ascii="Calibri" w:hAnsi="Calibri" w:eastAsia="Microsoft YaHei" w:cs="Calibri"/>
          <w:color w:val="9B1C1C"/>
          <w:sz w:val="20"/>
        </w:rPr>
        <w:t>（恍惚，出神，着迷，入迷， vt. 使恍惚，使发呆 时 态: tranced， trancing， trances）</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popular</w:t>
      </w:r>
      <w:r>
        <w:rPr>
          <w:rFonts w:ascii="Calibri" w:hAnsi="Calibri" w:eastAsia="Microsoft YaHei" w:cs="Calibri"/>
          <w:i/>
          <w:color w:val="667085"/>
          <w:sz w:val="19"/>
        </w:rPr>
        <w:t xml:space="preserve">  /ˈpɒpjʊlə/</w:t>
      </w:r>
      <w:r>
        <w:rPr>
          <w:rFonts w:ascii="Calibri" w:hAnsi="Calibri" w:eastAsia="Microsoft YaHei" w:cs="Calibri"/>
          <w:color w:val="1F2937"/>
          <w:sz w:val="20"/>
        </w:rPr>
        <w:t xml:space="preserve">  </w:t>
      </w:r>
      <w:r>
        <w:rPr>
          <w:rFonts w:ascii="Calibri" w:hAnsi="Calibri" w:eastAsia="Microsoft YaHei" w:cs="Calibri"/>
          <w:color w:val="1F2937"/>
          <w:sz w:val="20"/>
        </w:rPr>
        <w:t>形容词·流行的，通俗的，受欢迎的，大众的，普及的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popular paper</w:t>
      </w:r>
    </w:p>
    <w:p>
      <w:pPr>
        <w:pStyle w:val="Definition"/>
      </w:pPr>
      <w:r>
        <w:rPr>
          <w:rFonts w:ascii="Calibri" w:hAnsi="Calibri" w:eastAsia="Microsoft YaHei" w:cs="Calibri"/>
          <w:b/>
          <w:color w:val="1F4D78"/>
          <w:sz w:val="21"/>
        </w:rPr>
        <w:t>soft sediment</w:t>
      </w:r>
      <w:r>
        <w:rPr>
          <w:rFonts w:ascii="Calibri" w:hAnsi="Calibri" w:eastAsia="Microsoft YaHei" w:cs="Calibri"/>
          <w:i/>
          <w:color w:val="667085"/>
          <w:sz w:val="19"/>
        </w:rPr>
        <w:t xml:space="preserve">  /sɒft ˈsɛdɪmənt/</w:t>
      </w:r>
      <w:r>
        <w:rPr>
          <w:rFonts w:ascii="Calibri" w:hAnsi="Calibri" w:eastAsia="Microsoft YaHei" w:cs="Calibri"/>
          <w:color w:val="1F2937"/>
          <w:sz w:val="20"/>
        </w:rPr>
        <w:t xml:space="preserve">  </w:t>
      </w:r>
      <w:r>
        <w:rPr>
          <w:rFonts w:ascii="Calibri" w:hAnsi="Calibri" w:eastAsia="Microsoft YaHei" w:cs="Calibri"/>
          <w:color w:val="1F2937"/>
          <w:sz w:val="20"/>
        </w:rPr>
        <w:t>短语·松软沉积物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soft sediment</w:t>
      </w:r>
    </w:p>
    <w:p>
      <w:pPr>
        <w:pStyle w:val="Definition"/>
      </w:pPr>
      <w:r>
        <w:rPr>
          <w:rFonts w:ascii="Calibri" w:hAnsi="Calibri" w:eastAsia="Microsoft YaHei" w:cs="Calibri"/>
          <w:b/>
          <w:color w:val="1F4D78"/>
          <w:sz w:val="21"/>
        </w:rPr>
        <w:t>admirable</w:t>
      </w:r>
      <w:r>
        <w:rPr>
          <w:rFonts w:ascii="Calibri" w:hAnsi="Calibri" w:eastAsia="Microsoft YaHei" w:cs="Calibri"/>
          <w:i/>
          <w:color w:val="667085"/>
          <w:sz w:val="19"/>
        </w:rPr>
        <w:t xml:space="preserve">  /ˈædmərəbl/</w:t>
      </w:r>
      <w:r>
        <w:rPr>
          <w:rFonts w:ascii="Calibri" w:hAnsi="Calibri" w:eastAsia="Microsoft YaHei" w:cs="Calibri"/>
          <w:color w:val="1F2937"/>
          <w:sz w:val="20"/>
        </w:rPr>
        <w:t xml:space="preserve">  </w:t>
      </w:r>
      <w:r>
        <w:rPr>
          <w:rFonts w:ascii="Calibri" w:hAnsi="Calibri" w:eastAsia="Microsoft YaHei" w:cs="Calibri"/>
          <w:color w:val="1F2937"/>
          <w:sz w:val="20"/>
        </w:rPr>
        <w:t>形容词·可钦佩的</w:t>
      </w:r>
      <w:r>
        <w:br/>
      </w:r>
      <w:r>
        <w:rPr>
          <w:rFonts w:ascii="Calibri" w:hAnsi="Calibri" w:eastAsia="Microsoft YaHei" w:cs="Calibri"/>
          <w:b/>
          <w:color w:val="7A5A00"/>
          <w:sz w:val="19"/>
        </w:rPr>
        <w:t>构/源/族：</w:t>
      </w:r>
      <w:r>
        <w:rPr>
          <w:rFonts w:ascii="Calibri" w:hAnsi="Calibri" w:eastAsia="Microsoft YaHei" w:cs="Calibri"/>
          <w:color w:val="1F2937"/>
          <w:sz w:val="19"/>
        </w:rPr>
        <w:t>admire → admirable（-able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tare</w:t>
      </w:r>
      <w:r>
        <w:rPr>
          <w:rFonts w:ascii="Calibri" w:hAnsi="Calibri" w:eastAsia="Microsoft YaHei" w:cs="Calibri"/>
          <w:i/>
          <w:color w:val="667085"/>
          <w:sz w:val="19"/>
        </w:rPr>
        <w:t xml:space="preserve">  /teə/</w:t>
      </w:r>
      <w:r>
        <w:rPr>
          <w:rFonts w:ascii="Calibri" w:hAnsi="Calibri" w:eastAsia="Microsoft YaHei" w:cs="Calibri"/>
          <w:color w:val="1F2937"/>
          <w:sz w:val="20"/>
        </w:rPr>
        <w:t xml:space="preserve">  </w:t>
      </w:r>
      <w:r>
        <w:rPr>
          <w:rFonts w:ascii="Calibri" w:hAnsi="Calibri" w:eastAsia="Microsoft YaHei" w:cs="Calibri"/>
          <w:color w:val="1F2937"/>
          <w:sz w:val="20"/>
        </w:rPr>
        <w:t>名词·皮重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vegetable juice</w:t>
      </w:r>
      <w:r>
        <w:rPr>
          <w:rFonts w:ascii="Calibri" w:hAnsi="Calibri" w:eastAsia="Microsoft YaHei" w:cs="Calibri"/>
          <w:i/>
          <w:color w:val="667085"/>
          <w:sz w:val="19"/>
        </w:rPr>
        <w:t xml:space="preserve">  /ˈvɛʤtəb(ə)l ʤuːs/</w:t>
      </w:r>
      <w:r>
        <w:rPr>
          <w:rFonts w:ascii="Calibri" w:hAnsi="Calibri" w:eastAsia="Microsoft YaHei" w:cs="Calibri"/>
          <w:color w:val="1F2937"/>
          <w:sz w:val="20"/>
        </w:rPr>
        <w:t xml:space="preserve">  </w:t>
      </w:r>
      <w:r>
        <w:rPr>
          <w:rFonts w:ascii="Calibri" w:hAnsi="Calibri" w:eastAsia="Microsoft YaHei" w:cs="Calibri"/>
          <w:color w:val="1F2937"/>
          <w:sz w:val="20"/>
        </w:rPr>
        <w:t>短语·蔬菜汁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vegetable juice</w:t>
      </w:r>
    </w:p>
    <w:p>
      <w:pPr>
        <w:pStyle w:val="Definition"/>
      </w:pPr>
      <w:r>
        <w:rPr>
          <w:rFonts w:ascii="Calibri" w:hAnsi="Calibri" w:eastAsia="Microsoft YaHei" w:cs="Calibri"/>
          <w:b/>
          <w:color w:val="1F4D78"/>
          <w:sz w:val="21"/>
        </w:rPr>
        <w:t>trance</w:t>
      </w:r>
      <w:r>
        <w:rPr>
          <w:rFonts w:ascii="Calibri" w:hAnsi="Calibri" w:eastAsia="Microsoft YaHei" w:cs="Calibri"/>
          <w:i/>
          <w:color w:val="667085"/>
          <w:sz w:val="19"/>
        </w:rPr>
        <w:t xml:space="preserve">  /t ɹ ˈɑː n s/</w:t>
      </w:r>
      <w:r>
        <w:rPr>
          <w:rFonts w:ascii="Calibri" w:hAnsi="Calibri" w:eastAsia="Microsoft YaHei" w:cs="Calibri"/>
          <w:color w:val="1F2937"/>
          <w:sz w:val="20"/>
        </w:rPr>
        <w:t xml:space="preserve">  </w:t>
      </w:r>
      <w:r>
        <w:rPr>
          <w:rFonts w:ascii="Calibri" w:hAnsi="Calibri" w:eastAsia="Microsoft YaHei" w:cs="Calibri"/>
          <w:color w:val="1F2937"/>
          <w:sz w:val="20"/>
        </w:rPr>
        <w:t>名词·恍惚，出神，着迷，入迷， vt. 使恍惚，使发呆 时 态: tranced， trancing， trances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43｜证人或普通人承受连带代价，迫使调查者重新评估公开速度；会议纪要把 </w:t>
      </w:r>
      <w:r>
        <w:rPr>
          <w:rFonts w:ascii="Calibri" w:hAnsi="Calibri" w:eastAsia="Microsoft YaHei" w:cs="Calibri"/>
          <w:b/>
          <w:color w:val="0B2545"/>
          <w:sz w:val="21"/>
        </w:rPr>
        <w:t>require</w:t>
      </w:r>
      <w:r>
        <w:rPr>
          <w:rFonts w:ascii="Calibri" w:hAnsi="Calibri" w:eastAsia="Microsoft YaHei" w:cs="Calibri"/>
          <w:color w:val="9B1C1C"/>
          <w:sz w:val="20"/>
        </w:rPr>
        <w:t>（需要，(of)要求，命令）</w:t>
      </w:r>
      <w:r>
        <w:rPr>
          <w:rFonts w:ascii="Calibri" w:hAnsi="Calibri" w:eastAsia="Microsoft YaHei" w:cs="Calibri"/>
          <w:color w:val="1F2937"/>
          <w:sz w:val="21"/>
        </w:rPr>
        <w:t>、</w:t>
      </w:r>
      <w:r>
        <w:rPr>
          <w:rFonts w:ascii="Calibri" w:hAnsi="Calibri" w:eastAsia="Microsoft YaHei" w:cs="Calibri"/>
          <w:b/>
          <w:color w:val="0B2545"/>
          <w:sz w:val="21"/>
        </w:rPr>
        <w:t>transport service</w:t>
      </w:r>
      <w:r>
        <w:rPr>
          <w:rFonts w:ascii="Calibri" w:hAnsi="Calibri" w:eastAsia="Microsoft YaHei" w:cs="Calibri"/>
          <w:color w:val="9B1C1C"/>
          <w:sz w:val="20"/>
        </w:rPr>
        <w:t>（运输服务）</w:t>
      </w:r>
      <w:r>
        <w:rPr>
          <w:rFonts w:ascii="Calibri" w:hAnsi="Calibri" w:eastAsia="Microsoft YaHei" w:cs="Calibri"/>
          <w:color w:val="1F2937"/>
          <w:sz w:val="21"/>
        </w:rPr>
        <w:t>、</w:t>
      </w:r>
      <w:r>
        <w:rPr>
          <w:rFonts w:ascii="Calibri" w:hAnsi="Calibri" w:eastAsia="Microsoft YaHei" w:cs="Calibri"/>
          <w:b/>
          <w:color w:val="0B2545"/>
          <w:sz w:val="21"/>
        </w:rPr>
        <w:t>alongside</w:t>
      </w:r>
      <w:r>
        <w:rPr>
          <w:rFonts w:ascii="Calibri" w:hAnsi="Calibri" w:eastAsia="Microsoft YaHei" w:cs="Calibri"/>
          <w:color w:val="9B1C1C"/>
          <w:sz w:val="20"/>
        </w:rPr>
        <w:t>（在旁，靠近）</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a set of dictionaries</w:t>
      </w:r>
      <w:r>
        <w:rPr>
          <w:rFonts w:ascii="Calibri" w:hAnsi="Calibri" w:eastAsia="Microsoft YaHei" w:cs="Calibri"/>
          <w:color w:val="9B1C1C"/>
          <w:sz w:val="20"/>
        </w:rPr>
        <w:t>（—一套字典）</w:t>
      </w:r>
      <w:r>
        <w:rPr>
          <w:rFonts w:ascii="Calibri" w:hAnsi="Calibri" w:eastAsia="Microsoft YaHei" w:cs="Calibri"/>
          <w:color w:val="1F2937"/>
          <w:sz w:val="21"/>
        </w:rPr>
        <w:t>、</w:t>
      </w:r>
      <w:r>
        <w:rPr>
          <w:rFonts w:ascii="Calibri" w:hAnsi="Calibri" w:eastAsia="Microsoft YaHei" w:cs="Calibri"/>
          <w:b/>
          <w:color w:val="0B2545"/>
          <w:sz w:val="21"/>
        </w:rPr>
        <w:t>weight control</w:t>
      </w:r>
      <w:r>
        <w:rPr>
          <w:rFonts w:ascii="Calibri" w:hAnsi="Calibri" w:eastAsia="Microsoft YaHei" w:cs="Calibri"/>
          <w:color w:val="9B1C1C"/>
          <w:sz w:val="20"/>
        </w:rPr>
        <w:t>（体重控制）</w:t>
      </w:r>
      <w:r>
        <w:rPr>
          <w:rFonts w:ascii="Calibri" w:hAnsi="Calibri" w:eastAsia="Microsoft YaHei" w:cs="Calibri"/>
          <w:color w:val="1F2937"/>
          <w:sz w:val="21"/>
        </w:rPr>
        <w:t>、</w:t>
      </w:r>
      <w:r>
        <w:rPr>
          <w:rFonts w:ascii="Calibri" w:hAnsi="Calibri" w:eastAsia="Microsoft YaHei" w:cs="Calibri"/>
          <w:b/>
          <w:color w:val="0B2545"/>
          <w:sz w:val="21"/>
        </w:rPr>
        <w:t>iOS</w:t>
      </w:r>
      <w:r>
        <w:rPr>
          <w:rFonts w:ascii="Calibri" w:hAnsi="Calibri" w:eastAsia="Microsoft YaHei" w:cs="Calibri"/>
          <w:color w:val="9B1C1C"/>
          <w:sz w:val="20"/>
        </w:rPr>
        <w:t>（iOS系统）</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require</w:t>
      </w:r>
      <w:r>
        <w:rPr>
          <w:rFonts w:ascii="Calibri" w:hAnsi="Calibri" w:eastAsia="Microsoft YaHei" w:cs="Calibri"/>
          <w:i/>
          <w:color w:val="667085"/>
          <w:sz w:val="19"/>
        </w:rPr>
        <w:t xml:space="preserve">  /rɪˈkwaɪə/</w:t>
      </w:r>
      <w:r>
        <w:rPr>
          <w:rFonts w:ascii="Calibri" w:hAnsi="Calibri" w:eastAsia="Microsoft YaHei" w:cs="Calibri"/>
          <w:color w:val="1F2937"/>
          <w:sz w:val="20"/>
        </w:rPr>
        <w:t xml:space="preserve">  </w:t>
      </w:r>
      <w:r>
        <w:rPr>
          <w:rFonts w:ascii="Calibri" w:hAnsi="Calibri" w:eastAsia="Microsoft YaHei" w:cs="Calibri"/>
          <w:color w:val="1F2937"/>
          <w:sz w:val="20"/>
        </w:rPr>
        <w:t>动词·需要，(of)要求，命令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transport service</w:t>
      </w:r>
      <w:r>
        <w:rPr>
          <w:rFonts w:ascii="Calibri" w:hAnsi="Calibri" w:eastAsia="Microsoft YaHei" w:cs="Calibri"/>
          <w:i/>
          <w:color w:val="667085"/>
          <w:sz w:val="19"/>
        </w:rPr>
        <w:t xml:space="preserve">  /ˈtrænspɔːt ˈsɜːvɪs/</w:t>
      </w:r>
      <w:r>
        <w:rPr>
          <w:rFonts w:ascii="Calibri" w:hAnsi="Calibri" w:eastAsia="Microsoft YaHei" w:cs="Calibri"/>
          <w:color w:val="1F2937"/>
          <w:sz w:val="20"/>
        </w:rPr>
        <w:t xml:space="preserve">  </w:t>
      </w:r>
      <w:r>
        <w:rPr>
          <w:rFonts w:ascii="Calibri" w:hAnsi="Calibri" w:eastAsia="Microsoft YaHei" w:cs="Calibri"/>
          <w:color w:val="1F2937"/>
          <w:sz w:val="20"/>
        </w:rPr>
        <w:t>短语·运输服务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transport service</w:t>
      </w:r>
    </w:p>
    <w:p>
      <w:pPr>
        <w:pStyle w:val="Definition"/>
      </w:pPr>
      <w:r>
        <w:rPr>
          <w:rFonts w:ascii="Calibri" w:hAnsi="Calibri" w:eastAsia="Microsoft YaHei" w:cs="Calibri"/>
          <w:b/>
          <w:color w:val="1F4D78"/>
          <w:sz w:val="21"/>
        </w:rPr>
        <w:t>alongside</w:t>
      </w:r>
      <w:r>
        <w:rPr>
          <w:rFonts w:ascii="Calibri" w:hAnsi="Calibri" w:eastAsia="Microsoft YaHei" w:cs="Calibri"/>
          <w:i/>
          <w:color w:val="667085"/>
          <w:sz w:val="19"/>
        </w:rPr>
        <w:t xml:space="preserve">  /əˈlɒŋˈsaɪd/</w:t>
      </w:r>
      <w:r>
        <w:rPr>
          <w:rFonts w:ascii="Calibri" w:hAnsi="Calibri" w:eastAsia="Microsoft YaHei" w:cs="Calibri"/>
          <w:color w:val="1F2937"/>
          <w:sz w:val="20"/>
        </w:rPr>
        <w:t xml:space="preserve">  </w:t>
      </w:r>
      <w:r>
        <w:rPr>
          <w:rFonts w:ascii="Calibri" w:hAnsi="Calibri" w:eastAsia="Microsoft YaHei" w:cs="Calibri"/>
          <w:color w:val="1F2937"/>
          <w:sz w:val="20"/>
        </w:rPr>
        <w:t>副词/介词·在旁，靠近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 set of dictionaries</w:t>
      </w:r>
      <w:r>
        <w:rPr>
          <w:rFonts w:ascii="Calibri" w:hAnsi="Calibri" w:eastAsia="Microsoft YaHei" w:cs="Calibri"/>
          <w:i/>
          <w:color w:val="667085"/>
          <w:sz w:val="19"/>
        </w:rPr>
        <w:t xml:space="preserve">  /ə sɛt ɒv dˈɪkʃənəɹiz/</w:t>
      </w:r>
      <w:r>
        <w:rPr>
          <w:rFonts w:ascii="Calibri" w:hAnsi="Calibri" w:eastAsia="Microsoft YaHei" w:cs="Calibri"/>
          <w:color w:val="1F2937"/>
          <w:sz w:val="20"/>
        </w:rPr>
        <w:t xml:space="preserve">  </w:t>
      </w:r>
      <w:r>
        <w:rPr>
          <w:rFonts w:ascii="Calibri" w:hAnsi="Calibri" w:eastAsia="Microsoft YaHei" w:cs="Calibri"/>
          <w:color w:val="1F2937"/>
          <w:sz w:val="20"/>
        </w:rPr>
        <w:t>短语·—一套字典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set of dictionaries</w:t>
      </w:r>
    </w:p>
    <w:p>
      <w:pPr>
        <w:pStyle w:val="Definition"/>
      </w:pPr>
      <w:r>
        <w:rPr>
          <w:rFonts w:ascii="Calibri" w:hAnsi="Calibri" w:eastAsia="Microsoft YaHei" w:cs="Calibri"/>
          <w:b/>
          <w:color w:val="1F4D78"/>
          <w:sz w:val="21"/>
        </w:rPr>
        <w:t>weight control</w:t>
      </w:r>
      <w:r>
        <w:rPr>
          <w:rFonts w:ascii="Calibri" w:hAnsi="Calibri" w:eastAsia="Microsoft YaHei" w:cs="Calibri"/>
          <w:i/>
          <w:color w:val="667085"/>
          <w:sz w:val="19"/>
        </w:rPr>
        <w:t xml:space="preserve">  /weɪt kənˈtrəʊl/</w:t>
      </w:r>
      <w:r>
        <w:rPr>
          <w:rFonts w:ascii="Calibri" w:hAnsi="Calibri" w:eastAsia="Microsoft YaHei" w:cs="Calibri"/>
          <w:color w:val="1F2937"/>
          <w:sz w:val="20"/>
        </w:rPr>
        <w:t xml:space="preserve">  </w:t>
      </w:r>
      <w:r>
        <w:rPr>
          <w:rFonts w:ascii="Calibri" w:hAnsi="Calibri" w:eastAsia="Microsoft YaHei" w:cs="Calibri"/>
          <w:color w:val="1F2937"/>
          <w:sz w:val="20"/>
        </w:rPr>
        <w:t>短语·体重控制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weight control</w:t>
      </w:r>
    </w:p>
    <w:p>
      <w:pPr>
        <w:pStyle w:val="Definition"/>
      </w:pPr>
      <w:r>
        <w:rPr>
          <w:rFonts w:ascii="Calibri" w:hAnsi="Calibri" w:eastAsia="Microsoft YaHei" w:cs="Calibri"/>
          <w:b/>
          <w:color w:val="1F4D78"/>
          <w:sz w:val="21"/>
        </w:rPr>
        <w:t>iOS</w:t>
      </w:r>
      <w:r>
        <w:rPr>
          <w:rFonts w:ascii="Calibri" w:hAnsi="Calibri" w:eastAsia="Microsoft YaHei" w:cs="Calibri"/>
          <w:i/>
          <w:color w:val="667085"/>
          <w:sz w:val="19"/>
        </w:rPr>
        <w:t xml:space="preserve">  /aɪ əʊ ˈes/</w:t>
      </w:r>
      <w:r>
        <w:rPr>
          <w:rFonts w:ascii="Calibri" w:hAnsi="Calibri" w:eastAsia="Microsoft YaHei" w:cs="Calibri"/>
          <w:color w:val="1F2937"/>
          <w:sz w:val="20"/>
        </w:rPr>
        <w:t xml:space="preserve">  </w:t>
      </w:r>
      <w:r>
        <w:rPr>
          <w:rFonts w:ascii="Calibri" w:hAnsi="Calibri" w:eastAsia="Microsoft YaHei" w:cs="Calibri"/>
          <w:color w:val="1F2937"/>
          <w:sz w:val="20"/>
        </w:rPr>
        <w:t>名词·iOS系统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44｜二人启用预先约定的应急方案，而非临场以个人牺牲解决问题；电话那端只肯承认 </w:t>
      </w:r>
      <w:r>
        <w:rPr>
          <w:rFonts w:ascii="Calibri" w:hAnsi="Calibri" w:eastAsia="Microsoft YaHei" w:cs="Calibri"/>
          <w:b/>
          <w:color w:val="0B2545"/>
          <w:sz w:val="21"/>
        </w:rPr>
        <w:t>soccer</w:t>
      </w:r>
      <w:r>
        <w:rPr>
          <w:rFonts w:ascii="Calibri" w:hAnsi="Calibri" w:eastAsia="Microsoft YaHei" w:cs="Calibri"/>
          <w:color w:val="9B1C1C"/>
          <w:sz w:val="20"/>
        </w:rPr>
        <w:t>（足球）</w:t>
      </w:r>
      <w:r>
        <w:rPr>
          <w:rFonts w:ascii="Calibri" w:hAnsi="Calibri" w:eastAsia="Microsoft YaHei" w:cs="Calibri"/>
          <w:color w:val="1F2937"/>
          <w:sz w:val="21"/>
        </w:rPr>
        <w:t>、</w:t>
      </w:r>
      <w:r>
        <w:rPr>
          <w:rFonts w:ascii="Calibri" w:hAnsi="Calibri" w:eastAsia="Microsoft YaHei" w:cs="Calibri"/>
          <w:b/>
          <w:color w:val="0B2545"/>
          <w:sz w:val="21"/>
        </w:rPr>
        <w:t>litre</w:t>
      </w:r>
      <w:r>
        <w:rPr>
          <w:rFonts w:ascii="Calibri" w:hAnsi="Calibri" w:eastAsia="Microsoft YaHei" w:cs="Calibri"/>
          <w:color w:val="9B1C1C"/>
          <w:sz w:val="20"/>
        </w:rPr>
        <w:t>（公升）</w:t>
      </w:r>
      <w:r>
        <w:rPr>
          <w:rFonts w:ascii="Calibri" w:hAnsi="Calibri" w:eastAsia="Microsoft YaHei" w:cs="Calibri"/>
          <w:color w:val="1F2937"/>
          <w:sz w:val="21"/>
        </w:rPr>
        <w:t>、</w:t>
      </w:r>
      <w:r>
        <w:rPr>
          <w:rFonts w:ascii="Calibri" w:hAnsi="Calibri" w:eastAsia="Microsoft YaHei" w:cs="Calibri"/>
          <w:b/>
          <w:color w:val="0B2545"/>
          <w:sz w:val="21"/>
        </w:rPr>
        <w:t>appendix</w:t>
      </w:r>
      <w:r>
        <w:rPr>
          <w:rFonts w:ascii="Calibri" w:hAnsi="Calibri" w:eastAsia="Microsoft YaHei" w:cs="Calibri"/>
          <w:color w:val="9B1C1C"/>
          <w:sz w:val="20"/>
        </w:rPr>
        <w:t>（附录，阑尾）</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air conditioner</w:t>
      </w:r>
      <w:r>
        <w:rPr>
          <w:rFonts w:ascii="Calibri" w:hAnsi="Calibri" w:eastAsia="Microsoft YaHei" w:cs="Calibri"/>
          <w:color w:val="9B1C1C"/>
          <w:sz w:val="20"/>
        </w:rPr>
        <w:t>（空调）</w:t>
      </w:r>
      <w:r>
        <w:rPr>
          <w:rFonts w:ascii="Calibri" w:hAnsi="Calibri" w:eastAsia="Microsoft YaHei" w:cs="Calibri"/>
          <w:color w:val="1F2937"/>
          <w:sz w:val="21"/>
        </w:rPr>
        <w:t>、</w:t>
      </w:r>
      <w:r>
        <w:rPr>
          <w:rFonts w:ascii="Calibri" w:hAnsi="Calibri" w:eastAsia="Microsoft YaHei" w:cs="Calibri"/>
          <w:b/>
          <w:color w:val="0B2545"/>
          <w:sz w:val="21"/>
        </w:rPr>
        <w:t>writing skills</w:t>
      </w:r>
      <w:r>
        <w:rPr>
          <w:rFonts w:ascii="Calibri" w:hAnsi="Calibri" w:eastAsia="Microsoft YaHei" w:cs="Calibri"/>
          <w:color w:val="9B1C1C"/>
          <w:sz w:val="20"/>
        </w:rPr>
        <w:t>（写作技巧，写作能力）</w:t>
      </w:r>
      <w:r>
        <w:rPr>
          <w:rFonts w:ascii="Calibri" w:hAnsi="Calibri" w:eastAsia="Microsoft YaHei" w:cs="Calibri"/>
          <w:color w:val="1F2937"/>
          <w:sz w:val="21"/>
        </w:rPr>
        <w:t>、</w:t>
      </w:r>
      <w:r>
        <w:rPr>
          <w:rFonts w:ascii="Calibri" w:hAnsi="Calibri" w:eastAsia="Microsoft YaHei" w:cs="Calibri"/>
          <w:b/>
          <w:color w:val="0B2545"/>
          <w:sz w:val="21"/>
        </w:rPr>
        <w:t>After I told everybody about my dream of becoming a driver in the future,all the kids in the class began to laugh.</w:t>
      </w:r>
      <w:r>
        <w:rPr>
          <w:rFonts w:ascii="Calibri" w:hAnsi="Calibri" w:eastAsia="Microsoft YaHei" w:cs="Calibri"/>
          <w:color w:val="9B1C1C"/>
          <w:sz w:val="20"/>
        </w:rPr>
        <w:t>（当我告诉大家我梦想在将来成为一名司机时，班上所有的孩子都笑了起来）</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soccer</w:t>
      </w:r>
      <w:r>
        <w:rPr>
          <w:rFonts w:ascii="Calibri" w:hAnsi="Calibri" w:eastAsia="Microsoft YaHei" w:cs="Calibri"/>
          <w:i/>
          <w:color w:val="667085"/>
          <w:sz w:val="19"/>
        </w:rPr>
        <w:t xml:space="preserve">  /ˈsɒkə/</w:t>
      </w:r>
      <w:r>
        <w:rPr>
          <w:rFonts w:ascii="Calibri" w:hAnsi="Calibri" w:eastAsia="Microsoft YaHei" w:cs="Calibri"/>
          <w:color w:val="1F2937"/>
          <w:sz w:val="20"/>
        </w:rPr>
        <w:t xml:space="preserve">  </w:t>
      </w:r>
      <w:r>
        <w:rPr>
          <w:rFonts w:ascii="Calibri" w:hAnsi="Calibri" w:eastAsia="Microsoft YaHei" w:cs="Calibri"/>
          <w:color w:val="1F2937"/>
          <w:sz w:val="20"/>
        </w:rPr>
        <w:t>名词·足球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beach soccer</w:t>
      </w:r>
    </w:p>
    <w:p>
      <w:pPr>
        <w:pStyle w:val="Definition"/>
      </w:pPr>
      <w:r>
        <w:rPr>
          <w:rFonts w:ascii="Calibri" w:hAnsi="Calibri" w:eastAsia="Microsoft YaHei" w:cs="Calibri"/>
          <w:b/>
          <w:color w:val="1F4D78"/>
          <w:sz w:val="21"/>
        </w:rPr>
        <w:t>litre</w:t>
      </w:r>
      <w:r>
        <w:rPr>
          <w:rFonts w:ascii="Calibri" w:hAnsi="Calibri" w:eastAsia="Microsoft YaHei" w:cs="Calibri"/>
          <w:i/>
          <w:color w:val="667085"/>
          <w:sz w:val="19"/>
        </w:rPr>
        <w:t xml:space="preserve">  /ˈliːtə/</w:t>
      </w:r>
      <w:r>
        <w:rPr>
          <w:rFonts w:ascii="Calibri" w:hAnsi="Calibri" w:eastAsia="Microsoft YaHei" w:cs="Calibri"/>
          <w:color w:val="1F2937"/>
          <w:sz w:val="20"/>
        </w:rPr>
        <w:t xml:space="preserve">  </w:t>
      </w:r>
      <w:r>
        <w:rPr>
          <w:rFonts w:ascii="Calibri" w:hAnsi="Calibri" w:eastAsia="Microsoft YaHei" w:cs="Calibri"/>
          <w:color w:val="1F2937"/>
          <w:sz w:val="20"/>
        </w:rPr>
        <w:t>名词·公升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appendix</w:t>
      </w:r>
      <w:r>
        <w:rPr>
          <w:rFonts w:ascii="Calibri" w:hAnsi="Calibri" w:eastAsia="Microsoft YaHei" w:cs="Calibri"/>
          <w:i/>
          <w:color w:val="667085"/>
          <w:sz w:val="19"/>
        </w:rPr>
        <w:t xml:space="preserve">  /əˈpɛndɪks/</w:t>
      </w:r>
      <w:r>
        <w:rPr>
          <w:rFonts w:ascii="Calibri" w:hAnsi="Calibri" w:eastAsia="Microsoft YaHei" w:cs="Calibri"/>
          <w:color w:val="1F2937"/>
          <w:sz w:val="20"/>
        </w:rPr>
        <w:t xml:space="preserve">  </w:t>
      </w:r>
      <w:r>
        <w:rPr>
          <w:rFonts w:ascii="Calibri" w:hAnsi="Calibri" w:eastAsia="Microsoft YaHei" w:cs="Calibri"/>
          <w:color w:val="1F2937"/>
          <w:sz w:val="20"/>
        </w:rPr>
        <w:t>名词·附录，阑尾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air conditioner</w:t>
      </w:r>
      <w:r>
        <w:rPr>
          <w:rFonts w:ascii="Calibri" w:hAnsi="Calibri" w:eastAsia="Microsoft YaHei" w:cs="Calibri"/>
          <w:i/>
          <w:color w:val="667085"/>
          <w:sz w:val="19"/>
        </w:rPr>
        <w:t xml:space="preserve">  /eə kən'dɪʃənə(r)/</w:t>
      </w:r>
      <w:r>
        <w:rPr>
          <w:rFonts w:ascii="Calibri" w:hAnsi="Calibri" w:eastAsia="Microsoft YaHei" w:cs="Calibri"/>
          <w:color w:val="1F2937"/>
          <w:sz w:val="20"/>
        </w:rPr>
        <w:t xml:space="preserve">  </w:t>
      </w:r>
      <w:r>
        <w:rPr>
          <w:rFonts w:ascii="Calibri" w:hAnsi="Calibri" w:eastAsia="Microsoft YaHei" w:cs="Calibri"/>
          <w:color w:val="1F2937"/>
          <w:sz w:val="20"/>
        </w:rPr>
        <w:t>短语·空调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air conditioner</w:t>
      </w:r>
    </w:p>
    <w:p>
      <w:pPr>
        <w:pStyle w:val="Definition"/>
      </w:pPr>
      <w:r>
        <w:rPr>
          <w:rFonts w:ascii="Calibri" w:hAnsi="Calibri" w:eastAsia="Microsoft YaHei" w:cs="Calibri"/>
          <w:b/>
          <w:color w:val="1F4D78"/>
          <w:sz w:val="21"/>
        </w:rPr>
        <w:t>writing skills</w:t>
      </w:r>
      <w:r>
        <w:rPr>
          <w:rFonts w:ascii="Calibri" w:hAnsi="Calibri" w:eastAsia="Microsoft YaHei" w:cs="Calibri"/>
          <w:i/>
          <w:color w:val="667085"/>
          <w:sz w:val="19"/>
        </w:rPr>
        <w:t xml:space="preserve">  /ˈraɪtɪŋ 'skɪlz/</w:t>
      </w:r>
      <w:r>
        <w:rPr>
          <w:rFonts w:ascii="Calibri" w:hAnsi="Calibri" w:eastAsia="Microsoft YaHei" w:cs="Calibri"/>
          <w:color w:val="1F2937"/>
          <w:sz w:val="20"/>
        </w:rPr>
        <w:t xml:space="preserve">  </w:t>
      </w:r>
      <w:r>
        <w:rPr>
          <w:rFonts w:ascii="Calibri" w:hAnsi="Calibri" w:eastAsia="Microsoft YaHei" w:cs="Calibri"/>
          <w:color w:val="1F2937"/>
          <w:sz w:val="20"/>
        </w:rPr>
        <w:t>短语·写作技巧，写作能力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writing skills</w:t>
      </w:r>
    </w:p>
    <w:p>
      <w:pPr>
        <w:pStyle w:val="Definition"/>
      </w:pPr>
      <w:r>
        <w:rPr>
          <w:rFonts w:ascii="Calibri" w:hAnsi="Calibri" w:eastAsia="Microsoft YaHei" w:cs="Calibri"/>
          <w:b/>
          <w:color w:val="1F4D78"/>
          <w:sz w:val="21"/>
        </w:rPr>
        <w:t>After I told everybody about my dream of becoming a driver in the future,all the kids in the class began to laugh.</w:t>
      </w:r>
      <w:r>
        <w:rPr>
          <w:rFonts w:ascii="Calibri" w:hAnsi="Calibri" w:eastAsia="Microsoft YaHei" w:cs="Calibri"/>
          <w:i/>
          <w:color w:val="667085"/>
          <w:sz w:val="19"/>
        </w:rPr>
        <w:t xml:space="preserve">  /ˈɑːftə aɪ tˈəʊld ˈɛvrɪbɒdi əˈbaʊt maɪ driːm ɒv bɪˈkʌmɪŋ ə ˈdraɪvə ˌɪ n d ɪ ˈæ n ə ðiː ˈfjuːʧə ɔːl ðiː kˈɪdz ˌɪ n d ɪ ˈæ n ə ðiː klɑːs bɪɡˈæn tuː lɑːf/</w:t>
      </w:r>
      <w:r>
        <w:rPr>
          <w:rFonts w:ascii="Calibri" w:hAnsi="Calibri" w:eastAsia="Microsoft YaHei" w:cs="Calibri"/>
          <w:color w:val="1F2937"/>
          <w:sz w:val="20"/>
        </w:rPr>
        <w:t xml:space="preserve">  </w:t>
      </w:r>
      <w:r>
        <w:rPr>
          <w:rFonts w:ascii="Calibri" w:hAnsi="Calibri" w:eastAsia="Microsoft YaHei" w:cs="Calibri"/>
          <w:color w:val="1F2937"/>
          <w:sz w:val="20"/>
        </w:rPr>
        <w:t>例句句型·当我告诉大家我梦想在将来成为一名司机时，班上所有的孩子都笑了起来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After I told everybody about my dream of becoming a driver in the future,all the kids in the class began to laugh.</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45｜反击暴露对手的权限边界，也留下可追踪的新破绽；江穗把 </w:t>
      </w:r>
      <w:r>
        <w:rPr>
          <w:rFonts w:ascii="Calibri" w:hAnsi="Calibri" w:eastAsia="Microsoft YaHei" w:cs="Calibri"/>
          <w:b/>
          <w:color w:val="0B2545"/>
          <w:sz w:val="21"/>
        </w:rPr>
        <w:t>suggestion</w:t>
      </w:r>
      <w:r>
        <w:rPr>
          <w:rFonts w:ascii="Calibri" w:hAnsi="Calibri" w:eastAsia="Microsoft YaHei" w:cs="Calibri"/>
          <w:color w:val="9B1C1C"/>
          <w:sz w:val="20"/>
        </w:rPr>
        <w:t>（建议，意见，细微的迹象，暗示，联想）</w:t>
      </w:r>
      <w:r>
        <w:rPr>
          <w:rFonts w:ascii="Calibri" w:hAnsi="Calibri" w:eastAsia="Microsoft YaHei" w:cs="Calibri"/>
          <w:color w:val="1F2937"/>
          <w:sz w:val="21"/>
        </w:rPr>
        <w:t>、</w:t>
      </w:r>
      <w:r>
        <w:rPr>
          <w:rFonts w:ascii="Calibri" w:hAnsi="Calibri" w:eastAsia="Microsoft YaHei" w:cs="Calibri"/>
          <w:b/>
          <w:color w:val="0B2545"/>
          <w:sz w:val="21"/>
        </w:rPr>
        <w:t>ally</w:t>
      </w:r>
      <w:r>
        <w:rPr>
          <w:rFonts w:ascii="Calibri" w:hAnsi="Calibri" w:eastAsia="Microsoft YaHei" w:cs="Calibri"/>
          <w:color w:val="9B1C1C"/>
          <w:sz w:val="20"/>
        </w:rPr>
        <w:t>（同盟者，同盟国vt. 使结盟，与...有关联）</w:t>
      </w:r>
      <w:r>
        <w:rPr>
          <w:rFonts w:ascii="Calibri" w:hAnsi="Calibri" w:eastAsia="Microsoft YaHei" w:cs="Calibri"/>
          <w:color w:val="1F2937"/>
          <w:sz w:val="21"/>
        </w:rPr>
        <w:t>、</w:t>
      </w:r>
      <w:r>
        <w:rPr>
          <w:rFonts w:ascii="Calibri" w:hAnsi="Calibri" w:eastAsia="Microsoft YaHei" w:cs="Calibri"/>
          <w:b/>
          <w:color w:val="0B2545"/>
          <w:sz w:val="21"/>
        </w:rPr>
        <w:t>away</w:t>
      </w:r>
      <w:r>
        <w:rPr>
          <w:rFonts w:ascii="Calibri" w:hAnsi="Calibri" w:eastAsia="Microsoft YaHei" w:cs="Calibri"/>
          <w:color w:val="9B1C1C"/>
          <w:sz w:val="20"/>
        </w:rPr>
        <w:t>（在远处，离开，渐渐远去，一直，去掉）</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ancient buildings</w:t>
      </w:r>
      <w:r>
        <w:rPr>
          <w:rFonts w:ascii="Calibri" w:hAnsi="Calibri" w:eastAsia="Microsoft YaHei" w:cs="Calibri"/>
          <w:color w:val="9B1C1C"/>
          <w:sz w:val="20"/>
        </w:rPr>
        <w:t>（古建筑）</w:t>
      </w:r>
      <w:r>
        <w:rPr>
          <w:rFonts w:ascii="Calibri" w:hAnsi="Calibri" w:eastAsia="Microsoft YaHei" w:cs="Calibri"/>
          <w:color w:val="1F2937"/>
          <w:sz w:val="21"/>
        </w:rPr>
        <w:t>、</w:t>
      </w:r>
      <w:r>
        <w:rPr>
          <w:rFonts w:ascii="Calibri" w:hAnsi="Calibri" w:eastAsia="Microsoft YaHei" w:cs="Calibri"/>
          <w:b/>
          <w:color w:val="0B2545"/>
          <w:sz w:val="21"/>
        </w:rPr>
        <w:t>lay</w:t>
      </w:r>
      <w:r>
        <w:rPr>
          <w:rFonts w:ascii="Calibri" w:hAnsi="Calibri" w:eastAsia="Microsoft YaHei" w:cs="Calibri"/>
          <w:color w:val="9B1C1C"/>
          <w:sz w:val="20"/>
        </w:rPr>
        <w:t>（放，放置，安置，下蛋）</w:t>
      </w:r>
      <w:r>
        <w:rPr>
          <w:rFonts w:ascii="Calibri" w:hAnsi="Calibri" w:eastAsia="Microsoft YaHei" w:cs="Calibri"/>
          <w:color w:val="1F2937"/>
          <w:sz w:val="21"/>
        </w:rPr>
        <w:t>、</w:t>
      </w:r>
      <w:r>
        <w:rPr>
          <w:rFonts w:ascii="Calibri" w:hAnsi="Calibri" w:eastAsia="Microsoft YaHei" w:cs="Calibri"/>
          <w:b/>
          <w:color w:val="0B2545"/>
          <w:sz w:val="21"/>
        </w:rPr>
        <w:t>I admire those of my coworkers who are always ahead of schedule no matter what project they're working on.</w:t>
      </w:r>
      <w:r>
        <w:rPr>
          <w:rFonts w:ascii="Calibri" w:hAnsi="Calibri" w:eastAsia="Microsoft YaHei" w:cs="Calibri"/>
          <w:color w:val="9B1C1C"/>
          <w:sz w:val="20"/>
        </w:rPr>
        <w:t>（我钦佩我的一些同事，不管在做什么项目，他们总是可以比预期计划完成得快）</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suggestion</w:t>
      </w:r>
      <w:r>
        <w:rPr>
          <w:rFonts w:ascii="Calibri" w:hAnsi="Calibri" w:eastAsia="Microsoft YaHei" w:cs="Calibri"/>
          <w:i/>
          <w:color w:val="667085"/>
          <w:sz w:val="19"/>
        </w:rPr>
        <w:t xml:space="preserve">  /səˈʤɛsʧən/</w:t>
      </w:r>
      <w:r>
        <w:rPr>
          <w:rFonts w:ascii="Calibri" w:hAnsi="Calibri" w:eastAsia="Microsoft YaHei" w:cs="Calibri"/>
          <w:color w:val="1F2937"/>
          <w:sz w:val="20"/>
        </w:rPr>
        <w:t xml:space="preserve">  </w:t>
      </w:r>
      <w:r>
        <w:rPr>
          <w:rFonts w:ascii="Calibri" w:hAnsi="Calibri" w:eastAsia="Microsoft YaHei" w:cs="Calibri"/>
          <w:color w:val="1F2937"/>
          <w:sz w:val="20"/>
        </w:rPr>
        <w:t>名词·建议，意见，细微的迹象，暗示，联想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suggestion of tunnel</w:t>
      </w:r>
    </w:p>
    <w:p>
      <w:pPr>
        <w:pStyle w:val="Definition"/>
      </w:pPr>
      <w:r>
        <w:rPr>
          <w:rFonts w:ascii="Calibri" w:hAnsi="Calibri" w:eastAsia="Microsoft YaHei" w:cs="Calibri"/>
          <w:b/>
          <w:color w:val="1F4D78"/>
          <w:sz w:val="21"/>
        </w:rPr>
        <w:t>ally</w:t>
      </w:r>
      <w:r>
        <w:rPr>
          <w:rFonts w:ascii="Calibri" w:hAnsi="Calibri" w:eastAsia="Microsoft YaHei" w:cs="Calibri"/>
          <w:i/>
          <w:color w:val="667085"/>
          <w:sz w:val="19"/>
        </w:rPr>
        <w:t xml:space="preserve">  /ˈælaɪ/</w:t>
      </w:r>
      <w:r>
        <w:rPr>
          <w:rFonts w:ascii="Calibri" w:hAnsi="Calibri" w:eastAsia="Microsoft YaHei" w:cs="Calibri"/>
          <w:color w:val="1F2937"/>
          <w:sz w:val="20"/>
        </w:rPr>
        <w:t xml:space="preserve">  </w:t>
      </w:r>
      <w:r>
        <w:rPr>
          <w:rFonts w:ascii="Calibri" w:hAnsi="Calibri" w:eastAsia="Microsoft YaHei" w:cs="Calibri"/>
          <w:color w:val="1F2937"/>
          <w:sz w:val="20"/>
        </w:rPr>
        <w:t>名词·同盟者，同盟国vt. 使结盟，与...有关联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away</w:t>
      </w:r>
      <w:r>
        <w:rPr>
          <w:rFonts w:ascii="Calibri" w:hAnsi="Calibri" w:eastAsia="Microsoft YaHei" w:cs="Calibri"/>
          <w:i/>
          <w:color w:val="667085"/>
          <w:sz w:val="19"/>
        </w:rPr>
        <w:t xml:space="preserve">  /əˈweɪ/</w:t>
      </w:r>
      <w:r>
        <w:rPr>
          <w:rFonts w:ascii="Calibri" w:hAnsi="Calibri" w:eastAsia="Microsoft YaHei" w:cs="Calibri"/>
          <w:color w:val="1F2937"/>
          <w:sz w:val="20"/>
        </w:rPr>
        <w:t xml:space="preserve">  </w:t>
      </w:r>
      <w:r>
        <w:rPr>
          <w:rFonts w:ascii="Calibri" w:hAnsi="Calibri" w:eastAsia="Microsoft YaHei" w:cs="Calibri"/>
          <w:color w:val="1F2937"/>
          <w:sz w:val="20"/>
        </w:rPr>
        <w:t>副词·在远处，离开，渐渐远去，一直，去掉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rot away</w:t>
      </w:r>
    </w:p>
    <w:p>
      <w:pPr>
        <w:pStyle w:val="Definition"/>
      </w:pPr>
      <w:r>
        <w:rPr>
          <w:rFonts w:ascii="Calibri" w:hAnsi="Calibri" w:eastAsia="Microsoft YaHei" w:cs="Calibri"/>
          <w:b/>
          <w:color w:val="1F4D78"/>
          <w:sz w:val="21"/>
        </w:rPr>
        <w:t>ancient buildings</w:t>
      </w:r>
      <w:r>
        <w:rPr>
          <w:rFonts w:ascii="Calibri" w:hAnsi="Calibri" w:eastAsia="Microsoft YaHei" w:cs="Calibri"/>
          <w:i/>
          <w:color w:val="667085"/>
          <w:sz w:val="19"/>
        </w:rPr>
        <w:t xml:space="preserve">  /ˈeɪnʃ(ə)nt bˈɪldɪŋz/</w:t>
      </w:r>
      <w:r>
        <w:rPr>
          <w:rFonts w:ascii="Calibri" w:hAnsi="Calibri" w:eastAsia="Microsoft YaHei" w:cs="Calibri"/>
          <w:color w:val="1F2937"/>
          <w:sz w:val="20"/>
        </w:rPr>
        <w:t xml:space="preserve">  </w:t>
      </w:r>
      <w:r>
        <w:rPr>
          <w:rFonts w:ascii="Calibri" w:hAnsi="Calibri" w:eastAsia="Microsoft YaHei" w:cs="Calibri"/>
          <w:color w:val="1F2937"/>
          <w:sz w:val="20"/>
        </w:rPr>
        <w:t>短语·古建筑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ancient buildings</w:t>
      </w:r>
    </w:p>
    <w:p>
      <w:pPr>
        <w:pStyle w:val="Definition"/>
      </w:pPr>
      <w:r>
        <w:rPr>
          <w:rFonts w:ascii="Calibri" w:hAnsi="Calibri" w:eastAsia="Microsoft YaHei" w:cs="Calibri"/>
          <w:b/>
          <w:color w:val="1F4D78"/>
          <w:sz w:val="21"/>
        </w:rPr>
        <w:t>lay</w:t>
      </w:r>
      <w:r>
        <w:rPr>
          <w:rFonts w:ascii="Calibri" w:hAnsi="Calibri" w:eastAsia="Microsoft YaHei" w:cs="Calibri"/>
          <w:i/>
          <w:color w:val="667085"/>
          <w:sz w:val="19"/>
        </w:rPr>
        <w:t xml:space="preserve">  /leɪ/</w:t>
      </w:r>
      <w:r>
        <w:rPr>
          <w:rFonts w:ascii="Calibri" w:hAnsi="Calibri" w:eastAsia="Microsoft YaHei" w:cs="Calibri"/>
          <w:color w:val="1F2937"/>
          <w:sz w:val="20"/>
        </w:rPr>
        <w:t xml:space="preserve">  </w:t>
      </w:r>
      <w:r>
        <w:rPr>
          <w:rFonts w:ascii="Calibri" w:hAnsi="Calibri" w:eastAsia="Microsoft YaHei" w:cs="Calibri"/>
          <w:color w:val="1F2937"/>
          <w:sz w:val="20"/>
        </w:rPr>
        <w:t>动词·放，放置，安置，下蛋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lay the foundation</w:t>
      </w:r>
    </w:p>
    <w:p>
      <w:pPr>
        <w:pStyle w:val="Definition"/>
      </w:pPr>
      <w:r>
        <w:rPr>
          <w:rFonts w:ascii="Calibri" w:hAnsi="Calibri" w:eastAsia="Microsoft YaHei" w:cs="Calibri"/>
          <w:b/>
          <w:color w:val="1F4D78"/>
          <w:sz w:val="21"/>
        </w:rPr>
        <w:t>I admire those of my coworkers who are always ahead of schedule no matter what project they're working on.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例句句型·我钦佩我的一些同事，不管在做什么项目，他们总是可以比预期计划完成得快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admire those of my coworkers who are always ahead of schedule no matter what project they're working on.</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IPA待核：无法由可靠词典或全部已解析组件生成；未解析发音组件：coworkers, they're；音标待核：未找到可追溯英式读音，不编造</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46｜危机选择到来：程叙救下险些被车撞的江穗，却带走出生证明，拒绝立即做DNA检测；江穗在新闻稿草案中保留 </w:t>
      </w:r>
      <w:r>
        <w:rPr>
          <w:rFonts w:ascii="Calibri" w:hAnsi="Calibri" w:eastAsia="Microsoft YaHei" w:cs="Calibri"/>
          <w:b/>
          <w:color w:val="0B2545"/>
          <w:sz w:val="21"/>
        </w:rPr>
        <w:t>vanish</w:t>
      </w:r>
      <w:r>
        <w:rPr>
          <w:rFonts w:ascii="Calibri" w:hAnsi="Calibri" w:eastAsia="Microsoft YaHei" w:cs="Calibri"/>
          <w:color w:val="9B1C1C"/>
          <w:sz w:val="20"/>
        </w:rPr>
        <w:t>（消失）</w:t>
      </w:r>
      <w:r>
        <w:rPr>
          <w:rFonts w:ascii="Calibri" w:hAnsi="Calibri" w:eastAsia="Microsoft YaHei" w:cs="Calibri"/>
          <w:color w:val="1F2937"/>
          <w:sz w:val="21"/>
        </w:rPr>
        <w:t>、</w:t>
      </w:r>
      <w:r>
        <w:rPr>
          <w:rFonts w:ascii="Calibri" w:hAnsi="Calibri" w:eastAsia="Microsoft YaHei" w:cs="Calibri"/>
          <w:b/>
          <w:color w:val="0B2545"/>
          <w:sz w:val="21"/>
        </w:rPr>
        <w:t>authorization</w:t>
      </w:r>
      <w:r>
        <w:rPr>
          <w:rFonts w:ascii="Calibri" w:hAnsi="Calibri" w:eastAsia="Microsoft YaHei" w:cs="Calibri"/>
          <w:color w:val="9B1C1C"/>
          <w:sz w:val="20"/>
        </w:rPr>
        <w:t>（授权）</w:t>
      </w:r>
      <w:r>
        <w:rPr>
          <w:rFonts w:ascii="Calibri" w:hAnsi="Calibri" w:eastAsia="Microsoft YaHei" w:cs="Calibri"/>
          <w:color w:val="1F2937"/>
          <w:sz w:val="21"/>
        </w:rPr>
        <w:t>、</w:t>
      </w:r>
      <w:r>
        <w:rPr>
          <w:rFonts w:ascii="Calibri" w:hAnsi="Calibri" w:eastAsia="Microsoft YaHei" w:cs="Calibri"/>
          <w:b/>
          <w:color w:val="0B2545"/>
          <w:sz w:val="21"/>
        </w:rPr>
        <w:t>besiege</w:t>
      </w:r>
      <w:r>
        <w:rPr>
          <w:rFonts w:ascii="Calibri" w:hAnsi="Calibri" w:eastAsia="Microsoft YaHei" w:cs="Calibri"/>
          <w:color w:val="9B1C1C"/>
          <w:sz w:val="20"/>
        </w:rPr>
        <w:t>（包围，围困，围攻时 态: besieged，besieging，besieges 名 词: besieger）</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associate with</w:t>
      </w:r>
      <w:r>
        <w:rPr>
          <w:rFonts w:ascii="Calibri" w:hAnsi="Calibri" w:eastAsia="Microsoft YaHei" w:cs="Calibri"/>
          <w:color w:val="9B1C1C"/>
          <w:sz w:val="20"/>
        </w:rPr>
        <w:t>（与......关联）</w:t>
      </w:r>
      <w:r>
        <w:rPr>
          <w:rFonts w:ascii="Calibri" w:hAnsi="Calibri" w:eastAsia="Microsoft YaHei" w:cs="Calibri"/>
          <w:color w:val="1F2937"/>
          <w:sz w:val="21"/>
        </w:rPr>
        <w:t>、</w:t>
      </w:r>
      <w:r>
        <w:rPr>
          <w:rFonts w:ascii="Calibri" w:hAnsi="Calibri" w:eastAsia="Microsoft YaHei" w:cs="Calibri"/>
          <w:b/>
          <w:color w:val="0B2545"/>
          <w:sz w:val="21"/>
        </w:rPr>
        <w:t>buzzword</w:t>
      </w:r>
      <w:r>
        <w:rPr>
          <w:rFonts w:ascii="Calibri" w:hAnsi="Calibri" w:eastAsia="Microsoft YaHei" w:cs="Calibri"/>
          <w:color w:val="9B1C1C"/>
          <w:sz w:val="20"/>
        </w:rPr>
        <w:t>（强意词 buzzing）</w:t>
      </w:r>
      <w:r>
        <w:rPr>
          <w:rFonts w:ascii="Calibri" w:hAnsi="Calibri" w:eastAsia="Microsoft YaHei" w:cs="Calibri"/>
          <w:color w:val="1F2937"/>
          <w:sz w:val="21"/>
        </w:rPr>
        <w:t>、</w:t>
      </w:r>
      <w:r>
        <w:rPr>
          <w:rFonts w:ascii="Calibri" w:hAnsi="Calibri" w:eastAsia="Microsoft YaHei" w:cs="Calibri"/>
          <w:b/>
          <w:color w:val="0B2545"/>
          <w:sz w:val="21"/>
        </w:rPr>
        <w:t>I hate to be caught up in traffic for a long time,so I usually leave home early in the morning to avoid rush hour traffic.</w:t>
      </w:r>
      <w:r>
        <w:rPr>
          <w:rFonts w:ascii="Calibri" w:hAnsi="Calibri" w:eastAsia="Microsoft YaHei" w:cs="Calibri"/>
          <w:color w:val="9B1C1C"/>
          <w:sz w:val="20"/>
        </w:rPr>
        <w:t>（我讨厌被长时间堵在路上，所以我通常早上很早出门，以避开交通高峰时段）</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vanish</w:t>
      </w:r>
      <w:r>
        <w:rPr>
          <w:rFonts w:ascii="Calibri" w:hAnsi="Calibri" w:eastAsia="Microsoft YaHei" w:cs="Calibri"/>
          <w:i/>
          <w:color w:val="667085"/>
          <w:sz w:val="19"/>
        </w:rPr>
        <w:t xml:space="preserve">  /ˈvænɪʃ/</w:t>
      </w:r>
      <w:r>
        <w:rPr>
          <w:rFonts w:ascii="Calibri" w:hAnsi="Calibri" w:eastAsia="Microsoft YaHei" w:cs="Calibri"/>
          <w:color w:val="1F2937"/>
          <w:sz w:val="20"/>
        </w:rPr>
        <w:t xml:space="preserve">  </w:t>
      </w:r>
      <w:r>
        <w:rPr>
          <w:rFonts w:ascii="Calibri" w:hAnsi="Calibri" w:eastAsia="Microsoft YaHei" w:cs="Calibri"/>
          <w:color w:val="1F2937"/>
          <w:sz w:val="20"/>
        </w:rPr>
        <w:t>不及物动词·消失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authorization</w:t>
      </w:r>
      <w:r>
        <w:rPr>
          <w:rFonts w:ascii="Calibri" w:hAnsi="Calibri" w:eastAsia="Microsoft YaHei" w:cs="Calibri"/>
          <w:i/>
          <w:color w:val="667085"/>
          <w:sz w:val="19"/>
        </w:rPr>
        <w:t xml:space="preserve">  /ˌɔːθəraɪˈzeɪʃ(ə)n/</w:t>
      </w:r>
      <w:r>
        <w:rPr>
          <w:rFonts w:ascii="Calibri" w:hAnsi="Calibri" w:eastAsia="Microsoft YaHei" w:cs="Calibri"/>
          <w:color w:val="1F2937"/>
          <w:sz w:val="20"/>
        </w:rPr>
        <w:t xml:space="preserve">  </w:t>
      </w:r>
      <w:r>
        <w:rPr>
          <w:rFonts w:ascii="Calibri" w:hAnsi="Calibri" w:eastAsia="Microsoft YaHei" w:cs="Calibri"/>
          <w:color w:val="1F2937"/>
          <w:sz w:val="20"/>
        </w:rPr>
        <w:t>名词·授权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besiege</w:t>
      </w:r>
      <w:r>
        <w:rPr>
          <w:rFonts w:ascii="Calibri" w:hAnsi="Calibri" w:eastAsia="Microsoft YaHei" w:cs="Calibri"/>
          <w:i/>
          <w:color w:val="667085"/>
          <w:sz w:val="19"/>
        </w:rPr>
        <w:t xml:space="preserve">  /bɪˈsiːdʒ/</w:t>
      </w:r>
      <w:r>
        <w:rPr>
          <w:rFonts w:ascii="Calibri" w:hAnsi="Calibri" w:eastAsia="Microsoft YaHei" w:cs="Calibri"/>
          <w:color w:val="1F2937"/>
          <w:sz w:val="20"/>
        </w:rPr>
        <w:t xml:space="preserve">  </w:t>
      </w:r>
      <w:r>
        <w:rPr>
          <w:rFonts w:ascii="Calibri" w:hAnsi="Calibri" w:eastAsia="Microsoft YaHei" w:cs="Calibri"/>
          <w:color w:val="1F2937"/>
          <w:sz w:val="20"/>
        </w:rPr>
        <w:t>及物动词·包围，围困，围攻时 态: besieged，besieging，besieges 名 词: besieger</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associate with</w:t>
      </w:r>
      <w:r>
        <w:rPr>
          <w:rFonts w:ascii="Calibri" w:hAnsi="Calibri" w:eastAsia="Microsoft YaHei" w:cs="Calibri"/>
          <w:i/>
          <w:color w:val="667085"/>
          <w:sz w:val="19"/>
        </w:rPr>
        <w:t xml:space="preserve">  /əˈsəʊʃɪɪt wɪð/</w:t>
      </w:r>
      <w:r>
        <w:rPr>
          <w:rFonts w:ascii="Calibri" w:hAnsi="Calibri" w:eastAsia="Microsoft YaHei" w:cs="Calibri"/>
          <w:color w:val="1F2937"/>
          <w:sz w:val="20"/>
        </w:rPr>
        <w:t xml:space="preserve">  </w:t>
      </w:r>
      <w:r>
        <w:rPr>
          <w:rFonts w:ascii="Calibri" w:hAnsi="Calibri" w:eastAsia="Microsoft YaHei" w:cs="Calibri"/>
          <w:color w:val="1F2937"/>
          <w:sz w:val="20"/>
        </w:rPr>
        <w:t>短语·与......关联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associate with</w:t>
      </w:r>
    </w:p>
    <w:p>
      <w:pPr>
        <w:pStyle w:val="Definition"/>
      </w:pPr>
      <w:r>
        <w:rPr>
          <w:rFonts w:ascii="Calibri" w:hAnsi="Calibri" w:eastAsia="Microsoft YaHei" w:cs="Calibri"/>
          <w:b/>
          <w:color w:val="1F4D78"/>
          <w:sz w:val="21"/>
        </w:rPr>
        <w:t>buzzword</w:t>
      </w:r>
      <w:r>
        <w:rPr>
          <w:rFonts w:ascii="Calibri" w:hAnsi="Calibri" w:eastAsia="Microsoft YaHei" w:cs="Calibri"/>
          <w:i/>
          <w:color w:val="667085"/>
          <w:sz w:val="19"/>
        </w:rPr>
        <w:t xml:space="preserve">  /bˈʌzwɜːd/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单词（词性待核）·强意词 buzzing</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 hate to be caught up in traffic for a long time,so I usually leave home early in the morning to avoid rush hour traffic.</w:t>
      </w:r>
      <w:r>
        <w:rPr>
          <w:rFonts w:ascii="Calibri" w:hAnsi="Calibri" w:eastAsia="Microsoft YaHei" w:cs="Calibri"/>
          <w:i/>
          <w:color w:val="667085"/>
          <w:sz w:val="19"/>
        </w:rPr>
        <w:t xml:space="preserve">  /aɪ heɪt tuː biː kˈɔːt ʌp ˌɪ n d ɪ ˈæ n ə ˈtræfɪk fɔː ə lɒŋ taɪm səʊ aɪ ˈjuːʒʊəli liːv həʊm ˈɜːli ˌɪ n d ɪ ˈæ n ə ðiː ˈmɔːnɪŋ tuː əˈvɔɪd rʌʃ ˈaʊə ˈtræfɪk/</w:t>
      </w:r>
      <w:r>
        <w:rPr>
          <w:rFonts w:ascii="Calibri" w:hAnsi="Calibri" w:eastAsia="Microsoft YaHei" w:cs="Calibri"/>
          <w:color w:val="1F2937"/>
          <w:sz w:val="20"/>
        </w:rPr>
        <w:t xml:space="preserve">  </w:t>
      </w:r>
      <w:r>
        <w:rPr>
          <w:rFonts w:ascii="Calibri" w:hAnsi="Calibri" w:eastAsia="Microsoft YaHei" w:cs="Calibri"/>
          <w:color w:val="1F2937"/>
          <w:sz w:val="20"/>
        </w:rPr>
        <w:t>例句句型·我讨厌被长时间堵在路上，所以我通常早上很早出门，以避开交通高峰时段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hate to be caught up in traffic for a long time,so I usually leave home early in the morning to avoid rush hour traffic.</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47｜可选方案被明确列出，每一种都牺牲证据、隐私、安全或时间中的一项；匿名短信只留下 </w:t>
      </w:r>
      <w:r>
        <w:rPr>
          <w:rFonts w:ascii="Calibri" w:hAnsi="Calibri" w:eastAsia="Microsoft YaHei" w:cs="Calibri"/>
          <w:b/>
          <w:color w:val="0B2545"/>
          <w:sz w:val="21"/>
        </w:rPr>
        <w:t>traffic jam</w:t>
      </w:r>
      <w:r>
        <w:rPr>
          <w:rFonts w:ascii="Calibri" w:hAnsi="Calibri" w:eastAsia="Microsoft YaHei" w:cs="Calibri"/>
          <w:color w:val="9B1C1C"/>
          <w:sz w:val="20"/>
        </w:rPr>
        <w:t>（交通堵塞）</w:t>
      </w:r>
      <w:r>
        <w:rPr>
          <w:rFonts w:ascii="Calibri" w:hAnsi="Calibri" w:eastAsia="Microsoft YaHei" w:cs="Calibri"/>
          <w:color w:val="1F2937"/>
          <w:sz w:val="21"/>
        </w:rPr>
        <w:t>、</w:t>
      </w:r>
      <w:r>
        <w:rPr>
          <w:rFonts w:ascii="Calibri" w:hAnsi="Calibri" w:eastAsia="Microsoft YaHei" w:cs="Calibri"/>
          <w:b/>
          <w:color w:val="0B2545"/>
          <w:sz w:val="21"/>
        </w:rPr>
        <w:t>blot</w:t>
      </w:r>
      <w:r>
        <w:rPr>
          <w:rFonts w:ascii="Calibri" w:hAnsi="Calibri" w:eastAsia="Microsoft YaHei" w:cs="Calibri"/>
          <w:color w:val="9B1C1C"/>
          <w:sz w:val="20"/>
        </w:rPr>
        <w:t>（墨水渍，污点，缺点，vi. 涂污，(用吸水纸)吸干墨水，遮暗）</w:t>
      </w:r>
      <w:r>
        <w:rPr>
          <w:rFonts w:ascii="Calibri" w:hAnsi="Calibri" w:eastAsia="Microsoft YaHei" w:cs="Calibri"/>
          <w:color w:val="1F2937"/>
          <w:sz w:val="21"/>
        </w:rPr>
        <w:t>、</w:t>
      </w:r>
      <w:r>
        <w:rPr>
          <w:rFonts w:ascii="Calibri" w:hAnsi="Calibri" w:eastAsia="Microsoft YaHei" w:cs="Calibri"/>
          <w:b/>
          <w:color w:val="0B2545"/>
          <w:sz w:val="21"/>
        </w:rPr>
        <w:t>bowel</w:t>
      </w:r>
      <w:r>
        <w:rPr>
          <w:rFonts w:ascii="Calibri" w:hAnsi="Calibri" w:eastAsia="Microsoft YaHei" w:cs="Calibri"/>
          <w:color w:val="9B1C1C"/>
          <w:sz w:val="20"/>
        </w:rPr>
        <w:t>（肠。adj.内部， 同情心）</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behind the station</w:t>
      </w:r>
      <w:r>
        <w:rPr>
          <w:rFonts w:ascii="Calibri" w:hAnsi="Calibri" w:eastAsia="Microsoft YaHei" w:cs="Calibri"/>
          <w:color w:val="9B1C1C"/>
          <w:sz w:val="20"/>
        </w:rPr>
        <w:t>（短语 在车站后面）</w:t>
      </w:r>
      <w:r>
        <w:rPr>
          <w:rFonts w:ascii="Calibri" w:hAnsi="Calibri" w:eastAsia="Microsoft YaHei" w:cs="Calibri"/>
          <w:color w:val="1F2937"/>
          <w:sz w:val="21"/>
        </w:rPr>
        <w:t>、</w:t>
      </w:r>
      <w:r>
        <w:rPr>
          <w:rFonts w:ascii="Calibri" w:hAnsi="Calibri" w:eastAsia="Microsoft YaHei" w:cs="Calibri"/>
          <w:b/>
          <w:color w:val="0B2545"/>
          <w:sz w:val="21"/>
        </w:rPr>
        <w:t>insipid</w:t>
      </w:r>
      <w:r>
        <w:rPr>
          <w:rFonts w:ascii="Calibri" w:hAnsi="Calibri" w:eastAsia="Microsoft YaHei" w:cs="Calibri"/>
          <w:color w:val="9B1C1C"/>
          <w:sz w:val="20"/>
        </w:rPr>
        <w:t>（没有味道的， 平淡的）</w:t>
      </w:r>
      <w:r>
        <w:rPr>
          <w:rFonts w:ascii="Calibri" w:hAnsi="Calibri" w:eastAsia="Microsoft YaHei" w:cs="Calibri"/>
          <w:color w:val="1F2937"/>
          <w:sz w:val="21"/>
        </w:rPr>
        <w:t>、</w:t>
      </w:r>
      <w:r>
        <w:rPr>
          <w:rFonts w:ascii="Calibri" w:hAnsi="Calibri" w:eastAsia="Microsoft YaHei" w:cs="Calibri"/>
          <w:b/>
          <w:color w:val="0B2545"/>
          <w:sz w:val="21"/>
        </w:rPr>
        <w:t>I think games play an essential role in our lives.</w:t>
      </w:r>
      <w:r>
        <w:rPr>
          <w:rFonts w:ascii="Calibri" w:hAnsi="Calibri" w:eastAsia="Microsoft YaHei" w:cs="Calibri"/>
          <w:color w:val="9B1C1C"/>
          <w:sz w:val="20"/>
        </w:rPr>
        <w:t>（我认为游戏在我们的生活中扮演着重要的角色）</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traffic jam</w:t>
      </w:r>
      <w:r>
        <w:rPr>
          <w:rFonts w:ascii="Calibri" w:hAnsi="Calibri" w:eastAsia="Microsoft YaHei" w:cs="Calibri"/>
          <w:i/>
          <w:color w:val="667085"/>
          <w:sz w:val="19"/>
        </w:rPr>
        <w:t xml:space="preserve">  /ˈtræfɪk ʤæm/</w:t>
      </w:r>
      <w:r>
        <w:rPr>
          <w:rFonts w:ascii="Calibri" w:hAnsi="Calibri" w:eastAsia="Microsoft YaHei" w:cs="Calibri"/>
          <w:color w:val="1F2937"/>
          <w:sz w:val="20"/>
        </w:rPr>
        <w:t xml:space="preserve">  </w:t>
      </w:r>
      <w:r>
        <w:rPr>
          <w:rFonts w:ascii="Calibri" w:hAnsi="Calibri" w:eastAsia="Microsoft YaHei" w:cs="Calibri"/>
          <w:color w:val="1F2937"/>
          <w:sz w:val="20"/>
        </w:rPr>
        <w:t>名词·交通堵塞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traffic jam</w:t>
      </w:r>
    </w:p>
    <w:p>
      <w:pPr>
        <w:pStyle w:val="Definition"/>
      </w:pPr>
      <w:r>
        <w:rPr>
          <w:rFonts w:ascii="Calibri" w:hAnsi="Calibri" w:eastAsia="Microsoft YaHei" w:cs="Calibri"/>
          <w:b/>
          <w:color w:val="1F4D78"/>
          <w:sz w:val="21"/>
        </w:rPr>
        <w:t>blot</w:t>
      </w:r>
      <w:r>
        <w:rPr>
          <w:rFonts w:ascii="Calibri" w:hAnsi="Calibri" w:eastAsia="Microsoft YaHei" w:cs="Calibri"/>
          <w:i/>
          <w:color w:val="667085"/>
          <w:sz w:val="19"/>
        </w:rPr>
        <w:t xml:space="preserve">  /blɒt/</w:t>
      </w:r>
      <w:r>
        <w:rPr>
          <w:rFonts w:ascii="Calibri" w:hAnsi="Calibri" w:eastAsia="Microsoft YaHei" w:cs="Calibri"/>
          <w:color w:val="1F2937"/>
          <w:sz w:val="20"/>
        </w:rPr>
        <w:t xml:space="preserve">  </w:t>
      </w:r>
      <w:r>
        <w:rPr>
          <w:rFonts w:ascii="Calibri" w:hAnsi="Calibri" w:eastAsia="Microsoft YaHei" w:cs="Calibri"/>
          <w:color w:val="1F2937"/>
          <w:sz w:val="20"/>
        </w:rPr>
        <w:t>名词·墨水渍，污点，缺点，vi. 涂污，(用吸水纸)吸干墨水，遮暗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bowel</w:t>
      </w:r>
      <w:r>
        <w:rPr>
          <w:rFonts w:ascii="Calibri" w:hAnsi="Calibri" w:eastAsia="Microsoft YaHei" w:cs="Calibri"/>
          <w:i/>
          <w:color w:val="667085"/>
          <w:sz w:val="19"/>
        </w:rPr>
        <w:t xml:space="preserve">  /ˈbaʊəl/</w:t>
      </w:r>
      <w:r>
        <w:rPr>
          <w:rFonts w:ascii="Calibri" w:hAnsi="Calibri" w:eastAsia="Microsoft YaHei" w:cs="Calibri"/>
          <w:color w:val="1F2937"/>
          <w:sz w:val="20"/>
        </w:rPr>
        <w:t xml:space="preserve">  </w:t>
      </w:r>
      <w:r>
        <w:rPr>
          <w:rFonts w:ascii="Calibri" w:hAnsi="Calibri" w:eastAsia="Microsoft YaHei" w:cs="Calibri"/>
          <w:color w:val="1F2937"/>
          <w:sz w:val="20"/>
        </w:rPr>
        <w:t>名词·肠。adj.内部， 同情心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behind the station</w:t>
      </w:r>
      <w:r>
        <w:rPr>
          <w:rFonts w:ascii="Calibri" w:hAnsi="Calibri" w:eastAsia="Microsoft YaHei" w:cs="Calibri"/>
          <w:i/>
          <w:color w:val="667085"/>
          <w:sz w:val="19"/>
        </w:rPr>
        <w:t xml:space="preserve">  /bɪˈhaɪnd ðiː ˈsteɪʃən/</w:t>
      </w:r>
      <w:r>
        <w:rPr>
          <w:rFonts w:ascii="Calibri" w:hAnsi="Calibri" w:eastAsia="Microsoft YaHei" w:cs="Calibri"/>
          <w:color w:val="1F2937"/>
          <w:sz w:val="20"/>
        </w:rPr>
        <w:t xml:space="preserve">  </w:t>
      </w:r>
      <w:r>
        <w:rPr>
          <w:rFonts w:ascii="Calibri" w:hAnsi="Calibri" w:eastAsia="Microsoft YaHei" w:cs="Calibri"/>
          <w:color w:val="1F2937"/>
          <w:sz w:val="20"/>
        </w:rPr>
        <w:t>介词·短语 在车站后面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behind the station</w:t>
      </w:r>
    </w:p>
    <w:p>
      <w:pPr>
        <w:pStyle w:val="Definition"/>
      </w:pPr>
      <w:r>
        <w:rPr>
          <w:rFonts w:ascii="Calibri" w:hAnsi="Calibri" w:eastAsia="Microsoft YaHei" w:cs="Calibri"/>
          <w:b/>
          <w:color w:val="1F4D78"/>
          <w:sz w:val="21"/>
        </w:rPr>
        <w:t>insipid</w:t>
      </w:r>
      <w:r>
        <w:rPr>
          <w:rFonts w:ascii="Calibri" w:hAnsi="Calibri" w:eastAsia="Microsoft YaHei" w:cs="Calibri"/>
          <w:i/>
          <w:color w:val="667085"/>
          <w:sz w:val="19"/>
        </w:rPr>
        <w:t xml:space="preserve">  /ɪnˈsɪpɪd/</w:t>
      </w:r>
      <w:r>
        <w:rPr>
          <w:rFonts w:ascii="Calibri" w:hAnsi="Calibri" w:eastAsia="Microsoft YaHei" w:cs="Calibri"/>
          <w:color w:val="1F2937"/>
          <w:sz w:val="20"/>
        </w:rPr>
        <w:t xml:space="preserve">  </w:t>
      </w:r>
      <w:r>
        <w:rPr>
          <w:rFonts w:ascii="Calibri" w:hAnsi="Calibri" w:eastAsia="Microsoft YaHei" w:cs="Calibri"/>
          <w:color w:val="1F2937"/>
          <w:sz w:val="20"/>
        </w:rPr>
        <w:t>形容词·没有味道的， 平淡的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think games play an essential role in our lives.</w:t>
      </w:r>
      <w:r>
        <w:rPr>
          <w:rFonts w:ascii="Calibri" w:hAnsi="Calibri" w:eastAsia="Microsoft YaHei" w:cs="Calibri"/>
          <w:i/>
          <w:color w:val="667085"/>
          <w:sz w:val="19"/>
        </w:rPr>
        <w:t xml:space="preserve">  /aɪ θɪŋk ɡeɪmz pleɪ ˈɐn ɪˈsɛnʃəl rəʊl ˌɪ n d ɪ ˈæ n ə ˈaʊə l ˈɪ v z/</w:t>
      </w:r>
      <w:r>
        <w:rPr>
          <w:rFonts w:ascii="Calibri" w:hAnsi="Calibri" w:eastAsia="Microsoft YaHei" w:cs="Calibri"/>
          <w:color w:val="1F2937"/>
          <w:sz w:val="20"/>
        </w:rPr>
        <w:t xml:space="preserve">  </w:t>
      </w:r>
      <w:r>
        <w:rPr>
          <w:rFonts w:ascii="Calibri" w:hAnsi="Calibri" w:eastAsia="Microsoft YaHei" w:cs="Calibri"/>
          <w:color w:val="1F2937"/>
          <w:sz w:val="20"/>
        </w:rPr>
        <w:t>例句句型·我认为游戏在我们的生活中扮演着重要的角色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think games play an essential role in our lives.</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48｜江穗负责价值与证人选择，陆岑负责现场或技术可行性，双方互不越权；江穗把 </w:t>
      </w:r>
      <w:r>
        <w:rPr>
          <w:rFonts w:ascii="Calibri" w:hAnsi="Calibri" w:eastAsia="Microsoft YaHei" w:cs="Calibri"/>
          <w:b/>
          <w:color w:val="0B2545"/>
          <w:sz w:val="21"/>
        </w:rPr>
        <w:t>irritation</w:t>
      </w:r>
      <w:r>
        <w:rPr>
          <w:rFonts w:ascii="Calibri" w:hAnsi="Calibri" w:eastAsia="Microsoft YaHei" w:cs="Calibri"/>
          <w:color w:val="9B1C1C"/>
          <w:sz w:val="20"/>
        </w:rPr>
        <w:t>（刺激，恼怒）</w:t>
      </w:r>
      <w:r>
        <w:rPr>
          <w:rFonts w:ascii="Calibri" w:hAnsi="Calibri" w:eastAsia="Microsoft YaHei" w:cs="Calibri"/>
          <w:color w:val="1F2937"/>
          <w:sz w:val="21"/>
        </w:rPr>
        <w:t>、</w:t>
      </w:r>
      <w:r>
        <w:rPr>
          <w:rFonts w:ascii="Calibri" w:hAnsi="Calibri" w:eastAsia="Microsoft YaHei" w:cs="Calibri"/>
          <w:b/>
          <w:color w:val="0B2545"/>
          <w:sz w:val="21"/>
        </w:rPr>
        <w:t>careful</w:t>
      </w:r>
      <w:r>
        <w:rPr>
          <w:rFonts w:ascii="Calibri" w:hAnsi="Calibri" w:eastAsia="Microsoft YaHei" w:cs="Calibri"/>
          <w:color w:val="9B1C1C"/>
          <w:sz w:val="20"/>
        </w:rPr>
        <w:t>（仔细的，小心的）</w:t>
      </w:r>
      <w:r>
        <w:rPr>
          <w:rFonts w:ascii="Calibri" w:hAnsi="Calibri" w:eastAsia="Microsoft YaHei" w:cs="Calibri"/>
          <w:color w:val="1F2937"/>
          <w:sz w:val="21"/>
        </w:rPr>
        <w:t>、</w:t>
      </w:r>
      <w:r>
        <w:rPr>
          <w:rFonts w:ascii="Calibri" w:hAnsi="Calibri" w:eastAsia="Microsoft YaHei" w:cs="Calibri"/>
          <w:b/>
          <w:color w:val="0B2545"/>
          <w:sz w:val="21"/>
        </w:rPr>
        <w:t>canned</w:t>
      </w:r>
      <w:r>
        <w:rPr>
          <w:rFonts w:ascii="Calibri" w:hAnsi="Calibri" w:eastAsia="Microsoft YaHei" w:cs="Calibri"/>
          <w:color w:val="9B1C1C"/>
          <w:sz w:val="20"/>
        </w:rPr>
        <w:t>（罐装的）</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brain stem</w:t>
      </w:r>
      <w:r>
        <w:rPr>
          <w:rFonts w:ascii="Calibri" w:hAnsi="Calibri" w:eastAsia="Microsoft YaHei" w:cs="Calibri"/>
          <w:color w:val="9B1C1C"/>
          <w:sz w:val="20"/>
        </w:rPr>
        <w:t>（脑干）</w:t>
      </w:r>
      <w:r>
        <w:rPr>
          <w:rFonts w:ascii="Calibri" w:hAnsi="Calibri" w:eastAsia="Microsoft YaHei" w:cs="Calibri"/>
          <w:color w:val="1F2937"/>
          <w:sz w:val="21"/>
        </w:rPr>
        <w:t>、</w:t>
      </w:r>
      <w:r>
        <w:rPr>
          <w:rFonts w:ascii="Calibri" w:hAnsi="Calibri" w:eastAsia="Microsoft YaHei" w:cs="Calibri"/>
          <w:b/>
          <w:color w:val="0B2545"/>
          <w:sz w:val="21"/>
        </w:rPr>
        <w:t>repairmen</w:t>
      </w:r>
      <w:r>
        <w:rPr>
          <w:rFonts w:ascii="Calibri" w:hAnsi="Calibri" w:eastAsia="Microsoft YaHei" w:cs="Calibri"/>
          <w:color w:val="9B1C1C"/>
          <w:sz w:val="20"/>
        </w:rPr>
        <w:t>（修理工）</w:t>
      </w:r>
      <w:r>
        <w:rPr>
          <w:rFonts w:ascii="Calibri" w:hAnsi="Calibri" w:eastAsia="Microsoft YaHei" w:cs="Calibri"/>
          <w:color w:val="1F2937"/>
          <w:sz w:val="21"/>
        </w:rPr>
        <w:t>、</w:t>
      </w:r>
      <w:r>
        <w:rPr>
          <w:rFonts w:ascii="Calibri" w:hAnsi="Calibri" w:eastAsia="Microsoft YaHei" w:cs="Calibri"/>
          <w:b/>
          <w:color w:val="0B2545"/>
          <w:sz w:val="21"/>
        </w:rPr>
        <w:t>I've developed good rapport with my coworkers.</w:t>
      </w:r>
      <w:r>
        <w:rPr>
          <w:rFonts w:ascii="Calibri" w:hAnsi="Calibri" w:eastAsia="Microsoft YaHei" w:cs="Calibri"/>
          <w:color w:val="9B1C1C"/>
          <w:sz w:val="20"/>
        </w:rPr>
        <w:t>（我和我的同事关系很好）</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irritation</w:t>
      </w:r>
      <w:r>
        <w:rPr>
          <w:rFonts w:ascii="Calibri" w:hAnsi="Calibri" w:eastAsia="Microsoft YaHei" w:cs="Calibri"/>
          <w:i/>
          <w:color w:val="667085"/>
          <w:sz w:val="19"/>
        </w:rPr>
        <w:t xml:space="preserve">  /ˌɪrɪˈteɪʃən/</w:t>
      </w:r>
      <w:r>
        <w:rPr>
          <w:rFonts w:ascii="Calibri" w:hAnsi="Calibri" w:eastAsia="Microsoft YaHei" w:cs="Calibri"/>
          <w:color w:val="1F2937"/>
          <w:sz w:val="20"/>
        </w:rPr>
        <w:t xml:space="preserve">  </w:t>
      </w:r>
      <w:r>
        <w:rPr>
          <w:rFonts w:ascii="Calibri" w:hAnsi="Calibri" w:eastAsia="Microsoft YaHei" w:cs="Calibri"/>
          <w:color w:val="1F2937"/>
          <w:sz w:val="20"/>
        </w:rPr>
        <w:t>名词·刺激，恼怒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irritation plants</w:t>
      </w:r>
    </w:p>
    <w:p>
      <w:pPr>
        <w:pStyle w:val="Definition"/>
      </w:pPr>
      <w:r>
        <w:rPr>
          <w:rFonts w:ascii="Calibri" w:hAnsi="Calibri" w:eastAsia="Microsoft YaHei" w:cs="Calibri"/>
          <w:b/>
          <w:color w:val="1F4D78"/>
          <w:sz w:val="21"/>
        </w:rPr>
        <w:t>careful</w:t>
      </w:r>
      <w:r>
        <w:rPr>
          <w:rFonts w:ascii="Calibri" w:hAnsi="Calibri" w:eastAsia="Microsoft YaHei" w:cs="Calibri"/>
          <w:i/>
          <w:color w:val="667085"/>
          <w:sz w:val="19"/>
        </w:rPr>
        <w:t xml:space="preserve">  /ˈkeəfʊl/</w:t>
      </w:r>
      <w:r>
        <w:rPr>
          <w:rFonts w:ascii="Calibri" w:hAnsi="Calibri" w:eastAsia="Microsoft YaHei" w:cs="Calibri"/>
          <w:color w:val="1F2937"/>
          <w:sz w:val="20"/>
        </w:rPr>
        <w:t xml:space="preserve">  </w:t>
      </w:r>
      <w:r>
        <w:rPr>
          <w:rFonts w:ascii="Calibri" w:hAnsi="Calibri" w:eastAsia="Microsoft YaHei" w:cs="Calibri"/>
          <w:color w:val="1F2937"/>
          <w:sz w:val="20"/>
        </w:rPr>
        <w:t>形容词·仔细的，小心的</w:t>
      </w:r>
      <w:r>
        <w:br/>
      </w:r>
      <w:r>
        <w:rPr>
          <w:rFonts w:ascii="Calibri" w:hAnsi="Calibri" w:eastAsia="Microsoft YaHei" w:cs="Calibri"/>
          <w:b/>
          <w:color w:val="7A5A00"/>
          <w:sz w:val="19"/>
        </w:rPr>
        <w:t>构/源/族：</w:t>
      </w:r>
      <w:r>
        <w:rPr>
          <w:rFonts w:ascii="Calibri" w:hAnsi="Calibri" w:eastAsia="Microsoft YaHei" w:cs="Calibri"/>
          <w:color w:val="1F2937"/>
          <w:sz w:val="19"/>
        </w:rPr>
        <w:t>care → careful（-ful 形容词后缀）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canned</w:t>
      </w:r>
      <w:r>
        <w:rPr>
          <w:rFonts w:ascii="Calibri" w:hAnsi="Calibri" w:eastAsia="Microsoft YaHei" w:cs="Calibri"/>
          <w:i/>
          <w:color w:val="667085"/>
          <w:sz w:val="19"/>
        </w:rPr>
        <w:t xml:space="preserve">  /kænd/</w:t>
      </w:r>
      <w:r>
        <w:rPr>
          <w:rFonts w:ascii="Calibri" w:hAnsi="Calibri" w:eastAsia="Microsoft YaHei" w:cs="Calibri"/>
          <w:color w:val="1F2937"/>
          <w:sz w:val="20"/>
        </w:rPr>
        <w:t xml:space="preserve">  </w:t>
      </w:r>
      <w:r>
        <w:rPr>
          <w:rFonts w:ascii="Calibri" w:hAnsi="Calibri" w:eastAsia="Microsoft YaHei" w:cs="Calibri"/>
          <w:color w:val="1F2937"/>
          <w:sz w:val="20"/>
        </w:rPr>
        <w:t>形容词·罐装的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brain stem</w:t>
      </w:r>
      <w:r>
        <w:rPr>
          <w:rFonts w:ascii="Calibri" w:hAnsi="Calibri" w:eastAsia="Microsoft YaHei" w:cs="Calibri"/>
          <w:i/>
          <w:color w:val="667085"/>
          <w:sz w:val="19"/>
        </w:rPr>
        <w:t xml:space="preserve">  /breɪn stɛm/</w:t>
      </w:r>
      <w:r>
        <w:rPr>
          <w:rFonts w:ascii="Calibri" w:hAnsi="Calibri" w:eastAsia="Microsoft YaHei" w:cs="Calibri"/>
          <w:color w:val="1F2937"/>
          <w:sz w:val="20"/>
        </w:rPr>
        <w:t xml:space="preserve">  </w:t>
      </w:r>
      <w:r>
        <w:rPr>
          <w:rFonts w:ascii="Calibri" w:hAnsi="Calibri" w:eastAsia="Microsoft YaHei" w:cs="Calibri"/>
          <w:color w:val="1F2937"/>
          <w:sz w:val="20"/>
        </w:rPr>
        <w:t>短语·脑干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brain stem</w:t>
      </w:r>
    </w:p>
    <w:p>
      <w:pPr>
        <w:pStyle w:val="Definition"/>
      </w:pPr>
      <w:r>
        <w:rPr>
          <w:rFonts w:ascii="Calibri" w:hAnsi="Calibri" w:eastAsia="Microsoft YaHei" w:cs="Calibri"/>
          <w:b/>
          <w:color w:val="1F4D78"/>
          <w:sz w:val="21"/>
        </w:rPr>
        <w:t>repairmen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名词·修理工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IPA待核：无法由可靠词典或全部已解析组件生成；未解析发音组件：repairmen；搭配待核：主表未找到包含该词的2–7词短语；音标待核：未找到可追溯英式读音，不编造</w:t>
      </w:r>
    </w:p>
    <w:p>
      <w:pPr>
        <w:pStyle w:val="Definition"/>
      </w:pPr>
      <w:r>
        <w:rPr>
          <w:rFonts w:ascii="Calibri" w:hAnsi="Calibri" w:eastAsia="Microsoft YaHei" w:cs="Calibri"/>
          <w:b/>
          <w:color w:val="1F4D78"/>
          <w:sz w:val="21"/>
        </w:rPr>
        <w:t>I've developed good rapport with my coworkers.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例句句型·我和我的同事关系很好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I've developed good rapport with my coworkers.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 coworkers；音标待核：未找到可追溯英式读音，不编造</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49｜他们作出有代价但可解释的决定，并让受影响者保有知情权；证物袋上的编号依次对应 </w:t>
      </w:r>
      <w:r>
        <w:rPr>
          <w:rFonts w:ascii="Calibri" w:hAnsi="Calibri" w:eastAsia="Microsoft YaHei" w:cs="Calibri"/>
          <w:b/>
          <w:color w:val="0B2545"/>
          <w:sz w:val="21"/>
        </w:rPr>
        <w:t>laundry room</w:t>
      </w:r>
      <w:r>
        <w:rPr>
          <w:rFonts w:ascii="Calibri" w:hAnsi="Calibri" w:eastAsia="Microsoft YaHei" w:cs="Calibri"/>
          <w:color w:val="9B1C1C"/>
          <w:sz w:val="20"/>
        </w:rPr>
        <w:t>（洗衣房）</w:t>
      </w:r>
      <w:r>
        <w:rPr>
          <w:rFonts w:ascii="Calibri" w:hAnsi="Calibri" w:eastAsia="Microsoft YaHei" w:cs="Calibri"/>
          <w:color w:val="1F2937"/>
          <w:sz w:val="21"/>
        </w:rPr>
        <w:t>、</w:t>
      </w:r>
      <w:r>
        <w:rPr>
          <w:rFonts w:ascii="Calibri" w:hAnsi="Calibri" w:eastAsia="Microsoft YaHei" w:cs="Calibri"/>
          <w:b/>
          <w:color w:val="0B2545"/>
          <w:sz w:val="21"/>
        </w:rPr>
        <w:t>celestial</w:t>
      </w:r>
      <w:r>
        <w:rPr>
          <w:rFonts w:ascii="Calibri" w:hAnsi="Calibri" w:eastAsia="Microsoft YaHei" w:cs="Calibri"/>
          <w:color w:val="9B1C1C"/>
          <w:sz w:val="20"/>
        </w:rPr>
        <w:t>（神仙，天堂里的居民 adj. 天上的，天空的）</w:t>
      </w:r>
      <w:r>
        <w:rPr>
          <w:rFonts w:ascii="Calibri" w:hAnsi="Calibri" w:eastAsia="Microsoft YaHei" w:cs="Calibri"/>
          <w:color w:val="1F2937"/>
          <w:sz w:val="21"/>
        </w:rPr>
        <w:t>、</w:t>
      </w:r>
      <w:r>
        <w:rPr>
          <w:rFonts w:ascii="Calibri" w:hAnsi="Calibri" w:eastAsia="Microsoft YaHei" w:cs="Calibri"/>
          <w:b/>
          <w:color w:val="0B2545"/>
          <w:sz w:val="21"/>
        </w:rPr>
        <w:t>chiefly</w:t>
      </w:r>
      <w:r>
        <w:rPr>
          <w:rFonts w:ascii="Calibri" w:hAnsi="Calibri" w:eastAsia="Microsoft YaHei" w:cs="Calibri"/>
          <w:color w:val="9B1C1C"/>
          <w:sz w:val="20"/>
        </w:rPr>
        <w:t>（多半，首要地）</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cash crop</w:t>
      </w:r>
      <w:r>
        <w:rPr>
          <w:rFonts w:ascii="Calibri" w:hAnsi="Calibri" w:eastAsia="Microsoft YaHei" w:cs="Calibri"/>
          <w:color w:val="9B1C1C"/>
          <w:sz w:val="20"/>
        </w:rPr>
        <w:t>（经济作物）</w:t>
      </w:r>
      <w:r>
        <w:rPr>
          <w:rFonts w:ascii="Calibri" w:hAnsi="Calibri" w:eastAsia="Microsoft YaHei" w:cs="Calibri"/>
          <w:color w:val="1F2937"/>
          <w:sz w:val="21"/>
        </w:rPr>
        <w:t>、</w:t>
      </w:r>
      <w:r>
        <w:rPr>
          <w:rFonts w:ascii="Calibri" w:hAnsi="Calibri" w:eastAsia="Microsoft YaHei" w:cs="Calibri"/>
          <w:b/>
          <w:color w:val="0B2545"/>
          <w:sz w:val="21"/>
        </w:rPr>
        <w:t>accordion</w:t>
      </w:r>
      <w:r>
        <w:rPr>
          <w:rFonts w:ascii="Calibri" w:hAnsi="Calibri" w:eastAsia="Microsoft YaHei" w:cs="Calibri"/>
          <w:color w:val="9B1C1C"/>
          <w:sz w:val="20"/>
        </w:rPr>
        <w:t>（手风琴【记忆】词根记忆:ac(加强)+cord(心)+ion (物)→抒发心声的(琴)→手风琴）</w:t>
      </w:r>
      <w:r>
        <w:rPr>
          <w:rFonts w:ascii="Calibri" w:hAnsi="Calibri" w:eastAsia="Microsoft YaHei" w:cs="Calibri"/>
          <w:color w:val="1F2937"/>
          <w:sz w:val="21"/>
        </w:rPr>
        <w:t>、</w:t>
      </w:r>
      <w:r>
        <w:rPr>
          <w:rFonts w:ascii="Calibri" w:hAnsi="Calibri" w:eastAsia="Microsoft YaHei" w:cs="Calibri"/>
          <w:b/>
          <w:color w:val="0B2545"/>
          <w:sz w:val="21"/>
        </w:rPr>
        <w:t>It's highly likely that we will use the computer more and more and the pen less and less in the future.</w:t>
      </w:r>
      <w:r>
        <w:rPr>
          <w:rFonts w:ascii="Calibri" w:hAnsi="Calibri" w:eastAsia="Microsoft YaHei" w:cs="Calibri"/>
          <w:color w:val="9B1C1C"/>
          <w:sz w:val="20"/>
        </w:rPr>
        <w:t>（将来我们很有可能越来越多地使用电脑，越来越少地使用笔）</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laundry room</w:t>
      </w:r>
      <w:r>
        <w:rPr>
          <w:rFonts w:ascii="Calibri" w:hAnsi="Calibri" w:eastAsia="Microsoft YaHei" w:cs="Calibri"/>
          <w:i/>
          <w:color w:val="667085"/>
          <w:sz w:val="19"/>
        </w:rPr>
        <w:t xml:space="preserve">  /ˈlɔːndri ruːm/</w:t>
      </w:r>
      <w:r>
        <w:rPr>
          <w:rFonts w:ascii="Calibri" w:hAnsi="Calibri" w:eastAsia="Microsoft YaHei" w:cs="Calibri"/>
          <w:color w:val="1F2937"/>
          <w:sz w:val="20"/>
        </w:rPr>
        <w:t xml:space="preserve">  </w:t>
      </w:r>
      <w:r>
        <w:rPr>
          <w:rFonts w:ascii="Calibri" w:hAnsi="Calibri" w:eastAsia="Microsoft YaHei" w:cs="Calibri"/>
          <w:color w:val="1F2937"/>
          <w:sz w:val="20"/>
        </w:rPr>
        <w:t>名词·洗衣房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laundry room</w:t>
      </w:r>
    </w:p>
    <w:p>
      <w:pPr>
        <w:pStyle w:val="Definition"/>
      </w:pPr>
      <w:r>
        <w:rPr>
          <w:rFonts w:ascii="Calibri" w:hAnsi="Calibri" w:eastAsia="Microsoft YaHei" w:cs="Calibri"/>
          <w:b/>
          <w:color w:val="1F4D78"/>
          <w:sz w:val="21"/>
        </w:rPr>
        <w:t>celestial</w:t>
      </w:r>
      <w:r>
        <w:rPr>
          <w:rFonts w:ascii="Calibri" w:hAnsi="Calibri" w:eastAsia="Microsoft YaHei" w:cs="Calibri"/>
          <w:i/>
          <w:color w:val="667085"/>
          <w:sz w:val="19"/>
        </w:rPr>
        <w:t xml:space="preserve">  /sə'lestiəl/</w:t>
      </w:r>
      <w:r>
        <w:rPr>
          <w:rFonts w:ascii="Calibri" w:hAnsi="Calibri" w:eastAsia="Microsoft YaHei" w:cs="Calibri"/>
          <w:color w:val="1F2937"/>
          <w:sz w:val="20"/>
        </w:rPr>
        <w:t xml:space="preserve">  </w:t>
      </w:r>
      <w:r>
        <w:rPr>
          <w:rFonts w:ascii="Calibri" w:hAnsi="Calibri" w:eastAsia="Microsoft YaHei" w:cs="Calibri"/>
          <w:color w:val="1F2937"/>
          <w:sz w:val="20"/>
        </w:rPr>
        <w:t>名词·神仙，天堂里的居民 adj. 天上的，天空的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chiefly</w:t>
      </w:r>
      <w:r>
        <w:rPr>
          <w:rFonts w:ascii="Calibri" w:hAnsi="Calibri" w:eastAsia="Microsoft YaHei" w:cs="Calibri"/>
          <w:i/>
          <w:color w:val="667085"/>
          <w:sz w:val="19"/>
        </w:rPr>
        <w:t xml:space="preserve">  /ˈʧiːfli/</w:t>
      </w:r>
      <w:r>
        <w:rPr>
          <w:rFonts w:ascii="Calibri" w:hAnsi="Calibri" w:eastAsia="Microsoft YaHei" w:cs="Calibri"/>
          <w:color w:val="1F2937"/>
          <w:sz w:val="20"/>
        </w:rPr>
        <w:t xml:space="preserve">  </w:t>
      </w:r>
      <w:r>
        <w:rPr>
          <w:rFonts w:ascii="Calibri" w:hAnsi="Calibri" w:eastAsia="Microsoft YaHei" w:cs="Calibri"/>
          <w:color w:val="1F2937"/>
          <w:sz w:val="20"/>
        </w:rPr>
        <w:t>副词·多半，首要地</w:t>
      </w:r>
      <w:r>
        <w:br/>
      </w:r>
      <w:r>
        <w:rPr>
          <w:rFonts w:ascii="Calibri" w:hAnsi="Calibri" w:eastAsia="Microsoft YaHei" w:cs="Calibri"/>
          <w:b/>
          <w:color w:val="7A5A00"/>
          <w:sz w:val="19"/>
        </w:rPr>
        <w:t>构/源/族：</w:t>
      </w:r>
      <w:r>
        <w:rPr>
          <w:rFonts w:ascii="Calibri" w:hAnsi="Calibri" w:eastAsia="Microsoft YaHei" w:cs="Calibri"/>
          <w:color w:val="1F2937"/>
          <w:sz w:val="19"/>
        </w:rPr>
        <w:t>chief → chiefly（-ly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cash crop</w:t>
      </w:r>
      <w:r>
        <w:rPr>
          <w:rFonts w:ascii="Calibri" w:hAnsi="Calibri" w:eastAsia="Microsoft YaHei" w:cs="Calibri"/>
          <w:i/>
          <w:color w:val="667085"/>
          <w:sz w:val="19"/>
        </w:rPr>
        <w:t xml:space="preserve">  /kæʃ krɒp/</w:t>
      </w:r>
      <w:r>
        <w:rPr>
          <w:rFonts w:ascii="Calibri" w:hAnsi="Calibri" w:eastAsia="Microsoft YaHei" w:cs="Calibri"/>
          <w:color w:val="1F2937"/>
          <w:sz w:val="20"/>
        </w:rPr>
        <w:t xml:space="preserve">  </w:t>
      </w:r>
      <w:r>
        <w:rPr>
          <w:rFonts w:ascii="Calibri" w:hAnsi="Calibri" w:eastAsia="Microsoft YaHei" w:cs="Calibri"/>
          <w:color w:val="1F2937"/>
          <w:sz w:val="20"/>
        </w:rPr>
        <w:t>短语·经济作物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cash crop</w:t>
      </w:r>
    </w:p>
    <w:p>
      <w:pPr>
        <w:pStyle w:val="Definition"/>
      </w:pPr>
      <w:r>
        <w:rPr>
          <w:rFonts w:ascii="Calibri" w:hAnsi="Calibri" w:eastAsia="Microsoft YaHei" w:cs="Calibri"/>
          <w:b/>
          <w:color w:val="1F4D78"/>
          <w:sz w:val="21"/>
        </w:rPr>
        <w:t>accordion</w:t>
      </w:r>
      <w:r>
        <w:rPr>
          <w:rFonts w:ascii="Calibri" w:hAnsi="Calibri" w:eastAsia="Microsoft YaHei" w:cs="Calibri"/>
          <w:i/>
          <w:color w:val="667085"/>
          <w:sz w:val="19"/>
        </w:rPr>
        <w:t xml:space="preserve">  /əˈkɔːdiən/</w:t>
      </w:r>
      <w:r>
        <w:rPr>
          <w:rFonts w:ascii="Calibri" w:hAnsi="Calibri" w:eastAsia="Microsoft YaHei" w:cs="Calibri"/>
          <w:color w:val="1F2937"/>
          <w:sz w:val="20"/>
        </w:rPr>
        <w:t xml:space="preserve">  </w:t>
      </w:r>
      <w:r>
        <w:rPr>
          <w:rFonts w:ascii="Calibri" w:hAnsi="Calibri" w:eastAsia="Microsoft YaHei" w:cs="Calibri"/>
          <w:color w:val="1F2937"/>
          <w:sz w:val="20"/>
        </w:rPr>
        <w:t>名词·手风琴【记忆】词根记忆:ac(加强)+cord(心)+ion (物)→抒发心声的(琴)→手风琴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highly likely that we will use the computer more and more and the pen less and less in the future.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例句句型·将来我们很有可能越来越多地使用电脑，越来越少地使用笔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highly likely that we will use the computer more and more and the pen less and less in the future.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50｜危机暂时解除，却留下不能被下一幕轻易抹去的现实后果；法务函件用 </w:t>
      </w:r>
      <w:r>
        <w:rPr>
          <w:rFonts w:ascii="Calibri" w:hAnsi="Calibri" w:eastAsia="Microsoft YaHei" w:cs="Calibri"/>
          <w:b/>
          <w:color w:val="0B2545"/>
          <w:sz w:val="21"/>
        </w:rPr>
        <w:t>animate</w:t>
      </w:r>
      <w:r>
        <w:rPr>
          <w:rFonts w:ascii="Calibri" w:hAnsi="Calibri" w:eastAsia="Microsoft YaHei" w:cs="Calibri"/>
          <w:color w:val="9B1C1C"/>
          <w:sz w:val="20"/>
        </w:rPr>
        <w:t>（使有活力，激活）</w:t>
      </w:r>
      <w:r>
        <w:rPr>
          <w:rFonts w:ascii="Calibri" w:hAnsi="Calibri" w:eastAsia="Microsoft YaHei" w:cs="Calibri"/>
          <w:color w:val="1F2937"/>
          <w:sz w:val="21"/>
        </w:rPr>
        <w:t>、</w:t>
      </w:r>
      <w:r>
        <w:rPr>
          <w:rFonts w:ascii="Calibri" w:hAnsi="Calibri" w:eastAsia="Microsoft YaHei" w:cs="Calibri"/>
          <w:b/>
          <w:color w:val="0B2545"/>
          <w:sz w:val="21"/>
        </w:rPr>
        <w:t>coincidence</w:t>
      </w:r>
      <w:r>
        <w:rPr>
          <w:rFonts w:ascii="Calibri" w:hAnsi="Calibri" w:eastAsia="Microsoft YaHei" w:cs="Calibri"/>
          <w:color w:val="9B1C1C"/>
          <w:sz w:val="20"/>
        </w:rPr>
        <w:t>（巧合，同时发生，共同存在，符合，一致）</w:t>
      </w:r>
      <w:r>
        <w:rPr>
          <w:rFonts w:ascii="Calibri" w:hAnsi="Calibri" w:eastAsia="Microsoft YaHei" w:cs="Calibri"/>
          <w:color w:val="1F2937"/>
          <w:sz w:val="21"/>
        </w:rPr>
        <w:t>、</w:t>
      </w:r>
      <w:r>
        <w:rPr>
          <w:rFonts w:ascii="Calibri" w:hAnsi="Calibri" w:eastAsia="Microsoft YaHei" w:cs="Calibri"/>
          <w:b/>
          <w:color w:val="0B2545"/>
          <w:sz w:val="21"/>
        </w:rPr>
        <w:t>commemoration</w:t>
      </w:r>
      <w:r>
        <w:rPr>
          <w:rFonts w:ascii="Calibri" w:hAnsi="Calibri" w:eastAsia="Microsoft YaHei" w:cs="Calibri"/>
          <w:color w:val="9B1C1C"/>
          <w:sz w:val="20"/>
        </w:rPr>
        <w:t>（纪念）</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cheap housing</w:t>
      </w:r>
      <w:r>
        <w:rPr>
          <w:rFonts w:ascii="Calibri" w:hAnsi="Calibri" w:eastAsia="Microsoft YaHei" w:cs="Calibri"/>
          <w:color w:val="9B1C1C"/>
          <w:sz w:val="20"/>
        </w:rPr>
        <w:t>（便宜房屋）</w:t>
      </w:r>
      <w:r>
        <w:rPr>
          <w:rFonts w:ascii="Calibri" w:hAnsi="Calibri" w:eastAsia="Microsoft YaHei" w:cs="Calibri"/>
          <w:color w:val="1F2937"/>
          <w:sz w:val="21"/>
        </w:rPr>
        <w:t>、</w:t>
      </w:r>
      <w:r>
        <w:rPr>
          <w:rFonts w:ascii="Calibri" w:hAnsi="Calibri" w:eastAsia="Microsoft YaHei" w:cs="Calibri"/>
          <w:b/>
          <w:color w:val="0B2545"/>
          <w:sz w:val="21"/>
        </w:rPr>
        <w:t>amorous</w:t>
      </w:r>
      <w:r>
        <w:rPr>
          <w:rFonts w:ascii="Calibri" w:hAnsi="Calibri" w:eastAsia="Microsoft YaHei" w:cs="Calibri"/>
          <w:color w:val="9B1C1C"/>
          <w:sz w:val="20"/>
        </w:rPr>
        <w:t>（色情的，恋爱的【记忆】词根记忆:amor(爱)+ous(...的)→恋爱的）</w:t>
      </w:r>
      <w:r>
        <w:rPr>
          <w:rFonts w:ascii="Calibri" w:hAnsi="Calibri" w:eastAsia="Microsoft YaHei" w:cs="Calibri"/>
          <w:color w:val="1F2937"/>
          <w:sz w:val="21"/>
        </w:rPr>
        <w:t>、</w:t>
      </w:r>
      <w:r>
        <w:rPr>
          <w:rFonts w:ascii="Calibri" w:hAnsi="Calibri" w:eastAsia="Microsoft YaHei" w:cs="Calibri"/>
          <w:b/>
          <w:color w:val="0B2545"/>
          <w:sz w:val="21"/>
        </w:rPr>
        <w:t>l live with my parents in the southwestern suburb of the city.</w:t>
      </w:r>
      <w:r>
        <w:rPr>
          <w:rFonts w:ascii="Calibri" w:hAnsi="Calibri" w:eastAsia="Microsoft YaHei" w:cs="Calibri"/>
          <w:color w:val="9B1C1C"/>
          <w:sz w:val="20"/>
        </w:rPr>
        <w:t>（我和父母住在城市西南部的郊区）</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animate</w:t>
      </w:r>
      <w:r>
        <w:rPr>
          <w:rFonts w:ascii="Calibri" w:hAnsi="Calibri" w:eastAsia="Microsoft YaHei" w:cs="Calibri"/>
          <w:i/>
          <w:color w:val="667085"/>
          <w:sz w:val="19"/>
        </w:rPr>
        <w:t xml:space="preserve">  /ˈænɪmɪt/</w:t>
      </w:r>
      <w:r>
        <w:rPr>
          <w:rFonts w:ascii="Calibri" w:hAnsi="Calibri" w:eastAsia="Microsoft YaHei" w:cs="Calibri"/>
          <w:color w:val="1F2937"/>
          <w:sz w:val="20"/>
        </w:rPr>
        <w:t xml:space="preserve">  </w:t>
      </w:r>
      <w:r>
        <w:rPr>
          <w:rFonts w:ascii="Calibri" w:hAnsi="Calibri" w:eastAsia="Microsoft YaHei" w:cs="Calibri"/>
          <w:color w:val="1F2937"/>
          <w:sz w:val="20"/>
        </w:rPr>
        <w:t>动词·使有活力，激活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coincidence</w:t>
      </w:r>
      <w:r>
        <w:rPr>
          <w:rFonts w:ascii="Calibri" w:hAnsi="Calibri" w:eastAsia="Microsoft YaHei" w:cs="Calibri"/>
          <w:i/>
          <w:color w:val="667085"/>
          <w:sz w:val="19"/>
        </w:rPr>
        <w:t xml:space="preserve">  /kəʊˈɪnsɪdəns/</w:t>
      </w:r>
      <w:r>
        <w:rPr>
          <w:rFonts w:ascii="Calibri" w:hAnsi="Calibri" w:eastAsia="Microsoft YaHei" w:cs="Calibri"/>
          <w:color w:val="1F2937"/>
          <w:sz w:val="20"/>
        </w:rPr>
        <w:t xml:space="preserve">  </w:t>
      </w:r>
      <w:r>
        <w:rPr>
          <w:rFonts w:ascii="Calibri" w:hAnsi="Calibri" w:eastAsia="Microsoft YaHei" w:cs="Calibri"/>
          <w:color w:val="1F2937"/>
          <w:sz w:val="20"/>
        </w:rPr>
        <w:t>名词·巧合，同时发生，共同存在，符合，一致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commemoration</w:t>
      </w:r>
      <w:r>
        <w:rPr>
          <w:rFonts w:ascii="Calibri" w:hAnsi="Calibri" w:eastAsia="Microsoft YaHei" w:cs="Calibri"/>
          <w:i/>
          <w:color w:val="667085"/>
          <w:sz w:val="19"/>
        </w:rPr>
        <w:t xml:space="preserve">  /kəˌmɛməˈreɪʃən/</w:t>
      </w:r>
      <w:r>
        <w:rPr>
          <w:rFonts w:ascii="Calibri" w:hAnsi="Calibri" w:eastAsia="Microsoft YaHei" w:cs="Calibri"/>
          <w:color w:val="1F2937"/>
          <w:sz w:val="20"/>
        </w:rPr>
        <w:t xml:space="preserve">  </w:t>
      </w:r>
      <w:r>
        <w:rPr>
          <w:rFonts w:ascii="Calibri" w:hAnsi="Calibri" w:eastAsia="Microsoft YaHei" w:cs="Calibri"/>
          <w:color w:val="1F2937"/>
          <w:sz w:val="20"/>
        </w:rPr>
        <w:t>动词·纪念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cheap housing</w:t>
      </w:r>
      <w:r>
        <w:rPr>
          <w:rFonts w:ascii="Calibri" w:hAnsi="Calibri" w:eastAsia="Microsoft YaHei" w:cs="Calibri"/>
          <w:i/>
          <w:color w:val="667085"/>
          <w:sz w:val="19"/>
        </w:rPr>
        <w:t xml:space="preserve">  /ʧiːp ˈhaʊzɪŋ/</w:t>
      </w:r>
      <w:r>
        <w:rPr>
          <w:rFonts w:ascii="Calibri" w:hAnsi="Calibri" w:eastAsia="Microsoft YaHei" w:cs="Calibri"/>
          <w:color w:val="1F2937"/>
          <w:sz w:val="20"/>
        </w:rPr>
        <w:t xml:space="preserve">  </w:t>
      </w:r>
      <w:r>
        <w:rPr>
          <w:rFonts w:ascii="Calibri" w:hAnsi="Calibri" w:eastAsia="Microsoft YaHei" w:cs="Calibri"/>
          <w:color w:val="1F2937"/>
          <w:sz w:val="20"/>
        </w:rPr>
        <w:t>短语·便宜房屋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cheap housing</w:t>
      </w:r>
    </w:p>
    <w:p>
      <w:pPr>
        <w:pStyle w:val="Definition"/>
      </w:pPr>
      <w:r>
        <w:rPr>
          <w:rFonts w:ascii="Calibri" w:hAnsi="Calibri" w:eastAsia="Microsoft YaHei" w:cs="Calibri"/>
          <w:b/>
          <w:color w:val="1F4D78"/>
          <w:sz w:val="21"/>
        </w:rPr>
        <w:t>amorous</w:t>
      </w:r>
      <w:r>
        <w:rPr>
          <w:rFonts w:ascii="Calibri" w:hAnsi="Calibri" w:eastAsia="Microsoft YaHei" w:cs="Calibri"/>
          <w:i/>
          <w:color w:val="667085"/>
          <w:sz w:val="19"/>
        </w:rPr>
        <w:t xml:space="preserve">  /ˈæmərəs/</w:t>
      </w:r>
      <w:r>
        <w:rPr>
          <w:rFonts w:ascii="Calibri" w:hAnsi="Calibri" w:eastAsia="Microsoft YaHei" w:cs="Calibri"/>
          <w:color w:val="1F2937"/>
          <w:sz w:val="20"/>
        </w:rPr>
        <w:t xml:space="preserve">  </w:t>
      </w:r>
      <w:r>
        <w:rPr>
          <w:rFonts w:ascii="Calibri" w:hAnsi="Calibri" w:eastAsia="Microsoft YaHei" w:cs="Calibri"/>
          <w:color w:val="1F2937"/>
          <w:sz w:val="20"/>
        </w:rPr>
        <w:t>形容词·色情的，恋爱的【记忆】词根记忆:amor(爱)+ous(...的)→恋爱的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 live with my parents in the southwestern suburb of the city.</w:t>
      </w:r>
      <w:r>
        <w:rPr>
          <w:rFonts w:ascii="Calibri" w:hAnsi="Calibri" w:eastAsia="Microsoft YaHei" w:cs="Calibri"/>
          <w:i/>
          <w:color w:val="667085"/>
          <w:sz w:val="19"/>
        </w:rPr>
        <w:t xml:space="preserve">  /ˈɛl lɪv wɪð maɪ 'peərənts ˌɪ n d ɪ ˈæ n ə ðiː saʊθwˈɛstən ˈsʌbɜːb ɒv ðiː ˈsɪti/</w:t>
      </w:r>
      <w:r>
        <w:rPr>
          <w:rFonts w:ascii="Calibri" w:hAnsi="Calibri" w:eastAsia="Microsoft YaHei" w:cs="Calibri"/>
          <w:color w:val="1F2937"/>
          <w:sz w:val="20"/>
        </w:rPr>
        <w:t xml:space="preserve">  </w:t>
      </w:r>
      <w:r>
        <w:rPr>
          <w:rFonts w:ascii="Calibri" w:hAnsi="Calibri" w:eastAsia="Microsoft YaHei" w:cs="Calibri"/>
          <w:color w:val="1F2937"/>
          <w:sz w:val="20"/>
        </w:rPr>
        <w:t>例句句型·我和父母住在城市西南部的郊区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 live with my parents in the southwestern suburb of the city.</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51｜关系推进通过行动兑现：陆岑交出手机和全部行程，接受江穗暂不信任他，同时要求调查保持双向透明；临时安全屋的墙上贴满 </w:t>
      </w:r>
      <w:r>
        <w:rPr>
          <w:rFonts w:ascii="Calibri" w:hAnsi="Calibri" w:eastAsia="Microsoft YaHei" w:cs="Calibri"/>
          <w:b/>
          <w:color w:val="0B2545"/>
          <w:sz w:val="21"/>
        </w:rPr>
        <w:t>attic</w:t>
      </w:r>
      <w:r>
        <w:rPr>
          <w:rFonts w:ascii="Calibri" w:hAnsi="Calibri" w:eastAsia="Microsoft YaHei" w:cs="Calibri"/>
          <w:color w:val="9B1C1C"/>
          <w:sz w:val="20"/>
        </w:rPr>
        <w:t>（阁楼）</w:t>
      </w:r>
      <w:r>
        <w:rPr>
          <w:rFonts w:ascii="Calibri" w:hAnsi="Calibri" w:eastAsia="Microsoft YaHei" w:cs="Calibri"/>
          <w:color w:val="1F2937"/>
          <w:sz w:val="21"/>
        </w:rPr>
        <w:t>、</w:t>
      </w:r>
      <w:r>
        <w:rPr>
          <w:rFonts w:ascii="Calibri" w:hAnsi="Calibri" w:eastAsia="Microsoft YaHei" w:cs="Calibri"/>
          <w:b/>
          <w:color w:val="0B2545"/>
          <w:sz w:val="21"/>
        </w:rPr>
        <w:t>coordination</w:t>
      </w:r>
      <w:r>
        <w:rPr>
          <w:rFonts w:ascii="Calibri" w:hAnsi="Calibri" w:eastAsia="Microsoft YaHei" w:cs="Calibri"/>
          <w:color w:val="9B1C1C"/>
          <w:sz w:val="20"/>
        </w:rPr>
        <w:t>（协调，配合）</w:t>
      </w:r>
      <w:r>
        <w:rPr>
          <w:rFonts w:ascii="Calibri" w:hAnsi="Calibri" w:eastAsia="Microsoft YaHei" w:cs="Calibri"/>
          <w:color w:val="1F2937"/>
          <w:sz w:val="21"/>
        </w:rPr>
        <w:t>、</w:t>
      </w:r>
      <w:r>
        <w:rPr>
          <w:rFonts w:ascii="Calibri" w:hAnsi="Calibri" w:eastAsia="Microsoft YaHei" w:cs="Calibri"/>
          <w:b/>
          <w:color w:val="0B2545"/>
          <w:sz w:val="21"/>
        </w:rPr>
        <w:t>contestant</w:t>
      </w:r>
      <w:r>
        <w:rPr>
          <w:rFonts w:ascii="Calibri" w:hAnsi="Calibri" w:eastAsia="Microsoft YaHei" w:cs="Calibri"/>
          <w:color w:val="9B1C1C"/>
          <w:sz w:val="20"/>
        </w:rPr>
        <w:t>（参赛人）</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city hall</w:t>
      </w:r>
      <w:r>
        <w:rPr>
          <w:rFonts w:ascii="Calibri" w:hAnsi="Calibri" w:eastAsia="Microsoft YaHei" w:cs="Calibri"/>
          <w:color w:val="9B1C1C"/>
          <w:sz w:val="20"/>
        </w:rPr>
        <w:t>（市政厅）</w:t>
      </w:r>
      <w:r>
        <w:rPr>
          <w:rFonts w:ascii="Calibri" w:hAnsi="Calibri" w:eastAsia="Microsoft YaHei" w:cs="Calibri"/>
          <w:color w:val="1F2937"/>
          <w:sz w:val="21"/>
        </w:rPr>
        <w:t>、</w:t>
      </w:r>
      <w:r>
        <w:rPr>
          <w:rFonts w:ascii="Calibri" w:hAnsi="Calibri" w:eastAsia="Microsoft YaHei" w:cs="Calibri"/>
          <w:b/>
          <w:color w:val="0B2545"/>
          <w:sz w:val="21"/>
        </w:rPr>
        <w:t>assumptions</w:t>
      </w:r>
      <w:r>
        <w:rPr>
          <w:rFonts w:ascii="Calibri" w:hAnsi="Calibri" w:eastAsia="Microsoft YaHei" w:cs="Calibri"/>
          <w:color w:val="9B1C1C"/>
          <w:sz w:val="20"/>
        </w:rPr>
        <w:t>（假设）</w:t>
      </w:r>
      <w:r>
        <w:rPr>
          <w:rFonts w:ascii="Calibri" w:hAnsi="Calibri" w:eastAsia="Microsoft YaHei" w:cs="Calibri"/>
          <w:color w:val="1F2937"/>
          <w:sz w:val="21"/>
        </w:rPr>
        <w:t>、</w:t>
      </w:r>
      <w:r>
        <w:rPr>
          <w:rFonts w:ascii="Calibri" w:hAnsi="Calibri" w:eastAsia="Microsoft YaHei" w:cs="Calibri"/>
          <w:b/>
          <w:color w:val="0B2545"/>
          <w:sz w:val="21"/>
        </w:rPr>
        <w:t>My teenage cousin and I often go to the library where we do some reading and exchange ideas with each other.</w:t>
      </w:r>
      <w:r>
        <w:rPr>
          <w:rFonts w:ascii="Calibri" w:hAnsi="Calibri" w:eastAsia="Microsoft YaHei" w:cs="Calibri"/>
          <w:color w:val="9B1C1C"/>
          <w:sz w:val="20"/>
        </w:rPr>
        <w:t>（我十几岁的表弟和我经常去图书馆读书，互相交流思想）</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attic</w:t>
      </w:r>
      <w:r>
        <w:rPr>
          <w:rFonts w:ascii="Calibri" w:hAnsi="Calibri" w:eastAsia="Microsoft YaHei" w:cs="Calibri"/>
          <w:i/>
          <w:color w:val="667085"/>
          <w:sz w:val="19"/>
        </w:rPr>
        <w:t xml:space="preserve">  /ˈætɪk/</w:t>
      </w:r>
      <w:r>
        <w:rPr>
          <w:rFonts w:ascii="Calibri" w:hAnsi="Calibri" w:eastAsia="Microsoft YaHei" w:cs="Calibri"/>
          <w:color w:val="1F2937"/>
          <w:sz w:val="20"/>
        </w:rPr>
        <w:t xml:space="preserve">  </w:t>
      </w:r>
      <w:r>
        <w:rPr>
          <w:rFonts w:ascii="Calibri" w:hAnsi="Calibri" w:eastAsia="Microsoft YaHei" w:cs="Calibri"/>
          <w:color w:val="1F2937"/>
          <w:sz w:val="20"/>
        </w:rPr>
        <w:t>名词·阁楼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coordination</w:t>
      </w:r>
      <w:r>
        <w:rPr>
          <w:rFonts w:ascii="Calibri" w:hAnsi="Calibri" w:eastAsia="Microsoft YaHei" w:cs="Calibri"/>
          <w:i/>
          <w:color w:val="667085"/>
          <w:sz w:val="19"/>
        </w:rPr>
        <w:t xml:space="preserve">  /kəʊˌɔːdɪˈneɪʃən/</w:t>
      </w:r>
      <w:r>
        <w:rPr>
          <w:rFonts w:ascii="Calibri" w:hAnsi="Calibri" w:eastAsia="Microsoft YaHei" w:cs="Calibri"/>
          <w:color w:val="1F2937"/>
          <w:sz w:val="20"/>
        </w:rPr>
        <w:t xml:space="preserve">  </w:t>
      </w:r>
      <w:r>
        <w:rPr>
          <w:rFonts w:ascii="Calibri" w:hAnsi="Calibri" w:eastAsia="Microsoft YaHei" w:cs="Calibri"/>
          <w:color w:val="1F2937"/>
          <w:sz w:val="20"/>
        </w:rPr>
        <w:t>名词·协调，配合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contestant</w:t>
      </w:r>
      <w:r>
        <w:rPr>
          <w:rFonts w:ascii="Calibri" w:hAnsi="Calibri" w:eastAsia="Microsoft YaHei" w:cs="Calibri"/>
          <w:i/>
          <w:color w:val="667085"/>
          <w:sz w:val="19"/>
        </w:rPr>
        <w:t xml:space="preserve">  /kənˈtɛstənt/</w:t>
      </w:r>
      <w:r>
        <w:rPr>
          <w:rFonts w:ascii="Calibri" w:hAnsi="Calibri" w:eastAsia="Microsoft YaHei" w:cs="Calibri"/>
          <w:color w:val="1F2937"/>
          <w:sz w:val="20"/>
        </w:rPr>
        <w:t xml:space="preserve">  </w:t>
      </w:r>
      <w:r>
        <w:rPr>
          <w:rFonts w:ascii="Calibri" w:hAnsi="Calibri" w:eastAsia="Microsoft YaHei" w:cs="Calibri"/>
          <w:color w:val="1F2937"/>
          <w:sz w:val="20"/>
        </w:rPr>
        <w:t>名词·参赛人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city hall</w:t>
      </w:r>
      <w:r>
        <w:rPr>
          <w:rFonts w:ascii="Calibri" w:hAnsi="Calibri" w:eastAsia="Microsoft YaHei" w:cs="Calibri"/>
          <w:i/>
          <w:color w:val="667085"/>
          <w:sz w:val="19"/>
        </w:rPr>
        <w:t xml:space="preserve">  /ˈsɪti hɔːl/</w:t>
      </w:r>
      <w:r>
        <w:rPr>
          <w:rFonts w:ascii="Calibri" w:hAnsi="Calibri" w:eastAsia="Microsoft YaHei" w:cs="Calibri"/>
          <w:color w:val="1F2937"/>
          <w:sz w:val="20"/>
        </w:rPr>
        <w:t xml:space="preserve">  </w:t>
      </w:r>
      <w:r>
        <w:rPr>
          <w:rFonts w:ascii="Calibri" w:hAnsi="Calibri" w:eastAsia="Microsoft YaHei" w:cs="Calibri"/>
          <w:color w:val="1F2937"/>
          <w:sz w:val="20"/>
        </w:rPr>
        <w:t>短语·市政厅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city hall</w:t>
      </w:r>
    </w:p>
    <w:p>
      <w:pPr>
        <w:pStyle w:val="Definition"/>
      </w:pPr>
      <w:r>
        <w:rPr>
          <w:rFonts w:ascii="Calibri" w:hAnsi="Calibri" w:eastAsia="Microsoft YaHei" w:cs="Calibri"/>
          <w:b/>
          <w:color w:val="1F4D78"/>
          <w:sz w:val="21"/>
        </w:rPr>
        <w:t>assumptions</w:t>
      </w:r>
      <w:r>
        <w:rPr>
          <w:rFonts w:ascii="Calibri" w:hAnsi="Calibri" w:eastAsia="Microsoft YaHei" w:cs="Calibri"/>
          <w:i/>
          <w:color w:val="667085"/>
          <w:sz w:val="19"/>
        </w:rPr>
        <w:t xml:space="preserve">  /əˈsʌmpʃənz/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单词（词性待核）·假设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My teenage cousin and I often go to the library where we do some reading and exchange ideas with each other.</w:t>
      </w:r>
      <w:r>
        <w:rPr>
          <w:rFonts w:ascii="Calibri" w:hAnsi="Calibri" w:eastAsia="Microsoft YaHei" w:cs="Calibri"/>
          <w:i/>
          <w:color w:val="667085"/>
          <w:sz w:val="19"/>
        </w:rPr>
        <w:t xml:space="preserve">  /maɪ tˈiːneɪdʒ ˈkʌzn ænd aɪ ˈɒf(ə)n gəʊ tuː ðiː ˈlaɪbrəri weə wiː duː sʌm ˈriːdɪŋ ænd ɪksˈʧeɪnʤ aɪdˈiəz wɪð iːʧ ˈʌðə/</w:t>
      </w:r>
      <w:r>
        <w:rPr>
          <w:rFonts w:ascii="Calibri" w:hAnsi="Calibri" w:eastAsia="Microsoft YaHei" w:cs="Calibri"/>
          <w:color w:val="1F2937"/>
          <w:sz w:val="20"/>
        </w:rPr>
        <w:t xml:space="preserve">  </w:t>
      </w:r>
      <w:r>
        <w:rPr>
          <w:rFonts w:ascii="Calibri" w:hAnsi="Calibri" w:eastAsia="Microsoft YaHei" w:cs="Calibri"/>
          <w:color w:val="1F2937"/>
          <w:sz w:val="20"/>
        </w:rPr>
        <w:t>例句句型·我十几岁的表弟和我经常去图书馆读书，互相交流思想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teenage cousin and I often go to the library where we do some reading and exchange ideas with each other.</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52｜江穗明确说出自己愿意给予什么，也说出暂时不能给予什么；程叙留下的便笺把 </w:t>
      </w:r>
      <w:r>
        <w:rPr>
          <w:rFonts w:ascii="Calibri" w:hAnsi="Calibri" w:eastAsia="Microsoft YaHei" w:cs="Calibri"/>
          <w:b/>
          <w:color w:val="0B2545"/>
          <w:sz w:val="21"/>
        </w:rPr>
        <w:t>bounce</w:t>
      </w:r>
      <w:r>
        <w:rPr>
          <w:rFonts w:ascii="Calibri" w:hAnsi="Calibri" w:eastAsia="Microsoft YaHei" w:cs="Calibri"/>
          <w:color w:val="9B1C1C"/>
          <w:sz w:val="20"/>
        </w:rPr>
        <w:t>（(球等)反跳，弹起，乱冲）</w:t>
      </w:r>
      <w:r>
        <w:rPr>
          <w:rFonts w:ascii="Calibri" w:hAnsi="Calibri" w:eastAsia="Microsoft YaHei" w:cs="Calibri"/>
          <w:color w:val="1F2937"/>
          <w:sz w:val="21"/>
        </w:rPr>
        <w:t>、</w:t>
      </w:r>
      <w:r>
        <w:rPr>
          <w:rFonts w:ascii="Calibri" w:hAnsi="Calibri" w:eastAsia="Microsoft YaHei" w:cs="Calibri"/>
          <w:b/>
          <w:color w:val="0B2545"/>
          <w:sz w:val="21"/>
        </w:rPr>
        <w:t>deduct</w:t>
      </w:r>
      <w:r>
        <w:rPr>
          <w:rFonts w:ascii="Calibri" w:hAnsi="Calibri" w:eastAsia="Microsoft YaHei" w:cs="Calibri"/>
          <w:color w:val="9B1C1C"/>
          <w:sz w:val="20"/>
        </w:rPr>
        <w:t>（扣除，减去）</w:t>
      </w:r>
      <w:r>
        <w:rPr>
          <w:rFonts w:ascii="Calibri" w:hAnsi="Calibri" w:eastAsia="Microsoft YaHei" w:cs="Calibri"/>
          <w:color w:val="1F2937"/>
          <w:sz w:val="21"/>
        </w:rPr>
        <w:t>、</w:t>
      </w:r>
      <w:r>
        <w:rPr>
          <w:rFonts w:ascii="Calibri" w:hAnsi="Calibri" w:eastAsia="Microsoft YaHei" w:cs="Calibri"/>
          <w:b/>
          <w:color w:val="0B2545"/>
          <w:sz w:val="21"/>
        </w:rPr>
        <w:t>cynic</w:t>
      </w:r>
      <w:r>
        <w:rPr>
          <w:rFonts w:ascii="Calibri" w:hAnsi="Calibri" w:eastAsia="Microsoft YaHei" w:cs="Calibri"/>
          <w:color w:val="9B1C1C"/>
          <w:sz w:val="20"/>
        </w:rPr>
        <w:t>（愤世嫉俗者）</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clasp envelope</w:t>
      </w:r>
      <w:r>
        <w:rPr>
          <w:rFonts w:ascii="Calibri" w:hAnsi="Calibri" w:eastAsia="Microsoft YaHei" w:cs="Calibri"/>
          <w:color w:val="9B1C1C"/>
          <w:sz w:val="20"/>
        </w:rPr>
        <w:t>（搭扣信封）</w:t>
      </w:r>
      <w:r>
        <w:rPr>
          <w:rFonts w:ascii="Calibri" w:hAnsi="Calibri" w:eastAsia="Microsoft YaHei" w:cs="Calibri"/>
          <w:color w:val="1F2937"/>
          <w:sz w:val="21"/>
        </w:rPr>
        <w:t>、</w:t>
      </w:r>
      <w:r>
        <w:rPr>
          <w:rFonts w:ascii="Calibri" w:hAnsi="Calibri" w:eastAsia="Microsoft YaHei" w:cs="Calibri"/>
          <w:b/>
          <w:color w:val="0B2545"/>
          <w:sz w:val="21"/>
        </w:rPr>
        <w:t>beaver</w:t>
      </w:r>
      <w:r>
        <w:rPr>
          <w:rFonts w:ascii="Calibri" w:hAnsi="Calibri" w:eastAsia="Microsoft YaHei" w:cs="Calibri"/>
          <w:color w:val="9B1C1C"/>
          <w:sz w:val="20"/>
        </w:rPr>
        <w:t>（海狸）</w:t>
      </w:r>
      <w:r>
        <w:rPr>
          <w:rFonts w:ascii="Calibri" w:hAnsi="Calibri" w:eastAsia="Microsoft YaHei" w:cs="Calibri"/>
          <w:color w:val="1F2937"/>
          <w:sz w:val="21"/>
        </w:rPr>
        <w:t>、</w:t>
      </w:r>
      <w:r>
        <w:rPr>
          <w:rFonts w:ascii="Calibri" w:hAnsi="Calibri" w:eastAsia="Microsoft YaHei" w:cs="Calibri"/>
          <w:b/>
          <w:color w:val="0B2545"/>
          <w:sz w:val="21"/>
        </w:rPr>
        <w:t>Since we have a huge population,buses tend to be overcrowded all the time.</w:t>
      </w:r>
      <w:r>
        <w:rPr>
          <w:rFonts w:ascii="Calibri" w:hAnsi="Calibri" w:eastAsia="Microsoft YaHei" w:cs="Calibri"/>
          <w:color w:val="9B1C1C"/>
          <w:sz w:val="20"/>
        </w:rPr>
        <w:t>（由于人口众多，公交车总是人满为患）</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bounce</w:t>
      </w:r>
      <w:r>
        <w:rPr>
          <w:rFonts w:ascii="Calibri" w:hAnsi="Calibri" w:eastAsia="Microsoft YaHei" w:cs="Calibri"/>
          <w:i/>
          <w:color w:val="667085"/>
          <w:sz w:val="19"/>
        </w:rPr>
        <w:t xml:space="preserve">  /baʊns/</w:t>
      </w:r>
      <w:r>
        <w:rPr>
          <w:rFonts w:ascii="Calibri" w:hAnsi="Calibri" w:eastAsia="Microsoft YaHei" w:cs="Calibri"/>
          <w:color w:val="1F2937"/>
          <w:sz w:val="20"/>
        </w:rPr>
        <w:t xml:space="preserve">  </w:t>
      </w:r>
      <w:r>
        <w:rPr>
          <w:rFonts w:ascii="Calibri" w:hAnsi="Calibri" w:eastAsia="Microsoft YaHei" w:cs="Calibri"/>
          <w:color w:val="1F2937"/>
          <w:sz w:val="20"/>
        </w:rPr>
        <w:t>动词/名词·(球等)反跳，弹起，乱冲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deduct</w:t>
      </w:r>
      <w:r>
        <w:rPr>
          <w:rFonts w:ascii="Calibri" w:hAnsi="Calibri" w:eastAsia="Microsoft YaHei" w:cs="Calibri"/>
          <w:i/>
          <w:color w:val="667085"/>
          <w:sz w:val="19"/>
        </w:rPr>
        <w:t xml:space="preserve">  /dɪˈdʌkt/</w:t>
      </w:r>
      <w:r>
        <w:rPr>
          <w:rFonts w:ascii="Calibri" w:hAnsi="Calibri" w:eastAsia="Microsoft YaHei" w:cs="Calibri"/>
          <w:color w:val="1F2937"/>
          <w:sz w:val="20"/>
        </w:rPr>
        <w:t xml:space="preserve">  </w:t>
      </w:r>
      <w:r>
        <w:rPr>
          <w:rFonts w:ascii="Calibri" w:hAnsi="Calibri" w:eastAsia="Microsoft YaHei" w:cs="Calibri"/>
          <w:color w:val="1F2937"/>
          <w:sz w:val="20"/>
        </w:rPr>
        <w:t>及物动词·扣除，减去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cynic</w:t>
      </w:r>
      <w:r>
        <w:rPr>
          <w:rFonts w:ascii="Calibri" w:hAnsi="Calibri" w:eastAsia="Microsoft YaHei" w:cs="Calibri"/>
          <w:i/>
          <w:color w:val="667085"/>
          <w:sz w:val="19"/>
        </w:rPr>
        <w:t xml:space="preserve">  /ˈsɪnɪk/</w:t>
      </w:r>
      <w:r>
        <w:rPr>
          <w:rFonts w:ascii="Calibri" w:hAnsi="Calibri" w:eastAsia="Microsoft YaHei" w:cs="Calibri"/>
          <w:color w:val="1F2937"/>
          <w:sz w:val="20"/>
        </w:rPr>
        <w:t xml:space="preserve">  </w:t>
      </w:r>
      <w:r>
        <w:rPr>
          <w:rFonts w:ascii="Calibri" w:hAnsi="Calibri" w:eastAsia="Microsoft YaHei" w:cs="Calibri"/>
          <w:color w:val="1F2937"/>
          <w:sz w:val="20"/>
        </w:rPr>
        <w:t>名词·愤世嫉俗者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clasp envelope</w:t>
      </w:r>
      <w:r>
        <w:rPr>
          <w:rFonts w:ascii="Calibri" w:hAnsi="Calibri" w:eastAsia="Microsoft YaHei" w:cs="Calibri"/>
          <w:i/>
          <w:color w:val="667085"/>
          <w:sz w:val="19"/>
        </w:rPr>
        <w:t xml:space="preserve">  /klɑːsp ˈɛnvələʊp/</w:t>
      </w:r>
      <w:r>
        <w:rPr>
          <w:rFonts w:ascii="Calibri" w:hAnsi="Calibri" w:eastAsia="Microsoft YaHei" w:cs="Calibri"/>
          <w:color w:val="1F2937"/>
          <w:sz w:val="20"/>
        </w:rPr>
        <w:t xml:space="preserve">  </w:t>
      </w:r>
      <w:r>
        <w:rPr>
          <w:rFonts w:ascii="Calibri" w:hAnsi="Calibri" w:eastAsia="Microsoft YaHei" w:cs="Calibri"/>
          <w:color w:val="1F2937"/>
          <w:sz w:val="20"/>
        </w:rPr>
        <w:t>短语·搭扣信封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clasp envelope</w:t>
      </w:r>
    </w:p>
    <w:p>
      <w:pPr>
        <w:pStyle w:val="Definition"/>
      </w:pPr>
      <w:r>
        <w:rPr>
          <w:rFonts w:ascii="Calibri" w:hAnsi="Calibri" w:eastAsia="Microsoft YaHei" w:cs="Calibri"/>
          <w:b/>
          <w:color w:val="1F4D78"/>
          <w:sz w:val="21"/>
        </w:rPr>
        <w:t>beaver</w:t>
      </w:r>
      <w:r>
        <w:rPr>
          <w:rFonts w:ascii="Calibri" w:hAnsi="Calibri" w:eastAsia="Microsoft YaHei" w:cs="Calibri"/>
          <w:i/>
          <w:color w:val="667085"/>
          <w:sz w:val="19"/>
        </w:rPr>
        <w:t xml:space="preserve">  /ˈbiːvə(r)/</w:t>
      </w:r>
      <w:r>
        <w:rPr>
          <w:rFonts w:ascii="Calibri" w:hAnsi="Calibri" w:eastAsia="Microsoft YaHei" w:cs="Calibri"/>
          <w:color w:val="1F2937"/>
          <w:sz w:val="20"/>
        </w:rPr>
        <w:t xml:space="preserve">  </w:t>
      </w:r>
      <w:r>
        <w:rPr>
          <w:rFonts w:ascii="Calibri" w:hAnsi="Calibri" w:eastAsia="Microsoft YaHei" w:cs="Calibri"/>
          <w:color w:val="1F2937"/>
          <w:sz w:val="20"/>
        </w:rPr>
        <w:t>名词·海狸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Since we have a huge population,buses tend to be overcrowded all the time.</w:t>
      </w:r>
      <w:r>
        <w:rPr>
          <w:rFonts w:ascii="Calibri" w:hAnsi="Calibri" w:eastAsia="Microsoft YaHei" w:cs="Calibri"/>
          <w:i/>
          <w:color w:val="667085"/>
          <w:sz w:val="19"/>
        </w:rPr>
        <w:t xml:space="preserve">  /sɪns wiː hæv ə hjuːʤ ˌpɒpjʊˈleɪʃən ˈbʌsɪz tɛnd tuː biː ˌəʊvəˈkraʊdɪd ɔːl ðiː taɪm/</w:t>
      </w:r>
      <w:r>
        <w:rPr>
          <w:rFonts w:ascii="Calibri" w:hAnsi="Calibri" w:eastAsia="Microsoft YaHei" w:cs="Calibri"/>
          <w:color w:val="1F2937"/>
          <w:sz w:val="20"/>
        </w:rPr>
        <w:t xml:space="preserve">  </w:t>
      </w:r>
      <w:r>
        <w:rPr>
          <w:rFonts w:ascii="Calibri" w:hAnsi="Calibri" w:eastAsia="Microsoft YaHei" w:cs="Calibri"/>
          <w:color w:val="1F2937"/>
          <w:sz w:val="20"/>
        </w:rPr>
        <w:t>例句句型·由于人口众多，公交车总是人满为患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Since we have a huge population,buses tend to be overcrowded all the time.</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53｜陆岑用后续行为回应，而不是要求立即原谅、保证或承诺；审讯记录把 </w:t>
      </w:r>
      <w:r>
        <w:rPr>
          <w:rFonts w:ascii="Calibri" w:hAnsi="Calibri" w:eastAsia="Microsoft YaHei" w:cs="Calibri"/>
          <w:b/>
          <w:color w:val="0B2545"/>
          <w:sz w:val="21"/>
        </w:rPr>
        <w:t>chill</w:t>
      </w:r>
      <w:r>
        <w:rPr>
          <w:rFonts w:ascii="Calibri" w:hAnsi="Calibri" w:eastAsia="Microsoft YaHei" w:cs="Calibri"/>
          <w:color w:val="9B1C1C"/>
          <w:sz w:val="20"/>
        </w:rPr>
        <w:t>（v. 寒冷，扫兴的，(使)感冒）</w:t>
      </w:r>
      <w:r>
        <w:rPr>
          <w:rFonts w:ascii="Calibri" w:hAnsi="Calibri" w:eastAsia="Microsoft YaHei" w:cs="Calibri"/>
          <w:color w:val="1F2937"/>
          <w:sz w:val="21"/>
        </w:rPr>
        <w:t>、</w:t>
      </w:r>
      <w:r>
        <w:rPr>
          <w:rFonts w:ascii="Calibri" w:hAnsi="Calibri" w:eastAsia="Microsoft YaHei" w:cs="Calibri"/>
          <w:b/>
          <w:color w:val="0B2545"/>
          <w:sz w:val="21"/>
        </w:rPr>
        <w:t>disability</w:t>
      </w:r>
      <w:r>
        <w:rPr>
          <w:rFonts w:ascii="Calibri" w:hAnsi="Calibri" w:eastAsia="Microsoft YaHei" w:cs="Calibri"/>
          <w:color w:val="9B1C1C"/>
          <w:sz w:val="20"/>
        </w:rPr>
        <w:t>（—残疾，残障）</w:t>
      </w:r>
      <w:r>
        <w:rPr>
          <w:rFonts w:ascii="Calibri" w:hAnsi="Calibri" w:eastAsia="Microsoft YaHei" w:cs="Calibri"/>
          <w:color w:val="1F2937"/>
          <w:sz w:val="21"/>
        </w:rPr>
        <w:t>、</w:t>
      </w:r>
      <w:r>
        <w:rPr>
          <w:rFonts w:ascii="Calibri" w:hAnsi="Calibri" w:eastAsia="Microsoft YaHei" w:cs="Calibri"/>
          <w:b/>
          <w:color w:val="0B2545"/>
          <w:sz w:val="21"/>
        </w:rPr>
        <w:t>demonstrative</w:t>
      </w:r>
      <w:r>
        <w:rPr>
          <w:rFonts w:ascii="Calibri" w:hAnsi="Calibri" w:eastAsia="Microsoft YaHei" w:cs="Calibri"/>
          <w:color w:val="9B1C1C"/>
          <w:sz w:val="20"/>
        </w:rPr>
        <w:t>（说明的， (语法)指示的）</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classical architecture</w:t>
      </w:r>
      <w:r>
        <w:rPr>
          <w:rFonts w:ascii="Calibri" w:hAnsi="Calibri" w:eastAsia="Microsoft YaHei" w:cs="Calibri"/>
          <w:color w:val="9B1C1C"/>
          <w:sz w:val="20"/>
        </w:rPr>
        <w:t>（古典建筑）</w:t>
      </w:r>
      <w:r>
        <w:rPr>
          <w:rFonts w:ascii="Calibri" w:hAnsi="Calibri" w:eastAsia="Microsoft YaHei" w:cs="Calibri"/>
          <w:color w:val="1F2937"/>
          <w:sz w:val="21"/>
        </w:rPr>
        <w:t>、</w:t>
      </w:r>
      <w:r>
        <w:rPr>
          <w:rFonts w:ascii="Calibri" w:hAnsi="Calibri" w:eastAsia="Microsoft YaHei" w:cs="Calibri"/>
          <w:b/>
          <w:color w:val="0B2545"/>
          <w:sz w:val="21"/>
        </w:rPr>
        <w:t>bondage</w:t>
      </w:r>
      <w:r>
        <w:rPr>
          <w:rFonts w:ascii="Calibri" w:hAnsi="Calibri" w:eastAsia="Microsoft YaHei" w:cs="Calibri"/>
          <w:color w:val="9B1C1C"/>
          <w:sz w:val="20"/>
        </w:rPr>
        <w:t>（奴役，束缚）</w:t>
      </w:r>
      <w:r>
        <w:rPr>
          <w:rFonts w:ascii="Calibri" w:hAnsi="Calibri" w:eastAsia="Microsoft YaHei" w:cs="Calibri"/>
          <w:color w:val="1F2937"/>
          <w:sz w:val="21"/>
        </w:rPr>
        <w:t>、</w:t>
      </w:r>
      <w:r>
        <w:rPr>
          <w:rFonts w:ascii="Calibri" w:hAnsi="Calibri" w:eastAsia="Microsoft YaHei" w:cs="Calibri"/>
          <w:b/>
          <w:color w:val="0B2545"/>
          <w:sz w:val="21"/>
        </w:rPr>
        <w:t>Some managers and supervisors like to micromanage and this makes it hard for an employee to like their job.</w:t>
      </w:r>
      <w:r>
        <w:rPr>
          <w:rFonts w:ascii="Calibri" w:hAnsi="Calibri" w:eastAsia="Microsoft YaHei" w:cs="Calibri"/>
          <w:color w:val="9B1C1C"/>
          <w:sz w:val="20"/>
        </w:rPr>
        <w:t>（一些经理和主管喜欢微观管理，这使得员工们很难喜欢他们的工作）</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chill</w:t>
      </w:r>
      <w:r>
        <w:rPr>
          <w:rFonts w:ascii="Calibri" w:hAnsi="Calibri" w:eastAsia="Microsoft YaHei" w:cs="Calibri"/>
          <w:i/>
          <w:color w:val="667085"/>
          <w:sz w:val="19"/>
        </w:rPr>
        <w:t xml:space="preserve">  /ʧɪl/</w:t>
      </w:r>
      <w:r>
        <w:rPr>
          <w:rFonts w:ascii="Calibri" w:hAnsi="Calibri" w:eastAsia="Microsoft YaHei" w:cs="Calibri"/>
          <w:color w:val="1F2937"/>
          <w:sz w:val="20"/>
        </w:rPr>
        <w:t xml:space="preserve">  </w:t>
      </w:r>
      <w:r>
        <w:rPr>
          <w:rFonts w:ascii="Calibri" w:hAnsi="Calibri" w:eastAsia="Microsoft YaHei" w:cs="Calibri"/>
          <w:color w:val="1F2937"/>
          <w:sz w:val="20"/>
        </w:rPr>
        <w:t>名词·v. 寒冷，扫兴的，(使)感冒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disability</w:t>
      </w:r>
      <w:r>
        <w:rPr>
          <w:rFonts w:ascii="Calibri" w:hAnsi="Calibri" w:eastAsia="Microsoft YaHei" w:cs="Calibri"/>
          <w:i/>
          <w:color w:val="667085"/>
          <w:sz w:val="19"/>
        </w:rPr>
        <w:t xml:space="preserve">  /ˌdɪsəˈbɪləti/</w:t>
      </w:r>
      <w:r>
        <w:rPr>
          <w:rFonts w:ascii="Calibri" w:hAnsi="Calibri" w:eastAsia="Microsoft YaHei" w:cs="Calibri"/>
          <w:color w:val="1F2937"/>
          <w:sz w:val="20"/>
        </w:rPr>
        <w:t xml:space="preserve">  </w:t>
      </w:r>
      <w:r>
        <w:rPr>
          <w:rFonts w:ascii="Calibri" w:hAnsi="Calibri" w:eastAsia="Microsoft YaHei" w:cs="Calibri"/>
          <w:color w:val="1F2937"/>
          <w:sz w:val="20"/>
        </w:rPr>
        <w:t>名词·—残疾，残障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demonstrative</w:t>
      </w:r>
      <w:r>
        <w:rPr>
          <w:rFonts w:ascii="Calibri" w:hAnsi="Calibri" w:eastAsia="Microsoft YaHei" w:cs="Calibri"/>
          <w:i/>
          <w:color w:val="667085"/>
          <w:sz w:val="19"/>
        </w:rPr>
        <w:t xml:space="preserve">  /dɪˈmɒnstrətɪv/</w:t>
      </w:r>
      <w:r>
        <w:rPr>
          <w:rFonts w:ascii="Calibri" w:hAnsi="Calibri" w:eastAsia="Microsoft YaHei" w:cs="Calibri"/>
          <w:color w:val="1F2937"/>
          <w:sz w:val="20"/>
        </w:rPr>
        <w:t xml:space="preserve">  </w:t>
      </w:r>
      <w:r>
        <w:rPr>
          <w:rFonts w:ascii="Calibri" w:hAnsi="Calibri" w:eastAsia="Microsoft YaHei" w:cs="Calibri"/>
          <w:color w:val="1F2937"/>
          <w:sz w:val="20"/>
        </w:rPr>
        <w:t>形容词·说明的， (语法)指示的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classical architecture</w:t>
      </w:r>
      <w:r>
        <w:rPr>
          <w:rFonts w:ascii="Calibri" w:hAnsi="Calibri" w:eastAsia="Microsoft YaHei" w:cs="Calibri"/>
          <w:i/>
          <w:color w:val="667085"/>
          <w:sz w:val="19"/>
        </w:rPr>
        <w:t xml:space="preserve">  /ˈklæsɪkəl ˈɑːkɪtɛkʧə/</w:t>
      </w:r>
      <w:r>
        <w:rPr>
          <w:rFonts w:ascii="Calibri" w:hAnsi="Calibri" w:eastAsia="Microsoft YaHei" w:cs="Calibri"/>
          <w:color w:val="1F2937"/>
          <w:sz w:val="20"/>
        </w:rPr>
        <w:t xml:space="preserve">  </w:t>
      </w:r>
      <w:r>
        <w:rPr>
          <w:rFonts w:ascii="Calibri" w:hAnsi="Calibri" w:eastAsia="Microsoft YaHei" w:cs="Calibri"/>
          <w:color w:val="1F2937"/>
          <w:sz w:val="20"/>
        </w:rPr>
        <w:t>短语·古典建筑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classical architecture</w:t>
      </w:r>
    </w:p>
    <w:p>
      <w:pPr>
        <w:pStyle w:val="Definition"/>
      </w:pPr>
      <w:r>
        <w:rPr>
          <w:rFonts w:ascii="Calibri" w:hAnsi="Calibri" w:eastAsia="Microsoft YaHei" w:cs="Calibri"/>
          <w:b/>
          <w:color w:val="1F4D78"/>
          <w:sz w:val="21"/>
        </w:rPr>
        <w:t>bondage</w:t>
      </w:r>
      <w:r>
        <w:rPr>
          <w:rFonts w:ascii="Calibri" w:hAnsi="Calibri" w:eastAsia="Microsoft YaHei" w:cs="Calibri"/>
          <w:i/>
          <w:color w:val="667085"/>
          <w:sz w:val="19"/>
        </w:rPr>
        <w:t xml:space="preserve">  /ˈbɒndɪdʒ/</w:t>
      </w:r>
      <w:r>
        <w:rPr>
          <w:rFonts w:ascii="Calibri" w:hAnsi="Calibri" w:eastAsia="Microsoft YaHei" w:cs="Calibri"/>
          <w:color w:val="1F2937"/>
          <w:sz w:val="20"/>
        </w:rPr>
        <w:t xml:space="preserve">  </w:t>
      </w:r>
      <w:r>
        <w:rPr>
          <w:rFonts w:ascii="Calibri" w:hAnsi="Calibri" w:eastAsia="Microsoft YaHei" w:cs="Calibri"/>
          <w:color w:val="1F2937"/>
          <w:sz w:val="20"/>
        </w:rPr>
        <w:t>名词·奴役，束缚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Some managers and supervisors like to micromanage and this makes it hard for an employee to like their job.</w:t>
      </w:r>
      <w:r>
        <w:rPr>
          <w:rFonts w:ascii="Calibri" w:hAnsi="Calibri" w:eastAsia="Microsoft YaHei" w:cs="Calibri"/>
          <w:i/>
          <w:color w:val="667085"/>
          <w:sz w:val="19"/>
        </w:rPr>
        <w:t xml:space="preserve">  /sʌm mˈænɪdʒəz ænd sˈuːpəvˌaɪzəz laɪk tuː mˌaɪkɹəʊmˈænɪdʒ ænd ðɪs mˈeɪks aɪ tiː hɑːd fɔː ˈɐn ˌɛmplɔɪˈiː tuː laɪk ðeə ʤɒb/</w:t>
      </w:r>
      <w:r>
        <w:rPr>
          <w:rFonts w:ascii="Calibri" w:hAnsi="Calibri" w:eastAsia="Microsoft YaHei" w:cs="Calibri"/>
          <w:color w:val="1F2937"/>
          <w:sz w:val="20"/>
        </w:rPr>
        <w:t xml:space="preserve">  </w:t>
      </w:r>
      <w:r>
        <w:rPr>
          <w:rFonts w:ascii="Calibri" w:hAnsi="Calibri" w:eastAsia="Microsoft YaHei" w:cs="Calibri"/>
          <w:color w:val="1F2937"/>
          <w:sz w:val="20"/>
        </w:rPr>
        <w:t>例句句型·一些经理和主管喜欢微观管理，这使得员工们很难喜欢他们的工作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Some managers and supervisors like to micromanage and this makes it hard for an employee to like their job.</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54｜二人复盘本章合作，修订信息共享、风险和私人空间规则；监听片段中先后响起 </w:t>
      </w:r>
      <w:r>
        <w:rPr>
          <w:rFonts w:ascii="Calibri" w:hAnsi="Calibri" w:eastAsia="Microsoft YaHei" w:cs="Calibri"/>
          <w:b/>
          <w:color w:val="0B2545"/>
          <w:sz w:val="21"/>
        </w:rPr>
        <w:t>contend</w:t>
      </w:r>
      <w:r>
        <w:rPr>
          <w:rFonts w:ascii="Calibri" w:hAnsi="Calibri" w:eastAsia="Microsoft YaHei" w:cs="Calibri"/>
          <w:color w:val="9B1C1C"/>
          <w:sz w:val="20"/>
        </w:rPr>
        <w:t>（斗争， 竞争， 主张）</w:t>
      </w:r>
      <w:r>
        <w:rPr>
          <w:rFonts w:ascii="Calibri" w:hAnsi="Calibri" w:eastAsia="Microsoft YaHei" w:cs="Calibri"/>
          <w:color w:val="1F2937"/>
          <w:sz w:val="21"/>
        </w:rPr>
        <w:t>、</w:t>
      </w:r>
      <w:r>
        <w:rPr>
          <w:rFonts w:ascii="Calibri" w:hAnsi="Calibri" w:eastAsia="Microsoft YaHei" w:cs="Calibri"/>
          <w:b/>
          <w:color w:val="0B2545"/>
          <w:sz w:val="21"/>
        </w:rPr>
        <w:t>elaboration</w:t>
      </w:r>
      <w:r>
        <w:rPr>
          <w:rFonts w:ascii="Calibri" w:hAnsi="Calibri" w:eastAsia="Microsoft YaHei" w:cs="Calibri"/>
          <w:color w:val="9B1C1C"/>
          <w:sz w:val="20"/>
        </w:rPr>
        <w:t>（详尽阐述）</w:t>
      </w:r>
      <w:r>
        <w:rPr>
          <w:rFonts w:ascii="Calibri" w:hAnsi="Calibri" w:eastAsia="Microsoft YaHei" w:cs="Calibri"/>
          <w:color w:val="1F2937"/>
          <w:sz w:val="21"/>
        </w:rPr>
        <w:t>、</w:t>
      </w:r>
      <w:r>
        <w:rPr>
          <w:rFonts w:ascii="Calibri" w:hAnsi="Calibri" w:eastAsia="Microsoft YaHei" w:cs="Calibri"/>
          <w:b/>
          <w:color w:val="0B2545"/>
          <w:sz w:val="21"/>
        </w:rPr>
        <w:t>disentangle</w:t>
      </w:r>
      <w:r>
        <w:rPr>
          <w:rFonts w:ascii="Calibri" w:hAnsi="Calibri" w:eastAsia="Microsoft YaHei" w:cs="Calibri"/>
          <w:color w:val="9B1C1C"/>
          <w:sz w:val="20"/>
        </w:rPr>
        <w:t>（解脱， 解开纠结， 松开， 解决(纠纷)。vt.解开， 松开）</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computer breakdown</w:t>
      </w:r>
      <w:r>
        <w:rPr>
          <w:rFonts w:ascii="Calibri" w:hAnsi="Calibri" w:eastAsia="Microsoft YaHei" w:cs="Calibri"/>
          <w:color w:val="9B1C1C"/>
          <w:sz w:val="20"/>
        </w:rPr>
        <w:t>（电脑死机）</w:t>
      </w:r>
      <w:r>
        <w:rPr>
          <w:rFonts w:ascii="Calibri" w:hAnsi="Calibri" w:eastAsia="Microsoft YaHei" w:cs="Calibri"/>
          <w:color w:val="1F2937"/>
          <w:sz w:val="21"/>
        </w:rPr>
        <w:t>、</w:t>
      </w:r>
      <w:r>
        <w:rPr>
          <w:rFonts w:ascii="Calibri" w:hAnsi="Calibri" w:eastAsia="Microsoft YaHei" w:cs="Calibri"/>
          <w:b/>
          <w:color w:val="0B2545"/>
          <w:sz w:val="21"/>
        </w:rPr>
        <w:t>brickwork</w:t>
      </w:r>
      <w:r>
        <w:rPr>
          <w:rFonts w:ascii="Calibri" w:hAnsi="Calibri" w:eastAsia="Microsoft YaHei" w:cs="Calibri"/>
          <w:color w:val="9B1C1C"/>
          <w:sz w:val="20"/>
        </w:rPr>
        <w:t>（砌砖，砖砌的建筑物）</w:t>
      </w:r>
      <w:r>
        <w:rPr>
          <w:rFonts w:ascii="Calibri" w:hAnsi="Calibri" w:eastAsia="Microsoft YaHei" w:cs="Calibri"/>
          <w:color w:val="1F2937"/>
          <w:sz w:val="21"/>
        </w:rPr>
        <w:t>、</w:t>
      </w:r>
      <w:r>
        <w:rPr>
          <w:rFonts w:ascii="Calibri" w:hAnsi="Calibri" w:eastAsia="Microsoft YaHei" w:cs="Calibri"/>
          <w:b/>
          <w:color w:val="0B2545"/>
          <w:sz w:val="21"/>
        </w:rPr>
        <w:t>There should be more bicycle lanes in the city so that more people can opt for this eco-friendly form of transportation.</w:t>
      </w:r>
      <w:r>
        <w:rPr>
          <w:rFonts w:ascii="Calibri" w:hAnsi="Calibri" w:eastAsia="Microsoft YaHei" w:cs="Calibri"/>
          <w:color w:val="9B1C1C"/>
          <w:sz w:val="20"/>
        </w:rPr>
        <w:t>（城市里应该有更多的自行车道，这样的话，更多的人就可以选择这种环保的交通方式了）</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contend</w:t>
      </w:r>
      <w:r>
        <w:rPr>
          <w:rFonts w:ascii="Calibri" w:hAnsi="Calibri" w:eastAsia="Microsoft YaHei" w:cs="Calibri"/>
          <w:i/>
          <w:color w:val="667085"/>
          <w:sz w:val="19"/>
        </w:rPr>
        <w:t xml:space="preserve">  /kənˈtɛnd/</w:t>
      </w:r>
      <w:r>
        <w:rPr>
          <w:rFonts w:ascii="Calibri" w:hAnsi="Calibri" w:eastAsia="Microsoft YaHei" w:cs="Calibri"/>
          <w:color w:val="1F2937"/>
          <w:sz w:val="20"/>
        </w:rPr>
        <w:t xml:space="preserve">  </w:t>
      </w:r>
      <w:r>
        <w:rPr>
          <w:rFonts w:ascii="Calibri" w:hAnsi="Calibri" w:eastAsia="Microsoft YaHei" w:cs="Calibri"/>
          <w:color w:val="1F2937"/>
          <w:sz w:val="20"/>
        </w:rPr>
        <w:t>动词·斗争， 竞争， 主张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elaboration</w:t>
      </w:r>
      <w:r>
        <w:rPr>
          <w:rFonts w:ascii="Calibri" w:hAnsi="Calibri" w:eastAsia="Microsoft YaHei" w:cs="Calibri"/>
          <w:i/>
          <w:color w:val="667085"/>
          <w:sz w:val="19"/>
        </w:rPr>
        <w:t xml:space="preserve">  /ɪˌlæbəˈreɪʃən/</w:t>
      </w:r>
      <w:r>
        <w:rPr>
          <w:rFonts w:ascii="Calibri" w:hAnsi="Calibri" w:eastAsia="Microsoft YaHei" w:cs="Calibri"/>
          <w:color w:val="1F2937"/>
          <w:sz w:val="20"/>
        </w:rPr>
        <w:t xml:space="preserve">  </w:t>
      </w:r>
      <w:r>
        <w:rPr>
          <w:rFonts w:ascii="Calibri" w:hAnsi="Calibri" w:eastAsia="Microsoft YaHei" w:cs="Calibri"/>
          <w:color w:val="1F2937"/>
          <w:sz w:val="20"/>
        </w:rPr>
        <w:t>名词·详尽阐述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disentangle</w:t>
      </w:r>
      <w:r>
        <w:rPr>
          <w:rFonts w:ascii="Calibri" w:hAnsi="Calibri" w:eastAsia="Microsoft YaHei" w:cs="Calibri"/>
          <w:i/>
          <w:color w:val="667085"/>
          <w:sz w:val="19"/>
        </w:rPr>
        <w:t xml:space="preserve">  /ˌdɪsɪnˈtæŋgl/</w:t>
      </w:r>
      <w:r>
        <w:rPr>
          <w:rFonts w:ascii="Calibri" w:hAnsi="Calibri" w:eastAsia="Microsoft YaHei" w:cs="Calibri"/>
          <w:color w:val="1F2937"/>
          <w:sz w:val="20"/>
        </w:rPr>
        <w:t xml:space="preserve">  </w:t>
      </w:r>
      <w:r>
        <w:rPr>
          <w:rFonts w:ascii="Calibri" w:hAnsi="Calibri" w:eastAsia="Microsoft YaHei" w:cs="Calibri"/>
          <w:color w:val="1F2937"/>
          <w:sz w:val="20"/>
        </w:rPr>
        <w:t>不及物动词·解脱， 解开纠结， 松开， 解决(纠纷)。vt.解开， 松开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computer breakdown</w:t>
      </w:r>
      <w:r>
        <w:rPr>
          <w:rFonts w:ascii="Calibri" w:hAnsi="Calibri" w:eastAsia="Microsoft YaHei" w:cs="Calibri"/>
          <w:i/>
          <w:color w:val="667085"/>
          <w:sz w:val="19"/>
        </w:rPr>
        <w:t xml:space="preserve">  /kəmˈpjuːtə ˈbreɪkˌdaʊn/</w:t>
      </w:r>
      <w:r>
        <w:rPr>
          <w:rFonts w:ascii="Calibri" w:hAnsi="Calibri" w:eastAsia="Microsoft YaHei" w:cs="Calibri"/>
          <w:color w:val="1F2937"/>
          <w:sz w:val="20"/>
        </w:rPr>
        <w:t xml:space="preserve">  </w:t>
      </w:r>
      <w:r>
        <w:rPr>
          <w:rFonts w:ascii="Calibri" w:hAnsi="Calibri" w:eastAsia="Microsoft YaHei" w:cs="Calibri"/>
          <w:color w:val="1F2937"/>
          <w:sz w:val="20"/>
        </w:rPr>
        <w:t>短语·电脑死机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computer breakdown</w:t>
      </w:r>
    </w:p>
    <w:p>
      <w:pPr>
        <w:pStyle w:val="Definition"/>
      </w:pPr>
      <w:r>
        <w:rPr>
          <w:rFonts w:ascii="Calibri" w:hAnsi="Calibri" w:eastAsia="Microsoft YaHei" w:cs="Calibri"/>
          <w:b/>
          <w:color w:val="1F4D78"/>
          <w:sz w:val="21"/>
        </w:rPr>
        <w:t>brickwork</w:t>
      </w:r>
      <w:r>
        <w:rPr>
          <w:rFonts w:ascii="Calibri" w:hAnsi="Calibri" w:eastAsia="Microsoft YaHei" w:cs="Calibri"/>
          <w:i/>
          <w:color w:val="667085"/>
          <w:sz w:val="19"/>
        </w:rPr>
        <w:t xml:space="preserve">  /bɹˈɪkwɜːk/</w:t>
      </w:r>
      <w:r>
        <w:rPr>
          <w:rFonts w:ascii="Calibri" w:hAnsi="Calibri" w:eastAsia="Microsoft YaHei" w:cs="Calibri"/>
          <w:color w:val="1F2937"/>
          <w:sz w:val="20"/>
        </w:rPr>
        <w:t xml:space="preserve">  </w:t>
      </w:r>
      <w:r>
        <w:rPr>
          <w:rFonts w:ascii="Calibri" w:hAnsi="Calibri" w:eastAsia="Microsoft YaHei" w:cs="Calibri"/>
          <w:color w:val="1F2937"/>
          <w:sz w:val="20"/>
        </w:rPr>
        <w:t>名词·砌砖，砖砌的建筑物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There should be more bicycle lanes in the city so that more people can opt for this eco-friendly form of transportation.</w:t>
      </w:r>
      <w:r>
        <w:rPr>
          <w:rFonts w:ascii="Calibri" w:hAnsi="Calibri" w:eastAsia="Microsoft YaHei" w:cs="Calibri"/>
          <w:i/>
          <w:color w:val="667085"/>
          <w:sz w:val="19"/>
        </w:rPr>
        <w:t xml:space="preserve">  /ðeə ʃʊd biː mɔː ˈbaɪsɪkl leɪnz ˌɪ n d ɪ ˈæ n ə ðiː ˈsɪti səʊ ðæt mɔː ˈpiːpl kæn ɒpt fɔː ðɪs ˌiːkəu'frendli fɔːm ɒv ˌtrænspɔːˈteɪʃən/</w:t>
      </w:r>
      <w:r>
        <w:rPr>
          <w:rFonts w:ascii="Calibri" w:hAnsi="Calibri" w:eastAsia="Microsoft YaHei" w:cs="Calibri"/>
          <w:color w:val="1F2937"/>
          <w:sz w:val="20"/>
        </w:rPr>
        <w:t xml:space="preserve">  </w:t>
      </w:r>
      <w:r>
        <w:rPr>
          <w:rFonts w:ascii="Calibri" w:hAnsi="Calibri" w:eastAsia="Microsoft YaHei" w:cs="Calibri"/>
          <w:color w:val="1F2937"/>
          <w:sz w:val="20"/>
        </w:rPr>
        <w:t>例句句型·城市里应该有更多的自行车道，这样的话，更多的人就可以选择这种环保的交通方式了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There should be more bicycle lanes in the city so that more people can opt for this eco-friendly form of transportation.</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55｜关系进入比开章更稳定但仍有边界的新状态；江穗从公开数据库检出 </w:t>
      </w:r>
      <w:r>
        <w:rPr>
          <w:rFonts w:ascii="Calibri" w:hAnsi="Calibri" w:eastAsia="Microsoft YaHei" w:cs="Calibri"/>
          <w:b/>
          <w:color w:val="0B2545"/>
          <w:sz w:val="21"/>
        </w:rPr>
        <w:t>detergent</w:t>
      </w:r>
      <w:r>
        <w:rPr>
          <w:rFonts w:ascii="Calibri" w:hAnsi="Calibri" w:eastAsia="Microsoft YaHei" w:cs="Calibri"/>
          <w:color w:val="9B1C1C"/>
          <w:sz w:val="20"/>
        </w:rPr>
        <w:t>（清洁剂， 去垢剂）</w:t>
      </w:r>
      <w:r>
        <w:rPr>
          <w:rFonts w:ascii="Calibri" w:hAnsi="Calibri" w:eastAsia="Microsoft YaHei" w:cs="Calibri"/>
          <w:color w:val="1F2937"/>
          <w:sz w:val="21"/>
        </w:rPr>
        <w:t>、</w:t>
      </w:r>
      <w:r>
        <w:rPr>
          <w:rFonts w:ascii="Calibri" w:hAnsi="Calibri" w:eastAsia="Microsoft YaHei" w:cs="Calibri"/>
          <w:b/>
          <w:color w:val="0B2545"/>
          <w:sz w:val="21"/>
        </w:rPr>
        <w:t>exclusively</w:t>
      </w:r>
      <w:r>
        <w:rPr>
          <w:rFonts w:ascii="Calibri" w:hAnsi="Calibri" w:eastAsia="Microsoft YaHei" w:cs="Calibri"/>
          <w:color w:val="9B1C1C"/>
          <w:sz w:val="20"/>
        </w:rPr>
        <w:t>（专门地）</w:t>
      </w:r>
      <w:r>
        <w:rPr>
          <w:rFonts w:ascii="Calibri" w:hAnsi="Calibri" w:eastAsia="Microsoft YaHei" w:cs="Calibri"/>
          <w:color w:val="1F2937"/>
          <w:sz w:val="21"/>
        </w:rPr>
        <w:t>、</w:t>
      </w:r>
      <w:r>
        <w:rPr>
          <w:rFonts w:ascii="Calibri" w:hAnsi="Calibri" w:eastAsia="Microsoft YaHei" w:cs="Calibri"/>
          <w:b/>
          <w:color w:val="0B2545"/>
          <w:sz w:val="21"/>
        </w:rPr>
        <w:t>dormancy</w:t>
      </w:r>
      <w:r>
        <w:rPr>
          <w:rFonts w:ascii="Calibri" w:hAnsi="Calibri" w:eastAsia="Microsoft YaHei" w:cs="Calibri"/>
          <w:color w:val="9B1C1C"/>
          <w:sz w:val="20"/>
        </w:rPr>
        <w:t>（休眠，冬眠【记忆】词根记忆:dorm(睡眠)+ancy→在睡眠状态→冬眠）</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cost of transport</w:t>
      </w:r>
      <w:r>
        <w:rPr>
          <w:rFonts w:ascii="Calibri" w:hAnsi="Calibri" w:eastAsia="Microsoft YaHei" w:cs="Calibri"/>
          <w:color w:val="9B1C1C"/>
          <w:sz w:val="20"/>
        </w:rPr>
        <w:t>（—交通费用 ( 连 )）</w:t>
      </w:r>
      <w:r>
        <w:rPr>
          <w:rFonts w:ascii="Calibri" w:hAnsi="Calibri" w:eastAsia="Microsoft YaHei" w:cs="Calibri"/>
          <w:color w:val="1F2937"/>
          <w:sz w:val="21"/>
        </w:rPr>
        <w:t>、</w:t>
      </w:r>
      <w:r>
        <w:rPr>
          <w:rFonts w:ascii="Calibri" w:hAnsi="Calibri" w:eastAsia="Microsoft YaHei" w:cs="Calibri"/>
          <w:b/>
          <w:color w:val="0B2545"/>
          <w:sz w:val="21"/>
        </w:rPr>
        <w:t>captivate</w:t>
      </w:r>
      <w:r>
        <w:rPr>
          <w:rFonts w:ascii="Calibri" w:hAnsi="Calibri" w:eastAsia="Microsoft YaHei" w:cs="Calibri"/>
          <w:color w:val="9B1C1C"/>
          <w:sz w:val="20"/>
        </w:rPr>
        <w:t>（迷住，吸引【记忆】词根记忆:cap(抓)+tiv+ate(使...)→使抓住→迷住，吸引）</w:t>
      </w:r>
      <w:r>
        <w:rPr>
          <w:rFonts w:ascii="Calibri" w:hAnsi="Calibri" w:eastAsia="Microsoft YaHei" w:cs="Calibri"/>
          <w:color w:val="1F2937"/>
          <w:sz w:val="21"/>
        </w:rPr>
        <w:t>、</w:t>
      </w:r>
      <w:r>
        <w:rPr>
          <w:rFonts w:ascii="Calibri" w:hAnsi="Calibri" w:eastAsia="Microsoft YaHei" w:cs="Calibri"/>
          <w:b/>
          <w:color w:val="0B2545"/>
          <w:sz w:val="21"/>
        </w:rPr>
        <w:t>There's going to be some nasty weather next week.</w:t>
      </w:r>
      <w:r>
        <w:rPr>
          <w:rFonts w:ascii="Calibri" w:hAnsi="Calibri" w:eastAsia="Microsoft YaHei" w:cs="Calibri"/>
          <w:color w:val="9B1C1C"/>
          <w:sz w:val="20"/>
        </w:rPr>
        <w:t>（下星期会有很糟糕的天气）</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detergent</w:t>
      </w:r>
      <w:r>
        <w:rPr>
          <w:rFonts w:ascii="Calibri" w:hAnsi="Calibri" w:eastAsia="Microsoft YaHei" w:cs="Calibri"/>
          <w:i/>
          <w:color w:val="667085"/>
          <w:sz w:val="19"/>
        </w:rPr>
        <w:t xml:space="preserve">  /dɪˈtɜːʤənt/</w:t>
      </w:r>
      <w:r>
        <w:rPr>
          <w:rFonts w:ascii="Calibri" w:hAnsi="Calibri" w:eastAsia="Microsoft YaHei" w:cs="Calibri"/>
          <w:color w:val="1F2937"/>
          <w:sz w:val="20"/>
        </w:rPr>
        <w:t xml:space="preserve">  </w:t>
      </w:r>
      <w:r>
        <w:rPr>
          <w:rFonts w:ascii="Calibri" w:hAnsi="Calibri" w:eastAsia="Microsoft YaHei" w:cs="Calibri"/>
          <w:color w:val="1F2937"/>
          <w:sz w:val="20"/>
        </w:rPr>
        <w:t>名词·清洁剂， 去垢剂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exclusively</w:t>
      </w:r>
      <w:r>
        <w:rPr>
          <w:rFonts w:ascii="Calibri" w:hAnsi="Calibri" w:eastAsia="Microsoft YaHei" w:cs="Calibri"/>
          <w:i/>
          <w:color w:val="667085"/>
          <w:sz w:val="19"/>
        </w:rPr>
        <w:t xml:space="preserve">  /ɪksˈkluːsɪvli/</w:t>
      </w:r>
      <w:r>
        <w:rPr>
          <w:rFonts w:ascii="Calibri" w:hAnsi="Calibri" w:eastAsia="Microsoft YaHei" w:cs="Calibri"/>
          <w:color w:val="1F2937"/>
          <w:sz w:val="20"/>
        </w:rPr>
        <w:t xml:space="preserve">  </w:t>
      </w:r>
      <w:r>
        <w:rPr>
          <w:rFonts w:ascii="Calibri" w:hAnsi="Calibri" w:eastAsia="Microsoft YaHei" w:cs="Calibri"/>
          <w:color w:val="1F2937"/>
          <w:sz w:val="20"/>
        </w:rPr>
        <w:t>副词·专门地</w:t>
      </w:r>
      <w:r>
        <w:br/>
      </w:r>
      <w:r>
        <w:rPr>
          <w:rFonts w:ascii="Calibri" w:hAnsi="Calibri" w:eastAsia="Microsoft YaHei" w:cs="Calibri"/>
          <w:b/>
          <w:color w:val="7A5A00"/>
          <w:sz w:val="19"/>
        </w:rPr>
        <w:t>构/源/族：</w:t>
      </w:r>
      <w:r>
        <w:rPr>
          <w:rFonts w:ascii="Calibri" w:hAnsi="Calibri" w:eastAsia="Microsoft YaHei" w:cs="Calibri"/>
          <w:color w:val="1F2937"/>
          <w:sz w:val="19"/>
        </w:rPr>
        <w:t>exclusive → exclusively（-ly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dormancy</w:t>
      </w:r>
      <w:r>
        <w:rPr>
          <w:rFonts w:ascii="Calibri" w:hAnsi="Calibri" w:eastAsia="Microsoft YaHei" w:cs="Calibri"/>
          <w:i/>
          <w:color w:val="667085"/>
          <w:sz w:val="19"/>
        </w:rPr>
        <w:t xml:space="preserve">  /'dɔːmənsi/</w:t>
      </w:r>
      <w:r>
        <w:rPr>
          <w:rFonts w:ascii="Calibri" w:hAnsi="Calibri" w:eastAsia="Microsoft YaHei" w:cs="Calibri"/>
          <w:color w:val="1F2937"/>
          <w:sz w:val="20"/>
        </w:rPr>
        <w:t xml:space="preserve">  </w:t>
      </w:r>
      <w:r>
        <w:rPr>
          <w:rFonts w:ascii="Calibri" w:hAnsi="Calibri" w:eastAsia="Microsoft YaHei" w:cs="Calibri"/>
          <w:color w:val="1F2937"/>
          <w:sz w:val="20"/>
        </w:rPr>
        <w:t>名词·休眠，冬眠【记忆】词根记忆:dorm(睡眠)+ancy→在睡眠状态→冬眠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cost of transport</w:t>
      </w:r>
      <w:r>
        <w:rPr>
          <w:rFonts w:ascii="Calibri" w:hAnsi="Calibri" w:eastAsia="Microsoft YaHei" w:cs="Calibri"/>
          <w:i/>
          <w:color w:val="667085"/>
          <w:sz w:val="19"/>
        </w:rPr>
        <w:t xml:space="preserve">  /kɒst ɒv ˈtrænspɔːt/</w:t>
      </w:r>
      <w:r>
        <w:rPr>
          <w:rFonts w:ascii="Calibri" w:hAnsi="Calibri" w:eastAsia="Microsoft YaHei" w:cs="Calibri"/>
          <w:color w:val="1F2937"/>
          <w:sz w:val="20"/>
        </w:rPr>
        <w:t xml:space="preserve">  </w:t>
      </w:r>
      <w:r>
        <w:rPr>
          <w:rFonts w:ascii="Calibri" w:hAnsi="Calibri" w:eastAsia="Microsoft YaHei" w:cs="Calibri"/>
          <w:color w:val="1F2937"/>
          <w:sz w:val="20"/>
        </w:rPr>
        <w:t>短语·—交通费用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cost of transport</w:t>
      </w:r>
    </w:p>
    <w:p>
      <w:pPr>
        <w:pStyle w:val="Definition"/>
      </w:pPr>
      <w:r>
        <w:rPr>
          <w:rFonts w:ascii="Calibri" w:hAnsi="Calibri" w:eastAsia="Microsoft YaHei" w:cs="Calibri"/>
          <w:b/>
          <w:color w:val="1F4D78"/>
          <w:sz w:val="21"/>
        </w:rPr>
        <w:t>captivate</w:t>
      </w:r>
      <w:r>
        <w:rPr>
          <w:rFonts w:ascii="Calibri" w:hAnsi="Calibri" w:eastAsia="Microsoft YaHei" w:cs="Calibri"/>
          <w:i/>
          <w:color w:val="667085"/>
          <w:sz w:val="19"/>
        </w:rPr>
        <w:t xml:space="preserve">  /ˈkæptɪveɪt/</w:t>
      </w:r>
      <w:r>
        <w:rPr>
          <w:rFonts w:ascii="Calibri" w:hAnsi="Calibri" w:eastAsia="Microsoft YaHei" w:cs="Calibri"/>
          <w:color w:val="1F2937"/>
          <w:sz w:val="20"/>
        </w:rPr>
        <w:t xml:space="preserve">  </w:t>
      </w:r>
      <w:r>
        <w:rPr>
          <w:rFonts w:ascii="Calibri" w:hAnsi="Calibri" w:eastAsia="Microsoft YaHei" w:cs="Calibri"/>
          <w:color w:val="1F2937"/>
          <w:sz w:val="20"/>
        </w:rPr>
        <w:t>及物动词·迷住，吸引【记忆】词根记忆:cap(抓)+tiv+ate(使...)→使抓住→迷住，吸引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There's going to be some nasty weather next week.</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例句句型·下星期会有很糟糕的天气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There's going to be some nasty weather next week.</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IPA待核：无法由可靠词典或全部已解析组件生成；未解析发音组件：There's；音标待核：未找到可追溯英式读音，不编造</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56｜章末新线索出现：程叙约他们在旧城区规划听证会见面，并说哥哥的身份只是第一层谎言；现场地图把 </w:t>
      </w:r>
      <w:r>
        <w:rPr>
          <w:rFonts w:ascii="Calibri" w:hAnsi="Calibri" w:eastAsia="Microsoft YaHei" w:cs="Calibri"/>
          <w:b/>
          <w:color w:val="0B2545"/>
          <w:sz w:val="21"/>
        </w:rPr>
        <w:t>emphasis</w:t>
      </w:r>
      <w:r>
        <w:rPr>
          <w:rFonts w:ascii="Calibri" w:hAnsi="Calibri" w:eastAsia="Microsoft YaHei" w:cs="Calibri"/>
          <w:color w:val="9B1C1C"/>
          <w:sz w:val="20"/>
        </w:rPr>
        <w:t>（强调，重点）</w:t>
      </w:r>
      <w:r>
        <w:rPr>
          <w:rFonts w:ascii="Calibri" w:hAnsi="Calibri" w:eastAsia="Microsoft YaHei" w:cs="Calibri"/>
          <w:color w:val="1F2937"/>
          <w:sz w:val="21"/>
        </w:rPr>
        <w:t>、</w:t>
      </w:r>
      <w:r>
        <w:rPr>
          <w:rFonts w:ascii="Calibri" w:hAnsi="Calibri" w:eastAsia="Microsoft YaHei" w:cs="Calibri"/>
          <w:b/>
          <w:color w:val="0B2545"/>
          <w:sz w:val="21"/>
        </w:rPr>
        <w:t>fixture</w:t>
      </w:r>
      <w:r>
        <w:rPr>
          <w:rFonts w:ascii="Calibri" w:hAnsi="Calibri" w:eastAsia="Microsoft YaHei" w:cs="Calibri"/>
          <w:color w:val="9B1C1C"/>
          <w:sz w:val="20"/>
        </w:rPr>
        <w:t>（固定装置，体育项目，长期与某地(或某活动)相联系的人(或物)）</w:t>
      </w:r>
      <w:r>
        <w:rPr>
          <w:rFonts w:ascii="Calibri" w:hAnsi="Calibri" w:eastAsia="Microsoft YaHei" w:cs="Calibri"/>
          <w:color w:val="1F2937"/>
          <w:sz w:val="21"/>
        </w:rPr>
        <w:t>、</w:t>
      </w:r>
      <w:r>
        <w:rPr>
          <w:rFonts w:ascii="Calibri" w:hAnsi="Calibri" w:eastAsia="Microsoft YaHei" w:cs="Calibri"/>
          <w:b/>
          <w:color w:val="0B2545"/>
          <w:sz w:val="21"/>
        </w:rPr>
        <w:t>elated</w:t>
      </w:r>
      <w:r>
        <w:rPr>
          <w:rFonts w:ascii="Calibri" w:hAnsi="Calibri" w:eastAsia="Microsoft YaHei" w:cs="Calibri"/>
          <w:color w:val="9B1C1C"/>
          <w:sz w:val="20"/>
        </w:rPr>
        <w:t>（兴高采烈的， 得意洋洋）</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cup cleaning</w:t>
      </w:r>
      <w:r>
        <w:rPr>
          <w:rFonts w:ascii="Calibri" w:hAnsi="Calibri" w:eastAsia="Microsoft YaHei" w:cs="Calibri"/>
          <w:color w:val="9B1C1C"/>
          <w:sz w:val="20"/>
        </w:rPr>
        <w:t>（杯子清理）</w:t>
      </w:r>
      <w:r>
        <w:rPr>
          <w:rFonts w:ascii="Calibri" w:hAnsi="Calibri" w:eastAsia="Microsoft YaHei" w:cs="Calibri"/>
          <w:color w:val="1F2937"/>
          <w:sz w:val="21"/>
        </w:rPr>
        <w:t>、</w:t>
      </w:r>
      <w:r>
        <w:rPr>
          <w:rFonts w:ascii="Calibri" w:hAnsi="Calibri" w:eastAsia="Microsoft YaHei" w:cs="Calibri"/>
          <w:b/>
          <w:color w:val="0B2545"/>
          <w:sz w:val="21"/>
        </w:rPr>
        <w:t>cinnamon</w:t>
      </w:r>
      <w:r>
        <w:rPr>
          <w:rFonts w:ascii="Calibri" w:hAnsi="Calibri" w:eastAsia="Microsoft YaHei" w:cs="Calibri"/>
          <w:color w:val="9B1C1C"/>
          <w:sz w:val="20"/>
        </w:rPr>
        <w:t>（肉桂）</w:t>
      </w:r>
      <w:r>
        <w:rPr>
          <w:rFonts w:ascii="Calibri" w:hAnsi="Calibri" w:eastAsia="Microsoft YaHei" w:cs="Calibri"/>
          <w:color w:val="1F2937"/>
          <w:sz w:val="21"/>
        </w:rPr>
        <w:t>、</w:t>
      </w:r>
      <w:r>
        <w:rPr>
          <w:rFonts w:ascii="Calibri" w:hAnsi="Calibri" w:eastAsia="Microsoft YaHei" w:cs="Calibri"/>
          <w:b/>
          <w:color w:val="0B2545"/>
          <w:sz w:val="21"/>
        </w:rPr>
        <w:t>Traffic in a particular place can get worse when more tourists visit there.</w:t>
      </w:r>
      <w:r>
        <w:rPr>
          <w:rFonts w:ascii="Calibri" w:hAnsi="Calibri" w:eastAsia="Microsoft YaHei" w:cs="Calibri"/>
          <w:color w:val="9B1C1C"/>
          <w:sz w:val="20"/>
        </w:rPr>
        <w:t>（当更多的游客到一个地方旅游时，那里的交通会变得更糟）</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emphasis</w:t>
      </w:r>
      <w:r>
        <w:rPr>
          <w:rFonts w:ascii="Calibri" w:hAnsi="Calibri" w:eastAsia="Microsoft YaHei" w:cs="Calibri"/>
          <w:i/>
          <w:color w:val="667085"/>
          <w:sz w:val="19"/>
        </w:rPr>
        <w:t xml:space="preserve">  /ˈɛmfəsɪs/</w:t>
      </w:r>
      <w:r>
        <w:rPr>
          <w:rFonts w:ascii="Calibri" w:hAnsi="Calibri" w:eastAsia="Microsoft YaHei" w:cs="Calibri"/>
          <w:color w:val="1F2937"/>
          <w:sz w:val="20"/>
        </w:rPr>
        <w:t xml:space="preserve">  </w:t>
      </w:r>
      <w:r>
        <w:rPr>
          <w:rFonts w:ascii="Calibri" w:hAnsi="Calibri" w:eastAsia="Microsoft YaHei" w:cs="Calibri"/>
          <w:color w:val="1F2937"/>
          <w:sz w:val="20"/>
        </w:rPr>
        <w:t>名词·强调，重点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fixture</w:t>
      </w:r>
      <w:r>
        <w:rPr>
          <w:rFonts w:ascii="Calibri" w:hAnsi="Calibri" w:eastAsia="Microsoft YaHei" w:cs="Calibri"/>
          <w:i/>
          <w:color w:val="667085"/>
          <w:sz w:val="19"/>
        </w:rPr>
        <w:t xml:space="preserve">  /ˈfɪkstʧə/</w:t>
      </w:r>
      <w:r>
        <w:rPr>
          <w:rFonts w:ascii="Calibri" w:hAnsi="Calibri" w:eastAsia="Microsoft YaHei" w:cs="Calibri"/>
          <w:color w:val="1F2937"/>
          <w:sz w:val="20"/>
        </w:rPr>
        <w:t xml:space="preserve">  </w:t>
      </w:r>
      <w:r>
        <w:rPr>
          <w:rFonts w:ascii="Calibri" w:hAnsi="Calibri" w:eastAsia="Microsoft YaHei" w:cs="Calibri"/>
          <w:color w:val="1F2937"/>
          <w:sz w:val="20"/>
        </w:rPr>
        <w:t>名词·固定装置，体育项目，长期与某地(或某活动)相联系的人(或物)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elated</w:t>
      </w:r>
      <w:r>
        <w:rPr>
          <w:rFonts w:ascii="Calibri" w:hAnsi="Calibri" w:eastAsia="Microsoft YaHei" w:cs="Calibri"/>
          <w:i/>
          <w:color w:val="667085"/>
          <w:sz w:val="19"/>
        </w:rPr>
        <w:t xml:space="preserve">  /ɪˈleɪtɪd/</w:t>
      </w:r>
      <w:r>
        <w:rPr>
          <w:rFonts w:ascii="Calibri" w:hAnsi="Calibri" w:eastAsia="Microsoft YaHei" w:cs="Calibri"/>
          <w:color w:val="1F2937"/>
          <w:sz w:val="20"/>
        </w:rPr>
        <w:t xml:space="preserve">  </w:t>
      </w:r>
      <w:r>
        <w:rPr>
          <w:rFonts w:ascii="Calibri" w:hAnsi="Calibri" w:eastAsia="Microsoft YaHei" w:cs="Calibri"/>
          <w:color w:val="1F2937"/>
          <w:sz w:val="20"/>
        </w:rPr>
        <w:t>形容词·兴高采烈的， 得意洋洋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cup cleaning</w:t>
      </w:r>
      <w:r>
        <w:rPr>
          <w:rFonts w:ascii="Calibri" w:hAnsi="Calibri" w:eastAsia="Microsoft YaHei" w:cs="Calibri"/>
          <w:i/>
          <w:color w:val="667085"/>
          <w:sz w:val="19"/>
        </w:rPr>
        <w:t xml:space="preserve">  /kʌp ˈkliːnɪŋ/</w:t>
      </w:r>
      <w:r>
        <w:rPr>
          <w:rFonts w:ascii="Calibri" w:hAnsi="Calibri" w:eastAsia="Microsoft YaHei" w:cs="Calibri"/>
          <w:color w:val="1F2937"/>
          <w:sz w:val="20"/>
        </w:rPr>
        <w:t xml:space="preserve">  </w:t>
      </w:r>
      <w:r>
        <w:rPr>
          <w:rFonts w:ascii="Calibri" w:hAnsi="Calibri" w:eastAsia="Microsoft YaHei" w:cs="Calibri"/>
          <w:color w:val="1F2937"/>
          <w:sz w:val="20"/>
        </w:rPr>
        <w:t>短语·杯子清理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cup cleaning</w:t>
      </w:r>
    </w:p>
    <w:p>
      <w:pPr>
        <w:pStyle w:val="Definition"/>
      </w:pPr>
      <w:r>
        <w:rPr>
          <w:rFonts w:ascii="Calibri" w:hAnsi="Calibri" w:eastAsia="Microsoft YaHei" w:cs="Calibri"/>
          <w:b/>
          <w:color w:val="1F4D78"/>
          <w:sz w:val="21"/>
        </w:rPr>
        <w:t>cinnamon</w:t>
      </w:r>
      <w:r>
        <w:rPr>
          <w:rFonts w:ascii="Calibri" w:hAnsi="Calibri" w:eastAsia="Microsoft YaHei" w:cs="Calibri"/>
          <w:i/>
          <w:color w:val="667085"/>
          <w:sz w:val="19"/>
        </w:rPr>
        <w:t xml:space="preserve">  /ˈsɪnəmən/</w:t>
      </w:r>
      <w:r>
        <w:rPr>
          <w:rFonts w:ascii="Calibri" w:hAnsi="Calibri" w:eastAsia="Microsoft YaHei" w:cs="Calibri"/>
          <w:color w:val="1F2937"/>
          <w:sz w:val="20"/>
        </w:rPr>
        <w:t xml:space="preserve">  </w:t>
      </w:r>
      <w:r>
        <w:rPr>
          <w:rFonts w:ascii="Calibri" w:hAnsi="Calibri" w:eastAsia="Microsoft YaHei" w:cs="Calibri"/>
          <w:color w:val="1F2937"/>
          <w:sz w:val="20"/>
        </w:rPr>
        <w:t>名词·肉桂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Traffic in a particular place can get worse when more tourists visit there.</w:t>
      </w:r>
      <w:r>
        <w:rPr>
          <w:rFonts w:ascii="Calibri" w:hAnsi="Calibri" w:eastAsia="Microsoft YaHei" w:cs="Calibri"/>
          <w:i/>
          <w:color w:val="667085"/>
          <w:sz w:val="19"/>
        </w:rPr>
        <w:t xml:space="preserve">  /ˈtræfɪk ˌɪ n d ɪ ˈæ n ə ə pəˈtɪkjʊlə pleɪs kæn gɛt wɜːs wɛn mɔː ˈtʊrəsts ˈvɪzɪt ðeə/</w:t>
      </w:r>
      <w:r>
        <w:rPr>
          <w:rFonts w:ascii="Calibri" w:hAnsi="Calibri" w:eastAsia="Microsoft YaHei" w:cs="Calibri"/>
          <w:color w:val="1F2937"/>
          <w:sz w:val="20"/>
        </w:rPr>
        <w:t xml:space="preserve">  </w:t>
      </w:r>
      <w:r>
        <w:rPr>
          <w:rFonts w:ascii="Calibri" w:hAnsi="Calibri" w:eastAsia="Microsoft YaHei" w:cs="Calibri"/>
          <w:color w:val="1F2937"/>
          <w:sz w:val="20"/>
        </w:rPr>
        <w:t>例句句型·当更多的游客到一个地方旅游时，那里的交通会变得更糟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Traffic in a particular place can get worse when more tourists visit there.</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57｜二人只做最低限度核验，确认它不是可以忽略的诱饵；仓库清单把 </w:t>
      </w:r>
      <w:r>
        <w:rPr>
          <w:rFonts w:ascii="Calibri" w:hAnsi="Calibri" w:eastAsia="Microsoft YaHei" w:cs="Calibri"/>
          <w:b/>
          <w:color w:val="0B2545"/>
          <w:sz w:val="21"/>
        </w:rPr>
        <w:t>fickle</w:t>
      </w:r>
      <w:r>
        <w:rPr>
          <w:rFonts w:ascii="Calibri" w:hAnsi="Calibri" w:eastAsia="Microsoft YaHei" w:cs="Calibri"/>
          <w:color w:val="9B1C1C"/>
          <w:sz w:val="20"/>
        </w:rPr>
        <w:t>（(在感情等方面)变幻无常的， 浮躁的， 薄情的）</w:t>
      </w:r>
      <w:r>
        <w:rPr>
          <w:rFonts w:ascii="Calibri" w:hAnsi="Calibri" w:eastAsia="Microsoft YaHei" w:cs="Calibri"/>
          <w:color w:val="1F2937"/>
          <w:sz w:val="21"/>
        </w:rPr>
        <w:t>、</w:t>
      </w:r>
      <w:r>
        <w:rPr>
          <w:rFonts w:ascii="Calibri" w:hAnsi="Calibri" w:eastAsia="Microsoft YaHei" w:cs="Calibri"/>
          <w:b/>
          <w:color w:val="0B2545"/>
          <w:sz w:val="21"/>
        </w:rPr>
        <w:t>formerly</w:t>
      </w:r>
      <w:r>
        <w:rPr>
          <w:rFonts w:ascii="Calibri" w:hAnsi="Calibri" w:eastAsia="Microsoft YaHei" w:cs="Calibri"/>
          <w:color w:val="9B1C1C"/>
          <w:sz w:val="20"/>
        </w:rPr>
        <w:t>（以前，从前）</w:t>
      </w:r>
      <w:r>
        <w:rPr>
          <w:rFonts w:ascii="Calibri" w:hAnsi="Calibri" w:eastAsia="Microsoft YaHei" w:cs="Calibri"/>
          <w:color w:val="1F2937"/>
          <w:sz w:val="21"/>
        </w:rPr>
        <w:t>、</w:t>
      </w:r>
      <w:r>
        <w:rPr>
          <w:rFonts w:ascii="Calibri" w:hAnsi="Calibri" w:eastAsia="Microsoft YaHei" w:cs="Calibri"/>
          <w:b/>
          <w:color w:val="0B2545"/>
          <w:sz w:val="21"/>
        </w:rPr>
        <w:t>equivocal</w:t>
      </w:r>
      <w:r>
        <w:rPr>
          <w:rFonts w:ascii="Calibri" w:hAnsi="Calibri" w:eastAsia="Microsoft YaHei" w:cs="Calibri"/>
          <w:color w:val="9B1C1C"/>
          <w:sz w:val="20"/>
        </w:rPr>
        <w:t>（意义不明确的， 模棱两可的， 可疑的）</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desk calendar</w:t>
      </w:r>
      <w:r>
        <w:rPr>
          <w:rFonts w:ascii="Calibri" w:hAnsi="Calibri" w:eastAsia="Microsoft YaHei" w:cs="Calibri"/>
          <w:color w:val="9B1C1C"/>
          <w:sz w:val="20"/>
        </w:rPr>
        <w:t>（台历）</w:t>
      </w:r>
      <w:r>
        <w:rPr>
          <w:rFonts w:ascii="Calibri" w:hAnsi="Calibri" w:eastAsia="Microsoft YaHei" w:cs="Calibri"/>
          <w:color w:val="1F2937"/>
          <w:sz w:val="21"/>
        </w:rPr>
        <w:t>、</w:t>
      </w:r>
      <w:r>
        <w:rPr>
          <w:rFonts w:ascii="Calibri" w:hAnsi="Calibri" w:eastAsia="Microsoft YaHei" w:cs="Calibri"/>
          <w:b/>
          <w:color w:val="0B2545"/>
          <w:sz w:val="21"/>
        </w:rPr>
        <w:t>concave</w:t>
      </w:r>
      <w:r>
        <w:rPr>
          <w:rFonts w:ascii="Calibri" w:hAnsi="Calibri" w:eastAsia="Microsoft YaHei" w:cs="Calibri"/>
          <w:color w:val="9B1C1C"/>
          <w:sz w:val="20"/>
        </w:rPr>
        <w:t>（凹面的【记忆】词根记忆:con(加强)+cave(洞)→像洞一样→凹面的）</w:t>
      </w:r>
      <w:r>
        <w:rPr>
          <w:rFonts w:ascii="Calibri" w:hAnsi="Calibri" w:eastAsia="Microsoft YaHei" w:cs="Calibri"/>
          <w:color w:val="1F2937"/>
          <w:sz w:val="21"/>
        </w:rPr>
        <w:t>、</w:t>
      </w:r>
      <w:r>
        <w:rPr>
          <w:rFonts w:ascii="Calibri" w:hAnsi="Calibri" w:eastAsia="Microsoft YaHei" w:cs="Calibri"/>
          <w:b/>
          <w:color w:val="0B2545"/>
          <w:sz w:val="21"/>
        </w:rPr>
        <w:t>Where l live is quite historical.I think it's great that all the ancient buildings are preserved so well.</w:t>
      </w:r>
      <w:r>
        <w:rPr>
          <w:rFonts w:ascii="Calibri" w:hAnsi="Calibri" w:eastAsia="Microsoft YaHei" w:cs="Calibri"/>
          <w:color w:val="9B1C1C"/>
          <w:sz w:val="20"/>
        </w:rPr>
        <w:t>（我住的地方历史悠久。我认为所有的古建筑都保存得如此完好是件了不起的事）</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fickle</w:t>
      </w:r>
      <w:r>
        <w:rPr>
          <w:rFonts w:ascii="Calibri" w:hAnsi="Calibri" w:eastAsia="Microsoft YaHei" w:cs="Calibri"/>
          <w:i/>
          <w:color w:val="667085"/>
          <w:sz w:val="19"/>
        </w:rPr>
        <w:t xml:space="preserve">  /ˈfɪkl/</w:t>
      </w:r>
      <w:r>
        <w:rPr>
          <w:rFonts w:ascii="Calibri" w:hAnsi="Calibri" w:eastAsia="Microsoft YaHei" w:cs="Calibri"/>
          <w:color w:val="1F2937"/>
          <w:sz w:val="20"/>
        </w:rPr>
        <w:t xml:space="preserve">  </w:t>
      </w:r>
      <w:r>
        <w:rPr>
          <w:rFonts w:ascii="Calibri" w:hAnsi="Calibri" w:eastAsia="Microsoft YaHei" w:cs="Calibri"/>
          <w:color w:val="1F2937"/>
          <w:sz w:val="20"/>
        </w:rPr>
        <w:t>形容词·(在感情等方面)变幻无常的， 浮躁的， 薄情的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formerly</w:t>
      </w:r>
      <w:r>
        <w:rPr>
          <w:rFonts w:ascii="Calibri" w:hAnsi="Calibri" w:eastAsia="Microsoft YaHei" w:cs="Calibri"/>
          <w:i/>
          <w:color w:val="667085"/>
          <w:sz w:val="19"/>
        </w:rPr>
        <w:t xml:space="preserve">  /ˈfɔːməli/</w:t>
      </w:r>
      <w:r>
        <w:rPr>
          <w:rFonts w:ascii="Calibri" w:hAnsi="Calibri" w:eastAsia="Microsoft YaHei" w:cs="Calibri"/>
          <w:color w:val="1F2937"/>
          <w:sz w:val="20"/>
        </w:rPr>
        <w:t xml:space="preserve">  </w:t>
      </w:r>
      <w:r>
        <w:rPr>
          <w:rFonts w:ascii="Calibri" w:hAnsi="Calibri" w:eastAsia="Microsoft YaHei" w:cs="Calibri"/>
          <w:color w:val="1F2937"/>
          <w:sz w:val="20"/>
        </w:rPr>
        <w:t>副词·以前，从前</w:t>
      </w:r>
      <w:r>
        <w:br/>
      </w:r>
      <w:r>
        <w:rPr>
          <w:rFonts w:ascii="Calibri" w:hAnsi="Calibri" w:eastAsia="Microsoft YaHei" w:cs="Calibri"/>
          <w:b/>
          <w:color w:val="7A5A00"/>
          <w:sz w:val="19"/>
        </w:rPr>
        <w:t>构/源/族：</w:t>
      </w:r>
      <w:r>
        <w:rPr>
          <w:rFonts w:ascii="Calibri" w:hAnsi="Calibri" w:eastAsia="Microsoft YaHei" w:cs="Calibri"/>
          <w:color w:val="1F2937"/>
          <w:sz w:val="19"/>
        </w:rPr>
        <w:t>former → formerly（-ly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equivocal</w:t>
      </w:r>
      <w:r>
        <w:rPr>
          <w:rFonts w:ascii="Calibri" w:hAnsi="Calibri" w:eastAsia="Microsoft YaHei" w:cs="Calibri"/>
          <w:i/>
          <w:color w:val="667085"/>
          <w:sz w:val="19"/>
        </w:rPr>
        <w:t xml:space="preserve">  /ɪˈkwɪvəkəl/</w:t>
      </w:r>
      <w:r>
        <w:rPr>
          <w:rFonts w:ascii="Calibri" w:hAnsi="Calibri" w:eastAsia="Microsoft YaHei" w:cs="Calibri"/>
          <w:color w:val="1F2937"/>
          <w:sz w:val="20"/>
        </w:rPr>
        <w:t xml:space="preserve">  </w:t>
      </w:r>
      <w:r>
        <w:rPr>
          <w:rFonts w:ascii="Calibri" w:hAnsi="Calibri" w:eastAsia="Microsoft YaHei" w:cs="Calibri"/>
          <w:color w:val="1F2937"/>
          <w:sz w:val="20"/>
        </w:rPr>
        <w:t>形容词·意义不明确的， 模棱两可的， 可疑的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desk calendar</w:t>
      </w:r>
      <w:r>
        <w:rPr>
          <w:rFonts w:ascii="Calibri" w:hAnsi="Calibri" w:eastAsia="Microsoft YaHei" w:cs="Calibri"/>
          <w:i/>
          <w:color w:val="667085"/>
          <w:sz w:val="19"/>
        </w:rPr>
        <w:t xml:space="preserve">  /dɛsk ˈkælɪndə/</w:t>
      </w:r>
      <w:r>
        <w:rPr>
          <w:rFonts w:ascii="Calibri" w:hAnsi="Calibri" w:eastAsia="Microsoft YaHei" w:cs="Calibri"/>
          <w:color w:val="1F2937"/>
          <w:sz w:val="20"/>
        </w:rPr>
        <w:t xml:space="preserve">  </w:t>
      </w:r>
      <w:r>
        <w:rPr>
          <w:rFonts w:ascii="Calibri" w:hAnsi="Calibri" w:eastAsia="Microsoft YaHei" w:cs="Calibri"/>
          <w:color w:val="1F2937"/>
          <w:sz w:val="20"/>
        </w:rPr>
        <w:t>短语·台历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desk calendar</w:t>
      </w:r>
    </w:p>
    <w:p>
      <w:pPr>
        <w:pStyle w:val="Definition"/>
      </w:pPr>
      <w:r>
        <w:rPr>
          <w:rFonts w:ascii="Calibri" w:hAnsi="Calibri" w:eastAsia="Microsoft YaHei" w:cs="Calibri"/>
          <w:b/>
          <w:color w:val="1F4D78"/>
          <w:sz w:val="21"/>
        </w:rPr>
        <w:t>concave</w:t>
      </w:r>
      <w:r>
        <w:rPr>
          <w:rFonts w:ascii="Calibri" w:hAnsi="Calibri" w:eastAsia="Microsoft YaHei" w:cs="Calibri"/>
          <w:i/>
          <w:color w:val="667085"/>
          <w:sz w:val="19"/>
        </w:rPr>
        <w:t xml:space="preserve">  /kɒnˈkeɪv/</w:t>
      </w:r>
      <w:r>
        <w:rPr>
          <w:rFonts w:ascii="Calibri" w:hAnsi="Calibri" w:eastAsia="Microsoft YaHei" w:cs="Calibri"/>
          <w:color w:val="1F2937"/>
          <w:sz w:val="20"/>
        </w:rPr>
        <w:t xml:space="preserve">  </w:t>
      </w:r>
      <w:r>
        <w:rPr>
          <w:rFonts w:ascii="Calibri" w:hAnsi="Calibri" w:eastAsia="Microsoft YaHei" w:cs="Calibri"/>
          <w:color w:val="1F2937"/>
          <w:sz w:val="20"/>
        </w:rPr>
        <w:t>形容词·凹面的【记忆】词根记忆:con(加强)+cave(洞)→像洞一样→凹面的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Where l live is quite historical.I think it's great that all the ancient buildings are preserved so well.</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例句句型·我住的地方历史悠久。我认为所有的古建筑都保存得如此完好是件了不起的事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Where l live is quite historical.I think it's great that all the ancient buildings are preserved so well.</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58｜线索指向下一章的新机构、地点或利益群体，主题自然换轨；旧档案的页边同时出现 </w:t>
      </w:r>
      <w:r>
        <w:rPr>
          <w:rFonts w:ascii="Calibri" w:hAnsi="Calibri" w:eastAsia="Microsoft YaHei" w:cs="Calibri"/>
          <w:b/>
          <w:color w:val="0B2545"/>
          <w:sz w:val="21"/>
        </w:rPr>
        <w:t>greenhouse</w:t>
      </w:r>
      <w:r>
        <w:rPr>
          <w:rFonts w:ascii="Calibri" w:hAnsi="Calibri" w:eastAsia="Microsoft YaHei" w:cs="Calibri"/>
          <w:color w:val="9B1C1C"/>
          <w:sz w:val="20"/>
        </w:rPr>
        <w:t>（温室）</w:t>
      </w:r>
      <w:r>
        <w:rPr>
          <w:rFonts w:ascii="Calibri" w:hAnsi="Calibri" w:eastAsia="Microsoft YaHei" w:cs="Calibri"/>
          <w:color w:val="1F2937"/>
          <w:sz w:val="21"/>
        </w:rPr>
        <w:t>、</w:t>
      </w:r>
      <w:r>
        <w:rPr>
          <w:rFonts w:ascii="Calibri" w:hAnsi="Calibri" w:eastAsia="Microsoft YaHei" w:cs="Calibri"/>
          <w:b/>
          <w:color w:val="0B2545"/>
          <w:sz w:val="21"/>
        </w:rPr>
        <w:t>greatly</w:t>
      </w:r>
      <w:r>
        <w:rPr>
          <w:rFonts w:ascii="Calibri" w:hAnsi="Calibri" w:eastAsia="Microsoft YaHei" w:cs="Calibri"/>
          <w:color w:val="9B1C1C"/>
          <w:sz w:val="20"/>
        </w:rPr>
        <w:t>（大大地，非常）</w:t>
      </w:r>
      <w:r>
        <w:rPr>
          <w:rFonts w:ascii="Calibri" w:hAnsi="Calibri" w:eastAsia="Microsoft YaHei" w:cs="Calibri"/>
          <w:color w:val="1F2937"/>
          <w:sz w:val="21"/>
        </w:rPr>
        <w:t>、</w:t>
      </w:r>
      <w:r>
        <w:rPr>
          <w:rFonts w:ascii="Calibri" w:hAnsi="Calibri" w:eastAsia="Microsoft YaHei" w:cs="Calibri"/>
          <w:b/>
          <w:color w:val="0B2545"/>
          <w:sz w:val="21"/>
        </w:rPr>
        <w:t>expressway</w:t>
      </w:r>
      <w:r>
        <w:rPr>
          <w:rFonts w:ascii="Calibri" w:hAnsi="Calibri" w:eastAsia="Microsoft YaHei" w:cs="Calibri"/>
          <w:color w:val="9B1C1C"/>
          <w:sz w:val="20"/>
        </w:rPr>
        <w:t>（高速公路）</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draft version</w:t>
      </w:r>
      <w:r>
        <w:rPr>
          <w:rFonts w:ascii="Calibri" w:hAnsi="Calibri" w:eastAsia="Microsoft YaHei" w:cs="Calibri"/>
          <w:color w:val="9B1C1C"/>
          <w:sz w:val="20"/>
        </w:rPr>
        <w:t>（(论文等的) 草稿的版本）</w:t>
      </w:r>
      <w:r>
        <w:rPr>
          <w:rFonts w:ascii="Calibri" w:hAnsi="Calibri" w:eastAsia="Microsoft YaHei" w:cs="Calibri"/>
          <w:color w:val="1F2937"/>
          <w:sz w:val="21"/>
        </w:rPr>
        <w:t>、</w:t>
      </w:r>
      <w:r>
        <w:rPr>
          <w:rFonts w:ascii="Calibri" w:hAnsi="Calibri" w:eastAsia="Microsoft YaHei" w:cs="Calibri"/>
          <w:b/>
          <w:color w:val="0B2545"/>
          <w:sz w:val="21"/>
        </w:rPr>
        <w:t>counterintuitive</w:t>
      </w:r>
      <w:r>
        <w:rPr>
          <w:rFonts w:ascii="Calibri" w:hAnsi="Calibri" w:eastAsia="Microsoft YaHei" w:cs="Calibri"/>
          <w:color w:val="9B1C1C"/>
          <w:sz w:val="20"/>
        </w:rPr>
        <w:t>（违反直觉的）</w:t>
      </w:r>
      <w:r>
        <w:rPr>
          <w:rFonts w:ascii="Calibri" w:hAnsi="Calibri" w:eastAsia="Microsoft YaHei" w:cs="Calibri"/>
          <w:color w:val="1F2937"/>
          <w:sz w:val="21"/>
        </w:rPr>
        <w:t>、</w:t>
      </w:r>
      <w:r>
        <w:rPr>
          <w:rFonts w:ascii="Calibri" w:hAnsi="Calibri" w:eastAsia="Microsoft YaHei" w:cs="Calibri"/>
          <w:b/>
          <w:color w:val="0B2545"/>
          <w:sz w:val="21"/>
        </w:rPr>
        <w:t>Women generally see an electronic item as something practical,whereas men regard it as a plaything.</w:t>
      </w:r>
      <w:r>
        <w:rPr>
          <w:rFonts w:ascii="Calibri" w:hAnsi="Calibri" w:eastAsia="Microsoft YaHei" w:cs="Calibri"/>
          <w:color w:val="9B1C1C"/>
          <w:sz w:val="20"/>
        </w:rPr>
        <w:t>（女人通常把电子产品视为实用的工具，而男人则视之为可供消遣的玩物）</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greenhouse</w:t>
      </w:r>
      <w:r>
        <w:rPr>
          <w:rFonts w:ascii="Calibri" w:hAnsi="Calibri" w:eastAsia="Microsoft YaHei" w:cs="Calibri"/>
          <w:i/>
          <w:color w:val="667085"/>
          <w:sz w:val="19"/>
        </w:rPr>
        <w:t xml:space="preserve">  /ˈgriːnhaʊs/</w:t>
      </w:r>
      <w:r>
        <w:rPr>
          <w:rFonts w:ascii="Calibri" w:hAnsi="Calibri" w:eastAsia="Microsoft YaHei" w:cs="Calibri"/>
          <w:color w:val="1F2937"/>
          <w:sz w:val="20"/>
        </w:rPr>
        <w:t xml:space="preserve">  </w:t>
      </w:r>
      <w:r>
        <w:rPr>
          <w:rFonts w:ascii="Calibri" w:hAnsi="Calibri" w:eastAsia="Microsoft YaHei" w:cs="Calibri"/>
          <w:color w:val="1F2937"/>
          <w:sz w:val="20"/>
        </w:rPr>
        <w:t>名词·温室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greenhouse effect</w:t>
      </w:r>
    </w:p>
    <w:p>
      <w:pPr>
        <w:pStyle w:val="Definition"/>
      </w:pPr>
      <w:r>
        <w:rPr>
          <w:rFonts w:ascii="Calibri" w:hAnsi="Calibri" w:eastAsia="Microsoft YaHei" w:cs="Calibri"/>
          <w:b/>
          <w:color w:val="1F4D78"/>
          <w:sz w:val="21"/>
        </w:rPr>
        <w:t>greatly</w:t>
      </w:r>
      <w:r>
        <w:rPr>
          <w:rFonts w:ascii="Calibri" w:hAnsi="Calibri" w:eastAsia="Microsoft YaHei" w:cs="Calibri"/>
          <w:i/>
          <w:color w:val="667085"/>
          <w:sz w:val="19"/>
        </w:rPr>
        <w:t xml:space="preserve">  /ˈgreɪtli/</w:t>
      </w:r>
      <w:r>
        <w:rPr>
          <w:rFonts w:ascii="Calibri" w:hAnsi="Calibri" w:eastAsia="Microsoft YaHei" w:cs="Calibri"/>
          <w:color w:val="1F2937"/>
          <w:sz w:val="20"/>
        </w:rPr>
        <w:t xml:space="preserve">  </w:t>
      </w:r>
      <w:r>
        <w:rPr>
          <w:rFonts w:ascii="Calibri" w:hAnsi="Calibri" w:eastAsia="Microsoft YaHei" w:cs="Calibri"/>
          <w:color w:val="1F2937"/>
          <w:sz w:val="20"/>
        </w:rPr>
        <w:t>副词·大大地，非常</w:t>
      </w:r>
      <w:r>
        <w:br/>
      </w:r>
      <w:r>
        <w:rPr>
          <w:rFonts w:ascii="Calibri" w:hAnsi="Calibri" w:eastAsia="Microsoft YaHei" w:cs="Calibri"/>
          <w:b/>
          <w:color w:val="7A5A00"/>
          <w:sz w:val="19"/>
        </w:rPr>
        <w:t>构/源/族：</w:t>
      </w:r>
      <w:r>
        <w:rPr>
          <w:rFonts w:ascii="Calibri" w:hAnsi="Calibri" w:eastAsia="Microsoft YaHei" w:cs="Calibri"/>
          <w:color w:val="1F2937"/>
          <w:sz w:val="19"/>
        </w:rPr>
        <w:t>great → greatly（-ly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expressway</w:t>
      </w:r>
      <w:r>
        <w:rPr>
          <w:rFonts w:ascii="Calibri" w:hAnsi="Calibri" w:eastAsia="Microsoft YaHei" w:cs="Calibri"/>
          <w:i/>
          <w:color w:val="667085"/>
          <w:sz w:val="19"/>
        </w:rPr>
        <w:t xml:space="preserve">  /ɪkˈsprɛsweɪ/</w:t>
      </w:r>
      <w:r>
        <w:rPr>
          <w:rFonts w:ascii="Calibri" w:hAnsi="Calibri" w:eastAsia="Microsoft YaHei" w:cs="Calibri"/>
          <w:color w:val="1F2937"/>
          <w:sz w:val="20"/>
        </w:rPr>
        <w:t xml:space="preserve">  </w:t>
      </w:r>
      <w:r>
        <w:rPr>
          <w:rFonts w:ascii="Calibri" w:hAnsi="Calibri" w:eastAsia="Microsoft YaHei" w:cs="Calibri"/>
          <w:color w:val="1F2937"/>
          <w:sz w:val="20"/>
        </w:rPr>
        <w:t>名词·高速公路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draft version</w:t>
      </w:r>
      <w:r>
        <w:rPr>
          <w:rFonts w:ascii="Calibri" w:hAnsi="Calibri" w:eastAsia="Microsoft YaHei" w:cs="Calibri"/>
          <w:i/>
          <w:color w:val="667085"/>
          <w:sz w:val="19"/>
        </w:rPr>
        <w:t xml:space="preserve">  /drɑːft ˈvɜːʃən/</w:t>
      </w:r>
      <w:r>
        <w:rPr>
          <w:rFonts w:ascii="Calibri" w:hAnsi="Calibri" w:eastAsia="Microsoft YaHei" w:cs="Calibri"/>
          <w:color w:val="1F2937"/>
          <w:sz w:val="20"/>
        </w:rPr>
        <w:t xml:space="preserve">  </w:t>
      </w:r>
      <w:r>
        <w:rPr>
          <w:rFonts w:ascii="Calibri" w:hAnsi="Calibri" w:eastAsia="Microsoft YaHei" w:cs="Calibri"/>
          <w:color w:val="1F2937"/>
          <w:sz w:val="20"/>
        </w:rPr>
        <w:t>短语·(论文等的) 草稿的版本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draft version</w:t>
      </w:r>
    </w:p>
    <w:p>
      <w:pPr>
        <w:pStyle w:val="Definition"/>
      </w:pPr>
      <w:r>
        <w:rPr>
          <w:rFonts w:ascii="Calibri" w:hAnsi="Calibri" w:eastAsia="Microsoft YaHei" w:cs="Calibri"/>
          <w:b/>
          <w:color w:val="1F4D78"/>
          <w:sz w:val="21"/>
        </w:rPr>
        <w:t>counterintuitive</w:t>
      </w:r>
      <w:r>
        <w:rPr>
          <w:rFonts w:ascii="Calibri" w:hAnsi="Calibri" w:eastAsia="Microsoft YaHei" w:cs="Calibri"/>
          <w:i/>
          <w:color w:val="667085"/>
          <w:sz w:val="19"/>
        </w:rPr>
        <w:t xml:space="preserve">  /ˌkaʊntərɪnˈtjuːɪtɪv/</w:t>
      </w:r>
      <w:r>
        <w:rPr>
          <w:rFonts w:ascii="Calibri" w:hAnsi="Calibri" w:eastAsia="Microsoft YaHei" w:cs="Calibri"/>
          <w:color w:val="1F2937"/>
          <w:sz w:val="20"/>
        </w:rPr>
        <w:t xml:space="preserve">  </w:t>
      </w:r>
      <w:r>
        <w:rPr>
          <w:rFonts w:ascii="Calibri" w:hAnsi="Calibri" w:eastAsia="Microsoft YaHei" w:cs="Calibri"/>
          <w:color w:val="1F2937"/>
          <w:sz w:val="20"/>
        </w:rPr>
        <w:t>形容词·违反直觉的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Women generally see an electronic item as something practical,whereas men regard it as a plaything.</w:t>
      </w:r>
      <w:r>
        <w:rPr>
          <w:rFonts w:ascii="Calibri" w:hAnsi="Calibri" w:eastAsia="Microsoft YaHei" w:cs="Calibri"/>
          <w:i/>
          <w:color w:val="667085"/>
          <w:sz w:val="19"/>
        </w:rPr>
        <w:t xml:space="preserve">  /ˈwɪmɪn ˈʤɛnərəli siː ˈɐn ɪlɛkˈtrɒnɪk ˈaɪtəm æz ˈsʌmθɪŋ ˈpræktɪkəl weərˈæz mˈɛn rɪˈgɑːd aɪ tiː æz ə plˈeɪθɪŋ/</w:t>
      </w:r>
      <w:r>
        <w:rPr>
          <w:rFonts w:ascii="Calibri" w:hAnsi="Calibri" w:eastAsia="Microsoft YaHei" w:cs="Calibri"/>
          <w:color w:val="1F2937"/>
          <w:sz w:val="20"/>
        </w:rPr>
        <w:t xml:space="preserve">  </w:t>
      </w:r>
      <w:r>
        <w:rPr>
          <w:rFonts w:ascii="Calibri" w:hAnsi="Calibri" w:eastAsia="Microsoft YaHei" w:cs="Calibri"/>
          <w:color w:val="1F2937"/>
          <w:sz w:val="20"/>
        </w:rPr>
        <w:t>例句句型·女人通常把电子产品视为实用的工具，而男人则视之为可供消遣的玩物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Women generally see an electronic item as something practical,whereas men regard it as a plaything.</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59｜上一章已解决的问题得到保留，未解决的问题被压缩成一个清晰追问；咖啡馆的谈话从 </w:t>
      </w:r>
      <w:r>
        <w:rPr>
          <w:rFonts w:ascii="Calibri" w:hAnsi="Calibri" w:eastAsia="Microsoft YaHei" w:cs="Calibri"/>
          <w:b/>
          <w:color w:val="0B2545"/>
          <w:sz w:val="21"/>
        </w:rPr>
        <w:t>indicator</w:t>
      </w:r>
      <w:r>
        <w:rPr>
          <w:rFonts w:ascii="Calibri" w:hAnsi="Calibri" w:eastAsia="Microsoft YaHei" w:cs="Calibri"/>
          <w:color w:val="9B1C1C"/>
          <w:sz w:val="20"/>
        </w:rPr>
        <w:t>（指示器， [化]指示剂）</w:t>
      </w:r>
      <w:r>
        <w:rPr>
          <w:rFonts w:ascii="Calibri" w:hAnsi="Calibri" w:eastAsia="Microsoft YaHei" w:cs="Calibri"/>
          <w:color w:val="1F2937"/>
          <w:sz w:val="21"/>
        </w:rPr>
        <w:t>、</w:t>
      </w:r>
      <w:r>
        <w:rPr>
          <w:rFonts w:ascii="Calibri" w:hAnsi="Calibri" w:eastAsia="Microsoft YaHei" w:cs="Calibri"/>
          <w:b/>
          <w:color w:val="0B2545"/>
          <w:sz w:val="21"/>
        </w:rPr>
        <w:t>honeymoon</w:t>
      </w:r>
      <w:r>
        <w:rPr>
          <w:rFonts w:ascii="Calibri" w:hAnsi="Calibri" w:eastAsia="Microsoft YaHei" w:cs="Calibri"/>
          <w:color w:val="9B1C1C"/>
          <w:sz w:val="20"/>
        </w:rPr>
        <w:t>（蜜月）</w:t>
      </w:r>
      <w:r>
        <w:rPr>
          <w:rFonts w:ascii="Calibri" w:hAnsi="Calibri" w:eastAsia="Microsoft YaHei" w:cs="Calibri"/>
          <w:color w:val="1F2937"/>
          <w:sz w:val="21"/>
        </w:rPr>
        <w:t>、</w:t>
      </w:r>
      <w:r>
        <w:rPr>
          <w:rFonts w:ascii="Calibri" w:hAnsi="Calibri" w:eastAsia="Microsoft YaHei" w:cs="Calibri"/>
          <w:b/>
          <w:color w:val="0B2545"/>
          <w:sz w:val="21"/>
        </w:rPr>
        <w:t>fetus</w:t>
      </w:r>
      <w:r>
        <w:rPr>
          <w:rFonts w:ascii="Calibri" w:hAnsi="Calibri" w:eastAsia="Microsoft YaHei" w:cs="Calibri"/>
          <w:color w:val="9B1C1C"/>
          <w:sz w:val="20"/>
        </w:rPr>
        <w:t>（胎儿）</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elephant zone</w:t>
      </w:r>
      <w:r>
        <w:rPr>
          <w:rFonts w:ascii="Calibri" w:hAnsi="Calibri" w:eastAsia="Microsoft YaHei" w:cs="Calibri"/>
          <w:color w:val="9B1C1C"/>
          <w:sz w:val="20"/>
        </w:rPr>
        <w:t>（大象区域）</w:t>
      </w:r>
      <w:r>
        <w:rPr>
          <w:rFonts w:ascii="Calibri" w:hAnsi="Calibri" w:eastAsia="Microsoft YaHei" w:cs="Calibri"/>
          <w:color w:val="1F2937"/>
          <w:sz w:val="21"/>
        </w:rPr>
        <w:t>、</w:t>
      </w:r>
      <w:r>
        <w:rPr>
          <w:rFonts w:ascii="Calibri" w:hAnsi="Calibri" w:eastAsia="Microsoft YaHei" w:cs="Calibri"/>
          <w:b/>
          <w:color w:val="0B2545"/>
          <w:sz w:val="21"/>
        </w:rPr>
        <w:t>decisions</w:t>
      </w:r>
      <w:r>
        <w:rPr>
          <w:rFonts w:ascii="Calibri" w:hAnsi="Calibri" w:eastAsia="Microsoft YaHei" w:cs="Calibri"/>
          <w:color w:val="9B1C1C"/>
          <w:sz w:val="20"/>
        </w:rPr>
        <w:t>（决定）</w:t>
      </w:r>
      <w:r>
        <w:rPr>
          <w:rFonts w:ascii="Calibri" w:hAnsi="Calibri" w:eastAsia="Microsoft YaHei" w:cs="Calibri"/>
          <w:color w:val="1F2937"/>
          <w:sz w:val="21"/>
        </w:rPr>
        <w:t>、</w:t>
      </w:r>
      <w:r>
        <w:rPr>
          <w:rFonts w:ascii="Calibri" w:hAnsi="Calibri" w:eastAsia="Microsoft YaHei" w:cs="Calibri"/>
          <w:b/>
          <w:color w:val="0B2545"/>
          <w:sz w:val="21"/>
        </w:rPr>
        <w:t>Latin</w:t>
      </w:r>
      <w:r>
        <w:rPr>
          <w:rFonts w:ascii="Calibri" w:hAnsi="Calibri" w:eastAsia="Microsoft YaHei" w:cs="Calibri"/>
          <w:color w:val="9B1C1C"/>
          <w:sz w:val="20"/>
        </w:rPr>
        <w:t>（拉丁语的，拉丁人的 n. 拉丁语，拉丁人）</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indicator</w:t>
      </w:r>
      <w:r>
        <w:rPr>
          <w:rFonts w:ascii="Calibri" w:hAnsi="Calibri" w:eastAsia="Microsoft YaHei" w:cs="Calibri"/>
          <w:i/>
          <w:color w:val="667085"/>
          <w:sz w:val="19"/>
        </w:rPr>
        <w:t xml:space="preserve">  /ˈɪndɪkeɪtə/</w:t>
      </w:r>
      <w:r>
        <w:rPr>
          <w:rFonts w:ascii="Calibri" w:hAnsi="Calibri" w:eastAsia="Microsoft YaHei" w:cs="Calibri"/>
          <w:color w:val="1F2937"/>
          <w:sz w:val="20"/>
        </w:rPr>
        <w:t xml:space="preserve">  </w:t>
      </w:r>
      <w:r>
        <w:rPr>
          <w:rFonts w:ascii="Calibri" w:hAnsi="Calibri" w:eastAsia="Microsoft YaHei" w:cs="Calibri"/>
          <w:color w:val="1F2937"/>
          <w:sz w:val="20"/>
        </w:rPr>
        <w:t>名词·指示器， [化]指示剂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heat indicator</w:t>
      </w:r>
    </w:p>
    <w:p>
      <w:pPr>
        <w:pStyle w:val="Definition"/>
      </w:pPr>
      <w:r>
        <w:rPr>
          <w:rFonts w:ascii="Calibri" w:hAnsi="Calibri" w:eastAsia="Microsoft YaHei" w:cs="Calibri"/>
          <w:b/>
          <w:color w:val="1F4D78"/>
          <w:sz w:val="21"/>
        </w:rPr>
        <w:t>honeymoon</w:t>
      </w:r>
      <w:r>
        <w:rPr>
          <w:rFonts w:ascii="Calibri" w:hAnsi="Calibri" w:eastAsia="Microsoft YaHei" w:cs="Calibri"/>
          <w:i/>
          <w:color w:val="667085"/>
          <w:sz w:val="19"/>
        </w:rPr>
        <w:t xml:space="preserve">  /ˈhʌnɪmuːn/</w:t>
      </w:r>
      <w:r>
        <w:rPr>
          <w:rFonts w:ascii="Calibri" w:hAnsi="Calibri" w:eastAsia="Microsoft YaHei" w:cs="Calibri"/>
          <w:color w:val="1F2937"/>
          <w:sz w:val="20"/>
        </w:rPr>
        <w:t xml:space="preserve">  </w:t>
      </w:r>
      <w:r>
        <w:rPr>
          <w:rFonts w:ascii="Calibri" w:hAnsi="Calibri" w:eastAsia="Microsoft YaHei" w:cs="Calibri"/>
          <w:color w:val="1F2937"/>
          <w:sz w:val="20"/>
        </w:rPr>
        <w:t>名词·蜜月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honeymoon suite</w:t>
      </w:r>
    </w:p>
    <w:p>
      <w:pPr>
        <w:pStyle w:val="Definition"/>
      </w:pPr>
      <w:r>
        <w:rPr>
          <w:rFonts w:ascii="Calibri" w:hAnsi="Calibri" w:eastAsia="Microsoft YaHei" w:cs="Calibri"/>
          <w:b/>
          <w:color w:val="1F4D78"/>
          <w:sz w:val="21"/>
        </w:rPr>
        <w:t>fetus</w:t>
      </w:r>
      <w:r>
        <w:rPr>
          <w:rFonts w:ascii="Calibri" w:hAnsi="Calibri" w:eastAsia="Microsoft YaHei" w:cs="Calibri"/>
          <w:i/>
          <w:color w:val="667085"/>
          <w:sz w:val="19"/>
        </w:rPr>
        <w:t xml:space="preserve">  /ˈfiːtəs/</w:t>
      </w:r>
      <w:r>
        <w:rPr>
          <w:rFonts w:ascii="Calibri" w:hAnsi="Calibri" w:eastAsia="Microsoft YaHei" w:cs="Calibri"/>
          <w:color w:val="1F2937"/>
          <w:sz w:val="20"/>
        </w:rPr>
        <w:t xml:space="preserve">  </w:t>
      </w:r>
      <w:r>
        <w:rPr>
          <w:rFonts w:ascii="Calibri" w:hAnsi="Calibri" w:eastAsia="Microsoft YaHei" w:cs="Calibri"/>
          <w:color w:val="1F2937"/>
          <w:sz w:val="20"/>
        </w:rPr>
        <w:t>名词·胎儿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elephant zone</w:t>
      </w:r>
      <w:r>
        <w:rPr>
          <w:rFonts w:ascii="Calibri" w:hAnsi="Calibri" w:eastAsia="Microsoft YaHei" w:cs="Calibri"/>
          <w:i/>
          <w:color w:val="667085"/>
          <w:sz w:val="19"/>
        </w:rPr>
        <w:t xml:space="preserve">  /ˈɛlɪfənt zəʊn/</w:t>
      </w:r>
      <w:r>
        <w:rPr>
          <w:rFonts w:ascii="Calibri" w:hAnsi="Calibri" w:eastAsia="Microsoft YaHei" w:cs="Calibri"/>
          <w:color w:val="1F2937"/>
          <w:sz w:val="20"/>
        </w:rPr>
        <w:t xml:space="preserve">  </w:t>
      </w:r>
      <w:r>
        <w:rPr>
          <w:rFonts w:ascii="Calibri" w:hAnsi="Calibri" w:eastAsia="Microsoft YaHei" w:cs="Calibri"/>
          <w:color w:val="1F2937"/>
          <w:sz w:val="20"/>
        </w:rPr>
        <w:t>短语·大象区域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elephant zone</w:t>
      </w:r>
    </w:p>
    <w:p>
      <w:pPr>
        <w:pStyle w:val="Definition"/>
      </w:pPr>
      <w:r>
        <w:rPr>
          <w:rFonts w:ascii="Calibri" w:hAnsi="Calibri" w:eastAsia="Microsoft YaHei" w:cs="Calibri"/>
          <w:b/>
          <w:color w:val="1F4D78"/>
          <w:sz w:val="21"/>
        </w:rPr>
        <w:t>decisions</w:t>
      </w:r>
      <w:r>
        <w:rPr>
          <w:rFonts w:ascii="Calibri" w:hAnsi="Calibri" w:eastAsia="Microsoft YaHei" w:cs="Calibri"/>
          <w:i/>
          <w:color w:val="667085"/>
          <w:sz w:val="19"/>
        </w:rPr>
        <w:t xml:space="preserve">  /dɪˈsɪʒənz/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单词（词性待核）·决定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business decisions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Latin</w:t>
      </w:r>
      <w:r>
        <w:rPr>
          <w:rFonts w:ascii="Calibri" w:hAnsi="Calibri" w:eastAsia="Microsoft YaHei" w:cs="Calibri"/>
          <w:i/>
          <w:color w:val="667085"/>
          <w:sz w:val="19"/>
        </w:rPr>
        <w:t xml:space="preserve">  /ˈlætɪn/</w:t>
      </w:r>
      <w:r>
        <w:rPr>
          <w:rFonts w:ascii="Calibri" w:hAnsi="Calibri" w:eastAsia="Microsoft YaHei" w:cs="Calibri"/>
          <w:color w:val="1F2937"/>
          <w:sz w:val="20"/>
        </w:rPr>
        <w:t xml:space="preserve">  </w:t>
      </w:r>
      <w:r>
        <w:rPr>
          <w:rFonts w:ascii="Calibri" w:hAnsi="Calibri" w:eastAsia="Microsoft YaHei" w:cs="Calibri"/>
          <w:color w:val="1F2937"/>
          <w:sz w:val="20"/>
        </w:rPr>
        <w:t>形容词·拉丁语的，拉丁人的 n. 拉丁语，拉丁人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60｜以“程叙约他们在旧城区规划听证会见面，并说哥哥的身份只是第一层谎言”收束，并让读者知道下一步必须行动；采访对象反复提到 </w:t>
      </w:r>
      <w:r>
        <w:rPr>
          <w:rFonts w:ascii="Calibri" w:hAnsi="Calibri" w:eastAsia="Microsoft YaHei" w:cs="Calibri"/>
          <w:b/>
          <w:color w:val="0B2545"/>
          <w:sz w:val="21"/>
        </w:rPr>
        <w:t>inhabitant</w:t>
      </w:r>
      <w:r>
        <w:rPr>
          <w:rFonts w:ascii="Calibri" w:hAnsi="Calibri" w:eastAsia="Microsoft YaHei" w:cs="Calibri"/>
          <w:color w:val="9B1C1C"/>
          <w:sz w:val="20"/>
        </w:rPr>
        <w:t>（居民，住户）</w:t>
      </w:r>
      <w:r>
        <w:rPr>
          <w:rFonts w:ascii="Calibri" w:hAnsi="Calibri" w:eastAsia="Microsoft YaHei" w:cs="Calibri"/>
          <w:color w:val="1F2937"/>
          <w:sz w:val="21"/>
        </w:rPr>
        <w:t>、</w:t>
      </w:r>
      <w:r>
        <w:rPr>
          <w:rFonts w:ascii="Calibri" w:hAnsi="Calibri" w:eastAsia="Microsoft YaHei" w:cs="Calibri"/>
          <w:b/>
          <w:color w:val="0B2545"/>
          <w:sz w:val="21"/>
        </w:rPr>
        <w:t>industrious</w:t>
      </w:r>
      <w:r>
        <w:rPr>
          <w:rFonts w:ascii="Calibri" w:hAnsi="Calibri" w:eastAsia="Microsoft YaHei" w:cs="Calibri"/>
          <w:color w:val="9B1C1C"/>
          <w:sz w:val="20"/>
        </w:rPr>
        <w:t>（勤劳的，勤奋的）</w:t>
      </w:r>
      <w:r>
        <w:rPr>
          <w:rFonts w:ascii="Calibri" w:hAnsi="Calibri" w:eastAsia="Microsoft YaHei" w:cs="Calibri"/>
          <w:color w:val="1F2937"/>
          <w:sz w:val="21"/>
        </w:rPr>
        <w:t>、</w:t>
      </w:r>
      <w:r>
        <w:rPr>
          <w:rFonts w:ascii="Calibri" w:hAnsi="Calibri" w:eastAsia="Microsoft YaHei" w:cs="Calibri"/>
          <w:b/>
          <w:color w:val="0B2545"/>
          <w:sz w:val="21"/>
        </w:rPr>
        <w:t>following</w:t>
      </w:r>
      <w:r>
        <w:rPr>
          <w:rFonts w:ascii="Calibri" w:hAnsi="Calibri" w:eastAsia="Microsoft YaHei" w:cs="Calibri"/>
          <w:color w:val="9B1C1C"/>
          <w:sz w:val="20"/>
        </w:rPr>
        <w:t>（下列的，下述的，其次的，接着的）</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experience skills</w:t>
      </w:r>
      <w:r>
        <w:rPr>
          <w:rFonts w:ascii="Calibri" w:hAnsi="Calibri" w:eastAsia="Microsoft YaHei" w:cs="Calibri"/>
          <w:color w:val="9B1C1C"/>
          <w:sz w:val="20"/>
        </w:rPr>
        <w:t>（经验技能）</w:t>
      </w:r>
      <w:r>
        <w:rPr>
          <w:rFonts w:ascii="Calibri" w:hAnsi="Calibri" w:eastAsia="Microsoft YaHei" w:cs="Calibri"/>
          <w:color w:val="1F2937"/>
          <w:sz w:val="21"/>
        </w:rPr>
        <w:t>、</w:t>
      </w:r>
      <w:r>
        <w:rPr>
          <w:rFonts w:ascii="Calibri" w:hAnsi="Calibri" w:eastAsia="Microsoft YaHei" w:cs="Calibri"/>
          <w:b/>
          <w:color w:val="0B2545"/>
          <w:sz w:val="21"/>
        </w:rPr>
        <w:t>disfigure</w:t>
      </w:r>
      <w:r>
        <w:rPr>
          <w:rFonts w:ascii="Calibri" w:hAnsi="Calibri" w:eastAsia="Microsoft YaHei" w:cs="Calibri"/>
          <w:color w:val="9B1C1C"/>
          <w:sz w:val="20"/>
        </w:rPr>
        <w:t>（使毁容， 使变丑）</w:t>
      </w:r>
      <w:r>
        <w:rPr>
          <w:rFonts w:ascii="Calibri" w:hAnsi="Calibri" w:eastAsia="Microsoft YaHei" w:cs="Calibri"/>
          <w:color w:val="1F2937"/>
          <w:sz w:val="21"/>
        </w:rPr>
        <w:t>、</w:t>
      </w:r>
      <w:r>
        <w:rPr>
          <w:rFonts w:ascii="Calibri" w:hAnsi="Calibri" w:eastAsia="Microsoft YaHei" w:cs="Calibri"/>
          <w:b/>
          <w:color w:val="0B2545"/>
          <w:sz w:val="21"/>
        </w:rPr>
        <w:t>Jupiter</w:t>
      </w:r>
      <w:r>
        <w:rPr>
          <w:rFonts w:ascii="Calibri" w:hAnsi="Calibri" w:eastAsia="Microsoft YaHei" w:cs="Calibri"/>
          <w:color w:val="9B1C1C"/>
          <w:sz w:val="20"/>
        </w:rPr>
        <w:t>（丘庇特，木星）</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inhabitant</w:t>
      </w:r>
      <w:r>
        <w:rPr>
          <w:rFonts w:ascii="Calibri" w:hAnsi="Calibri" w:eastAsia="Microsoft YaHei" w:cs="Calibri"/>
          <w:i/>
          <w:color w:val="667085"/>
          <w:sz w:val="19"/>
        </w:rPr>
        <w:t xml:space="preserve">  /ɪnˈhæbɪtənt/</w:t>
      </w:r>
      <w:r>
        <w:rPr>
          <w:rFonts w:ascii="Calibri" w:hAnsi="Calibri" w:eastAsia="Microsoft YaHei" w:cs="Calibri"/>
          <w:color w:val="1F2937"/>
          <w:sz w:val="20"/>
        </w:rPr>
        <w:t xml:space="preserve">  </w:t>
      </w:r>
      <w:r>
        <w:rPr>
          <w:rFonts w:ascii="Calibri" w:hAnsi="Calibri" w:eastAsia="Microsoft YaHei" w:cs="Calibri"/>
          <w:color w:val="1F2937"/>
          <w:sz w:val="20"/>
        </w:rPr>
        <w:t>名词·居民，住户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industrious</w:t>
      </w:r>
      <w:r>
        <w:rPr>
          <w:rFonts w:ascii="Calibri" w:hAnsi="Calibri" w:eastAsia="Microsoft YaHei" w:cs="Calibri"/>
          <w:i/>
          <w:color w:val="667085"/>
          <w:sz w:val="19"/>
        </w:rPr>
        <w:t xml:space="preserve">  /ɪnˈdʌstrɪəs/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单词（词性待核）·勤劳的，勤奋的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following</w:t>
      </w:r>
      <w:r>
        <w:rPr>
          <w:rFonts w:ascii="Calibri" w:hAnsi="Calibri" w:eastAsia="Microsoft YaHei" w:cs="Calibri"/>
          <w:i/>
          <w:color w:val="667085"/>
          <w:sz w:val="19"/>
        </w:rPr>
        <w:t xml:space="preserve">  /ˈfɒləʊɪŋ/</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单词（词性待核）·下列的，下述的，其次的，接着的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experience skills</w:t>
      </w:r>
      <w:r>
        <w:rPr>
          <w:rFonts w:ascii="Calibri" w:hAnsi="Calibri" w:eastAsia="Microsoft YaHei" w:cs="Calibri"/>
          <w:i/>
          <w:color w:val="667085"/>
          <w:sz w:val="19"/>
        </w:rPr>
        <w:t xml:space="preserve">  /ɪksˈpɪərɪəns 'skɪlz/</w:t>
      </w:r>
      <w:r>
        <w:rPr>
          <w:rFonts w:ascii="Calibri" w:hAnsi="Calibri" w:eastAsia="Microsoft YaHei" w:cs="Calibri"/>
          <w:color w:val="1F2937"/>
          <w:sz w:val="20"/>
        </w:rPr>
        <w:t xml:space="preserve">  </w:t>
      </w:r>
      <w:r>
        <w:rPr>
          <w:rFonts w:ascii="Calibri" w:hAnsi="Calibri" w:eastAsia="Microsoft YaHei" w:cs="Calibri"/>
          <w:color w:val="1F2937"/>
          <w:sz w:val="20"/>
        </w:rPr>
        <w:t>短语·经验技能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experience skills</w:t>
      </w:r>
    </w:p>
    <w:p>
      <w:pPr>
        <w:pStyle w:val="Definition"/>
      </w:pPr>
      <w:r>
        <w:rPr>
          <w:rFonts w:ascii="Calibri" w:hAnsi="Calibri" w:eastAsia="Microsoft YaHei" w:cs="Calibri"/>
          <w:b/>
          <w:color w:val="1F4D78"/>
          <w:sz w:val="21"/>
        </w:rPr>
        <w:t>disfigure</w:t>
      </w:r>
      <w:r>
        <w:rPr>
          <w:rFonts w:ascii="Calibri" w:hAnsi="Calibri" w:eastAsia="Microsoft YaHei" w:cs="Calibri"/>
          <w:i/>
          <w:color w:val="667085"/>
          <w:sz w:val="19"/>
        </w:rPr>
        <w:t xml:space="preserve">  /dɪs'fɪgə(r)/</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单词（词性待核）·使毁容， 使变丑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Jupiter</w:t>
      </w:r>
      <w:r>
        <w:rPr>
          <w:rFonts w:ascii="Calibri" w:hAnsi="Calibri" w:eastAsia="Microsoft YaHei" w:cs="Calibri"/>
          <w:i/>
          <w:color w:val="667085"/>
          <w:sz w:val="19"/>
        </w:rPr>
        <w:t xml:space="preserve">  /ˈʤuːpɪtə/</w:t>
      </w:r>
      <w:r>
        <w:rPr>
          <w:rFonts w:ascii="Calibri" w:hAnsi="Calibri" w:eastAsia="Microsoft YaHei" w:cs="Calibri"/>
          <w:color w:val="1F2937"/>
          <w:sz w:val="20"/>
        </w:rPr>
        <w:t xml:space="preserve">  </w:t>
      </w:r>
      <w:r>
        <w:rPr>
          <w:rFonts w:ascii="Calibri" w:hAnsi="Calibri" w:eastAsia="Microsoft YaHei" w:cs="Calibri"/>
          <w:color w:val="1F2937"/>
          <w:sz w:val="20"/>
        </w:rPr>
        <w:t>名词·丘庇特，木星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sectPr>
          <w:headerReference w:type="default" r:id="rId9"/>
          <w:footerReference w:type="default" r:id="rId10"/>
          <w:pgSz w:w="12240" w:h="15840"/>
          <w:pgMar w:top="1440" w:right="1440" w:bottom="1440" w:left="1440" w:header="708" w:footer="708" w:gutter="0"/>
          <w:cols w:space="720"/>
          <w:docGrid w:linePitch="360"/>
        </w:sectPr>
      </w:pPr>
    </w:p>
    <w:p>
      <w:pPr>
        <w:spacing w:after="1160"/>
      </w:pPr>
    </w:p>
    <w:p>
      <w:pPr>
        <w:pStyle w:val="CoverKicker"/>
      </w:pPr>
      <w:r>
        <w:t>第 03 章</w:t>
      </w:r>
    </w:p>
    <w:p>
      <w:pPr>
        <w:pStyle w:val="CoverTitle"/>
      </w:pPr>
      <w:r>
        <w:t>死者的工牌</w:t>
      </w:r>
    </w:p>
    <w:p>
      <w:pPr>
        <w:pStyle w:val="CoverSubtitle"/>
      </w:pPr>
      <w:r>
        <w:t>人口流动、就业档案与公共服务｜60 个微型段落｜385 个新学习单位</w:t>
      </w:r>
    </w:p>
    <w:p>
      <w:pPr>
        <w:pStyle w:val="CoverNote"/>
        <w:shd w:val="clear" w:color="auto" w:fill="EEF5FA"/>
        <w:pBdr>
          <w:left w:val="single" w:sz="14" w:space="7" w:color="2E74B5"/>
        </w:pBdr>
      </w:pPr>
      <w:r>
        <w:rPr>
          <w:rFonts w:ascii="Calibri" w:hAnsi="Calibri" w:eastAsia="Microsoft YaHei" w:cs="Calibri"/>
          <w:color w:val="1F2937"/>
          <w:sz w:val="20"/>
        </w:rPr>
        <w:t>残存门禁数据指向一座即将永久封闭的市政地下资料库</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个小段、385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01｜以人口流动、就业档案与公共服务的一个日常现场开章，让受影响者而非抽象概念先出现；监听片段中先后响起 </w:t>
      </w:r>
      <w:r>
        <w:rPr>
          <w:rFonts w:ascii="Calibri" w:hAnsi="Calibri" w:eastAsia="Microsoft YaHei" w:cs="Calibri"/>
          <w:b/>
          <w:color w:val="0B2545"/>
          <w:sz w:val="21"/>
        </w:rPr>
        <w:t>landscape</w:t>
      </w:r>
      <w:r>
        <w:rPr>
          <w:rFonts w:ascii="Calibri" w:hAnsi="Calibri" w:eastAsia="Microsoft YaHei" w:cs="Calibri"/>
          <w:color w:val="9B1C1C"/>
          <w:sz w:val="20"/>
        </w:rPr>
        <w:t>（风景，景色，风景画）</w:t>
      </w:r>
      <w:r>
        <w:rPr>
          <w:rFonts w:ascii="Calibri" w:hAnsi="Calibri" w:eastAsia="Microsoft YaHei" w:cs="Calibri"/>
          <w:color w:val="1F2937"/>
          <w:sz w:val="21"/>
        </w:rPr>
        <w:t>、</w:t>
      </w:r>
      <w:r>
        <w:rPr>
          <w:rFonts w:ascii="Calibri" w:hAnsi="Calibri" w:eastAsia="Microsoft YaHei" w:cs="Calibri"/>
          <w:b/>
          <w:color w:val="0B2545"/>
          <w:sz w:val="21"/>
        </w:rPr>
        <w:t>lifespan</w:t>
      </w:r>
      <w:r>
        <w:rPr>
          <w:rFonts w:ascii="Calibri" w:hAnsi="Calibri" w:eastAsia="Microsoft YaHei" w:cs="Calibri"/>
          <w:color w:val="9B1C1C"/>
          <w:sz w:val="20"/>
        </w:rPr>
        <w:t>（寿命，预期生命期限，预期使用期限）</w:t>
      </w:r>
      <w:r>
        <w:rPr>
          <w:rFonts w:ascii="Calibri" w:hAnsi="Calibri" w:eastAsia="Microsoft YaHei" w:cs="Calibri"/>
          <w:color w:val="1F2937"/>
          <w:sz w:val="21"/>
        </w:rPr>
        <w:t>、</w:t>
      </w:r>
      <w:r>
        <w:rPr>
          <w:rFonts w:ascii="Calibri" w:hAnsi="Calibri" w:eastAsia="Microsoft YaHei" w:cs="Calibri"/>
          <w:b/>
          <w:color w:val="0B2545"/>
          <w:sz w:val="21"/>
        </w:rPr>
        <w:t>inept</w:t>
      </w:r>
      <w:r>
        <w:rPr>
          <w:rFonts w:ascii="Calibri" w:hAnsi="Calibri" w:eastAsia="Microsoft YaHei" w:cs="Calibri"/>
          <w:color w:val="9B1C1C"/>
          <w:sz w:val="20"/>
        </w:rPr>
        <w:t>（不适当的， 无能的， 不称职的）</w:t>
      </w:r>
      <w:r>
        <w:rPr>
          <w:rFonts w:ascii="Calibri" w:hAnsi="Calibri" w:eastAsia="Microsoft YaHei" w:cs="Calibri"/>
          <w:color w:val="1F2937"/>
          <w:sz w:val="21"/>
        </w:rPr>
        <w:t>、</w:t>
      </w:r>
      <w:r>
        <w:rPr>
          <w:rFonts w:ascii="Calibri" w:hAnsi="Calibri" w:eastAsia="Microsoft YaHei" w:cs="Calibri"/>
          <w:b/>
          <w:color w:val="0B2545"/>
          <w:sz w:val="21"/>
        </w:rPr>
        <w:t>foolish</w:t>
      </w:r>
      <w:r>
        <w:rPr>
          <w:rFonts w:ascii="Calibri" w:hAnsi="Calibri" w:eastAsia="Microsoft YaHei" w:cs="Calibri"/>
          <w:color w:val="9B1C1C"/>
          <w:sz w:val="20"/>
        </w:rPr>
        <w:t>（愚笨的，愚蠢的）</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experiment facilities</w:t>
      </w:r>
      <w:r>
        <w:rPr>
          <w:rFonts w:ascii="Calibri" w:hAnsi="Calibri" w:eastAsia="Microsoft YaHei" w:cs="Calibri"/>
          <w:color w:val="9B1C1C"/>
          <w:sz w:val="20"/>
        </w:rPr>
        <w:t>（实验设备）</w:t>
      </w:r>
      <w:r>
        <w:rPr>
          <w:rFonts w:ascii="Calibri" w:hAnsi="Calibri" w:eastAsia="Microsoft YaHei" w:cs="Calibri"/>
          <w:color w:val="1F2937"/>
          <w:sz w:val="21"/>
        </w:rPr>
        <w:t>、</w:t>
      </w:r>
      <w:r>
        <w:rPr>
          <w:rFonts w:ascii="Calibri" w:hAnsi="Calibri" w:eastAsia="Microsoft YaHei" w:cs="Calibri"/>
          <w:b/>
          <w:color w:val="0B2545"/>
          <w:sz w:val="21"/>
        </w:rPr>
        <w:t>disharmony</w:t>
      </w:r>
      <w:r>
        <w:rPr>
          <w:rFonts w:ascii="Calibri" w:hAnsi="Calibri" w:eastAsia="Microsoft YaHei" w:cs="Calibri"/>
          <w:color w:val="9B1C1C"/>
          <w:sz w:val="20"/>
        </w:rPr>
        <w:t>（不一致， 不和谐）</w:t>
      </w:r>
      <w:r>
        <w:rPr>
          <w:rFonts w:ascii="Calibri" w:hAnsi="Calibri" w:eastAsia="Microsoft YaHei" w:cs="Calibri"/>
          <w:color w:val="1F2937"/>
          <w:sz w:val="21"/>
        </w:rPr>
        <w:t>、</w:t>
      </w:r>
      <w:r>
        <w:rPr>
          <w:rFonts w:ascii="Calibri" w:hAnsi="Calibri" w:eastAsia="Microsoft YaHei" w:cs="Calibri"/>
          <w:b/>
          <w:color w:val="0B2545"/>
          <w:sz w:val="21"/>
        </w:rPr>
        <w:t>Malaysia</w:t>
      </w:r>
      <w:r>
        <w:rPr>
          <w:rFonts w:ascii="Calibri" w:hAnsi="Calibri" w:eastAsia="Microsoft YaHei" w:cs="Calibri"/>
          <w:color w:val="9B1C1C"/>
          <w:sz w:val="20"/>
        </w:rPr>
        <w:t>（马来西亚）</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landscape</w:t>
      </w:r>
      <w:r>
        <w:rPr>
          <w:rFonts w:ascii="Calibri" w:hAnsi="Calibri" w:eastAsia="Microsoft YaHei" w:cs="Calibri"/>
          <w:i/>
          <w:color w:val="667085"/>
          <w:sz w:val="19"/>
        </w:rPr>
        <w:t xml:space="preserve">  /ˈlænskeɪp/</w:t>
      </w:r>
      <w:r>
        <w:rPr>
          <w:rFonts w:ascii="Calibri" w:hAnsi="Calibri" w:eastAsia="Microsoft YaHei" w:cs="Calibri"/>
          <w:color w:val="1F2937"/>
          <w:sz w:val="20"/>
        </w:rPr>
        <w:t xml:space="preserve">  </w:t>
      </w:r>
      <w:r>
        <w:rPr>
          <w:rFonts w:ascii="Calibri" w:hAnsi="Calibri" w:eastAsia="Microsoft YaHei" w:cs="Calibri"/>
          <w:color w:val="1F2937"/>
          <w:sz w:val="20"/>
        </w:rPr>
        <w:t>名词·风景，景色，风景画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lifespan</w:t>
      </w:r>
      <w:r>
        <w:rPr>
          <w:rFonts w:ascii="Calibri" w:hAnsi="Calibri" w:eastAsia="Microsoft YaHei" w:cs="Calibri"/>
          <w:i/>
          <w:color w:val="667085"/>
          <w:sz w:val="19"/>
        </w:rPr>
        <w:t xml:space="preserve">  /ˈlaɪfspæn/</w:t>
      </w:r>
      <w:r>
        <w:rPr>
          <w:rFonts w:ascii="Calibri" w:hAnsi="Calibri" w:eastAsia="Microsoft YaHei" w:cs="Calibri"/>
          <w:color w:val="1F2937"/>
          <w:sz w:val="20"/>
        </w:rPr>
        <w:t xml:space="preserve">  </w:t>
      </w:r>
      <w:r>
        <w:rPr>
          <w:rFonts w:ascii="Calibri" w:hAnsi="Calibri" w:eastAsia="Microsoft YaHei" w:cs="Calibri"/>
          <w:color w:val="1F2937"/>
          <w:sz w:val="20"/>
        </w:rPr>
        <w:t>名词·寿命，预期生命期限，预期使用期限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inept</w:t>
      </w:r>
      <w:r>
        <w:rPr>
          <w:rFonts w:ascii="Calibri" w:hAnsi="Calibri" w:eastAsia="Microsoft YaHei" w:cs="Calibri"/>
          <w:i/>
          <w:color w:val="667085"/>
          <w:sz w:val="19"/>
        </w:rPr>
        <w:t xml:space="preserve">  /ɪˈnɛpt/</w:t>
      </w:r>
      <w:r>
        <w:rPr>
          <w:rFonts w:ascii="Calibri" w:hAnsi="Calibri" w:eastAsia="Microsoft YaHei" w:cs="Calibri"/>
          <w:color w:val="1F2937"/>
          <w:sz w:val="20"/>
        </w:rPr>
        <w:t xml:space="preserve">  </w:t>
      </w:r>
      <w:r>
        <w:rPr>
          <w:rFonts w:ascii="Calibri" w:hAnsi="Calibri" w:eastAsia="Microsoft YaHei" w:cs="Calibri"/>
          <w:color w:val="1F2937"/>
          <w:sz w:val="20"/>
        </w:rPr>
        <w:t>形容词·不适当的， 无能的， 不称职的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foolish</w:t>
      </w:r>
      <w:r>
        <w:rPr>
          <w:rFonts w:ascii="Calibri" w:hAnsi="Calibri" w:eastAsia="Microsoft YaHei" w:cs="Calibri"/>
          <w:i/>
          <w:color w:val="667085"/>
          <w:sz w:val="19"/>
        </w:rPr>
        <w:t xml:space="preserve">  /ˈfuːlɪʃ/</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单词（词性待核）·愚笨的，愚蠢的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experiment facilities</w:t>
      </w:r>
      <w:r>
        <w:rPr>
          <w:rFonts w:ascii="Calibri" w:hAnsi="Calibri" w:eastAsia="Microsoft YaHei" w:cs="Calibri"/>
          <w:i/>
          <w:color w:val="667085"/>
          <w:sz w:val="19"/>
        </w:rPr>
        <w:t xml:space="preserve">  /ɪksˈpɛrɪmənt fəˈsɪlətiz/</w:t>
      </w:r>
      <w:r>
        <w:rPr>
          <w:rFonts w:ascii="Calibri" w:hAnsi="Calibri" w:eastAsia="Microsoft YaHei" w:cs="Calibri"/>
          <w:color w:val="1F2937"/>
          <w:sz w:val="20"/>
        </w:rPr>
        <w:t xml:space="preserve">  </w:t>
      </w:r>
      <w:r>
        <w:rPr>
          <w:rFonts w:ascii="Calibri" w:hAnsi="Calibri" w:eastAsia="Microsoft YaHei" w:cs="Calibri"/>
          <w:color w:val="1F2937"/>
          <w:sz w:val="20"/>
        </w:rPr>
        <w:t>短语·实验设备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experiment facilities</w:t>
      </w:r>
    </w:p>
    <w:p>
      <w:pPr>
        <w:pStyle w:val="Definition"/>
      </w:pPr>
      <w:r>
        <w:rPr>
          <w:rFonts w:ascii="Calibri" w:hAnsi="Calibri" w:eastAsia="Microsoft YaHei" w:cs="Calibri"/>
          <w:b/>
          <w:color w:val="1F4D78"/>
          <w:sz w:val="21"/>
        </w:rPr>
        <w:t>disharmony</w:t>
      </w:r>
      <w:r>
        <w:rPr>
          <w:rFonts w:ascii="Calibri" w:hAnsi="Calibri" w:eastAsia="Microsoft YaHei" w:cs="Calibri"/>
          <w:i/>
          <w:color w:val="667085"/>
          <w:sz w:val="19"/>
        </w:rPr>
        <w:t xml:space="preserve">  /ˌdɪs'hɑːməni/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单词（词性待核）·不一致， 不和谐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Malaysia</w:t>
      </w:r>
      <w:r>
        <w:rPr>
          <w:rFonts w:ascii="Calibri" w:hAnsi="Calibri" w:eastAsia="Microsoft YaHei" w:cs="Calibri"/>
          <w:i/>
          <w:color w:val="667085"/>
          <w:sz w:val="19"/>
        </w:rPr>
        <w:t xml:space="preserve">  /məˈleɪʒə/</w:t>
      </w:r>
      <w:r>
        <w:rPr>
          <w:rFonts w:ascii="Calibri" w:hAnsi="Calibri" w:eastAsia="Microsoft YaHei" w:cs="Calibri"/>
          <w:color w:val="1F2937"/>
          <w:sz w:val="20"/>
        </w:rPr>
        <w:t xml:space="preserve">  </w:t>
      </w:r>
      <w:r>
        <w:rPr>
          <w:rFonts w:ascii="Calibri" w:hAnsi="Calibri" w:eastAsia="Microsoft YaHei" w:cs="Calibri"/>
          <w:color w:val="1F2937"/>
          <w:sz w:val="20"/>
        </w:rPr>
        <w:t>名词·马来西亚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02｜江穗采集现场声音，辨认本章议题对生活、安全或机会造成的直接影响；江穗从公开数据库检出 </w:t>
      </w:r>
      <w:r>
        <w:rPr>
          <w:rFonts w:ascii="Calibri" w:hAnsi="Calibri" w:eastAsia="Microsoft YaHei" w:cs="Calibri"/>
          <w:b/>
          <w:color w:val="0B2545"/>
          <w:sz w:val="21"/>
        </w:rPr>
        <w:t>vehicle</w:t>
      </w:r>
      <w:r>
        <w:rPr>
          <w:rFonts w:ascii="Calibri" w:hAnsi="Calibri" w:eastAsia="Microsoft YaHei" w:cs="Calibri"/>
          <w:color w:val="9B1C1C"/>
          <w:sz w:val="20"/>
        </w:rPr>
        <w:t>（车辆交通工具，思想媒介）</w:t>
      </w:r>
      <w:r>
        <w:rPr>
          <w:rFonts w:ascii="Calibri" w:hAnsi="Calibri" w:eastAsia="Microsoft YaHei" w:cs="Calibri"/>
          <w:color w:val="1F2937"/>
          <w:sz w:val="21"/>
        </w:rPr>
        <w:t>、</w:t>
      </w:r>
      <w:r>
        <w:rPr>
          <w:rFonts w:ascii="Calibri" w:hAnsi="Calibri" w:eastAsia="Microsoft YaHei" w:cs="Calibri"/>
          <w:b/>
          <w:color w:val="0B2545"/>
          <w:sz w:val="21"/>
        </w:rPr>
        <w:t>liver</w:t>
      </w:r>
      <w:r>
        <w:rPr>
          <w:rFonts w:ascii="Calibri" w:hAnsi="Calibri" w:eastAsia="Microsoft YaHei" w:cs="Calibri"/>
          <w:color w:val="9B1C1C"/>
          <w:sz w:val="20"/>
        </w:rPr>
        <w:t>（肝，肝脏）</w:t>
      </w:r>
      <w:r>
        <w:rPr>
          <w:rFonts w:ascii="Calibri" w:hAnsi="Calibri" w:eastAsia="Microsoft YaHei" w:cs="Calibri"/>
          <w:color w:val="1F2937"/>
          <w:sz w:val="21"/>
        </w:rPr>
        <w:t>、</w:t>
      </w:r>
      <w:r>
        <w:rPr>
          <w:rFonts w:ascii="Calibri" w:hAnsi="Calibri" w:eastAsia="Microsoft YaHei" w:cs="Calibri"/>
          <w:b/>
          <w:color w:val="0B2545"/>
          <w:sz w:val="21"/>
        </w:rPr>
        <w:t>jogging</w:t>
      </w:r>
      <w:r>
        <w:rPr>
          <w:rFonts w:ascii="Calibri" w:hAnsi="Calibri" w:eastAsia="Microsoft YaHei" w:cs="Calibri"/>
          <w:color w:val="9B1C1C"/>
          <w:sz w:val="20"/>
        </w:rPr>
        <w:t>（慢跑）</w:t>
      </w:r>
      <w:r>
        <w:rPr>
          <w:rFonts w:ascii="Calibri" w:hAnsi="Calibri" w:eastAsia="Microsoft YaHei" w:cs="Calibri"/>
          <w:color w:val="1F2937"/>
          <w:sz w:val="21"/>
        </w:rPr>
        <w:t>、</w:t>
      </w:r>
      <w:r>
        <w:rPr>
          <w:rFonts w:ascii="Calibri" w:hAnsi="Calibri" w:eastAsia="Microsoft YaHei" w:cs="Calibri"/>
          <w:b/>
          <w:color w:val="0B2545"/>
          <w:sz w:val="21"/>
        </w:rPr>
        <w:t>gambler</w:t>
      </w:r>
      <w:r>
        <w:rPr>
          <w:rFonts w:ascii="Calibri" w:hAnsi="Calibri" w:eastAsia="Microsoft YaHei" w:cs="Calibri"/>
          <w:color w:val="9B1C1C"/>
          <w:sz w:val="20"/>
        </w:rPr>
        <w:t>（赌徒）</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fewer accidents</w:t>
      </w:r>
      <w:r>
        <w:rPr>
          <w:rFonts w:ascii="Calibri" w:hAnsi="Calibri" w:eastAsia="Microsoft YaHei" w:cs="Calibri"/>
          <w:color w:val="9B1C1C"/>
          <w:sz w:val="20"/>
        </w:rPr>
        <w:t>（交通事故少了）</w:t>
      </w:r>
      <w:r>
        <w:rPr>
          <w:rFonts w:ascii="Calibri" w:hAnsi="Calibri" w:eastAsia="Microsoft YaHei" w:cs="Calibri"/>
          <w:color w:val="1F2937"/>
          <w:sz w:val="21"/>
        </w:rPr>
        <w:t>、</w:t>
      </w:r>
      <w:r>
        <w:rPr>
          <w:rFonts w:ascii="Calibri" w:hAnsi="Calibri" w:eastAsia="Microsoft YaHei" w:cs="Calibri"/>
          <w:b/>
          <w:color w:val="0B2545"/>
          <w:sz w:val="21"/>
        </w:rPr>
        <w:t>earning</w:t>
      </w:r>
      <w:r>
        <w:rPr>
          <w:rFonts w:ascii="Calibri" w:hAnsi="Calibri" w:eastAsia="Microsoft YaHei" w:cs="Calibri"/>
          <w:color w:val="9B1C1C"/>
          <w:sz w:val="20"/>
        </w:rPr>
        <w:t>（收入，所赚的钱）</w:t>
      </w:r>
      <w:r>
        <w:rPr>
          <w:rFonts w:ascii="Calibri" w:hAnsi="Calibri" w:eastAsia="Microsoft YaHei" w:cs="Calibri"/>
          <w:color w:val="1F2937"/>
          <w:sz w:val="21"/>
        </w:rPr>
        <w:t>、</w:t>
      </w:r>
      <w:r>
        <w:rPr>
          <w:rFonts w:ascii="Calibri" w:hAnsi="Calibri" w:eastAsia="Microsoft YaHei" w:cs="Calibri"/>
          <w:b/>
          <w:color w:val="0B2545"/>
          <w:sz w:val="21"/>
        </w:rPr>
        <w:t>dink (Double Income No Kids)</w:t>
      </w:r>
      <w:r>
        <w:rPr>
          <w:rFonts w:ascii="Calibri" w:hAnsi="Calibri" w:eastAsia="Microsoft YaHei" w:cs="Calibri"/>
          <w:color w:val="9B1C1C"/>
          <w:sz w:val="20"/>
        </w:rPr>
        <w:t>（丁克一族【搭配】dink family 丁克家庭）</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vehicle</w:t>
      </w:r>
      <w:r>
        <w:rPr>
          <w:rFonts w:ascii="Calibri" w:hAnsi="Calibri" w:eastAsia="Microsoft YaHei" w:cs="Calibri"/>
          <w:i/>
          <w:color w:val="667085"/>
          <w:sz w:val="19"/>
        </w:rPr>
        <w:t xml:space="preserve">  /ˈviːɪkl/</w:t>
      </w:r>
      <w:r>
        <w:rPr>
          <w:rFonts w:ascii="Calibri" w:hAnsi="Calibri" w:eastAsia="Microsoft YaHei" w:cs="Calibri"/>
          <w:color w:val="1F2937"/>
          <w:sz w:val="20"/>
        </w:rPr>
        <w:t xml:space="preserve">  </w:t>
      </w:r>
      <w:r>
        <w:rPr>
          <w:rFonts w:ascii="Calibri" w:hAnsi="Calibri" w:eastAsia="Microsoft YaHei" w:cs="Calibri"/>
          <w:color w:val="1F2937"/>
          <w:sz w:val="20"/>
        </w:rPr>
        <w:t>名词·车辆交通工具，思想媒介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electric vehicle</w:t>
      </w:r>
    </w:p>
    <w:p>
      <w:pPr>
        <w:pStyle w:val="Definition"/>
      </w:pPr>
      <w:r>
        <w:rPr>
          <w:rFonts w:ascii="Calibri" w:hAnsi="Calibri" w:eastAsia="Microsoft YaHei" w:cs="Calibri"/>
          <w:b/>
          <w:color w:val="1F4D78"/>
          <w:sz w:val="21"/>
        </w:rPr>
        <w:t>liver</w:t>
      </w:r>
      <w:r>
        <w:rPr>
          <w:rFonts w:ascii="Calibri" w:hAnsi="Calibri" w:eastAsia="Microsoft YaHei" w:cs="Calibri"/>
          <w:i/>
          <w:color w:val="667085"/>
          <w:sz w:val="19"/>
        </w:rPr>
        <w:t xml:space="preserve">  /ˈlɪvə/</w:t>
      </w:r>
      <w:r>
        <w:rPr>
          <w:rFonts w:ascii="Calibri" w:hAnsi="Calibri" w:eastAsia="Microsoft YaHei" w:cs="Calibri"/>
          <w:color w:val="1F2937"/>
          <w:sz w:val="20"/>
        </w:rPr>
        <w:t xml:space="preserve">  </w:t>
      </w:r>
      <w:r>
        <w:rPr>
          <w:rFonts w:ascii="Calibri" w:hAnsi="Calibri" w:eastAsia="Microsoft YaHei" w:cs="Calibri"/>
          <w:color w:val="1F2937"/>
          <w:sz w:val="20"/>
        </w:rPr>
        <w:t>名词·肝，肝脏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jogging</w:t>
      </w:r>
      <w:r>
        <w:rPr>
          <w:rFonts w:ascii="Calibri" w:hAnsi="Calibri" w:eastAsia="Microsoft YaHei" w:cs="Calibri"/>
          <w:i/>
          <w:color w:val="667085"/>
          <w:sz w:val="19"/>
        </w:rPr>
        <w:t xml:space="preserve">  /ˈʤɒɡɪŋ/</w:t>
      </w:r>
      <w:r>
        <w:rPr>
          <w:rFonts w:ascii="Calibri" w:hAnsi="Calibri" w:eastAsia="Microsoft YaHei" w:cs="Calibri"/>
          <w:color w:val="1F2937"/>
          <w:sz w:val="20"/>
        </w:rPr>
        <w:t xml:space="preserve">  </w:t>
      </w:r>
      <w:r>
        <w:rPr>
          <w:rFonts w:ascii="Calibri" w:hAnsi="Calibri" w:eastAsia="Microsoft YaHei" w:cs="Calibri"/>
          <w:color w:val="1F2937"/>
          <w:sz w:val="20"/>
        </w:rPr>
        <w:t>名词·慢跑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gambler</w:t>
      </w:r>
      <w:r>
        <w:rPr>
          <w:rFonts w:ascii="Calibri" w:hAnsi="Calibri" w:eastAsia="Microsoft YaHei" w:cs="Calibri"/>
          <w:i/>
          <w:color w:val="667085"/>
          <w:sz w:val="19"/>
        </w:rPr>
        <w:t xml:space="preserve">  /ˈgæmblə/</w:t>
      </w:r>
      <w:r>
        <w:rPr>
          <w:rFonts w:ascii="Calibri" w:hAnsi="Calibri" w:eastAsia="Microsoft YaHei" w:cs="Calibri"/>
          <w:color w:val="1F2937"/>
          <w:sz w:val="20"/>
        </w:rPr>
        <w:t xml:space="preserve">  </w:t>
      </w:r>
      <w:r>
        <w:rPr>
          <w:rFonts w:ascii="Calibri" w:hAnsi="Calibri" w:eastAsia="Microsoft YaHei" w:cs="Calibri"/>
          <w:color w:val="1F2937"/>
          <w:sz w:val="20"/>
        </w:rPr>
        <w:t>名词·赌徒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fewer accidents</w:t>
      </w:r>
      <w:r>
        <w:rPr>
          <w:rFonts w:ascii="Calibri" w:hAnsi="Calibri" w:eastAsia="Microsoft YaHei" w:cs="Calibri"/>
          <w:i/>
          <w:color w:val="667085"/>
          <w:sz w:val="19"/>
        </w:rPr>
        <w:t xml:space="preserve">  /fjˈuːɐ 'æksɪdənts/</w:t>
      </w:r>
      <w:r>
        <w:rPr>
          <w:rFonts w:ascii="Calibri" w:hAnsi="Calibri" w:eastAsia="Microsoft YaHei" w:cs="Calibri"/>
          <w:color w:val="1F2937"/>
          <w:sz w:val="20"/>
        </w:rPr>
        <w:t xml:space="preserve">  </w:t>
      </w:r>
      <w:r>
        <w:rPr>
          <w:rFonts w:ascii="Calibri" w:hAnsi="Calibri" w:eastAsia="Microsoft YaHei" w:cs="Calibri"/>
          <w:color w:val="1F2937"/>
          <w:sz w:val="20"/>
        </w:rPr>
        <w:t>短语·交通事故少了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fewer accidents</w:t>
      </w:r>
    </w:p>
    <w:p>
      <w:pPr>
        <w:pStyle w:val="Definition"/>
      </w:pPr>
      <w:r>
        <w:rPr>
          <w:rFonts w:ascii="Calibri" w:hAnsi="Calibri" w:eastAsia="Microsoft YaHei" w:cs="Calibri"/>
          <w:b/>
          <w:color w:val="1F4D78"/>
          <w:sz w:val="21"/>
        </w:rPr>
        <w:t>earning</w:t>
      </w:r>
      <w:r>
        <w:rPr>
          <w:rFonts w:ascii="Calibri" w:hAnsi="Calibri" w:eastAsia="Microsoft YaHei" w:cs="Calibri"/>
          <w:i/>
          <w:color w:val="667085"/>
          <w:sz w:val="19"/>
        </w:rPr>
        <w:t xml:space="preserve">  /ˈɜːnɪŋ/</w:t>
      </w:r>
      <w:r>
        <w:rPr>
          <w:rFonts w:ascii="Calibri" w:hAnsi="Calibri" w:eastAsia="Microsoft YaHei" w:cs="Calibri"/>
          <w:color w:val="1F2937"/>
          <w:sz w:val="20"/>
        </w:rPr>
        <w:t xml:space="preserve">  </w:t>
      </w:r>
      <w:r>
        <w:rPr>
          <w:rFonts w:ascii="Calibri" w:hAnsi="Calibri" w:eastAsia="Microsoft YaHei" w:cs="Calibri"/>
          <w:color w:val="1F2937"/>
          <w:sz w:val="20"/>
        </w:rPr>
        <w:t>名词·收入，所赚的钱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dink (Double Income No Kids)</w:t>
      </w:r>
      <w:r>
        <w:rPr>
          <w:rFonts w:ascii="Calibri" w:hAnsi="Calibri" w:eastAsia="Microsoft YaHei" w:cs="Calibri"/>
          <w:i/>
          <w:color w:val="667085"/>
          <w:sz w:val="19"/>
        </w:rPr>
        <w:t xml:space="preserve">  /dɪŋk/</w:t>
      </w:r>
      <w:r>
        <w:rPr>
          <w:rFonts w:ascii="Calibri" w:hAnsi="Calibri" w:eastAsia="Microsoft YaHei" w:cs="Calibri"/>
          <w:color w:val="1F2937"/>
          <w:sz w:val="20"/>
        </w:rPr>
        <w:t xml:space="preserve">  </w:t>
      </w:r>
      <w:r>
        <w:rPr>
          <w:rFonts w:ascii="Calibri" w:hAnsi="Calibri" w:eastAsia="Microsoft YaHei" w:cs="Calibri"/>
          <w:color w:val="1F2937"/>
          <w:sz w:val="20"/>
        </w:rPr>
        <w:t>缩略语·丁克一族【搭配】dink family 丁克家庭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dink (Double Income No Kids)</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03｜陆岑从空间、工程或制度设计角度指出一个容易被忽略的责任缺口；现场地图把 </w:t>
      </w:r>
      <w:r>
        <w:rPr>
          <w:rFonts w:ascii="Calibri" w:hAnsi="Calibri" w:eastAsia="Microsoft YaHei" w:cs="Calibri"/>
          <w:b/>
          <w:color w:val="0B2545"/>
          <w:sz w:val="21"/>
        </w:rPr>
        <w:t>paper</w:t>
      </w:r>
      <w:r>
        <w:rPr>
          <w:rFonts w:ascii="Calibri" w:hAnsi="Calibri" w:eastAsia="Microsoft YaHei" w:cs="Calibri"/>
          <w:color w:val="9B1C1C"/>
          <w:sz w:val="20"/>
        </w:rPr>
        <w:t>（纸，纸制品，报纸，(pl)文件，试卷，论文）</w:t>
      </w:r>
      <w:r>
        <w:rPr>
          <w:rFonts w:ascii="Calibri" w:hAnsi="Calibri" w:eastAsia="Microsoft YaHei" w:cs="Calibri"/>
          <w:color w:val="1F2937"/>
          <w:sz w:val="21"/>
        </w:rPr>
        <w:t>、</w:t>
      </w:r>
      <w:r>
        <w:rPr>
          <w:rFonts w:ascii="Calibri" w:hAnsi="Calibri" w:eastAsia="Microsoft YaHei" w:cs="Calibri"/>
          <w:b/>
          <w:color w:val="0B2545"/>
          <w:sz w:val="21"/>
        </w:rPr>
        <w:t>nasty</w:t>
      </w:r>
      <w:r>
        <w:rPr>
          <w:rFonts w:ascii="Calibri" w:hAnsi="Calibri" w:eastAsia="Microsoft YaHei" w:cs="Calibri"/>
          <w:color w:val="9B1C1C"/>
          <w:sz w:val="20"/>
        </w:rPr>
        <w:t>（令人讨厌的，困难的，严重的，恶劣的，下流的）</w:t>
      </w:r>
      <w:r>
        <w:rPr>
          <w:rFonts w:ascii="Calibri" w:hAnsi="Calibri" w:eastAsia="Microsoft YaHei" w:cs="Calibri"/>
          <w:color w:val="1F2937"/>
          <w:sz w:val="21"/>
        </w:rPr>
        <w:t>、</w:t>
      </w:r>
      <w:r>
        <w:rPr>
          <w:rFonts w:ascii="Calibri" w:hAnsi="Calibri" w:eastAsia="Microsoft YaHei" w:cs="Calibri"/>
          <w:b/>
          <w:color w:val="0B2545"/>
          <w:sz w:val="21"/>
        </w:rPr>
        <w:t>livelihood</w:t>
      </w:r>
      <w:r>
        <w:rPr>
          <w:rFonts w:ascii="Calibri" w:hAnsi="Calibri" w:eastAsia="Microsoft YaHei" w:cs="Calibri"/>
          <w:color w:val="9B1C1C"/>
          <w:sz w:val="20"/>
        </w:rPr>
        <w:t>（生活）</w:t>
      </w:r>
      <w:r>
        <w:rPr>
          <w:rFonts w:ascii="Calibri" w:hAnsi="Calibri" w:eastAsia="Microsoft YaHei" w:cs="Calibri"/>
          <w:color w:val="1F2937"/>
          <w:sz w:val="21"/>
        </w:rPr>
        <w:t>、</w:t>
      </w:r>
      <w:r>
        <w:rPr>
          <w:rFonts w:ascii="Calibri" w:hAnsi="Calibri" w:eastAsia="Microsoft YaHei" w:cs="Calibri"/>
          <w:b/>
          <w:color w:val="0B2545"/>
          <w:sz w:val="21"/>
        </w:rPr>
        <w:t>grandson</w:t>
      </w:r>
      <w:r>
        <w:rPr>
          <w:rFonts w:ascii="Calibri" w:hAnsi="Calibri" w:eastAsia="Microsoft YaHei" w:cs="Calibri"/>
          <w:color w:val="9B1C1C"/>
          <w:sz w:val="20"/>
        </w:rPr>
        <w:t>（孙子，外孙子）</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financial gain</w:t>
      </w:r>
      <w:r>
        <w:rPr>
          <w:rFonts w:ascii="Calibri" w:hAnsi="Calibri" w:eastAsia="Microsoft YaHei" w:cs="Calibri"/>
          <w:color w:val="9B1C1C"/>
          <w:sz w:val="20"/>
        </w:rPr>
        <w:t>（财政收益）</w:t>
      </w:r>
      <w:r>
        <w:rPr>
          <w:rFonts w:ascii="Calibri" w:hAnsi="Calibri" w:eastAsia="Microsoft YaHei" w:cs="Calibri"/>
          <w:color w:val="1F2937"/>
          <w:sz w:val="21"/>
        </w:rPr>
        <w:t>、</w:t>
      </w:r>
      <w:r>
        <w:rPr>
          <w:rFonts w:ascii="Calibri" w:hAnsi="Calibri" w:eastAsia="Microsoft YaHei" w:cs="Calibri"/>
          <w:b/>
          <w:color w:val="0B2545"/>
          <w:sz w:val="21"/>
        </w:rPr>
        <w:t>evaluative</w:t>
      </w:r>
      <w:r>
        <w:rPr>
          <w:rFonts w:ascii="Calibri" w:hAnsi="Calibri" w:eastAsia="Microsoft YaHei" w:cs="Calibri"/>
          <w:color w:val="9B1C1C"/>
          <w:sz w:val="20"/>
        </w:rPr>
        <w:t>（评价的，估值的）</w:t>
      </w:r>
      <w:r>
        <w:rPr>
          <w:rFonts w:ascii="Calibri" w:hAnsi="Calibri" w:eastAsia="Microsoft YaHei" w:cs="Calibri"/>
          <w:color w:val="1F2937"/>
          <w:sz w:val="21"/>
        </w:rPr>
        <w:t>、</w:t>
      </w:r>
      <w:r>
        <w:rPr>
          <w:rFonts w:ascii="Calibri" w:hAnsi="Calibri" w:eastAsia="Microsoft YaHei" w:cs="Calibri"/>
          <w:b/>
          <w:color w:val="0B2545"/>
          <w:sz w:val="21"/>
        </w:rPr>
        <w:t>Marxist</w:t>
      </w:r>
      <w:r>
        <w:rPr>
          <w:rFonts w:ascii="Calibri" w:hAnsi="Calibri" w:eastAsia="Microsoft YaHei" w:cs="Calibri"/>
          <w:color w:val="9B1C1C"/>
          <w:sz w:val="20"/>
        </w:rPr>
        <w:t>（马克思主义的n. 马克思主义者）</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paper</w:t>
      </w:r>
      <w:r>
        <w:rPr>
          <w:rFonts w:ascii="Calibri" w:hAnsi="Calibri" w:eastAsia="Microsoft YaHei" w:cs="Calibri"/>
          <w:i/>
          <w:color w:val="667085"/>
          <w:sz w:val="19"/>
        </w:rPr>
        <w:t xml:space="preserve">  /ˈpeɪpə/</w:t>
      </w:r>
      <w:r>
        <w:rPr>
          <w:rFonts w:ascii="Calibri" w:hAnsi="Calibri" w:eastAsia="Microsoft YaHei" w:cs="Calibri"/>
          <w:color w:val="1F2937"/>
          <w:sz w:val="20"/>
        </w:rPr>
        <w:t xml:space="preserve">  </w:t>
      </w:r>
      <w:r>
        <w:rPr>
          <w:rFonts w:ascii="Calibri" w:hAnsi="Calibri" w:eastAsia="Microsoft YaHei" w:cs="Calibri"/>
          <w:color w:val="1F2937"/>
          <w:sz w:val="20"/>
        </w:rPr>
        <w:t>名词·纸，纸制品，报纸，(pl)文件，试卷，论文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paper jams</w:t>
      </w:r>
    </w:p>
    <w:p>
      <w:pPr>
        <w:pStyle w:val="Definition"/>
      </w:pPr>
      <w:r>
        <w:rPr>
          <w:rFonts w:ascii="Calibri" w:hAnsi="Calibri" w:eastAsia="Microsoft YaHei" w:cs="Calibri"/>
          <w:b/>
          <w:color w:val="1F4D78"/>
          <w:sz w:val="21"/>
        </w:rPr>
        <w:t>nasty</w:t>
      </w:r>
      <w:r>
        <w:rPr>
          <w:rFonts w:ascii="Calibri" w:hAnsi="Calibri" w:eastAsia="Microsoft YaHei" w:cs="Calibri"/>
          <w:i/>
          <w:color w:val="667085"/>
          <w:sz w:val="19"/>
        </w:rPr>
        <w:t xml:space="preserve">  /ˈnɑːsti/</w:t>
      </w:r>
      <w:r>
        <w:rPr>
          <w:rFonts w:ascii="Calibri" w:hAnsi="Calibri" w:eastAsia="Microsoft YaHei" w:cs="Calibri"/>
          <w:color w:val="1F2937"/>
          <w:sz w:val="20"/>
        </w:rPr>
        <w:t xml:space="preserve">  </w:t>
      </w:r>
      <w:r>
        <w:rPr>
          <w:rFonts w:ascii="Calibri" w:hAnsi="Calibri" w:eastAsia="Microsoft YaHei" w:cs="Calibri"/>
          <w:color w:val="1F2937"/>
          <w:sz w:val="20"/>
        </w:rPr>
        <w:t>形容词·令人讨厌的，困难的，严重的，恶劣的，下流的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livelihood</w:t>
      </w:r>
      <w:r>
        <w:rPr>
          <w:rFonts w:ascii="Calibri" w:hAnsi="Calibri" w:eastAsia="Microsoft YaHei" w:cs="Calibri"/>
          <w:i/>
          <w:color w:val="667085"/>
          <w:sz w:val="19"/>
        </w:rPr>
        <w:t xml:space="preserve">  /ˈlaɪvlɪhʊd/</w:t>
      </w:r>
      <w:r>
        <w:rPr>
          <w:rFonts w:ascii="Calibri" w:hAnsi="Calibri" w:eastAsia="Microsoft YaHei" w:cs="Calibri"/>
          <w:color w:val="1F2937"/>
          <w:sz w:val="20"/>
        </w:rPr>
        <w:t xml:space="preserve">  </w:t>
      </w:r>
      <w:r>
        <w:rPr>
          <w:rFonts w:ascii="Calibri" w:hAnsi="Calibri" w:eastAsia="Microsoft YaHei" w:cs="Calibri"/>
          <w:color w:val="1F2937"/>
          <w:sz w:val="20"/>
        </w:rPr>
        <w:t>名词·生活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grandson</w:t>
      </w:r>
      <w:r>
        <w:rPr>
          <w:rFonts w:ascii="Calibri" w:hAnsi="Calibri" w:eastAsia="Microsoft YaHei" w:cs="Calibri"/>
          <w:i/>
          <w:color w:val="667085"/>
          <w:sz w:val="19"/>
        </w:rPr>
        <w:t xml:space="preserve">  /ˈgrænsʌn/</w:t>
      </w:r>
      <w:r>
        <w:rPr>
          <w:rFonts w:ascii="Calibri" w:hAnsi="Calibri" w:eastAsia="Microsoft YaHei" w:cs="Calibri"/>
          <w:color w:val="1F2937"/>
          <w:sz w:val="20"/>
        </w:rPr>
        <w:t xml:space="preserve">  </w:t>
      </w:r>
      <w:r>
        <w:rPr>
          <w:rFonts w:ascii="Calibri" w:hAnsi="Calibri" w:eastAsia="Microsoft YaHei" w:cs="Calibri"/>
          <w:color w:val="1F2937"/>
          <w:sz w:val="20"/>
        </w:rPr>
        <w:t>名词·孙子，外孙子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financial gain</w:t>
      </w:r>
      <w:r>
        <w:rPr>
          <w:rFonts w:ascii="Calibri" w:hAnsi="Calibri" w:eastAsia="Microsoft YaHei" w:cs="Calibri"/>
          <w:i/>
          <w:color w:val="667085"/>
          <w:sz w:val="19"/>
        </w:rPr>
        <w:t xml:space="preserve">  /faɪˈnænʃəl geɪn/</w:t>
      </w:r>
      <w:r>
        <w:rPr>
          <w:rFonts w:ascii="Calibri" w:hAnsi="Calibri" w:eastAsia="Microsoft YaHei" w:cs="Calibri"/>
          <w:color w:val="1F2937"/>
          <w:sz w:val="20"/>
        </w:rPr>
        <w:t xml:space="preserve">  </w:t>
      </w:r>
      <w:r>
        <w:rPr>
          <w:rFonts w:ascii="Calibri" w:hAnsi="Calibri" w:eastAsia="Microsoft YaHei" w:cs="Calibri"/>
          <w:color w:val="1F2937"/>
          <w:sz w:val="20"/>
        </w:rPr>
        <w:t>短语·财政收益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financial gain</w:t>
      </w:r>
    </w:p>
    <w:p>
      <w:pPr>
        <w:pStyle w:val="Definition"/>
      </w:pPr>
      <w:r>
        <w:rPr>
          <w:rFonts w:ascii="Calibri" w:hAnsi="Calibri" w:eastAsia="Microsoft YaHei" w:cs="Calibri"/>
          <w:b/>
          <w:color w:val="1F4D78"/>
          <w:sz w:val="21"/>
        </w:rPr>
        <w:t>evaluative</w:t>
      </w:r>
      <w:r>
        <w:rPr>
          <w:rFonts w:ascii="Calibri" w:hAnsi="Calibri" w:eastAsia="Microsoft YaHei" w:cs="Calibri"/>
          <w:i/>
          <w:color w:val="667085"/>
          <w:sz w:val="19"/>
        </w:rPr>
        <w:t xml:space="preserve">  /ɪ'væljʊrtɪv/</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单词（词性待核）·评价的，估值的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Marxist</w:t>
      </w:r>
      <w:r>
        <w:rPr>
          <w:rFonts w:ascii="Calibri" w:hAnsi="Calibri" w:eastAsia="Microsoft YaHei" w:cs="Calibri"/>
          <w:i/>
          <w:color w:val="667085"/>
          <w:sz w:val="19"/>
        </w:rPr>
        <w:t xml:space="preserve">  /ˈmɑːksɪst/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单词（词性待核）·马克思主义的n. 马克思主义者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04｜两人确定本章调查目标、可使用资源和不能越过的伦理边界；仓库清单把 </w:t>
      </w:r>
      <w:r>
        <w:rPr>
          <w:rFonts w:ascii="Calibri" w:hAnsi="Calibri" w:eastAsia="Microsoft YaHei" w:cs="Calibri"/>
          <w:b/>
          <w:color w:val="0B2545"/>
          <w:sz w:val="21"/>
        </w:rPr>
        <w:t>black tea</w:t>
      </w:r>
      <w:r>
        <w:rPr>
          <w:rFonts w:ascii="Calibri" w:hAnsi="Calibri" w:eastAsia="Microsoft YaHei" w:cs="Calibri"/>
          <w:color w:val="9B1C1C"/>
          <w:sz w:val="20"/>
        </w:rPr>
        <w:t>（红茶）</w:t>
      </w:r>
      <w:r>
        <w:rPr>
          <w:rFonts w:ascii="Calibri" w:hAnsi="Calibri" w:eastAsia="Microsoft YaHei" w:cs="Calibri"/>
          <w:color w:val="1F2937"/>
          <w:sz w:val="21"/>
        </w:rPr>
        <w:t>、</w:t>
      </w:r>
      <w:r>
        <w:rPr>
          <w:rFonts w:ascii="Calibri" w:hAnsi="Calibri" w:eastAsia="Microsoft YaHei" w:cs="Calibri"/>
          <w:b/>
          <w:color w:val="0B2545"/>
          <w:sz w:val="21"/>
        </w:rPr>
        <w:t>patronage</w:t>
      </w:r>
      <w:r>
        <w:rPr>
          <w:rFonts w:ascii="Calibri" w:hAnsi="Calibri" w:eastAsia="Microsoft YaHei" w:cs="Calibri"/>
          <w:color w:val="9B1C1C"/>
          <w:sz w:val="20"/>
        </w:rPr>
        <w:t>（赞助，资助，恩赐的态度，互惠互利）</w:t>
      </w:r>
      <w:r>
        <w:rPr>
          <w:rFonts w:ascii="Calibri" w:hAnsi="Calibri" w:eastAsia="Microsoft YaHei" w:cs="Calibri"/>
          <w:color w:val="1F2937"/>
          <w:sz w:val="21"/>
        </w:rPr>
        <w:t>、</w:t>
      </w:r>
      <w:r>
        <w:rPr>
          <w:rFonts w:ascii="Calibri" w:hAnsi="Calibri" w:eastAsia="Microsoft YaHei" w:cs="Calibri"/>
          <w:b/>
          <w:color w:val="0B2545"/>
          <w:sz w:val="21"/>
        </w:rPr>
        <w:t>meditate</w:t>
      </w:r>
      <w:r>
        <w:rPr>
          <w:rFonts w:ascii="Calibri" w:hAnsi="Calibri" w:eastAsia="Microsoft YaHei" w:cs="Calibri"/>
          <w:color w:val="9B1C1C"/>
          <w:sz w:val="20"/>
        </w:rPr>
        <w:t>（考虑，沉思，冥想）</w:t>
      </w:r>
      <w:r>
        <w:rPr>
          <w:rFonts w:ascii="Calibri" w:hAnsi="Calibri" w:eastAsia="Microsoft YaHei" w:cs="Calibri"/>
          <w:color w:val="1F2937"/>
          <w:sz w:val="21"/>
        </w:rPr>
        <w:t>、</w:t>
      </w:r>
      <w:r>
        <w:rPr>
          <w:rFonts w:ascii="Calibri" w:hAnsi="Calibri" w:eastAsia="Microsoft YaHei" w:cs="Calibri"/>
          <w:b/>
          <w:color w:val="0B2545"/>
          <w:sz w:val="21"/>
        </w:rPr>
        <w:t>harassment</w:t>
      </w:r>
      <w:r>
        <w:rPr>
          <w:rFonts w:ascii="Calibri" w:hAnsi="Calibri" w:eastAsia="Microsoft YaHei" w:cs="Calibri"/>
          <w:color w:val="9B1C1C"/>
          <w:sz w:val="20"/>
        </w:rPr>
        <w:t>（折磨）</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football match</w:t>
      </w:r>
      <w:r>
        <w:rPr>
          <w:rFonts w:ascii="Calibri" w:hAnsi="Calibri" w:eastAsia="Microsoft YaHei" w:cs="Calibri"/>
          <w:color w:val="9B1C1C"/>
          <w:sz w:val="20"/>
        </w:rPr>
        <w:t>（足球比赛）</w:t>
      </w:r>
      <w:r>
        <w:rPr>
          <w:rFonts w:ascii="Calibri" w:hAnsi="Calibri" w:eastAsia="Microsoft YaHei" w:cs="Calibri"/>
          <w:color w:val="1F2937"/>
          <w:sz w:val="21"/>
        </w:rPr>
        <w:t>、</w:t>
      </w:r>
      <w:r>
        <w:rPr>
          <w:rFonts w:ascii="Calibri" w:hAnsi="Calibri" w:eastAsia="Microsoft YaHei" w:cs="Calibri"/>
          <w:b/>
          <w:color w:val="0B2545"/>
          <w:sz w:val="21"/>
        </w:rPr>
        <w:t>fateful</w:t>
      </w:r>
      <w:r>
        <w:rPr>
          <w:rFonts w:ascii="Calibri" w:hAnsi="Calibri" w:eastAsia="Microsoft YaHei" w:cs="Calibri"/>
          <w:color w:val="9B1C1C"/>
          <w:sz w:val="20"/>
        </w:rPr>
        <w:t>（对未来发展有重大(负面)影响的【搭配】fateful decision重大决定）</w:t>
      </w:r>
      <w:r>
        <w:rPr>
          <w:rFonts w:ascii="Calibri" w:hAnsi="Calibri" w:eastAsia="Microsoft YaHei" w:cs="Calibri"/>
          <w:color w:val="1F2937"/>
          <w:sz w:val="21"/>
        </w:rPr>
        <w:t>、</w:t>
      </w:r>
      <w:r>
        <w:rPr>
          <w:rFonts w:ascii="Calibri" w:hAnsi="Calibri" w:eastAsia="Microsoft YaHei" w:cs="Calibri"/>
          <w:b/>
          <w:color w:val="0B2545"/>
          <w:sz w:val="21"/>
        </w:rPr>
        <w:t>City Centre Branch</w:t>
      </w:r>
      <w:r>
        <w:rPr>
          <w:rFonts w:ascii="Calibri" w:hAnsi="Calibri" w:eastAsia="Microsoft YaHei" w:cs="Calibri"/>
          <w:color w:val="9B1C1C"/>
          <w:sz w:val="20"/>
        </w:rPr>
        <w:t>（(连锁店的) 市中心分店）</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black tea</w:t>
      </w:r>
      <w:r>
        <w:rPr>
          <w:rFonts w:ascii="Calibri" w:hAnsi="Calibri" w:eastAsia="Microsoft YaHei" w:cs="Calibri"/>
          <w:i/>
          <w:color w:val="667085"/>
          <w:sz w:val="19"/>
        </w:rPr>
        <w:t xml:space="preserve">  /blæk tiː/</w:t>
      </w:r>
      <w:r>
        <w:rPr>
          <w:rFonts w:ascii="Calibri" w:hAnsi="Calibri" w:eastAsia="Microsoft YaHei" w:cs="Calibri"/>
          <w:color w:val="1F2937"/>
          <w:sz w:val="20"/>
        </w:rPr>
        <w:t xml:space="preserve">  </w:t>
      </w:r>
      <w:r>
        <w:rPr>
          <w:rFonts w:ascii="Calibri" w:hAnsi="Calibri" w:eastAsia="Microsoft YaHei" w:cs="Calibri"/>
          <w:color w:val="1F2937"/>
          <w:sz w:val="20"/>
        </w:rPr>
        <w:t>短语·红茶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black tea</w:t>
      </w:r>
    </w:p>
    <w:p>
      <w:pPr>
        <w:pStyle w:val="Definition"/>
      </w:pPr>
      <w:r>
        <w:rPr>
          <w:rFonts w:ascii="Calibri" w:hAnsi="Calibri" w:eastAsia="Microsoft YaHei" w:cs="Calibri"/>
          <w:b/>
          <w:color w:val="1F4D78"/>
          <w:sz w:val="21"/>
        </w:rPr>
        <w:t>patronage</w:t>
      </w:r>
      <w:r>
        <w:rPr>
          <w:rFonts w:ascii="Calibri" w:hAnsi="Calibri" w:eastAsia="Microsoft YaHei" w:cs="Calibri"/>
          <w:i/>
          <w:color w:val="667085"/>
          <w:sz w:val="19"/>
        </w:rPr>
        <w:t xml:space="preserve">  /ˈpætrənɪʤ/</w:t>
      </w:r>
      <w:r>
        <w:rPr>
          <w:rFonts w:ascii="Calibri" w:hAnsi="Calibri" w:eastAsia="Microsoft YaHei" w:cs="Calibri"/>
          <w:color w:val="1F2937"/>
          <w:sz w:val="20"/>
        </w:rPr>
        <w:t xml:space="preserve">  </w:t>
      </w:r>
      <w:r>
        <w:rPr>
          <w:rFonts w:ascii="Calibri" w:hAnsi="Calibri" w:eastAsia="Microsoft YaHei" w:cs="Calibri"/>
          <w:color w:val="1F2937"/>
          <w:sz w:val="20"/>
        </w:rPr>
        <w:t>名词·赞助，资助，恩赐的态度，互惠互利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meditate</w:t>
      </w:r>
      <w:r>
        <w:rPr>
          <w:rFonts w:ascii="Calibri" w:hAnsi="Calibri" w:eastAsia="Microsoft YaHei" w:cs="Calibri"/>
          <w:i/>
          <w:color w:val="667085"/>
          <w:sz w:val="19"/>
        </w:rPr>
        <w:t xml:space="preserve">  /ˈmɛdɪteɪt/</w:t>
      </w:r>
      <w:r>
        <w:rPr>
          <w:rFonts w:ascii="Calibri" w:hAnsi="Calibri" w:eastAsia="Microsoft YaHei" w:cs="Calibri"/>
          <w:color w:val="1F2937"/>
          <w:sz w:val="20"/>
        </w:rPr>
        <w:t xml:space="preserve">  </w:t>
      </w:r>
      <w:r>
        <w:rPr>
          <w:rFonts w:ascii="Calibri" w:hAnsi="Calibri" w:eastAsia="Microsoft YaHei" w:cs="Calibri"/>
          <w:color w:val="1F2937"/>
          <w:sz w:val="20"/>
        </w:rPr>
        <w:t>及物动词·考虑，沉思，冥想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harassment</w:t>
      </w:r>
      <w:r>
        <w:rPr>
          <w:rFonts w:ascii="Calibri" w:hAnsi="Calibri" w:eastAsia="Microsoft YaHei" w:cs="Calibri"/>
          <w:i/>
          <w:color w:val="667085"/>
          <w:sz w:val="19"/>
        </w:rPr>
        <w:t xml:space="preserve">  /ˈhærəsmənt/</w:t>
      </w:r>
      <w:r>
        <w:rPr>
          <w:rFonts w:ascii="Calibri" w:hAnsi="Calibri" w:eastAsia="Microsoft YaHei" w:cs="Calibri"/>
          <w:color w:val="1F2937"/>
          <w:sz w:val="20"/>
        </w:rPr>
        <w:t xml:space="preserve">  </w:t>
      </w:r>
      <w:r>
        <w:rPr>
          <w:rFonts w:ascii="Calibri" w:hAnsi="Calibri" w:eastAsia="Microsoft YaHei" w:cs="Calibri"/>
          <w:color w:val="1F2937"/>
          <w:sz w:val="20"/>
        </w:rPr>
        <w:t>名词·折磨</w:t>
      </w:r>
      <w:r>
        <w:br/>
      </w:r>
      <w:r>
        <w:rPr>
          <w:rFonts w:ascii="Calibri" w:hAnsi="Calibri" w:eastAsia="Microsoft YaHei" w:cs="Calibri"/>
          <w:b/>
          <w:color w:val="7A5A00"/>
          <w:sz w:val="19"/>
        </w:rPr>
        <w:t>构/源/族：</w:t>
      </w:r>
      <w:r>
        <w:rPr>
          <w:rFonts w:ascii="Calibri" w:hAnsi="Calibri" w:eastAsia="Microsoft YaHei" w:cs="Calibri"/>
          <w:color w:val="1F2937"/>
          <w:sz w:val="19"/>
        </w:rPr>
        <w:t>harass → harassment（-ment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football match</w:t>
      </w:r>
      <w:r>
        <w:rPr>
          <w:rFonts w:ascii="Calibri" w:hAnsi="Calibri" w:eastAsia="Microsoft YaHei" w:cs="Calibri"/>
          <w:i/>
          <w:color w:val="667085"/>
          <w:sz w:val="19"/>
        </w:rPr>
        <w:t xml:space="preserve">  /ˈfʊtbɔːl mæʧ/</w:t>
      </w:r>
      <w:r>
        <w:rPr>
          <w:rFonts w:ascii="Calibri" w:hAnsi="Calibri" w:eastAsia="Microsoft YaHei" w:cs="Calibri"/>
          <w:color w:val="1F2937"/>
          <w:sz w:val="20"/>
        </w:rPr>
        <w:t xml:space="preserve">  </w:t>
      </w:r>
      <w:r>
        <w:rPr>
          <w:rFonts w:ascii="Calibri" w:hAnsi="Calibri" w:eastAsia="Microsoft YaHei" w:cs="Calibri"/>
          <w:color w:val="1F2937"/>
          <w:sz w:val="20"/>
        </w:rPr>
        <w:t>短语·足球比赛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football match</w:t>
      </w:r>
    </w:p>
    <w:p>
      <w:pPr>
        <w:pStyle w:val="Definition"/>
      </w:pPr>
      <w:r>
        <w:rPr>
          <w:rFonts w:ascii="Calibri" w:hAnsi="Calibri" w:eastAsia="Microsoft YaHei" w:cs="Calibri"/>
          <w:b/>
          <w:color w:val="1F4D78"/>
          <w:sz w:val="21"/>
        </w:rPr>
        <w:t>fateful</w:t>
      </w:r>
      <w:r>
        <w:rPr>
          <w:rFonts w:ascii="Calibri" w:hAnsi="Calibri" w:eastAsia="Microsoft YaHei" w:cs="Calibri"/>
          <w:i/>
          <w:color w:val="667085"/>
          <w:sz w:val="19"/>
        </w:rPr>
        <w:t xml:space="preserve">  /ˈfeɪtfl/</w:t>
      </w:r>
      <w:r>
        <w:rPr>
          <w:rFonts w:ascii="Calibri" w:hAnsi="Calibri" w:eastAsia="Microsoft YaHei" w:cs="Calibri"/>
          <w:color w:val="1F2937"/>
          <w:sz w:val="20"/>
        </w:rPr>
        <w:t xml:space="preserve">  </w:t>
      </w:r>
      <w:r>
        <w:rPr>
          <w:rFonts w:ascii="Calibri" w:hAnsi="Calibri" w:eastAsia="Microsoft YaHei" w:cs="Calibri"/>
          <w:color w:val="1F2937"/>
          <w:sz w:val="20"/>
        </w:rPr>
        <w:t>形容词·对未来发展有重大(负面)影响的【搭配】fateful decision重大决定</w:t>
      </w:r>
      <w:r>
        <w:br/>
      </w:r>
      <w:r>
        <w:rPr>
          <w:rFonts w:ascii="Calibri" w:hAnsi="Calibri" w:eastAsia="Microsoft YaHei" w:cs="Calibri"/>
          <w:b/>
          <w:color w:val="7A5A00"/>
          <w:sz w:val="19"/>
        </w:rPr>
        <w:t>构/源/族：</w:t>
      </w:r>
      <w:r>
        <w:rPr>
          <w:rFonts w:ascii="Calibri" w:hAnsi="Calibri" w:eastAsia="Microsoft YaHei" w:cs="Calibri"/>
          <w:color w:val="1F2937"/>
          <w:sz w:val="19"/>
        </w:rPr>
        <w:t>fate → fateful（-ful 形容词后缀）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City Centre Branch</w:t>
      </w:r>
      <w:r>
        <w:rPr>
          <w:rFonts w:ascii="Calibri" w:hAnsi="Calibri" w:eastAsia="Microsoft YaHei" w:cs="Calibri"/>
          <w:i/>
          <w:color w:val="667085"/>
          <w:sz w:val="19"/>
        </w:rPr>
        <w:t xml:space="preserve">  /ˈsɪti ˈsentə(r) brɑːnʧ/</w:t>
      </w:r>
      <w:r>
        <w:rPr>
          <w:rFonts w:ascii="Calibri" w:hAnsi="Calibri" w:eastAsia="Microsoft YaHei" w:cs="Calibri"/>
          <w:color w:val="1F2937"/>
          <w:sz w:val="20"/>
        </w:rPr>
        <w:t xml:space="preserve">  </w:t>
      </w:r>
      <w:r>
        <w:rPr>
          <w:rFonts w:ascii="Calibri" w:hAnsi="Calibri" w:eastAsia="Microsoft YaHei" w:cs="Calibri"/>
          <w:color w:val="1F2937"/>
          <w:sz w:val="20"/>
        </w:rPr>
        <w:t>短语·(连锁店的) 市中心分店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City Centre Branch</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05｜一个细小异常把主题现场与海堤总案连接起来；旧档案的页边同时出现 </w:t>
      </w:r>
      <w:r>
        <w:rPr>
          <w:rFonts w:ascii="Calibri" w:hAnsi="Calibri" w:eastAsia="Microsoft YaHei" w:cs="Calibri"/>
          <w:b/>
          <w:color w:val="0B2545"/>
          <w:sz w:val="21"/>
        </w:rPr>
        <w:t>window dressing</w:t>
      </w:r>
      <w:r>
        <w:rPr>
          <w:rFonts w:ascii="Calibri" w:hAnsi="Calibri" w:eastAsia="Microsoft YaHei" w:cs="Calibri"/>
          <w:color w:val="9B1C1C"/>
          <w:sz w:val="20"/>
        </w:rPr>
        <w:t>（布置橱窗）</w:t>
      </w:r>
      <w:r>
        <w:rPr>
          <w:rFonts w:ascii="Calibri" w:hAnsi="Calibri" w:eastAsia="Microsoft YaHei" w:cs="Calibri"/>
          <w:color w:val="1F2937"/>
          <w:sz w:val="21"/>
        </w:rPr>
        <w:t>、</w:t>
      </w:r>
      <w:r>
        <w:rPr>
          <w:rFonts w:ascii="Calibri" w:hAnsi="Calibri" w:eastAsia="Microsoft YaHei" w:cs="Calibri"/>
          <w:b/>
          <w:color w:val="0B2545"/>
          <w:sz w:val="21"/>
        </w:rPr>
        <w:t>promote</w:t>
      </w:r>
      <w:r>
        <w:rPr>
          <w:rFonts w:ascii="Calibri" w:hAnsi="Calibri" w:eastAsia="Microsoft YaHei" w:cs="Calibri"/>
          <w:color w:val="9B1C1C"/>
          <w:sz w:val="20"/>
        </w:rPr>
        <w:t>（开放，促进，宣传）</w:t>
      </w:r>
      <w:r>
        <w:rPr>
          <w:rFonts w:ascii="Calibri" w:hAnsi="Calibri" w:eastAsia="Microsoft YaHei" w:cs="Calibri"/>
          <w:color w:val="1F2937"/>
          <w:sz w:val="21"/>
        </w:rPr>
        <w:t>、</w:t>
      </w:r>
      <w:r>
        <w:rPr>
          <w:rFonts w:ascii="Calibri" w:hAnsi="Calibri" w:eastAsia="Microsoft YaHei" w:cs="Calibri"/>
          <w:b/>
          <w:color w:val="0B2545"/>
          <w:sz w:val="21"/>
        </w:rPr>
        <w:t>motto</w:t>
      </w:r>
      <w:r>
        <w:rPr>
          <w:rFonts w:ascii="Calibri" w:hAnsi="Calibri" w:eastAsia="Microsoft YaHei" w:cs="Calibri"/>
          <w:color w:val="9B1C1C"/>
          <w:sz w:val="20"/>
        </w:rPr>
        <w:t>（座右铭，箴言）</w:t>
      </w:r>
      <w:r>
        <w:rPr>
          <w:rFonts w:ascii="Calibri" w:hAnsi="Calibri" w:eastAsia="Microsoft YaHei" w:cs="Calibri"/>
          <w:color w:val="1F2937"/>
          <w:sz w:val="21"/>
        </w:rPr>
        <w:t>、</w:t>
      </w:r>
      <w:r>
        <w:rPr>
          <w:rFonts w:ascii="Calibri" w:hAnsi="Calibri" w:eastAsia="Microsoft YaHei" w:cs="Calibri"/>
          <w:b/>
          <w:color w:val="0B2545"/>
          <w:sz w:val="21"/>
        </w:rPr>
        <w:t>holocaust</w:t>
      </w:r>
      <w:r>
        <w:rPr>
          <w:rFonts w:ascii="Calibri" w:hAnsi="Calibri" w:eastAsia="Microsoft YaHei" w:cs="Calibri"/>
          <w:color w:val="9B1C1C"/>
          <w:sz w:val="20"/>
        </w:rPr>
        <w:t>（大毁灭， 大屠杀）</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future thinking</w:t>
      </w:r>
      <w:r>
        <w:rPr>
          <w:rFonts w:ascii="Calibri" w:hAnsi="Calibri" w:eastAsia="Microsoft YaHei" w:cs="Calibri"/>
          <w:color w:val="9B1C1C"/>
          <w:sz w:val="20"/>
        </w:rPr>
        <w:t>（前瞻性）</w:t>
      </w:r>
      <w:r>
        <w:rPr>
          <w:rFonts w:ascii="Calibri" w:hAnsi="Calibri" w:eastAsia="Microsoft YaHei" w:cs="Calibri"/>
          <w:color w:val="1F2937"/>
          <w:sz w:val="21"/>
        </w:rPr>
        <w:t>、</w:t>
      </w:r>
      <w:r>
        <w:rPr>
          <w:rFonts w:ascii="Calibri" w:hAnsi="Calibri" w:eastAsia="Microsoft YaHei" w:cs="Calibri"/>
          <w:b/>
          <w:color w:val="0B2545"/>
          <w:sz w:val="21"/>
        </w:rPr>
        <w:t>fondness</w:t>
      </w:r>
      <w:r>
        <w:rPr>
          <w:rFonts w:ascii="Calibri" w:hAnsi="Calibri" w:eastAsia="Microsoft YaHei" w:cs="Calibri"/>
          <w:color w:val="9B1C1C"/>
          <w:sz w:val="20"/>
        </w:rPr>
        <w:t>（爱好，溺爱【搭配】fondness for喜欢，喜爱）</w:t>
      </w:r>
      <w:r>
        <w:rPr>
          <w:rFonts w:ascii="Calibri" w:hAnsi="Calibri" w:eastAsia="Microsoft YaHei" w:cs="Calibri"/>
          <w:color w:val="1F2937"/>
          <w:sz w:val="21"/>
        </w:rPr>
        <w:t>、</w:t>
      </w:r>
      <w:r>
        <w:rPr>
          <w:rFonts w:ascii="Calibri" w:hAnsi="Calibri" w:eastAsia="Microsoft YaHei" w:cs="Calibri"/>
          <w:b/>
          <w:color w:val="0B2545"/>
          <w:sz w:val="21"/>
        </w:rPr>
        <w:t>English channel</w:t>
      </w:r>
      <w:r>
        <w:rPr>
          <w:rFonts w:ascii="Calibri" w:hAnsi="Calibri" w:eastAsia="Microsoft YaHei" w:cs="Calibri"/>
          <w:color w:val="9B1C1C"/>
          <w:sz w:val="20"/>
        </w:rPr>
        <w:t>（英吉利海峡）</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window dressing</w:t>
      </w:r>
      <w:r>
        <w:rPr>
          <w:rFonts w:ascii="Calibri" w:hAnsi="Calibri" w:eastAsia="Microsoft YaHei" w:cs="Calibri"/>
          <w:i/>
          <w:color w:val="667085"/>
          <w:sz w:val="19"/>
        </w:rPr>
        <w:t xml:space="preserve">  /ˈwɪndəʊ ˈdrɛsɪŋ/</w:t>
      </w:r>
      <w:r>
        <w:rPr>
          <w:rFonts w:ascii="Calibri" w:hAnsi="Calibri" w:eastAsia="Microsoft YaHei" w:cs="Calibri"/>
          <w:color w:val="1F2937"/>
          <w:sz w:val="20"/>
        </w:rPr>
        <w:t xml:space="preserve">  </w:t>
      </w:r>
      <w:r>
        <w:rPr>
          <w:rFonts w:ascii="Calibri" w:hAnsi="Calibri" w:eastAsia="Microsoft YaHei" w:cs="Calibri"/>
          <w:color w:val="1F2937"/>
          <w:sz w:val="20"/>
        </w:rPr>
        <w:t>短语·布置橱窗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window dressing</w:t>
      </w:r>
    </w:p>
    <w:p>
      <w:pPr>
        <w:pStyle w:val="Definition"/>
      </w:pPr>
      <w:r>
        <w:rPr>
          <w:rFonts w:ascii="Calibri" w:hAnsi="Calibri" w:eastAsia="Microsoft YaHei" w:cs="Calibri"/>
          <w:b/>
          <w:color w:val="1F4D78"/>
          <w:sz w:val="21"/>
        </w:rPr>
        <w:t>promote</w:t>
      </w:r>
      <w:r>
        <w:rPr>
          <w:rFonts w:ascii="Calibri" w:hAnsi="Calibri" w:eastAsia="Microsoft YaHei" w:cs="Calibri"/>
          <w:i/>
          <w:color w:val="667085"/>
          <w:sz w:val="19"/>
        </w:rPr>
        <w:t xml:space="preserve">  /prəˈməʊt/</w:t>
      </w:r>
      <w:r>
        <w:rPr>
          <w:rFonts w:ascii="Calibri" w:hAnsi="Calibri" w:eastAsia="Microsoft YaHei" w:cs="Calibri"/>
          <w:color w:val="1F2937"/>
          <w:sz w:val="20"/>
        </w:rPr>
        <w:t xml:space="preserve">  </w:t>
      </w:r>
      <w:r>
        <w:rPr>
          <w:rFonts w:ascii="Calibri" w:hAnsi="Calibri" w:eastAsia="Microsoft YaHei" w:cs="Calibri"/>
          <w:color w:val="1F2937"/>
          <w:sz w:val="20"/>
        </w:rPr>
        <w:t>及物动词·开放，促进，宣传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motto</w:t>
      </w:r>
      <w:r>
        <w:rPr>
          <w:rFonts w:ascii="Calibri" w:hAnsi="Calibri" w:eastAsia="Microsoft YaHei" w:cs="Calibri"/>
          <w:i/>
          <w:color w:val="667085"/>
          <w:sz w:val="19"/>
        </w:rPr>
        <w:t xml:space="preserve">  /ˈmɒtəʊ/</w:t>
      </w:r>
      <w:r>
        <w:rPr>
          <w:rFonts w:ascii="Calibri" w:hAnsi="Calibri" w:eastAsia="Microsoft YaHei" w:cs="Calibri"/>
          <w:color w:val="1F2937"/>
          <w:sz w:val="20"/>
        </w:rPr>
        <w:t xml:space="preserve">  </w:t>
      </w:r>
      <w:r>
        <w:rPr>
          <w:rFonts w:ascii="Calibri" w:hAnsi="Calibri" w:eastAsia="Microsoft YaHei" w:cs="Calibri"/>
          <w:color w:val="1F2937"/>
          <w:sz w:val="20"/>
        </w:rPr>
        <w:t>名词·座右铭，箴言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holocaust</w:t>
      </w:r>
      <w:r>
        <w:rPr>
          <w:rFonts w:ascii="Calibri" w:hAnsi="Calibri" w:eastAsia="Microsoft YaHei" w:cs="Calibri"/>
          <w:i/>
          <w:color w:val="667085"/>
          <w:sz w:val="19"/>
        </w:rPr>
        <w:t xml:space="preserve">  /ˈhɒləkɔːst/</w:t>
      </w:r>
      <w:r>
        <w:rPr>
          <w:rFonts w:ascii="Calibri" w:hAnsi="Calibri" w:eastAsia="Microsoft YaHei" w:cs="Calibri"/>
          <w:color w:val="1F2937"/>
          <w:sz w:val="20"/>
        </w:rPr>
        <w:t xml:space="preserve">  </w:t>
      </w:r>
      <w:r>
        <w:rPr>
          <w:rFonts w:ascii="Calibri" w:hAnsi="Calibri" w:eastAsia="Microsoft YaHei" w:cs="Calibri"/>
          <w:color w:val="1F2937"/>
          <w:sz w:val="20"/>
        </w:rPr>
        <w:t>名词·大毁灭， 大屠杀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future thinking</w:t>
      </w:r>
      <w:r>
        <w:rPr>
          <w:rFonts w:ascii="Calibri" w:hAnsi="Calibri" w:eastAsia="Microsoft YaHei" w:cs="Calibri"/>
          <w:i/>
          <w:color w:val="667085"/>
          <w:sz w:val="19"/>
        </w:rPr>
        <w:t xml:space="preserve">  /ˈfjuːʧə ˈθɪŋkɪŋ/</w:t>
      </w:r>
      <w:r>
        <w:rPr>
          <w:rFonts w:ascii="Calibri" w:hAnsi="Calibri" w:eastAsia="Microsoft YaHei" w:cs="Calibri"/>
          <w:color w:val="1F2937"/>
          <w:sz w:val="20"/>
        </w:rPr>
        <w:t xml:space="preserve">  </w:t>
      </w:r>
      <w:r>
        <w:rPr>
          <w:rFonts w:ascii="Calibri" w:hAnsi="Calibri" w:eastAsia="Microsoft YaHei" w:cs="Calibri"/>
          <w:color w:val="1F2937"/>
          <w:sz w:val="20"/>
        </w:rPr>
        <w:t>短语·前瞻性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future thinking</w:t>
      </w:r>
    </w:p>
    <w:p>
      <w:pPr>
        <w:pStyle w:val="Definition"/>
      </w:pPr>
      <w:r>
        <w:rPr>
          <w:rFonts w:ascii="Calibri" w:hAnsi="Calibri" w:eastAsia="Microsoft YaHei" w:cs="Calibri"/>
          <w:b/>
          <w:color w:val="1F4D78"/>
          <w:sz w:val="21"/>
        </w:rPr>
        <w:t>fondness</w:t>
      </w:r>
      <w:r>
        <w:rPr>
          <w:rFonts w:ascii="Calibri" w:hAnsi="Calibri" w:eastAsia="Microsoft YaHei" w:cs="Calibri"/>
          <w:i/>
          <w:color w:val="667085"/>
          <w:sz w:val="19"/>
        </w:rPr>
        <w:t xml:space="preserve">  /ˈfɒndnəs/</w:t>
      </w:r>
      <w:r>
        <w:rPr>
          <w:rFonts w:ascii="Calibri" w:hAnsi="Calibri" w:eastAsia="Microsoft YaHei" w:cs="Calibri"/>
          <w:color w:val="1F2937"/>
          <w:sz w:val="20"/>
        </w:rPr>
        <w:t xml:space="preserve">  </w:t>
      </w:r>
      <w:r>
        <w:rPr>
          <w:rFonts w:ascii="Calibri" w:hAnsi="Calibri" w:eastAsia="Microsoft YaHei" w:cs="Calibri"/>
          <w:color w:val="1F2937"/>
          <w:sz w:val="20"/>
        </w:rPr>
        <w:t>名词·爱好，溺爱【搭配】fondness for喜欢，喜爱</w:t>
      </w:r>
      <w:r>
        <w:br/>
      </w:r>
      <w:r>
        <w:rPr>
          <w:rFonts w:ascii="Calibri" w:hAnsi="Calibri" w:eastAsia="Microsoft YaHei" w:cs="Calibri"/>
          <w:b/>
          <w:color w:val="7A5A00"/>
          <w:sz w:val="19"/>
        </w:rPr>
        <w:t>构/源/族：</w:t>
      </w:r>
      <w:r>
        <w:rPr>
          <w:rFonts w:ascii="Calibri" w:hAnsi="Calibri" w:eastAsia="Microsoft YaHei" w:cs="Calibri"/>
          <w:color w:val="1F2937"/>
          <w:sz w:val="19"/>
        </w:rPr>
        <w:t>fond → fondness（-ness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English channel</w:t>
      </w:r>
      <w:r>
        <w:rPr>
          <w:rFonts w:ascii="Calibri" w:hAnsi="Calibri" w:eastAsia="Microsoft YaHei" w:cs="Calibri"/>
          <w:i/>
          <w:color w:val="667085"/>
          <w:sz w:val="19"/>
        </w:rPr>
        <w:t xml:space="preserve">  /ˈɪŋglɪʃ ˈʧænl/</w:t>
      </w:r>
      <w:r>
        <w:rPr>
          <w:rFonts w:ascii="Calibri" w:hAnsi="Calibri" w:eastAsia="Microsoft YaHei" w:cs="Calibri"/>
          <w:color w:val="1F2937"/>
          <w:sz w:val="20"/>
        </w:rPr>
        <w:t xml:space="preserve">  </w:t>
      </w:r>
      <w:r>
        <w:rPr>
          <w:rFonts w:ascii="Calibri" w:hAnsi="Calibri" w:eastAsia="Microsoft YaHei" w:cs="Calibri"/>
          <w:color w:val="1F2937"/>
          <w:sz w:val="20"/>
        </w:rPr>
        <w:t>短语·英吉利海峡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English channel</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06｜触发事件发生：拆迁废墟中发现一张属于已死亡江屿的瀚洲集团旧工牌，芯片最近仍被使用；咖啡馆的谈话从 </w:t>
      </w:r>
      <w:r>
        <w:rPr>
          <w:rFonts w:ascii="Calibri" w:hAnsi="Calibri" w:eastAsia="Microsoft YaHei" w:cs="Calibri"/>
          <w:b/>
          <w:color w:val="0B2545"/>
          <w:sz w:val="21"/>
        </w:rPr>
        <w:t>biology</w:t>
      </w:r>
      <w:r>
        <w:rPr>
          <w:rFonts w:ascii="Calibri" w:hAnsi="Calibri" w:eastAsia="Microsoft YaHei" w:cs="Calibri"/>
          <w:color w:val="9B1C1C"/>
          <w:sz w:val="20"/>
        </w:rPr>
        <w:t>（生物学）</w:t>
      </w:r>
      <w:r>
        <w:rPr>
          <w:rFonts w:ascii="Calibri" w:hAnsi="Calibri" w:eastAsia="Microsoft YaHei" w:cs="Calibri"/>
          <w:color w:val="1F2937"/>
          <w:sz w:val="21"/>
        </w:rPr>
        <w:t>、</w:t>
      </w:r>
      <w:r>
        <w:rPr>
          <w:rFonts w:ascii="Calibri" w:hAnsi="Calibri" w:eastAsia="Microsoft YaHei" w:cs="Calibri"/>
          <w:b/>
          <w:color w:val="0B2545"/>
          <w:sz w:val="21"/>
        </w:rPr>
        <w:t>rope</w:t>
      </w:r>
      <w:r>
        <w:rPr>
          <w:rFonts w:ascii="Calibri" w:hAnsi="Calibri" w:eastAsia="Microsoft YaHei" w:cs="Calibri"/>
          <w:color w:val="9B1C1C"/>
          <w:sz w:val="20"/>
        </w:rPr>
        <w:t>（绳，索）</w:t>
      </w:r>
      <w:r>
        <w:rPr>
          <w:rFonts w:ascii="Calibri" w:hAnsi="Calibri" w:eastAsia="Microsoft YaHei" w:cs="Calibri"/>
          <w:color w:val="1F2937"/>
          <w:sz w:val="21"/>
        </w:rPr>
        <w:t>、</w:t>
      </w:r>
      <w:r>
        <w:rPr>
          <w:rFonts w:ascii="Calibri" w:hAnsi="Calibri" w:eastAsia="Microsoft YaHei" w:cs="Calibri"/>
          <w:b/>
          <w:color w:val="0B2545"/>
          <w:sz w:val="21"/>
        </w:rPr>
        <w:t>obscene</w:t>
      </w:r>
      <w:r>
        <w:rPr>
          <w:rFonts w:ascii="Calibri" w:hAnsi="Calibri" w:eastAsia="Microsoft YaHei" w:cs="Calibri"/>
          <w:color w:val="9B1C1C"/>
          <w:sz w:val="20"/>
        </w:rPr>
        <w:t>（淫秽的， 猥亵的）</w:t>
      </w:r>
      <w:r>
        <w:rPr>
          <w:rFonts w:ascii="Calibri" w:hAnsi="Calibri" w:eastAsia="Microsoft YaHei" w:cs="Calibri"/>
          <w:color w:val="1F2937"/>
          <w:sz w:val="21"/>
        </w:rPr>
        <w:t>、</w:t>
      </w:r>
      <w:r>
        <w:rPr>
          <w:rFonts w:ascii="Calibri" w:hAnsi="Calibri" w:eastAsia="Microsoft YaHei" w:cs="Calibri"/>
          <w:b/>
          <w:color w:val="0B2545"/>
          <w:sz w:val="21"/>
        </w:rPr>
        <w:t>imbalance</w:t>
      </w:r>
      <w:r>
        <w:rPr>
          <w:rFonts w:ascii="Calibri" w:hAnsi="Calibri" w:eastAsia="Microsoft YaHei" w:cs="Calibri"/>
          <w:color w:val="9B1C1C"/>
          <w:sz w:val="20"/>
        </w:rPr>
        <w:t>（不平衡，不均衡，失调）</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grasp keywords</w:t>
      </w:r>
      <w:r>
        <w:rPr>
          <w:rFonts w:ascii="Calibri" w:hAnsi="Calibri" w:eastAsia="Microsoft YaHei" w:cs="Calibri"/>
          <w:color w:val="9B1C1C"/>
          <w:sz w:val="20"/>
        </w:rPr>
        <w:t>（抓住关键词）</w:t>
      </w:r>
      <w:r>
        <w:rPr>
          <w:rFonts w:ascii="Calibri" w:hAnsi="Calibri" w:eastAsia="Microsoft YaHei" w:cs="Calibri"/>
          <w:color w:val="1F2937"/>
          <w:sz w:val="21"/>
        </w:rPr>
        <w:t>、</w:t>
      </w:r>
      <w:r>
        <w:rPr>
          <w:rFonts w:ascii="Calibri" w:hAnsi="Calibri" w:eastAsia="Microsoft YaHei" w:cs="Calibri"/>
          <w:b/>
          <w:color w:val="0B2545"/>
          <w:sz w:val="21"/>
        </w:rPr>
        <w:t>gentilesse</w:t>
      </w:r>
      <w:r>
        <w:rPr>
          <w:rFonts w:ascii="Calibri" w:hAnsi="Calibri" w:eastAsia="Microsoft YaHei" w:cs="Calibri"/>
          <w:color w:val="9B1C1C"/>
          <w:sz w:val="20"/>
        </w:rPr>
        <w:t>（温柔）</w:t>
      </w:r>
      <w:r>
        <w:rPr>
          <w:rFonts w:ascii="Calibri" w:hAnsi="Calibri" w:eastAsia="Microsoft YaHei" w:cs="Calibri"/>
          <w:color w:val="1F2937"/>
          <w:sz w:val="21"/>
        </w:rPr>
        <w:t>、</w:t>
      </w:r>
      <w:r>
        <w:rPr>
          <w:rFonts w:ascii="Calibri" w:hAnsi="Calibri" w:eastAsia="Microsoft YaHei" w:cs="Calibri"/>
          <w:b/>
          <w:color w:val="0B2545"/>
          <w:sz w:val="21"/>
        </w:rPr>
        <w:t>Northern Europe</w:t>
      </w:r>
      <w:r>
        <w:rPr>
          <w:rFonts w:ascii="Calibri" w:hAnsi="Calibri" w:eastAsia="Microsoft YaHei" w:cs="Calibri"/>
          <w:color w:val="9B1C1C"/>
          <w:sz w:val="20"/>
        </w:rPr>
        <w:t>（北欧(又称北欧五国，一般指丹麦、挪威、瑞典、芬兰和冰岛)）</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biology</w:t>
      </w:r>
      <w:r>
        <w:rPr>
          <w:rFonts w:ascii="Calibri" w:hAnsi="Calibri" w:eastAsia="Microsoft YaHei" w:cs="Calibri"/>
          <w:i/>
          <w:color w:val="667085"/>
          <w:sz w:val="19"/>
        </w:rPr>
        <w:t xml:space="preserve">  /baɪˈɒləʤi/</w:t>
      </w:r>
      <w:r>
        <w:rPr>
          <w:rFonts w:ascii="Calibri" w:hAnsi="Calibri" w:eastAsia="Microsoft YaHei" w:cs="Calibri"/>
          <w:color w:val="1F2937"/>
          <w:sz w:val="20"/>
        </w:rPr>
        <w:t xml:space="preserve">  </w:t>
      </w:r>
      <w:r>
        <w:rPr>
          <w:rFonts w:ascii="Calibri" w:hAnsi="Calibri" w:eastAsia="Microsoft YaHei" w:cs="Calibri"/>
          <w:color w:val="1F2937"/>
          <w:sz w:val="20"/>
        </w:rPr>
        <w:t>名词·生物学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biology lesson</w:t>
      </w:r>
    </w:p>
    <w:p>
      <w:pPr>
        <w:pStyle w:val="Definition"/>
      </w:pPr>
      <w:r>
        <w:rPr>
          <w:rFonts w:ascii="Calibri" w:hAnsi="Calibri" w:eastAsia="Microsoft YaHei" w:cs="Calibri"/>
          <w:b/>
          <w:color w:val="1F4D78"/>
          <w:sz w:val="21"/>
        </w:rPr>
        <w:t>rope</w:t>
      </w:r>
      <w:r>
        <w:rPr>
          <w:rFonts w:ascii="Calibri" w:hAnsi="Calibri" w:eastAsia="Microsoft YaHei" w:cs="Calibri"/>
          <w:i/>
          <w:color w:val="667085"/>
          <w:sz w:val="19"/>
        </w:rPr>
        <w:t xml:space="preserve">  /rəʊp/</w:t>
      </w:r>
      <w:r>
        <w:rPr>
          <w:rFonts w:ascii="Calibri" w:hAnsi="Calibri" w:eastAsia="Microsoft YaHei" w:cs="Calibri"/>
          <w:color w:val="1F2937"/>
          <w:sz w:val="20"/>
        </w:rPr>
        <w:t xml:space="preserve">  </w:t>
      </w:r>
      <w:r>
        <w:rPr>
          <w:rFonts w:ascii="Calibri" w:hAnsi="Calibri" w:eastAsia="Microsoft YaHei" w:cs="Calibri"/>
          <w:color w:val="1F2937"/>
          <w:sz w:val="20"/>
        </w:rPr>
        <w:t>名词·绳，索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obscene</w:t>
      </w:r>
      <w:r>
        <w:rPr>
          <w:rFonts w:ascii="Calibri" w:hAnsi="Calibri" w:eastAsia="Microsoft YaHei" w:cs="Calibri"/>
          <w:i/>
          <w:color w:val="667085"/>
          <w:sz w:val="19"/>
        </w:rPr>
        <w:t xml:space="preserve">  /ɒbˈsiːn/</w:t>
      </w:r>
      <w:r>
        <w:rPr>
          <w:rFonts w:ascii="Calibri" w:hAnsi="Calibri" w:eastAsia="Microsoft YaHei" w:cs="Calibri"/>
          <w:color w:val="1F2937"/>
          <w:sz w:val="20"/>
        </w:rPr>
        <w:t xml:space="preserve">  </w:t>
      </w:r>
      <w:r>
        <w:rPr>
          <w:rFonts w:ascii="Calibri" w:hAnsi="Calibri" w:eastAsia="Microsoft YaHei" w:cs="Calibri"/>
          <w:color w:val="1F2937"/>
          <w:sz w:val="20"/>
        </w:rPr>
        <w:t>形容词·淫秽的， 猥亵的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imbalance</w:t>
      </w:r>
      <w:r>
        <w:rPr>
          <w:rFonts w:ascii="Calibri" w:hAnsi="Calibri" w:eastAsia="Microsoft YaHei" w:cs="Calibri"/>
          <w:i/>
          <w:color w:val="667085"/>
          <w:sz w:val="19"/>
        </w:rPr>
        <w:t xml:space="preserve">  /ɪmˈbæləns/</w:t>
      </w:r>
      <w:r>
        <w:rPr>
          <w:rFonts w:ascii="Calibri" w:hAnsi="Calibri" w:eastAsia="Microsoft YaHei" w:cs="Calibri"/>
          <w:color w:val="1F2937"/>
          <w:sz w:val="20"/>
        </w:rPr>
        <w:t xml:space="preserve">  </w:t>
      </w:r>
      <w:r>
        <w:rPr>
          <w:rFonts w:ascii="Calibri" w:hAnsi="Calibri" w:eastAsia="Microsoft YaHei" w:cs="Calibri"/>
          <w:color w:val="1F2937"/>
          <w:sz w:val="20"/>
        </w:rPr>
        <w:t>名词·不平衡，不均衡，失调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grasp keywords</w:t>
      </w:r>
      <w:r>
        <w:rPr>
          <w:rFonts w:ascii="Calibri" w:hAnsi="Calibri" w:eastAsia="Microsoft YaHei" w:cs="Calibri"/>
          <w:i/>
          <w:color w:val="667085"/>
          <w:sz w:val="19"/>
        </w:rPr>
        <w:t xml:space="preserve">  /grɑːsp kˈiːwɜːdz/</w:t>
      </w:r>
      <w:r>
        <w:rPr>
          <w:rFonts w:ascii="Calibri" w:hAnsi="Calibri" w:eastAsia="Microsoft YaHei" w:cs="Calibri"/>
          <w:color w:val="1F2937"/>
          <w:sz w:val="20"/>
        </w:rPr>
        <w:t xml:space="preserve">  </w:t>
      </w:r>
      <w:r>
        <w:rPr>
          <w:rFonts w:ascii="Calibri" w:hAnsi="Calibri" w:eastAsia="Microsoft YaHei" w:cs="Calibri"/>
          <w:color w:val="1F2937"/>
          <w:sz w:val="20"/>
        </w:rPr>
        <w:t>短语·抓住关键词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grasp keywords</w:t>
      </w:r>
    </w:p>
    <w:p>
      <w:pPr>
        <w:pStyle w:val="Definition"/>
      </w:pPr>
      <w:r>
        <w:rPr>
          <w:rFonts w:ascii="Calibri" w:hAnsi="Calibri" w:eastAsia="Microsoft YaHei" w:cs="Calibri"/>
          <w:b/>
          <w:color w:val="1F4D78"/>
          <w:sz w:val="21"/>
        </w:rPr>
        <w:t>gentilesse</w:t>
      </w:r>
      <w:r>
        <w:rPr>
          <w:rFonts w:ascii="Calibri" w:hAnsi="Calibri" w:eastAsia="Microsoft YaHei" w:cs="Calibri"/>
          <w:i/>
          <w:color w:val="667085"/>
          <w:sz w:val="19"/>
        </w:rPr>
        <w:t xml:space="preserve">  /ˈdʒentəles/</w:t>
      </w:r>
      <w:r>
        <w:rPr>
          <w:rFonts w:ascii="Calibri" w:hAnsi="Calibri" w:eastAsia="Microsoft YaHei" w:cs="Calibri"/>
          <w:color w:val="1F2937"/>
          <w:sz w:val="20"/>
        </w:rPr>
        <w:t xml:space="preserve">  </w:t>
      </w:r>
      <w:r>
        <w:rPr>
          <w:rFonts w:ascii="Calibri" w:hAnsi="Calibri" w:eastAsia="Microsoft YaHei" w:cs="Calibri"/>
          <w:color w:val="1F2937"/>
          <w:sz w:val="20"/>
        </w:rPr>
        <w:t>名词·温柔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Northern Europe</w:t>
      </w:r>
      <w:r>
        <w:rPr>
          <w:rFonts w:ascii="Calibri" w:hAnsi="Calibri" w:eastAsia="Microsoft YaHei" w:cs="Calibri"/>
          <w:i/>
          <w:color w:val="667085"/>
          <w:sz w:val="19"/>
        </w:rPr>
        <w:t xml:space="preserve">  /ˈnɔːðən ˈjʊərəp/</w:t>
      </w:r>
      <w:r>
        <w:rPr>
          <w:rFonts w:ascii="Calibri" w:hAnsi="Calibri" w:eastAsia="Microsoft YaHei" w:cs="Calibri"/>
          <w:color w:val="1F2937"/>
          <w:sz w:val="20"/>
        </w:rPr>
        <w:t xml:space="preserve">  </w:t>
      </w:r>
      <w:r>
        <w:rPr>
          <w:rFonts w:ascii="Calibri" w:hAnsi="Calibri" w:eastAsia="Microsoft YaHei" w:cs="Calibri"/>
          <w:color w:val="1F2937"/>
          <w:sz w:val="20"/>
        </w:rPr>
        <w:t>短语·北欧(又称北欧五国，一般指丹麦、挪威、瑞典、芬兰和冰岛)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Northern Europe</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07｜江穗先记录原始信息，避免第一反应污染后续判断；采访对象反复提到 </w:t>
      </w:r>
      <w:r>
        <w:rPr>
          <w:rFonts w:ascii="Calibri" w:hAnsi="Calibri" w:eastAsia="Microsoft YaHei" w:cs="Calibri"/>
          <w:b/>
          <w:color w:val="0B2545"/>
          <w:sz w:val="21"/>
        </w:rPr>
        <w:t>contrast</w:t>
      </w:r>
      <w:r>
        <w:rPr>
          <w:rFonts w:ascii="Calibri" w:hAnsi="Calibri" w:eastAsia="Microsoft YaHei" w:cs="Calibri"/>
          <w:color w:val="9B1C1C"/>
          <w:sz w:val="20"/>
        </w:rPr>
        <w:t>（使对比，形成对照，n. 明显的差别）</w:t>
      </w:r>
      <w:r>
        <w:rPr>
          <w:rFonts w:ascii="Calibri" w:hAnsi="Calibri" w:eastAsia="Microsoft YaHei" w:cs="Calibri"/>
          <w:color w:val="1F2937"/>
          <w:sz w:val="21"/>
        </w:rPr>
        <w:t>、</w:t>
      </w:r>
      <w:r>
        <w:rPr>
          <w:rFonts w:ascii="Calibri" w:hAnsi="Calibri" w:eastAsia="Microsoft YaHei" w:cs="Calibri"/>
          <w:b/>
          <w:color w:val="0B2545"/>
          <w:sz w:val="21"/>
        </w:rPr>
        <w:t>situation</w:t>
      </w:r>
      <w:r>
        <w:rPr>
          <w:rFonts w:ascii="Calibri" w:hAnsi="Calibri" w:eastAsia="Microsoft YaHei" w:cs="Calibri"/>
          <w:color w:val="9B1C1C"/>
          <w:sz w:val="20"/>
        </w:rPr>
        <w:t>（形势，处境，状况，位置，场所，职位，职务）</w:t>
      </w:r>
      <w:r>
        <w:rPr>
          <w:rFonts w:ascii="Calibri" w:hAnsi="Calibri" w:eastAsia="Microsoft YaHei" w:cs="Calibri"/>
          <w:color w:val="1F2937"/>
          <w:sz w:val="21"/>
        </w:rPr>
        <w:t>、</w:t>
      </w:r>
      <w:r>
        <w:rPr>
          <w:rFonts w:ascii="Calibri" w:hAnsi="Calibri" w:eastAsia="Microsoft YaHei" w:cs="Calibri"/>
          <w:b/>
          <w:color w:val="0B2545"/>
          <w:sz w:val="21"/>
        </w:rPr>
        <w:t>pear</w:t>
      </w:r>
      <w:r>
        <w:rPr>
          <w:rFonts w:ascii="Calibri" w:hAnsi="Calibri" w:eastAsia="Microsoft YaHei" w:cs="Calibri"/>
          <w:color w:val="9B1C1C"/>
          <w:sz w:val="20"/>
        </w:rPr>
        <w:t>（梨子，梨树）</w:t>
      </w:r>
      <w:r>
        <w:rPr>
          <w:rFonts w:ascii="Calibri" w:hAnsi="Calibri" w:eastAsia="Microsoft YaHei" w:cs="Calibri"/>
          <w:color w:val="1F2937"/>
          <w:sz w:val="21"/>
        </w:rPr>
        <w:t>、</w:t>
      </w:r>
      <w:r>
        <w:rPr>
          <w:rFonts w:ascii="Calibri" w:hAnsi="Calibri" w:eastAsia="Microsoft YaHei" w:cs="Calibri"/>
          <w:b/>
          <w:color w:val="0B2545"/>
          <w:sz w:val="21"/>
        </w:rPr>
        <w:t>indemnify</w:t>
      </w:r>
      <w:r>
        <w:rPr>
          <w:rFonts w:ascii="Calibri" w:hAnsi="Calibri" w:eastAsia="Microsoft YaHei" w:cs="Calibri"/>
          <w:color w:val="9B1C1C"/>
          <w:sz w:val="20"/>
        </w:rPr>
        <w:t>（赔偿，保护）</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have a flu</w:t>
      </w:r>
      <w:r>
        <w:rPr>
          <w:rFonts w:ascii="Calibri" w:hAnsi="Calibri" w:eastAsia="Microsoft YaHei" w:cs="Calibri"/>
          <w:color w:val="9B1C1C"/>
          <w:sz w:val="20"/>
        </w:rPr>
        <w:t>（患流感）</w:t>
      </w:r>
      <w:r>
        <w:rPr>
          <w:rFonts w:ascii="Calibri" w:hAnsi="Calibri" w:eastAsia="Microsoft YaHei" w:cs="Calibri"/>
          <w:color w:val="1F2937"/>
          <w:sz w:val="21"/>
        </w:rPr>
        <w:t>、</w:t>
      </w:r>
      <w:r>
        <w:rPr>
          <w:rFonts w:ascii="Calibri" w:hAnsi="Calibri" w:eastAsia="Microsoft YaHei" w:cs="Calibri"/>
          <w:b/>
          <w:color w:val="0B2545"/>
          <w:sz w:val="21"/>
        </w:rPr>
        <w:t>halogen</w:t>
      </w:r>
      <w:r>
        <w:rPr>
          <w:rFonts w:ascii="Calibri" w:hAnsi="Calibri" w:eastAsia="Microsoft YaHei" w:cs="Calibri"/>
          <w:color w:val="9B1C1C"/>
          <w:sz w:val="20"/>
        </w:rPr>
        <w:t>（卤素【搭配】halogen lamp卤素灯）</w:t>
      </w:r>
      <w:r>
        <w:rPr>
          <w:rFonts w:ascii="Calibri" w:hAnsi="Calibri" w:eastAsia="Microsoft YaHei" w:cs="Calibri"/>
          <w:color w:val="1F2937"/>
          <w:sz w:val="21"/>
        </w:rPr>
        <w:t>、</w:t>
      </w:r>
      <w:r>
        <w:rPr>
          <w:rFonts w:ascii="Calibri" w:hAnsi="Calibri" w:eastAsia="Microsoft YaHei" w:cs="Calibri"/>
          <w:b/>
          <w:color w:val="0B2545"/>
          <w:sz w:val="21"/>
        </w:rPr>
        <w:t>Woodside Road</w:t>
      </w:r>
      <w:r>
        <w:rPr>
          <w:rFonts w:ascii="Calibri" w:hAnsi="Calibri" w:eastAsia="Microsoft YaHei" w:cs="Calibri"/>
          <w:color w:val="9B1C1C"/>
          <w:sz w:val="20"/>
        </w:rPr>
        <w:t>（林边大街）</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contrast</w:t>
      </w:r>
      <w:r>
        <w:rPr>
          <w:rFonts w:ascii="Calibri" w:hAnsi="Calibri" w:eastAsia="Microsoft YaHei" w:cs="Calibri"/>
          <w:i/>
          <w:color w:val="667085"/>
          <w:sz w:val="19"/>
        </w:rPr>
        <w:t xml:space="preserve">  /ˈkɒntrɑːst/</w:t>
      </w:r>
      <w:r>
        <w:rPr>
          <w:rFonts w:ascii="Calibri" w:hAnsi="Calibri" w:eastAsia="Microsoft YaHei" w:cs="Calibri"/>
          <w:color w:val="1F2937"/>
          <w:sz w:val="20"/>
        </w:rPr>
        <w:t xml:space="preserve">  </w:t>
      </w:r>
      <w:r>
        <w:rPr>
          <w:rFonts w:ascii="Calibri" w:hAnsi="Calibri" w:eastAsia="Microsoft YaHei" w:cs="Calibri"/>
          <w:color w:val="1F2937"/>
          <w:sz w:val="20"/>
        </w:rPr>
        <w:t>动词·使对比，形成对照，n. 明显的差别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situation</w:t>
      </w:r>
      <w:r>
        <w:rPr>
          <w:rFonts w:ascii="Calibri" w:hAnsi="Calibri" w:eastAsia="Microsoft YaHei" w:cs="Calibri"/>
          <w:i/>
          <w:color w:val="667085"/>
          <w:sz w:val="19"/>
        </w:rPr>
        <w:t xml:space="preserve">  /ˌsɪtjʊˈeɪʃən/</w:t>
      </w:r>
      <w:r>
        <w:rPr>
          <w:rFonts w:ascii="Calibri" w:hAnsi="Calibri" w:eastAsia="Microsoft YaHei" w:cs="Calibri"/>
          <w:color w:val="1F2937"/>
          <w:sz w:val="20"/>
        </w:rPr>
        <w:t xml:space="preserve">  </w:t>
      </w:r>
      <w:r>
        <w:rPr>
          <w:rFonts w:ascii="Calibri" w:hAnsi="Calibri" w:eastAsia="Microsoft YaHei" w:cs="Calibri"/>
          <w:color w:val="1F2937"/>
          <w:sz w:val="20"/>
        </w:rPr>
        <w:t>名词·形势，处境，状况，位置，场所，职位，职务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situation comedy (sitcom)</w:t>
      </w:r>
    </w:p>
    <w:p>
      <w:pPr>
        <w:pStyle w:val="Definition"/>
      </w:pPr>
      <w:r>
        <w:rPr>
          <w:rFonts w:ascii="Calibri" w:hAnsi="Calibri" w:eastAsia="Microsoft YaHei" w:cs="Calibri"/>
          <w:b/>
          <w:color w:val="1F4D78"/>
          <w:sz w:val="21"/>
        </w:rPr>
        <w:t>pear</w:t>
      </w:r>
      <w:r>
        <w:rPr>
          <w:rFonts w:ascii="Calibri" w:hAnsi="Calibri" w:eastAsia="Microsoft YaHei" w:cs="Calibri"/>
          <w:i/>
          <w:color w:val="667085"/>
          <w:sz w:val="19"/>
        </w:rPr>
        <w:t xml:space="preserve">  /peə/</w:t>
      </w:r>
      <w:r>
        <w:rPr>
          <w:rFonts w:ascii="Calibri" w:hAnsi="Calibri" w:eastAsia="Microsoft YaHei" w:cs="Calibri"/>
          <w:color w:val="1F2937"/>
          <w:sz w:val="20"/>
        </w:rPr>
        <w:t xml:space="preserve">  </w:t>
      </w:r>
      <w:r>
        <w:rPr>
          <w:rFonts w:ascii="Calibri" w:hAnsi="Calibri" w:eastAsia="Microsoft YaHei" w:cs="Calibri"/>
          <w:color w:val="1F2937"/>
          <w:sz w:val="20"/>
        </w:rPr>
        <w:t>名词·梨子，梨树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Pear Alley</w:t>
      </w:r>
    </w:p>
    <w:p>
      <w:pPr>
        <w:pStyle w:val="Definition"/>
      </w:pPr>
      <w:r>
        <w:rPr>
          <w:rFonts w:ascii="Calibri" w:hAnsi="Calibri" w:eastAsia="Microsoft YaHei" w:cs="Calibri"/>
          <w:b/>
          <w:color w:val="1F4D78"/>
          <w:sz w:val="21"/>
        </w:rPr>
        <w:t>indemnify</w:t>
      </w:r>
      <w:r>
        <w:rPr>
          <w:rFonts w:ascii="Calibri" w:hAnsi="Calibri" w:eastAsia="Microsoft YaHei" w:cs="Calibri"/>
          <w:i/>
          <w:color w:val="667085"/>
          <w:sz w:val="19"/>
        </w:rPr>
        <w:t xml:space="preserve">  /ɪnˈdɛmnɪfaɪ/</w:t>
      </w:r>
      <w:r>
        <w:rPr>
          <w:rFonts w:ascii="Calibri" w:hAnsi="Calibri" w:eastAsia="Microsoft YaHei" w:cs="Calibri"/>
          <w:color w:val="1F2937"/>
          <w:sz w:val="20"/>
        </w:rPr>
        <w:t xml:space="preserve">  </w:t>
      </w:r>
      <w:r>
        <w:rPr>
          <w:rFonts w:ascii="Calibri" w:hAnsi="Calibri" w:eastAsia="Microsoft YaHei" w:cs="Calibri"/>
          <w:color w:val="1F2937"/>
          <w:sz w:val="20"/>
        </w:rPr>
        <w:t>动词·赔偿，保护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have a flu</w:t>
      </w:r>
      <w:r>
        <w:rPr>
          <w:rFonts w:ascii="Calibri" w:hAnsi="Calibri" w:eastAsia="Microsoft YaHei" w:cs="Calibri"/>
          <w:i/>
          <w:color w:val="667085"/>
          <w:sz w:val="19"/>
        </w:rPr>
        <w:t xml:space="preserve">  /hæv ə fluː/</w:t>
      </w:r>
      <w:r>
        <w:rPr>
          <w:rFonts w:ascii="Calibri" w:hAnsi="Calibri" w:eastAsia="Microsoft YaHei" w:cs="Calibri"/>
          <w:color w:val="1F2937"/>
          <w:sz w:val="20"/>
        </w:rPr>
        <w:t xml:space="preserve">  </w:t>
      </w:r>
      <w:r>
        <w:rPr>
          <w:rFonts w:ascii="Calibri" w:hAnsi="Calibri" w:eastAsia="Microsoft YaHei" w:cs="Calibri"/>
          <w:color w:val="1F2937"/>
          <w:sz w:val="20"/>
        </w:rPr>
        <w:t>短语·患流感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have a flu</w:t>
      </w:r>
    </w:p>
    <w:p>
      <w:pPr>
        <w:pStyle w:val="Definition"/>
      </w:pPr>
      <w:r>
        <w:rPr>
          <w:rFonts w:ascii="Calibri" w:hAnsi="Calibri" w:eastAsia="Microsoft YaHei" w:cs="Calibri"/>
          <w:b/>
          <w:color w:val="1F4D78"/>
          <w:sz w:val="21"/>
        </w:rPr>
        <w:t>halogen</w:t>
      </w:r>
      <w:r>
        <w:rPr>
          <w:rFonts w:ascii="Calibri" w:hAnsi="Calibri" w:eastAsia="Microsoft YaHei" w:cs="Calibri"/>
          <w:i/>
          <w:color w:val="667085"/>
          <w:sz w:val="19"/>
        </w:rPr>
        <w:t xml:space="preserve">  /ˈhælədʒən/</w:t>
      </w:r>
      <w:r>
        <w:rPr>
          <w:rFonts w:ascii="Calibri" w:hAnsi="Calibri" w:eastAsia="Microsoft YaHei" w:cs="Calibri"/>
          <w:color w:val="1F2937"/>
          <w:sz w:val="20"/>
        </w:rPr>
        <w:t xml:space="preserve">  </w:t>
      </w:r>
      <w:r>
        <w:rPr>
          <w:rFonts w:ascii="Calibri" w:hAnsi="Calibri" w:eastAsia="Microsoft YaHei" w:cs="Calibri"/>
          <w:color w:val="1F2937"/>
          <w:sz w:val="20"/>
        </w:rPr>
        <w:t>名词·卤素【搭配】halogen lamp卤素灯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Woodside Road</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短语·林边大街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Woodside Road</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IPA待核：无法由可靠词典或全部已解析组件生成；未解析发音组件：Woodside；音标待核：未找到可追溯英式读音，不编造</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08｜陆岑提出至少一种替代解释，并列出需要核验的条件；证人的语音备忘录包含 </w:t>
      </w:r>
      <w:r>
        <w:rPr>
          <w:rFonts w:ascii="Calibri" w:hAnsi="Calibri" w:eastAsia="Microsoft YaHei" w:cs="Calibri"/>
          <w:b/>
          <w:color w:val="0B2545"/>
          <w:sz w:val="21"/>
        </w:rPr>
        <w:t>empty</w:t>
      </w:r>
      <w:r>
        <w:rPr>
          <w:rFonts w:ascii="Calibri" w:hAnsi="Calibri" w:eastAsia="Microsoft YaHei" w:cs="Calibri"/>
          <w:color w:val="9B1C1C"/>
          <w:sz w:val="20"/>
        </w:rPr>
        <w:t>（空车，空的东西）</w:t>
      </w:r>
      <w:r>
        <w:rPr>
          <w:rFonts w:ascii="Calibri" w:hAnsi="Calibri" w:eastAsia="Microsoft YaHei" w:cs="Calibri"/>
          <w:color w:val="1F2937"/>
          <w:sz w:val="21"/>
        </w:rPr>
        <w:t>、</w:t>
      </w:r>
      <w:r>
        <w:rPr>
          <w:rFonts w:ascii="Calibri" w:hAnsi="Calibri" w:eastAsia="Microsoft YaHei" w:cs="Calibri"/>
          <w:b/>
          <w:color w:val="0B2545"/>
          <w:sz w:val="21"/>
        </w:rPr>
        <w:t>subliminal</w:t>
      </w:r>
      <w:r>
        <w:rPr>
          <w:rFonts w:ascii="Calibri" w:hAnsi="Calibri" w:eastAsia="Microsoft YaHei" w:cs="Calibri"/>
          <w:color w:val="9B1C1C"/>
          <w:sz w:val="20"/>
        </w:rPr>
        <w:t>（下意识的， 潜在意识的）</w:t>
      </w:r>
      <w:r>
        <w:rPr>
          <w:rFonts w:ascii="Calibri" w:hAnsi="Calibri" w:eastAsia="Microsoft YaHei" w:cs="Calibri"/>
          <w:color w:val="1F2937"/>
          <w:sz w:val="21"/>
        </w:rPr>
        <w:t>、</w:t>
      </w:r>
      <w:r>
        <w:rPr>
          <w:rFonts w:ascii="Calibri" w:hAnsi="Calibri" w:eastAsia="Microsoft YaHei" w:cs="Calibri"/>
          <w:b/>
          <w:color w:val="0B2545"/>
          <w:sz w:val="21"/>
        </w:rPr>
        <w:t>plenary</w:t>
      </w:r>
      <w:r>
        <w:rPr>
          <w:rFonts w:ascii="Calibri" w:hAnsi="Calibri" w:eastAsia="Microsoft YaHei" w:cs="Calibri"/>
          <w:color w:val="9B1C1C"/>
          <w:sz w:val="20"/>
        </w:rPr>
        <w:t>（完全的，绝对的 n.全体会议，全会）</w:t>
      </w:r>
      <w:r>
        <w:rPr>
          <w:rFonts w:ascii="Calibri" w:hAnsi="Calibri" w:eastAsia="Microsoft YaHei" w:cs="Calibri"/>
          <w:color w:val="1F2937"/>
          <w:sz w:val="21"/>
        </w:rPr>
        <w:t>、</w:t>
      </w:r>
      <w:r>
        <w:rPr>
          <w:rFonts w:ascii="Calibri" w:hAnsi="Calibri" w:eastAsia="Microsoft YaHei" w:cs="Calibri"/>
          <w:b/>
          <w:color w:val="0B2545"/>
          <w:sz w:val="21"/>
        </w:rPr>
        <w:t>inmate</w:t>
      </w:r>
      <w:r>
        <w:rPr>
          <w:rFonts w:ascii="Calibri" w:hAnsi="Calibri" w:eastAsia="Microsoft YaHei" w:cs="Calibri"/>
          <w:color w:val="9B1C1C"/>
          <w:sz w:val="20"/>
        </w:rPr>
        <w:t>（同住者， 同室者(特指在医院、监狱)， 居民）</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hot weather</w:t>
      </w:r>
      <w:r>
        <w:rPr>
          <w:rFonts w:ascii="Calibri" w:hAnsi="Calibri" w:eastAsia="Microsoft YaHei" w:cs="Calibri"/>
          <w:color w:val="9B1C1C"/>
          <w:sz w:val="20"/>
        </w:rPr>
        <w:t>（炎热的天气）</w:t>
      </w:r>
      <w:r>
        <w:rPr>
          <w:rFonts w:ascii="Calibri" w:hAnsi="Calibri" w:eastAsia="Microsoft YaHei" w:cs="Calibri"/>
          <w:color w:val="1F2937"/>
          <w:sz w:val="21"/>
        </w:rPr>
        <w:t>、</w:t>
      </w:r>
      <w:r>
        <w:rPr>
          <w:rFonts w:ascii="Calibri" w:hAnsi="Calibri" w:eastAsia="Microsoft YaHei" w:cs="Calibri"/>
          <w:b/>
          <w:color w:val="0B2545"/>
          <w:sz w:val="21"/>
        </w:rPr>
        <w:t>hydrate</w:t>
      </w:r>
      <w:r>
        <w:rPr>
          <w:rFonts w:ascii="Calibri" w:hAnsi="Calibri" w:eastAsia="Microsoft YaHei" w:cs="Calibri"/>
          <w:color w:val="9B1C1C"/>
          <w:sz w:val="20"/>
        </w:rPr>
        <w:t>（水合物【记忆】词根记忆:hydr(水)+ate→水合物）</w:t>
      </w:r>
      <w:r>
        <w:rPr>
          <w:rFonts w:ascii="Calibri" w:hAnsi="Calibri" w:eastAsia="Microsoft YaHei" w:cs="Calibri"/>
          <w:color w:val="1F2937"/>
          <w:sz w:val="21"/>
        </w:rPr>
        <w:t>、</w:t>
      </w:r>
      <w:r>
        <w:rPr>
          <w:rFonts w:ascii="Calibri" w:hAnsi="Calibri" w:eastAsia="Microsoft YaHei" w:cs="Calibri"/>
          <w:b/>
          <w:color w:val="0B2545"/>
          <w:sz w:val="21"/>
        </w:rPr>
        <w:t>Sheffield</w:t>
      </w:r>
      <w:r>
        <w:rPr>
          <w:rFonts w:ascii="Calibri" w:hAnsi="Calibri" w:eastAsia="Microsoft YaHei" w:cs="Calibri"/>
          <w:color w:val="9B1C1C"/>
          <w:sz w:val="20"/>
        </w:rPr>
        <w:t>（谢菲尔德）</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empty</w:t>
      </w:r>
      <w:r>
        <w:rPr>
          <w:rFonts w:ascii="Calibri" w:hAnsi="Calibri" w:eastAsia="Microsoft YaHei" w:cs="Calibri"/>
          <w:i/>
          <w:color w:val="667085"/>
          <w:sz w:val="19"/>
        </w:rPr>
        <w:t xml:space="preserve">  /ˈɛmpti/</w:t>
      </w:r>
      <w:r>
        <w:rPr>
          <w:rFonts w:ascii="Calibri" w:hAnsi="Calibri" w:eastAsia="Microsoft YaHei" w:cs="Calibri"/>
          <w:color w:val="1F2937"/>
          <w:sz w:val="20"/>
        </w:rPr>
        <w:t xml:space="preserve">  </w:t>
      </w:r>
      <w:r>
        <w:rPr>
          <w:rFonts w:ascii="Calibri" w:hAnsi="Calibri" w:eastAsia="Microsoft YaHei" w:cs="Calibri"/>
          <w:color w:val="1F2937"/>
          <w:sz w:val="20"/>
        </w:rPr>
        <w:t>名词·空车，空的东西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subliminal</w:t>
      </w:r>
      <w:r>
        <w:rPr>
          <w:rFonts w:ascii="Calibri" w:hAnsi="Calibri" w:eastAsia="Microsoft YaHei" w:cs="Calibri"/>
          <w:i/>
          <w:color w:val="667085"/>
          <w:sz w:val="19"/>
        </w:rPr>
        <w:t xml:space="preserve">  /sʌbˈlɪmɪnl/</w:t>
      </w:r>
      <w:r>
        <w:rPr>
          <w:rFonts w:ascii="Calibri" w:hAnsi="Calibri" w:eastAsia="Microsoft YaHei" w:cs="Calibri"/>
          <w:color w:val="1F2937"/>
          <w:sz w:val="20"/>
        </w:rPr>
        <w:t xml:space="preserve">  </w:t>
      </w:r>
      <w:r>
        <w:rPr>
          <w:rFonts w:ascii="Calibri" w:hAnsi="Calibri" w:eastAsia="Microsoft YaHei" w:cs="Calibri"/>
          <w:color w:val="1F2937"/>
          <w:sz w:val="20"/>
        </w:rPr>
        <w:t>形容词·下意识的， 潜在意识的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plenary</w:t>
      </w:r>
      <w:r>
        <w:rPr>
          <w:rFonts w:ascii="Calibri" w:hAnsi="Calibri" w:eastAsia="Microsoft YaHei" w:cs="Calibri"/>
          <w:i/>
          <w:color w:val="667085"/>
          <w:sz w:val="19"/>
        </w:rPr>
        <w:t xml:space="preserve">  /ˈpliːnəri/</w:t>
      </w:r>
      <w:r>
        <w:rPr>
          <w:rFonts w:ascii="Calibri" w:hAnsi="Calibri" w:eastAsia="Microsoft YaHei" w:cs="Calibri"/>
          <w:color w:val="1F2937"/>
          <w:sz w:val="20"/>
        </w:rPr>
        <w:t xml:space="preserve">  </w:t>
      </w:r>
      <w:r>
        <w:rPr>
          <w:rFonts w:ascii="Calibri" w:hAnsi="Calibri" w:eastAsia="Microsoft YaHei" w:cs="Calibri"/>
          <w:color w:val="1F2937"/>
          <w:sz w:val="20"/>
        </w:rPr>
        <w:t>形容词·完全的，绝对的 n.全体会议，全会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inmate</w:t>
      </w:r>
      <w:r>
        <w:rPr>
          <w:rFonts w:ascii="Calibri" w:hAnsi="Calibri" w:eastAsia="Microsoft YaHei" w:cs="Calibri"/>
          <w:i/>
          <w:color w:val="667085"/>
          <w:sz w:val="19"/>
        </w:rPr>
        <w:t xml:space="preserve">  /ˈɪnmeɪt/</w:t>
      </w:r>
      <w:r>
        <w:rPr>
          <w:rFonts w:ascii="Calibri" w:hAnsi="Calibri" w:eastAsia="Microsoft YaHei" w:cs="Calibri"/>
          <w:color w:val="1F2937"/>
          <w:sz w:val="20"/>
        </w:rPr>
        <w:t xml:space="preserve">  </w:t>
      </w:r>
      <w:r>
        <w:rPr>
          <w:rFonts w:ascii="Calibri" w:hAnsi="Calibri" w:eastAsia="Microsoft YaHei" w:cs="Calibri"/>
          <w:color w:val="1F2937"/>
          <w:sz w:val="20"/>
        </w:rPr>
        <w:t>名词·同住者， 同室者(特指在医院、监狱)， 居民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hot weather</w:t>
      </w:r>
      <w:r>
        <w:rPr>
          <w:rFonts w:ascii="Calibri" w:hAnsi="Calibri" w:eastAsia="Microsoft YaHei" w:cs="Calibri"/>
          <w:i/>
          <w:color w:val="667085"/>
          <w:sz w:val="19"/>
        </w:rPr>
        <w:t xml:space="preserve">  /hɒt ˈwɛðə/</w:t>
      </w:r>
      <w:r>
        <w:rPr>
          <w:rFonts w:ascii="Calibri" w:hAnsi="Calibri" w:eastAsia="Microsoft YaHei" w:cs="Calibri"/>
          <w:color w:val="1F2937"/>
          <w:sz w:val="20"/>
        </w:rPr>
        <w:t xml:space="preserve">  </w:t>
      </w:r>
      <w:r>
        <w:rPr>
          <w:rFonts w:ascii="Calibri" w:hAnsi="Calibri" w:eastAsia="Microsoft YaHei" w:cs="Calibri"/>
          <w:color w:val="1F2937"/>
          <w:sz w:val="20"/>
        </w:rPr>
        <w:t>短语·炎热的天气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hot weather</w:t>
      </w:r>
    </w:p>
    <w:p>
      <w:pPr>
        <w:pStyle w:val="Definition"/>
      </w:pPr>
      <w:r>
        <w:rPr>
          <w:rFonts w:ascii="Calibri" w:hAnsi="Calibri" w:eastAsia="Microsoft YaHei" w:cs="Calibri"/>
          <w:b/>
          <w:color w:val="1F4D78"/>
          <w:sz w:val="21"/>
        </w:rPr>
        <w:t>hydrate</w:t>
      </w:r>
      <w:r>
        <w:rPr>
          <w:rFonts w:ascii="Calibri" w:hAnsi="Calibri" w:eastAsia="Microsoft YaHei" w:cs="Calibri"/>
          <w:i/>
          <w:color w:val="667085"/>
          <w:sz w:val="19"/>
        </w:rPr>
        <w:t xml:space="preserve">  /ˈhaɪdreɪt/</w:t>
      </w:r>
      <w:r>
        <w:rPr>
          <w:rFonts w:ascii="Calibri" w:hAnsi="Calibri" w:eastAsia="Microsoft YaHei" w:cs="Calibri"/>
          <w:color w:val="1F2937"/>
          <w:sz w:val="20"/>
        </w:rPr>
        <w:t xml:space="preserve">  </w:t>
      </w:r>
      <w:r>
        <w:rPr>
          <w:rFonts w:ascii="Calibri" w:hAnsi="Calibri" w:eastAsia="Microsoft YaHei" w:cs="Calibri"/>
          <w:color w:val="1F2937"/>
          <w:sz w:val="20"/>
        </w:rPr>
        <w:t>名词·水合物【记忆】词根记忆:hydr(水)+ate→水合物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Sheffield</w:t>
      </w:r>
      <w:r>
        <w:rPr>
          <w:rFonts w:ascii="Calibri" w:hAnsi="Calibri" w:eastAsia="Microsoft YaHei" w:cs="Calibri"/>
          <w:i/>
          <w:color w:val="667085"/>
          <w:sz w:val="19"/>
        </w:rPr>
        <w:t xml:space="preserve">  /ˈʃɛfiːld/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单词（词性待核）·谢菲尔德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09｜二人确认事件涉及谁的利益、谁可能受伤以及谁有权限介入；江穗在录音转写里圈出 </w:t>
      </w:r>
      <w:r>
        <w:rPr>
          <w:rFonts w:ascii="Calibri" w:hAnsi="Calibri" w:eastAsia="Microsoft YaHei" w:cs="Calibri"/>
          <w:b/>
          <w:color w:val="0B2545"/>
          <w:sz w:val="21"/>
        </w:rPr>
        <w:t>foster</w:t>
      </w:r>
      <w:r>
        <w:rPr>
          <w:rFonts w:ascii="Calibri" w:hAnsi="Calibri" w:eastAsia="Microsoft YaHei" w:cs="Calibri"/>
          <w:color w:val="9B1C1C"/>
          <w:sz w:val="20"/>
        </w:rPr>
        <w:t>（养育，收养，怀抱，鼓励a. 收养的n. 养育者）</w:t>
      </w:r>
      <w:r>
        <w:rPr>
          <w:rFonts w:ascii="Calibri" w:hAnsi="Calibri" w:eastAsia="Microsoft YaHei" w:cs="Calibri"/>
          <w:color w:val="1F2937"/>
          <w:sz w:val="21"/>
        </w:rPr>
        <w:t>、</w:t>
      </w:r>
      <w:r>
        <w:rPr>
          <w:rFonts w:ascii="Calibri" w:hAnsi="Calibri" w:eastAsia="Microsoft YaHei" w:cs="Calibri"/>
          <w:b/>
          <w:color w:val="0B2545"/>
          <w:sz w:val="21"/>
        </w:rPr>
        <w:t>topsoil</w:t>
      </w:r>
      <w:r>
        <w:rPr>
          <w:rFonts w:ascii="Calibri" w:hAnsi="Calibri" w:eastAsia="Microsoft YaHei" w:cs="Calibri"/>
          <w:color w:val="9B1C1C"/>
          <w:sz w:val="20"/>
        </w:rPr>
        <w:t>（上层土， 表层土）</w:t>
      </w:r>
      <w:r>
        <w:rPr>
          <w:rFonts w:ascii="Calibri" w:hAnsi="Calibri" w:eastAsia="Microsoft YaHei" w:cs="Calibri"/>
          <w:color w:val="1F2937"/>
          <w:sz w:val="21"/>
        </w:rPr>
        <w:t>、</w:t>
      </w:r>
      <w:r>
        <w:rPr>
          <w:rFonts w:ascii="Calibri" w:hAnsi="Calibri" w:eastAsia="Microsoft YaHei" w:cs="Calibri"/>
          <w:b/>
          <w:color w:val="0B2545"/>
          <w:sz w:val="21"/>
        </w:rPr>
        <w:t>procure</w:t>
      </w:r>
      <w:r>
        <w:rPr>
          <w:rFonts w:ascii="Calibri" w:hAnsi="Calibri" w:eastAsia="Microsoft YaHei" w:cs="Calibri"/>
          <w:color w:val="9B1C1C"/>
          <w:sz w:val="20"/>
        </w:rPr>
        <w:t>（(努力)取得，获得）</w:t>
      </w:r>
      <w:r>
        <w:rPr>
          <w:rFonts w:ascii="Calibri" w:hAnsi="Calibri" w:eastAsia="Microsoft YaHei" w:cs="Calibri"/>
          <w:color w:val="1F2937"/>
          <w:sz w:val="21"/>
        </w:rPr>
        <w:t>、</w:t>
      </w:r>
      <w:r>
        <w:rPr>
          <w:rFonts w:ascii="Calibri" w:hAnsi="Calibri" w:eastAsia="Microsoft YaHei" w:cs="Calibri"/>
          <w:b/>
          <w:color w:val="0B2545"/>
          <w:sz w:val="21"/>
        </w:rPr>
        <w:t>intellect</w:t>
      </w:r>
      <w:r>
        <w:rPr>
          <w:rFonts w:ascii="Calibri" w:hAnsi="Calibri" w:eastAsia="Microsoft YaHei" w:cs="Calibri"/>
          <w:color w:val="9B1C1C"/>
          <w:sz w:val="20"/>
        </w:rPr>
        <w:t>（理智，智力，才智）</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housing project</w:t>
      </w:r>
      <w:r>
        <w:rPr>
          <w:rFonts w:ascii="Calibri" w:hAnsi="Calibri" w:eastAsia="Microsoft YaHei" w:cs="Calibri"/>
          <w:color w:val="9B1C1C"/>
          <w:sz w:val="20"/>
        </w:rPr>
        <w:t>（住宅项目）</w:t>
      </w:r>
      <w:r>
        <w:rPr>
          <w:rFonts w:ascii="Calibri" w:hAnsi="Calibri" w:eastAsia="Microsoft YaHei" w:cs="Calibri"/>
          <w:color w:val="1F2937"/>
          <w:sz w:val="21"/>
        </w:rPr>
        <w:t>、</w:t>
      </w:r>
      <w:r>
        <w:rPr>
          <w:rFonts w:ascii="Calibri" w:hAnsi="Calibri" w:eastAsia="Microsoft YaHei" w:cs="Calibri"/>
          <w:b/>
          <w:color w:val="0B2545"/>
          <w:sz w:val="21"/>
        </w:rPr>
        <w:t>ineligible</w:t>
      </w:r>
      <w:r>
        <w:rPr>
          <w:rFonts w:ascii="Calibri" w:hAnsi="Calibri" w:eastAsia="Microsoft YaHei" w:cs="Calibri"/>
          <w:color w:val="9B1C1C"/>
          <w:sz w:val="20"/>
        </w:rPr>
        <w:t>（不合格的，不符合资格的）</w:t>
      </w:r>
      <w:r>
        <w:rPr>
          <w:rFonts w:ascii="Calibri" w:hAnsi="Calibri" w:eastAsia="Microsoft YaHei" w:cs="Calibri"/>
          <w:color w:val="1F2937"/>
          <w:sz w:val="21"/>
        </w:rPr>
        <w:t>、</w:t>
      </w:r>
      <w:r>
        <w:rPr>
          <w:rFonts w:ascii="Calibri" w:hAnsi="Calibri" w:eastAsia="Microsoft YaHei" w:cs="Calibri"/>
          <w:b/>
          <w:color w:val="0B2545"/>
          <w:sz w:val="21"/>
        </w:rPr>
        <w:t>He had a unique way of teaching.He was always able to make complicated matters seem easy.</w:t>
      </w:r>
      <w:r>
        <w:rPr>
          <w:rFonts w:ascii="Calibri" w:hAnsi="Calibri" w:eastAsia="Microsoft YaHei" w:cs="Calibri"/>
          <w:color w:val="9B1C1C"/>
          <w:sz w:val="20"/>
        </w:rPr>
        <w:t>（他有一种独特的教学方法。他总能化繁为简）</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foster</w:t>
      </w:r>
      <w:r>
        <w:rPr>
          <w:rFonts w:ascii="Calibri" w:hAnsi="Calibri" w:eastAsia="Microsoft YaHei" w:cs="Calibri"/>
          <w:i/>
          <w:color w:val="667085"/>
          <w:sz w:val="19"/>
        </w:rPr>
        <w:t xml:space="preserve">  /ˈfɒstə/</w:t>
      </w:r>
      <w:r>
        <w:rPr>
          <w:rFonts w:ascii="Calibri" w:hAnsi="Calibri" w:eastAsia="Microsoft YaHei" w:cs="Calibri"/>
          <w:color w:val="1F2937"/>
          <w:sz w:val="20"/>
        </w:rPr>
        <w:t xml:space="preserve">  </w:t>
      </w:r>
      <w:r>
        <w:rPr>
          <w:rFonts w:ascii="Calibri" w:hAnsi="Calibri" w:eastAsia="Microsoft YaHei" w:cs="Calibri"/>
          <w:color w:val="1F2937"/>
          <w:sz w:val="20"/>
        </w:rPr>
        <w:t>及物动词·养育，收养，怀抱，鼓励a. 收养的n. 养育者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topsoil</w:t>
      </w:r>
      <w:r>
        <w:rPr>
          <w:rFonts w:ascii="Calibri" w:hAnsi="Calibri" w:eastAsia="Microsoft YaHei" w:cs="Calibri"/>
          <w:i/>
          <w:color w:val="667085"/>
          <w:sz w:val="19"/>
        </w:rPr>
        <w:t xml:space="preserve">  /ˈtɒpsɔɪl/</w:t>
      </w:r>
      <w:r>
        <w:rPr>
          <w:rFonts w:ascii="Calibri" w:hAnsi="Calibri" w:eastAsia="Microsoft YaHei" w:cs="Calibri"/>
          <w:color w:val="1F2937"/>
          <w:sz w:val="20"/>
        </w:rPr>
        <w:t xml:space="preserve">  </w:t>
      </w:r>
      <w:r>
        <w:rPr>
          <w:rFonts w:ascii="Calibri" w:hAnsi="Calibri" w:eastAsia="Microsoft YaHei" w:cs="Calibri"/>
          <w:color w:val="1F2937"/>
          <w:sz w:val="20"/>
        </w:rPr>
        <w:t>名词·上层土， 表层土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procure</w:t>
      </w:r>
      <w:r>
        <w:rPr>
          <w:rFonts w:ascii="Calibri" w:hAnsi="Calibri" w:eastAsia="Microsoft YaHei" w:cs="Calibri"/>
          <w:i/>
          <w:color w:val="667085"/>
          <w:sz w:val="19"/>
        </w:rPr>
        <w:t xml:space="preserve">  /prəˈkjʊə/</w:t>
      </w:r>
      <w:r>
        <w:rPr>
          <w:rFonts w:ascii="Calibri" w:hAnsi="Calibri" w:eastAsia="Microsoft YaHei" w:cs="Calibri"/>
          <w:color w:val="1F2937"/>
          <w:sz w:val="20"/>
        </w:rPr>
        <w:t xml:space="preserve">  </w:t>
      </w:r>
      <w:r>
        <w:rPr>
          <w:rFonts w:ascii="Calibri" w:hAnsi="Calibri" w:eastAsia="Microsoft YaHei" w:cs="Calibri"/>
          <w:color w:val="1F2937"/>
          <w:sz w:val="20"/>
        </w:rPr>
        <w:t>及物动词·(努力)取得，获得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intellect</w:t>
      </w:r>
      <w:r>
        <w:rPr>
          <w:rFonts w:ascii="Calibri" w:hAnsi="Calibri" w:eastAsia="Microsoft YaHei" w:cs="Calibri"/>
          <w:i/>
          <w:color w:val="667085"/>
          <w:sz w:val="19"/>
        </w:rPr>
        <w:t xml:space="preserve">  /ˈɪntɪlɛkt/</w:t>
      </w:r>
      <w:r>
        <w:rPr>
          <w:rFonts w:ascii="Calibri" w:hAnsi="Calibri" w:eastAsia="Microsoft YaHei" w:cs="Calibri"/>
          <w:color w:val="1F2937"/>
          <w:sz w:val="20"/>
        </w:rPr>
        <w:t xml:space="preserve">  </w:t>
      </w:r>
      <w:r>
        <w:rPr>
          <w:rFonts w:ascii="Calibri" w:hAnsi="Calibri" w:eastAsia="Microsoft YaHei" w:cs="Calibri"/>
          <w:color w:val="1F2937"/>
          <w:sz w:val="20"/>
        </w:rPr>
        <w:t>名词·理智，智力，才智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housing project</w:t>
      </w:r>
      <w:r>
        <w:rPr>
          <w:rFonts w:ascii="Calibri" w:hAnsi="Calibri" w:eastAsia="Microsoft YaHei" w:cs="Calibri"/>
          <w:i/>
          <w:color w:val="667085"/>
          <w:sz w:val="19"/>
        </w:rPr>
        <w:t xml:space="preserve">  /ˈhaʊzɪŋ ˈprɒʤɛkt/</w:t>
      </w:r>
      <w:r>
        <w:rPr>
          <w:rFonts w:ascii="Calibri" w:hAnsi="Calibri" w:eastAsia="Microsoft YaHei" w:cs="Calibri"/>
          <w:color w:val="1F2937"/>
          <w:sz w:val="20"/>
        </w:rPr>
        <w:t xml:space="preserve">  </w:t>
      </w:r>
      <w:r>
        <w:rPr>
          <w:rFonts w:ascii="Calibri" w:hAnsi="Calibri" w:eastAsia="Microsoft YaHei" w:cs="Calibri"/>
          <w:color w:val="1F2937"/>
          <w:sz w:val="20"/>
        </w:rPr>
        <w:t>短语·住宅项目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housing project</w:t>
      </w:r>
    </w:p>
    <w:p>
      <w:pPr>
        <w:pStyle w:val="Definition"/>
      </w:pPr>
      <w:r>
        <w:rPr>
          <w:rFonts w:ascii="Calibri" w:hAnsi="Calibri" w:eastAsia="Microsoft YaHei" w:cs="Calibri"/>
          <w:b/>
          <w:color w:val="1F4D78"/>
          <w:sz w:val="21"/>
        </w:rPr>
        <w:t>ineligible</w:t>
      </w:r>
      <w:r>
        <w:rPr>
          <w:rFonts w:ascii="Calibri" w:hAnsi="Calibri" w:eastAsia="Microsoft YaHei" w:cs="Calibri"/>
          <w:i/>
          <w:color w:val="667085"/>
          <w:sz w:val="19"/>
        </w:rPr>
        <w:t xml:space="preserve">  /ɪnˈelɪdʒəbl/</w:t>
      </w:r>
      <w:r>
        <w:rPr>
          <w:rFonts w:ascii="Calibri" w:hAnsi="Calibri" w:eastAsia="Microsoft YaHei" w:cs="Calibri"/>
          <w:color w:val="1F2937"/>
          <w:sz w:val="20"/>
        </w:rPr>
        <w:t xml:space="preserve">  </w:t>
      </w:r>
      <w:r>
        <w:rPr>
          <w:rFonts w:ascii="Calibri" w:hAnsi="Calibri" w:eastAsia="Microsoft YaHei" w:cs="Calibri"/>
          <w:color w:val="1F2937"/>
          <w:sz w:val="20"/>
        </w:rPr>
        <w:t>形容词·不合格的，不符合资格的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 had a unique way of teaching.He was always able to make complicated matters seem easy.</w:t>
      </w:r>
      <w:r>
        <w:rPr>
          <w:rFonts w:ascii="Calibri" w:hAnsi="Calibri" w:eastAsia="Microsoft YaHei" w:cs="Calibri"/>
          <w:i/>
          <w:color w:val="667085"/>
          <w:sz w:val="19"/>
        </w:rPr>
        <w:t xml:space="preserve">  /hiː hˈæd ə juːˈniːk weɪ ɒv ˈtiːʧɪŋ hiː wˈɒz ˈɔːlweɪz ˈeɪbl tuː meɪk ˈkɒmplɪkeɪtɪd mˈætəz siːm ˈiːzi/</w:t>
      </w:r>
      <w:r>
        <w:rPr>
          <w:rFonts w:ascii="Calibri" w:hAnsi="Calibri" w:eastAsia="Microsoft YaHei" w:cs="Calibri"/>
          <w:color w:val="1F2937"/>
          <w:sz w:val="20"/>
        </w:rPr>
        <w:t xml:space="preserve">  </w:t>
      </w:r>
      <w:r>
        <w:rPr>
          <w:rFonts w:ascii="Calibri" w:hAnsi="Calibri" w:eastAsia="Microsoft YaHei" w:cs="Calibri"/>
          <w:color w:val="1F2937"/>
          <w:sz w:val="20"/>
        </w:rPr>
        <w:t>例句句型·他有一种独特的教学方法。他总能化繁为简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 had a unique way of teaching.He was always able to make complicated matters seem easy.</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10｜他们在时间压力下决定进入下一处场景调查；雨水浸过的材料仍能辨认出 </w:t>
      </w:r>
      <w:r>
        <w:rPr>
          <w:rFonts w:ascii="Calibri" w:hAnsi="Calibri" w:eastAsia="Microsoft YaHei" w:cs="Calibri"/>
          <w:b/>
          <w:color w:val="0B2545"/>
          <w:sz w:val="21"/>
        </w:rPr>
        <w:t>iron</w:t>
      </w:r>
      <w:r>
        <w:rPr>
          <w:rFonts w:ascii="Calibri" w:hAnsi="Calibri" w:eastAsia="Microsoft YaHei" w:cs="Calibri"/>
          <w:color w:val="9B1C1C"/>
          <w:sz w:val="20"/>
        </w:rPr>
        <w:t>（铁，铁制品，烙铁，熨斗v. 熨(衣)，熨平）</w:t>
      </w:r>
      <w:r>
        <w:rPr>
          <w:rFonts w:ascii="Calibri" w:hAnsi="Calibri" w:eastAsia="Microsoft YaHei" w:cs="Calibri"/>
          <w:color w:val="1F2937"/>
          <w:sz w:val="21"/>
        </w:rPr>
        <w:t>、</w:t>
      </w:r>
      <w:r>
        <w:rPr>
          <w:rFonts w:ascii="Calibri" w:hAnsi="Calibri" w:eastAsia="Microsoft YaHei" w:cs="Calibri"/>
          <w:b/>
          <w:color w:val="0B2545"/>
          <w:sz w:val="21"/>
        </w:rPr>
        <w:t>wetland</w:t>
      </w:r>
      <w:r>
        <w:rPr>
          <w:rFonts w:ascii="Calibri" w:hAnsi="Calibri" w:eastAsia="Microsoft YaHei" w:cs="Calibri"/>
          <w:color w:val="9B1C1C"/>
          <w:sz w:val="20"/>
        </w:rPr>
        <w:t>（湿地，沼泽地）</w:t>
      </w:r>
      <w:r>
        <w:rPr>
          <w:rFonts w:ascii="Calibri" w:hAnsi="Calibri" w:eastAsia="Microsoft YaHei" w:cs="Calibri"/>
          <w:color w:val="1F2937"/>
          <w:sz w:val="21"/>
        </w:rPr>
        <w:t>、</w:t>
      </w:r>
      <w:r>
        <w:rPr>
          <w:rFonts w:ascii="Calibri" w:hAnsi="Calibri" w:eastAsia="Microsoft YaHei" w:cs="Calibri"/>
          <w:b/>
          <w:color w:val="0B2545"/>
          <w:sz w:val="21"/>
        </w:rPr>
        <w:t>recite</w:t>
      </w:r>
      <w:r>
        <w:rPr>
          <w:rFonts w:ascii="Calibri" w:hAnsi="Calibri" w:eastAsia="Microsoft YaHei" w:cs="Calibri"/>
          <w:color w:val="9B1C1C"/>
          <w:sz w:val="20"/>
        </w:rPr>
        <w:t>（背诵，列举）</w:t>
      </w:r>
      <w:r>
        <w:rPr>
          <w:rFonts w:ascii="Calibri" w:hAnsi="Calibri" w:eastAsia="Microsoft YaHei" w:cs="Calibri"/>
          <w:color w:val="1F2937"/>
          <w:sz w:val="21"/>
        </w:rPr>
        <w:t>、</w:t>
      </w:r>
      <w:r>
        <w:rPr>
          <w:rFonts w:ascii="Calibri" w:hAnsi="Calibri" w:eastAsia="Microsoft YaHei" w:cs="Calibri"/>
          <w:b/>
          <w:color w:val="0B2545"/>
          <w:sz w:val="21"/>
        </w:rPr>
        <w:t>juicy</w:t>
      </w:r>
      <w:r>
        <w:rPr>
          <w:rFonts w:ascii="Calibri" w:hAnsi="Calibri" w:eastAsia="Microsoft YaHei" w:cs="Calibri"/>
          <w:color w:val="9B1C1C"/>
          <w:sz w:val="20"/>
        </w:rPr>
        <w:t>（多汁的）</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incubation period</w:t>
      </w:r>
      <w:r>
        <w:rPr>
          <w:rFonts w:ascii="Calibri" w:hAnsi="Calibri" w:eastAsia="Microsoft YaHei" w:cs="Calibri"/>
          <w:color w:val="9B1C1C"/>
          <w:sz w:val="20"/>
        </w:rPr>
        <w:t>（(传染病)潜伏期）</w:t>
      </w:r>
      <w:r>
        <w:rPr>
          <w:rFonts w:ascii="Calibri" w:hAnsi="Calibri" w:eastAsia="Microsoft YaHei" w:cs="Calibri"/>
          <w:color w:val="1F2937"/>
          <w:sz w:val="21"/>
        </w:rPr>
        <w:t>、</w:t>
      </w:r>
      <w:r>
        <w:rPr>
          <w:rFonts w:ascii="Calibri" w:hAnsi="Calibri" w:eastAsia="Microsoft YaHei" w:cs="Calibri"/>
          <w:b/>
          <w:color w:val="0B2545"/>
          <w:sz w:val="21"/>
        </w:rPr>
        <w:t>intersect</w:t>
      </w:r>
      <w:r>
        <w:rPr>
          <w:rFonts w:ascii="Calibri" w:hAnsi="Calibri" w:eastAsia="Microsoft YaHei" w:cs="Calibri"/>
          <w:color w:val="9B1C1C"/>
          <w:sz w:val="20"/>
        </w:rPr>
        <w:t>（相交【同根】intersection n. 交点，道路交叉口）</w:t>
      </w:r>
      <w:r>
        <w:rPr>
          <w:rFonts w:ascii="Calibri" w:hAnsi="Calibri" w:eastAsia="Microsoft YaHei" w:cs="Calibri"/>
          <w:color w:val="1F2937"/>
          <w:sz w:val="21"/>
        </w:rPr>
        <w:t>、</w:t>
      </w:r>
      <w:r>
        <w:rPr>
          <w:rFonts w:ascii="Calibri" w:hAnsi="Calibri" w:eastAsia="Microsoft YaHei" w:cs="Calibri"/>
          <w:b/>
          <w:color w:val="0B2545"/>
          <w:sz w:val="21"/>
        </w:rPr>
        <w:t>I come from a cosmopolitan city.Everywhere you go,you see high-rises and skyscrapers</w:t>
      </w:r>
      <w:r>
        <w:rPr>
          <w:rFonts w:ascii="Calibri" w:hAnsi="Calibri" w:eastAsia="Microsoft YaHei" w:cs="Calibri"/>
          <w:color w:val="9B1C1C"/>
          <w:sz w:val="20"/>
        </w:rPr>
        <w:t>（我来自一个国际化大都市。无论你走到哪里，都能看到高楼大厦和摩天大楼）</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iron</w:t>
      </w:r>
      <w:r>
        <w:rPr>
          <w:rFonts w:ascii="Calibri" w:hAnsi="Calibri" w:eastAsia="Microsoft YaHei" w:cs="Calibri"/>
          <w:i/>
          <w:color w:val="667085"/>
          <w:sz w:val="19"/>
        </w:rPr>
        <w:t xml:space="preserve">  /ˈaɪən/</w:t>
      </w:r>
      <w:r>
        <w:rPr>
          <w:rFonts w:ascii="Calibri" w:hAnsi="Calibri" w:eastAsia="Microsoft YaHei" w:cs="Calibri"/>
          <w:color w:val="1F2937"/>
          <w:sz w:val="20"/>
        </w:rPr>
        <w:t xml:space="preserve">  </w:t>
      </w:r>
      <w:r>
        <w:rPr>
          <w:rFonts w:ascii="Calibri" w:hAnsi="Calibri" w:eastAsia="Microsoft YaHei" w:cs="Calibri"/>
          <w:color w:val="1F2937"/>
          <w:sz w:val="20"/>
        </w:rPr>
        <w:t>名词·铁，铁制品，烙铁，熨斗v. 熨(衣)，熨平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Iron Age</w:t>
      </w:r>
    </w:p>
    <w:p>
      <w:pPr>
        <w:pStyle w:val="Definition"/>
      </w:pPr>
      <w:r>
        <w:rPr>
          <w:rFonts w:ascii="Calibri" w:hAnsi="Calibri" w:eastAsia="Microsoft YaHei" w:cs="Calibri"/>
          <w:b/>
          <w:color w:val="1F4D78"/>
          <w:sz w:val="21"/>
        </w:rPr>
        <w:t>wetland</w:t>
      </w:r>
      <w:r>
        <w:rPr>
          <w:rFonts w:ascii="Calibri" w:hAnsi="Calibri" w:eastAsia="Microsoft YaHei" w:cs="Calibri"/>
          <w:i/>
          <w:color w:val="667085"/>
          <w:sz w:val="19"/>
        </w:rPr>
        <w:t xml:space="preserve">  /ˈwetlənd/</w:t>
      </w:r>
      <w:r>
        <w:rPr>
          <w:rFonts w:ascii="Calibri" w:hAnsi="Calibri" w:eastAsia="Microsoft YaHei" w:cs="Calibri"/>
          <w:color w:val="1F2937"/>
          <w:sz w:val="20"/>
        </w:rPr>
        <w:t xml:space="preserve">  </w:t>
      </w:r>
      <w:r>
        <w:rPr>
          <w:rFonts w:ascii="Calibri" w:hAnsi="Calibri" w:eastAsia="Microsoft YaHei" w:cs="Calibri"/>
          <w:color w:val="1F2937"/>
          <w:sz w:val="20"/>
        </w:rPr>
        <w:t>名词·湿地，沼泽地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recite</w:t>
      </w:r>
      <w:r>
        <w:rPr>
          <w:rFonts w:ascii="Calibri" w:hAnsi="Calibri" w:eastAsia="Microsoft YaHei" w:cs="Calibri"/>
          <w:i/>
          <w:color w:val="667085"/>
          <w:sz w:val="19"/>
        </w:rPr>
        <w:t xml:space="preserve">  /rɪˈsaɪt/</w:t>
      </w:r>
      <w:r>
        <w:rPr>
          <w:rFonts w:ascii="Calibri" w:hAnsi="Calibri" w:eastAsia="Microsoft YaHei" w:cs="Calibri"/>
          <w:color w:val="1F2937"/>
          <w:sz w:val="20"/>
        </w:rPr>
        <w:t xml:space="preserve">  </w:t>
      </w:r>
      <w:r>
        <w:rPr>
          <w:rFonts w:ascii="Calibri" w:hAnsi="Calibri" w:eastAsia="Microsoft YaHei" w:cs="Calibri"/>
          <w:color w:val="1F2937"/>
          <w:sz w:val="20"/>
        </w:rPr>
        <w:t>动词·背诵，列举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juicy</w:t>
      </w:r>
      <w:r>
        <w:rPr>
          <w:rFonts w:ascii="Calibri" w:hAnsi="Calibri" w:eastAsia="Microsoft YaHei" w:cs="Calibri"/>
          <w:i/>
          <w:color w:val="667085"/>
          <w:sz w:val="19"/>
        </w:rPr>
        <w:t xml:space="preserve">  /ˈʤuːsi/</w:t>
      </w:r>
      <w:r>
        <w:rPr>
          <w:rFonts w:ascii="Calibri" w:hAnsi="Calibri" w:eastAsia="Microsoft YaHei" w:cs="Calibri"/>
          <w:color w:val="1F2937"/>
          <w:sz w:val="20"/>
        </w:rPr>
        <w:t xml:space="preserve">  </w:t>
      </w:r>
      <w:r>
        <w:rPr>
          <w:rFonts w:ascii="Calibri" w:hAnsi="Calibri" w:eastAsia="Microsoft YaHei" w:cs="Calibri"/>
          <w:color w:val="1F2937"/>
          <w:sz w:val="20"/>
        </w:rPr>
        <w:t>形容词·多汁的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incubation period</w:t>
      </w:r>
      <w:r>
        <w:rPr>
          <w:rFonts w:ascii="Calibri" w:hAnsi="Calibri" w:eastAsia="Microsoft YaHei" w:cs="Calibri"/>
          <w:i/>
          <w:color w:val="667085"/>
          <w:sz w:val="19"/>
        </w:rPr>
        <w:t xml:space="preserve">  /ˌɪnkjuːbˈeɪʃən ˈpɪərɪəd/</w:t>
      </w:r>
      <w:r>
        <w:rPr>
          <w:rFonts w:ascii="Calibri" w:hAnsi="Calibri" w:eastAsia="Microsoft YaHei" w:cs="Calibri"/>
          <w:color w:val="1F2937"/>
          <w:sz w:val="20"/>
        </w:rPr>
        <w:t xml:space="preserve">  </w:t>
      </w:r>
      <w:r>
        <w:rPr>
          <w:rFonts w:ascii="Calibri" w:hAnsi="Calibri" w:eastAsia="Microsoft YaHei" w:cs="Calibri"/>
          <w:color w:val="1F2937"/>
          <w:sz w:val="20"/>
        </w:rPr>
        <w:t>短语·(传染病)潜伏期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incubation period</w:t>
      </w:r>
    </w:p>
    <w:p>
      <w:pPr>
        <w:pStyle w:val="Definition"/>
      </w:pPr>
      <w:r>
        <w:rPr>
          <w:rFonts w:ascii="Calibri" w:hAnsi="Calibri" w:eastAsia="Microsoft YaHei" w:cs="Calibri"/>
          <w:b/>
          <w:color w:val="1F4D78"/>
          <w:sz w:val="21"/>
        </w:rPr>
        <w:t>intersect</w:t>
      </w:r>
      <w:r>
        <w:rPr>
          <w:rFonts w:ascii="Calibri" w:hAnsi="Calibri" w:eastAsia="Microsoft YaHei" w:cs="Calibri"/>
          <w:i/>
          <w:color w:val="667085"/>
          <w:sz w:val="19"/>
        </w:rPr>
        <w:t xml:space="preserve">  /ˌɪntəˈsekt/</w:t>
      </w:r>
      <w:r>
        <w:rPr>
          <w:rFonts w:ascii="Calibri" w:hAnsi="Calibri" w:eastAsia="Microsoft YaHei" w:cs="Calibri"/>
          <w:color w:val="1F2937"/>
          <w:sz w:val="20"/>
        </w:rPr>
        <w:t xml:space="preserve">  </w:t>
      </w:r>
      <w:r>
        <w:rPr>
          <w:rFonts w:ascii="Calibri" w:hAnsi="Calibri" w:eastAsia="Microsoft YaHei" w:cs="Calibri"/>
          <w:color w:val="1F2937"/>
          <w:sz w:val="20"/>
        </w:rPr>
        <w:t>动词·相交【同根】intersection n. 交点，道路交叉口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come from a cosmopolitan city.Everywhere you go,you see high-rises and skyscrapers</w:t>
      </w:r>
      <w:r>
        <w:rPr>
          <w:rFonts w:ascii="Calibri" w:hAnsi="Calibri" w:eastAsia="Microsoft YaHei" w:cs="Calibri"/>
          <w:i/>
          <w:color w:val="667085"/>
          <w:sz w:val="19"/>
        </w:rPr>
        <w:t xml:space="preserve">  /aɪ kʌm frɒm ə ˌkɒzməʊˈpɒlɪtən ˈsɪti ˈɛvrɪweə juː gəʊ juː siː haɪ ɹˈaɪzɪz ænd skˈaɪskɹeɪpəz/</w:t>
      </w:r>
      <w:r>
        <w:rPr>
          <w:rFonts w:ascii="Calibri" w:hAnsi="Calibri" w:eastAsia="Microsoft YaHei" w:cs="Calibri"/>
          <w:color w:val="1F2937"/>
          <w:sz w:val="20"/>
        </w:rPr>
        <w:t xml:space="preserve">  </w:t>
      </w:r>
      <w:r>
        <w:rPr>
          <w:rFonts w:ascii="Calibri" w:hAnsi="Calibri" w:eastAsia="Microsoft YaHei" w:cs="Calibri"/>
          <w:color w:val="1F2937"/>
          <w:sz w:val="20"/>
        </w:rPr>
        <w:t>例句句型·我来自一个国际化大都市。无论你走到哪里，都能看到高楼大厦和摩天大楼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come from a cosmopolitan city.Everywhere you go,you see high-rises and skyscrapers</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11｜关键线索出现：门禁记录显示工牌在母亲去世当晚进入集团档案层；展柜说明牌出现 </w:t>
      </w:r>
      <w:r>
        <w:rPr>
          <w:rFonts w:ascii="Calibri" w:hAnsi="Calibri" w:eastAsia="Microsoft YaHei" w:cs="Calibri"/>
          <w:b/>
          <w:color w:val="0B2545"/>
          <w:sz w:val="21"/>
        </w:rPr>
        <w:t>nationality</w:t>
      </w:r>
      <w:r>
        <w:rPr>
          <w:rFonts w:ascii="Calibri" w:hAnsi="Calibri" w:eastAsia="Microsoft YaHei" w:cs="Calibri"/>
          <w:color w:val="9B1C1C"/>
          <w:sz w:val="20"/>
        </w:rPr>
        <w:t>（国籍，民族）</w:t>
      </w:r>
      <w:r>
        <w:rPr>
          <w:rFonts w:ascii="Calibri" w:hAnsi="Calibri" w:eastAsia="Microsoft YaHei" w:cs="Calibri"/>
          <w:color w:val="1F2937"/>
          <w:sz w:val="21"/>
        </w:rPr>
        <w:t>、</w:t>
      </w:r>
      <w:r>
        <w:rPr>
          <w:rFonts w:ascii="Calibri" w:hAnsi="Calibri" w:eastAsia="Microsoft YaHei" w:cs="Calibri"/>
          <w:b/>
          <w:color w:val="0B2545"/>
          <w:sz w:val="21"/>
        </w:rPr>
        <w:t>eye contacts</w:t>
      </w:r>
      <w:r>
        <w:rPr>
          <w:rFonts w:ascii="Calibri" w:hAnsi="Calibri" w:eastAsia="Microsoft YaHei" w:cs="Calibri"/>
          <w:color w:val="9B1C1C"/>
          <w:sz w:val="20"/>
        </w:rPr>
        <w:t>（目光交流）</w:t>
      </w:r>
      <w:r>
        <w:rPr>
          <w:rFonts w:ascii="Calibri" w:hAnsi="Calibri" w:eastAsia="Microsoft YaHei" w:cs="Calibri"/>
          <w:color w:val="1F2937"/>
          <w:sz w:val="21"/>
        </w:rPr>
        <w:t>、</w:t>
      </w:r>
      <w:r>
        <w:rPr>
          <w:rFonts w:ascii="Calibri" w:hAnsi="Calibri" w:eastAsia="Microsoft YaHei" w:cs="Calibri"/>
          <w:b/>
          <w:color w:val="0B2545"/>
          <w:sz w:val="21"/>
        </w:rPr>
        <w:t>ride</w:t>
      </w:r>
      <w:r>
        <w:rPr>
          <w:rFonts w:ascii="Calibri" w:hAnsi="Calibri" w:eastAsia="Microsoft YaHei" w:cs="Calibri"/>
          <w:color w:val="9B1C1C"/>
          <w:sz w:val="20"/>
        </w:rPr>
        <w:t>（骑，乘）</w:t>
      </w:r>
      <w:r>
        <w:rPr>
          <w:rFonts w:ascii="Calibri" w:hAnsi="Calibri" w:eastAsia="Microsoft YaHei" w:cs="Calibri"/>
          <w:color w:val="1F2937"/>
          <w:sz w:val="21"/>
        </w:rPr>
        <w:t>、</w:t>
      </w:r>
      <w:r>
        <w:rPr>
          <w:rFonts w:ascii="Calibri" w:hAnsi="Calibri" w:eastAsia="Microsoft YaHei" w:cs="Calibri"/>
          <w:b/>
          <w:color w:val="0B2545"/>
          <w:sz w:val="21"/>
        </w:rPr>
        <w:t>lest</w:t>
      </w:r>
      <w:r>
        <w:rPr>
          <w:rFonts w:ascii="Calibri" w:hAnsi="Calibri" w:eastAsia="Microsoft YaHei" w:cs="Calibri"/>
          <w:color w:val="9B1C1C"/>
          <w:sz w:val="20"/>
        </w:rPr>
        <w:t>（惟恐，免得）</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joining fee</w:t>
      </w:r>
      <w:r>
        <w:rPr>
          <w:rFonts w:ascii="Calibri" w:hAnsi="Calibri" w:eastAsia="Microsoft YaHei" w:cs="Calibri"/>
          <w:color w:val="9B1C1C"/>
          <w:sz w:val="20"/>
        </w:rPr>
        <w:t>（—(健身俱乐部等的) 入会费）</w:t>
      </w:r>
      <w:r>
        <w:rPr>
          <w:rFonts w:ascii="Calibri" w:hAnsi="Calibri" w:eastAsia="Microsoft YaHei" w:cs="Calibri"/>
          <w:color w:val="1F2937"/>
          <w:sz w:val="21"/>
        </w:rPr>
        <w:t>、</w:t>
      </w:r>
      <w:r>
        <w:rPr>
          <w:rFonts w:ascii="Calibri" w:hAnsi="Calibri" w:eastAsia="Microsoft YaHei" w:cs="Calibri"/>
          <w:b/>
          <w:color w:val="0B2545"/>
          <w:sz w:val="21"/>
        </w:rPr>
        <w:t>landward</w:t>
      </w:r>
      <w:r>
        <w:rPr>
          <w:rFonts w:ascii="Calibri" w:hAnsi="Calibri" w:eastAsia="Microsoft YaHei" w:cs="Calibri"/>
          <w:color w:val="9B1C1C"/>
          <w:sz w:val="20"/>
        </w:rPr>
        <w:t>（向陆的）</w:t>
      </w:r>
      <w:r>
        <w:rPr>
          <w:rFonts w:ascii="Calibri" w:hAnsi="Calibri" w:eastAsia="Microsoft YaHei" w:cs="Calibri"/>
          <w:color w:val="1F2937"/>
          <w:sz w:val="21"/>
        </w:rPr>
        <w:t>、</w:t>
      </w:r>
      <w:r>
        <w:rPr>
          <w:rFonts w:ascii="Calibri" w:hAnsi="Calibri" w:eastAsia="Microsoft YaHei" w:cs="Calibri"/>
          <w:b/>
          <w:color w:val="0B2545"/>
          <w:sz w:val="21"/>
        </w:rPr>
        <w:t>I'm lucky to have a mom who's obsessive with cleanliness.She's always doing housework,which means I don't have to do anything.</w:t>
      </w:r>
      <w:r>
        <w:rPr>
          <w:rFonts w:ascii="Calibri" w:hAnsi="Calibri" w:eastAsia="Microsoft YaHei" w:cs="Calibri"/>
          <w:color w:val="9B1C1C"/>
          <w:sz w:val="20"/>
        </w:rPr>
        <w:t>（我很幸运，有个有洁癖的妈妈。她总是在做家务，这意味着我什么都不用做）</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nationality</w:t>
      </w:r>
      <w:r>
        <w:rPr>
          <w:rFonts w:ascii="Calibri" w:hAnsi="Calibri" w:eastAsia="Microsoft YaHei" w:cs="Calibri"/>
          <w:i/>
          <w:color w:val="667085"/>
          <w:sz w:val="19"/>
        </w:rPr>
        <w:t xml:space="preserve">  /ˌnæʃəˈnælɪti/</w:t>
      </w:r>
      <w:r>
        <w:rPr>
          <w:rFonts w:ascii="Calibri" w:hAnsi="Calibri" w:eastAsia="Microsoft YaHei" w:cs="Calibri"/>
          <w:color w:val="1F2937"/>
          <w:sz w:val="20"/>
        </w:rPr>
        <w:t xml:space="preserve">  </w:t>
      </w:r>
      <w:r>
        <w:rPr>
          <w:rFonts w:ascii="Calibri" w:hAnsi="Calibri" w:eastAsia="Microsoft YaHei" w:cs="Calibri"/>
          <w:color w:val="1F2937"/>
          <w:sz w:val="20"/>
        </w:rPr>
        <w:t>名词·国籍，民族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eye contacts</w:t>
      </w:r>
      <w:r>
        <w:rPr>
          <w:rFonts w:ascii="Calibri" w:hAnsi="Calibri" w:eastAsia="Microsoft YaHei" w:cs="Calibri"/>
          <w:i/>
          <w:color w:val="667085"/>
          <w:sz w:val="19"/>
        </w:rPr>
        <w:t xml:space="preserve">  /aɪ kˈɒntækts/</w:t>
      </w:r>
      <w:r>
        <w:rPr>
          <w:rFonts w:ascii="Calibri" w:hAnsi="Calibri" w:eastAsia="Microsoft YaHei" w:cs="Calibri"/>
          <w:color w:val="1F2937"/>
          <w:sz w:val="20"/>
        </w:rPr>
        <w:t xml:space="preserve">  </w:t>
      </w:r>
      <w:r>
        <w:rPr>
          <w:rFonts w:ascii="Calibri" w:hAnsi="Calibri" w:eastAsia="Microsoft YaHei" w:cs="Calibri"/>
          <w:color w:val="1F2937"/>
          <w:sz w:val="20"/>
        </w:rPr>
        <w:t>短语·目光交流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eye contacts</w:t>
      </w:r>
    </w:p>
    <w:p>
      <w:pPr>
        <w:pStyle w:val="Definition"/>
      </w:pPr>
      <w:r>
        <w:rPr>
          <w:rFonts w:ascii="Calibri" w:hAnsi="Calibri" w:eastAsia="Microsoft YaHei" w:cs="Calibri"/>
          <w:b/>
          <w:color w:val="1F4D78"/>
          <w:sz w:val="21"/>
        </w:rPr>
        <w:t>ride</w:t>
      </w:r>
      <w:r>
        <w:rPr>
          <w:rFonts w:ascii="Calibri" w:hAnsi="Calibri" w:eastAsia="Microsoft YaHei" w:cs="Calibri"/>
          <w:i/>
          <w:color w:val="667085"/>
          <w:sz w:val="19"/>
        </w:rPr>
        <w:t xml:space="preserve">  /raɪd/</w:t>
      </w:r>
      <w:r>
        <w:rPr>
          <w:rFonts w:ascii="Calibri" w:hAnsi="Calibri" w:eastAsia="Microsoft YaHei" w:cs="Calibri"/>
          <w:color w:val="1F2937"/>
          <w:sz w:val="20"/>
        </w:rPr>
        <w:t xml:space="preserve">  </w:t>
      </w:r>
      <w:r>
        <w:rPr>
          <w:rFonts w:ascii="Calibri" w:hAnsi="Calibri" w:eastAsia="Microsoft YaHei" w:cs="Calibri"/>
          <w:color w:val="1F2937"/>
          <w:sz w:val="20"/>
        </w:rPr>
        <w:t>动词/名词·骑，乘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train ride</w:t>
      </w:r>
    </w:p>
    <w:p>
      <w:pPr>
        <w:pStyle w:val="Definition"/>
      </w:pPr>
      <w:r>
        <w:rPr>
          <w:rFonts w:ascii="Calibri" w:hAnsi="Calibri" w:eastAsia="Microsoft YaHei" w:cs="Calibri"/>
          <w:b/>
          <w:color w:val="1F4D78"/>
          <w:sz w:val="21"/>
        </w:rPr>
        <w:t>lest</w:t>
      </w:r>
      <w:r>
        <w:rPr>
          <w:rFonts w:ascii="Calibri" w:hAnsi="Calibri" w:eastAsia="Microsoft YaHei" w:cs="Calibri"/>
          <w:i/>
          <w:color w:val="667085"/>
          <w:sz w:val="19"/>
        </w:rPr>
        <w:t xml:space="preserve">  /lɛst/</w:t>
      </w:r>
      <w:r>
        <w:rPr>
          <w:rFonts w:ascii="Calibri" w:hAnsi="Calibri" w:eastAsia="Microsoft YaHei" w:cs="Calibri"/>
          <w:color w:val="1F2937"/>
          <w:sz w:val="20"/>
        </w:rPr>
        <w:t xml:space="preserve">  </w:t>
      </w:r>
      <w:r>
        <w:rPr>
          <w:rFonts w:ascii="Calibri" w:hAnsi="Calibri" w:eastAsia="Microsoft YaHei" w:cs="Calibri"/>
          <w:color w:val="1F2937"/>
          <w:sz w:val="20"/>
        </w:rPr>
        <w:t>连词·惟恐，免得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joining fee</w:t>
      </w:r>
      <w:r>
        <w:rPr>
          <w:rFonts w:ascii="Calibri" w:hAnsi="Calibri" w:eastAsia="Microsoft YaHei" w:cs="Calibri"/>
          <w:i/>
          <w:color w:val="667085"/>
          <w:sz w:val="19"/>
        </w:rPr>
        <w:t xml:space="preserve">  /ˈdʒɔɪnɪŋ fiː/</w:t>
      </w:r>
      <w:r>
        <w:rPr>
          <w:rFonts w:ascii="Calibri" w:hAnsi="Calibri" w:eastAsia="Microsoft YaHei" w:cs="Calibri"/>
          <w:color w:val="1F2937"/>
          <w:sz w:val="20"/>
        </w:rPr>
        <w:t xml:space="preserve">  </w:t>
      </w:r>
      <w:r>
        <w:rPr>
          <w:rFonts w:ascii="Calibri" w:hAnsi="Calibri" w:eastAsia="Microsoft YaHei" w:cs="Calibri"/>
          <w:color w:val="1F2937"/>
          <w:sz w:val="20"/>
        </w:rPr>
        <w:t>短语·—(健身俱乐部等的) 入会费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joining fee</w:t>
      </w:r>
    </w:p>
    <w:p>
      <w:pPr>
        <w:pStyle w:val="Definition"/>
      </w:pPr>
      <w:r>
        <w:rPr>
          <w:rFonts w:ascii="Calibri" w:hAnsi="Calibri" w:eastAsia="Microsoft YaHei" w:cs="Calibri"/>
          <w:b/>
          <w:color w:val="1F4D78"/>
          <w:sz w:val="21"/>
        </w:rPr>
        <w:t>landward</w:t>
      </w:r>
      <w:r>
        <w:rPr>
          <w:rFonts w:ascii="Calibri" w:hAnsi="Calibri" w:eastAsia="Microsoft YaHei" w:cs="Calibri"/>
          <w:i/>
          <w:color w:val="667085"/>
          <w:sz w:val="19"/>
        </w:rPr>
        <w:t xml:space="preserve">  /'lændwəd/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单词（词性待核）·向陆的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I'm lucky to have a mom who's obsessive with cleanliness.She's always doing housework,which means I don't have to do anything.</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例句句型·我很幸运，有个有洁癖的妈妈。她总是在做家务，这意味着我什么都不用做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 lucky to have a mom who's obsessive with cleanliness.She's always doing housework,which means I don't have to do anything.</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 who's, She's；音标待核：未找到可追溯英式读音，不编造</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12｜江穗检查声音、文字、时间或来源完整性，标记可验证部分；江穗在采访提纲中加入 </w:t>
      </w:r>
      <w:r>
        <w:rPr>
          <w:rFonts w:ascii="Calibri" w:hAnsi="Calibri" w:eastAsia="Microsoft YaHei" w:cs="Calibri"/>
          <w:b/>
          <w:color w:val="0B2545"/>
          <w:sz w:val="21"/>
        </w:rPr>
        <w:t>promising</w:t>
      </w:r>
      <w:r>
        <w:rPr>
          <w:rFonts w:ascii="Calibri" w:hAnsi="Calibri" w:eastAsia="Microsoft YaHei" w:cs="Calibri"/>
          <w:color w:val="9B1C1C"/>
          <w:sz w:val="20"/>
        </w:rPr>
        <w:t>（许诺，答应(promise的现在分词形式) adj. 有希望的，有前途的）</w:t>
      </w:r>
      <w:r>
        <w:rPr>
          <w:rFonts w:ascii="Calibri" w:hAnsi="Calibri" w:eastAsia="Microsoft YaHei" w:cs="Calibri"/>
          <w:color w:val="1F2937"/>
          <w:sz w:val="21"/>
        </w:rPr>
        <w:t>、</w:t>
      </w:r>
      <w:r>
        <w:rPr>
          <w:rFonts w:ascii="Calibri" w:hAnsi="Calibri" w:eastAsia="Microsoft YaHei" w:cs="Calibri"/>
          <w:b/>
          <w:color w:val="0B2545"/>
          <w:sz w:val="21"/>
        </w:rPr>
        <w:t>free transportation</w:t>
      </w:r>
      <w:r>
        <w:rPr>
          <w:rFonts w:ascii="Calibri" w:hAnsi="Calibri" w:eastAsia="Microsoft YaHei" w:cs="Calibri"/>
          <w:color w:val="9B1C1C"/>
          <w:sz w:val="20"/>
        </w:rPr>
        <w:t>（免费交通）</w:t>
      </w:r>
      <w:r>
        <w:rPr>
          <w:rFonts w:ascii="Calibri" w:hAnsi="Calibri" w:eastAsia="Microsoft YaHei" w:cs="Calibri"/>
          <w:color w:val="1F2937"/>
          <w:sz w:val="21"/>
        </w:rPr>
        <w:t>、</w:t>
      </w:r>
      <w:r>
        <w:rPr>
          <w:rFonts w:ascii="Calibri" w:hAnsi="Calibri" w:eastAsia="Microsoft YaHei" w:cs="Calibri"/>
          <w:b/>
          <w:color w:val="0B2545"/>
          <w:sz w:val="21"/>
        </w:rPr>
        <w:t>sentimental</w:t>
      </w:r>
      <w:r>
        <w:rPr>
          <w:rFonts w:ascii="Calibri" w:hAnsi="Calibri" w:eastAsia="Microsoft YaHei" w:cs="Calibri"/>
          <w:color w:val="9B1C1C"/>
          <w:sz w:val="20"/>
        </w:rPr>
        <w:t>（多愁善感的）</w:t>
      </w:r>
      <w:r>
        <w:rPr>
          <w:rFonts w:ascii="Calibri" w:hAnsi="Calibri" w:eastAsia="Microsoft YaHei" w:cs="Calibri"/>
          <w:color w:val="1F2937"/>
          <w:sz w:val="21"/>
        </w:rPr>
        <w:t>、</w:t>
      </w:r>
      <w:r>
        <w:rPr>
          <w:rFonts w:ascii="Calibri" w:hAnsi="Calibri" w:eastAsia="Microsoft YaHei" w:cs="Calibri"/>
          <w:b/>
          <w:color w:val="0B2545"/>
          <w:sz w:val="21"/>
        </w:rPr>
        <w:t>luminous</w:t>
      </w:r>
      <w:r>
        <w:rPr>
          <w:rFonts w:ascii="Calibri" w:hAnsi="Calibri" w:eastAsia="Microsoft YaHei" w:cs="Calibri"/>
          <w:color w:val="9B1C1C"/>
          <w:sz w:val="20"/>
        </w:rPr>
        <w:t>（发光的，光明的）</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lay the foundation</w:t>
      </w:r>
      <w:r>
        <w:rPr>
          <w:rFonts w:ascii="Calibri" w:hAnsi="Calibri" w:eastAsia="Microsoft YaHei" w:cs="Calibri"/>
          <w:color w:val="9B1C1C"/>
          <w:sz w:val="20"/>
        </w:rPr>
        <w:t>（打地基）</w:t>
      </w:r>
      <w:r>
        <w:rPr>
          <w:rFonts w:ascii="Calibri" w:hAnsi="Calibri" w:eastAsia="Microsoft YaHei" w:cs="Calibri"/>
          <w:color w:val="1F2937"/>
          <w:sz w:val="21"/>
        </w:rPr>
        <w:t>、</w:t>
      </w:r>
      <w:r>
        <w:rPr>
          <w:rFonts w:ascii="Calibri" w:hAnsi="Calibri" w:eastAsia="Microsoft YaHei" w:cs="Calibri"/>
          <w:b/>
          <w:color w:val="0B2545"/>
          <w:sz w:val="21"/>
        </w:rPr>
        <w:t>lyric</w:t>
      </w:r>
      <w:r>
        <w:rPr>
          <w:rFonts w:ascii="Calibri" w:hAnsi="Calibri" w:eastAsia="Microsoft YaHei" w:cs="Calibri"/>
          <w:color w:val="9B1C1C"/>
          <w:sz w:val="20"/>
        </w:rPr>
        <w:t>（抒情的，吟唱的 n. 抒情诗，歌词）</w:t>
      </w:r>
      <w:r>
        <w:rPr>
          <w:rFonts w:ascii="Calibri" w:hAnsi="Calibri" w:eastAsia="Microsoft YaHei" w:cs="Calibri"/>
          <w:color w:val="1F2937"/>
          <w:sz w:val="21"/>
        </w:rPr>
        <w:t>、</w:t>
      </w:r>
      <w:r>
        <w:rPr>
          <w:rFonts w:ascii="Calibri" w:hAnsi="Calibri" w:eastAsia="Microsoft YaHei" w:cs="Calibri"/>
          <w:b/>
          <w:color w:val="0B2545"/>
          <w:sz w:val="21"/>
        </w:rPr>
        <w:t>It would be great if I could see my old friends more often.Now that we're in different cities,we don't meet up as regularly as before.</w:t>
      </w:r>
      <w:r>
        <w:rPr>
          <w:rFonts w:ascii="Calibri" w:hAnsi="Calibri" w:eastAsia="Microsoft YaHei" w:cs="Calibri"/>
          <w:color w:val="9B1C1C"/>
          <w:sz w:val="20"/>
        </w:rPr>
        <w:t>（如果我能更经常见到我的老朋友们，那就太好了。现在我们在不同的城市，我们不像以前那样经常见面了）</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promising</w:t>
      </w:r>
      <w:r>
        <w:rPr>
          <w:rFonts w:ascii="Calibri" w:hAnsi="Calibri" w:eastAsia="Microsoft YaHei" w:cs="Calibri"/>
          <w:i/>
          <w:color w:val="667085"/>
          <w:sz w:val="19"/>
        </w:rPr>
        <w:t xml:space="preserve">  /ˈprɒmɪsɪŋ/</w:t>
      </w:r>
      <w:r>
        <w:rPr>
          <w:rFonts w:ascii="Calibri" w:hAnsi="Calibri" w:eastAsia="Microsoft YaHei" w:cs="Calibri"/>
          <w:color w:val="1F2937"/>
          <w:sz w:val="20"/>
        </w:rPr>
        <w:t xml:space="preserve">  </w:t>
      </w:r>
      <w:r>
        <w:rPr>
          <w:rFonts w:ascii="Calibri" w:hAnsi="Calibri" w:eastAsia="Microsoft YaHei" w:cs="Calibri"/>
          <w:color w:val="1F2937"/>
          <w:sz w:val="20"/>
        </w:rPr>
        <w:t>动词·许诺，答应(promise的现在分词形式) adj. 有希望的，有前途的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free transportation</w:t>
      </w:r>
      <w:r>
        <w:rPr>
          <w:rFonts w:ascii="Calibri" w:hAnsi="Calibri" w:eastAsia="Microsoft YaHei" w:cs="Calibri"/>
          <w:i/>
          <w:color w:val="667085"/>
          <w:sz w:val="19"/>
        </w:rPr>
        <w:t xml:space="preserve">  /friː ˌtrænspɔːˈteɪʃən/</w:t>
      </w:r>
      <w:r>
        <w:rPr>
          <w:rFonts w:ascii="Calibri" w:hAnsi="Calibri" w:eastAsia="Microsoft YaHei" w:cs="Calibri"/>
          <w:color w:val="1F2937"/>
          <w:sz w:val="20"/>
        </w:rPr>
        <w:t xml:space="preserve">  </w:t>
      </w:r>
      <w:r>
        <w:rPr>
          <w:rFonts w:ascii="Calibri" w:hAnsi="Calibri" w:eastAsia="Microsoft YaHei" w:cs="Calibri"/>
          <w:color w:val="1F2937"/>
          <w:sz w:val="20"/>
        </w:rPr>
        <w:t>短语·免费交通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free transportation</w:t>
      </w:r>
    </w:p>
    <w:p>
      <w:pPr>
        <w:pStyle w:val="Definition"/>
      </w:pPr>
      <w:r>
        <w:rPr>
          <w:rFonts w:ascii="Calibri" w:hAnsi="Calibri" w:eastAsia="Microsoft YaHei" w:cs="Calibri"/>
          <w:b/>
          <w:color w:val="1F4D78"/>
          <w:sz w:val="21"/>
        </w:rPr>
        <w:t>sentimental</w:t>
      </w:r>
      <w:r>
        <w:rPr>
          <w:rFonts w:ascii="Calibri" w:hAnsi="Calibri" w:eastAsia="Microsoft YaHei" w:cs="Calibri"/>
          <w:i/>
          <w:color w:val="667085"/>
          <w:sz w:val="19"/>
        </w:rPr>
        <w:t xml:space="preserve">  /ˌsɛntɪˈmɛntl/</w:t>
      </w:r>
      <w:r>
        <w:rPr>
          <w:rFonts w:ascii="Calibri" w:hAnsi="Calibri" w:eastAsia="Microsoft YaHei" w:cs="Calibri"/>
          <w:color w:val="1F2937"/>
          <w:sz w:val="20"/>
        </w:rPr>
        <w:t xml:space="preserve">  </w:t>
      </w:r>
      <w:r>
        <w:rPr>
          <w:rFonts w:ascii="Calibri" w:hAnsi="Calibri" w:eastAsia="Microsoft YaHei" w:cs="Calibri"/>
          <w:color w:val="1F2937"/>
          <w:sz w:val="20"/>
        </w:rPr>
        <w:t>形容词·多愁善感的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sentimental comedy</w:t>
      </w:r>
    </w:p>
    <w:p>
      <w:pPr>
        <w:pStyle w:val="Definition"/>
      </w:pPr>
      <w:r>
        <w:rPr>
          <w:rFonts w:ascii="Calibri" w:hAnsi="Calibri" w:eastAsia="Microsoft YaHei" w:cs="Calibri"/>
          <w:b/>
          <w:color w:val="1F4D78"/>
          <w:sz w:val="21"/>
        </w:rPr>
        <w:t>luminous</w:t>
      </w:r>
      <w:r>
        <w:rPr>
          <w:rFonts w:ascii="Calibri" w:hAnsi="Calibri" w:eastAsia="Microsoft YaHei" w:cs="Calibri"/>
          <w:i/>
          <w:color w:val="667085"/>
          <w:sz w:val="19"/>
        </w:rPr>
        <w:t xml:space="preserve">  /ˈluːmɪnəs/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单词（词性待核）·发光的，光明的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lay the foundation</w:t>
      </w:r>
      <w:r>
        <w:rPr>
          <w:rFonts w:ascii="Calibri" w:hAnsi="Calibri" w:eastAsia="Microsoft YaHei" w:cs="Calibri"/>
          <w:i/>
          <w:color w:val="667085"/>
          <w:sz w:val="19"/>
        </w:rPr>
        <w:t xml:space="preserve">  /leɪ ðiː faʊnˈdeɪʃən/</w:t>
      </w:r>
      <w:r>
        <w:rPr>
          <w:rFonts w:ascii="Calibri" w:hAnsi="Calibri" w:eastAsia="Microsoft YaHei" w:cs="Calibri"/>
          <w:color w:val="1F2937"/>
          <w:sz w:val="20"/>
        </w:rPr>
        <w:t xml:space="preserve">  </w:t>
      </w:r>
      <w:r>
        <w:rPr>
          <w:rFonts w:ascii="Calibri" w:hAnsi="Calibri" w:eastAsia="Microsoft YaHei" w:cs="Calibri"/>
          <w:color w:val="1F2937"/>
          <w:sz w:val="20"/>
        </w:rPr>
        <w:t>短语·打地基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lay the foundation</w:t>
      </w:r>
    </w:p>
    <w:p>
      <w:pPr>
        <w:pStyle w:val="Definition"/>
      </w:pPr>
      <w:r>
        <w:rPr>
          <w:rFonts w:ascii="Calibri" w:hAnsi="Calibri" w:eastAsia="Microsoft YaHei" w:cs="Calibri"/>
          <w:b/>
          <w:color w:val="1F4D78"/>
          <w:sz w:val="21"/>
        </w:rPr>
        <w:t>lyric</w:t>
      </w:r>
      <w:r>
        <w:rPr>
          <w:rFonts w:ascii="Calibri" w:hAnsi="Calibri" w:eastAsia="Microsoft YaHei" w:cs="Calibri"/>
          <w:i/>
          <w:color w:val="667085"/>
          <w:sz w:val="19"/>
        </w:rPr>
        <w:t xml:space="preserve">  /l ˈɪ ɹ ɪ k/</w:t>
      </w:r>
      <w:r>
        <w:rPr>
          <w:rFonts w:ascii="Calibri" w:hAnsi="Calibri" w:eastAsia="Microsoft YaHei" w:cs="Calibri"/>
          <w:color w:val="1F2937"/>
          <w:sz w:val="20"/>
        </w:rPr>
        <w:t xml:space="preserve">  </w:t>
      </w:r>
      <w:r>
        <w:rPr>
          <w:rFonts w:ascii="Calibri" w:hAnsi="Calibri" w:eastAsia="Microsoft YaHei" w:cs="Calibri"/>
          <w:color w:val="1F2937"/>
          <w:sz w:val="20"/>
        </w:rPr>
        <w:t>形容词·抒情的，吟唱的 n. 抒情诗，歌词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 would be great if I could see my old friends more often.Now that we're in different cities,we don't meet up as regularly as before.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例句句型·如果我能更经常见到我的老朋友们，那就太好了。现在我们在不同的城市，我们不像以前那样经常见面了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 would be great if I could see my old friends more often.Now that we're in different cities,we don't meet up as regularly as before.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IPA待核：无法由可靠词典或全部已解析组件生成；未解析发音组件：we're；音标待核：未找到可追溯英式读音，不编造</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13｜陆岑把线索与图纸、路线、工程记录或制度流程交叉比对；夜班列车经过时，江穗在玻璃倒影里默念 </w:t>
      </w:r>
      <w:r>
        <w:rPr>
          <w:rFonts w:ascii="Calibri" w:hAnsi="Calibri" w:eastAsia="Microsoft YaHei" w:cs="Calibri"/>
          <w:b/>
          <w:color w:val="0B2545"/>
          <w:sz w:val="21"/>
        </w:rPr>
        <w:t>site</w:t>
      </w:r>
      <w:r>
        <w:rPr>
          <w:rFonts w:ascii="Calibri" w:hAnsi="Calibri" w:eastAsia="Microsoft YaHei" w:cs="Calibri"/>
          <w:color w:val="9B1C1C"/>
          <w:sz w:val="20"/>
        </w:rPr>
        <w:t>（位置 vt. 设置）</w:t>
      </w:r>
      <w:r>
        <w:rPr>
          <w:rFonts w:ascii="Calibri" w:hAnsi="Calibri" w:eastAsia="Microsoft YaHei" w:cs="Calibri"/>
          <w:color w:val="1F2937"/>
          <w:sz w:val="21"/>
        </w:rPr>
        <w:t>、</w:t>
      </w:r>
      <w:r>
        <w:rPr>
          <w:rFonts w:ascii="Calibri" w:hAnsi="Calibri" w:eastAsia="Microsoft YaHei" w:cs="Calibri"/>
          <w:b/>
          <w:color w:val="0B2545"/>
          <w:sz w:val="21"/>
        </w:rPr>
        <w:t>text structure</w:t>
      </w:r>
      <w:r>
        <w:rPr>
          <w:rFonts w:ascii="Calibri" w:hAnsi="Calibri" w:eastAsia="Microsoft YaHei" w:cs="Calibri"/>
          <w:color w:val="9B1C1C"/>
          <w:sz w:val="20"/>
        </w:rPr>
        <w:t>（文章结构）</w:t>
      </w:r>
      <w:r>
        <w:rPr>
          <w:rFonts w:ascii="Calibri" w:hAnsi="Calibri" w:eastAsia="Microsoft YaHei" w:cs="Calibri"/>
          <w:color w:val="1F2937"/>
          <w:sz w:val="21"/>
        </w:rPr>
        <w:t>、</w:t>
      </w:r>
      <w:r>
        <w:rPr>
          <w:rFonts w:ascii="Calibri" w:hAnsi="Calibri" w:eastAsia="Microsoft YaHei" w:cs="Calibri"/>
          <w:b/>
          <w:color w:val="0B2545"/>
          <w:sz w:val="21"/>
        </w:rPr>
        <w:t>smelly</w:t>
      </w:r>
      <w:r>
        <w:rPr>
          <w:rFonts w:ascii="Calibri" w:hAnsi="Calibri" w:eastAsia="Microsoft YaHei" w:cs="Calibri"/>
          <w:color w:val="9B1C1C"/>
          <w:sz w:val="20"/>
        </w:rPr>
        <w:t>（难闻的，臭的）</w:t>
      </w:r>
      <w:r>
        <w:rPr>
          <w:rFonts w:ascii="Calibri" w:hAnsi="Calibri" w:eastAsia="Microsoft YaHei" w:cs="Calibri"/>
          <w:color w:val="1F2937"/>
          <w:sz w:val="21"/>
        </w:rPr>
        <w:t>、</w:t>
      </w:r>
      <w:r>
        <w:rPr>
          <w:rFonts w:ascii="Calibri" w:hAnsi="Calibri" w:eastAsia="Microsoft YaHei" w:cs="Calibri"/>
          <w:b/>
          <w:color w:val="0B2545"/>
          <w:sz w:val="21"/>
        </w:rPr>
        <w:t>matinee</w:t>
      </w:r>
      <w:r>
        <w:rPr>
          <w:rFonts w:ascii="Calibri" w:hAnsi="Calibri" w:eastAsia="Microsoft YaHei" w:cs="Calibri"/>
          <w:color w:val="9B1C1C"/>
          <w:sz w:val="20"/>
        </w:rPr>
        <w:t>（日场演出）</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local council</w:t>
      </w:r>
      <w:r>
        <w:rPr>
          <w:rFonts w:ascii="Calibri" w:hAnsi="Calibri" w:eastAsia="Microsoft YaHei" w:cs="Calibri"/>
          <w:color w:val="9B1C1C"/>
          <w:sz w:val="20"/>
        </w:rPr>
        <w:t>（(英国等国家的) 当地的市政委员会，当地政府）</w:t>
      </w:r>
      <w:r>
        <w:rPr>
          <w:rFonts w:ascii="Calibri" w:hAnsi="Calibri" w:eastAsia="Microsoft YaHei" w:cs="Calibri"/>
          <w:color w:val="1F2937"/>
          <w:sz w:val="21"/>
        </w:rPr>
        <w:t>、</w:t>
      </w:r>
      <w:r>
        <w:rPr>
          <w:rFonts w:ascii="Calibri" w:hAnsi="Calibri" w:eastAsia="Microsoft YaHei" w:cs="Calibri"/>
          <w:b/>
          <w:color w:val="0B2545"/>
          <w:sz w:val="21"/>
        </w:rPr>
        <w:t>megacity</w:t>
      </w:r>
      <w:r>
        <w:rPr>
          <w:rFonts w:ascii="Calibri" w:hAnsi="Calibri" w:eastAsia="Microsoft YaHei" w:cs="Calibri"/>
          <w:color w:val="9B1C1C"/>
          <w:sz w:val="20"/>
        </w:rPr>
        <w:t>（大城市）</w:t>
      </w:r>
      <w:r>
        <w:rPr>
          <w:rFonts w:ascii="Calibri" w:hAnsi="Calibri" w:eastAsia="Microsoft YaHei" w:cs="Calibri"/>
          <w:color w:val="1F2937"/>
          <w:sz w:val="21"/>
        </w:rPr>
        <w:t>、</w:t>
      </w:r>
      <w:r>
        <w:rPr>
          <w:rFonts w:ascii="Calibri" w:hAnsi="Calibri" w:eastAsia="Microsoft YaHei" w:cs="Calibri"/>
          <w:b/>
          <w:color w:val="0B2545"/>
          <w:sz w:val="21"/>
        </w:rPr>
        <w:t>My  parents  and  I  do  some  chores  together  every  weekend.It's  an opportunity for us to bond.</w:t>
      </w:r>
      <w:r>
        <w:rPr>
          <w:rFonts w:ascii="Calibri" w:hAnsi="Calibri" w:eastAsia="Microsoft YaHei" w:cs="Calibri"/>
          <w:color w:val="9B1C1C"/>
          <w:sz w:val="20"/>
        </w:rPr>
        <w:t>（我和父母每周末都一起做家务。这是我们增进感情的机会）</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site</w:t>
      </w:r>
      <w:r>
        <w:rPr>
          <w:rFonts w:ascii="Calibri" w:hAnsi="Calibri" w:eastAsia="Microsoft YaHei" w:cs="Calibri"/>
          <w:i/>
          <w:color w:val="667085"/>
          <w:sz w:val="19"/>
        </w:rPr>
        <w:t xml:space="preserve">  /saɪt/</w:t>
      </w:r>
      <w:r>
        <w:rPr>
          <w:rFonts w:ascii="Calibri" w:hAnsi="Calibri" w:eastAsia="Microsoft YaHei" w:cs="Calibri"/>
          <w:color w:val="1F2937"/>
          <w:sz w:val="20"/>
        </w:rPr>
        <w:t xml:space="preserve">  </w:t>
      </w:r>
      <w:r>
        <w:rPr>
          <w:rFonts w:ascii="Calibri" w:hAnsi="Calibri" w:eastAsia="Microsoft YaHei" w:cs="Calibri"/>
          <w:color w:val="1F2937"/>
          <w:sz w:val="20"/>
        </w:rPr>
        <w:t>名词·位置 vt. 设置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heritage site</w:t>
      </w:r>
    </w:p>
    <w:p>
      <w:pPr>
        <w:pStyle w:val="Definition"/>
      </w:pPr>
      <w:r>
        <w:rPr>
          <w:rFonts w:ascii="Calibri" w:hAnsi="Calibri" w:eastAsia="Microsoft YaHei" w:cs="Calibri"/>
          <w:b/>
          <w:color w:val="1F4D78"/>
          <w:sz w:val="21"/>
        </w:rPr>
        <w:t>text structure</w:t>
      </w:r>
      <w:r>
        <w:rPr>
          <w:rFonts w:ascii="Calibri" w:hAnsi="Calibri" w:eastAsia="Microsoft YaHei" w:cs="Calibri"/>
          <w:i/>
          <w:color w:val="667085"/>
          <w:sz w:val="19"/>
        </w:rPr>
        <w:t xml:space="preserve">  /tɛkst ˈstrʌkʧə/</w:t>
      </w:r>
      <w:r>
        <w:rPr>
          <w:rFonts w:ascii="Calibri" w:hAnsi="Calibri" w:eastAsia="Microsoft YaHei" w:cs="Calibri"/>
          <w:color w:val="1F2937"/>
          <w:sz w:val="20"/>
        </w:rPr>
        <w:t xml:space="preserve">  </w:t>
      </w:r>
      <w:r>
        <w:rPr>
          <w:rFonts w:ascii="Calibri" w:hAnsi="Calibri" w:eastAsia="Microsoft YaHei" w:cs="Calibri"/>
          <w:color w:val="1F2937"/>
          <w:sz w:val="20"/>
        </w:rPr>
        <w:t>短语·文章结构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text structure</w:t>
      </w:r>
    </w:p>
    <w:p>
      <w:pPr>
        <w:pStyle w:val="Definition"/>
      </w:pPr>
      <w:r>
        <w:rPr>
          <w:rFonts w:ascii="Calibri" w:hAnsi="Calibri" w:eastAsia="Microsoft YaHei" w:cs="Calibri"/>
          <w:b/>
          <w:color w:val="1F4D78"/>
          <w:sz w:val="21"/>
        </w:rPr>
        <w:t>smelly</w:t>
      </w:r>
      <w:r>
        <w:rPr>
          <w:rFonts w:ascii="Calibri" w:hAnsi="Calibri" w:eastAsia="Microsoft YaHei" w:cs="Calibri"/>
          <w:i/>
          <w:color w:val="667085"/>
          <w:sz w:val="19"/>
        </w:rPr>
        <w:t xml:space="preserve">  /ˈsmeli/</w:t>
      </w:r>
      <w:r>
        <w:rPr>
          <w:rFonts w:ascii="Calibri" w:hAnsi="Calibri" w:eastAsia="Microsoft YaHei" w:cs="Calibri"/>
          <w:color w:val="1F2937"/>
          <w:sz w:val="20"/>
        </w:rPr>
        <w:t xml:space="preserve">  </w:t>
      </w:r>
      <w:r>
        <w:rPr>
          <w:rFonts w:ascii="Calibri" w:hAnsi="Calibri" w:eastAsia="Microsoft YaHei" w:cs="Calibri"/>
          <w:color w:val="1F2937"/>
          <w:sz w:val="20"/>
        </w:rPr>
        <w:t>形容词·难闻的，臭的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smelly cages</w:t>
      </w:r>
    </w:p>
    <w:p>
      <w:pPr>
        <w:pStyle w:val="Definition"/>
      </w:pPr>
      <w:r>
        <w:rPr>
          <w:rFonts w:ascii="Calibri" w:hAnsi="Calibri" w:eastAsia="Microsoft YaHei" w:cs="Calibri"/>
          <w:b/>
          <w:color w:val="1F4D78"/>
          <w:sz w:val="21"/>
        </w:rPr>
        <w:t>matinee</w:t>
      </w:r>
      <w:r>
        <w:rPr>
          <w:rFonts w:ascii="Calibri" w:hAnsi="Calibri" w:eastAsia="Microsoft YaHei" w:cs="Calibri"/>
          <w:i/>
          <w:color w:val="667085"/>
          <w:sz w:val="19"/>
        </w:rPr>
        <w:t xml:space="preserve">  /ˈmætɪneɪ/</w:t>
      </w:r>
      <w:r>
        <w:rPr>
          <w:rFonts w:ascii="Calibri" w:hAnsi="Calibri" w:eastAsia="Microsoft YaHei" w:cs="Calibri"/>
          <w:color w:val="1F2937"/>
          <w:sz w:val="20"/>
        </w:rPr>
        <w:t xml:space="preserve">  </w:t>
      </w:r>
      <w:r>
        <w:rPr>
          <w:rFonts w:ascii="Calibri" w:hAnsi="Calibri" w:eastAsia="Microsoft YaHei" w:cs="Calibri"/>
          <w:color w:val="1F2937"/>
          <w:sz w:val="20"/>
        </w:rPr>
        <w:t>名词·日场演出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local council</w:t>
      </w:r>
      <w:r>
        <w:rPr>
          <w:rFonts w:ascii="Calibri" w:hAnsi="Calibri" w:eastAsia="Microsoft YaHei" w:cs="Calibri"/>
          <w:i/>
          <w:color w:val="667085"/>
          <w:sz w:val="19"/>
        </w:rPr>
        <w:t xml:space="preserve">  /ˈləʊkəl ˈkaʊns(ə)l/</w:t>
      </w:r>
      <w:r>
        <w:rPr>
          <w:rFonts w:ascii="Calibri" w:hAnsi="Calibri" w:eastAsia="Microsoft YaHei" w:cs="Calibri"/>
          <w:color w:val="1F2937"/>
          <w:sz w:val="20"/>
        </w:rPr>
        <w:t xml:space="preserve">  </w:t>
      </w:r>
      <w:r>
        <w:rPr>
          <w:rFonts w:ascii="Calibri" w:hAnsi="Calibri" w:eastAsia="Microsoft YaHei" w:cs="Calibri"/>
          <w:color w:val="1F2937"/>
          <w:sz w:val="20"/>
        </w:rPr>
        <w:t>短语·(英国等国家的) 当地的市政委员会，当地政府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council</w:t>
      </w:r>
    </w:p>
    <w:p>
      <w:pPr>
        <w:pStyle w:val="Definition"/>
      </w:pPr>
      <w:r>
        <w:rPr>
          <w:rFonts w:ascii="Calibri" w:hAnsi="Calibri" w:eastAsia="Microsoft YaHei" w:cs="Calibri"/>
          <w:b/>
          <w:color w:val="1F4D78"/>
          <w:sz w:val="21"/>
        </w:rPr>
        <w:t>megacity</w:t>
      </w:r>
      <w:r>
        <w:rPr>
          <w:rFonts w:ascii="Calibri" w:hAnsi="Calibri" w:eastAsia="Microsoft YaHei" w:cs="Calibri"/>
          <w:i/>
          <w:color w:val="667085"/>
          <w:sz w:val="19"/>
        </w:rPr>
        <w:t xml:space="preserve">  /'megəsɪti/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单词（词性待核）·大城市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My  parents  and  I  do  some  chores  together  every  weekend.It's  an opportunity for us to bond.</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例句句型·我和父母每周末都一起做家务。这是我们增进感情的机会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parents  and  I  do  some  chores  together  every  weekend.It's  an opportunity for us to bond.</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14｜二人发现线索既支持当前假设，也留下一个不能忽略的反证；会议纪要把 </w:t>
      </w:r>
      <w:r>
        <w:rPr>
          <w:rFonts w:ascii="Calibri" w:hAnsi="Calibri" w:eastAsia="Microsoft YaHei" w:cs="Calibri"/>
          <w:b/>
          <w:color w:val="0B2545"/>
          <w:sz w:val="21"/>
        </w:rPr>
        <w:t>sleep</w:t>
      </w:r>
      <w:r>
        <w:rPr>
          <w:rFonts w:ascii="Calibri" w:hAnsi="Calibri" w:eastAsia="Microsoft YaHei" w:cs="Calibri"/>
          <w:color w:val="9B1C1C"/>
          <w:sz w:val="20"/>
        </w:rPr>
        <w:t>（(slept，slept)睡n. 睡眠）</w:t>
      </w:r>
      <w:r>
        <w:rPr>
          <w:rFonts w:ascii="Calibri" w:hAnsi="Calibri" w:eastAsia="Microsoft YaHei" w:cs="Calibri"/>
          <w:color w:val="1F2937"/>
          <w:sz w:val="21"/>
        </w:rPr>
        <w:t>、</w:t>
      </w:r>
      <w:r>
        <w:rPr>
          <w:rFonts w:ascii="Calibri" w:hAnsi="Calibri" w:eastAsia="Microsoft YaHei" w:cs="Calibri"/>
          <w:b/>
          <w:color w:val="0B2545"/>
          <w:sz w:val="21"/>
        </w:rPr>
        <w:t>admire</w:t>
      </w:r>
      <w:r>
        <w:rPr>
          <w:rFonts w:ascii="Calibri" w:hAnsi="Calibri" w:eastAsia="Microsoft YaHei" w:cs="Calibri"/>
          <w:color w:val="9B1C1C"/>
          <w:sz w:val="20"/>
        </w:rPr>
        <w:t>（钦佩，赞赏，羡慕，称赞，夸奖）</w:t>
      </w:r>
      <w:r>
        <w:rPr>
          <w:rFonts w:ascii="Calibri" w:hAnsi="Calibri" w:eastAsia="Microsoft YaHei" w:cs="Calibri"/>
          <w:color w:val="1F2937"/>
          <w:sz w:val="21"/>
        </w:rPr>
        <w:t>、</w:t>
      </w:r>
      <w:r>
        <w:rPr>
          <w:rFonts w:ascii="Calibri" w:hAnsi="Calibri" w:eastAsia="Microsoft YaHei" w:cs="Calibri"/>
          <w:b/>
          <w:color w:val="0B2545"/>
          <w:sz w:val="21"/>
        </w:rPr>
        <w:t>steadfast</w:t>
      </w:r>
      <w:r>
        <w:rPr>
          <w:rFonts w:ascii="Calibri" w:hAnsi="Calibri" w:eastAsia="Microsoft YaHei" w:cs="Calibri"/>
          <w:color w:val="9B1C1C"/>
          <w:sz w:val="20"/>
        </w:rPr>
        <w:t>（坚定的）</w:t>
      </w:r>
      <w:r>
        <w:rPr>
          <w:rFonts w:ascii="Calibri" w:hAnsi="Calibri" w:eastAsia="Microsoft YaHei" w:cs="Calibri"/>
          <w:color w:val="1F2937"/>
          <w:sz w:val="21"/>
        </w:rPr>
        <w:t>、</w:t>
      </w:r>
      <w:r>
        <w:rPr>
          <w:rFonts w:ascii="Calibri" w:hAnsi="Calibri" w:eastAsia="Microsoft YaHei" w:cs="Calibri"/>
          <w:b/>
          <w:color w:val="0B2545"/>
          <w:sz w:val="21"/>
        </w:rPr>
        <w:t>miser</w:t>
      </w:r>
      <w:r>
        <w:rPr>
          <w:rFonts w:ascii="Calibri" w:hAnsi="Calibri" w:eastAsia="Microsoft YaHei" w:cs="Calibri"/>
          <w:color w:val="9B1C1C"/>
          <w:sz w:val="20"/>
        </w:rPr>
        <w:t>（守财奴，吝啬鬼）</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local knowledge</w:t>
      </w:r>
      <w:r>
        <w:rPr>
          <w:rFonts w:ascii="Calibri" w:hAnsi="Calibri" w:eastAsia="Microsoft YaHei" w:cs="Calibri"/>
          <w:color w:val="9B1C1C"/>
          <w:sz w:val="20"/>
        </w:rPr>
        <w:t>（当地知识）</w:t>
      </w:r>
      <w:r>
        <w:rPr>
          <w:rFonts w:ascii="Calibri" w:hAnsi="Calibri" w:eastAsia="Microsoft YaHei" w:cs="Calibri"/>
          <w:color w:val="1F2937"/>
          <w:sz w:val="21"/>
        </w:rPr>
        <w:t>、</w:t>
      </w:r>
      <w:r>
        <w:rPr>
          <w:rFonts w:ascii="Calibri" w:hAnsi="Calibri" w:eastAsia="Microsoft YaHei" w:cs="Calibri"/>
          <w:b/>
          <w:color w:val="0B2545"/>
          <w:sz w:val="21"/>
        </w:rPr>
        <w:t>meteorite</w:t>
      </w:r>
      <w:r>
        <w:rPr>
          <w:rFonts w:ascii="Calibri" w:hAnsi="Calibri" w:eastAsia="Microsoft YaHei" w:cs="Calibri"/>
          <w:color w:val="9B1C1C"/>
          <w:sz w:val="20"/>
        </w:rPr>
        <w:t>（陨星，流星）</w:t>
      </w:r>
      <w:r>
        <w:rPr>
          <w:rFonts w:ascii="Calibri" w:hAnsi="Calibri" w:eastAsia="Microsoft YaHei" w:cs="Calibri"/>
          <w:color w:val="1F2937"/>
          <w:sz w:val="21"/>
        </w:rPr>
        <w:t>、</w:t>
      </w:r>
      <w:r>
        <w:rPr>
          <w:rFonts w:ascii="Calibri" w:hAnsi="Calibri" w:eastAsia="Microsoft YaHei" w:cs="Calibri"/>
          <w:b/>
          <w:color w:val="0B2545"/>
          <w:sz w:val="21"/>
        </w:rPr>
        <w:t>The people in Fiji are hospitable and welcoming.</w:t>
      </w:r>
      <w:r>
        <w:rPr>
          <w:rFonts w:ascii="Calibri" w:hAnsi="Calibri" w:eastAsia="Microsoft YaHei" w:cs="Calibri"/>
          <w:color w:val="9B1C1C"/>
          <w:sz w:val="20"/>
        </w:rPr>
        <w:t>（斐济人民非常热情好客）</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sleep</w:t>
      </w:r>
      <w:r>
        <w:rPr>
          <w:rFonts w:ascii="Calibri" w:hAnsi="Calibri" w:eastAsia="Microsoft YaHei" w:cs="Calibri"/>
          <w:i/>
          <w:color w:val="667085"/>
          <w:sz w:val="19"/>
        </w:rPr>
        <w:t xml:space="preserve">  /sliːp/</w:t>
      </w:r>
      <w:r>
        <w:rPr>
          <w:rFonts w:ascii="Calibri" w:hAnsi="Calibri" w:eastAsia="Microsoft YaHei" w:cs="Calibri"/>
          <w:color w:val="1F2937"/>
          <w:sz w:val="20"/>
        </w:rPr>
        <w:t xml:space="preserve">  </w:t>
      </w:r>
      <w:r>
        <w:rPr>
          <w:rFonts w:ascii="Calibri" w:hAnsi="Calibri" w:eastAsia="Microsoft YaHei" w:cs="Calibri"/>
          <w:color w:val="1F2937"/>
          <w:sz w:val="20"/>
        </w:rPr>
        <w:t>动词·(slept，slept)睡n. 睡眠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enough sleep</w:t>
      </w:r>
    </w:p>
    <w:p>
      <w:pPr>
        <w:pStyle w:val="Definition"/>
      </w:pPr>
      <w:r>
        <w:rPr>
          <w:rFonts w:ascii="Calibri" w:hAnsi="Calibri" w:eastAsia="Microsoft YaHei" w:cs="Calibri"/>
          <w:b/>
          <w:color w:val="1F4D78"/>
          <w:sz w:val="21"/>
        </w:rPr>
        <w:t>admire</w:t>
      </w:r>
      <w:r>
        <w:rPr>
          <w:rFonts w:ascii="Calibri" w:hAnsi="Calibri" w:eastAsia="Microsoft YaHei" w:cs="Calibri"/>
          <w:i/>
          <w:color w:val="667085"/>
          <w:sz w:val="19"/>
        </w:rPr>
        <w:t xml:space="preserve">  /ədˈmaɪə/</w:t>
      </w:r>
      <w:r>
        <w:rPr>
          <w:rFonts w:ascii="Calibri" w:hAnsi="Calibri" w:eastAsia="Microsoft YaHei" w:cs="Calibri"/>
          <w:color w:val="1F2937"/>
          <w:sz w:val="20"/>
        </w:rPr>
        <w:t xml:space="preserve">  </w:t>
      </w:r>
      <w:r>
        <w:rPr>
          <w:rFonts w:ascii="Calibri" w:hAnsi="Calibri" w:eastAsia="Microsoft YaHei" w:cs="Calibri"/>
          <w:color w:val="1F2937"/>
          <w:sz w:val="20"/>
        </w:rPr>
        <w:t>及物动词·钦佩，赞赏，羡慕，称赞，夸奖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steadfast</w:t>
      </w:r>
      <w:r>
        <w:rPr>
          <w:rFonts w:ascii="Calibri" w:hAnsi="Calibri" w:eastAsia="Microsoft YaHei" w:cs="Calibri"/>
          <w:i/>
          <w:color w:val="667085"/>
          <w:sz w:val="19"/>
        </w:rPr>
        <w:t xml:space="preserve">  /ˈstɛdfəst/</w:t>
      </w:r>
      <w:r>
        <w:rPr>
          <w:rFonts w:ascii="Calibri" w:hAnsi="Calibri" w:eastAsia="Microsoft YaHei" w:cs="Calibri"/>
          <w:color w:val="1F2937"/>
          <w:sz w:val="20"/>
        </w:rPr>
        <w:t xml:space="preserve">  </w:t>
      </w:r>
      <w:r>
        <w:rPr>
          <w:rFonts w:ascii="Calibri" w:hAnsi="Calibri" w:eastAsia="Microsoft YaHei" w:cs="Calibri"/>
          <w:color w:val="1F2937"/>
          <w:sz w:val="20"/>
        </w:rPr>
        <w:t>形容词·坚定的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miser</w:t>
      </w:r>
      <w:r>
        <w:rPr>
          <w:rFonts w:ascii="Calibri" w:hAnsi="Calibri" w:eastAsia="Microsoft YaHei" w:cs="Calibri"/>
          <w:i/>
          <w:color w:val="667085"/>
          <w:sz w:val="19"/>
        </w:rPr>
        <w:t xml:space="preserve">  /ˈmaɪzə/</w:t>
      </w:r>
      <w:r>
        <w:rPr>
          <w:rFonts w:ascii="Calibri" w:hAnsi="Calibri" w:eastAsia="Microsoft YaHei" w:cs="Calibri"/>
          <w:color w:val="1F2937"/>
          <w:sz w:val="20"/>
        </w:rPr>
        <w:t xml:space="preserve">  </w:t>
      </w:r>
      <w:r>
        <w:rPr>
          <w:rFonts w:ascii="Calibri" w:hAnsi="Calibri" w:eastAsia="Microsoft YaHei" w:cs="Calibri"/>
          <w:color w:val="1F2937"/>
          <w:sz w:val="20"/>
        </w:rPr>
        <w:t>名词·守财奴，吝啬鬼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local knowledge</w:t>
      </w:r>
      <w:r>
        <w:rPr>
          <w:rFonts w:ascii="Calibri" w:hAnsi="Calibri" w:eastAsia="Microsoft YaHei" w:cs="Calibri"/>
          <w:i/>
          <w:color w:val="667085"/>
          <w:sz w:val="19"/>
        </w:rPr>
        <w:t xml:space="preserve">  /ˈləʊkəl ˈnɒlɪʤ/</w:t>
      </w:r>
      <w:r>
        <w:rPr>
          <w:rFonts w:ascii="Calibri" w:hAnsi="Calibri" w:eastAsia="Microsoft YaHei" w:cs="Calibri"/>
          <w:color w:val="1F2937"/>
          <w:sz w:val="20"/>
        </w:rPr>
        <w:t xml:space="preserve">  </w:t>
      </w:r>
      <w:r>
        <w:rPr>
          <w:rFonts w:ascii="Calibri" w:hAnsi="Calibri" w:eastAsia="Microsoft YaHei" w:cs="Calibri"/>
          <w:color w:val="1F2937"/>
          <w:sz w:val="20"/>
        </w:rPr>
        <w:t>短语·当地知识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knowledge</w:t>
      </w:r>
    </w:p>
    <w:p>
      <w:pPr>
        <w:pStyle w:val="Definition"/>
      </w:pPr>
      <w:r>
        <w:rPr>
          <w:rFonts w:ascii="Calibri" w:hAnsi="Calibri" w:eastAsia="Microsoft YaHei" w:cs="Calibri"/>
          <w:b/>
          <w:color w:val="1F4D78"/>
          <w:sz w:val="21"/>
        </w:rPr>
        <w:t>meteorite</w:t>
      </w:r>
      <w:r>
        <w:rPr>
          <w:rFonts w:ascii="Calibri" w:hAnsi="Calibri" w:eastAsia="Microsoft YaHei" w:cs="Calibri"/>
          <w:i/>
          <w:color w:val="667085"/>
          <w:sz w:val="19"/>
        </w:rPr>
        <w:t xml:space="preserve">  /mˈiːtɪˌɔːɹaɪt/</w:t>
      </w:r>
      <w:r>
        <w:rPr>
          <w:rFonts w:ascii="Calibri" w:hAnsi="Calibri" w:eastAsia="Microsoft YaHei" w:cs="Calibri"/>
          <w:color w:val="1F2937"/>
          <w:sz w:val="20"/>
        </w:rPr>
        <w:t xml:space="preserve">  </w:t>
      </w:r>
      <w:r>
        <w:rPr>
          <w:rFonts w:ascii="Calibri" w:hAnsi="Calibri" w:eastAsia="Microsoft YaHei" w:cs="Calibri"/>
          <w:color w:val="1F2937"/>
          <w:sz w:val="20"/>
        </w:rPr>
        <w:t>名词·陨星，流星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people in Fiji are hospitable and welcoming.</w:t>
      </w:r>
      <w:r>
        <w:rPr>
          <w:rFonts w:ascii="Calibri" w:hAnsi="Calibri" w:eastAsia="Microsoft YaHei" w:cs="Calibri"/>
          <w:i/>
          <w:color w:val="667085"/>
          <w:sz w:val="19"/>
        </w:rPr>
        <w:t xml:space="preserve">  /ðiː ˈpiːpl ˌɪ n d ɪ ˈæ n ə f ˈiː dʒ i ə ˈhɒspɪtəbl ænd wˈɛlkʌmɪŋ/</w:t>
      </w:r>
      <w:r>
        <w:rPr>
          <w:rFonts w:ascii="Calibri" w:hAnsi="Calibri" w:eastAsia="Microsoft YaHei" w:cs="Calibri"/>
          <w:color w:val="1F2937"/>
          <w:sz w:val="20"/>
        </w:rPr>
        <w:t xml:space="preserve">  </w:t>
      </w:r>
      <w:r>
        <w:rPr>
          <w:rFonts w:ascii="Calibri" w:hAnsi="Calibri" w:eastAsia="Microsoft YaHei" w:cs="Calibri"/>
          <w:color w:val="1F2937"/>
          <w:sz w:val="20"/>
        </w:rPr>
        <w:t>例句句型·斐济人民非常热情好客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people in Fiji are hospitable and welcoming.</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15｜他们据此锁定证人，同时保留线索尚未证明的范围；电话那端只肯承认 </w:t>
      </w:r>
      <w:r>
        <w:rPr>
          <w:rFonts w:ascii="Calibri" w:hAnsi="Calibri" w:eastAsia="Microsoft YaHei" w:cs="Calibri"/>
          <w:b/>
          <w:color w:val="0B2545"/>
          <w:sz w:val="21"/>
        </w:rPr>
        <w:t>toilet</w:t>
      </w:r>
      <w:r>
        <w:rPr>
          <w:rFonts w:ascii="Calibri" w:hAnsi="Calibri" w:eastAsia="Microsoft YaHei" w:cs="Calibri"/>
          <w:color w:val="9B1C1C"/>
          <w:sz w:val="20"/>
        </w:rPr>
        <w:t>（厕所，盥洗室）</w:t>
      </w:r>
      <w:r>
        <w:rPr>
          <w:rFonts w:ascii="Calibri" w:hAnsi="Calibri" w:eastAsia="Microsoft YaHei" w:cs="Calibri"/>
          <w:color w:val="1F2937"/>
          <w:sz w:val="21"/>
        </w:rPr>
        <w:t>、</w:t>
      </w:r>
      <w:r>
        <w:rPr>
          <w:rFonts w:ascii="Calibri" w:hAnsi="Calibri" w:eastAsia="Microsoft YaHei" w:cs="Calibri"/>
          <w:b/>
          <w:color w:val="0B2545"/>
          <w:sz w:val="21"/>
        </w:rPr>
        <w:t>audition</w:t>
      </w:r>
      <w:r>
        <w:rPr>
          <w:rFonts w:ascii="Calibri" w:hAnsi="Calibri" w:eastAsia="Microsoft YaHei" w:cs="Calibri"/>
          <w:color w:val="9B1C1C"/>
          <w:sz w:val="20"/>
        </w:rPr>
        <w:t>（听， 听力， 试听）</w:t>
      </w:r>
      <w:r>
        <w:rPr>
          <w:rFonts w:ascii="Calibri" w:hAnsi="Calibri" w:eastAsia="Microsoft YaHei" w:cs="Calibri"/>
          <w:color w:val="1F2937"/>
          <w:sz w:val="21"/>
        </w:rPr>
        <w:t>、</w:t>
      </w:r>
      <w:r>
        <w:rPr>
          <w:rFonts w:ascii="Calibri" w:hAnsi="Calibri" w:eastAsia="Microsoft YaHei" w:cs="Calibri"/>
          <w:b/>
          <w:color w:val="0B2545"/>
          <w:sz w:val="21"/>
        </w:rPr>
        <w:t>superstructure</w:t>
      </w:r>
      <w:r>
        <w:rPr>
          <w:rFonts w:ascii="Calibri" w:hAnsi="Calibri" w:eastAsia="Microsoft YaHei" w:cs="Calibri"/>
          <w:color w:val="9B1C1C"/>
          <w:sz w:val="20"/>
        </w:rPr>
        <w:t>（(建筑物， 铁路等的)上部构造， 上层建筑）</w:t>
      </w:r>
      <w:r>
        <w:rPr>
          <w:rFonts w:ascii="Calibri" w:hAnsi="Calibri" w:eastAsia="Microsoft YaHei" w:cs="Calibri"/>
          <w:color w:val="1F2937"/>
          <w:sz w:val="21"/>
        </w:rPr>
        <w:t>、</w:t>
      </w:r>
      <w:r>
        <w:rPr>
          <w:rFonts w:ascii="Calibri" w:hAnsi="Calibri" w:eastAsia="Microsoft YaHei" w:cs="Calibri"/>
          <w:b/>
          <w:color w:val="0B2545"/>
          <w:sz w:val="21"/>
        </w:rPr>
        <w:t>mule</w:t>
      </w:r>
      <w:r>
        <w:rPr>
          <w:rFonts w:ascii="Calibri" w:hAnsi="Calibri" w:eastAsia="Microsoft YaHei" w:cs="Calibri"/>
          <w:color w:val="9B1C1C"/>
          <w:sz w:val="20"/>
        </w:rPr>
        <w:t>（骡子）</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made of chalk an clay</w:t>
      </w:r>
      <w:r>
        <w:rPr>
          <w:rFonts w:ascii="Calibri" w:hAnsi="Calibri" w:eastAsia="Microsoft YaHei" w:cs="Calibri"/>
          <w:color w:val="9B1C1C"/>
          <w:sz w:val="20"/>
        </w:rPr>
        <w:t>（由粉笔和黏土做的）</w:t>
      </w:r>
      <w:r>
        <w:rPr>
          <w:rFonts w:ascii="Calibri" w:hAnsi="Calibri" w:eastAsia="Microsoft YaHei" w:cs="Calibri"/>
          <w:color w:val="1F2937"/>
          <w:sz w:val="21"/>
        </w:rPr>
        <w:t>、</w:t>
      </w:r>
      <w:r>
        <w:rPr>
          <w:rFonts w:ascii="Calibri" w:hAnsi="Calibri" w:eastAsia="Microsoft YaHei" w:cs="Calibri"/>
          <w:b/>
          <w:color w:val="0B2545"/>
          <w:sz w:val="21"/>
        </w:rPr>
        <w:t>newsboy</w:t>
      </w:r>
      <w:r>
        <w:rPr>
          <w:rFonts w:ascii="Calibri" w:hAnsi="Calibri" w:eastAsia="Microsoft YaHei" w:cs="Calibri"/>
          <w:color w:val="9B1C1C"/>
          <w:sz w:val="20"/>
        </w:rPr>
        <w:t>（报童）</w:t>
      </w:r>
      <w:r>
        <w:rPr>
          <w:rFonts w:ascii="Calibri" w:hAnsi="Calibri" w:eastAsia="Microsoft YaHei" w:cs="Calibri"/>
          <w:color w:val="1F2937"/>
          <w:sz w:val="21"/>
        </w:rPr>
        <w:t>、</w:t>
      </w:r>
      <w:r>
        <w:rPr>
          <w:rFonts w:ascii="Calibri" w:hAnsi="Calibri" w:eastAsia="Microsoft YaHei" w:cs="Calibri"/>
          <w:b/>
          <w:color w:val="0B2545"/>
          <w:sz w:val="21"/>
        </w:rPr>
        <w:t>The traffic in my hometown is hellish.What I mean is that I'm caught up in traffic almost every day.</w:t>
      </w:r>
      <w:r>
        <w:rPr>
          <w:rFonts w:ascii="Calibri" w:hAnsi="Calibri" w:eastAsia="Microsoft YaHei" w:cs="Calibri"/>
          <w:color w:val="9B1C1C"/>
          <w:sz w:val="20"/>
        </w:rPr>
        <w:t>（我家乡的交通很糟糕。我的意思是我几乎每天都被堵在路上）</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toilet</w:t>
      </w:r>
      <w:r>
        <w:rPr>
          <w:rFonts w:ascii="Calibri" w:hAnsi="Calibri" w:eastAsia="Microsoft YaHei" w:cs="Calibri"/>
          <w:i/>
          <w:color w:val="667085"/>
          <w:sz w:val="19"/>
        </w:rPr>
        <w:t xml:space="preserve">  /ˈtɔɪlɪt/</w:t>
      </w:r>
      <w:r>
        <w:rPr>
          <w:rFonts w:ascii="Calibri" w:hAnsi="Calibri" w:eastAsia="Microsoft YaHei" w:cs="Calibri"/>
          <w:color w:val="1F2937"/>
          <w:sz w:val="20"/>
        </w:rPr>
        <w:t xml:space="preserve">  </w:t>
      </w:r>
      <w:r>
        <w:rPr>
          <w:rFonts w:ascii="Calibri" w:hAnsi="Calibri" w:eastAsia="Microsoft YaHei" w:cs="Calibri"/>
          <w:color w:val="1F2937"/>
          <w:sz w:val="20"/>
        </w:rPr>
        <w:t>名词·厕所，盥洗室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toilet facilities</w:t>
      </w:r>
    </w:p>
    <w:p>
      <w:pPr>
        <w:pStyle w:val="Definition"/>
      </w:pPr>
      <w:r>
        <w:rPr>
          <w:rFonts w:ascii="Calibri" w:hAnsi="Calibri" w:eastAsia="Microsoft YaHei" w:cs="Calibri"/>
          <w:b/>
          <w:color w:val="1F4D78"/>
          <w:sz w:val="21"/>
        </w:rPr>
        <w:t>audition</w:t>
      </w:r>
      <w:r>
        <w:rPr>
          <w:rFonts w:ascii="Calibri" w:hAnsi="Calibri" w:eastAsia="Microsoft YaHei" w:cs="Calibri"/>
          <w:i/>
          <w:color w:val="667085"/>
          <w:sz w:val="19"/>
        </w:rPr>
        <w:t xml:space="preserve">  /ɔːˈdɪʃ(ə)n/</w:t>
      </w:r>
      <w:r>
        <w:rPr>
          <w:rFonts w:ascii="Calibri" w:hAnsi="Calibri" w:eastAsia="Microsoft YaHei" w:cs="Calibri"/>
          <w:color w:val="1F2937"/>
          <w:sz w:val="20"/>
        </w:rPr>
        <w:t xml:space="preserve">  </w:t>
      </w:r>
      <w:r>
        <w:rPr>
          <w:rFonts w:ascii="Calibri" w:hAnsi="Calibri" w:eastAsia="Microsoft YaHei" w:cs="Calibri"/>
          <w:color w:val="1F2937"/>
          <w:sz w:val="20"/>
        </w:rPr>
        <w:t>名词·听， 听力， 试听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superstructure</w:t>
      </w:r>
      <w:r>
        <w:rPr>
          <w:rFonts w:ascii="Calibri" w:hAnsi="Calibri" w:eastAsia="Microsoft YaHei" w:cs="Calibri"/>
          <w:i/>
          <w:color w:val="667085"/>
          <w:sz w:val="19"/>
        </w:rPr>
        <w:t xml:space="preserve">  /ˈsjuːpəˌstrʌkʧə/</w:t>
      </w:r>
      <w:r>
        <w:rPr>
          <w:rFonts w:ascii="Calibri" w:hAnsi="Calibri" w:eastAsia="Microsoft YaHei" w:cs="Calibri"/>
          <w:color w:val="1F2937"/>
          <w:sz w:val="20"/>
        </w:rPr>
        <w:t xml:space="preserve">  </w:t>
      </w:r>
      <w:r>
        <w:rPr>
          <w:rFonts w:ascii="Calibri" w:hAnsi="Calibri" w:eastAsia="Microsoft YaHei" w:cs="Calibri"/>
          <w:color w:val="1F2937"/>
          <w:sz w:val="20"/>
        </w:rPr>
        <w:t>名词·(建筑物， 铁路等的)上部构造， 上层建筑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mule</w:t>
      </w:r>
      <w:r>
        <w:rPr>
          <w:rFonts w:ascii="Calibri" w:hAnsi="Calibri" w:eastAsia="Microsoft YaHei" w:cs="Calibri"/>
          <w:i/>
          <w:color w:val="667085"/>
          <w:sz w:val="19"/>
        </w:rPr>
        <w:t xml:space="preserve">  /mjuːl/</w:t>
      </w:r>
      <w:r>
        <w:rPr>
          <w:rFonts w:ascii="Calibri" w:hAnsi="Calibri" w:eastAsia="Microsoft YaHei" w:cs="Calibri"/>
          <w:color w:val="1F2937"/>
          <w:sz w:val="20"/>
        </w:rPr>
        <w:t xml:space="preserve">  </w:t>
      </w:r>
      <w:r>
        <w:rPr>
          <w:rFonts w:ascii="Calibri" w:hAnsi="Calibri" w:eastAsia="Microsoft YaHei" w:cs="Calibri"/>
          <w:color w:val="1F2937"/>
          <w:sz w:val="20"/>
        </w:rPr>
        <w:t>名词·骡子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made of chalk an clay</w:t>
      </w:r>
      <w:r>
        <w:rPr>
          <w:rFonts w:ascii="Calibri" w:hAnsi="Calibri" w:eastAsia="Microsoft YaHei" w:cs="Calibri"/>
          <w:i/>
          <w:color w:val="667085"/>
          <w:sz w:val="19"/>
        </w:rPr>
        <w:t xml:space="preserve">  /mˈeɪd ɒv ʧɔːk ˈɐn kleɪ/</w:t>
      </w:r>
      <w:r>
        <w:rPr>
          <w:rFonts w:ascii="Calibri" w:hAnsi="Calibri" w:eastAsia="Microsoft YaHei" w:cs="Calibri"/>
          <w:color w:val="1F2937"/>
          <w:sz w:val="20"/>
        </w:rPr>
        <w:t xml:space="preserve">  </w:t>
      </w:r>
      <w:r>
        <w:rPr>
          <w:rFonts w:ascii="Calibri" w:hAnsi="Calibri" w:eastAsia="Microsoft YaHei" w:cs="Calibri"/>
          <w:color w:val="1F2937"/>
          <w:sz w:val="20"/>
        </w:rPr>
        <w:t>短语·由粉笔和黏土做的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made of chalk an clay</w:t>
      </w:r>
    </w:p>
    <w:p>
      <w:pPr>
        <w:pStyle w:val="Definition"/>
      </w:pPr>
      <w:r>
        <w:rPr>
          <w:rFonts w:ascii="Calibri" w:hAnsi="Calibri" w:eastAsia="Microsoft YaHei" w:cs="Calibri"/>
          <w:b/>
          <w:color w:val="1F4D78"/>
          <w:sz w:val="21"/>
        </w:rPr>
        <w:t>newsboy</w:t>
      </w:r>
      <w:r>
        <w:rPr>
          <w:rFonts w:ascii="Calibri" w:hAnsi="Calibri" w:eastAsia="Microsoft YaHei" w:cs="Calibri"/>
          <w:i/>
          <w:color w:val="667085"/>
          <w:sz w:val="19"/>
        </w:rPr>
        <w:t xml:space="preserve">  /ˈnjuːzˌbɔɪ/</w:t>
      </w:r>
      <w:r>
        <w:rPr>
          <w:rFonts w:ascii="Calibri" w:hAnsi="Calibri" w:eastAsia="Microsoft YaHei" w:cs="Calibri"/>
          <w:color w:val="1F2937"/>
          <w:sz w:val="20"/>
        </w:rPr>
        <w:t xml:space="preserve">  </w:t>
      </w:r>
      <w:r>
        <w:rPr>
          <w:rFonts w:ascii="Calibri" w:hAnsi="Calibri" w:eastAsia="Microsoft YaHei" w:cs="Calibri"/>
          <w:color w:val="1F2937"/>
          <w:sz w:val="20"/>
        </w:rPr>
        <w:t>名词·报童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traffic in my hometown is hellish.What I mean is that I'm caught up in traffic almost every day.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例句句型·我家乡的交通很糟糕。我的意思是我几乎每天都被堵在路上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traffic in my hometown is hellish.What I mean is that I'm caught up in traffic almost every day.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16｜证人进入故事：退休薪资管理员记得有人用不同姓名领取同一员工的工资与保险；江穗把 </w:t>
      </w:r>
      <w:r>
        <w:rPr>
          <w:rFonts w:ascii="Calibri" w:hAnsi="Calibri" w:eastAsia="Microsoft YaHei" w:cs="Calibri"/>
          <w:b/>
          <w:color w:val="0B2545"/>
          <w:sz w:val="21"/>
        </w:rPr>
        <w:t>dangerous</w:t>
      </w:r>
      <w:r>
        <w:rPr>
          <w:rFonts w:ascii="Calibri" w:hAnsi="Calibri" w:eastAsia="Microsoft YaHei" w:cs="Calibri"/>
          <w:color w:val="9B1C1C"/>
          <w:sz w:val="20"/>
        </w:rPr>
        <w:t>（危险的）</w:t>
      </w:r>
      <w:r>
        <w:rPr>
          <w:rFonts w:ascii="Calibri" w:hAnsi="Calibri" w:eastAsia="Microsoft YaHei" w:cs="Calibri"/>
          <w:color w:val="1F2937"/>
          <w:sz w:val="21"/>
        </w:rPr>
        <w:t>、</w:t>
      </w:r>
      <w:r>
        <w:rPr>
          <w:rFonts w:ascii="Calibri" w:hAnsi="Calibri" w:eastAsia="Microsoft YaHei" w:cs="Calibri"/>
          <w:b/>
          <w:color w:val="0B2545"/>
          <w:sz w:val="21"/>
        </w:rPr>
        <w:t>bruise</w:t>
      </w:r>
      <w:r>
        <w:rPr>
          <w:rFonts w:ascii="Calibri" w:hAnsi="Calibri" w:eastAsia="Microsoft YaHei" w:cs="Calibri"/>
          <w:color w:val="9B1C1C"/>
          <w:sz w:val="20"/>
        </w:rPr>
        <w:t>（青肿，受伤，伤痕）</w:t>
      </w:r>
      <w:r>
        <w:rPr>
          <w:rFonts w:ascii="Calibri" w:hAnsi="Calibri" w:eastAsia="Microsoft YaHei" w:cs="Calibri"/>
          <w:color w:val="1F2937"/>
          <w:sz w:val="21"/>
        </w:rPr>
        <w:t>、</w:t>
      </w:r>
      <w:r>
        <w:rPr>
          <w:rFonts w:ascii="Calibri" w:hAnsi="Calibri" w:eastAsia="Microsoft YaHei" w:cs="Calibri"/>
          <w:b/>
          <w:color w:val="0B2545"/>
          <w:sz w:val="21"/>
        </w:rPr>
        <w:t>temptation</w:t>
      </w:r>
      <w:r>
        <w:rPr>
          <w:rFonts w:ascii="Calibri" w:hAnsi="Calibri" w:eastAsia="Microsoft YaHei" w:cs="Calibri"/>
          <w:color w:val="9B1C1C"/>
          <w:sz w:val="20"/>
        </w:rPr>
        <w:t>（引诱，诱惑）</w:t>
      </w:r>
      <w:r>
        <w:rPr>
          <w:rFonts w:ascii="Calibri" w:hAnsi="Calibri" w:eastAsia="Microsoft YaHei" w:cs="Calibri"/>
          <w:color w:val="1F2937"/>
          <w:sz w:val="21"/>
        </w:rPr>
        <w:t>、</w:t>
      </w:r>
      <w:r>
        <w:rPr>
          <w:rFonts w:ascii="Calibri" w:hAnsi="Calibri" w:eastAsia="Microsoft YaHei" w:cs="Calibri"/>
          <w:b/>
          <w:color w:val="0B2545"/>
          <w:sz w:val="21"/>
        </w:rPr>
        <w:t>ninety</w:t>
      </w:r>
      <w:r>
        <w:rPr>
          <w:rFonts w:ascii="Calibri" w:hAnsi="Calibri" w:eastAsia="Microsoft YaHei" w:cs="Calibri"/>
          <w:color w:val="9B1C1C"/>
          <w:sz w:val="20"/>
        </w:rPr>
        <w:t>（九十，九十个）</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meeting point</w:t>
      </w:r>
      <w:r>
        <w:rPr>
          <w:rFonts w:ascii="Calibri" w:hAnsi="Calibri" w:eastAsia="Microsoft YaHei" w:cs="Calibri"/>
          <w:color w:val="9B1C1C"/>
          <w:sz w:val="20"/>
        </w:rPr>
        <w:t>（碰头地点）</w:t>
      </w:r>
      <w:r>
        <w:rPr>
          <w:rFonts w:ascii="Calibri" w:hAnsi="Calibri" w:eastAsia="Microsoft YaHei" w:cs="Calibri"/>
          <w:color w:val="1F2937"/>
          <w:sz w:val="21"/>
        </w:rPr>
        <w:t>、</w:t>
      </w:r>
      <w:r>
        <w:rPr>
          <w:rFonts w:ascii="Calibri" w:hAnsi="Calibri" w:eastAsia="Microsoft YaHei" w:cs="Calibri"/>
          <w:b/>
          <w:color w:val="0B2545"/>
          <w:sz w:val="21"/>
        </w:rPr>
        <w:t>outburst</w:t>
      </w:r>
      <w:r>
        <w:rPr>
          <w:rFonts w:ascii="Calibri" w:hAnsi="Calibri" w:eastAsia="Microsoft YaHei" w:cs="Calibri"/>
          <w:color w:val="9B1C1C"/>
          <w:sz w:val="20"/>
        </w:rPr>
        <w:t>（(火山等的)爆发）</w:t>
      </w:r>
      <w:r>
        <w:rPr>
          <w:rFonts w:ascii="Calibri" w:hAnsi="Calibri" w:eastAsia="Microsoft YaHei" w:cs="Calibri"/>
          <w:color w:val="1F2937"/>
          <w:sz w:val="21"/>
        </w:rPr>
        <w:t>、</w:t>
      </w:r>
      <w:r>
        <w:rPr>
          <w:rFonts w:ascii="Calibri" w:hAnsi="Calibri" w:eastAsia="Microsoft YaHei" w:cs="Calibri"/>
          <w:b/>
          <w:color w:val="0B2545"/>
          <w:sz w:val="21"/>
        </w:rPr>
        <w:t>12,000 years</w:t>
      </w:r>
      <w:r>
        <w:rPr>
          <w:rFonts w:ascii="Calibri" w:hAnsi="Calibri" w:eastAsia="Microsoft YaHei" w:cs="Calibri"/>
          <w:color w:val="9B1C1C"/>
          <w:sz w:val="20"/>
        </w:rPr>
        <w:t>（12，000年）</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dangerous</w:t>
      </w:r>
      <w:r>
        <w:rPr>
          <w:rFonts w:ascii="Calibri" w:hAnsi="Calibri" w:eastAsia="Microsoft YaHei" w:cs="Calibri"/>
          <w:i/>
          <w:color w:val="667085"/>
          <w:sz w:val="19"/>
        </w:rPr>
        <w:t xml:space="preserve">  /ˈdeɪnʤrəs/</w:t>
      </w:r>
      <w:r>
        <w:rPr>
          <w:rFonts w:ascii="Calibri" w:hAnsi="Calibri" w:eastAsia="Microsoft YaHei" w:cs="Calibri"/>
          <w:color w:val="1F2937"/>
          <w:sz w:val="20"/>
        </w:rPr>
        <w:t xml:space="preserve">  </w:t>
      </w:r>
      <w:r>
        <w:rPr>
          <w:rFonts w:ascii="Calibri" w:hAnsi="Calibri" w:eastAsia="Microsoft YaHei" w:cs="Calibri"/>
          <w:color w:val="1F2937"/>
          <w:sz w:val="20"/>
        </w:rPr>
        <w:t>形容词·危险的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bruise</w:t>
      </w:r>
      <w:r>
        <w:rPr>
          <w:rFonts w:ascii="Calibri" w:hAnsi="Calibri" w:eastAsia="Microsoft YaHei" w:cs="Calibri"/>
          <w:i/>
          <w:color w:val="667085"/>
          <w:sz w:val="19"/>
        </w:rPr>
        <w:t xml:space="preserve">  /bruːz/</w:t>
      </w:r>
      <w:r>
        <w:rPr>
          <w:rFonts w:ascii="Calibri" w:hAnsi="Calibri" w:eastAsia="Microsoft YaHei" w:cs="Calibri"/>
          <w:color w:val="1F2937"/>
          <w:sz w:val="20"/>
        </w:rPr>
        <w:t xml:space="preserve">  </w:t>
      </w:r>
      <w:r>
        <w:rPr>
          <w:rFonts w:ascii="Calibri" w:hAnsi="Calibri" w:eastAsia="Microsoft YaHei" w:cs="Calibri"/>
          <w:color w:val="1F2937"/>
          <w:sz w:val="20"/>
        </w:rPr>
        <w:t>名词/动词·青肿，受伤，伤痕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temptation</w:t>
      </w:r>
      <w:r>
        <w:rPr>
          <w:rFonts w:ascii="Calibri" w:hAnsi="Calibri" w:eastAsia="Microsoft YaHei" w:cs="Calibri"/>
          <w:i/>
          <w:color w:val="667085"/>
          <w:sz w:val="19"/>
        </w:rPr>
        <w:t xml:space="preserve">  /tɛmpˈteɪʃən/</w:t>
      </w:r>
      <w:r>
        <w:rPr>
          <w:rFonts w:ascii="Calibri" w:hAnsi="Calibri" w:eastAsia="Microsoft YaHei" w:cs="Calibri"/>
          <w:color w:val="1F2937"/>
          <w:sz w:val="20"/>
        </w:rPr>
        <w:t xml:space="preserve">  </w:t>
      </w:r>
      <w:r>
        <w:rPr>
          <w:rFonts w:ascii="Calibri" w:hAnsi="Calibri" w:eastAsia="Microsoft YaHei" w:cs="Calibri"/>
          <w:color w:val="1F2937"/>
          <w:sz w:val="20"/>
        </w:rPr>
        <w:t>名词·引诱，诱惑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ninety</w:t>
      </w:r>
      <w:r>
        <w:rPr>
          <w:rFonts w:ascii="Calibri" w:hAnsi="Calibri" w:eastAsia="Microsoft YaHei" w:cs="Calibri"/>
          <w:i/>
          <w:color w:val="667085"/>
          <w:sz w:val="19"/>
        </w:rPr>
        <w:t xml:space="preserve">  /ˈnaɪnti/</w:t>
      </w:r>
      <w:r>
        <w:rPr>
          <w:rFonts w:ascii="Calibri" w:hAnsi="Calibri" w:eastAsia="Microsoft YaHei" w:cs="Calibri"/>
          <w:color w:val="1F2937"/>
          <w:sz w:val="20"/>
        </w:rPr>
        <w:t xml:space="preserve">  </w:t>
      </w:r>
      <w:r>
        <w:rPr>
          <w:rFonts w:ascii="Calibri" w:hAnsi="Calibri" w:eastAsia="Microsoft YaHei" w:cs="Calibri"/>
          <w:color w:val="1F2937"/>
          <w:sz w:val="20"/>
        </w:rPr>
        <w:t>数词·九十，九十个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meeting point</w:t>
      </w:r>
      <w:r>
        <w:rPr>
          <w:rFonts w:ascii="Calibri" w:hAnsi="Calibri" w:eastAsia="Microsoft YaHei" w:cs="Calibri"/>
          <w:i/>
          <w:color w:val="667085"/>
          <w:sz w:val="19"/>
        </w:rPr>
        <w:t xml:space="preserve">  /ˈmiːtɪŋ pɔɪnt/</w:t>
      </w:r>
      <w:r>
        <w:rPr>
          <w:rFonts w:ascii="Calibri" w:hAnsi="Calibri" w:eastAsia="Microsoft YaHei" w:cs="Calibri"/>
          <w:color w:val="1F2937"/>
          <w:sz w:val="20"/>
        </w:rPr>
        <w:t xml:space="preserve">  </w:t>
      </w:r>
      <w:r>
        <w:rPr>
          <w:rFonts w:ascii="Calibri" w:hAnsi="Calibri" w:eastAsia="Microsoft YaHei" w:cs="Calibri"/>
          <w:color w:val="1F2937"/>
          <w:sz w:val="20"/>
        </w:rPr>
        <w:t>短语·碰头地点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meeting point</w:t>
      </w:r>
    </w:p>
    <w:p>
      <w:pPr>
        <w:pStyle w:val="Definition"/>
      </w:pPr>
      <w:r>
        <w:rPr>
          <w:rFonts w:ascii="Calibri" w:hAnsi="Calibri" w:eastAsia="Microsoft YaHei" w:cs="Calibri"/>
          <w:b/>
          <w:color w:val="1F4D78"/>
          <w:sz w:val="21"/>
        </w:rPr>
        <w:t>outburst</w:t>
      </w:r>
      <w:r>
        <w:rPr>
          <w:rFonts w:ascii="Calibri" w:hAnsi="Calibri" w:eastAsia="Microsoft YaHei" w:cs="Calibri"/>
          <w:i/>
          <w:color w:val="667085"/>
          <w:sz w:val="19"/>
        </w:rPr>
        <w:t xml:space="preserve">  /ˈaʊtbɜːst/</w:t>
      </w:r>
      <w:r>
        <w:rPr>
          <w:rFonts w:ascii="Calibri" w:hAnsi="Calibri" w:eastAsia="Microsoft YaHei" w:cs="Calibri"/>
          <w:color w:val="1F2937"/>
          <w:sz w:val="20"/>
        </w:rPr>
        <w:t xml:space="preserve">  </w:t>
      </w:r>
      <w:r>
        <w:rPr>
          <w:rFonts w:ascii="Calibri" w:hAnsi="Calibri" w:eastAsia="Microsoft YaHei" w:cs="Calibri"/>
          <w:color w:val="1F2937"/>
          <w:sz w:val="20"/>
        </w:rPr>
        <w:t>名词·(火山等的)爆发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12,000 years</w:t>
      </w:r>
      <w:r>
        <w:rPr>
          <w:rFonts w:ascii="Calibri" w:hAnsi="Calibri" w:eastAsia="Microsoft YaHei" w:cs="Calibri"/>
          <w:i/>
          <w:color w:val="667085"/>
          <w:sz w:val="19"/>
        </w:rPr>
        <w:t xml:space="preserve">  /t w ˈɛ l v θ ˈaʊ z ə n d jˈiəz/</w:t>
      </w:r>
      <w:r>
        <w:rPr>
          <w:rFonts w:ascii="Calibri" w:hAnsi="Calibri" w:eastAsia="Microsoft YaHei" w:cs="Calibri"/>
          <w:color w:val="1F2937"/>
          <w:sz w:val="20"/>
        </w:rPr>
        <w:t xml:space="preserve">  </w:t>
      </w:r>
      <w:r>
        <w:rPr>
          <w:rFonts w:ascii="Calibri" w:hAnsi="Calibri" w:eastAsia="Microsoft YaHei" w:cs="Calibri"/>
          <w:color w:val="1F2937"/>
          <w:sz w:val="20"/>
        </w:rPr>
        <w:t>短语·12，000年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12,000 years</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17｜江穗让证人按自身节奏讲述，不用诱导问题填补空白；江穗在新闻稿草案中保留 </w:t>
      </w:r>
      <w:r>
        <w:rPr>
          <w:rFonts w:ascii="Calibri" w:hAnsi="Calibri" w:eastAsia="Microsoft YaHei" w:cs="Calibri"/>
          <w:b/>
          <w:color w:val="0B2545"/>
          <w:sz w:val="21"/>
        </w:rPr>
        <w:t>slope</w:t>
      </w:r>
      <w:r>
        <w:rPr>
          <w:rFonts w:ascii="Calibri" w:hAnsi="Calibri" w:eastAsia="Microsoft YaHei" w:cs="Calibri"/>
          <w:color w:val="9B1C1C"/>
          <w:sz w:val="20"/>
        </w:rPr>
        <w:t>（斜线，斜度，倾斜面，斜坡）</w:t>
      </w:r>
      <w:r>
        <w:rPr>
          <w:rFonts w:ascii="Calibri" w:hAnsi="Calibri" w:eastAsia="Microsoft YaHei" w:cs="Calibri"/>
          <w:color w:val="1F2937"/>
          <w:sz w:val="21"/>
        </w:rPr>
        <w:t>、</w:t>
      </w:r>
      <w:r>
        <w:rPr>
          <w:rFonts w:ascii="Calibri" w:hAnsi="Calibri" w:eastAsia="Microsoft YaHei" w:cs="Calibri"/>
          <w:b/>
          <w:color w:val="0B2545"/>
          <w:sz w:val="21"/>
        </w:rPr>
        <w:t>closed</w:t>
      </w:r>
      <w:r>
        <w:rPr>
          <w:rFonts w:ascii="Calibri" w:hAnsi="Calibri" w:eastAsia="Microsoft YaHei" w:cs="Calibri"/>
          <w:color w:val="9B1C1C"/>
          <w:sz w:val="20"/>
        </w:rPr>
        <w:t>（关闭的，停业的）</w:t>
      </w:r>
      <w:r>
        <w:rPr>
          <w:rFonts w:ascii="Calibri" w:hAnsi="Calibri" w:eastAsia="Microsoft YaHei" w:cs="Calibri"/>
          <w:color w:val="1F2937"/>
          <w:sz w:val="21"/>
        </w:rPr>
        <w:t>、</w:t>
      </w:r>
      <w:r>
        <w:rPr>
          <w:rFonts w:ascii="Calibri" w:hAnsi="Calibri" w:eastAsia="Microsoft YaHei" w:cs="Calibri"/>
          <w:b/>
          <w:color w:val="0B2545"/>
          <w:sz w:val="21"/>
        </w:rPr>
        <w:t>ulcer</w:t>
      </w:r>
      <w:r>
        <w:rPr>
          <w:rFonts w:ascii="Calibri" w:hAnsi="Calibri" w:eastAsia="Microsoft YaHei" w:cs="Calibri"/>
          <w:color w:val="9B1C1C"/>
          <w:sz w:val="20"/>
        </w:rPr>
        <w:t>（溃疡）</w:t>
      </w:r>
      <w:r>
        <w:rPr>
          <w:rFonts w:ascii="Calibri" w:hAnsi="Calibri" w:eastAsia="Microsoft YaHei" w:cs="Calibri"/>
          <w:color w:val="1F2937"/>
          <w:sz w:val="21"/>
        </w:rPr>
        <w:t>、</w:t>
      </w:r>
      <w:r>
        <w:rPr>
          <w:rFonts w:ascii="Calibri" w:hAnsi="Calibri" w:eastAsia="Microsoft YaHei" w:cs="Calibri"/>
          <w:b/>
          <w:color w:val="0B2545"/>
          <w:sz w:val="21"/>
        </w:rPr>
        <w:t>offering</w:t>
      </w:r>
      <w:r>
        <w:rPr>
          <w:rFonts w:ascii="Calibri" w:hAnsi="Calibri" w:eastAsia="Microsoft YaHei" w:cs="Calibri"/>
          <w:color w:val="9B1C1C"/>
          <w:sz w:val="20"/>
        </w:rPr>
        <w:t>（报盘，提供的货物）</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monumental architecture</w:t>
      </w:r>
      <w:r>
        <w:rPr>
          <w:rFonts w:ascii="Calibri" w:hAnsi="Calibri" w:eastAsia="Microsoft YaHei" w:cs="Calibri"/>
          <w:color w:val="9B1C1C"/>
          <w:sz w:val="20"/>
        </w:rPr>
        <w:t>（纪念性建筑）</w:t>
      </w:r>
      <w:r>
        <w:rPr>
          <w:rFonts w:ascii="Calibri" w:hAnsi="Calibri" w:eastAsia="Microsoft YaHei" w:cs="Calibri"/>
          <w:color w:val="1F2937"/>
          <w:sz w:val="21"/>
        </w:rPr>
        <w:t>、</w:t>
      </w:r>
      <w:r>
        <w:rPr>
          <w:rFonts w:ascii="Calibri" w:hAnsi="Calibri" w:eastAsia="Microsoft YaHei" w:cs="Calibri"/>
          <w:b/>
          <w:color w:val="0B2545"/>
          <w:sz w:val="21"/>
        </w:rPr>
        <w:t>patina</w:t>
      </w:r>
      <w:r>
        <w:rPr>
          <w:rFonts w:ascii="Calibri" w:hAnsi="Calibri" w:eastAsia="Microsoft YaHei" w:cs="Calibri"/>
          <w:color w:val="9B1C1C"/>
          <w:sz w:val="20"/>
        </w:rPr>
        <w:t>（铜绿）</w:t>
      </w:r>
      <w:r>
        <w:rPr>
          <w:rFonts w:ascii="Calibri" w:hAnsi="Calibri" w:eastAsia="Microsoft YaHei" w:cs="Calibri"/>
          <w:color w:val="1F2937"/>
          <w:sz w:val="21"/>
        </w:rPr>
        <w:t>、</w:t>
      </w:r>
      <w:r>
        <w:rPr>
          <w:rFonts w:ascii="Calibri" w:hAnsi="Calibri" w:eastAsia="Microsoft YaHei" w:cs="Calibri"/>
          <w:b/>
          <w:color w:val="0B2545"/>
          <w:sz w:val="21"/>
        </w:rPr>
        <w:t>40 minutes</w:t>
      </w:r>
      <w:r>
        <w:rPr>
          <w:rFonts w:ascii="Calibri" w:hAnsi="Calibri" w:eastAsia="Microsoft YaHei" w:cs="Calibri"/>
          <w:color w:val="9B1C1C"/>
          <w:sz w:val="20"/>
        </w:rPr>
        <w:t>（40分钟）</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slope</w:t>
      </w:r>
      <w:r>
        <w:rPr>
          <w:rFonts w:ascii="Calibri" w:hAnsi="Calibri" w:eastAsia="Microsoft YaHei" w:cs="Calibri"/>
          <w:i/>
          <w:color w:val="667085"/>
          <w:sz w:val="19"/>
        </w:rPr>
        <w:t xml:space="preserve">  /sləʊp/</w:t>
      </w:r>
      <w:r>
        <w:rPr>
          <w:rFonts w:ascii="Calibri" w:hAnsi="Calibri" w:eastAsia="Microsoft YaHei" w:cs="Calibri"/>
          <w:color w:val="1F2937"/>
          <w:sz w:val="20"/>
        </w:rPr>
        <w:t xml:space="preserve">  </w:t>
      </w:r>
      <w:r>
        <w:rPr>
          <w:rFonts w:ascii="Calibri" w:hAnsi="Calibri" w:eastAsia="Microsoft YaHei" w:cs="Calibri"/>
          <w:color w:val="1F2937"/>
          <w:sz w:val="20"/>
        </w:rPr>
        <w:t>名词·斜线，斜度，倾斜面，斜坡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closed</w:t>
      </w:r>
      <w:r>
        <w:rPr>
          <w:rFonts w:ascii="Calibri" w:hAnsi="Calibri" w:eastAsia="Microsoft YaHei" w:cs="Calibri"/>
          <w:i/>
          <w:color w:val="667085"/>
          <w:sz w:val="19"/>
        </w:rPr>
        <w:t xml:space="preserve">  /kləʊzd/</w:t>
      </w:r>
      <w:r>
        <w:rPr>
          <w:rFonts w:ascii="Calibri" w:hAnsi="Calibri" w:eastAsia="Microsoft YaHei" w:cs="Calibri"/>
          <w:color w:val="1F2937"/>
          <w:sz w:val="20"/>
        </w:rPr>
        <w:t xml:space="preserve">  </w:t>
      </w:r>
      <w:r>
        <w:rPr>
          <w:rFonts w:ascii="Calibri" w:hAnsi="Calibri" w:eastAsia="Microsoft YaHei" w:cs="Calibri"/>
          <w:color w:val="1F2937"/>
          <w:sz w:val="20"/>
        </w:rPr>
        <w:t>形容词·关闭的，停业的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closed reserve</w:t>
      </w:r>
    </w:p>
    <w:p>
      <w:pPr>
        <w:pStyle w:val="Definition"/>
      </w:pPr>
      <w:r>
        <w:rPr>
          <w:rFonts w:ascii="Calibri" w:hAnsi="Calibri" w:eastAsia="Microsoft YaHei" w:cs="Calibri"/>
          <w:b/>
          <w:color w:val="1F4D78"/>
          <w:sz w:val="21"/>
        </w:rPr>
        <w:t>ulcer</w:t>
      </w:r>
      <w:r>
        <w:rPr>
          <w:rFonts w:ascii="Calibri" w:hAnsi="Calibri" w:eastAsia="Microsoft YaHei" w:cs="Calibri"/>
          <w:i/>
          <w:color w:val="667085"/>
          <w:sz w:val="19"/>
        </w:rPr>
        <w:t xml:space="preserve">  /ˈʌlsə/</w:t>
      </w:r>
      <w:r>
        <w:rPr>
          <w:rFonts w:ascii="Calibri" w:hAnsi="Calibri" w:eastAsia="Microsoft YaHei" w:cs="Calibri"/>
          <w:color w:val="1F2937"/>
          <w:sz w:val="20"/>
        </w:rPr>
        <w:t xml:space="preserve">  </w:t>
      </w:r>
      <w:r>
        <w:rPr>
          <w:rFonts w:ascii="Calibri" w:hAnsi="Calibri" w:eastAsia="Microsoft YaHei" w:cs="Calibri"/>
          <w:color w:val="1F2937"/>
          <w:sz w:val="20"/>
        </w:rPr>
        <w:t>名词·溃疡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offering</w:t>
      </w:r>
      <w:r>
        <w:rPr>
          <w:rFonts w:ascii="Calibri" w:hAnsi="Calibri" w:eastAsia="Microsoft YaHei" w:cs="Calibri"/>
          <w:i/>
          <w:color w:val="667085"/>
          <w:sz w:val="19"/>
        </w:rPr>
        <w:t xml:space="preserve">  /ˈɒfərɪŋ/</w:t>
      </w:r>
      <w:r>
        <w:rPr>
          <w:rFonts w:ascii="Calibri" w:hAnsi="Calibri" w:eastAsia="Microsoft YaHei" w:cs="Calibri"/>
          <w:color w:val="1F2937"/>
          <w:sz w:val="20"/>
        </w:rPr>
        <w:t xml:space="preserve">  </w:t>
      </w:r>
      <w:r>
        <w:rPr>
          <w:rFonts w:ascii="Calibri" w:hAnsi="Calibri" w:eastAsia="Microsoft YaHei" w:cs="Calibri"/>
          <w:color w:val="1F2937"/>
          <w:sz w:val="20"/>
        </w:rPr>
        <w:t>名词·报盘，提供的货物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monumental architecture</w:t>
      </w:r>
      <w:r>
        <w:rPr>
          <w:rFonts w:ascii="Calibri" w:hAnsi="Calibri" w:eastAsia="Microsoft YaHei" w:cs="Calibri"/>
          <w:i/>
          <w:color w:val="667085"/>
          <w:sz w:val="19"/>
        </w:rPr>
        <w:t xml:space="preserve">  /ˌmɒnjʊˈmɛntl ˈɑːkɪtɛkʧə/</w:t>
      </w:r>
      <w:r>
        <w:rPr>
          <w:rFonts w:ascii="Calibri" w:hAnsi="Calibri" w:eastAsia="Microsoft YaHei" w:cs="Calibri"/>
          <w:color w:val="1F2937"/>
          <w:sz w:val="20"/>
        </w:rPr>
        <w:t xml:space="preserve">  </w:t>
      </w:r>
      <w:r>
        <w:rPr>
          <w:rFonts w:ascii="Calibri" w:hAnsi="Calibri" w:eastAsia="Microsoft YaHei" w:cs="Calibri"/>
          <w:color w:val="1F2937"/>
          <w:sz w:val="20"/>
        </w:rPr>
        <w:t>短语·纪念性建筑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monumental architecture</w:t>
      </w:r>
    </w:p>
    <w:p>
      <w:pPr>
        <w:pStyle w:val="Definition"/>
      </w:pPr>
      <w:r>
        <w:rPr>
          <w:rFonts w:ascii="Calibri" w:hAnsi="Calibri" w:eastAsia="Microsoft YaHei" w:cs="Calibri"/>
          <w:b/>
          <w:color w:val="1F4D78"/>
          <w:sz w:val="21"/>
        </w:rPr>
        <w:t>patina</w:t>
      </w:r>
      <w:r>
        <w:rPr>
          <w:rFonts w:ascii="Calibri" w:hAnsi="Calibri" w:eastAsia="Microsoft YaHei" w:cs="Calibri"/>
          <w:i/>
          <w:color w:val="667085"/>
          <w:sz w:val="19"/>
        </w:rPr>
        <w:t xml:space="preserve">  /ˈpætɪnə/</w:t>
      </w:r>
      <w:r>
        <w:rPr>
          <w:rFonts w:ascii="Calibri" w:hAnsi="Calibri" w:eastAsia="Microsoft YaHei" w:cs="Calibri"/>
          <w:color w:val="1F2937"/>
          <w:sz w:val="20"/>
        </w:rPr>
        <w:t xml:space="preserve">  </w:t>
      </w:r>
      <w:r>
        <w:rPr>
          <w:rFonts w:ascii="Calibri" w:hAnsi="Calibri" w:eastAsia="Microsoft YaHei" w:cs="Calibri"/>
          <w:color w:val="1F2937"/>
          <w:sz w:val="20"/>
        </w:rPr>
        <w:t>名词·铜绿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40 minutes</w:t>
      </w:r>
      <w:r>
        <w:rPr>
          <w:rFonts w:ascii="Calibri" w:hAnsi="Calibri" w:eastAsia="Microsoft YaHei" w:cs="Calibri"/>
          <w:i/>
          <w:color w:val="667085"/>
          <w:sz w:val="19"/>
        </w:rPr>
        <w:t xml:space="preserve">  /f ˈɔː t i 'minits/</w:t>
      </w:r>
      <w:r>
        <w:rPr>
          <w:rFonts w:ascii="Calibri" w:hAnsi="Calibri" w:eastAsia="Microsoft YaHei" w:cs="Calibri"/>
          <w:color w:val="1F2937"/>
          <w:sz w:val="20"/>
        </w:rPr>
        <w:t xml:space="preserve">  </w:t>
      </w:r>
      <w:r>
        <w:rPr>
          <w:rFonts w:ascii="Calibri" w:hAnsi="Calibri" w:eastAsia="Microsoft YaHei" w:cs="Calibri"/>
          <w:color w:val="1F2937"/>
          <w:sz w:val="20"/>
        </w:rPr>
        <w:t>短语·40分钟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40 minutes</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18｜陆岑核对时间、位置与外部记录，区分核心事实和记忆误差；匿名短信只留下 </w:t>
      </w:r>
      <w:r>
        <w:rPr>
          <w:rFonts w:ascii="Calibri" w:hAnsi="Calibri" w:eastAsia="Microsoft YaHei" w:cs="Calibri"/>
          <w:b/>
          <w:color w:val="0B2545"/>
          <w:sz w:val="21"/>
        </w:rPr>
        <w:t>behalf</w:t>
      </w:r>
      <w:r>
        <w:rPr>
          <w:rFonts w:ascii="Calibri" w:hAnsi="Calibri" w:eastAsia="Microsoft YaHei" w:cs="Calibri"/>
          <w:color w:val="9B1C1C"/>
          <w:sz w:val="20"/>
        </w:rPr>
        <w:t>（利益，方面，支持）</w:t>
      </w:r>
      <w:r>
        <w:rPr>
          <w:rFonts w:ascii="Calibri" w:hAnsi="Calibri" w:eastAsia="Microsoft YaHei" w:cs="Calibri"/>
          <w:color w:val="1F2937"/>
          <w:sz w:val="21"/>
        </w:rPr>
        <w:t>、</w:t>
      </w:r>
      <w:r>
        <w:rPr>
          <w:rFonts w:ascii="Calibri" w:hAnsi="Calibri" w:eastAsia="Microsoft YaHei" w:cs="Calibri"/>
          <w:b/>
          <w:color w:val="0B2545"/>
          <w:sz w:val="21"/>
        </w:rPr>
        <w:t>courageous</w:t>
      </w:r>
      <w:r>
        <w:rPr>
          <w:rFonts w:ascii="Calibri" w:hAnsi="Calibri" w:eastAsia="Microsoft YaHei" w:cs="Calibri"/>
          <w:color w:val="9B1C1C"/>
          <w:sz w:val="20"/>
        </w:rPr>
        <w:t>（勇敢的，有胆量的【同根】courage n. 勇气）</w:t>
      </w:r>
      <w:r>
        <w:rPr>
          <w:rFonts w:ascii="Calibri" w:hAnsi="Calibri" w:eastAsia="Microsoft YaHei" w:cs="Calibri"/>
          <w:color w:val="1F2937"/>
          <w:sz w:val="21"/>
        </w:rPr>
        <w:t>、</w:t>
      </w:r>
      <w:r>
        <w:rPr>
          <w:rFonts w:ascii="Calibri" w:hAnsi="Calibri" w:eastAsia="Microsoft YaHei" w:cs="Calibri"/>
          <w:b/>
          <w:color w:val="0B2545"/>
          <w:sz w:val="21"/>
        </w:rPr>
        <w:t>watertight</w:t>
      </w:r>
      <w:r>
        <w:rPr>
          <w:rFonts w:ascii="Calibri" w:hAnsi="Calibri" w:eastAsia="Microsoft YaHei" w:cs="Calibri"/>
          <w:color w:val="9B1C1C"/>
          <w:sz w:val="20"/>
        </w:rPr>
        <w:t>（不漏水的，水密的）</w:t>
      </w:r>
      <w:r>
        <w:rPr>
          <w:rFonts w:ascii="Calibri" w:hAnsi="Calibri" w:eastAsia="Microsoft YaHei" w:cs="Calibri"/>
          <w:color w:val="1F2937"/>
          <w:sz w:val="21"/>
        </w:rPr>
        <w:t>、</w:t>
      </w:r>
      <w:r>
        <w:rPr>
          <w:rFonts w:ascii="Calibri" w:hAnsi="Calibri" w:eastAsia="Microsoft YaHei" w:cs="Calibri"/>
          <w:b/>
          <w:color w:val="0B2545"/>
          <w:sz w:val="21"/>
        </w:rPr>
        <w:t>over</w:t>
      </w:r>
      <w:r>
        <w:rPr>
          <w:rFonts w:ascii="Calibri" w:hAnsi="Calibri" w:eastAsia="Microsoft YaHei" w:cs="Calibri"/>
          <w:color w:val="9B1C1C"/>
          <w:sz w:val="20"/>
        </w:rPr>
        <w:t>（在上方，遍及地prep. 在的上方a. 结束的）</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morning edition</w:t>
      </w:r>
      <w:r>
        <w:rPr>
          <w:rFonts w:ascii="Calibri" w:hAnsi="Calibri" w:eastAsia="Microsoft YaHei" w:cs="Calibri"/>
          <w:color w:val="9B1C1C"/>
          <w:sz w:val="20"/>
        </w:rPr>
        <w:t>（晨报）</w:t>
      </w:r>
      <w:r>
        <w:rPr>
          <w:rFonts w:ascii="Calibri" w:hAnsi="Calibri" w:eastAsia="Microsoft YaHei" w:cs="Calibri"/>
          <w:color w:val="1F2937"/>
          <w:sz w:val="21"/>
        </w:rPr>
        <w:t>、</w:t>
      </w:r>
      <w:r>
        <w:rPr>
          <w:rFonts w:ascii="Calibri" w:hAnsi="Calibri" w:eastAsia="Microsoft YaHei" w:cs="Calibri"/>
          <w:b/>
          <w:color w:val="0B2545"/>
          <w:sz w:val="21"/>
        </w:rPr>
        <w:t>plasterboard</w:t>
      </w:r>
      <w:r>
        <w:rPr>
          <w:rFonts w:ascii="Calibri" w:hAnsi="Calibri" w:eastAsia="Microsoft YaHei" w:cs="Calibri"/>
          <w:color w:val="9B1C1C"/>
          <w:sz w:val="20"/>
        </w:rPr>
        <w:t>（石膏板）</w:t>
      </w:r>
      <w:r>
        <w:rPr>
          <w:rFonts w:ascii="Calibri" w:hAnsi="Calibri" w:eastAsia="Microsoft YaHei" w:cs="Calibri"/>
          <w:color w:val="1F2937"/>
          <w:sz w:val="21"/>
        </w:rPr>
        <w:t>、</w:t>
      </w:r>
      <w:r>
        <w:rPr>
          <w:rFonts w:ascii="Calibri" w:hAnsi="Calibri" w:eastAsia="Microsoft YaHei" w:cs="Calibri"/>
          <w:b/>
          <w:color w:val="0B2545"/>
          <w:sz w:val="21"/>
        </w:rPr>
        <w:t>homestay/host family</w:t>
      </w:r>
      <w:r>
        <w:rPr>
          <w:rFonts w:ascii="Calibri" w:hAnsi="Calibri" w:eastAsia="Microsoft YaHei" w:cs="Calibri"/>
          <w:color w:val="9B1C1C"/>
          <w:sz w:val="20"/>
        </w:rPr>
        <w:t>（留宿当地居民家）</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behalf</w:t>
      </w:r>
      <w:r>
        <w:rPr>
          <w:rFonts w:ascii="Calibri" w:hAnsi="Calibri" w:eastAsia="Microsoft YaHei" w:cs="Calibri"/>
          <w:i/>
          <w:color w:val="667085"/>
          <w:sz w:val="19"/>
        </w:rPr>
        <w:t xml:space="preserve">  /bɪˈhɑːf/</w:t>
      </w:r>
      <w:r>
        <w:rPr>
          <w:rFonts w:ascii="Calibri" w:hAnsi="Calibri" w:eastAsia="Microsoft YaHei" w:cs="Calibri"/>
          <w:color w:val="1F2937"/>
          <w:sz w:val="20"/>
        </w:rPr>
        <w:t xml:space="preserve">  </w:t>
      </w:r>
      <w:r>
        <w:rPr>
          <w:rFonts w:ascii="Calibri" w:hAnsi="Calibri" w:eastAsia="Microsoft YaHei" w:cs="Calibri"/>
          <w:color w:val="1F2937"/>
          <w:sz w:val="20"/>
        </w:rPr>
        <w:t>名词·利益，方面，支持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courageous</w:t>
      </w:r>
      <w:r>
        <w:rPr>
          <w:rFonts w:ascii="Calibri" w:hAnsi="Calibri" w:eastAsia="Microsoft YaHei" w:cs="Calibri"/>
          <w:i/>
          <w:color w:val="667085"/>
          <w:sz w:val="19"/>
        </w:rPr>
        <w:t xml:space="preserve">  /kəˈreɪʤəs/</w:t>
      </w:r>
      <w:r>
        <w:rPr>
          <w:rFonts w:ascii="Calibri" w:hAnsi="Calibri" w:eastAsia="Microsoft YaHei" w:cs="Calibri"/>
          <w:color w:val="1F2937"/>
          <w:sz w:val="20"/>
        </w:rPr>
        <w:t xml:space="preserve">  </w:t>
      </w:r>
      <w:r>
        <w:rPr>
          <w:rFonts w:ascii="Calibri" w:hAnsi="Calibri" w:eastAsia="Microsoft YaHei" w:cs="Calibri"/>
          <w:color w:val="1F2937"/>
          <w:sz w:val="20"/>
        </w:rPr>
        <w:t>形容词·勇敢的，有胆量的【同根】courage n. 勇气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watertight</w:t>
      </w:r>
      <w:r>
        <w:rPr>
          <w:rFonts w:ascii="Calibri" w:hAnsi="Calibri" w:eastAsia="Microsoft YaHei" w:cs="Calibri"/>
          <w:i/>
          <w:color w:val="667085"/>
          <w:sz w:val="19"/>
        </w:rPr>
        <w:t xml:space="preserve">  /ˈwɔːtətaɪt/</w:t>
      </w:r>
      <w:r>
        <w:rPr>
          <w:rFonts w:ascii="Calibri" w:hAnsi="Calibri" w:eastAsia="Microsoft YaHei" w:cs="Calibri"/>
          <w:color w:val="1F2937"/>
          <w:sz w:val="20"/>
        </w:rPr>
        <w:t xml:space="preserve">  </w:t>
      </w:r>
      <w:r>
        <w:rPr>
          <w:rFonts w:ascii="Calibri" w:hAnsi="Calibri" w:eastAsia="Microsoft YaHei" w:cs="Calibri"/>
          <w:color w:val="1F2937"/>
          <w:sz w:val="20"/>
        </w:rPr>
        <w:t>形容词·不漏水的，水密的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over</w:t>
      </w:r>
      <w:r>
        <w:rPr>
          <w:rFonts w:ascii="Calibri" w:hAnsi="Calibri" w:eastAsia="Microsoft YaHei" w:cs="Calibri"/>
          <w:i/>
          <w:color w:val="667085"/>
          <w:sz w:val="19"/>
        </w:rPr>
        <w:t xml:space="preserve">  /ˈəʊvə/</w:t>
      </w:r>
      <w:r>
        <w:rPr>
          <w:rFonts w:ascii="Calibri" w:hAnsi="Calibri" w:eastAsia="Microsoft YaHei" w:cs="Calibri"/>
          <w:color w:val="1F2937"/>
          <w:sz w:val="20"/>
        </w:rPr>
        <w:t xml:space="preserve">  </w:t>
      </w:r>
      <w:r>
        <w:rPr>
          <w:rFonts w:ascii="Calibri" w:hAnsi="Calibri" w:eastAsia="Microsoft YaHei" w:cs="Calibri"/>
          <w:color w:val="1F2937"/>
          <w:sz w:val="20"/>
        </w:rPr>
        <w:t>副词·在上方，遍及地prep. 在的上方a. 结束的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roll over</w:t>
      </w:r>
    </w:p>
    <w:p>
      <w:pPr>
        <w:pStyle w:val="Definition"/>
      </w:pPr>
      <w:r>
        <w:rPr>
          <w:rFonts w:ascii="Calibri" w:hAnsi="Calibri" w:eastAsia="Microsoft YaHei" w:cs="Calibri"/>
          <w:b/>
          <w:color w:val="1F4D78"/>
          <w:sz w:val="21"/>
        </w:rPr>
        <w:t>morning edition</w:t>
      </w:r>
      <w:r>
        <w:rPr>
          <w:rFonts w:ascii="Calibri" w:hAnsi="Calibri" w:eastAsia="Microsoft YaHei" w:cs="Calibri"/>
          <w:i/>
          <w:color w:val="667085"/>
          <w:sz w:val="19"/>
        </w:rPr>
        <w:t xml:space="preserve">  /ˈmɔːnɪŋ ɪˈdɪʃən/</w:t>
      </w:r>
      <w:r>
        <w:rPr>
          <w:rFonts w:ascii="Calibri" w:hAnsi="Calibri" w:eastAsia="Microsoft YaHei" w:cs="Calibri"/>
          <w:color w:val="1F2937"/>
          <w:sz w:val="20"/>
        </w:rPr>
        <w:t xml:space="preserve">  </w:t>
      </w:r>
      <w:r>
        <w:rPr>
          <w:rFonts w:ascii="Calibri" w:hAnsi="Calibri" w:eastAsia="Microsoft YaHei" w:cs="Calibri"/>
          <w:color w:val="1F2937"/>
          <w:sz w:val="20"/>
        </w:rPr>
        <w:t>短语·晨报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morning edition</w:t>
      </w:r>
    </w:p>
    <w:p>
      <w:pPr>
        <w:pStyle w:val="Definition"/>
      </w:pPr>
      <w:r>
        <w:rPr>
          <w:rFonts w:ascii="Calibri" w:hAnsi="Calibri" w:eastAsia="Microsoft YaHei" w:cs="Calibri"/>
          <w:b/>
          <w:color w:val="1F4D78"/>
          <w:sz w:val="21"/>
        </w:rPr>
        <w:t>plasterboard</w:t>
      </w:r>
      <w:r>
        <w:rPr>
          <w:rFonts w:ascii="Calibri" w:hAnsi="Calibri" w:eastAsia="Microsoft YaHei" w:cs="Calibri"/>
          <w:i/>
          <w:color w:val="667085"/>
          <w:sz w:val="19"/>
        </w:rPr>
        <w:t xml:space="preserve">  /ˈplɑːstəbɔːd/</w:t>
      </w:r>
      <w:r>
        <w:rPr>
          <w:rFonts w:ascii="Calibri" w:hAnsi="Calibri" w:eastAsia="Microsoft YaHei" w:cs="Calibri"/>
          <w:color w:val="1F2937"/>
          <w:sz w:val="20"/>
        </w:rPr>
        <w:t xml:space="preserve">  </w:t>
      </w:r>
      <w:r>
        <w:rPr>
          <w:rFonts w:ascii="Calibri" w:hAnsi="Calibri" w:eastAsia="Microsoft YaHei" w:cs="Calibri"/>
          <w:color w:val="1F2937"/>
          <w:sz w:val="20"/>
        </w:rPr>
        <w:t>名词·石膏板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homestay/host family</w:t>
      </w:r>
      <w:r>
        <w:rPr>
          <w:rFonts w:ascii="Calibri" w:hAnsi="Calibri" w:eastAsia="Microsoft YaHei" w:cs="Calibri"/>
          <w:i/>
          <w:color w:val="667085"/>
          <w:sz w:val="19"/>
        </w:rPr>
        <w:t xml:space="preserve">  /'həumsteɪ həʊst ˈfæmɪli/</w:t>
      </w:r>
      <w:r>
        <w:rPr>
          <w:rFonts w:ascii="Calibri" w:hAnsi="Calibri" w:eastAsia="Microsoft YaHei" w:cs="Calibri"/>
          <w:color w:val="1F2937"/>
          <w:sz w:val="20"/>
        </w:rPr>
        <w:t xml:space="preserve">  </w:t>
      </w:r>
      <w:r>
        <w:rPr>
          <w:rFonts w:ascii="Calibri" w:hAnsi="Calibri" w:eastAsia="Microsoft YaHei" w:cs="Calibri"/>
          <w:color w:val="1F2937"/>
          <w:sz w:val="20"/>
        </w:rPr>
        <w:t>短语·留宿当地居民家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homestay/host family</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19｜证人说明作证的现实代价，使议题从数据落到具体人生；江穗把 </w:t>
      </w:r>
      <w:r>
        <w:rPr>
          <w:rFonts w:ascii="Calibri" w:hAnsi="Calibri" w:eastAsia="Microsoft YaHei" w:cs="Calibri"/>
          <w:b/>
          <w:color w:val="0B2545"/>
          <w:sz w:val="21"/>
        </w:rPr>
        <w:t>compass</w:t>
      </w:r>
      <w:r>
        <w:rPr>
          <w:rFonts w:ascii="Calibri" w:hAnsi="Calibri" w:eastAsia="Microsoft YaHei" w:cs="Calibri"/>
          <w:color w:val="9B1C1C"/>
          <w:sz w:val="20"/>
        </w:rPr>
        <w:t>（指南针，圆规，界限）</w:t>
      </w:r>
      <w:r>
        <w:rPr>
          <w:rFonts w:ascii="Calibri" w:hAnsi="Calibri" w:eastAsia="Microsoft YaHei" w:cs="Calibri"/>
          <w:color w:val="1F2937"/>
          <w:sz w:val="21"/>
        </w:rPr>
        <w:t>、</w:t>
      </w:r>
      <w:r>
        <w:rPr>
          <w:rFonts w:ascii="Calibri" w:hAnsi="Calibri" w:eastAsia="Microsoft YaHei" w:cs="Calibri"/>
          <w:b/>
          <w:color w:val="0B2545"/>
          <w:sz w:val="21"/>
        </w:rPr>
        <w:t>diplomatic</w:t>
      </w:r>
      <w:r>
        <w:rPr>
          <w:rFonts w:ascii="Calibri" w:hAnsi="Calibri" w:eastAsia="Microsoft YaHei" w:cs="Calibri"/>
          <w:color w:val="9B1C1C"/>
          <w:sz w:val="20"/>
        </w:rPr>
        <w:t>（外交上的， 外交人员的， 有手腕的， 策略的， 善于交涉的， 圆滑的 副 词: diplomatically）</w:t>
      </w:r>
      <w:r>
        <w:rPr>
          <w:rFonts w:ascii="Calibri" w:hAnsi="Calibri" w:eastAsia="Microsoft YaHei" w:cs="Calibri"/>
          <w:color w:val="1F2937"/>
          <w:sz w:val="21"/>
        </w:rPr>
        <w:t>、</w:t>
      </w:r>
      <w:r>
        <w:rPr>
          <w:rFonts w:ascii="Calibri" w:hAnsi="Calibri" w:eastAsia="Microsoft YaHei" w:cs="Calibri"/>
          <w:b/>
          <w:color w:val="0B2545"/>
          <w:sz w:val="21"/>
        </w:rPr>
        <w:t>hut</w:t>
      </w:r>
      <w:r>
        <w:rPr>
          <w:rFonts w:ascii="Calibri" w:hAnsi="Calibri" w:eastAsia="Microsoft YaHei" w:cs="Calibri"/>
          <w:color w:val="9B1C1C"/>
          <w:sz w:val="20"/>
        </w:rPr>
        <w:t>（小屋，棚屋）</w:t>
      </w:r>
      <w:r>
        <w:rPr>
          <w:rFonts w:ascii="Calibri" w:hAnsi="Calibri" w:eastAsia="Microsoft YaHei" w:cs="Calibri"/>
          <w:color w:val="1F2937"/>
          <w:sz w:val="21"/>
        </w:rPr>
        <w:t>、</w:t>
      </w:r>
      <w:r>
        <w:rPr>
          <w:rFonts w:ascii="Calibri" w:hAnsi="Calibri" w:eastAsia="Microsoft YaHei" w:cs="Calibri"/>
          <w:b/>
          <w:color w:val="0B2545"/>
          <w:sz w:val="21"/>
        </w:rPr>
        <w:t>pathos</w:t>
      </w:r>
      <w:r>
        <w:rPr>
          <w:rFonts w:ascii="Calibri" w:hAnsi="Calibri" w:eastAsia="Microsoft YaHei" w:cs="Calibri"/>
          <w:color w:val="9B1C1C"/>
          <w:sz w:val="20"/>
        </w:rPr>
        <w:t>（痛苦， 感伤， 悲怅， 哀婉）</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new designs</w:t>
      </w:r>
      <w:r>
        <w:rPr>
          <w:rFonts w:ascii="Calibri" w:hAnsi="Calibri" w:eastAsia="Microsoft YaHei" w:cs="Calibri"/>
          <w:color w:val="9B1C1C"/>
          <w:sz w:val="20"/>
        </w:rPr>
        <w:t>（新设计）</w:t>
      </w:r>
      <w:r>
        <w:rPr>
          <w:rFonts w:ascii="Calibri" w:hAnsi="Calibri" w:eastAsia="Microsoft YaHei" w:cs="Calibri"/>
          <w:color w:val="1F2937"/>
          <w:sz w:val="21"/>
        </w:rPr>
        <w:t>、</w:t>
      </w:r>
      <w:r>
        <w:rPr>
          <w:rFonts w:ascii="Calibri" w:hAnsi="Calibri" w:eastAsia="Microsoft YaHei" w:cs="Calibri"/>
          <w:b/>
          <w:color w:val="0B2545"/>
          <w:sz w:val="21"/>
        </w:rPr>
        <w:t>proclamation</w:t>
      </w:r>
      <w:r>
        <w:rPr>
          <w:rFonts w:ascii="Calibri" w:hAnsi="Calibri" w:eastAsia="Microsoft YaHei" w:cs="Calibri"/>
          <w:color w:val="9B1C1C"/>
          <w:sz w:val="20"/>
        </w:rPr>
        <w:t>（公告，布告，声明【记忆】词根记忆:pro(在前)+claim(呼喊)+ ation(行为)→在前面大叫→声明）</w:t>
      </w:r>
      <w:r>
        <w:rPr>
          <w:rFonts w:ascii="Calibri" w:hAnsi="Calibri" w:eastAsia="Microsoft YaHei" w:cs="Calibri"/>
          <w:color w:val="1F2937"/>
          <w:sz w:val="21"/>
        </w:rPr>
        <w:t>、</w:t>
      </w:r>
      <w:r>
        <w:rPr>
          <w:rFonts w:ascii="Calibri" w:hAnsi="Calibri" w:eastAsia="Microsoft YaHei" w:cs="Calibri"/>
          <w:b/>
          <w:color w:val="0B2545"/>
          <w:sz w:val="21"/>
        </w:rPr>
        <w:t>YN2 24PT</w:t>
      </w:r>
      <w:r>
        <w:rPr>
          <w:rFonts w:ascii="Calibri" w:hAnsi="Calibri" w:eastAsia="Microsoft YaHei" w:cs="Calibri"/>
          <w:color w:val="9B1C1C"/>
          <w:sz w:val="20"/>
        </w:rPr>
        <w:t>（邮编）</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compass</w:t>
      </w:r>
      <w:r>
        <w:rPr>
          <w:rFonts w:ascii="Calibri" w:hAnsi="Calibri" w:eastAsia="Microsoft YaHei" w:cs="Calibri"/>
          <w:i/>
          <w:color w:val="667085"/>
          <w:sz w:val="19"/>
        </w:rPr>
        <w:t xml:space="preserve">  /ˈkʌmpəs/</w:t>
      </w:r>
      <w:r>
        <w:rPr>
          <w:rFonts w:ascii="Calibri" w:hAnsi="Calibri" w:eastAsia="Microsoft YaHei" w:cs="Calibri"/>
          <w:color w:val="1F2937"/>
          <w:sz w:val="20"/>
        </w:rPr>
        <w:t xml:space="preserve">  </w:t>
      </w:r>
      <w:r>
        <w:rPr>
          <w:rFonts w:ascii="Calibri" w:hAnsi="Calibri" w:eastAsia="Microsoft YaHei" w:cs="Calibri"/>
          <w:color w:val="1F2937"/>
          <w:sz w:val="20"/>
        </w:rPr>
        <w:t>名词·指南针，圆规，界限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diplomatic</w:t>
      </w:r>
      <w:r>
        <w:rPr>
          <w:rFonts w:ascii="Calibri" w:hAnsi="Calibri" w:eastAsia="Microsoft YaHei" w:cs="Calibri"/>
          <w:i/>
          <w:color w:val="667085"/>
          <w:sz w:val="19"/>
        </w:rPr>
        <w:t xml:space="preserve">  /ˌdɪpləˈmætɪk/</w:t>
      </w:r>
      <w:r>
        <w:rPr>
          <w:rFonts w:ascii="Calibri" w:hAnsi="Calibri" w:eastAsia="Microsoft YaHei" w:cs="Calibri"/>
          <w:color w:val="1F2937"/>
          <w:sz w:val="20"/>
        </w:rPr>
        <w:t xml:space="preserve">  </w:t>
      </w:r>
      <w:r>
        <w:rPr>
          <w:rFonts w:ascii="Calibri" w:hAnsi="Calibri" w:eastAsia="Microsoft YaHei" w:cs="Calibri"/>
          <w:color w:val="1F2937"/>
          <w:sz w:val="20"/>
        </w:rPr>
        <w:t>形容词·外交上的， 外交人员的， 有手腕的， 策略的， 善于交涉的， 圆滑的 副 词: diplomatically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hut</w:t>
      </w:r>
      <w:r>
        <w:rPr>
          <w:rFonts w:ascii="Calibri" w:hAnsi="Calibri" w:eastAsia="Microsoft YaHei" w:cs="Calibri"/>
          <w:i/>
          <w:color w:val="667085"/>
          <w:sz w:val="19"/>
        </w:rPr>
        <w:t xml:space="preserve">  /hʌt/</w:t>
      </w:r>
      <w:r>
        <w:rPr>
          <w:rFonts w:ascii="Calibri" w:hAnsi="Calibri" w:eastAsia="Microsoft YaHei" w:cs="Calibri"/>
          <w:color w:val="1F2937"/>
          <w:sz w:val="20"/>
        </w:rPr>
        <w:t xml:space="preserve">  </w:t>
      </w:r>
      <w:r>
        <w:rPr>
          <w:rFonts w:ascii="Calibri" w:hAnsi="Calibri" w:eastAsia="Microsoft YaHei" w:cs="Calibri"/>
          <w:color w:val="1F2937"/>
          <w:sz w:val="20"/>
        </w:rPr>
        <w:t>名词·小屋，棚屋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pathos</w:t>
      </w:r>
      <w:r>
        <w:rPr>
          <w:rFonts w:ascii="Calibri" w:hAnsi="Calibri" w:eastAsia="Microsoft YaHei" w:cs="Calibri"/>
          <w:i/>
          <w:color w:val="667085"/>
          <w:sz w:val="19"/>
        </w:rPr>
        <w:t xml:space="preserve">  /ˈpeɪθɒs/</w:t>
      </w:r>
      <w:r>
        <w:rPr>
          <w:rFonts w:ascii="Calibri" w:hAnsi="Calibri" w:eastAsia="Microsoft YaHei" w:cs="Calibri"/>
          <w:color w:val="1F2937"/>
          <w:sz w:val="20"/>
        </w:rPr>
        <w:t xml:space="preserve">  </w:t>
      </w:r>
      <w:r>
        <w:rPr>
          <w:rFonts w:ascii="Calibri" w:hAnsi="Calibri" w:eastAsia="Microsoft YaHei" w:cs="Calibri"/>
          <w:color w:val="1F2937"/>
          <w:sz w:val="20"/>
        </w:rPr>
        <w:t>名词·痛苦， 感伤， 悲怅， 哀婉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new designs</w:t>
      </w:r>
      <w:r>
        <w:rPr>
          <w:rFonts w:ascii="Calibri" w:hAnsi="Calibri" w:eastAsia="Microsoft YaHei" w:cs="Calibri"/>
          <w:i/>
          <w:color w:val="667085"/>
          <w:sz w:val="19"/>
        </w:rPr>
        <w:t xml:space="preserve">  /njuː dɪzˈaɪnz/</w:t>
      </w:r>
      <w:r>
        <w:rPr>
          <w:rFonts w:ascii="Calibri" w:hAnsi="Calibri" w:eastAsia="Microsoft YaHei" w:cs="Calibri"/>
          <w:color w:val="1F2937"/>
          <w:sz w:val="20"/>
        </w:rPr>
        <w:t xml:space="preserve">  </w:t>
      </w:r>
      <w:r>
        <w:rPr>
          <w:rFonts w:ascii="Calibri" w:hAnsi="Calibri" w:eastAsia="Microsoft YaHei" w:cs="Calibri"/>
          <w:color w:val="1F2937"/>
          <w:sz w:val="20"/>
        </w:rPr>
        <w:t>短语·新设计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new designs</w:t>
      </w:r>
    </w:p>
    <w:p>
      <w:pPr>
        <w:pStyle w:val="Definition"/>
      </w:pPr>
      <w:r>
        <w:rPr>
          <w:rFonts w:ascii="Calibri" w:hAnsi="Calibri" w:eastAsia="Microsoft YaHei" w:cs="Calibri"/>
          <w:b/>
          <w:color w:val="1F4D78"/>
          <w:sz w:val="21"/>
        </w:rPr>
        <w:t>proclamation</w:t>
      </w:r>
      <w:r>
        <w:rPr>
          <w:rFonts w:ascii="Calibri" w:hAnsi="Calibri" w:eastAsia="Microsoft YaHei" w:cs="Calibri"/>
          <w:i/>
          <w:color w:val="667085"/>
          <w:sz w:val="19"/>
        </w:rPr>
        <w:t xml:space="preserve">  /ˌprɒkləˈmeɪʃn/</w:t>
      </w:r>
      <w:r>
        <w:rPr>
          <w:rFonts w:ascii="Calibri" w:hAnsi="Calibri" w:eastAsia="Microsoft YaHei" w:cs="Calibri"/>
          <w:color w:val="1F2937"/>
          <w:sz w:val="20"/>
        </w:rPr>
        <w:t xml:space="preserve">  </w:t>
      </w:r>
      <w:r>
        <w:rPr>
          <w:rFonts w:ascii="Calibri" w:hAnsi="Calibri" w:eastAsia="Microsoft YaHei" w:cs="Calibri"/>
          <w:color w:val="1F2937"/>
          <w:sz w:val="20"/>
        </w:rPr>
        <w:t>名词·公告，布告，声明【记忆】词根记忆:pro(在前)+claim(呼喊)+ ation(行为)→在前面大叫→声明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YN2 24PT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短语·邮编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YN2 24PT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IPA待核：无法由可靠词典或全部已解析组件生成；未解析发音组件：YN, PT；音标待核：未找到可追溯英式读音，不编造</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20｜团队与证人共同决定公开范围、匿名方式和下一次联系规则；证物袋上的编号依次对应 </w:t>
      </w:r>
      <w:r>
        <w:rPr>
          <w:rFonts w:ascii="Calibri" w:hAnsi="Calibri" w:eastAsia="Microsoft YaHei" w:cs="Calibri"/>
          <w:b/>
          <w:color w:val="0B2545"/>
          <w:sz w:val="21"/>
        </w:rPr>
        <w:t>disappear</w:t>
      </w:r>
      <w:r>
        <w:rPr>
          <w:rFonts w:ascii="Calibri" w:hAnsi="Calibri" w:eastAsia="Microsoft YaHei" w:cs="Calibri"/>
          <w:color w:val="9B1C1C"/>
          <w:sz w:val="20"/>
        </w:rPr>
        <w:t>（不见，消失）</w:t>
      </w:r>
      <w:r>
        <w:rPr>
          <w:rFonts w:ascii="Calibri" w:hAnsi="Calibri" w:eastAsia="Microsoft YaHei" w:cs="Calibri"/>
          <w:color w:val="1F2937"/>
          <w:sz w:val="21"/>
        </w:rPr>
        <w:t>、</w:t>
      </w:r>
      <w:r>
        <w:rPr>
          <w:rFonts w:ascii="Calibri" w:hAnsi="Calibri" w:eastAsia="Microsoft YaHei" w:cs="Calibri"/>
          <w:b/>
          <w:color w:val="0B2545"/>
          <w:sz w:val="21"/>
        </w:rPr>
        <w:t>embarrassment</w:t>
      </w:r>
      <w:r>
        <w:rPr>
          <w:rFonts w:ascii="Calibri" w:hAnsi="Calibri" w:eastAsia="Microsoft YaHei" w:cs="Calibri"/>
          <w:color w:val="9B1C1C"/>
          <w:sz w:val="20"/>
        </w:rPr>
        <w:t>（窘迫，尴尬）</w:t>
      </w:r>
      <w:r>
        <w:rPr>
          <w:rFonts w:ascii="Calibri" w:hAnsi="Calibri" w:eastAsia="Microsoft YaHei" w:cs="Calibri"/>
          <w:color w:val="1F2937"/>
          <w:sz w:val="21"/>
        </w:rPr>
        <w:t>、</w:t>
      </w:r>
      <w:r>
        <w:rPr>
          <w:rFonts w:ascii="Calibri" w:hAnsi="Calibri" w:eastAsia="Microsoft YaHei" w:cs="Calibri"/>
          <w:b/>
          <w:color w:val="0B2545"/>
          <w:sz w:val="21"/>
        </w:rPr>
        <w:t>enrolment</w:t>
      </w:r>
      <w:r>
        <w:rPr>
          <w:rFonts w:ascii="Calibri" w:hAnsi="Calibri" w:eastAsia="Microsoft YaHei" w:cs="Calibri"/>
          <w:color w:val="9B1C1C"/>
          <w:sz w:val="20"/>
        </w:rPr>
        <w:t>（登记，入学）</w:t>
      </w:r>
      <w:r>
        <w:rPr>
          <w:rFonts w:ascii="Calibri" w:hAnsi="Calibri" w:eastAsia="Microsoft YaHei" w:cs="Calibri"/>
          <w:color w:val="1F2937"/>
          <w:sz w:val="21"/>
        </w:rPr>
        <w:t>、</w:t>
      </w:r>
      <w:r>
        <w:rPr>
          <w:rFonts w:ascii="Calibri" w:hAnsi="Calibri" w:eastAsia="Microsoft YaHei" w:cs="Calibri"/>
          <w:b/>
          <w:color w:val="0B2545"/>
          <w:sz w:val="21"/>
        </w:rPr>
        <w:t>piece</w:t>
      </w:r>
      <w:r>
        <w:rPr>
          <w:rFonts w:ascii="Calibri" w:hAnsi="Calibri" w:eastAsia="Microsoft YaHei" w:cs="Calibri"/>
          <w:color w:val="9B1C1C"/>
          <w:sz w:val="20"/>
        </w:rPr>
        <w:t>（(一)件）</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north building</w:t>
      </w:r>
      <w:r>
        <w:rPr>
          <w:rFonts w:ascii="Calibri" w:hAnsi="Calibri" w:eastAsia="Microsoft YaHei" w:cs="Calibri"/>
          <w:color w:val="9B1C1C"/>
          <w:sz w:val="20"/>
        </w:rPr>
        <w:t>（北楼）</w:t>
      </w:r>
      <w:r>
        <w:rPr>
          <w:rFonts w:ascii="Calibri" w:hAnsi="Calibri" w:eastAsia="Microsoft YaHei" w:cs="Calibri"/>
          <w:color w:val="1F2937"/>
          <w:sz w:val="21"/>
        </w:rPr>
        <w:t>、</w:t>
      </w:r>
      <w:r>
        <w:rPr>
          <w:rFonts w:ascii="Calibri" w:hAnsi="Calibri" w:eastAsia="Microsoft YaHei" w:cs="Calibri"/>
          <w:b/>
          <w:color w:val="0B2545"/>
          <w:sz w:val="21"/>
        </w:rPr>
        <w:t>reaper</w:t>
      </w:r>
      <w:r>
        <w:rPr>
          <w:rFonts w:ascii="Calibri" w:hAnsi="Calibri" w:eastAsia="Microsoft YaHei" w:cs="Calibri"/>
          <w:color w:val="9B1C1C"/>
          <w:sz w:val="20"/>
        </w:rPr>
        <w:t>（收割机，收割者）</w:t>
      </w:r>
      <w:r>
        <w:rPr>
          <w:rFonts w:ascii="Calibri" w:hAnsi="Calibri" w:eastAsia="Microsoft YaHei" w:cs="Calibri"/>
          <w:color w:val="1F2937"/>
          <w:sz w:val="21"/>
        </w:rPr>
        <w:t>、</w:t>
      </w:r>
      <w:r>
        <w:rPr>
          <w:rFonts w:ascii="Calibri" w:hAnsi="Calibri" w:eastAsia="Microsoft YaHei" w:cs="Calibri"/>
          <w:b/>
          <w:color w:val="0B2545"/>
          <w:sz w:val="21"/>
        </w:rPr>
        <w:t>1700</w:t>
      </w:r>
      <w:r>
        <w:rPr>
          <w:rFonts w:ascii="Calibri" w:hAnsi="Calibri" w:eastAsia="Microsoft YaHei" w:cs="Calibri"/>
          <w:color w:val="9B1C1C"/>
          <w:sz w:val="20"/>
        </w:rPr>
        <w:t>（1700英镑）</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disappear</w:t>
      </w:r>
      <w:r>
        <w:rPr>
          <w:rFonts w:ascii="Calibri" w:hAnsi="Calibri" w:eastAsia="Microsoft YaHei" w:cs="Calibri"/>
          <w:i/>
          <w:color w:val="667085"/>
          <w:sz w:val="19"/>
        </w:rPr>
        <w:t xml:space="preserve">  /ˌdɪsəˈpɪə/</w:t>
      </w:r>
      <w:r>
        <w:rPr>
          <w:rFonts w:ascii="Calibri" w:hAnsi="Calibri" w:eastAsia="Microsoft YaHei" w:cs="Calibri"/>
          <w:color w:val="1F2937"/>
          <w:sz w:val="20"/>
        </w:rPr>
        <w:t xml:space="preserve">  </w:t>
      </w:r>
      <w:r>
        <w:rPr>
          <w:rFonts w:ascii="Calibri" w:hAnsi="Calibri" w:eastAsia="Microsoft YaHei" w:cs="Calibri"/>
          <w:color w:val="1F2937"/>
          <w:sz w:val="20"/>
        </w:rPr>
        <w:t>动词·不见，消失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embarrassment</w:t>
      </w:r>
      <w:r>
        <w:rPr>
          <w:rFonts w:ascii="Calibri" w:hAnsi="Calibri" w:eastAsia="Microsoft YaHei" w:cs="Calibri"/>
          <w:i/>
          <w:color w:val="667085"/>
          <w:sz w:val="19"/>
        </w:rPr>
        <w:t xml:space="preserve">  /ɪmˈbærəsmənt/</w:t>
      </w:r>
      <w:r>
        <w:rPr>
          <w:rFonts w:ascii="Calibri" w:hAnsi="Calibri" w:eastAsia="Microsoft YaHei" w:cs="Calibri"/>
          <w:color w:val="1F2937"/>
          <w:sz w:val="20"/>
        </w:rPr>
        <w:t xml:space="preserve">  </w:t>
      </w:r>
      <w:r>
        <w:rPr>
          <w:rFonts w:ascii="Calibri" w:hAnsi="Calibri" w:eastAsia="Microsoft YaHei" w:cs="Calibri"/>
          <w:color w:val="1F2937"/>
          <w:sz w:val="20"/>
        </w:rPr>
        <w:t>名词·窘迫，尴尬</w:t>
      </w:r>
      <w:r>
        <w:br/>
      </w:r>
      <w:r>
        <w:rPr>
          <w:rFonts w:ascii="Calibri" w:hAnsi="Calibri" w:eastAsia="Microsoft YaHei" w:cs="Calibri"/>
          <w:b/>
          <w:color w:val="7A5A00"/>
          <w:sz w:val="19"/>
        </w:rPr>
        <w:t>构/源/族：</w:t>
      </w:r>
      <w:r>
        <w:rPr>
          <w:rFonts w:ascii="Calibri" w:hAnsi="Calibri" w:eastAsia="Microsoft YaHei" w:cs="Calibri"/>
          <w:color w:val="1F2937"/>
          <w:sz w:val="19"/>
        </w:rPr>
        <w:t>embarrass → embarrassment（-ment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enrolment</w:t>
      </w:r>
      <w:r>
        <w:rPr>
          <w:rFonts w:ascii="Calibri" w:hAnsi="Calibri" w:eastAsia="Microsoft YaHei" w:cs="Calibri"/>
          <w:i/>
          <w:color w:val="667085"/>
          <w:sz w:val="19"/>
        </w:rPr>
        <w:t xml:space="preserve">  /ɪnˈrəʊlmənt/</w:t>
      </w:r>
      <w:r>
        <w:rPr>
          <w:rFonts w:ascii="Calibri" w:hAnsi="Calibri" w:eastAsia="Microsoft YaHei" w:cs="Calibri"/>
          <w:color w:val="1F2937"/>
          <w:sz w:val="20"/>
        </w:rPr>
        <w:t xml:space="preserve">  </w:t>
      </w:r>
      <w:r>
        <w:rPr>
          <w:rFonts w:ascii="Calibri" w:hAnsi="Calibri" w:eastAsia="Microsoft YaHei" w:cs="Calibri"/>
          <w:color w:val="1F2937"/>
          <w:sz w:val="20"/>
        </w:rPr>
        <w:t>名词·登记，入学</w:t>
      </w:r>
      <w:r>
        <w:br/>
      </w:r>
      <w:r>
        <w:rPr>
          <w:rFonts w:ascii="Calibri" w:hAnsi="Calibri" w:eastAsia="Microsoft YaHei" w:cs="Calibri"/>
          <w:b/>
          <w:color w:val="7A5A00"/>
          <w:sz w:val="19"/>
        </w:rPr>
        <w:t>构/源/族：</w:t>
      </w:r>
      <w:r>
        <w:rPr>
          <w:rFonts w:ascii="Calibri" w:hAnsi="Calibri" w:eastAsia="Microsoft YaHei" w:cs="Calibri"/>
          <w:color w:val="1F2937"/>
          <w:sz w:val="19"/>
        </w:rPr>
        <w:t>enrol → enrolment（-ment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enrolment fee</w:t>
      </w:r>
    </w:p>
    <w:p>
      <w:pPr>
        <w:pStyle w:val="Definition"/>
      </w:pPr>
      <w:r>
        <w:rPr>
          <w:rFonts w:ascii="Calibri" w:hAnsi="Calibri" w:eastAsia="Microsoft YaHei" w:cs="Calibri"/>
          <w:b/>
          <w:color w:val="1F4D78"/>
          <w:sz w:val="21"/>
        </w:rPr>
        <w:t>piece</w:t>
      </w:r>
      <w:r>
        <w:rPr>
          <w:rFonts w:ascii="Calibri" w:hAnsi="Calibri" w:eastAsia="Microsoft YaHei" w:cs="Calibri"/>
          <w:i/>
          <w:color w:val="667085"/>
          <w:sz w:val="19"/>
        </w:rPr>
        <w:t xml:space="preserve">  /piːs/</w:t>
      </w:r>
      <w:r>
        <w:rPr>
          <w:rFonts w:ascii="Calibri" w:hAnsi="Calibri" w:eastAsia="Microsoft YaHei" w:cs="Calibri"/>
          <w:color w:val="1F2937"/>
          <w:sz w:val="20"/>
        </w:rPr>
        <w:t xml:space="preserve">  </w:t>
      </w:r>
      <w:r>
        <w:rPr>
          <w:rFonts w:ascii="Calibri" w:hAnsi="Calibri" w:eastAsia="Microsoft YaHei" w:cs="Calibri"/>
          <w:color w:val="1F2937"/>
          <w:sz w:val="20"/>
        </w:rPr>
        <w:t>名词·(一)件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north building</w:t>
      </w:r>
      <w:r>
        <w:rPr>
          <w:rFonts w:ascii="Calibri" w:hAnsi="Calibri" w:eastAsia="Microsoft YaHei" w:cs="Calibri"/>
          <w:i/>
          <w:color w:val="667085"/>
          <w:sz w:val="19"/>
        </w:rPr>
        <w:t xml:space="preserve">  /nɔːθ ˈbɪldɪŋ/</w:t>
      </w:r>
      <w:r>
        <w:rPr>
          <w:rFonts w:ascii="Calibri" w:hAnsi="Calibri" w:eastAsia="Microsoft YaHei" w:cs="Calibri"/>
          <w:color w:val="1F2937"/>
          <w:sz w:val="20"/>
        </w:rPr>
        <w:t xml:space="preserve">  </w:t>
      </w:r>
      <w:r>
        <w:rPr>
          <w:rFonts w:ascii="Calibri" w:hAnsi="Calibri" w:eastAsia="Microsoft YaHei" w:cs="Calibri"/>
          <w:color w:val="1F2937"/>
          <w:sz w:val="20"/>
        </w:rPr>
        <w:t>短语·北楼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north building</w:t>
      </w:r>
    </w:p>
    <w:p>
      <w:pPr>
        <w:pStyle w:val="Definition"/>
      </w:pPr>
      <w:r>
        <w:rPr>
          <w:rFonts w:ascii="Calibri" w:hAnsi="Calibri" w:eastAsia="Microsoft YaHei" w:cs="Calibri"/>
          <w:b/>
          <w:color w:val="1F4D78"/>
          <w:sz w:val="21"/>
        </w:rPr>
        <w:t>reaper</w:t>
      </w:r>
      <w:r>
        <w:rPr>
          <w:rFonts w:ascii="Calibri" w:hAnsi="Calibri" w:eastAsia="Microsoft YaHei" w:cs="Calibri"/>
          <w:i/>
          <w:color w:val="667085"/>
          <w:sz w:val="19"/>
        </w:rPr>
        <w:t xml:space="preserve">  /ˈriːpə(r)/</w:t>
      </w:r>
      <w:r>
        <w:rPr>
          <w:rFonts w:ascii="Calibri" w:hAnsi="Calibri" w:eastAsia="Microsoft YaHei" w:cs="Calibri"/>
          <w:color w:val="1F2937"/>
          <w:sz w:val="20"/>
        </w:rPr>
        <w:t xml:space="preserve">  </w:t>
      </w:r>
      <w:r>
        <w:rPr>
          <w:rFonts w:ascii="Calibri" w:hAnsi="Calibri" w:eastAsia="Microsoft YaHei" w:cs="Calibri"/>
          <w:color w:val="1F2937"/>
          <w:sz w:val="20"/>
        </w:rPr>
        <w:t>名词·收割机，收割者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1700</w:t>
      </w:r>
      <w:r>
        <w:rPr>
          <w:rFonts w:ascii="Calibri" w:hAnsi="Calibri" w:eastAsia="Microsoft YaHei" w:cs="Calibri"/>
          <w:i/>
          <w:color w:val="667085"/>
          <w:sz w:val="19"/>
        </w:rPr>
        <w:t xml:space="preserve">  /w ˈɐ n θ ˈaʊ z ə n d s ˈɛ v ə n ˈhʌndrəd/</w:t>
      </w:r>
      <w:r>
        <w:rPr>
          <w:rFonts w:ascii="Calibri" w:hAnsi="Calibri" w:eastAsia="Microsoft YaHei" w:cs="Calibri"/>
          <w:color w:val="1F2937"/>
          <w:sz w:val="20"/>
        </w:rPr>
        <w:t xml:space="preserve">  </w:t>
      </w:r>
      <w:r>
        <w:rPr>
          <w:rFonts w:ascii="Calibri" w:hAnsi="Calibri" w:eastAsia="Microsoft YaHei" w:cs="Calibri"/>
          <w:color w:val="1F2937"/>
          <w:sz w:val="20"/>
        </w:rPr>
        <w:t>短语·1700英镑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1700</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21｜制度场域展开：劳动档案、社保记录和企业人事系统之间存在被人为制造的数据断层；法务函件用 </w:t>
      </w:r>
      <w:r>
        <w:rPr>
          <w:rFonts w:ascii="Calibri" w:hAnsi="Calibri" w:eastAsia="Microsoft YaHei" w:cs="Calibri"/>
          <w:b/>
          <w:color w:val="0B2545"/>
          <w:sz w:val="21"/>
        </w:rPr>
        <w:t>expectation</w:t>
      </w:r>
      <w:r>
        <w:rPr>
          <w:rFonts w:ascii="Calibri" w:hAnsi="Calibri" w:eastAsia="Microsoft YaHei" w:cs="Calibri"/>
          <w:color w:val="9B1C1C"/>
          <w:sz w:val="20"/>
        </w:rPr>
        <w:t>（预期，期望，指望）</w:t>
      </w:r>
      <w:r>
        <w:rPr>
          <w:rFonts w:ascii="Calibri" w:hAnsi="Calibri" w:eastAsia="Microsoft YaHei" w:cs="Calibri"/>
          <w:color w:val="1F2937"/>
          <w:sz w:val="21"/>
        </w:rPr>
        <w:t>、</w:t>
      </w:r>
      <w:r>
        <w:rPr>
          <w:rFonts w:ascii="Calibri" w:hAnsi="Calibri" w:eastAsia="Microsoft YaHei" w:cs="Calibri"/>
          <w:b/>
          <w:color w:val="0B2545"/>
          <w:sz w:val="21"/>
        </w:rPr>
        <w:t>fiber</w:t>
      </w:r>
      <w:r>
        <w:rPr>
          <w:rFonts w:ascii="Calibri" w:hAnsi="Calibri" w:eastAsia="Microsoft YaHei" w:cs="Calibri"/>
          <w:color w:val="9B1C1C"/>
          <w:sz w:val="20"/>
        </w:rPr>
        <w:t>（纤维，构造，纤维制品）</w:t>
      </w:r>
      <w:r>
        <w:rPr>
          <w:rFonts w:ascii="Calibri" w:hAnsi="Calibri" w:eastAsia="Microsoft YaHei" w:cs="Calibri"/>
          <w:color w:val="1F2937"/>
          <w:sz w:val="21"/>
        </w:rPr>
        <w:t>、</w:t>
      </w:r>
      <w:r>
        <w:rPr>
          <w:rFonts w:ascii="Calibri" w:hAnsi="Calibri" w:eastAsia="Microsoft YaHei" w:cs="Calibri"/>
          <w:b/>
          <w:color w:val="0B2545"/>
          <w:sz w:val="21"/>
        </w:rPr>
        <w:t>bills and meals</w:t>
      </w:r>
      <w:r>
        <w:rPr>
          <w:rFonts w:ascii="Calibri" w:hAnsi="Calibri" w:eastAsia="Microsoft YaHei" w:cs="Calibri"/>
          <w:color w:val="9B1C1C"/>
          <w:sz w:val="20"/>
        </w:rPr>
        <w:t>（账单和餐）</w:t>
      </w:r>
      <w:r>
        <w:rPr>
          <w:rFonts w:ascii="Calibri" w:hAnsi="Calibri" w:eastAsia="Microsoft YaHei" w:cs="Calibri"/>
          <w:color w:val="1F2937"/>
          <w:sz w:val="21"/>
        </w:rPr>
        <w:t>、</w:t>
      </w:r>
      <w:r>
        <w:rPr>
          <w:rFonts w:ascii="Calibri" w:hAnsi="Calibri" w:eastAsia="Microsoft YaHei" w:cs="Calibri"/>
          <w:b/>
          <w:color w:val="0B2545"/>
          <w:sz w:val="21"/>
        </w:rPr>
        <w:t>possibly</w:t>
      </w:r>
      <w:r>
        <w:rPr>
          <w:rFonts w:ascii="Calibri" w:hAnsi="Calibri" w:eastAsia="Microsoft YaHei" w:cs="Calibri"/>
          <w:color w:val="9B1C1C"/>
          <w:sz w:val="20"/>
        </w:rPr>
        <w:t>（可能地，也许，无论如何）</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offer advice</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retrospection</w:t>
      </w:r>
      <w:r>
        <w:rPr>
          <w:rFonts w:ascii="Calibri" w:hAnsi="Calibri" w:eastAsia="Microsoft YaHei" w:cs="Calibri"/>
          <w:color w:val="9B1C1C"/>
          <w:sz w:val="20"/>
        </w:rPr>
        <w:t>（回顾，反省【记忆】词根记忆:retro(向后)+spect(看)+ ion→ 回顾）</w:t>
      </w:r>
      <w:r>
        <w:rPr>
          <w:rFonts w:ascii="Calibri" w:hAnsi="Calibri" w:eastAsia="Microsoft YaHei" w:cs="Calibri"/>
          <w:color w:val="1F2937"/>
          <w:sz w:val="21"/>
        </w:rPr>
        <w:t>、</w:t>
      </w:r>
      <w:r>
        <w:rPr>
          <w:rFonts w:ascii="Calibri" w:hAnsi="Calibri" w:eastAsia="Microsoft YaHei" w:cs="Calibri"/>
          <w:b/>
          <w:color w:val="0B2545"/>
          <w:sz w:val="21"/>
        </w:rPr>
        <w:t>7958477222</w:t>
      </w:r>
      <w:r>
        <w:rPr>
          <w:rFonts w:ascii="Calibri" w:hAnsi="Calibri" w:eastAsia="Microsoft YaHei" w:cs="Calibri"/>
          <w:color w:val="9B1C1C"/>
          <w:sz w:val="20"/>
        </w:rPr>
        <w:t>（数字：7958477222）</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expectation</w:t>
      </w:r>
      <w:r>
        <w:rPr>
          <w:rFonts w:ascii="Calibri" w:hAnsi="Calibri" w:eastAsia="Microsoft YaHei" w:cs="Calibri"/>
          <w:i/>
          <w:color w:val="667085"/>
          <w:sz w:val="19"/>
        </w:rPr>
        <w:t xml:space="preserve">  /ˌɛkspɛkˈteɪʃən/</w:t>
      </w:r>
      <w:r>
        <w:rPr>
          <w:rFonts w:ascii="Calibri" w:hAnsi="Calibri" w:eastAsia="Microsoft YaHei" w:cs="Calibri"/>
          <w:color w:val="1F2937"/>
          <w:sz w:val="20"/>
        </w:rPr>
        <w:t xml:space="preserve">  </w:t>
      </w:r>
      <w:r>
        <w:rPr>
          <w:rFonts w:ascii="Calibri" w:hAnsi="Calibri" w:eastAsia="Microsoft YaHei" w:cs="Calibri"/>
          <w:color w:val="1F2937"/>
          <w:sz w:val="20"/>
        </w:rPr>
        <w:t>名词·预期，期望，指望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expectation of life</w:t>
      </w:r>
    </w:p>
    <w:p>
      <w:pPr>
        <w:pStyle w:val="Definition"/>
      </w:pPr>
      <w:r>
        <w:rPr>
          <w:rFonts w:ascii="Calibri" w:hAnsi="Calibri" w:eastAsia="Microsoft YaHei" w:cs="Calibri"/>
          <w:b/>
          <w:color w:val="1F4D78"/>
          <w:sz w:val="21"/>
        </w:rPr>
        <w:t>fiber</w:t>
      </w:r>
      <w:r>
        <w:rPr>
          <w:rFonts w:ascii="Calibri" w:hAnsi="Calibri" w:eastAsia="Microsoft YaHei" w:cs="Calibri"/>
          <w:i/>
          <w:color w:val="667085"/>
          <w:sz w:val="19"/>
        </w:rPr>
        <w:t xml:space="preserve">  /faɪbə/</w:t>
      </w:r>
      <w:r>
        <w:rPr>
          <w:rFonts w:ascii="Calibri" w:hAnsi="Calibri" w:eastAsia="Microsoft YaHei" w:cs="Calibri"/>
          <w:color w:val="1F2937"/>
          <w:sz w:val="20"/>
        </w:rPr>
        <w:t xml:space="preserve">  </w:t>
      </w:r>
      <w:r>
        <w:rPr>
          <w:rFonts w:ascii="Calibri" w:hAnsi="Calibri" w:eastAsia="Microsoft YaHei" w:cs="Calibri"/>
          <w:color w:val="1F2937"/>
          <w:sz w:val="20"/>
        </w:rPr>
        <w:t>名词·纤维，构造，纤维制品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artificial fiber</w:t>
      </w:r>
    </w:p>
    <w:p>
      <w:pPr>
        <w:pStyle w:val="Definition"/>
      </w:pPr>
      <w:r>
        <w:rPr>
          <w:rFonts w:ascii="Calibri" w:hAnsi="Calibri" w:eastAsia="Microsoft YaHei" w:cs="Calibri"/>
          <w:b/>
          <w:color w:val="1F4D78"/>
          <w:sz w:val="21"/>
        </w:rPr>
        <w:t>bills and meals</w:t>
      </w:r>
      <w:r>
        <w:rPr>
          <w:rFonts w:ascii="Calibri" w:hAnsi="Calibri" w:eastAsia="Microsoft YaHei" w:cs="Calibri"/>
          <w:i/>
          <w:color w:val="667085"/>
          <w:sz w:val="19"/>
        </w:rPr>
        <w:t xml:space="preserve">  /bɪlz ænd miːlz/</w:t>
      </w:r>
      <w:r>
        <w:rPr>
          <w:rFonts w:ascii="Calibri" w:hAnsi="Calibri" w:eastAsia="Microsoft YaHei" w:cs="Calibri"/>
          <w:color w:val="1F2937"/>
          <w:sz w:val="20"/>
        </w:rPr>
        <w:t xml:space="preserve">  </w:t>
      </w:r>
      <w:r>
        <w:rPr>
          <w:rFonts w:ascii="Calibri" w:hAnsi="Calibri" w:eastAsia="Microsoft YaHei" w:cs="Calibri"/>
          <w:color w:val="1F2937"/>
          <w:sz w:val="20"/>
        </w:rPr>
        <w:t>短语·账单和餐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bills and meals</w:t>
      </w:r>
    </w:p>
    <w:p>
      <w:pPr>
        <w:pStyle w:val="Definition"/>
      </w:pPr>
      <w:r>
        <w:rPr>
          <w:rFonts w:ascii="Calibri" w:hAnsi="Calibri" w:eastAsia="Microsoft YaHei" w:cs="Calibri"/>
          <w:b/>
          <w:color w:val="1F4D78"/>
          <w:sz w:val="21"/>
        </w:rPr>
        <w:t>possibly</w:t>
      </w:r>
      <w:r>
        <w:rPr>
          <w:rFonts w:ascii="Calibri" w:hAnsi="Calibri" w:eastAsia="Microsoft YaHei" w:cs="Calibri"/>
          <w:i/>
          <w:color w:val="667085"/>
          <w:sz w:val="19"/>
        </w:rPr>
        <w:t xml:space="preserve">  /ˈpɒsəbli/</w:t>
      </w:r>
      <w:r>
        <w:rPr>
          <w:rFonts w:ascii="Calibri" w:hAnsi="Calibri" w:eastAsia="Microsoft YaHei" w:cs="Calibri"/>
          <w:color w:val="1F2937"/>
          <w:sz w:val="20"/>
        </w:rPr>
        <w:t xml:space="preserve">  </w:t>
      </w:r>
      <w:r>
        <w:rPr>
          <w:rFonts w:ascii="Calibri" w:hAnsi="Calibri" w:eastAsia="Microsoft YaHei" w:cs="Calibri"/>
          <w:color w:val="1F2937"/>
          <w:sz w:val="20"/>
        </w:rPr>
        <w:t>副词·可能地，也许，无论如何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offer advice</w:t>
      </w:r>
      <w:r>
        <w:rPr>
          <w:rFonts w:ascii="Calibri" w:hAnsi="Calibri" w:eastAsia="Microsoft YaHei" w:cs="Calibri"/>
          <w:i/>
          <w:color w:val="667085"/>
          <w:sz w:val="19"/>
        </w:rPr>
        <w:t xml:space="preserve">  /ˈɒfə ədˈvaɪs/</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offer advice</w:t>
      </w:r>
    </w:p>
    <w:p>
      <w:pPr>
        <w:pStyle w:val="Definition"/>
      </w:pPr>
      <w:r>
        <w:rPr>
          <w:rFonts w:ascii="Calibri" w:hAnsi="Calibri" w:eastAsia="Microsoft YaHei" w:cs="Calibri"/>
          <w:b/>
          <w:color w:val="1F4D78"/>
          <w:sz w:val="21"/>
        </w:rPr>
        <w:t>retrospection</w:t>
      </w:r>
      <w:r>
        <w:rPr>
          <w:rFonts w:ascii="Calibri" w:hAnsi="Calibri" w:eastAsia="Microsoft YaHei" w:cs="Calibri"/>
          <w:i/>
          <w:color w:val="667085"/>
          <w:sz w:val="19"/>
        </w:rPr>
        <w:t xml:space="preserve">  /ˌretrəˈspekʃn/</w:t>
      </w:r>
      <w:r>
        <w:rPr>
          <w:rFonts w:ascii="Calibri" w:hAnsi="Calibri" w:eastAsia="Microsoft YaHei" w:cs="Calibri"/>
          <w:color w:val="1F2937"/>
          <w:sz w:val="20"/>
        </w:rPr>
        <w:t xml:space="preserve">  </w:t>
      </w:r>
      <w:r>
        <w:rPr>
          <w:rFonts w:ascii="Calibri" w:hAnsi="Calibri" w:eastAsia="Microsoft YaHei" w:cs="Calibri"/>
          <w:color w:val="1F2937"/>
          <w:sz w:val="20"/>
        </w:rPr>
        <w:t>名词·回顾，反省【记忆】词根记忆:retro(向后)+spect(看)+ ion→ 回顾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7958477222</w:t>
      </w:r>
      <w:r>
        <w:rPr>
          <w:rFonts w:ascii="Calibri" w:hAnsi="Calibri" w:eastAsia="Microsoft YaHei" w:cs="Calibri"/>
          <w:i/>
          <w:color w:val="667085"/>
          <w:sz w:val="19"/>
        </w:rPr>
        <w:t xml:space="preserve">  /s ˈɛ v ə n b ˈɪ l j ə n n ˈaɪ n ˈhʌndrəd ænd f ˈɪ f t i ˈeɪ t m ˈɪ l j ə n f ˈɔː ˈhʌndrəd ænd s ˈɛ v ə n t i s ˈɛ v ə n θ ˈaʊ z ə n d t ˈuː ˈhʌndrəd ænd t w ˈɛ n t i t ˈuː/</w:t>
      </w:r>
      <w:r>
        <w:rPr>
          <w:rFonts w:ascii="Calibri" w:hAnsi="Calibri" w:eastAsia="Microsoft YaHei" w:cs="Calibri"/>
          <w:color w:val="1F2937"/>
          <w:sz w:val="20"/>
        </w:rPr>
        <w:t xml:space="preserve">  </w:t>
      </w:r>
      <w:r>
        <w:rPr>
          <w:rFonts w:ascii="Calibri" w:hAnsi="Calibri" w:eastAsia="Microsoft YaHei" w:cs="Calibri"/>
          <w:color w:val="1F2937"/>
          <w:sz w:val="20"/>
        </w:rPr>
        <w:t>数字串·数字：7958477222</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7958477222</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22｜官方版本、专业标准与当事人经验在同一场景中发生冲突；临时安全屋的墙上贴满 </w:t>
      </w:r>
      <w:r>
        <w:rPr>
          <w:rFonts w:ascii="Calibri" w:hAnsi="Calibri" w:eastAsia="Microsoft YaHei" w:cs="Calibri"/>
          <w:b/>
          <w:color w:val="0B2545"/>
          <w:sz w:val="21"/>
        </w:rPr>
        <w:t>hive</w:t>
      </w:r>
      <w:r>
        <w:rPr>
          <w:rFonts w:ascii="Calibri" w:hAnsi="Calibri" w:eastAsia="Microsoft YaHei" w:cs="Calibri"/>
          <w:color w:val="9B1C1C"/>
          <w:sz w:val="20"/>
        </w:rPr>
        <w:t>（蜂房， 蜂箱， 闹市。v.(使)入蜂箱， 群居）</w:t>
      </w:r>
      <w:r>
        <w:rPr>
          <w:rFonts w:ascii="Calibri" w:hAnsi="Calibri" w:eastAsia="Microsoft YaHei" w:cs="Calibri"/>
          <w:color w:val="1F2937"/>
          <w:sz w:val="21"/>
        </w:rPr>
        <w:t>、</w:t>
      </w:r>
      <w:r>
        <w:rPr>
          <w:rFonts w:ascii="Calibri" w:hAnsi="Calibri" w:eastAsia="Microsoft YaHei" w:cs="Calibri"/>
          <w:b/>
          <w:color w:val="0B2545"/>
          <w:sz w:val="21"/>
        </w:rPr>
        <w:t>formulation</w:t>
      </w:r>
      <w:r>
        <w:rPr>
          <w:rFonts w:ascii="Calibri" w:hAnsi="Calibri" w:eastAsia="Microsoft YaHei" w:cs="Calibri"/>
          <w:color w:val="9B1C1C"/>
          <w:sz w:val="20"/>
        </w:rPr>
        <w:t>（明确的表达）</w:t>
      </w:r>
      <w:r>
        <w:rPr>
          <w:rFonts w:ascii="Calibri" w:hAnsi="Calibri" w:eastAsia="Microsoft YaHei" w:cs="Calibri"/>
          <w:color w:val="1F2937"/>
          <w:sz w:val="21"/>
        </w:rPr>
        <w:t>、</w:t>
      </w:r>
      <w:r>
        <w:rPr>
          <w:rFonts w:ascii="Calibri" w:hAnsi="Calibri" w:eastAsia="Microsoft YaHei" w:cs="Calibri"/>
          <w:b/>
          <w:color w:val="0B2545"/>
          <w:sz w:val="21"/>
        </w:rPr>
        <w:t>conference report</w:t>
      </w:r>
      <w:r>
        <w:rPr>
          <w:rFonts w:ascii="Calibri" w:hAnsi="Calibri" w:eastAsia="Microsoft YaHei" w:cs="Calibri"/>
          <w:color w:val="9B1C1C"/>
          <w:sz w:val="20"/>
        </w:rPr>
        <w:t>（会议报告）</w:t>
      </w:r>
      <w:r>
        <w:rPr>
          <w:rFonts w:ascii="Calibri" w:hAnsi="Calibri" w:eastAsia="Microsoft YaHei" w:cs="Calibri"/>
          <w:color w:val="1F2937"/>
          <w:sz w:val="21"/>
        </w:rPr>
        <w:t>、</w:t>
      </w:r>
      <w:r>
        <w:rPr>
          <w:rFonts w:ascii="Calibri" w:hAnsi="Calibri" w:eastAsia="Microsoft YaHei" w:cs="Calibri"/>
          <w:b/>
          <w:color w:val="0B2545"/>
          <w:sz w:val="21"/>
        </w:rPr>
        <w:t>probably</w:t>
      </w:r>
      <w:r>
        <w:rPr>
          <w:rFonts w:ascii="Calibri" w:hAnsi="Calibri" w:eastAsia="Microsoft YaHei" w:cs="Calibri"/>
          <w:color w:val="9B1C1C"/>
          <w:sz w:val="20"/>
        </w:rPr>
        <w:t>（或许，大概）</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outdoor clothes</w:t>
      </w:r>
      <w:r>
        <w:rPr>
          <w:rFonts w:ascii="Calibri" w:hAnsi="Calibri" w:eastAsia="Microsoft YaHei" w:cs="Calibri"/>
          <w:color w:val="9B1C1C"/>
          <w:sz w:val="20"/>
        </w:rPr>
        <w:t>（户外活动的衣服）</w:t>
      </w:r>
      <w:r>
        <w:rPr>
          <w:rFonts w:ascii="Calibri" w:hAnsi="Calibri" w:eastAsia="Microsoft YaHei" w:cs="Calibri"/>
          <w:color w:val="1F2937"/>
          <w:sz w:val="21"/>
        </w:rPr>
        <w:t>、</w:t>
      </w:r>
      <w:r>
        <w:rPr>
          <w:rFonts w:ascii="Calibri" w:hAnsi="Calibri" w:eastAsia="Microsoft YaHei" w:cs="Calibri"/>
          <w:b/>
          <w:color w:val="0B2545"/>
          <w:sz w:val="21"/>
        </w:rPr>
        <w:t>saxophone</w:t>
      </w:r>
      <w:r>
        <w:rPr>
          <w:rFonts w:ascii="Calibri" w:hAnsi="Calibri" w:eastAsia="Microsoft YaHei" w:cs="Calibri"/>
          <w:color w:val="9B1C1C"/>
          <w:sz w:val="20"/>
        </w:rPr>
        <w:t>（萨克斯管）</w:t>
      </w:r>
      <w:r>
        <w:rPr>
          <w:rFonts w:ascii="Calibri" w:hAnsi="Calibri" w:eastAsia="Microsoft YaHei" w:cs="Calibri"/>
          <w:color w:val="1F2937"/>
          <w:sz w:val="21"/>
        </w:rPr>
        <w:t>、</w:t>
      </w:r>
      <w:r>
        <w:rPr>
          <w:rFonts w:ascii="Calibri" w:hAnsi="Calibri" w:eastAsia="Microsoft YaHei" w:cs="Calibri"/>
          <w:b/>
          <w:color w:val="0B2545"/>
          <w:sz w:val="21"/>
        </w:rPr>
        <w:t>PE97QT</w:t>
      </w:r>
      <w:r>
        <w:rPr>
          <w:rFonts w:ascii="Calibri" w:hAnsi="Calibri" w:eastAsia="Microsoft YaHei" w:cs="Calibri"/>
          <w:color w:val="9B1C1C"/>
          <w:sz w:val="20"/>
        </w:rPr>
        <w:t>（邮编）</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hive</w:t>
      </w:r>
      <w:r>
        <w:rPr>
          <w:rFonts w:ascii="Calibri" w:hAnsi="Calibri" w:eastAsia="Microsoft YaHei" w:cs="Calibri"/>
          <w:i/>
          <w:color w:val="667085"/>
          <w:sz w:val="19"/>
        </w:rPr>
        <w:t xml:space="preserve">  /haɪv/</w:t>
      </w:r>
      <w:r>
        <w:rPr>
          <w:rFonts w:ascii="Calibri" w:hAnsi="Calibri" w:eastAsia="Microsoft YaHei" w:cs="Calibri"/>
          <w:color w:val="1F2937"/>
          <w:sz w:val="20"/>
        </w:rPr>
        <w:t xml:space="preserve">  </w:t>
      </w:r>
      <w:r>
        <w:rPr>
          <w:rFonts w:ascii="Calibri" w:hAnsi="Calibri" w:eastAsia="Microsoft YaHei" w:cs="Calibri"/>
          <w:color w:val="1F2937"/>
          <w:sz w:val="20"/>
        </w:rPr>
        <w:t>名词·蜂房， 蜂箱， 闹市。v.(使)入蜂箱， 群居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formulation</w:t>
      </w:r>
      <w:r>
        <w:rPr>
          <w:rFonts w:ascii="Calibri" w:hAnsi="Calibri" w:eastAsia="Microsoft YaHei" w:cs="Calibri"/>
          <w:i/>
          <w:color w:val="667085"/>
          <w:sz w:val="19"/>
        </w:rPr>
        <w:t xml:space="preserve">  /ˌfɔːmjʊˈleɪʃən/</w:t>
      </w:r>
      <w:r>
        <w:rPr>
          <w:rFonts w:ascii="Calibri" w:hAnsi="Calibri" w:eastAsia="Microsoft YaHei" w:cs="Calibri"/>
          <w:color w:val="1F2937"/>
          <w:sz w:val="20"/>
        </w:rPr>
        <w:t xml:space="preserve">  </w:t>
      </w:r>
      <w:r>
        <w:rPr>
          <w:rFonts w:ascii="Calibri" w:hAnsi="Calibri" w:eastAsia="Microsoft YaHei" w:cs="Calibri"/>
          <w:color w:val="1F2937"/>
          <w:sz w:val="20"/>
        </w:rPr>
        <w:t>名词·明确的表达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conference report</w:t>
      </w:r>
      <w:r>
        <w:rPr>
          <w:rFonts w:ascii="Calibri" w:hAnsi="Calibri" w:eastAsia="Microsoft YaHei" w:cs="Calibri"/>
          <w:i/>
          <w:color w:val="667085"/>
          <w:sz w:val="19"/>
        </w:rPr>
        <w:t xml:space="preserve">  /ˈkɒnfərəns rɪˈpɔːt/</w:t>
      </w:r>
      <w:r>
        <w:rPr>
          <w:rFonts w:ascii="Calibri" w:hAnsi="Calibri" w:eastAsia="Microsoft YaHei" w:cs="Calibri"/>
          <w:color w:val="1F2937"/>
          <w:sz w:val="20"/>
        </w:rPr>
        <w:t xml:space="preserve">  </w:t>
      </w:r>
      <w:r>
        <w:rPr>
          <w:rFonts w:ascii="Calibri" w:hAnsi="Calibri" w:eastAsia="Microsoft YaHei" w:cs="Calibri"/>
          <w:color w:val="1F2937"/>
          <w:sz w:val="20"/>
        </w:rPr>
        <w:t>短语·会议报告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conference report</w:t>
      </w:r>
    </w:p>
    <w:p>
      <w:pPr>
        <w:pStyle w:val="Definition"/>
      </w:pPr>
      <w:r>
        <w:rPr>
          <w:rFonts w:ascii="Calibri" w:hAnsi="Calibri" w:eastAsia="Microsoft YaHei" w:cs="Calibri"/>
          <w:b/>
          <w:color w:val="1F4D78"/>
          <w:sz w:val="21"/>
        </w:rPr>
        <w:t>probably</w:t>
      </w:r>
      <w:r>
        <w:rPr>
          <w:rFonts w:ascii="Calibri" w:hAnsi="Calibri" w:eastAsia="Microsoft YaHei" w:cs="Calibri"/>
          <w:i/>
          <w:color w:val="667085"/>
          <w:sz w:val="19"/>
        </w:rPr>
        <w:t xml:space="preserve">  /ˈprɒbəbli/</w:t>
      </w:r>
      <w:r>
        <w:rPr>
          <w:rFonts w:ascii="Calibri" w:hAnsi="Calibri" w:eastAsia="Microsoft YaHei" w:cs="Calibri"/>
          <w:color w:val="1F2937"/>
          <w:sz w:val="20"/>
        </w:rPr>
        <w:t xml:space="preserve">  </w:t>
      </w:r>
      <w:r>
        <w:rPr>
          <w:rFonts w:ascii="Calibri" w:hAnsi="Calibri" w:eastAsia="Microsoft YaHei" w:cs="Calibri"/>
          <w:color w:val="1F2937"/>
          <w:sz w:val="20"/>
        </w:rPr>
        <w:t>副词·或许，大概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outdoor clothes</w:t>
      </w:r>
      <w:r>
        <w:rPr>
          <w:rFonts w:ascii="Calibri" w:hAnsi="Calibri" w:eastAsia="Microsoft YaHei" w:cs="Calibri"/>
          <w:i/>
          <w:color w:val="667085"/>
          <w:sz w:val="19"/>
        </w:rPr>
        <w:t xml:space="preserve">  /ˈaʊtdɔː kləʊðz/</w:t>
      </w:r>
      <w:r>
        <w:rPr>
          <w:rFonts w:ascii="Calibri" w:hAnsi="Calibri" w:eastAsia="Microsoft YaHei" w:cs="Calibri"/>
          <w:color w:val="1F2937"/>
          <w:sz w:val="20"/>
        </w:rPr>
        <w:t xml:space="preserve">  </w:t>
      </w:r>
      <w:r>
        <w:rPr>
          <w:rFonts w:ascii="Calibri" w:hAnsi="Calibri" w:eastAsia="Microsoft YaHei" w:cs="Calibri"/>
          <w:color w:val="1F2937"/>
          <w:sz w:val="20"/>
        </w:rPr>
        <w:t>短语·户外活动的衣服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outdoor clothes</w:t>
      </w:r>
    </w:p>
    <w:p>
      <w:pPr>
        <w:pStyle w:val="Definition"/>
      </w:pPr>
      <w:r>
        <w:rPr>
          <w:rFonts w:ascii="Calibri" w:hAnsi="Calibri" w:eastAsia="Microsoft YaHei" w:cs="Calibri"/>
          <w:b/>
          <w:color w:val="1F4D78"/>
          <w:sz w:val="21"/>
        </w:rPr>
        <w:t>saxophone</w:t>
      </w:r>
      <w:r>
        <w:rPr>
          <w:rFonts w:ascii="Calibri" w:hAnsi="Calibri" w:eastAsia="Microsoft YaHei" w:cs="Calibri"/>
          <w:i/>
          <w:color w:val="667085"/>
          <w:sz w:val="19"/>
        </w:rPr>
        <w:t xml:space="preserve">  /ˈsæksəfəʊn/</w:t>
      </w:r>
      <w:r>
        <w:rPr>
          <w:rFonts w:ascii="Calibri" w:hAnsi="Calibri" w:eastAsia="Microsoft YaHei" w:cs="Calibri"/>
          <w:color w:val="1F2937"/>
          <w:sz w:val="20"/>
        </w:rPr>
        <w:t xml:space="preserve">  </w:t>
      </w:r>
      <w:r>
        <w:rPr>
          <w:rFonts w:ascii="Calibri" w:hAnsi="Calibri" w:eastAsia="Microsoft YaHei" w:cs="Calibri"/>
          <w:color w:val="1F2937"/>
          <w:sz w:val="20"/>
        </w:rPr>
        <w:t>名词·萨克斯管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PE97QT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短语·邮编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PE97QT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IPA待核：无法由可靠词典或全部已解析组件生成；未解析发音组件：PE, QT；音标待核：未找到可追溯英式读音，不编造</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23｜二人辨认权力、资源、权限和问责链条分别掌握在谁手中；程叙留下的便笺把 </w:t>
      </w:r>
      <w:r>
        <w:rPr>
          <w:rFonts w:ascii="Calibri" w:hAnsi="Calibri" w:eastAsia="Microsoft YaHei" w:cs="Calibri"/>
          <w:b/>
          <w:color w:val="0B2545"/>
          <w:sz w:val="21"/>
        </w:rPr>
        <w:t>island</w:t>
      </w:r>
      <w:r>
        <w:rPr>
          <w:rFonts w:ascii="Calibri" w:hAnsi="Calibri" w:eastAsia="Microsoft YaHei" w:cs="Calibri"/>
          <w:color w:val="9B1C1C"/>
          <w:sz w:val="20"/>
        </w:rPr>
        <w:t>（岛，岛屿，(道路上的)交通安全岛）</w:t>
      </w:r>
      <w:r>
        <w:rPr>
          <w:rFonts w:ascii="Calibri" w:hAnsi="Calibri" w:eastAsia="Microsoft YaHei" w:cs="Calibri"/>
          <w:color w:val="1F2937"/>
          <w:sz w:val="21"/>
        </w:rPr>
        <w:t>、</w:t>
      </w:r>
      <w:r>
        <w:rPr>
          <w:rFonts w:ascii="Calibri" w:hAnsi="Calibri" w:eastAsia="Microsoft YaHei" w:cs="Calibri"/>
          <w:b/>
          <w:color w:val="0B2545"/>
          <w:sz w:val="21"/>
        </w:rPr>
        <w:t>grandfather</w:t>
      </w:r>
      <w:r>
        <w:rPr>
          <w:rFonts w:ascii="Calibri" w:hAnsi="Calibri" w:eastAsia="Microsoft YaHei" w:cs="Calibri"/>
          <w:color w:val="9B1C1C"/>
          <w:sz w:val="20"/>
        </w:rPr>
        <w:t>（祖父，外祖父）</w:t>
      </w:r>
      <w:r>
        <w:rPr>
          <w:rFonts w:ascii="Calibri" w:hAnsi="Calibri" w:eastAsia="Microsoft YaHei" w:cs="Calibri"/>
          <w:color w:val="1F2937"/>
          <w:sz w:val="21"/>
        </w:rPr>
        <w:t>、</w:t>
      </w:r>
      <w:r>
        <w:rPr>
          <w:rFonts w:ascii="Calibri" w:hAnsi="Calibri" w:eastAsia="Microsoft YaHei" w:cs="Calibri"/>
          <w:b/>
          <w:color w:val="0B2545"/>
          <w:sz w:val="21"/>
        </w:rPr>
        <w:t>electronic card</w:t>
      </w:r>
      <w:r>
        <w:rPr>
          <w:rFonts w:ascii="Calibri" w:hAnsi="Calibri" w:eastAsia="Microsoft YaHei" w:cs="Calibri"/>
          <w:color w:val="9B1C1C"/>
          <w:sz w:val="20"/>
        </w:rPr>
        <w:t>（电子贺卡，电子卡，内存控制块）</w:t>
      </w:r>
      <w:r>
        <w:rPr>
          <w:rFonts w:ascii="Calibri" w:hAnsi="Calibri" w:eastAsia="Microsoft YaHei" w:cs="Calibri"/>
          <w:color w:val="1F2937"/>
          <w:sz w:val="21"/>
        </w:rPr>
        <w:t>、</w:t>
      </w:r>
      <w:r>
        <w:rPr>
          <w:rFonts w:ascii="Calibri" w:hAnsi="Calibri" w:eastAsia="Microsoft YaHei" w:cs="Calibri"/>
          <w:b/>
          <w:color w:val="0B2545"/>
          <w:sz w:val="21"/>
        </w:rPr>
        <w:t>purchaser</w:t>
      </w:r>
      <w:r>
        <w:rPr>
          <w:rFonts w:ascii="Calibri" w:hAnsi="Calibri" w:eastAsia="Microsoft YaHei" w:cs="Calibri"/>
          <w:color w:val="9B1C1C"/>
          <w:sz w:val="20"/>
        </w:rPr>
        <w:t>（买主）</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personnel officer</w:t>
      </w:r>
      <w:r>
        <w:rPr>
          <w:rFonts w:ascii="Calibri" w:hAnsi="Calibri" w:eastAsia="Microsoft YaHei" w:cs="Calibri"/>
          <w:color w:val="9B1C1C"/>
          <w:sz w:val="20"/>
        </w:rPr>
        <w:t>（人事专员）</w:t>
      </w:r>
      <w:r>
        <w:rPr>
          <w:rFonts w:ascii="Calibri" w:hAnsi="Calibri" w:eastAsia="Microsoft YaHei" w:cs="Calibri"/>
          <w:color w:val="1F2937"/>
          <w:sz w:val="21"/>
        </w:rPr>
        <w:t>、</w:t>
      </w:r>
      <w:r>
        <w:rPr>
          <w:rFonts w:ascii="Calibri" w:hAnsi="Calibri" w:eastAsia="Microsoft YaHei" w:cs="Calibri"/>
          <w:b/>
          <w:color w:val="0B2545"/>
          <w:sz w:val="21"/>
        </w:rPr>
        <w:t>silkworm</w:t>
      </w:r>
      <w:r>
        <w:rPr>
          <w:rFonts w:ascii="Calibri" w:hAnsi="Calibri" w:eastAsia="Microsoft YaHei" w:cs="Calibri"/>
          <w:color w:val="9B1C1C"/>
          <w:sz w:val="20"/>
        </w:rPr>
        <w:t>（蚕）</w:t>
      </w:r>
      <w:r>
        <w:rPr>
          <w:rFonts w:ascii="Calibri" w:hAnsi="Calibri" w:eastAsia="Microsoft YaHei" w:cs="Calibri"/>
          <w:color w:val="1F2937"/>
          <w:sz w:val="21"/>
        </w:rPr>
        <w:t>、</w:t>
      </w:r>
      <w:r>
        <w:rPr>
          <w:rFonts w:ascii="Calibri" w:hAnsi="Calibri" w:eastAsia="Microsoft YaHei" w:cs="Calibri"/>
          <w:b/>
          <w:color w:val="0B2545"/>
          <w:sz w:val="21"/>
        </w:rPr>
        <w:t>November 26</w:t>
      </w:r>
      <w:r>
        <w:rPr>
          <w:rFonts w:ascii="Calibri" w:hAnsi="Calibri" w:eastAsia="Microsoft YaHei" w:cs="Calibri"/>
          <w:color w:val="9B1C1C"/>
          <w:sz w:val="20"/>
        </w:rPr>
        <w:t>（11月26日）</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island</w:t>
      </w:r>
      <w:r>
        <w:rPr>
          <w:rFonts w:ascii="Calibri" w:hAnsi="Calibri" w:eastAsia="Microsoft YaHei" w:cs="Calibri"/>
          <w:i/>
          <w:color w:val="667085"/>
          <w:sz w:val="19"/>
        </w:rPr>
        <w:t xml:space="preserve">  /ˈaɪlənd/</w:t>
      </w:r>
      <w:r>
        <w:rPr>
          <w:rFonts w:ascii="Calibri" w:hAnsi="Calibri" w:eastAsia="Microsoft YaHei" w:cs="Calibri"/>
          <w:color w:val="1F2937"/>
          <w:sz w:val="20"/>
        </w:rPr>
        <w:t xml:space="preserve">  </w:t>
      </w:r>
      <w:r>
        <w:rPr>
          <w:rFonts w:ascii="Calibri" w:hAnsi="Calibri" w:eastAsia="Microsoft YaHei" w:cs="Calibri"/>
          <w:color w:val="1F2937"/>
          <w:sz w:val="20"/>
        </w:rPr>
        <w:t>名词·岛，岛屿，(道路上的)交通安全岛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island/isle</w:t>
      </w:r>
    </w:p>
    <w:p>
      <w:pPr>
        <w:pStyle w:val="Definition"/>
      </w:pPr>
      <w:r>
        <w:rPr>
          <w:rFonts w:ascii="Calibri" w:hAnsi="Calibri" w:eastAsia="Microsoft YaHei" w:cs="Calibri"/>
          <w:b/>
          <w:color w:val="1F4D78"/>
          <w:sz w:val="21"/>
        </w:rPr>
        <w:t>grandfather</w:t>
      </w:r>
      <w:r>
        <w:rPr>
          <w:rFonts w:ascii="Calibri" w:hAnsi="Calibri" w:eastAsia="Microsoft YaHei" w:cs="Calibri"/>
          <w:i/>
          <w:color w:val="667085"/>
          <w:sz w:val="19"/>
        </w:rPr>
        <w:t xml:space="preserve">  /ˈgrændˌfɑːðə/</w:t>
      </w:r>
      <w:r>
        <w:rPr>
          <w:rFonts w:ascii="Calibri" w:hAnsi="Calibri" w:eastAsia="Microsoft YaHei" w:cs="Calibri"/>
          <w:color w:val="1F2937"/>
          <w:sz w:val="20"/>
        </w:rPr>
        <w:t xml:space="preserve">  </w:t>
      </w:r>
      <w:r>
        <w:rPr>
          <w:rFonts w:ascii="Calibri" w:hAnsi="Calibri" w:eastAsia="Microsoft YaHei" w:cs="Calibri"/>
          <w:color w:val="1F2937"/>
          <w:sz w:val="20"/>
        </w:rPr>
        <w:t>名词·祖父，外祖父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electronic card</w:t>
      </w:r>
      <w:r>
        <w:rPr>
          <w:rFonts w:ascii="Calibri" w:hAnsi="Calibri" w:eastAsia="Microsoft YaHei" w:cs="Calibri"/>
          <w:i/>
          <w:color w:val="667085"/>
          <w:sz w:val="19"/>
        </w:rPr>
        <w:t xml:space="preserve">  /ɪlɛkˈtrɒnɪk kɑːd/</w:t>
      </w:r>
      <w:r>
        <w:rPr>
          <w:rFonts w:ascii="Calibri" w:hAnsi="Calibri" w:eastAsia="Microsoft YaHei" w:cs="Calibri"/>
          <w:color w:val="1F2937"/>
          <w:sz w:val="20"/>
        </w:rPr>
        <w:t xml:space="preserve">  </w:t>
      </w:r>
      <w:r>
        <w:rPr>
          <w:rFonts w:ascii="Calibri" w:hAnsi="Calibri" w:eastAsia="Microsoft YaHei" w:cs="Calibri"/>
          <w:color w:val="1F2937"/>
          <w:sz w:val="20"/>
        </w:rPr>
        <w:t>短语·电子贺卡，电子卡，内存控制块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electronic card</w:t>
      </w:r>
    </w:p>
    <w:p>
      <w:pPr>
        <w:pStyle w:val="Definition"/>
      </w:pPr>
      <w:r>
        <w:rPr>
          <w:rFonts w:ascii="Calibri" w:hAnsi="Calibri" w:eastAsia="Microsoft YaHei" w:cs="Calibri"/>
          <w:b/>
          <w:color w:val="1F4D78"/>
          <w:sz w:val="21"/>
        </w:rPr>
        <w:t>purchaser</w:t>
      </w:r>
      <w:r>
        <w:rPr>
          <w:rFonts w:ascii="Calibri" w:hAnsi="Calibri" w:eastAsia="Microsoft YaHei" w:cs="Calibri"/>
          <w:i/>
          <w:color w:val="667085"/>
          <w:sz w:val="19"/>
        </w:rPr>
        <w:t xml:space="preserve">  /ˈpɜːʧəsə/</w:t>
      </w:r>
      <w:r>
        <w:rPr>
          <w:rFonts w:ascii="Calibri" w:hAnsi="Calibri" w:eastAsia="Microsoft YaHei" w:cs="Calibri"/>
          <w:color w:val="1F2937"/>
          <w:sz w:val="20"/>
        </w:rPr>
        <w:t xml:space="preserve">  </w:t>
      </w:r>
      <w:r>
        <w:rPr>
          <w:rFonts w:ascii="Calibri" w:hAnsi="Calibri" w:eastAsia="Microsoft YaHei" w:cs="Calibri"/>
          <w:color w:val="1F2937"/>
          <w:sz w:val="20"/>
        </w:rPr>
        <w:t>名词·买主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personnel officer</w:t>
      </w:r>
      <w:r>
        <w:rPr>
          <w:rFonts w:ascii="Calibri" w:hAnsi="Calibri" w:eastAsia="Microsoft YaHei" w:cs="Calibri"/>
          <w:i/>
          <w:color w:val="667085"/>
          <w:sz w:val="19"/>
        </w:rPr>
        <w:t xml:space="preserve">  /ˌpɜːsəˈnɛl ˈɒfɪsə/</w:t>
      </w:r>
      <w:r>
        <w:rPr>
          <w:rFonts w:ascii="Calibri" w:hAnsi="Calibri" w:eastAsia="Microsoft YaHei" w:cs="Calibri"/>
          <w:color w:val="1F2937"/>
          <w:sz w:val="20"/>
        </w:rPr>
        <w:t xml:space="preserve">  </w:t>
      </w:r>
      <w:r>
        <w:rPr>
          <w:rFonts w:ascii="Calibri" w:hAnsi="Calibri" w:eastAsia="Microsoft YaHei" w:cs="Calibri"/>
          <w:color w:val="1F2937"/>
          <w:sz w:val="20"/>
        </w:rPr>
        <w:t>短语·人事专员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personnel officer</w:t>
      </w:r>
    </w:p>
    <w:p>
      <w:pPr>
        <w:pStyle w:val="Definition"/>
      </w:pPr>
      <w:r>
        <w:rPr>
          <w:rFonts w:ascii="Calibri" w:hAnsi="Calibri" w:eastAsia="Microsoft YaHei" w:cs="Calibri"/>
          <w:b/>
          <w:color w:val="1F4D78"/>
          <w:sz w:val="21"/>
        </w:rPr>
        <w:t>silkworm</w:t>
      </w:r>
      <w:r>
        <w:rPr>
          <w:rFonts w:ascii="Calibri" w:hAnsi="Calibri" w:eastAsia="Microsoft YaHei" w:cs="Calibri"/>
          <w:i/>
          <w:color w:val="667085"/>
          <w:sz w:val="19"/>
        </w:rPr>
        <w:t xml:space="preserve">  /ˈsɪlkwɜːm/</w:t>
      </w:r>
      <w:r>
        <w:rPr>
          <w:rFonts w:ascii="Calibri" w:hAnsi="Calibri" w:eastAsia="Microsoft YaHei" w:cs="Calibri"/>
          <w:color w:val="1F2937"/>
          <w:sz w:val="20"/>
        </w:rPr>
        <w:t xml:space="preserve">  </w:t>
      </w:r>
      <w:r>
        <w:rPr>
          <w:rFonts w:ascii="Calibri" w:hAnsi="Calibri" w:eastAsia="Microsoft YaHei" w:cs="Calibri"/>
          <w:color w:val="1F2937"/>
          <w:sz w:val="20"/>
        </w:rPr>
        <w:t>名词·蚕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November 26</w:t>
      </w:r>
      <w:r>
        <w:rPr>
          <w:rFonts w:ascii="Calibri" w:hAnsi="Calibri" w:eastAsia="Microsoft YaHei" w:cs="Calibri"/>
          <w:i/>
          <w:color w:val="667085"/>
          <w:sz w:val="19"/>
        </w:rPr>
        <w:t xml:space="preserve">  /nəʊˈvɛmbə t w ˈɛ n t i s ˈɪ k s/</w:t>
      </w:r>
      <w:r>
        <w:rPr>
          <w:rFonts w:ascii="Calibri" w:hAnsi="Calibri" w:eastAsia="Microsoft YaHei" w:cs="Calibri"/>
          <w:color w:val="1F2937"/>
          <w:sz w:val="20"/>
        </w:rPr>
        <w:t xml:space="preserve">  </w:t>
      </w:r>
      <w:r>
        <w:rPr>
          <w:rFonts w:ascii="Calibri" w:hAnsi="Calibri" w:eastAsia="Microsoft YaHei" w:cs="Calibri"/>
          <w:color w:val="1F2937"/>
          <w:sz w:val="20"/>
        </w:rPr>
        <w:t>短语·11月26日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November 26</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24｜相关机构以程序、成本或风险说明自身立场，形成可辩论的IELTS主题张力；审讯记录把 </w:t>
      </w:r>
      <w:r>
        <w:rPr>
          <w:rFonts w:ascii="Calibri" w:hAnsi="Calibri" w:eastAsia="Microsoft YaHei" w:cs="Calibri"/>
          <w:b/>
          <w:color w:val="0B2545"/>
          <w:sz w:val="21"/>
        </w:rPr>
        <w:t>leap</w:t>
      </w:r>
      <w:r>
        <w:rPr>
          <w:rFonts w:ascii="Calibri" w:hAnsi="Calibri" w:eastAsia="Microsoft YaHei" w:cs="Calibri"/>
          <w:color w:val="9B1C1C"/>
          <w:sz w:val="20"/>
        </w:rPr>
        <w:t>（扑向，欣然接受，n. 跳，跃）</w:t>
      </w:r>
      <w:r>
        <w:rPr>
          <w:rFonts w:ascii="Calibri" w:hAnsi="Calibri" w:eastAsia="Microsoft YaHei" w:cs="Calibri"/>
          <w:color w:val="1F2937"/>
          <w:sz w:val="21"/>
        </w:rPr>
        <w:t>、</w:t>
      </w:r>
      <w:r>
        <w:rPr>
          <w:rFonts w:ascii="Calibri" w:hAnsi="Calibri" w:eastAsia="Microsoft YaHei" w:cs="Calibri"/>
          <w:b/>
          <w:color w:val="0B2545"/>
          <w:sz w:val="21"/>
        </w:rPr>
        <w:t>homogeneous</w:t>
      </w:r>
      <w:r>
        <w:rPr>
          <w:rFonts w:ascii="Calibri" w:hAnsi="Calibri" w:eastAsia="Microsoft YaHei" w:cs="Calibri"/>
          <w:color w:val="9B1C1C"/>
          <w:sz w:val="20"/>
        </w:rPr>
        <w:t>（同类的， 相似的， 均一的， 均匀的）</w:t>
      </w:r>
      <w:r>
        <w:rPr>
          <w:rFonts w:ascii="Calibri" w:hAnsi="Calibri" w:eastAsia="Microsoft YaHei" w:cs="Calibri"/>
          <w:color w:val="1F2937"/>
          <w:sz w:val="21"/>
        </w:rPr>
        <w:t>、</w:t>
      </w:r>
      <w:r>
        <w:rPr>
          <w:rFonts w:ascii="Calibri" w:hAnsi="Calibri" w:eastAsia="Microsoft YaHei" w:cs="Calibri"/>
          <w:b/>
          <w:color w:val="0B2545"/>
          <w:sz w:val="21"/>
        </w:rPr>
        <w:t>financial planning</w:t>
      </w:r>
      <w:r>
        <w:rPr>
          <w:rFonts w:ascii="Calibri" w:hAnsi="Calibri" w:eastAsia="Microsoft YaHei" w:cs="Calibri"/>
          <w:color w:val="9B1C1C"/>
          <w:sz w:val="20"/>
        </w:rPr>
        <w:t>（金融计划）</w:t>
      </w:r>
      <w:r>
        <w:rPr>
          <w:rFonts w:ascii="Calibri" w:hAnsi="Calibri" w:eastAsia="Microsoft YaHei" w:cs="Calibri"/>
          <w:color w:val="1F2937"/>
          <w:sz w:val="21"/>
        </w:rPr>
        <w:t>、</w:t>
      </w:r>
      <w:r>
        <w:rPr>
          <w:rFonts w:ascii="Calibri" w:hAnsi="Calibri" w:eastAsia="Microsoft YaHei" w:cs="Calibri"/>
          <w:b/>
          <w:color w:val="0B2545"/>
          <w:sz w:val="21"/>
        </w:rPr>
        <w:t>realize</w:t>
      </w:r>
      <w:r>
        <w:rPr>
          <w:rFonts w:ascii="Calibri" w:hAnsi="Calibri" w:eastAsia="Microsoft YaHei" w:cs="Calibri"/>
          <w:color w:val="9B1C1C"/>
          <w:sz w:val="20"/>
        </w:rPr>
        <w:t>（认识到，体会到，实现）</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plan time</w:t>
      </w:r>
      <w:r>
        <w:rPr>
          <w:rFonts w:ascii="Calibri" w:hAnsi="Calibri" w:eastAsia="Microsoft YaHei" w:cs="Calibri"/>
          <w:color w:val="9B1C1C"/>
          <w:sz w:val="20"/>
        </w:rPr>
        <w:t>（短语 计划时间，对时间做规划）</w:t>
      </w:r>
      <w:r>
        <w:rPr>
          <w:rFonts w:ascii="Calibri" w:hAnsi="Calibri" w:eastAsia="Microsoft YaHei" w:cs="Calibri"/>
          <w:color w:val="1F2937"/>
          <w:sz w:val="21"/>
        </w:rPr>
        <w:t>、</w:t>
      </w:r>
      <w:r>
        <w:rPr>
          <w:rFonts w:ascii="Calibri" w:hAnsi="Calibri" w:eastAsia="Microsoft YaHei" w:cs="Calibri"/>
          <w:b/>
          <w:color w:val="0B2545"/>
          <w:sz w:val="21"/>
        </w:rPr>
        <w:t>sprayer</w:t>
      </w:r>
      <w:r>
        <w:rPr>
          <w:rFonts w:ascii="Calibri" w:hAnsi="Calibri" w:eastAsia="Microsoft YaHei" w:cs="Calibri"/>
          <w:color w:val="9B1C1C"/>
          <w:sz w:val="20"/>
        </w:rPr>
        <w:t>（喷雾器）</w:t>
      </w:r>
      <w:r>
        <w:rPr>
          <w:rFonts w:ascii="Calibri" w:hAnsi="Calibri" w:eastAsia="Microsoft YaHei" w:cs="Calibri"/>
          <w:color w:val="1F2937"/>
          <w:sz w:val="21"/>
        </w:rPr>
        <w:t>、</w:t>
      </w:r>
      <w:r>
        <w:rPr>
          <w:rFonts w:ascii="Calibri" w:hAnsi="Calibri" w:eastAsia="Microsoft YaHei" w:cs="Calibri"/>
          <w:b/>
          <w:color w:val="0B2545"/>
          <w:sz w:val="21"/>
        </w:rPr>
        <w:t>7 Market Street</w:t>
      </w:r>
      <w:r>
        <w:rPr>
          <w:rFonts w:ascii="Calibri" w:hAnsi="Calibri" w:eastAsia="Microsoft YaHei" w:cs="Calibri"/>
          <w:color w:val="9B1C1C"/>
          <w:sz w:val="20"/>
        </w:rPr>
        <w:t>（市场街7号）</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leap</w:t>
      </w:r>
      <w:r>
        <w:rPr>
          <w:rFonts w:ascii="Calibri" w:hAnsi="Calibri" w:eastAsia="Microsoft YaHei" w:cs="Calibri"/>
          <w:i/>
          <w:color w:val="667085"/>
          <w:sz w:val="19"/>
        </w:rPr>
        <w:t xml:space="preserve">  /liːp/</w:t>
      </w:r>
      <w:r>
        <w:rPr>
          <w:rFonts w:ascii="Calibri" w:hAnsi="Calibri" w:eastAsia="Microsoft YaHei" w:cs="Calibri"/>
          <w:color w:val="1F2937"/>
          <w:sz w:val="20"/>
        </w:rPr>
        <w:t xml:space="preserve">  </w:t>
      </w:r>
      <w:r>
        <w:rPr>
          <w:rFonts w:ascii="Calibri" w:hAnsi="Calibri" w:eastAsia="Microsoft YaHei" w:cs="Calibri"/>
          <w:color w:val="1F2937"/>
          <w:sz w:val="20"/>
        </w:rPr>
        <w:t>动词·扑向，欣然接受，n. 跳，跃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leap year</w:t>
      </w:r>
    </w:p>
    <w:p>
      <w:pPr>
        <w:pStyle w:val="Definition"/>
      </w:pPr>
      <w:r>
        <w:rPr>
          <w:rFonts w:ascii="Calibri" w:hAnsi="Calibri" w:eastAsia="Microsoft YaHei" w:cs="Calibri"/>
          <w:b/>
          <w:color w:val="1F4D78"/>
          <w:sz w:val="21"/>
        </w:rPr>
        <w:t>homogeneous</w:t>
      </w:r>
      <w:r>
        <w:rPr>
          <w:rFonts w:ascii="Calibri" w:hAnsi="Calibri" w:eastAsia="Microsoft YaHei" w:cs="Calibri"/>
          <w:i/>
          <w:color w:val="667085"/>
          <w:sz w:val="19"/>
        </w:rPr>
        <w:t xml:space="preserve">  /ˌhəʊməˈʤiːniəs/</w:t>
      </w:r>
      <w:r>
        <w:rPr>
          <w:rFonts w:ascii="Calibri" w:hAnsi="Calibri" w:eastAsia="Microsoft YaHei" w:cs="Calibri"/>
          <w:color w:val="1F2937"/>
          <w:sz w:val="20"/>
        </w:rPr>
        <w:t xml:space="preserve">  </w:t>
      </w:r>
      <w:r>
        <w:rPr>
          <w:rFonts w:ascii="Calibri" w:hAnsi="Calibri" w:eastAsia="Microsoft YaHei" w:cs="Calibri"/>
          <w:color w:val="1F2937"/>
          <w:sz w:val="20"/>
        </w:rPr>
        <w:t>形容词·同类的， 相似的， 均一的， 均匀的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financial planning</w:t>
      </w:r>
      <w:r>
        <w:rPr>
          <w:rFonts w:ascii="Calibri" w:hAnsi="Calibri" w:eastAsia="Microsoft YaHei" w:cs="Calibri"/>
          <w:i/>
          <w:color w:val="667085"/>
          <w:sz w:val="19"/>
        </w:rPr>
        <w:t xml:space="preserve">  /faɪˈnænʃəl ˈplænɪŋ/</w:t>
      </w:r>
      <w:r>
        <w:rPr>
          <w:rFonts w:ascii="Calibri" w:hAnsi="Calibri" w:eastAsia="Microsoft YaHei" w:cs="Calibri"/>
          <w:color w:val="1F2937"/>
          <w:sz w:val="20"/>
        </w:rPr>
        <w:t xml:space="preserve">  </w:t>
      </w:r>
      <w:r>
        <w:rPr>
          <w:rFonts w:ascii="Calibri" w:hAnsi="Calibri" w:eastAsia="Microsoft YaHei" w:cs="Calibri"/>
          <w:color w:val="1F2937"/>
          <w:sz w:val="20"/>
        </w:rPr>
        <w:t>短语·金融计划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financial planning</w:t>
      </w:r>
    </w:p>
    <w:p>
      <w:pPr>
        <w:pStyle w:val="Definition"/>
      </w:pPr>
      <w:r>
        <w:rPr>
          <w:rFonts w:ascii="Calibri" w:hAnsi="Calibri" w:eastAsia="Microsoft YaHei" w:cs="Calibri"/>
          <w:b/>
          <w:color w:val="1F4D78"/>
          <w:sz w:val="21"/>
        </w:rPr>
        <w:t>realize</w:t>
      </w:r>
      <w:r>
        <w:rPr>
          <w:rFonts w:ascii="Calibri" w:hAnsi="Calibri" w:eastAsia="Microsoft YaHei" w:cs="Calibri"/>
          <w:i/>
          <w:color w:val="667085"/>
          <w:sz w:val="19"/>
        </w:rPr>
        <w:t xml:space="preserve">  /ˈrɪəlaɪz/</w:t>
      </w:r>
      <w:r>
        <w:rPr>
          <w:rFonts w:ascii="Calibri" w:hAnsi="Calibri" w:eastAsia="Microsoft YaHei" w:cs="Calibri"/>
          <w:color w:val="1F2937"/>
          <w:sz w:val="20"/>
        </w:rPr>
        <w:t xml:space="preserve">  </w:t>
      </w:r>
      <w:r>
        <w:rPr>
          <w:rFonts w:ascii="Calibri" w:hAnsi="Calibri" w:eastAsia="Microsoft YaHei" w:cs="Calibri"/>
          <w:color w:val="1F2937"/>
          <w:sz w:val="20"/>
        </w:rPr>
        <w:t>动词·认识到，体会到，实现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plan time</w:t>
      </w:r>
      <w:r>
        <w:rPr>
          <w:rFonts w:ascii="Calibri" w:hAnsi="Calibri" w:eastAsia="Microsoft YaHei" w:cs="Calibri"/>
          <w:i/>
          <w:color w:val="667085"/>
          <w:sz w:val="19"/>
        </w:rPr>
        <w:t xml:space="preserve">  /plæn taɪm/</w:t>
      </w:r>
      <w:r>
        <w:rPr>
          <w:rFonts w:ascii="Calibri" w:hAnsi="Calibri" w:eastAsia="Microsoft YaHei" w:cs="Calibri"/>
          <w:color w:val="1F2937"/>
          <w:sz w:val="20"/>
        </w:rPr>
        <w:t xml:space="preserve">  </w:t>
      </w:r>
      <w:r>
        <w:rPr>
          <w:rFonts w:ascii="Calibri" w:hAnsi="Calibri" w:eastAsia="Microsoft YaHei" w:cs="Calibri"/>
          <w:color w:val="1F2937"/>
          <w:sz w:val="20"/>
        </w:rPr>
        <w:t>动词·短语 计划时间，对时间做规划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plan time</w:t>
      </w:r>
    </w:p>
    <w:p>
      <w:pPr>
        <w:pStyle w:val="Definition"/>
      </w:pPr>
      <w:r>
        <w:rPr>
          <w:rFonts w:ascii="Calibri" w:hAnsi="Calibri" w:eastAsia="Microsoft YaHei" w:cs="Calibri"/>
          <w:b/>
          <w:color w:val="1F4D78"/>
          <w:sz w:val="21"/>
        </w:rPr>
        <w:t>sprayer</w:t>
      </w:r>
      <w:r>
        <w:rPr>
          <w:rFonts w:ascii="Calibri" w:hAnsi="Calibri" w:eastAsia="Microsoft YaHei" w:cs="Calibri"/>
          <w:i/>
          <w:color w:val="667085"/>
          <w:sz w:val="19"/>
        </w:rPr>
        <w:t xml:space="preserve">  /ˈspreɪə(r)/</w:t>
      </w:r>
      <w:r>
        <w:rPr>
          <w:rFonts w:ascii="Calibri" w:hAnsi="Calibri" w:eastAsia="Microsoft YaHei" w:cs="Calibri"/>
          <w:color w:val="1F2937"/>
          <w:sz w:val="20"/>
        </w:rPr>
        <w:t xml:space="preserve">  </w:t>
      </w:r>
      <w:r>
        <w:rPr>
          <w:rFonts w:ascii="Calibri" w:hAnsi="Calibri" w:eastAsia="Microsoft YaHei" w:cs="Calibri"/>
          <w:color w:val="1F2937"/>
          <w:sz w:val="20"/>
        </w:rPr>
        <w:t>名词·喷雾器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7 Market Street</w:t>
      </w:r>
      <w:r>
        <w:rPr>
          <w:rFonts w:ascii="Calibri" w:hAnsi="Calibri" w:eastAsia="Microsoft YaHei" w:cs="Calibri"/>
          <w:i/>
          <w:color w:val="667085"/>
          <w:sz w:val="19"/>
        </w:rPr>
        <w:t xml:space="preserve">  /s ˈɛ v ə n ˈmɑːkɪt striːt/</w:t>
      </w:r>
      <w:r>
        <w:rPr>
          <w:rFonts w:ascii="Calibri" w:hAnsi="Calibri" w:eastAsia="Microsoft YaHei" w:cs="Calibri"/>
          <w:color w:val="1F2937"/>
          <w:sz w:val="20"/>
        </w:rPr>
        <w:t xml:space="preserve">  </w:t>
      </w:r>
      <w:r>
        <w:rPr>
          <w:rFonts w:ascii="Calibri" w:hAnsi="Calibri" w:eastAsia="Microsoft YaHei" w:cs="Calibri"/>
          <w:color w:val="1F2937"/>
          <w:sz w:val="20"/>
        </w:rPr>
        <w:t>短语·市场街7号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7 Market Street</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25｜江穗与陆岑提出一项具体请求，迫使制度方留下可追踪回应；监听片段中先后响起 </w:t>
      </w:r>
      <w:r>
        <w:rPr>
          <w:rFonts w:ascii="Calibri" w:hAnsi="Calibri" w:eastAsia="Microsoft YaHei" w:cs="Calibri"/>
          <w:b/>
          <w:color w:val="0B2545"/>
          <w:sz w:val="21"/>
        </w:rPr>
        <w:t>obesity</w:t>
      </w:r>
      <w:r>
        <w:rPr>
          <w:rFonts w:ascii="Calibri" w:hAnsi="Calibri" w:eastAsia="Microsoft YaHei" w:cs="Calibri"/>
          <w:color w:val="9B1C1C"/>
          <w:sz w:val="20"/>
        </w:rPr>
        <w:t>（肥大，肥胖）</w:t>
      </w:r>
      <w:r>
        <w:rPr>
          <w:rFonts w:ascii="Calibri" w:hAnsi="Calibri" w:eastAsia="Microsoft YaHei" w:cs="Calibri"/>
          <w:color w:val="1F2937"/>
          <w:sz w:val="21"/>
        </w:rPr>
        <w:t>、</w:t>
      </w:r>
      <w:r>
        <w:rPr>
          <w:rFonts w:ascii="Calibri" w:hAnsi="Calibri" w:eastAsia="Microsoft YaHei" w:cs="Calibri"/>
          <w:b/>
          <w:color w:val="0B2545"/>
          <w:sz w:val="21"/>
        </w:rPr>
        <w:t>interviewer</w:t>
      </w:r>
      <w:r>
        <w:rPr>
          <w:rFonts w:ascii="Calibri" w:hAnsi="Calibri" w:eastAsia="Microsoft YaHei" w:cs="Calibri"/>
          <w:color w:val="9B1C1C"/>
          <w:sz w:val="20"/>
        </w:rPr>
        <w:t>（采访者）</w:t>
      </w:r>
      <w:r>
        <w:rPr>
          <w:rFonts w:ascii="Calibri" w:hAnsi="Calibri" w:eastAsia="Microsoft YaHei" w:cs="Calibri"/>
          <w:color w:val="1F2937"/>
          <w:sz w:val="21"/>
        </w:rPr>
        <w:t>、</w:t>
      </w:r>
      <w:r>
        <w:rPr>
          <w:rFonts w:ascii="Calibri" w:hAnsi="Calibri" w:eastAsia="Microsoft YaHei" w:cs="Calibri"/>
          <w:b/>
          <w:color w:val="0B2545"/>
          <w:sz w:val="21"/>
        </w:rPr>
        <w:t>fishing boat</w:t>
      </w:r>
      <w:r>
        <w:rPr>
          <w:rFonts w:ascii="Calibri" w:hAnsi="Calibri" w:eastAsia="Microsoft YaHei" w:cs="Calibri"/>
          <w:color w:val="9B1C1C"/>
          <w:sz w:val="20"/>
        </w:rPr>
        <w:t>（渔船）</w:t>
      </w:r>
      <w:r>
        <w:rPr>
          <w:rFonts w:ascii="Calibri" w:hAnsi="Calibri" w:eastAsia="Microsoft YaHei" w:cs="Calibri"/>
          <w:color w:val="1F2937"/>
          <w:sz w:val="21"/>
        </w:rPr>
        <w:t>、</w:t>
      </w:r>
      <w:r>
        <w:rPr>
          <w:rFonts w:ascii="Calibri" w:hAnsi="Calibri" w:eastAsia="Microsoft YaHei" w:cs="Calibri"/>
          <w:b/>
          <w:color w:val="0B2545"/>
          <w:sz w:val="21"/>
        </w:rPr>
        <w:t>renovate</w:t>
      </w:r>
      <w:r>
        <w:rPr>
          <w:rFonts w:ascii="Calibri" w:hAnsi="Calibri" w:eastAsia="Microsoft YaHei" w:cs="Calibri"/>
          <w:color w:val="9B1C1C"/>
          <w:sz w:val="20"/>
        </w:rPr>
        <w:t>（革新， 刷新， 修复）</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potential problems</w:t>
      </w:r>
      <w:r>
        <w:rPr>
          <w:rFonts w:ascii="Calibri" w:hAnsi="Calibri" w:eastAsia="Microsoft YaHei" w:cs="Calibri"/>
          <w:color w:val="9B1C1C"/>
          <w:sz w:val="20"/>
        </w:rPr>
        <w:t>（潜在问题）</w:t>
      </w:r>
      <w:r>
        <w:rPr>
          <w:rFonts w:ascii="Calibri" w:hAnsi="Calibri" w:eastAsia="Microsoft YaHei" w:cs="Calibri"/>
          <w:color w:val="1F2937"/>
          <w:sz w:val="21"/>
        </w:rPr>
        <w:t>、</w:t>
      </w:r>
      <w:r>
        <w:rPr>
          <w:rFonts w:ascii="Calibri" w:hAnsi="Calibri" w:eastAsia="Microsoft YaHei" w:cs="Calibri"/>
          <w:b/>
          <w:color w:val="0B2545"/>
          <w:sz w:val="21"/>
        </w:rPr>
        <w:t>sulfur</w:t>
      </w:r>
      <w:r>
        <w:rPr>
          <w:rFonts w:ascii="Calibri" w:hAnsi="Calibri" w:eastAsia="Microsoft YaHei" w:cs="Calibri"/>
          <w:color w:val="9B1C1C"/>
          <w:sz w:val="20"/>
        </w:rPr>
        <w:t>（硫磺）</w:t>
      </w:r>
      <w:r>
        <w:rPr>
          <w:rFonts w:ascii="Calibri" w:hAnsi="Calibri" w:eastAsia="Microsoft YaHei" w:cs="Calibri"/>
          <w:color w:val="1F2937"/>
          <w:sz w:val="21"/>
        </w:rPr>
        <w:t>、</w:t>
      </w:r>
      <w:r>
        <w:rPr>
          <w:rFonts w:ascii="Calibri" w:hAnsi="Calibri" w:eastAsia="Microsoft YaHei" w:cs="Calibri"/>
          <w:b/>
          <w:color w:val="0B2545"/>
          <w:sz w:val="21"/>
        </w:rPr>
        <w:t>Autumn/Fall marks the transition from summer to winter,and it's quite short in my country.</w:t>
      </w:r>
      <w:r>
        <w:rPr>
          <w:rFonts w:ascii="Calibri" w:hAnsi="Calibri" w:eastAsia="Microsoft YaHei" w:cs="Calibri"/>
          <w:color w:val="9B1C1C"/>
          <w:sz w:val="20"/>
        </w:rPr>
        <w:t>（秋季标志着从夏季到冬季的转变，它在我们国家相当短暂）</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obesity</w:t>
      </w:r>
      <w:r>
        <w:rPr>
          <w:rFonts w:ascii="Calibri" w:hAnsi="Calibri" w:eastAsia="Microsoft YaHei" w:cs="Calibri"/>
          <w:i/>
          <w:color w:val="667085"/>
          <w:sz w:val="19"/>
        </w:rPr>
        <w:t xml:space="preserve">  /əʊˈbiːsəti/</w:t>
      </w:r>
      <w:r>
        <w:rPr>
          <w:rFonts w:ascii="Calibri" w:hAnsi="Calibri" w:eastAsia="Microsoft YaHei" w:cs="Calibri"/>
          <w:color w:val="1F2937"/>
          <w:sz w:val="20"/>
        </w:rPr>
        <w:t xml:space="preserve">  </w:t>
      </w:r>
      <w:r>
        <w:rPr>
          <w:rFonts w:ascii="Calibri" w:hAnsi="Calibri" w:eastAsia="Microsoft YaHei" w:cs="Calibri"/>
          <w:color w:val="1F2937"/>
          <w:sz w:val="20"/>
        </w:rPr>
        <w:t>名词·肥大，肥胖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interviewer</w:t>
      </w:r>
      <w:r>
        <w:rPr>
          <w:rFonts w:ascii="Calibri" w:hAnsi="Calibri" w:eastAsia="Microsoft YaHei" w:cs="Calibri"/>
          <w:i/>
          <w:color w:val="667085"/>
          <w:sz w:val="19"/>
        </w:rPr>
        <w:t xml:space="preserve">  /ˈɪntərvjuːər/</w:t>
      </w:r>
      <w:r>
        <w:rPr>
          <w:rFonts w:ascii="Calibri" w:hAnsi="Calibri" w:eastAsia="Microsoft YaHei" w:cs="Calibri"/>
          <w:color w:val="1F2937"/>
          <w:sz w:val="20"/>
        </w:rPr>
        <w:t xml:space="preserve">  </w:t>
      </w:r>
      <w:r>
        <w:rPr>
          <w:rFonts w:ascii="Calibri" w:hAnsi="Calibri" w:eastAsia="Microsoft YaHei" w:cs="Calibri"/>
          <w:color w:val="1F2937"/>
          <w:sz w:val="20"/>
        </w:rPr>
        <w:t>名词·采访者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fishing boat</w:t>
      </w:r>
      <w:r>
        <w:rPr>
          <w:rFonts w:ascii="Calibri" w:hAnsi="Calibri" w:eastAsia="Microsoft YaHei" w:cs="Calibri"/>
          <w:i/>
          <w:color w:val="667085"/>
          <w:sz w:val="19"/>
        </w:rPr>
        <w:t xml:space="preserve">  /ˈfɪʃɪŋ bəʊt/</w:t>
      </w:r>
      <w:r>
        <w:rPr>
          <w:rFonts w:ascii="Calibri" w:hAnsi="Calibri" w:eastAsia="Microsoft YaHei" w:cs="Calibri"/>
          <w:color w:val="1F2937"/>
          <w:sz w:val="20"/>
        </w:rPr>
        <w:t xml:space="preserve">  </w:t>
      </w:r>
      <w:r>
        <w:rPr>
          <w:rFonts w:ascii="Calibri" w:hAnsi="Calibri" w:eastAsia="Microsoft YaHei" w:cs="Calibri"/>
          <w:color w:val="1F2937"/>
          <w:sz w:val="20"/>
        </w:rPr>
        <w:t>短语·渔船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fishing boat</w:t>
      </w:r>
    </w:p>
    <w:p>
      <w:pPr>
        <w:pStyle w:val="Definition"/>
      </w:pPr>
      <w:r>
        <w:rPr>
          <w:rFonts w:ascii="Calibri" w:hAnsi="Calibri" w:eastAsia="Microsoft YaHei" w:cs="Calibri"/>
          <w:b/>
          <w:color w:val="1F4D78"/>
          <w:sz w:val="21"/>
        </w:rPr>
        <w:t>renovate</w:t>
      </w:r>
      <w:r>
        <w:rPr>
          <w:rFonts w:ascii="Calibri" w:hAnsi="Calibri" w:eastAsia="Microsoft YaHei" w:cs="Calibri"/>
          <w:i/>
          <w:color w:val="667085"/>
          <w:sz w:val="19"/>
        </w:rPr>
        <w:t xml:space="preserve">  /ˈrɛnəʊveɪt/</w:t>
      </w:r>
      <w:r>
        <w:rPr>
          <w:rFonts w:ascii="Calibri" w:hAnsi="Calibri" w:eastAsia="Microsoft YaHei" w:cs="Calibri"/>
          <w:color w:val="1F2937"/>
          <w:sz w:val="20"/>
        </w:rPr>
        <w:t xml:space="preserve">  </w:t>
      </w:r>
      <w:r>
        <w:rPr>
          <w:rFonts w:ascii="Calibri" w:hAnsi="Calibri" w:eastAsia="Microsoft YaHei" w:cs="Calibri"/>
          <w:color w:val="1F2937"/>
          <w:sz w:val="20"/>
        </w:rPr>
        <w:t>及物动词·革新， 刷新， 修复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potential problems</w:t>
      </w:r>
      <w:r>
        <w:rPr>
          <w:rFonts w:ascii="Calibri" w:hAnsi="Calibri" w:eastAsia="Microsoft YaHei" w:cs="Calibri"/>
          <w:i/>
          <w:color w:val="667085"/>
          <w:sz w:val="19"/>
        </w:rPr>
        <w:t xml:space="preserve">  /pəʊˈtɛnʃəl 'prɔ:bləmz/</w:t>
      </w:r>
      <w:r>
        <w:rPr>
          <w:rFonts w:ascii="Calibri" w:hAnsi="Calibri" w:eastAsia="Microsoft YaHei" w:cs="Calibri"/>
          <w:color w:val="1F2937"/>
          <w:sz w:val="20"/>
        </w:rPr>
        <w:t xml:space="preserve">  </w:t>
      </w:r>
      <w:r>
        <w:rPr>
          <w:rFonts w:ascii="Calibri" w:hAnsi="Calibri" w:eastAsia="Microsoft YaHei" w:cs="Calibri"/>
          <w:color w:val="1F2937"/>
          <w:sz w:val="20"/>
        </w:rPr>
        <w:t>短语·潜在问题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potential problems</w:t>
      </w:r>
    </w:p>
    <w:p>
      <w:pPr>
        <w:pStyle w:val="Definition"/>
      </w:pPr>
      <w:r>
        <w:rPr>
          <w:rFonts w:ascii="Calibri" w:hAnsi="Calibri" w:eastAsia="Microsoft YaHei" w:cs="Calibri"/>
          <w:b/>
          <w:color w:val="1F4D78"/>
          <w:sz w:val="21"/>
        </w:rPr>
        <w:t>sulfur</w:t>
      </w:r>
      <w:r>
        <w:rPr>
          <w:rFonts w:ascii="Calibri" w:hAnsi="Calibri" w:eastAsia="Microsoft YaHei" w:cs="Calibri"/>
          <w:i/>
          <w:color w:val="667085"/>
          <w:sz w:val="19"/>
        </w:rPr>
        <w:t xml:space="preserve">  /ˈsʌlfə(r)/</w:t>
      </w:r>
      <w:r>
        <w:rPr>
          <w:rFonts w:ascii="Calibri" w:hAnsi="Calibri" w:eastAsia="Microsoft YaHei" w:cs="Calibri"/>
          <w:color w:val="1F2937"/>
          <w:sz w:val="20"/>
        </w:rPr>
        <w:t xml:space="preserve">  </w:t>
      </w:r>
      <w:r>
        <w:rPr>
          <w:rFonts w:ascii="Calibri" w:hAnsi="Calibri" w:eastAsia="Microsoft YaHei" w:cs="Calibri"/>
          <w:color w:val="1F2937"/>
          <w:sz w:val="20"/>
        </w:rPr>
        <w:t>名词·硫磺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Autumn/Fall marks the transition from summer to winter,and it's quite short in my country.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例句句型·秋季标志着从夏季到冬季的转变，它在我们国家相当短暂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Autumn/Fall marks the transition from summer to winter,and it's quite short in my country.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26｜外部阻力成形：集团以隐私和商业机密为由拒绝交出原始考勤服务器；江穗从公开数据库检出 </w:t>
      </w:r>
      <w:r>
        <w:rPr>
          <w:rFonts w:ascii="Calibri" w:hAnsi="Calibri" w:eastAsia="Microsoft YaHei" w:cs="Calibri"/>
          <w:b/>
          <w:color w:val="0B2545"/>
          <w:sz w:val="21"/>
        </w:rPr>
        <w:t>problem</w:t>
      </w:r>
      <w:r>
        <w:rPr>
          <w:rFonts w:ascii="Calibri" w:hAnsi="Calibri" w:eastAsia="Microsoft YaHei" w:cs="Calibri"/>
          <w:color w:val="9B1C1C"/>
          <w:sz w:val="20"/>
        </w:rPr>
        <w:t>（问题，疑难问题，思考题，讨论题）</w:t>
      </w:r>
      <w:r>
        <w:rPr>
          <w:rFonts w:ascii="Calibri" w:hAnsi="Calibri" w:eastAsia="Microsoft YaHei" w:cs="Calibri"/>
          <w:color w:val="1F2937"/>
          <w:sz w:val="21"/>
        </w:rPr>
        <w:t>、</w:t>
      </w:r>
      <w:r>
        <w:rPr>
          <w:rFonts w:ascii="Calibri" w:hAnsi="Calibri" w:eastAsia="Microsoft YaHei" w:cs="Calibri"/>
          <w:b/>
          <w:color w:val="0B2545"/>
          <w:sz w:val="21"/>
        </w:rPr>
        <w:t>massacre</w:t>
      </w:r>
      <w:r>
        <w:rPr>
          <w:rFonts w:ascii="Calibri" w:hAnsi="Calibri" w:eastAsia="Microsoft YaHei" w:cs="Calibri"/>
          <w:color w:val="9B1C1C"/>
          <w:sz w:val="20"/>
        </w:rPr>
        <w:t>（大屠杀，残杀）</w:t>
      </w:r>
      <w:r>
        <w:rPr>
          <w:rFonts w:ascii="Calibri" w:hAnsi="Calibri" w:eastAsia="Microsoft YaHei" w:cs="Calibri"/>
          <w:color w:val="1F2937"/>
          <w:sz w:val="21"/>
        </w:rPr>
        <w:t>、</w:t>
      </w:r>
      <w:r>
        <w:rPr>
          <w:rFonts w:ascii="Calibri" w:hAnsi="Calibri" w:eastAsia="Microsoft YaHei" w:cs="Calibri"/>
          <w:b/>
          <w:color w:val="0B2545"/>
          <w:sz w:val="21"/>
        </w:rPr>
        <w:t>group size</w:t>
      </w:r>
      <w:r>
        <w:rPr>
          <w:rFonts w:ascii="Calibri" w:hAnsi="Calibri" w:eastAsia="Microsoft YaHei" w:cs="Calibri"/>
          <w:color w:val="9B1C1C"/>
          <w:sz w:val="20"/>
        </w:rPr>
        <w:t>（团体大小，组团人数，团体的大小）</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rinse</w:t>
      </w:r>
      <w:r>
        <w:rPr>
          <w:rFonts w:ascii="Calibri" w:hAnsi="Calibri" w:eastAsia="Microsoft YaHei" w:cs="Calibri"/>
          <w:color w:val="9B1C1C"/>
          <w:sz w:val="20"/>
        </w:rPr>
        <w:t>（涮，嗽，冲洗）</w:t>
      </w:r>
      <w:r>
        <w:rPr>
          <w:rFonts w:ascii="Calibri" w:hAnsi="Calibri" w:eastAsia="Microsoft YaHei" w:cs="Calibri"/>
          <w:color w:val="1F2937"/>
          <w:sz w:val="21"/>
        </w:rPr>
        <w:t>、</w:t>
      </w:r>
      <w:r>
        <w:rPr>
          <w:rFonts w:ascii="Calibri" w:hAnsi="Calibri" w:eastAsia="Microsoft YaHei" w:cs="Calibri"/>
          <w:b/>
          <w:color w:val="0B2545"/>
          <w:sz w:val="21"/>
        </w:rPr>
        <w:t>program crash</w:t>
      </w:r>
      <w:r>
        <w:rPr>
          <w:rFonts w:ascii="Calibri" w:hAnsi="Calibri" w:eastAsia="Microsoft YaHei" w:cs="Calibri"/>
          <w:color w:val="9B1C1C"/>
          <w:sz w:val="20"/>
        </w:rPr>
        <w:t>（程序崩溃）</w:t>
      </w:r>
      <w:r>
        <w:rPr>
          <w:rFonts w:ascii="Calibri" w:hAnsi="Calibri" w:eastAsia="Microsoft YaHei" w:cs="Calibri"/>
          <w:color w:val="1F2937"/>
          <w:sz w:val="21"/>
        </w:rPr>
        <w:t>、</w:t>
      </w:r>
      <w:r>
        <w:rPr>
          <w:rFonts w:ascii="Calibri" w:hAnsi="Calibri" w:eastAsia="Microsoft YaHei" w:cs="Calibri"/>
          <w:b/>
          <w:color w:val="0B2545"/>
          <w:sz w:val="21"/>
        </w:rPr>
        <w:t>terrorise</w:t>
      </w:r>
      <w:r>
        <w:rPr>
          <w:rFonts w:ascii="Calibri" w:hAnsi="Calibri" w:eastAsia="Microsoft YaHei" w:cs="Calibri"/>
          <w:color w:val="9B1C1C"/>
          <w:sz w:val="20"/>
        </w:rPr>
        <w:t>（威胁，恐吓）</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problem</w:t>
      </w:r>
      <w:r>
        <w:rPr>
          <w:rFonts w:ascii="Calibri" w:hAnsi="Calibri" w:eastAsia="Microsoft YaHei" w:cs="Calibri"/>
          <w:i/>
          <w:color w:val="667085"/>
          <w:sz w:val="19"/>
        </w:rPr>
        <w:t xml:space="preserve">  /ˈprɒbləm/</w:t>
      </w:r>
      <w:r>
        <w:rPr>
          <w:rFonts w:ascii="Calibri" w:hAnsi="Calibri" w:eastAsia="Microsoft YaHei" w:cs="Calibri"/>
          <w:color w:val="1F2937"/>
          <w:sz w:val="20"/>
        </w:rPr>
        <w:t xml:space="preserve">  </w:t>
      </w:r>
      <w:r>
        <w:rPr>
          <w:rFonts w:ascii="Calibri" w:hAnsi="Calibri" w:eastAsia="Microsoft YaHei" w:cs="Calibri"/>
          <w:color w:val="1F2937"/>
          <w:sz w:val="20"/>
        </w:rPr>
        <w:t>名词·问题，疑难问题，思考题，讨论题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back problem</w:t>
      </w:r>
    </w:p>
    <w:p>
      <w:pPr>
        <w:pStyle w:val="Definition"/>
      </w:pPr>
      <w:r>
        <w:rPr>
          <w:rFonts w:ascii="Calibri" w:hAnsi="Calibri" w:eastAsia="Microsoft YaHei" w:cs="Calibri"/>
          <w:b/>
          <w:color w:val="1F4D78"/>
          <w:sz w:val="21"/>
        </w:rPr>
        <w:t>massacre</w:t>
      </w:r>
      <w:r>
        <w:rPr>
          <w:rFonts w:ascii="Calibri" w:hAnsi="Calibri" w:eastAsia="Microsoft YaHei" w:cs="Calibri"/>
          <w:i/>
          <w:color w:val="667085"/>
          <w:sz w:val="19"/>
        </w:rPr>
        <w:t xml:space="preserve">  /ˈmæsəkə/</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名词/及物动词·大屠杀，残杀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group size</w:t>
      </w:r>
      <w:r>
        <w:rPr>
          <w:rFonts w:ascii="Calibri" w:hAnsi="Calibri" w:eastAsia="Microsoft YaHei" w:cs="Calibri"/>
          <w:i/>
          <w:color w:val="667085"/>
          <w:sz w:val="19"/>
        </w:rPr>
        <w:t xml:space="preserve">  /gruːp saɪz/</w:t>
      </w:r>
      <w:r>
        <w:rPr>
          <w:rFonts w:ascii="Calibri" w:hAnsi="Calibri" w:eastAsia="Microsoft YaHei" w:cs="Calibri"/>
          <w:color w:val="1F2937"/>
          <w:sz w:val="20"/>
        </w:rPr>
        <w:t xml:space="preserve">  </w:t>
      </w:r>
      <w:r>
        <w:rPr>
          <w:rFonts w:ascii="Calibri" w:hAnsi="Calibri" w:eastAsia="Microsoft YaHei" w:cs="Calibri"/>
          <w:color w:val="1F2937"/>
          <w:sz w:val="20"/>
        </w:rPr>
        <w:t>短语·团体大小，组团人数，团体的大小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group size</w:t>
      </w:r>
    </w:p>
    <w:p>
      <w:pPr>
        <w:pStyle w:val="Definition"/>
      </w:pPr>
      <w:r>
        <w:rPr>
          <w:rFonts w:ascii="Calibri" w:hAnsi="Calibri" w:eastAsia="Microsoft YaHei" w:cs="Calibri"/>
          <w:b/>
          <w:color w:val="1F4D78"/>
          <w:sz w:val="21"/>
        </w:rPr>
        <w:t>rinse</w:t>
      </w:r>
      <w:r>
        <w:rPr>
          <w:rFonts w:ascii="Calibri" w:hAnsi="Calibri" w:eastAsia="Microsoft YaHei" w:cs="Calibri"/>
          <w:i/>
          <w:color w:val="667085"/>
          <w:sz w:val="19"/>
        </w:rPr>
        <w:t xml:space="preserve">  /rɪns/</w:t>
      </w:r>
      <w:r>
        <w:rPr>
          <w:rFonts w:ascii="Calibri" w:hAnsi="Calibri" w:eastAsia="Microsoft YaHei" w:cs="Calibri"/>
          <w:color w:val="1F2937"/>
          <w:sz w:val="20"/>
        </w:rPr>
        <w:t xml:space="preserve">  </w:t>
      </w:r>
      <w:r>
        <w:rPr>
          <w:rFonts w:ascii="Calibri" w:hAnsi="Calibri" w:eastAsia="Microsoft YaHei" w:cs="Calibri"/>
          <w:color w:val="1F2937"/>
          <w:sz w:val="20"/>
        </w:rPr>
        <w:t>及物动词·涮，嗽，冲洗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program crash</w:t>
      </w:r>
      <w:r>
        <w:rPr>
          <w:rFonts w:ascii="Calibri" w:hAnsi="Calibri" w:eastAsia="Microsoft YaHei" w:cs="Calibri"/>
          <w:i/>
          <w:color w:val="667085"/>
          <w:sz w:val="19"/>
        </w:rPr>
        <w:t xml:space="preserve">  /ˈprəʊɡræm kræʃ/</w:t>
      </w:r>
      <w:r>
        <w:rPr>
          <w:rFonts w:ascii="Calibri" w:hAnsi="Calibri" w:eastAsia="Microsoft YaHei" w:cs="Calibri"/>
          <w:color w:val="1F2937"/>
          <w:sz w:val="20"/>
        </w:rPr>
        <w:t xml:space="preserve">  </w:t>
      </w:r>
      <w:r>
        <w:rPr>
          <w:rFonts w:ascii="Calibri" w:hAnsi="Calibri" w:eastAsia="Microsoft YaHei" w:cs="Calibri"/>
          <w:color w:val="1F2937"/>
          <w:sz w:val="20"/>
        </w:rPr>
        <w:t>短语·程序崩溃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program crash</w:t>
      </w:r>
    </w:p>
    <w:p>
      <w:pPr>
        <w:pStyle w:val="Definition"/>
      </w:pPr>
      <w:r>
        <w:rPr>
          <w:rFonts w:ascii="Calibri" w:hAnsi="Calibri" w:eastAsia="Microsoft YaHei" w:cs="Calibri"/>
          <w:b/>
          <w:color w:val="1F4D78"/>
          <w:sz w:val="21"/>
        </w:rPr>
        <w:t>terrorise</w:t>
      </w:r>
      <w:r>
        <w:rPr>
          <w:rFonts w:ascii="Calibri" w:hAnsi="Calibri" w:eastAsia="Microsoft YaHei" w:cs="Calibri"/>
          <w:i/>
          <w:color w:val="667085"/>
          <w:sz w:val="19"/>
        </w:rPr>
        <w:t xml:space="preserve">  /ˈterəraɪz/</w:t>
      </w:r>
      <w:r>
        <w:rPr>
          <w:rFonts w:ascii="Calibri" w:hAnsi="Calibri" w:eastAsia="Microsoft YaHei" w:cs="Calibri"/>
          <w:color w:val="1F2937"/>
          <w:sz w:val="20"/>
        </w:rPr>
        <w:t xml:space="preserve">  </w:t>
      </w:r>
      <w:r>
        <w:rPr>
          <w:rFonts w:ascii="Calibri" w:hAnsi="Calibri" w:eastAsia="Microsoft YaHei" w:cs="Calibri"/>
          <w:color w:val="1F2937"/>
          <w:sz w:val="20"/>
        </w:rPr>
        <w:t>及物动词·威胁，恐吓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27｜阻力立即影响证据保存、证人安全或普通人的生活；现场地图把 </w:t>
      </w:r>
      <w:r>
        <w:rPr>
          <w:rFonts w:ascii="Calibri" w:hAnsi="Calibri" w:eastAsia="Microsoft YaHei" w:cs="Calibri"/>
          <w:b/>
          <w:color w:val="0B2545"/>
          <w:sz w:val="21"/>
        </w:rPr>
        <w:t>short</w:t>
      </w:r>
      <w:r>
        <w:rPr>
          <w:rFonts w:ascii="Calibri" w:hAnsi="Calibri" w:eastAsia="Microsoft YaHei" w:cs="Calibri"/>
          <w:color w:val="9B1C1C"/>
          <w:sz w:val="20"/>
        </w:rPr>
        <w:t>（短，缺乏，短路，短裤）</w:t>
      </w:r>
      <w:r>
        <w:rPr>
          <w:rFonts w:ascii="Calibri" w:hAnsi="Calibri" w:eastAsia="Microsoft YaHei" w:cs="Calibri"/>
          <w:color w:val="1F2937"/>
          <w:sz w:val="21"/>
        </w:rPr>
        <w:t>、</w:t>
      </w:r>
      <w:r>
        <w:rPr>
          <w:rFonts w:ascii="Calibri" w:hAnsi="Calibri" w:eastAsia="Microsoft YaHei" w:cs="Calibri"/>
          <w:b/>
          <w:color w:val="0B2545"/>
          <w:sz w:val="21"/>
        </w:rPr>
        <w:t>nominal</w:t>
      </w:r>
      <w:r>
        <w:rPr>
          <w:rFonts w:ascii="Calibri" w:hAnsi="Calibri" w:eastAsia="Microsoft YaHei" w:cs="Calibri"/>
          <w:color w:val="9B1C1C"/>
          <w:sz w:val="20"/>
        </w:rPr>
        <w:t>（名义上的，有名无实的， 很少的，象征性的 副 词: nominally）</w:t>
      </w:r>
      <w:r>
        <w:rPr>
          <w:rFonts w:ascii="Calibri" w:hAnsi="Calibri" w:eastAsia="Microsoft YaHei" w:cs="Calibri"/>
          <w:color w:val="1F2937"/>
          <w:sz w:val="21"/>
        </w:rPr>
        <w:t>、</w:t>
      </w:r>
      <w:r>
        <w:rPr>
          <w:rFonts w:ascii="Calibri" w:hAnsi="Calibri" w:eastAsia="Microsoft YaHei" w:cs="Calibri"/>
          <w:b/>
          <w:color w:val="0B2545"/>
          <w:sz w:val="21"/>
        </w:rPr>
        <w:t>killer whales</w:t>
      </w:r>
      <w:r>
        <w:rPr>
          <w:rFonts w:ascii="Calibri" w:hAnsi="Calibri" w:eastAsia="Microsoft YaHei" w:cs="Calibri"/>
          <w:color w:val="9B1C1C"/>
          <w:sz w:val="20"/>
        </w:rPr>
        <w:t>（杀人鲸）</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sceptic</w:t>
      </w:r>
      <w:r>
        <w:rPr>
          <w:rFonts w:ascii="Calibri" w:hAnsi="Calibri" w:eastAsia="Microsoft YaHei" w:cs="Calibri"/>
          <w:color w:val="9B1C1C"/>
          <w:sz w:val="20"/>
        </w:rPr>
        <w:t>（怀疑论者，疑虑极深的人）</w:t>
      </w:r>
      <w:r>
        <w:rPr>
          <w:rFonts w:ascii="Calibri" w:hAnsi="Calibri" w:eastAsia="Microsoft YaHei" w:cs="Calibri"/>
          <w:color w:val="1F2937"/>
          <w:sz w:val="21"/>
        </w:rPr>
        <w:t>、</w:t>
      </w:r>
      <w:r>
        <w:rPr>
          <w:rFonts w:ascii="Calibri" w:hAnsi="Calibri" w:eastAsia="Microsoft YaHei" w:cs="Calibri"/>
          <w:b/>
          <w:color w:val="0B2545"/>
          <w:sz w:val="21"/>
        </w:rPr>
        <w:t>public transportation</w:t>
      </w:r>
      <w:r>
        <w:rPr>
          <w:rFonts w:ascii="Calibri" w:hAnsi="Calibri" w:eastAsia="Microsoft YaHei" w:cs="Calibri"/>
          <w:color w:val="9B1C1C"/>
          <w:sz w:val="20"/>
        </w:rPr>
        <w:t>（un. 公共交通）</w:t>
      </w:r>
      <w:r>
        <w:rPr>
          <w:rFonts w:ascii="Calibri" w:hAnsi="Calibri" w:eastAsia="Microsoft YaHei" w:cs="Calibri"/>
          <w:color w:val="1F2937"/>
          <w:sz w:val="21"/>
        </w:rPr>
        <w:t>、</w:t>
      </w:r>
      <w:r>
        <w:rPr>
          <w:rFonts w:ascii="Calibri" w:hAnsi="Calibri" w:eastAsia="Microsoft YaHei" w:cs="Calibri"/>
          <w:b/>
          <w:color w:val="0B2545"/>
          <w:sz w:val="21"/>
        </w:rPr>
        <w:t>trunks</w:t>
      </w:r>
      <w:r>
        <w:rPr>
          <w:rFonts w:ascii="Calibri" w:hAnsi="Calibri" w:eastAsia="Microsoft YaHei" w:cs="Calibri"/>
          <w:color w:val="9B1C1C"/>
          <w:sz w:val="20"/>
        </w:rPr>
        <w:t>（泳裤）</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short</w:t>
      </w:r>
      <w:r>
        <w:rPr>
          <w:rFonts w:ascii="Calibri" w:hAnsi="Calibri" w:eastAsia="Microsoft YaHei" w:cs="Calibri"/>
          <w:i/>
          <w:color w:val="667085"/>
          <w:sz w:val="19"/>
        </w:rPr>
        <w:t xml:space="preserve">  /ʃɔːt/</w:t>
      </w:r>
      <w:r>
        <w:rPr>
          <w:rFonts w:ascii="Calibri" w:hAnsi="Calibri" w:eastAsia="Microsoft YaHei" w:cs="Calibri"/>
          <w:color w:val="1F2937"/>
          <w:sz w:val="20"/>
        </w:rPr>
        <w:t xml:space="preserve">  </w:t>
      </w:r>
      <w:r>
        <w:rPr>
          <w:rFonts w:ascii="Calibri" w:hAnsi="Calibri" w:eastAsia="Microsoft YaHei" w:cs="Calibri"/>
          <w:color w:val="1F2937"/>
          <w:sz w:val="20"/>
        </w:rPr>
        <w:t>名词·短，缺乏，短路，短裤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short stroke</w:t>
      </w:r>
    </w:p>
    <w:p>
      <w:pPr>
        <w:pStyle w:val="Definition"/>
      </w:pPr>
      <w:r>
        <w:rPr>
          <w:rFonts w:ascii="Calibri" w:hAnsi="Calibri" w:eastAsia="Microsoft YaHei" w:cs="Calibri"/>
          <w:b/>
          <w:color w:val="1F4D78"/>
          <w:sz w:val="21"/>
        </w:rPr>
        <w:t>nominal</w:t>
      </w:r>
      <w:r>
        <w:rPr>
          <w:rFonts w:ascii="Calibri" w:hAnsi="Calibri" w:eastAsia="Microsoft YaHei" w:cs="Calibri"/>
          <w:i/>
          <w:color w:val="667085"/>
          <w:sz w:val="19"/>
        </w:rPr>
        <w:t xml:space="preserve">  /ˈnɒmɪnl/</w:t>
      </w:r>
      <w:r>
        <w:rPr>
          <w:rFonts w:ascii="Calibri" w:hAnsi="Calibri" w:eastAsia="Microsoft YaHei" w:cs="Calibri"/>
          <w:color w:val="1F2937"/>
          <w:sz w:val="20"/>
        </w:rPr>
        <w:t xml:space="preserve">  </w:t>
      </w:r>
      <w:r>
        <w:rPr>
          <w:rFonts w:ascii="Calibri" w:hAnsi="Calibri" w:eastAsia="Microsoft YaHei" w:cs="Calibri"/>
          <w:color w:val="1F2937"/>
          <w:sz w:val="20"/>
        </w:rPr>
        <w:t>形容词·名义上的，有名无实的， 很少的，象征性的 副 词: nominally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killer whales</w:t>
      </w:r>
      <w:r>
        <w:rPr>
          <w:rFonts w:ascii="Calibri" w:hAnsi="Calibri" w:eastAsia="Microsoft YaHei" w:cs="Calibri"/>
          <w:i/>
          <w:color w:val="667085"/>
          <w:sz w:val="19"/>
        </w:rPr>
        <w:t xml:space="preserve">  /ˈkɪlə weɪlz/</w:t>
      </w:r>
      <w:r>
        <w:rPr>
          <w:rFonts w:ascii="Calibri" w:hAnsi="Calibri" w:eastAsia="Microsoft YaHei" w:cs="Calibri"/>
          <w:color w:val="1F2937"/>
          <w:sz w:val="20"/>
        </w:rPr>
        <w:t xml:space="preserve">  </w:t>
      </w:r>
      <w:r>
        <w:rPr>
          <w:rFonts w:ascii="Calibri" w:hAnsi="Calibri" w:eastAsia="Microsoft YaHei" w:cs="Calibri"/>
          <w:color w:val="1F2937"/>
          <w:sz w:val="20"/>
        </w:rPr>
        <w:t>短语·杀人鲸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killer whales</w:t>
      </w:r>
    </w:p>
    <w:p>
      <w:pPr>
        <w:pStyle w:val="Definition"/>
      </w:pPr>
      <w:r>
        <w:rPr>
          <w:rFonts w:ascii="Calibri" w:hAnsi="Calibri" w:eastAsia="Microsoft YaHei" w:cs="Calibri"/>
          <w:b/>
          <w:color w:val="1F4D78"/>
          <w:sz w:val="21"/>
        </w:rPr>
        <w:t>sceptic</w:t>
      </w:r>
      <w:r>
        <w:rPr>
          <w:rFonts w:ascii="Calibri" w:hAnsi="Calibri" w:eastAsia="Microsoft YaHei" w:cs="Calibri"/>
          <w:i/>
          <w:color w:val="667085"/>
          <w:sz w:val="19"/>
        </w:rPr>
        <w:t xml:space="preserve">  /ˈskeptɪk/</w:t>
      </w:r>
      <w:r>
        <w:rPr>
          <w:rFonts w:ascii="Calibri" w:hAnsi="Calibri" w:eastAsia="Microsoft YaHei" w:cs="Calibri"/>
          <w:color w:val="1F2937"/>
          <w:sz w:val="20"/>
        </w:rPr>
        <w:t xml:space="preserve">  </w:t>
      </w:r>
      <w:r>
        <w:rPr>
          <w:rFonts w:ascii="Calibri" w:hAnsi="Calibri" w:eastAsia="Microsoft YaHei" w:cs="Calibri"/>
          <w:color w:val="1F2937"/>
          <w:sz w:val="20"/>
        </w:rPr>
        <w:t>名词·怀疑论者，疑虑极深的人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public transportation</w:t>
      </w:r>
      <w:r>
        <w:rPr>
          <w:rFonts w:ascii="Calibri" w:hAnsi="Calibri" w:eastAsia="Microsoft YaHei" w:cs="Calibri"/>
          <w:i/>
          <w:color w:val="667085"/>
          <w:sz w:val="19"/>
        </w:rPr>
        <w:t xml:space="preserve">  /ˈpʌblɪk ˌtrænspɔːˈteɪʃən/</w:t>
      </w:r>
      <w:r>
        <w:rPr>
          <w:rFonts w:ascii="Calibri" w:hAnsi="Calibri" w:eastAsia="Microsoft YaHei" w:cs="Calibri"/>
          <w:color w:val="1F2937"/>
          <w:sz w:val="20"/>
        </w:rPr>
        <w:t xml:space="preserve">  </w:t>
      </w:r>
      <w:r>
        <w:rPr>
          <w:rFonts w:ascii="Calibri" w:hAnsi="Calibri" w:eastAsia="Microsoft YaHei" w:cs="Calibri"/>
          <w:color w:val="1F2937"/>
          <w:sz w:val="20"/>
        </w:rPr>
        <w:t>短语·un. 公共交通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public transportation</w:t>
      </w:r>
    </w:p>
    <w:p>
      <w:pPr>
        <w:pStyle w:val="Definition"/>
      </w:pPr>
      <w:r>
        <w:rPr>
          <w:rFonts w:ascii="Calibri" w:hAnsi="Calibri" w:eastAsia="Microsoft YaHei" w:cs="Calibri"/>
          <w:b/>
          <w:color w:val="1F4D78"/>
          <w:sz w:val="21"/>
        </w:rPr>
        <w:t>trunks</w:t>
      </w:r>
      <w:r>
        <w:rPr>
          <w:rFonts w:ascii="Calibri" w:hAnsi="Calibri" w:eastAsia="Microsoft YaHei" w:cs="Calibri"/>
          <w:i/>
          <w:color w:val="667085"/>
          <w:sz w:val="19"/>
        </w:rPr>
        <w:t xml:space="preserve">  /trʌŋks/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单词（词性待核）·泳裤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28｜二人判断这项阻力是制度惯性、利益冲突还是对手蓄意操作；仓库清单把 </w:t>
      </w:r>
      <w:r>
        <w:rPr>
          <w:rFonts w:ascii="Calibri" w:hAnsi="Calibri" w:eastAsia="Microsoft YaHei" w:cs="Calibri"/>
          <w:b/>
          <w:color w:val="0B2545"/>
          <w:sz w:val="21"/>
        </w:rPr>
        <w:t>traffic</w:t>
      </w:r>
      <w:r>
        <w:rPr>
          <w:rFonts w:ascii="Calibri" w:hAnsi="Calibri" w:eastAsia="Microsoft YaHei" w:cs="Calibri"/>
          <w:color w:val="9B1C1C"/>
          <w:sz w:val="20"/>
        </w:rPr>
        <w:t>（交通，交通量）</w:t>
      </w:r>
      <w:r>
        <w:rPr>
          <w:rFonts w:ascii="Calibri" w:hAnsi="Calibri" w:eastAsia="Microsoft YaHei" w:cs="Calibri"/>
          <w:color w:val="1F2937"/>
          <w:sz w:val="21"/>
        </w:rPr>
        <w:t>、</w:t>
      </w:r>
      <w:r>
        <w:rPr>
          <w:rFonts w:ascii="Calibri" w:hAnsi="Calibri" w:eastAsia="Microsoft YaHei" w:cs="Calibri"/>
          <w:b/>
          <w:color w:val="0B2545"/>
          <w:sz w:val="21"/>
        </w:rPr>
        <w:t>pasture</w:t>
      </w:r>
      <w:r>
        <w:rPr>
          <w:rFonts w:ascii="Calibri" w:hAnsi="Calibri" w:eastAsia="Microsoft YaHei" w:cs="Calibri"/>
          <w:color w:val="9B1C1C"/>
          <w:sz w:val="20"/>
        </w:rPr>
        <w:t>（牧场，放牧）</w:t>
      </w:r>
      <w:r>
        <w:rPr>
          <w:rFonts w:ascii="Calibri" w:hAnsi="Calibri" w:eastAsia="Microsoft YaHei" w:cs="Calibri"/>
          <w:color w:val="1F2937"/>
          <w:sz w:val="21"/>
        </w:rPr>
        <w:t>、</w:t>
      </w:r>
      <w:r>
        <w:rPr>
          <w:rFonts w:ascii="Calibri" w:hAnsi="Calibri" w:eastAsia="Microsoft YaHei" w:cs="Calibri"/>
          <w:b/>
          <w:color w:val="0B2545"/>
          <w:sz w:val="21"/>
        </w:rPr>
        <w:t>marketing strategies</w:t>
      </w:r>
      <w:r>
        <w:rPr>
          <w:rFonts w:ascii="Calibri" w:hAnsi="Calibri" w:eastAsia="Microsoft YaHei" w:cs="Calibri"/>
          <w:color w:val="9B1C1C"/>
          <w:sz w:val="20"/>
        </w:rPr>
        <w:t>（营销策略）</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sermon</w:t>
      </w:r>
      <w:r>
        <w:rPr>
          <w:rFonts w:ascii="Calibri" w:hAnsi="Calibri" w:eastAsia="Microsoft YaHei" w:cs="Calibri"/>
          <w:color w:val="9B1C1C"/>
          <w:sz w:val="20"/>
        </w:rPr>
        <w:t>（布道，讲道，说教）</w:t>
      </w:r>
      <w:r>
        <w:rPr>
          <w:rFonts w:ascii="Calibri" w:hAnsi="Calibri" w:eastAsia="Microsoft YaHei" w:cs="Calibri"/>
          <w:color w:val="1F2937"/>
          <w:sz w:val="21"/>
        </w:rPr>
        <w:t>、</w:t>
      </w:r>
      <w:r>
        <w:rPr>
          <w:rFonts w:ascii="Calibri" w:hAnsi="Calibri" w:eastAsia="Microsoft YaHei" w:cs="Calibri"/>
          <w:b/>
          <w:color w:val="0B2545"/>
          <w:sz w:val="21"/>
        </w:rPr>
        <w:t>realistic attitude</w:t>
      </w:r>
      <w:r>
        <w:rPr>
          <w:rFonts w:ascii="Calibri" w:hAnsi="Calibri" w:eastAsia="Microsoft YaHei" w:cs="Calibri"/>
          <w:color w:val="9B1C1C"/>
          <w:sz w:val="20"/>
        </w:rPr>
        <w:t>（真实态度）</w:t>
      </w:r>
      <w:r>
        <w:rPr>
          <w:rFonts w:ascii="Calibri" w:hAnsi="Calibri" w:eastAsia="Microsoft YaHei" w:cs="Calibri"/>
          <w:color w:val="1F2937"/>
          <w:sz w:val="21"/>
        </w:rPr>
        <w:t>、</w:t>
      </w:r>
      <w:r>
        <w:rPr>
          <w:rFonts w:ascii="Calibri" w:hAnsi="Calibri" w:eastAsia="Microsoft YaHei" w:cs="Calibri"/>
          <w:b/>
          <w:color w:val="0B2545"/>
          <w:sz w:val="21"/>
        </w:rPr>
        <w:t>unwrap</w:t>
      </w:r>
      <w:r>
        <w:rPr>
          <w:rFonts w:ascii="Calibri" w:hAnsi="Calibri" w:eastAsia="Microsoft YaHei" w:cs="Calibri"/>
          <w:color w:val="9B1C1C"/>
          <w:sz w:val="20"/>
        </w:rPr>
        <w:t>（打开， 解开， 除去包装）</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traffic</w:t>
      </w:r>
      <w:r>
        <w:rPr>
          <w:rFonts w:ascii="Calibri" w:hAnsi="Calibri" w:eastAsia="Microsoft YaHei" w:cs="Calibri"/>
          <w:i/>
          <w:color w:val="667085"/>
          <w:sz w:val="19"/>
        </w:rPr>
        <w:t xml:space="preserve">  /ˈtræfɪk/</w:t>
      </w:r>
      <w:r>
        <w:rPr>
          <w:rFonts w:ascii="Calibri" w:hAnsi="Calibri" w:eastAsia="Microsoft YaHei" w:cs="Calibri"/>
          <w:color w:val="1F2937"/>
          <w:sz w:val="20"/>
        </w:rPr>
        <w:t xml:space="preserve">  </w:t>
      </w:r>
      <w:r>
        <w:rPr>
          <w:rFonts w:ascii="Calibri" w:hAnsi="Calibri" w:eastAsia="Microsoft YaHei" w:cs="Calibri"/>
          <w:color w:val="1F2937"/>
          <w:sz w:val="20"/>
        </w:rPr>
        <w:t>名词·交通，交通量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traffic flow</w:t>
      </w:r>
    </w:p>
    <w:p>
      <w:pPr>
        <w:pStyle w:val="Definition"/>
      </w:pPr>
      <w:r>
        <w:rPr>
          <w:rFonts w:ascii="Calibri" w:hAnsi="Calibri" w:eastAsia="Microsoft YaHei" w:cs="Calibri"/>
          <w:b/>
          <w:color w:val="1F4D78"/>
          <w:sz w:val="21"/>
        </w:rPr>
        <w:t>pasture</w:t>
      </w:r>
      <w:r>
        <w:rPr>
          <w:rFonts w:ascii="Calibri" w:hAnsi="Calibri" w:eastAsia="Microsoft YaHei" w:cs="Calibri"/>
          <w:i/>
          <w:color w:val="667085"/>
          <w:sz w:val="19"/>
        </w:rPr>
        <w:t xml:space="preserve">  /ˈpɑːsʧə/</w:t>
      </w:r>
      <w:r>
        <w:rPr>
          <w:rFonts w:ascii="Calibri" w:hAnsi="Calibri" w:eastAsia="Microsoft YaHei" w:cs="Calibri"/>
          <w:color w:val="1F2937"/>
          <w:sz w:val="20"/>
        </w:rPr>
        <w:t xml:space="preserve">  </w:t>
      </w:r>
      <w:r>
        <w:rPr>
          <w:rFonts w:ascii="Calibri" w:hAnsi="Calibri" w:eastAsia="Microsoft YaHei" w:cs="Calibri"/>
          <w:color w:val="1F2937"/>
          <w:sz w:val="20"/>
        </w:rPr>
        <w:t>名词/动词·牧场，放牧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marketing strategies</w:t>
      </w:r>
      <w:r>
        <w:rPr>
          <w:rFonts w:ascii="Calibri" w:hAnsi="Calibri" w:eastAsia="Microsoft YaHei" w:cs="Calibri"/>
          <w:i/>
          <w:color w:val="667085"/>
          <w:sz w:val="19"/>
        </w:rPr>
        <w:t xml:space="preserve">  /ˈmɑːkɪtɪŋ ˈstrætədʒiz/</w:t>
      </w:r>
      <w:r>
        <w:rPr>
          <w:rFonts w:ascii="Calibri" w:hAnsi="Calibri" w:eastAsia="Microsoft YaHei" w:cs="Calibri"/>
          <w:color w:val="1F2937"/>
          <w:sz w:val="20"/>
        </w:rPr>
        <w:t xml:space="preserve">  </w:t>
      </w:r>
      <w:r>
        <w:rPr>
          <w:rFonts w:ascii="Calibri" w:hAnsi="Calibri" w:eastAsia="Microsoft YaHei" w:cs="Calibri"/>
          <w:color w:val="1F2937"/>
          <w:sz w:val="20"/>
        </w:rPr>
        <w:t>短语·营销策略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marketing strategies</w:t>
      </w:r>
    </w:p>
    <w:p>
      <w:pPr>
        <w:pStyle w:val="Definition"/>
      </w:pPr>
      <w:r>
        <w:rPr>
          <w:rFonts w:ascii="Calibri" w:hAnsi="Calibri" w:eastAsia="Microsoft YaHei" w:cs="Calibri"/>
          <w:b/>
          <w:color w:val="1F4D78"/>
          <w:sz w:val="21"/>
        </w:rPr>
        <w:t>sermon</w:t>
      </w:r>
      <w:r>
        <w:rPr>
          <w:rFonts w:ascii="Calibri" w:hAnsi="Calibri" w:eastAsia="Microsoft YaHei" w:cs="Calibri"/>
          <w:i/>
          <w:color w:val="667085"/>
          <w:sz w:val="19"/>
        </w:rPr>
        <w:t xml:space="preserve">  /ˈsɜːmən/</w:t>
      </w:r>
      <w:r>
        <w:rPr>
          <w:rFonts w:ascii="Calibri" w:hAnsi="Calibri" w:eastAsia="Microsoft YaHei" w:cs="Calibri"/>
          <w:color w:val="1F2937"/>
          <w:sz w:val="20"/>
        </w:rPr>
        <w:t xml:space="preserve">  </w:t>
      </w:r>
      <w:r>
        <w:rPr>
          <w:rFonts w:ascii="Calibri" w:hAnsi="Calibri" w:eastAsia="Microsoft YaHei" w:cs="Calibri"/>
          <w:color w:val="1F2937"/>
          <w:sz w:val="20"/>
        </w:rPr>
        <w:t>名词·布道，讲道，说教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realistic attitude</w:t>
      </w:r>
      <w:r>
        <w:rPr>
          <w:rFonts w:ascii="Calibri" w:hAnsi="Calibri" w:eastAsia="Microsoft YaHei" w:cs="Calibri"/>
          <w:i/>
          <w:color w:val="667085"/>
          <w:sz w:val="19"/>
        </w:rPr>
        <w:t xml:space="preserve">  /rɪəˈlɪstɪk ˈætɪtjuːd/</w:t>
      </w:r>
      <w:r>
        <w:rPr>
          <w:rFonts w:ascii="Calibri" w:hAnsi="Calibri" w:eastAsia="Microsoft YaHei" w:cs="Calibri"/>
          <w:color w:val="1F2937"/>
          <w:sz w:val="20"/>
        </w:rPr>
        <w:t xml:space="preserve">  </w:t>
      </w:r>
      <w:r>
        <w:rPr>
          <w:rFonts w:ascii="Calibri" w:hAnsi="Calibri" w:eastAsia="Microsoft YaHei" w:cs="Calibri"/>
          <w:color w:val="1F2937"/>
          <w:sz w:val="20"/>
        </w:rPr>
        <w:t>短语·真实态度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realistic attitude</w:t>
      </w:r>
    </w:p>
    <w:p>
      <w:pPr>
        <w:pStyle w:val="Definition"/>
      </w:pPr>
      <w:r>
        <w:rPr>
          <w:rFonts w:ascii="Calibri" w:hAnsi="Calibri" w:eastAsia="Microsoft YaHei" w:cs="Calibri"/>
          <w:b/>
          <w:color w:val="1F4D78"/>
          <w:sz w:val="21"/>
        </w:rPr>
        <w:t>unwrap</w:t>
      </w:r>
      <w:r>
        <w:rPr>
          <w:rFonts w:ascii="Calibri" w:hAnsi="Calibri" w:eastAsia="Microsoft YaHei" w:cs="Calibri"/>
          <w:i/>
          <w:color w:val="667085"/>
          <w:sz w:val="19"/>
        </w:rPr>
        <w:t xml:space="preserve">  /ˌʌn'ræp/</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单词（词性待核）·打开， 解开， 除去包装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29｜江穗和陆岑分配调查、沟通与现场任务，避免单人承担全部风险；旧档案的页边同时出现 </w:t>
      </w:r>
      <w:r>
        <w:rPr>
          <w:rFonts w:ascii="Calibri" w:hAnsi="Calibri" w:eastAsia="Microsoft YaHei" w:cs="Calibri"/>
          <w:b/>
          <w:color w:val="0B2545"/>
          <w:sz w:val="21"/>
        </w:rPr>
        <w:t>trigger</w:t>
      </w:r>
      <w:r>
        <w:rPr>
          <w:rFonts w:ascii="Calibri" w:hAnsi="Calibri" w:eastAsia="Microsoft YaHei" w:cs="Calibri"/>
          <w:color w:val="9B1C1C"/>
          <w:sz w:val="20"/>
        </w:rPr>
        <w:t>（(枪)扳机，引起反应的行动，vt. 触发，引起）</w:t>
      </w:r>
      <w:r>
        <w:rPr>
          <w:rFonts w:ascii="Calibri" w:hAnsi="Calibri" w:eastAsia="Microsoft YaHei" w:cs="Calibri"/>
          <w:color w:val="1F2937"/>
          <w:sz w:val="21"/>
        </w:rPr>
        <w:t>、</w:t>
      </w:r>
      <w:r>
        <w:rPr>
          <w:rFonts w:ascii="Calibri" w:hAnsi="Calibri" w:eastAsia="Microsoft YaHei" w:cs="Calibri"/>
          <w:b/>
          <w:color w:val="0B2545"/>
          <w:sz w:val="21"/>
        </w:rPr>
        <w:t>predominant</w:t>
      </w:r>
      <w:r>
        <w:rPr>
          <w:rFonts w:ascii="Calibri" w:hAnsi="Calibri" w:eastAsia="Microsoft YaHei" w:cs="Calibri"/>
          <w:color w:val="9B1C1C"/>
          <w:sz w:val="20"/>
        </w:rPr>
        <w:t>（支配的，突出的【记忆】词根记忆:pre(前)+dominant(统治的)→在前面统治的→支配的）</w:t>
      </w:r>
      <w:r>
        <w:rPr>
          <w:rFonts w:ascii="Calibri" w:hAnsi="Calibri" w:eastAsia="Microsoft YaHei" w:cs="Calibri"/>
          <w:color w:val="1F2937"/>
          <w:sz w:val="21"/>
        </w:rPr>
        <w:t>、</w:t>
      </w:r>
      <w:r>
        <w:rPr>
          <w:rFonts w:ascii="Calibri" w:hAnsi="Calibri" w:eastAsia="Microsoft YaHei" w:cs="Calibri"/>
          <w:b/>
          <w:color w:val="0B2545"/>
          <w:sz w:val="21"/>
        </w:rPr>
        <w:t>original reason</w:t>
      </w:r>
      <w:r>
        <w:rPr>
          <w:rFonts w:ascii="Calibri" w:hAnsi="Calibri" w:eastAsia="Microsoft YaHei" w:cs="Calibri"/>
          <w:color w:val="9B1C1C"/>
          <w:sz w:val="20"/>
        </w:rPr>
        <w:t>（最初理由）</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sickle</w:t>
      </w:r>
      <w:r>
        <w:rPr>
          <w:rFonts w:ascii="Calibri" w:hAnsi="Calibri" w:eastAsia="Microsoft YaHei" w:cs="Calibri"/>
          <w:color w:val="9B1C1C"/>
          <w:sz w:val="20"/>
        </w:rPr>
        <w:t>（镰刀）</w:t>
      </w:r>
      <w:r>
        <w:rPr>
          <w:rFonts w:ascii="Calibri" w:hAnsi="Calibri" w:eastAsia="Microsoft YaHei" w:cs="Calibri"/>
          <w:color w:val="1F2937"/>
          <w:sz w:val="21"/>
        </w:rPr>
        <w:t>、</w:t>
      </w:r>
      <w:r>
        <w:rPr>
          <w:rFonts w:ascii="Calibri" w:hAnsi="Calibri" w:eastAsia="Microsoft YaHei" w:cs="Calibri"/>
          <w:b/>
          <w:color w:val="0B2545"/>
          <w:sz w:val="21"/>
        </w:rPr>
        <w:t>remote communities</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wheels</w:t>
      </w:r>
      <w:r>
        <w:rPr>
          <w:rFonts w:ascii="Calibri" w:hAnsi="Calibri" w:eastAsia="Microsoft YaHei" w:cs="Calibri"/>
          <w:color w:val="9B1C1C"/>
          <w:sz w:val="20"/>
        </w:rPr>
        <w:t>（[车辆] 车轮(wheel的复数)，旋转）</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trigger</w:t>
      </w:r>
      <w:r>
        <w:rPr>
          <w:rFonts w:ascii="Calibri" w:hAnsi="Calibri" w:eastAsia="Microsoft YaHei" w:cs="Calibri"/>
          <w:i/>
          <w:color w:val="667085"/>
          <w:sz w:val="19"/>
        </w:rPr>
        <w:t xml:space="preserve">  /ˈtrɪgə/</w:t>
      </w:r>
      <w:r>
        <w:rPr>
          <w:rFonts w:ascii="Calibri" w:hAnsi="Calibri" w:eastAsia="Microsoft YaHei" w:cs="Calibri"/>
          <w:color w:val="1F2937"/>
          <w:sz w:val="20"/>
        </w:rPr>
        <w:t xml:space="preserve">  </w:t>
      </w:r>
      <w:r>
        <w:rPr>
          <w:rFonts w:ascii="Calibri" w:hAnsi="Calibri" w:eastAsia="Microsoft YaHei" w:cs="Calibri"/>
          <w:color w:val="1F2937"/>
          <w:sz w:val="20"/>
        </w:rPr>
        <w:t>名词·(枪)扳机，引起反应的行动，vt. 触发，引起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predominant</w:t>
      </w:r>
      <w:r>
        <w:rPr>
          <w:rFonts w:ascii="Calibri" w:hAnsi="Calibri" w:eastAsia="Microsoft YaHei" w:cs="Calibri"/>
          <w:i/>
          <w:color w:val="667085"/>
          <w:sz w:val="19"/>
        </w:rPr>
        <w:t xml:space="preserve">  /prɪˈdɒmɪnənt/</w:t>
      </w:r>
      <w:r>
        <w:rPr>
          <w:rFonts w:ascii="Calibri" w:hAnsi="Calibri" w:eastAsia="Microsoft YaHei" w:cs="Calibri"/>
          <w:color w:val="1F2937"/>
          <w:sz w:val="20"/>
        </w:rPr>
        <w:t xml:space="preserve">  </w:t>
      </w:r>
      <w:r>
        <w:rPr>
          <w:rFonts w:ascii="Calibri" w:hAnsi="Calibri" w:eastAsia="Microsoft YaHei" w:cs="Calibri"/>
          <w:color w:val="1F2937"/>
          <w:sz w:val="20"/>
        </w:rPr>
        <w:t>形容词·支配的，突出的【记忆】词根记忆:pre(前)+dominant(统治的)→在前面统治的→支配的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original reason</w:t>
      </w:r>
      <w:r>
        <w:rPr>
          <w:rFonts w:ascii="Calibri" w:hAnsi="Calibri" w:eastAsia="Microsoft YaHei" w:cs="Calibri"/>
          <w:i/>
          <w:color w:val="667085"/>
          <w:sz w:val="19"/>
        </w:rPr>
        <w:t xml:space="preserve">  /əˈrɪʤənl ˈriːzn/</w:t>
      </w:r>
      <w:r>
        <w:rPr>
          <w:rFonts w:ascii="Calibri" w:hAnsi="Calibri" w:eastAsia="Microsoft YaHei" w:cs="Calibri"/>
          <w:color w:val="1F2937"/>
          <w:sz w:val="20"/>
        </w:rPr>
        <w:t xml:space="preserve">  </w:t>
      </w:r>
      <w:r>
        <w:rPr>
          <w:rFonts w:ascii="Calibri" w:hAnsi="Calibri" w:eastAsia="Microsoft YaHei" w:cs="Calibri"/>
          <w:color w:val="1F2937"/>
          <w:sz w:val="20"/>
        </w:rPr>
        <w:t>短语·最初理由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original reason</w:t>
      </w:r>
    </w:p>
    <w:p>
      <w:pPr>
        <w:pStyle w:val="Definition"/>
      </w:pPr>
      <w:r>
        <w:rPr>
          <w:rFonts w:ascii="Calibri" w:hAnsi="Calibri" w:eastAsia="Microsoft YaHei" w:cs="Calibri"/>
          <w:b/>
          <w:color w:val="1F4D78"/>
          <w:sz w:val="21"/>
        </w:rPr>
        <w:t>sickle</w:t>
      </w:r>
      <w:r>
        <w:rPr>
          <w:rFonts w:ascii="Calibri" w:hAnsi="Calibri" w:eastAsia="Microsoft YaHei" w:cs="Calibri"/>
          <w:i/>
          <w:color w:val="667085"/>
          <w:sz w:val="19"/>
        </w:rPr>
        <w:t xml:space="preserve">  /ˈsɪkl/</w:t>
      </w:r>
      <w:r>
        <w:rPr>
          <w:rFonts w:ascii="Calibri" w:hAnsi="Calibri" w:eastAsia="Microsoft YaHei" w:cs="Calibri"/>
          <w:color w:val="1F2937"/>
          <w:sz w:val="20"/>
        </w:rPr>
        <w:t xml:space="preserve">  </w:t>
      </w:r>
      <w:r>
        <w:rPr>
          <w:rFonts w:ascii="Calibri" w:hAnsi="Calibri" w:eastAsia="Microsoft YaHei" w:cs="Calibri"/>
          <w:color w:val="1F2937"/>
          <w:sz w:val="20"/>
        </w:rPr>
        <w:t>名词·镰刀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remote communities</w:t>
      </w:r>
      <w:r>
        <w:rPr>
          <w:rFonts w:ascii="Calibri" w:hAnsi="Calibri" w:eastAsia="Microsoft YaHei" w:cs="Calibri"/>
          <w:i/>
          <w:color w:val="667085"/>
          <w:sz w:val="19"/>
        </w:rPr>
        <w:t xml:space="preserve">  /rɪˈməʊt kəmjˈuːnɪtˌiz/</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remote communities</w:t>
      </w:r>
    </w:p>
    <w:p>
      <w:pPr>
        <w:pStyle w:val="Definition"/>
      </w:pPr>
      <w:r>
        <w:rPr>
          <w:rFonts w:ascii="Calibri" w:hAnsi="Calibri" w:eastAsia="Microsoft YaHei" w:cs="Calibri"/>
          <w:b/>
          <w:color w:val="1F4D78"/>
          <w:sz w:val="21"/>
        </w:rPr>
        <w:t>wheels</w:t>
      </w:r>
      <w:r>
        <w:rPr>
          <w:rFonts w:ascii="Calibri" w:hAnsi="Calibri" w:eastAsia="Microsoft YaHei" w:cs="Calibri"/>
          <w:i/>
          <w:color w:val="667085"/>
          <w:sz w:val="19"/>
        </w:rPr>
        <w:t xml:space="preserve">  /wiːlz/</w:t>
      </w:r>
      <w:r>
        <w:rPr>
          <w:rFonts w:ascii="Calibri" w:hAnsi="Calibri" w:eastAsia="Microsoft YaHei" w:cs="Calibri"/>
          <w:color w:val="1F2937"/>
          <w:sz w:val="20"/>
        </w:rPr>
        <w:t xml:space="preserve">  </w:t>
      </w:r>
      <w:r>
        <w:rPr>
          <w:rFonts w:ascii="Calibri" w:hAnsi="Calibri" w:eastAsia="Microsoft YaHei" w:cs="Calibri"/>
          <w:color w:val="1F2937"/>
          <w:sz w:val="20"/>
        </w:rPr>
        <w:t>名词·[车辆] 车轮(wheel的复数)，旋转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30｜倒计时或资源限制收紧，原定方案必须调整；咖啡馆的谈话从 </w:t>
      </w:r>
      <w:r>
        <w:rPr>
          <w:rFonts w:ascii="Calibri" w:hAnsi="Calibri" w:eastAsia="Microsoft YaHei" w:cs="Calibri"/>
          <w:b/>
          <w:color w:val="0B2545"/>
          <w:sz w:val="21"/>
        </w:rPr>
        <w:t>correlation</w:t>
      </w:r>
      <w:r>
        <w:rPr>
          <w:rFonts w:ascii="Calibri" w:hAnsi="Calibri" w:eastAsia="Microsoft YaHei" w:cs="Calibri"/>
          <w:color w:val="9B1C1C"/>
          <w:sz w:val="20"/>
        </w:rPr>
        <w:t>（相互关系，对射）</w:t>
      </w:r>
      <w:r>
        <w:rPr>
          <w:rFonts w:ascii="Calibri" w:hAnsi="Calibri" w:eastAsia="Microsoft YaHei" w:cs="Calibri"/>
          <w:color w:val="1F2937"/>
          <w:sz w:val="21"/>
        </w:rPr>
        <w:t>、</w:t>
      </w:r>
      <w:r>
        <w:rPr>
          <w:rFonts w:ascii="Calibri" w:hAnsi="Calibri" w:eastAsia="Microsoft YaHei" w:cs="Calibri"/>
          <w:b/>
          <w:color w:val="0B2545"/>
          <w:sz w:val="21"/>
        </w:rPr>
        <w:t>redeem</w:t>
      </w:r>
      <w:r>
        <w:rPr>
          <w:rFonts w:ascii="Calibri" w:hAnsi="Calibri" w:eastAsia="Microsoft YaHei" w:cs="Calibri"/>
          <w:color w:val="9B1C1C"/>
          <w:sz w:val="20"/>
        </w:rPr>
        <w:t>（买回，赎回，补偿，补救）</w:t>
      </w:r>
      <w:r>
        <w:rPr>
          <w:rFonts w:ascii="Calibri" w:hAnsi="Calibri" w:eastAsia="Microsoft YaHei" w:cs="Calibri"/>
          <w:color w:val="1F2937"/>
          <w:sz w:val="21"/>
        </w:rPr>
        <w:t>、</w:t>
      </w:r>
      <w:r>
        <w:rPr>
          <w:rFonts w:ascii="Calibri" w:hAnsi="Calibri" w:eastAsia="Microsoft YaHei" w:cs="Calibri"/>
          <w:b/>
          <w:color w:val="0B2545"/>
          <w:sz w:val="21"/>
        </w:rPr>
        <w:t>printed card</w:t>
      </w:r>
      <w:r>
        <w:rPr>
          <w:rFonts w:ascii="Calibri" w:hAnsi="Calibri" w:eastAsia="Microsoft YaHei" w:cs="Calibri"/>
          <w:color w:val="9B1C1C"/>
          <w:sz w:val="20"/>
        </w:rPr>
        <w:t>（打印出的卡片）</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socialist</w:t>
      </w:r>
      <w:r>
        <w:rPr>
          <w:rFonts w:ascii="Calibri" w:hAnsi="Calibri" w:eastAsia="Microsoft YaHei" w:cs="Calibri"/>
          <w:color w:val="9B1C1C"/>
          <w:sz w:val="20"/>
        </w:rPr>
        <w:t>（社会主义的）</w:t>
      </w:r>
      <w:r>
        <w:rPr>
          <w:rFonts w:ascii="Calibri" w:hAnsi="Calibri" w:eastAsia="Microsoft YaHei" w:cs="Calibri"/>
          <w:color w:val="1F2937"/>
          <w:sz w:val="21"/>
        </w:rPr>
        <w:t>、</w:t>
      </w:r>
      <w:r>
        <w:rPr>
          <w:rFonts w:ascii="Calibri" w:hAnsi="Calibri" w:eastAsia="Microsoft YaHei" w:cs="Calibri"/>
          <w:b/>
          <w:color w:val="0B2545"/>
          <w:sz w:val="21"/>
        </w:rPr>
        <w:t>round trip</w:t>
      </w:r>
      <w:r>
        <w:rPr>
          <w:rFonts w:ascii="Calibri" w:hAnsi="Calibri" w:eastAsia="Microsoft YaHei" w:cs="Calibri"/>
          <w:color w:val="9B1C1C"/>
          <w:sz w:val="20"/>
        </w:rPr>
        <w:t>（往返）</w:t>
      </w:r>
      <w:r>
        <w:rPr>
          <w:rFonts w:ascii="Calibri" w:hAnsi="Calibri" w:eastAsia="Microsoft YaHei" w:cs="Calibri"/>
          <w:color w:val="1F2937"/>
          <w:sz w:val="21"/>
        </w:rPr>
        <w:t>、</w:t>
      </w:r>
      <w:r>
        <w:rPr>
          <w:rFonts w:ascii="Calibri" w:hAnsi="Calibri" w:eastAsia="Microsoft YaHei" w:cs="Calibri"/>
          <w:b/>
          <w:color w:val="0B2545"/>
          <w:sz w:val="21"/>
        </w:rPr>
        <w:t>cog</w:t>
      </w:r>
      <w:r>
        <w:rPr>
          <w:rFonts w:ascii="Calibri" w:hAnsi="Calibri" w:eastAsia="Microsoft YaHei" w:cs="Calibri"/>
          <w:color w:val="9B1C1C"/>
          <w:sz w:val="20"/>
        </w:rPr>
        <w:t>（[机]嵌齿， 小船。vt.上齿轮， 欺骗）</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correlation</w:t>
      </w:r>
      <w:r>
        <w:rPr>
          <w:rFonts w:ascii="Calibri" w:hAnsi="Calibri" w:eastAsia="Microsoft YaHei" w:cs="Calibri"/>
          <w:i/>
          <w:color w:val="667085"/>
          <w:sz w:val="19"/>
        </w:rPr>
        <w:t xml:space="preserve">  /ˌkɒrɪˈleɪʃən/</w:t>
      </w:r>
      <w:r>
        <w:rPr>
          <w:rFonts w:ascii="Calibri" w:hAnsi="Calibri" w:eastAsia="Microsoft YaHei" w:cs="Calibri"/>
          <w:color w:val="1F2937"/>
          <w:sz w:val="20"/>
        </w:rPr>
        <w:t xml:space="preserve">  </w:t>
      </w:r>
      <w:r>
        <w:rPr>
          <w:rFonts w:ascii="Calibri" w:hAnsi="Calibri" w:eastAsia="Microsoft YaHei" w:cs="Calibri"/>
          <w:color w:val="1F2937"/>
          <w:sz w:val="20"/>
        </w:rPr>
        <w:t>名词·相互关系，对射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redeem</w:t>
      </w:r>
      <w:r>
        <w:rPr>
          <w:rFonts w:ascii="Calibri" w:hAnsi="Calibri" w:eastAsia="Microsoft YaHei" w:cs="Calibri"/>
          <w:i/>
          <w:color w:val="667085"/>
          <w:sz w:val="19"/>
        </w:rPr>
        <w:t xml:space="preserve">  /rɪˈdiːm/</w:t>
      </w:r>
      <w:r>
        <w:rPr>
          <w:rFonts w:ascii="Calibri" w:hAnsi="Calibri" w:eastAsia="Microsoft YaHei" w:cs="Calibri"/>
          <w:color w:val="1F2937"/>
          <w:sz w:val="20"/>
        </w:rPr>
        <w:t xml:space="preserve">  </w:t>
      </w:r>
      <w:r>
        <w:rPr>
          <w:rFonts w:ascii="Calibri" w:hAnsi="Calibri" w:eastAsia="Microsoft YaHei" w:cs="Calibri"/>
          <w:color w:val="1F2937"/>
          <w:sz w:val="20"/>
        </w:rPr>
        <w:t>及物动词·买回，赎回，补偿，补救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printed card</w:t>
      </w:r>
      <w:r>
        <w:rPr>
          <w:rFonts w:ascii="Calibri" w:hAnsi="Calibri" w:eastAsia="Microsoft YaHei" w:cs="Calibri"/>
          <w:i/>
          <w:color w:val="667085"/>
          <w:sz w:val="19"/>
        </w:rPr>
        <w:t xml:space="preserve">  /ˈprɪntɪd kɑːd/</w:t>
      </w:r>
      <w:r>
        <w:rPr>
          <w:rFonts w:ascii="Calibri" w:hAnsi="Calibri" w:eastAsia="Microsoft YaHei" w:cs="Calibri"/>
          <w:color w:val="1F2937"/>
          <w:sz w:val="20"/>
        </w:rPr>
        <w:t xml:space="preserve">  </w:t>
      </w:r>
      <w:r>
        <w:rPr>
          <w:rFonts w:ascii="Calibri" w:hAnsi="Calibri" w:eastAsia="Microsoft YaHei" w:cs="Calibri"/>
          <w:color w:val="1F2937"/>
          <w:sz w:val="20"/>
        </w:rPr>
        <w:t>短语·打印出的卡片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printed card</w:t>
      </w:r>
    </w:p>
    <w:p>
      <w:pPr>
        <w:pStyle w:val="Definition"/>
      </w:pPr>
      <w:r>
        <w:rPr>
          <w:rFonts w:ascii="Calibri" w:hAnsi="Calibri" w:eastAsia="Microsoft YaHei" w:cs="Calibri"/>
          <w:b/>
          <w:color w:val="1F4D78"/>
          <w:sz w:val="21"/>
        </w:rPr>
        <w:t>socialist</w:t>
      </w:r>
      <w:r>
        <w:rPr>
          <w:rFonts w:ascii="Calibri" w:hAnsi="Calibri" w:eastAsia="Microsoft YaHei" w:cs="Calibri"/>
          <w:i/>
          <w:color w:val="667085"/>
          <w:sz w:val="19"/>
        </w:rPr>
        <w:t xml:space="preserve">  /ˈsəʊʃəlɪst/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单词（词性待核）·社会主义的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round trip</w:t>
      </w:r>
      <w:r>
        <w:rPr>
          <w:rFonts w:ascii="Calibri" w:hAnsi="Calibri" w:eastAsia="Microsoft YaHei" w:cs="Calibri"/>
          <w:i/>
          <w:color w:val="667085"/>
          <w:sz w:val="19"/>
        </w:rPr>
        <w:t xml:space="preserve">  /raʊnd trɪp/</w:t>
      </w:r>
      <w:r>
        <w:rPr>
          <w:rFonts w:ascii="Calibri" w:hAnsi="Calibri" w:eastAsia="Microsoft YaHei" w:cs="Calibri"/>
          <w:color w:val="1F2937"/>
          <w:sz w:val="20"/>
        </w:rPr>
        <w:t xml:space="preserve">  </w:t>
      </w:r>
      <w:r>
        <w:rPr>
          <w:rFonts w:ascii="Calibri" w:hAnsi="Calibri" w:eastAsia="Microsoft YaHei" w:cs="Calibri"/>
          <w:color w:val="1F2937"/>
          <w:sz w:val="20"/>
        </w:rPr>
        <w:t>短语·往返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round trip</w:t>
      </w:r>
    </w:p>
    <w:p>
      <w:pPr>
        <w:pStyle w:val="Definition"/>
      </w:pPr>
      <w:r>
        <w:rPr>
          <w:rFonts w:ascii="Calibri" w:hAnsi="Calibri" w:eastAsia="Microsoft YaHei" w:cs="Calibri"/>
          <w:b/>
          <w:color w:val="1F4D78"/>
          <w:sz w:val="21"/>
        </w:rPr>
        <w:t>cog</w:t>
      </w:r>
      <w:r>
        <w:rPr>
          <w:rFonts w:ascii="Calibri" w:hAnsi="Calibri" w:eastAsia="Microsoft YaHei" w:cs="Calibri"/>
          <w:i/>
          <w:color w:val="667085"/>
          <w:sz w:val="19"/>
        </w:rPr>
        <w:t xml:space="preserve">  /kɒg/</w:t>
      </w:r>
      <w:r>
        <w:rPr>
          <w:rFonts w:ascii="Calibri" w:hAnsi="Calibri" w:eastAsia="Microsoft YaHei" w:cs="Calibri"/>
          <w:color w:val="1F2937"/>
          <w:sz w:val="20"/>
        </w:rPr>
        <w:t xml:space="preserve">  </w:t>
      </w:r>
      <w:r>
        <w:rPr>
          <w:rFonts w:ascii="Calibri" w:hAnsi="Calibri" w:eastAsia="Microsoft YaHei" w:cs="Calibri"/>
          <w:color w:val="1F2937"/>
          <w:sz w:val="20"/>
        </w:rPr>
        <w:t>名词·[机]嵌齿， 小船。vt.上齿轮， 欺骗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31｜关系矛盾浮现：陆岑承认父亲曾受雇于瀚洲集团，却一直没有告诉江穗；采访对象反复提到 </w:t>
      </w:r>
      <w:r>
        <w:rPr>
          <w:rFonts w:ascii="Calibri" w:hAnsi="Calibri" w:eastAsia="Microsoft YaHei" w:cs="Calibri"/>
          <w:b/>
          <w:color w:val="0B2545"/>
          <w:sz w:val="21"/>
        </w:rPr>
        <w:t>adverse</w:t>
      </w:r>
      <w:r>
        <w:rPr>
          <w:rFonts w:ascii="Calibri" w:hAnsi="Calibri" w:eastAsia="Microsoft YaHei" w:cs="Calibri"/>
          <w:color w:val="9B1C1C"/>
          <w:sz w:val="20"/>
        </w:rPr>
        <w:t>（不利的，相反的，敌对的(名词adverseness，副词adversely)）</w:t>
      </w:r>
      <w:r>
        <w:rPr>
          <w:rFonts w:ascii="Calibri" w:hAnsi="Calibri" w:eastAsia="Microsoft YaHei" w:cs="Calibri"/>
          <w:color w:val="1F2937"/>
          <w:sz w:val="21"/>
        </w:rPr>
        <w:t>、</w:t>
      </w:r>
      <w:r>
        <w:rPr>
          <w:rFonts w:ascii="Calibri" w:hAnsi="Calibri" w:eastAsia="Microsoft YaHei" w:cs="Calibri"/>
          <w:b/>
          <w:color w:val="0B2545"/>
          <w:sz w:val="21"/>
        </w:rPr>
        <w:t>scorching</w:t>
      </w:r>
      <w:r>
        <w:rPr>
          <w:rFonts w:ascii="Calibri" w:hAnsi="Calibri" w:eastAsia="Microsoft YaHei" w:cs="Calibri"/>
          <w:color w:val="9B1C1C"/>
          <w:sz w:val="20"/>
        </w:rPr>
        <w:t>（灼热的）</w:t>
      </w:r>
      <w:r>
        <w:rPr>
          <w:rFonts w:ascii="Calibri" w:hAnsi="Calibri" w:eastAsia="Microsoft YaHei" w:cs="Calibri"/>
          <w:color w:val="1F2937"/>
          <w:sz w:val="21"/>
        </w:rPr>
        <w:t>、</w:t>
      </w:r>
      <w:r>
        <w:rPr>
          <w:rFonts w:ascii="Calibri" w:hAnsi="Calibri" w:eastAsia="Microsoft YaHei" w:cs="Calibri"/>
          <w:b/>
          <w:color w:val="0B2545"/>
          <w:sz w:val="21"/>
        </w:rPr>
        <w:t>research source</w:t>
      </w:r>
      <w:r>
        <w:rPr>
          <w:rFonts w:ascii="Calibri" w:hAnsi="Calibri" w:eastAsia="Microsoft YaHei" w:cs="Calibri"/>
          <w:color w:val="9B1C1C"/>
          <w:sz w:val="20"/>
        </w:rPr>
        <w:t>（研究来源）</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sprinter</w:t>
      </w:r>
      <w:r>
        <w:rPr>
          <w:rFonts w:ascii="Calibri" w:hAnsi="Calibri" w:eastAsia="Microsoft YaHei" w:cs="Calibri"/>
          <w:color w:val="9B1C1C"/>
          <w:sz w:val="20"/>
        </w:rPr>
        <w:t>（短跑运动员）</w:t>
      </w:r>
      <w:r>
        <w:rPr>
          <w:rFonts w:ascii="Calibri" w:hAnsi="Calibri" w:eastAsia="Microsoft YaHei" w:cs="Calibri"/>
          <w:color w:val="1F2937"/>
          <w:sz w:val="21"/>
        </w:rPr>
        <w:t>、</w:t>
      </w:r>
      <w:r>
        <w:rPr>
          <w:rFonts w:ascii="Calibri" w:hAnsi="Calibri" w:eastAsia="Microsoft YaHei" w:cs="Calibri"/>
          <w:b/>
          <w:color w:val="0B2545"/>
          <w:sz w:val="21"/>
        </w:rPr>
        <w:t>second hand textbook</w:t>
      </w:r>
      <w:r>
        <w:rPr>
          <w:rFonts w:ascii="Calibri" w:hAnsi="Calibri" w:eastAsia="Microsoft YaHei" w:cs="Calibri"/>
          <w:color w:val="9B1C1C"/>
          <w:sz w:val="20"/>
        </w:rPr>
        <w:t>（二手教材）</w:t>
      </w:r>
      <w:r>
        <w:rPr>
          <w:rFonts w:ascii="Calibri" w:hAnsi="Calibri" w:eastAsia="Microsoft YaHei" w:cs="Calibri"/>
          <w:color w:val="1F2937"/>
          <w:sz w:val="21"/>
        </w:rPr>
        <w:t>、</w:t>
      </w:r>
      <w:r>
        <w:rPr>
          <w:rFonts w:ascii="Calibri" w:hAnsi="Calibri" w:eastAsia="Microsoft YaHei" w:cs="Calibri"/>
          <w:b/>
          <w:color w:val="0B2545"/>
          <w:sz w:val="21"/>
        </w:rPr>
        <w:t>no</w:t>
      </w:r>
      <w:r>
        <w:rPr>
          <w:rFonts w:ascii="Calibri" w:hAnsi="Calibri" w:eastAsia="Microsoft YaHei" w:cs="Calibri"/>
          <w:color w:val="9B1C1C"/>
          <w:sz w:val="20"/>
        </w:rPr>
        <w:t>（不是，不a. 没有的，不允许n. 不，拒绝）</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adverse</w:t>
      </w:r>
      <w:r>
        <w:rPr>
          <w:rFonts w:ascii="Calibri" w:hAnsi="Calibri" w:eastAsia="Microsoft YaHei" w:cs="Calibri"/>
          <w:i/>
          <w:color w:val="667085"/>
          <w:sz w:val="19"/>
        </w:rPr>
        <w:t xml:space="preserve">  /ˈædvɜːs/</w:t>
      </w:r>
      <w:r>
        <w:rPr>
          <w:rFonts w:ascii="Calibri" w:hAnsi="Calibri" w:eastAsia="Microsoft YaHei" w:cs="Calibri"/>
          <w:color w:val="1F2937"/>
          <w:sz w:val="20"/>
        </w:rPr>
        <w:t xml:space="preserve">  </w:t>
      </w:r>
      <w:r>
        <w:rPr>
          <w:rFonts w:ascii="Calibri" w:hAnsi="Calibri" w:eastAsia="Microsoft YaHei" w:cs="Calibri"/>
          <w:color w:val="1F2937"/>
          <w:sz w:val="20"/>
        </w:rPr>
        <w:t>形容词·不利的，相反的，敌对的(名词adverseness，副词adversely)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scorching</w:t>
      </w:r>
      <w:r>
        <w:rPr>
          <w:rFonts w:ascii="Calibri" w:hAnsi="Calibri" w:eastAsia="Microsoft YaHei" w:cs="Calibri"/>
          <w:i/>
          <w:color w:val="667085"/>
          <w:sz w:val="19"/>
        </w:rPr>
        <w:t xml:space="preserve">  /ˈskɔːʧɪŋ/</w:t>
      </w:r>
      <w:r>
        <w:rPr>
          <w:rFonts w:ascii="Calibri" w:hAnsi="Calibri" w:eastAsia="Microsoft YaHei" w:cs="Calibri"/>
          <w:color w:val="1F2937"/>
          <w:sz w:val="20"/>
        </w:rPr>
        <w:t xml:space="preserve">  </w:t>
      </w:r>
      <w:r>
        <w:rPr>
          <w:rFonts w:ascii="Calibri" w:hAnsi="Calibri" w:eastAsia="Microsoft YaHei" w:cs="Calibri"/>
          <w:color w:val="1F2937"/>
          <w:sz w:val="20"/>
        </w:rPr>
        <w:t>形容词·灼热的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research source</w:t>
      </w:r>
      <w:r>
        <w:rPr>
          <w:rFonts w:ascii="Calibri" w:hAnsi="Calibri" w:eastAsia="Microsoft YaHei" w:cs="Calibri"/>
          <w:i/>
          <w:color w:val="667085"/>
          <w:sz w:val="19"/>
        </w:rPr>
        <w:t xml:space="preserve">  /rɪˈsɜːʧ sɔːs/</w:t>
      </w:r>
      <w:r>
        <w:rPr>
          <w:rFonts w:ascii="Calibri" w:hAnsi="Calibri" w:eastAsia="Microsoft YaHei" w:cs="Calibri"/>
          <w:color w:val="1F2937"/>
          <w:sz w:val="20"/>
        </w:rPr>
        <w:t xml:space="preserve">  </w:t>
      </w:r>
      <w:r>
        <w:rPr>
          <w:rFonts w:ascii="Calibri" w:hAnsi="Calibri" w:eastAsia="Microsoft YaHei" w:cs="Calibri"/>
          <w:color w:val="1F2937"/>
          <w:sz w:val="20"/>
        </w:rPr>
        <w:t>短语·研究来源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research source</w:t>
      </w:r>
    </w:p>
    <w:p>
      <w:pPr>
        <w:pStyle w:val="Definition"/>
      </w:pPr>
      <w:r>
        <w:rPr>
          <w:rFonts w:ascii="Calibri" w:hAnsi="Calibri" w:eastAsia="Microsoft YaHei" w:cs="Calibri"/>
          <w:b/>
          <w:color w:val="1F4D78"/>
          <w:sz w:val="21"/>
        </w:rPr>
        <w:t>sprinter</w:t>
      </w:r>
      <w:r>
        <w:rPr>
          <w:rFonts w:ascii="Calibri" w:hAnsi="Calibri" w:eastAsia="Microsoft YaHei" w:cs="Calibri"/>
          <w:i/>
          <w:color w:val="667085"/>
          <w:sz w:val="19"/>
        </w:rPr>
        <w:t xml:space="preserve">  /ˈsprɪntə(r)/</w:t>
      </w:r>
      <w:r>
        <w:rPr>
          <w:rFonts w:ascii="Calibri" w:hAnsi="Calibri" w:eastAsia="Microsoft YaHei" w:cs="Calibri"/>
          <w:color w:val="1F2937"/>
          <w:sz w:val="20"/>
        </w:rPr>
        <w:t xml:space="preserve">  </w:t>
      </w:r>
      <w:r>
        <w:rPr>
          <w:rFonts w:ascii="Calibri" w:hAnsi="Calibri" w:eastAsia="Microsoft YaHei" w:cs="Calibri"/>
          <w:color w:val="1F2937"/>
          <w:sz w:val="20"/>
        </w:rPr>
        <w:t>名词·短跑运动员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second hand textbook</w:t>
      </w:r>
      <w:r>
        <w:rPr>
          <w:rFonts w:ascii="Calibri" w:hAnsi="Calibri" w:eastAsia="Microsoft YaHei" w:cs="Calibri"/>
          <w:i/>
          <w:color w:val="667085"/>
          <w:sz w:val="19"/>
        </w:rPr>
        <w:t xml:space="preserve">  /ˈsɛkənd hænd ˈtɛkstbʊk/</w:t>
      </w:r>
      <w:r>
        <w:rPr>
          <w:rFonts w:ascii="Calibri" w:hAnsi="Calibri" w:eastAsia="Microsoft YaHei" w:cs="Calibri"/>
          <w:color w:val="1F2937"/>
          <w:sz w:val="20"/>
        </w:rPr>
        <w:t xml:space="preserve">  </w:t>
      </w:r>
      <w:r>
        <w:rPr>
          <w:rFonts w:ascii="Calibri" w:hAnsi="Calibri" w:eastAsia="Microsoft YaHei" w:cs="Calibri"/>
          <w:color w:val="1F2937"/>
          <w:sz w:val="20"/>
        </w:rPr>
        <w:t>短语·二手教材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second hand textbook</w:t>
      </w:r>
    </w:p>
    <w:p>
      <w:pPr>
        <w:pStyle w:val="Definition"/>
      </w:pPr>
      <w:r>
        <w:rPr>
          <w:rFonts w:ascii="Calibri" w:hAnsi="Calibri" w:eastAsia="Microsoft YaHei" w:cs="Calibri"/>
          <w:b/>
          <w:color w:val="1F4D78"/>
          <w:sz w:val="21"/>
        </w:rPr>
        <w:t>no</w:t>
      </w:r>
      <w:r>
        <w:rPr>
          <w:rFonts w:ascii="Calibri" w:hAnsi="Calibri" w:eastAsia="Microsoft YaHei" w:cs="Calibri"/>
          <w:i/>
          <w:color w:val="667085"/>
          <w:sz w:val="19"/>
        </w:rPr>
        <w:t xml:space="preserve">  /nəʊ/</w:t>
      </w:r>
      <w:r>
        <w:rPr>
          <w:rFonts w:ascii="Calibri" w:hAnsi="Calibri" w:eastAsia="Microsoft YaHei" w:cs="Calibri"/>
          <w:color w:val="1F2937"/>
          <w:sz w:val="20"/>
        </w:rPr>
        <w:t xml:space="preserve">  </w:t>
      </w:r>
      <w:r>
        <w:rPr>
          <w:rFonts w:ascii="Calibri" w:hAnsi="Calibri" w:eastAsia="Microsoft YaHei" w:cs="Calibri"/>
          <w:color w:val="1F2937"/>
          <w:sz w:val="20"/>
        </w:rPr>
        <w:t>副词·不是，不a. 没有的，不允许n. 不，拒绝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 nuts</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32｜江穗说出自己的判断与恐惧，不用沉默逼陆岑猜测；证人的语音备忘录包含 </w:t>
      </w:r>
      <w:r>
        <w:rPr>
          <w:rFonts w:ascii="Calibri" w:hAnsi="Calibri" w:eastAsia="Microsoft YaHei" w:cs="Calibri"/>
          <w:b/>
          <w:color w:val="0B2545"/>
          <w:sz w:val="21"/>
        </w:rPr>
        <w:t>balloon</w:t>
      </w:r>
      <w:r>
        <w:rPr>
          <w:rFonts w:ascii="Calibri" w:hAnsi="Calibri" w:eastAsia="Microsoft YaHei" w:cs="Calibri"/>
          <w:color w:val="9B1C1C"/>
          <w:sz w:val="20"/>
        </w:rPr>
        <w:t>（气球，飞船a. 气球状的v. 乘坐气球，膨胀）</w:t>
      </w:r>
      <w:r>
        <w:rPr>
          <w:rFonts w:ascii="Calibri" w:hAnsi="Calibri" w:eastAsia="Microsoft YaHei" w:cs="Calibri"/>
          <w:color w:val="1F2937"/>
          <w:sz w:val="21"/>
        </w:rPr>
        <w:t>、</w:t>
      </w:r>
      <w:r>
        <w:rPr>
          <w:rFonts w:ascii="Calibri" w:hAnsi="Calibri" w:eastAsia="Microsoft YaHei" w:cs="Calibri"/>
          <w:b/>
          <w:color w:val="0B2545"/>
          <w:sz w:val="21"/>
        </w:rPr>
        <w:t>spear</w:t>
      </w:r>
      <w:r>
        <w:rPr>
          <w:rFonts w:ascii="Calibri" w:hAnsi="Calibri" w:eastAsia="Microsoft YaHei" w:cs="Calibri"/>
          <w:color w:val="9B1C1C"/>
          <w:sz w:val="20"/>
        </w:rPr>
        <w:t>（矛，枪）</w:t>
      </w:r>
      <w:r>
        <w:rPr>
          <w:rFonts w:ascii="Calibri" w:hAnsi="Calibri" w:eastAsia="Microsoft YaHei" w:cs="Calibri"/>
          <w:color w:val="1F2937"/>
          <w:sz w:val="21"/>
        </w:rPr>
        <w:t>、</w:t>
      </w:r>
      <w:r>
        <w:rPr>
          <w:rFonts w:ascii="Calibri" w:hAnsi="Calibri" w:eastAsia="Microsoft YaHei" w:cs="Calibri"/>
          <w:b/>
          <w:color w:val="0B2545"/>
          <w:sz w:val="21"/>
        </w:rPr>
        <w:t>residential area</w:t>
      </w:r>
      <w:r>
        <w:rPr>
          <w:rFonts w:ascii="Calibri" w:hAnsi="Calibri" w:eastAsia="Microsoft YaHei" w:cs="Calibri"/>
          <w:color w:val="9B1C1C"/>
          <w:sz w:val="20"/>
        </w:rPr>
        <w:t>（居住区）</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stuck</w:t>
      </w:r>
      <w:r>
        <w:rPr>
          <w:rFonts w:ascii="Calibri" w:hAnsi="Calibri" w:eastAsia="Microsoft YaHei" w:cs="Calibri"/>
          <w:color w:val="9B1C1C"/>
          <w:sz w:val="20"/>
        </w:rPr>
        <w:t>（刺(stick的过去式)）</w:t>
      </w:r>
      <w:r>
        <w:rPr>
          <w:rFonts w:ascii="Calibri" w:hAnsi="Calibri" w:eastAsia="Microsoft YaHei" w:cs="Calibri"/>
          <w:color w:val="1F2937"/>
          <w:sz w:val="21"/>
        </w:rPr>
        <w:t>、</w:t>
      </w:r>
      <w:r>
        <w:rPr>
          <w:rFonts w:ascii="Calibri" w:hAnsi="Calibri" w:eastAsia="Microsoft YaHei" w:cs="Calibri"/>
          <w:b/>
          <w:color w:val="0B2545"/>
          <w:sz w:val="21"/>
        </w:rPr>
        <w:t>short talk</w:t>
      </w:r>
      <w:r>
        <w:rPr>
          <w:rFonts w:ascii="Calibri" w:hAnsi="Calibri" w:eastAsia="Microsoft YaHei" w:cs="Calibri"/>
          <w:color w:val="9B1C1C"/>
          <w:sz w:val="20"/>
        </w:rPr>
        <w:t>（简短的发言）</w:t>
      </w:r>
      <w:r>
        <w:rPr>
          <w:rFonts w:ascii="Calibri" w:hAnsi="Calibri" w:eastAsia="Microsoft YaHei" w:cs="Calibri"/>
          <w:color w:val="1F2937"/>
          <w:sz w:val="21"/>
        </w:rPr>
        <w:t>、</w:t>
      </w:r>
      <w:r>
        <w:rPr>
          <w:rFonts w:ascii="Calibri" w:hAnsi="Calibri" w:eastAsia="Microsoft YaHei" w:cs="Calibri"/>
          <w:b/>
          <w:color w:val="0B2545"/>
          <w:sz w:val="21"/>
        </w:rPr>
        <w:t>why</w:t>
      </w:r>
      <w:r>
        <w:rPr>
          <w:rFonts w:ascii="Calibri" w:hAnsi="Calibri" w:eastAsia="Microsoft YaHei" w:cs="Calibri"/>
          <w:color w:val="9B1C1C"/>
          <w:sz w:val="20"/>
        </w:rPr>
        <w:t>（为什么，...的理由int. 咳，哎呀）</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balloon</w:t>
      </w:r>
      <w:r>
        <w:rPr>
          <w:rFonts w:ascii="Calibri" w:hAnsi="Calibri" w:eastAsia="Microsoft YaHei" w:cs="Calibri"/>
          <w:i/>
          <w:color w:val="667085"/>
          <w:sz w:val="19"/>
        </w:rPr>
        <w:t xml:space="preserve">  /bəˈluːn/</w:t>
      </w:r>
      <w:r>
        <w:rPr>
          <w:rFonts w:ascii="Calibri" w:hAnsi="Calibri" w:eastAsia="Microsoft YaHei" w:cs="Calibri"/>
          <w:color w:val="1F2937"/>
          <w:sz w:val="20"/>
        </w:rPr>
        <w:t xml:space="preserve">  </w:t>
      </w:r>
      <w:r>
        <w:rPr>
          <w:rFonts w:ascii="Calibri" w:hAnsi="Calibri" w:eastAsia="Microsoft YaHei" w:cs="Calibri"/>
          <w:color w:val="1F2937"/>
          <w:sz w:val="20"/>
        </w:rPr>
        <w:t>名词·气球，飞船a. 气球状的v. 乘坐气球，膨胀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hot balloon</w:t>
      </w:r>
    </w:p>
    <w:p>
      <w:pPr>
        <w:pStyle w:val="Definition"/>
      </w:pPr>
      <w:r>
        <w:rPr>
          <w:rFonts w:ascii="Calibri" w:hAnsi="Calibri" w:eastAsia="Microsoft YaHei" w:cs="Calibri"/>
          <w:b/>
          <w:color w:val="1F4D78"/>
          <w:sz w:val="21"/>
        </w:rPr>
        <w:t>spear</w:t>
      </w:r>
      <w:r>
        <w:rPr>
          <w:rFonts w:ascii="Calibri" w:hAnsi="Calibri" w:eastAsia="Microsoft YaHei" w:cs="Calibri"/>
          <w:i/>
          <w:color w:val="667085"/>
          <w:sz w:val="19"/>
        </w:rPr>
        <w:t xml:space="preserve">  /spɪə/</w:t>
      </w:r>
      <w:r>
        <w:rPr>
          <w:rFonts w:ascii="Calibri" w:hAnsi="Calibri" w:eastAsia="Microsoft YaHei" w:cs="Calibri"/>
          <w:color w:val="1F2937"/>
          <w:sz w:val="20"/>
        </w:rPr>
        <w:t xml:space="preserve">  </w:t>
      </w:r>
      <w:r>
        <w:rPr>
          <w:rFonts w:ascii="Calibri" w:hAnsi="Calibri" w:eastAsia="Microsoft YaHei" w:cs="Calibri"/>
          <w:color w:val="1F2937"/>
          <w:sz w:val="20"/>
        </w:rPr>
        <w:t>名词·矛，枪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residential area</w:t>
      </w:r>
      <w:r>
        <w:rPr>
          <w:rFonts w:ascii="Calibri" w:hAnsi="Calibri" w:eastAsia="Microsoft YaHei" w:cs="Calibri"/>
          <w:i/>
          <w:color w:val="667085"/>
          <w:sz w:val="19"/>
        </w:rPr>
        <w:t xml:space="preserve">  /ˌrezɪ'denʃl ˈeərɪə/</w:t>
      </w:r>
      <w:r>
        <w:rPr>
          <w:rFonts w:ascii="Calibri" w:hAnsi="Calibri" w:eastAsia="Microsoft YaHei" w:cs="Calibri"/>
          <w:color w:val="1F2937"/>
          <w:sz w:val="20"/>
        </w:rPr>
        <w:t xml:space="preserve">  </w:t>
      </w:r>
      <w:r>
        <w:rPr>
          <w:rFonts w:ascii="Calibri" w:hAnsi="Calibri" w:eastAsia="Microsoft YaHei" w:cs="Calibri"/>
          <w:color w:val="1F2937"/>
          <w:sz w:val="20"/>
        </w:rPr>
        <w:t>短语·居住区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residential area</w:t>
      </w:r>
    </w:p>
    <w:p>
      <w:pPr>
        <w:pStyle w:val="Definition"/>
      </w:pPr>
      <w:r>
        <w:rPr>
          <w:rFonts w:ascii="Calibri" w:hAnsi="Calibri" w:eastAsia="Microsoft YaHei" w:cs="Calibri"/>
          <w:b/>
          <w:color w:val="1F4D78"/>
          <w:sz w:val="21"/>
        </w:rPr>
        <w:t>stuck</w:t>
      </w:r>
      <w:r>
        <w:rPr>
          <w:rFonts w:ascii="Calibri" w:hAnsi="Calibri" w:eastAsia="Microsoft YaHei" w:cs="Calibri"/>
          <w:i/>
          <w:color w:val="667085"/>
          <w:sz w:val="19"/>
        </w:rPr>
        <w:t xml:space="preserve">  /stʌk/</w:t>
      </w:r>
      <w:r>
        <w:rPr>
          <w:rFonts w:ascii="Calibri" w:hAnsi="Calibri" w:eastAsia="Microsoft YaHei" w:cs="Calibri"/>
          <w:color w:val="1F2937"/>
          <w:sz w:val="20"/>
        </w:rPr>
        <w:t xml:space="preserve">  </w:t>
      </w:r>
      <w:r>
        <w:rPr>
          <w:rFonts w:ascii="Calibri" w:hAnsi="Calibri" w:eastAsia="Microsoft YaHei" w:cs="Calibri"/>
          <w:color w:val="1F2937"/>
          <w:sz w:val="20"/>
        </w:rPr>
        <w:t>动词·刺(stick的过去式)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short talk</w:t>
      </w:r>
      <w:r>
        <w:rPr>
          <w:rFonts w:ascii="Calibri" w:hAnsi="Calibri" w:eastAsia="Microsoft YaHei" w:cs="Calibri"/>
          <w:i/>
          <w:color w:val="667085"/>
          <w:sz w:val="19"/>
        </w:rPr>
        <w:t xml:space="preserve">  /ʃɔːt tɔːk/</w:t>
      </w:r>
      <w:r>
        <w:rPr>
          <w:rFonts w:ascii="Calibri" w:hAnsi="Calibri" w:eastAsia="Microsoft YaHei" w:cs="Calibri"/>
          <w:color w:val="1F2937"/>
          <w:sz w:val="20"/>
        </w:rPr>
        <w:t xml:space="preserve">  </w:t>
      </w:r>
      <w:r>
        <w:rPr>
          <w:rFonts w:ascii="Calibri" w:hAnsi="Calibri" w:eastAsia="Microsoft YaHei" w:cs="Calibri"/>
          <w:color w:val="1F2937"/>
          <w:sz w:val="20"/>
        </w:rPr>
        <w:t>短语·简短的发言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short talk</w:t>
      </w:r>
    </w:p>
    <w:p>
      <w:pPr>
        <w:pStyle w:val="Definition"/>
      </w:pPr>
      <w:r>
        <w:rPr>
          <w:rFonts w:ascii="Calibri" w:hAnsi="Calibri" w:eastAsia="Microsoft YaHei" w:cs="Calibri"/>
          <w:b/>
          <w:color w:val="1F4D78"/>
          <w:sz w:val="21"/>
        </w:rPr>
        <w:t>why</w:t>
      </w:r>
      <w:r>
        <w:rPr>
          <w:rFonts w:ascii="Calibri" w:hAnsi="Calibri" w:eastAsia="Microsoft YaHei" w:cs="Calibri"/>
          <w:i/>
          <w:color w:val="667085"/>
          <w:sz w:val="19"/>
        </w:rPr>
        <w:t xml:space="preserve">  /waɪ/</w:t>
      </w:r>
      <w:r>
        <w:rPr>
          <w:rFonts w:ascii="Calibri" w:hAnsi="Calibri" w:eastAsia="Microsoft YaHei" w:cs="Calibri"/>
          <w:color w:val="1F2937"/>
          <w:sz w:val="20"/>
        </w:rPr>
        <w:t xml:space="preserve">  </w:t>
      </w:r>
      <w:r>
        <w:rPr>
          <w:rFonts w:ascii="Calibri" w:hAnsi="Calibri" w:eastAsia="Microsoft YaHei" w:cs="Calibri"/>
          <w:color w:val="1F2937"/>
          <w:sz w:val="20"/>
        </w:rPr>
        <w:t>副词/连词·为什么，...的理由int. 咳，哎呀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33｜陆岑承认自身利益关联或控制冲动，不再用保护作为终止讨论的理由；江穗在录音转写里圈出 </w:t>
      </w:r>
      <w:r>
        <w:rPr>
          <w:rFonts w:ascii="Calibri" w:hAnsi="Calibri" w:eastAsia="Microsoft YaHei" w:cs="Calibri"/>
          <w:b/>
          <w:color w:val="0B2545"/>
          <w:sz w:val="21"/>
        </w:rPr>
        <w:t>censor</w:t>
      </w:r>
      <w:r>
        <w:rPr>
          <w:rFonts w:ascii="Calibri" w:hAnsi="Calibri" w:eastAsia="Microsoft YaHei" w:cs="Calibri"/>
          <w:color w:val="9B1C1C"/>
          <w:sz w:val="20"/>
        </w:rPr>
        <w:t>（审查，审查员，删改）</w:t>
      </w:r>
      <w:r>
        <w:rPr>
          <w:rFonts w:ascii="Calibri" w:hAnsi="Calibri" w:eastAsia="Microsoft YaHei" w:cs="Calibri"/>
          <w:color w:val="1F2937"/>
          <w:sz w:val="21"/>
        </w:rPr>
        <w:t>、</w:t>
      </w:r>
      <w:r>
        <w:rPr>
          <w:rFonts w:ascii="Calibri" w:hAnsi="Calibri" w:eastAsia="Microsoft YaHei" w:cs="Calibri"/>
          <w:b/>
          <w:color w:val="0B2545"/>
          <w:sz w:val="21"/>
        </w:rPr>
        <w:t>sympathy</w:t>
      </w:r>
      <w:r>
        <w:rPr>
          <w:rFonts w:ascii="Calibri" w:hAnsi="Calibri" w:eastAsia="Microsoft YaHei" w:cs="Calibri"/>
          <w:color w:val="9B1C1C"/>
          <w:sz w:val="20"/>
        </w:rPr>
        <w:t>（同情，同情心，赞同，同感，慰问）</w:t>
      </w:r>
      <w:r>
        <w:rPr>
          <w:rFonts w:ascii="Calibri" w:hAnsi="Calibri" w:eastAsia="Microsoft YaHei" w:cs="Calibri"/>
          <w:color w:val="1F2937"/>
          <w:sz w:val="21"/>
        </w:rPr>
        <w:t>、</w:t>
      </w:r>
      <w:r>
        <w:rPr>
          <w:rFonts w:ascii="Calibri" w:hAnsi="Calibri" w:eastAsia="Microsoft YaHei" w:cs="Calibri"/>
          <w:b/>
          <w:color w:val="0B2545"/>
          <w:sz w:val="21"/>
        </w:rPr>
        <w:t>size of sample</w:t>
      </w:r>
      <w:r>
        <w:rPr>
          <w:rFonts w:ascii="Calibri" w:hAnsi="Calibri" w:eastAsia="Microsoft YaHei" w:cs="Calibri"/>
          <w:color w:val="9B1C1C"/>
          <w:sz w:val="20"/>
        </w:rPr>
        <w:t>（样本的大小）</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synopsis</w:t>
      </w:r>
      <w:r>
        <w:rPr>
          <w:rFonts w:ascii="Calibri" w:hAnsi="Calibri" w:eastAsia="Microsoft YaHei" w:cs="Calibri"/>
          <w:color w:val="9B1C1C"/>
          <w:sz w:val="20"/>
        </w:rPr>
        <w:t>（大纲）</w:t>
      </w:r>
      <w:r>
        <w:rPr>
          <w:rFonts w:ascii="Calibri" w:hAnsi="Calibri" w:eastAsia="Microsoft YaHei" w:cs="Calibri"/>
          <w:color w:val="1F2937"/>
          <w:sz w:val="21"/>
        </w:rPr>
        <w:t>、</w:t>
      </w:r>
      <w:r>
        <w:rPr>
          <w:rFonts w:ascii="Calibri" w:hAnsi="Calibri" w:eastAsia="Microsoft YaHei" w:cs="Calibri"/>
          <w:b/>
          <w:color w:val="0B2545"/>
          <w:sz w:val="21"/>
        </w:rPr>
        <w:t>social conformity</w:t>
      </w:r>
      <w:r>
        <w:rPr>
          <w:rFonts w:ascii="Calibri" w:hAnsi="Calibri" w:eastAsia="Microsoft YaHei" w:cs="Calibri"/>
          <w:color w:val="9B1C1C"/>
          <w:sz w:val="20"/>
        </w:rPr>
        <w:t>（社会从众性）</w:t>
      </w:r>
      <w:r>
        <w:rPr>
          <w:rFonts w:ascii="Calibri" w:hAnsi="Calibri" w:eastAsia="Microsoft YaHei" w:cs="Calibri"/>
          <w:color w:val="1F2937"/>
          <w:sz w:val="21"/>
        </w:rPr>
        <w:t>、</w:t>
      </w:r>
      <w:r>
        <w:rPr>
          <w:rFonts w:ascii="Calibri" w:hAnsi="Calibri" w:eastAsia="Microsoft YaHei" w:cs="Calibri"/>
          <w:b/>
          <w:color w:val="0B2545"/>
          <w:sz w:val="21"/>
        </w:rPr>
        <w:t>bicentennial</w:t>
      </w:r>
      <w:r>
        <w:rPr>
          <w:rFonts w:ascii="Calibri" w:hAnsi="Calibri" w:eastAsia="Microsoft YaHei" w:cs="Calibri"/>
          <w:color w:val="9B1C1C"/>
          <w:sz w:val="20"/>
        </w:rPr>
        <w:t>（二百年，二百周年纪念）</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censor</w:t>
      </w:r>
      <w:r>
        <w:rPr>
          <w:rFonts w:ascii="Calibri" w:hAnsi="Calibri" w:eastAsia="Microsoft YaHei" w:cs="Calibri"/>
          <w:i/>
          <w:color w:val="667085"/>
          <w:sz w:val="19"/>
        </w:rPr>
        <w:t xml:space="preserve">  /ˈsɛnsə/</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名词/及物动词·审查，审查员，删改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sympathy</w:t>
      </w:r>
      <w:r>
        <w:rPr>
          <w:rFonts w:ascii="Calibri" w:hAnsi="Calibri" w:eastAsia="Microsoft YaHei" w:cs="Calibri"/>
          <w:i/>
          <w:color w:val="667085"/>
          <w:sz w:val="19"/>
        </w:rPr>
        <w:t xml:space="preserve">  /ˈsɪmpəθi/</w:t>
      </w:r>
      <w:r>
        <w:rPr>
          <w:rFonts w:ascii="Calibri" w:hAnsi="Calibri" w:eastAsia="Microsoft YaHei" w:cs="Calibri"/>
          <w:color w:val="1F2937"/>
          <w:sz w:val="20"/>
        </w:rPr>
        <w:t xml:space="preserve">  </w:t>
      </w:r>
      <w:r>
        <w:rPr>
          <w:rFonts w:ascii="Calibri" w:hAnsi="Calibri" w:eastAsia="Microsoft YaHei" w:cs="Calibri"/>
          <w:color w:val="1F2937"/>
          <w:sz w:val="20"/>
        </w:rPr>
        <w:t>名词·同情，同情心，赞同，同感，慰问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size of sample</w:t>
      </w:r>
      <w:r>
        <w:rPr>
          <w:rFonts w:ascii="Calibri" w:hAnsi="Calibri" w:eastAsia="Microsoft YaHei" w:cs="Calibri"/>
          <w:i/>
          <w:color w:val="667085"/>
          <w:sz w:val="19"/>
        </w:rPr>
        <w:t xml:space="preserve">  /saɪz ɒv ˈsɑːmpl/</w:t>
      </w:r>
      <w:r>
        <w:rPr>
          <w:rFonts w:ascii="Calibri" w:hAnsi="Calibri" w:eastAsia="Microsoft YaHei" w:cs="Calibri"/>
          <w:color w:val="1F2937"/>
          <w:sz w:val="20"/>
        </w:rPr>
        <w:t xml:space="preserve">  </w:t>
      </w:r>
      <w:r>
        <w:rPr>
          <w:rFonts w:ascii="Calibri" w:hAnsi="Calibri" w:eastAsia="Microsoft YaHei" w:cs="Calibri"/>
          <w:color w:val="1F2937"/>
          <w:sz w:val="20"/>
        </w:rPr>
        <w:t>短语·样本的大小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size of sample</w:t>
      </w:r>
    </w:p>
    <w:p>
      <w:pPr>
        <w:pStyle w:val="Definition"/>
      </w:pPr>
      <w:r>
        <w:rPr>
          <w:rFonts w:ascii="Calibri" w:hAnsi="Calibri" w:eastAsia="Microsoft YaHei" w:cs="Calibri"/>
          <w:b/>
          <w:color w:val="1F4D78"/>
          <w:sz w:val="21"/>
        </w:rPr>
        <w:t>synopsis</w:t>
      </w:r>
      <w:r>
        <w:rPr>
          <w:rFonts w:ascii="Calibri" w:hAnsi="Calibri" w:eastAsia="Microsoft YaHei" w:cs="Calibri"/>
          <w:i/>
          <w:color w:val="667085"/>
          <w:sz w:val="19"/>
        </w:rPr>
        <w:t xml:space="preserve">  /sɪˈnɒpsɪs/</w:t>
      </w:r>
      <w:r>
        <w:rPr>
          <w:rFonts w:ascii="Calibri" w:hAnsi="Calibri" w:eastAsia="Microsoft YaHei" w:cs="Calibri"/>
          <w:color w:val="1F2937"/>
          <w:sz w:val="20"/>
        </w:rPr>
        <w:t xml:space="preserve">  </w:t>
      </w:r>
      <w:r>
        <w:rPr>
          <w:rFonts w:ascii="Calibri" w:hAnsi="Calibri" w:eastAsia="Microsoft YaHei" w:cs="Calibri"/>
          <w:color w:val="1F2937"/>
          <w:sz w:val="20"/>
        </w:rPr>
        <w:t>名词·大纲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social conformity</w:t>
      </w:r>
      <w:r>
        <w:rPr>
          <w:rFonts w:ascii="Calibri" w:hAnsi="Calibri" w:eastAsia="Microsoft YaHei" w:cs="Calibri"/>
          <w:i/>
          <w:color w:val="667085"/>
          <w:sz w:val="19"/>
        </w:rPr>
        <w:t xml:space="preserve">  /ˈsəʊʃəl kənˈfɔːmɪti/</w:t>
      </w:r>
      <w:r>
        <w:rPr>
          <w:rFonts w:ascii="Calibri" w:hAnsi="Calibri" w:eastAsia="Microsoft YaHei" w:cs="Calibri"/>
          <w:color w:val="1F2937"/>
          <w:sz w:val="20"/>
        </w:rPr>
        <w:t xml:space="preserve">  </w:t>
      </w:r>
      <w:r>
        <w:rPr>
          <w:rFonts w:ascii="Calibri" w:hAnsi="Calibri" w:eastAsia="Microsoft YaHei" w:cs="Calibri"/>
          <w:color w:val="1F2937"/>
          <w:sz w:val="20"/>
        </w:rPr>
        <w:t>短语·社会从众性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social conformity</w:t>
      </w:r>
    </w:p>
    <w:p>
      <w:pPr>
        <w:pStyle w:val="Definition"/>
      </w:pPr>
      <w:r>
        <w:rPr>
          <w:rFonts w:ascii="Calibri" w:hAnsi="Calibri" w:eastAsia="Microsoft YaHei" w:cs="Calibri"/>
          <w:b/>
          <w:color w:val="1F4D78"/>
          <w:sz w:val="21"/>
        </w:rPr>
        <w:t>bicentennial</w:t>
      </w:r>
      <w:r>
        <w:rPr>
          <w:rFonts w:ascii="Calibri" w:hAnsi="Calibri" w:eastAsia="Microsoft YaHei" w:cs="Calibri"/>
          <w:i/>
          <w:color w:val="667085"/>
          <w:sz w:val="19"/>
        </w:rPr>
        <w:t xml:space="preserve">  /baɪsɪntˈɛnɪəl/</w:t>
      </w:r>
      <w:r>
        <w:rPr>
          <w:rFonts w:ascii="Calibri" w:hAnsi="Calibri" w:eastAsia="Microsoft YaHei" w:cs="Calibri"/>
          <w:color w:val="1F2937"/>
          <w:sz w:val="20"/>
        </w:rPr>
        <w:t xml:space="preserve">  </w:t>
      </w:r>
      <w:r>
        <w:rPr>
          <w:rFonts w:ascii="Calibri" w:hAnsi="Calibri" w:eastAsia="Microsoft YaHei" w:cs="Calibri"/>
          <w:color w:val="1F2937"/>
          <w:sz w:val="20"/>
        </w:rPr>
        <w:t>名词·二百年，二百周年纪念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34｜二人把情绪问题和证据问题分开核验，避免一次分歧推翻全部信任；雨水浸过的材料仍能辨认出 </w:t>
      </w:r>
      <w:r>
        <w:rPr>
          <w:rFonts w:ascii="Calibri" w:hAnsi="Calibri" w:eastAsia="Microsoft YaHei" w:cs="Calibri"/>
          <w:b/>
          <w:color w:val="0B2545"/>
          <w:sz w:val="21"/>
        </w:rPr>
        <w:t>citizen</w:t>
      </w:r>
      <w:r>
        <w:rPr>
          <w:rFonts w:ascii="Calibri" w:hAnsi="Calibri" w:eastAsia="Microsoft YaHei" w:cs="Calibri"/>
          <w:color w:val="9B1C1C"/>
          <w:sz w:val="20"/>
        </w:rPr>
        <w:t>（公民，市民，居民）</w:t>
      </w:r>
      <w:r>
        <w:rPr>
          <w:rFonts w:ascii="Calibri" w:hAnsi="Calibri" w:eastAsia="Microsoft YaHei" w:cs="Calibri"/>
          <w:color w:val="1F2937"/>
          <w:sz w:val="21"/>
        </w:rPr>
        <w:t>、</w:t>
      </w:r>
      <w:r>
        <w:rPr>
          <w:rFonts w:ascii="Calibri" w:hAnsi="Calibri" w:eastAsia="Microsoft YaHei" w:cs="Calibri"/>
          <w:b/>
          <w:color w:val="0B2545"/>
          <w:sz w:val="21"/>
        </w:rPr>
        <w:t>unite</w:t>
      </w:r>
      <w:r>
        <w:rPr>
          <w:rFonts w:ascii="Calibri" w:hAnsi="Calibri" w:eastAsia="Microsoft YaHei" w:cs="Calibri"/>
          <w:color w:val="9B1C1C"/>
          <w:sz w:val="20"/>
        </w:rPr>
        <w:t>（联合，团结，统一，合并vt. 使联合）</w:t>
      </w:r>
      <w:r>
        <w:rPr>
          <w:rFonts w:ascii="Calibri" w:hAnsi="Calibri" w:eastAsia="Microsoft YaHei" w:cs="Calibri"/>
          <w:color w:val="1F2937"/>
          <w:sz w:val="21"/>
        </w:rPr>
        <w:t>、</w:t>
      </w:r>
      <w:r>
        <w:rPr>
          <w:rFonts w:ascii="Calibri" w:hAnsi="Calibri" w:eastAsia="Microsoft YaHei" w:cs="Calibri"/>
          <w:b/>
          <w:color w:val="0B2545"/>
          <w:sz w:val="21"/>
        </w:rPr>
        <w:t>submit written questions</w:t>
      </w:r>
      <w:r>
        <w:rPr>
          <w:rFonts w:ascii="Calibri" w:hAnsi="Calibri" w:eastAsia="Microsoft YaHei" w:cs="Calibri"/>
          <w:color w:val="9B1C1C"/>
          <w:sz w:val="20"/>
        </w:rPr>
        <w:t>（短语 以书面形式提交问题）</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tangle</w:t>
      </w:r>
      <w:r>
        <w:rPr>
          <w:rFonts w:ascii="Calibri" w:hAnsi="Calibri" w:eastAsia="Microsoft YaHei" w:cs="Calibri"/>
          <w:color w:val="9B1C1C"/>
          <w:sz w:val="20"/>
        </w:rPr>
        <w:t>（缠结，混乱(交通)）</w:t>
      </w:r>
      <w:r>
        <w:rPr>
          <w:rFonts w:ascii="Calibri" w:hAnsi="Calibri" w:eastAsia="Microsoft YaHei" w:cs="Calibri"/>
          <w:color w:val="1F2937"/>
          <w:sz w:val="21"/>
        </w:rPr>
        <w:t>、</w:t>
      </w:r>
      <w:r>
        <w:rPr>
          <w:rFonts w:ascii="Calibri" w:hAnsi="Calibri" w:eastAsia="Microsoft YaHei" w:cs="Calibri"/>
          <w:b/>
          <w:color w:val="0B2545"/>
          <w:sz w:val="21"/>
        </w:rPr>
        <w:t>spinal nerve</w:t>
      </w:r>
      <w:r>
        <w:rPr>
          <w:rFonts w:ascii="Calibri" w:hAnsi="Calibri" w:eastAsia="Microsoft YaHei" w:cs="Calibri"/>
          <w:color w:val="9B1C1C"/>
          <w:sz w:val="20"/>
        </w:rPr>
        <w:t>（脊神经）</w:t>
      </w:r>
      <w:r>
        <w:rPr>
          <w:rFonts w:ascii="Calibri" w:hAnsi="Calibri" w:eastAsia="Microsoft YaHei" w:cs="Calibri"/>
          <w:color w:val="1F2937"/>
          <w:sz w:val="21"/>
        </w:rPr>
        <w:t>、</w:t>
      </w:r>
      <w:r>
        <w:rPr>
          <w:rFonts w:ascii="Calibri" w:hAnsi="Calibri" w:eastAsia="Microsoft YaHei" w:cs="Calibri"/>
          <w:b/>
          <w:color w:val="0B2545"/>
          <w:sz w:val="21"/>
        </w:rPr>
        <w:t>castles</w:t>
      </w:r>
      <w:r>
        <w:rPr>
          <w:rFonts w:ascii="Calibri" w:hAnsi="Calibri" w:eastAsia="Microsoft YaHei" w:cs="Calibri"/>
          <w:color w:val="9B1C1C"/>
          <w:sz w:val="20"/>
        </w:rPr>
        <w:t>（城堡，堡垒(castle的名词复数)）</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citizen</w:t>
      </w:r>
      <w:r>
        <w:rPr>
          <w:rFonts w:ascii="Calibri" w:hAnsi="Calibri" w:eastAsia="Microsoft YaHei" w:cs="Calibri"/>
          <w:i/>
          <w:color w:val="667085"/>
          <w:sz w:val="19"/>
        </w:rPr>
        <w:t xml:space="preserve">  /ˈsɪtɪzn/</w:t>
      </w:r>
      <w:r>
        <w:rPr>
          <w:rFonts w:ascii="Calibri" w:hAnsi="Calibri" w:eastAsia="Microsoft YaHei" w:cs="Calibri"/>
          <w:color w:val="1F2937"/>
          <w:sz w:val="20"/>
        </w:rPr>
        <w:t xml:space="preserve">  </w:t>
      </w:r>
      <w:r>
        <w:rPr>
          <w:rFonts w:ascii="Calibri" w:hAnsi="Calibri" w:eastAsia="Microsoft YaHei" w:cs="Calibri"/>
          <w:color w:val="1F2937"/>
          <w:sz w:val="20"/>
        </w:rPr>
        <w:t>名词·公民，市民，居民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senior citizen</w:t>
      </w:r>
    </w:p>
    <w:p>
      <w:pPr>
        <w:pStyle w:val="Definition"/>
      </w:pPr>
      <w:r>
        <w:rPr>
          <w:rFonts w:ascii="Calibri" w:hAnsi="Calibri" w:eastAsia="Microsoft YaHei" w:cs="Calibri"/>
          <w:b/>
          <w:color w:val="1F4D78"/>
          <w:sz w:val="21"/>
        </w:rPr>
        <w:t>unite</w:t>
      </w:r>
      <w:r>
        <w:rPr>
          <w:rFonts w:ascii="Calibri" w:hAnsi="Calibri" w:eastAsia="Microsoft YaHei" w:cs="Calibri"/>
          <w:i/>
          <w:color w:val="667085"/>
          <w:sz w:val="19"/>
        </w:rPr>
        <w:t xml:space="preserve">  /juːˈnaɪt/</w:t>
      </w:r>
      <w:r>
        <w:rPr>
          <w:rFonts w:ascii="Calibri" w:hAnsi="Calibri" w:eastAsia="Microsoft YaHei" w:cs="Calibri"/>
          <w:color w:val="1F2937"/>
          <w:sz w:val="20"/>
        </w:rPr>
        <w:t xml:space="preserve">  </w:t>
      </w:r>
      <w:r>
        <w:rPr>
          <w:rFonts w:ascii="Calibri" w:hAnsi="Calibri" w:eastAsia="Microsoft YaHei" w:cs="Calibri"/>
          <w:color w:val="1F2937"/>
          <w:sz w:val="20"/>
        </w:rPr>
        <w:t>不及物动词·联合，团结，统一，合并vt. 使联合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submit written questions</w:t>
      </w:r>
      <w:r>
        <w:rPr>
          <w:rFonts w:ascii="Calibri" w:hAnsi="Calibri" w:eastAsia="Microsoft YaHei" w:cs="Calibri"/>
          <w:i/>
          <w:color w:val="667085"/>
          <w:sz w:val="19"/>
        </w:rPr>
        <w:t xml:space="preserve">  /səbˈmɪt ˈrɪtn 'kwestʃənz/</w:t>
      </w:r>
      <w:r>
        <w:rPr>
          <w:rFonts w:ascii="Calibri" w:hAnsi="Calibri" w:eastAsia="Microsoft YaHei" w:cs="Calibri"/>
          <w:color w:val="1F2937"/>
          <w:sz w:val="20"/>
        </w:rPr>
        <w:t xml:space="preserve">  </w:t>
      </w:r>
      <w:r>
        <w:rPr>
          <w:rFonts w:ascii="Calibri" w:hAnsi="Calibri" w:eastAsia="Microsoft YaHei" w:cs="Calibri"/>
          <w:color w:val="1F2937"/>
          <w:sz w:val="20"/>
        </w:rPr>
        <w:t>动词·短语 以书面形式提交问题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submit written questions</w:t>
      </w:r>
    </w:p>
    <w:p>
      <w:pPr>
        <w:pStyle w:val="Definition"/>
      </w:pPr>
      <w:r>
        <w:rPr>
          <w:rFonts w:ascii="Calibri" w:hAnsi="Calibri" w:eastAsia="Microsoft YaHei" w:cs="Calibri"/>
          <w:b/>
          <w:color w:val="1F4D78"/>
          <w:sz w:val="21"/>
        </w:rPr>
        <w:t>tangle</w:t>
      </w:r>
      <w:r>
        <w:rPr>
          <w:rFonts w:ascii="Calibri" w:hAnsi="Calibri" w:eastAsia="Microsoft YaHei" w:cs="Calibri"/>
          <w:i/>
          <w:color w:val="667085"/>
          <w:sz w:val="19"/>
        </w:rPr>
        <w:t xml:space="preserve">  /ˈtæŋgl/</w:t>
      </w:r>
      <w:r>
        <w:rPr>
          <w:rFonts w:ascii="Calibri" w:hAnsi="Calibri" w:eastAsia="Microsoft YaHei" w:cs="Calibri"/>
          <w:color w:val="1F2937"/>
          <w:sz w:val="20"/>
        </w:rPr>
        <w:t xml:space="preserve">  </w:t>
      </w:r>
      <w:r>
        <w:rPr>
          <w:rFonts w:ascii="Calibri" w:hAnsi="Calibri" w:eastAsia="Microsoft YaHei" w:cs="Calibri"/>
          <w:color w:val="1F2937"/>
          <w:sz w:val="20"/>
        </w:rPr>
        <w:t>名词/动词·缠结，混乱(交通)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spinal nerve</w:t>
      </w:r>
      <w:r>
        <w:rPr>
          <w:rFonts w:ascii="Calibri" w:hAnsi="Calibri" w:eastAsia="Microsoft YaHei" w:cs="Calibri"/>
          <w:i/>
          <w:color w:val="667085"/>
          <w:sz w:val="19"/>
        </w:rPr>
        <w:t xml:space="preserve">  /spˈaɪnəl nɜːv/</w:t>
      </w:r>
      <w:r>
        <w:rPr>
          <w:rFonts w:ascii="Calibri" w:hAnsi="Calibri" w:eastAsia="Microsoft YaHei" w:cs="Calibri"/>
          <w:color w:val="1F2937"/>
          <w:sz w:val="20"/>
        </w:rPr>
        <w:t xml:space="preserve">  </w:t>
      </w:r>
      <w:r>
        <w:rPr>
          <w:rFonts w:ascii="Calibri" w:hAnsi="Calibri" w:eastAsia="Microsoft YaHei" w:cs="Calibri"/>
          <w:color w:val="1F2937"/>
          <w:sz w:val="20"/>
        </w:rPr>
        <w:t>短语·脊神经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spinal nerve</w:t>
      </w:r>
    </w:p>
    <w:p>
      <w:pPr>
        <w:pStyle w:val="Definition"/>
      </w:pPr>
      <w:r>
        <w:rPr>
          <w:rFonts w:ascii="Calibri" w:hAnsi="Calibri" w:eastAsia="Microsoft YaHei" w:cs="Calibri"/>
          <w:b/>
          <w:color w:val="1F4D78"/>
          <w:sz w:val="21"/>
        </w:rPr>
        <w:t>castles</w:t>
      </w:r>
      <w:r>
        <w:rPr>
          <w:rFonts w:ascii="Calibri" w:hAnsi="Calibri" w:eastAsia="Microsoft YaHei" w:cs="Calibri"/>
          <w:i/>
          <w:color w:val="667085"/>
          <w:sz w:val="19"/>
        </w:rPr>
        <w:t xml:space="preserve">  /kˈɑːsəlz/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单词（词性待核）·城堡，堡垒(castle的名词复数)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35｜他们订立一个本章可检验的临时边界，再继续行动；展柜说明牌出现 </w:t>
      </w:r>
      <w:r>
        <w:rPr>
          <w:rFonts w:ascii="Calibri" w:hAnsi="Calibri" w:eastAsia="Microsoft YaHei" w:cs="Calibri"/>
          <w:b/>
          <w:color w:val="0B2545"/>
          <w:sz w:val="21"/>
        </w:rPr>
        <w:t>convert</w:t>
      </w:r>
      <w:r>
        <w:rPr>
          <w:rFonts w:ascii="Calibri" w:hAnsi="Calibri" w:eastAsia="Microsoft YaHei" w:cs="Calibri"/>
          <w:color w:val="9B1C1C"/>
          <w:sz w:val="20"/>
        </w:rPr>
        <w:t>（转变，兑换，使改变信仰）</w:t>
      </w:r>
      <w:r>
        <w:rPr>
          <w:rFonts w:ascii="Calibri" w:hAnsi="Calibri" w:eastAsia="Microsoft YaHei" w:cs="Calibri"/>
          <w:color w:val="1F2937"/>
          <w:sz w:val="21"/>
        </w:rPr>
        <w:t>、</w:t>
      </w:r>
      <w:r>
        <w:rPr>
          <w:rFonts w:ascii="Calibri" w:hAnsi="Calibri" w:eastAsia="Microsoft YaHei" w:cs="Calibri"/>
          <w:b/>
          <w:color w:val="0B2545"/>
          <w:sz w:val="21"/>
        </w:rPr>
        <w:t>zero</w:t>
      </w:r>
      <w:r>
        <w:rPr>
          <w:rFonts w:ascii="Calibri" w:hAnsi="Calibri" w:eastAsia="Microsoft YaHei" w:cs="Calibri"/>
          <w:color w:val="9B1C1C"/>
          <w:sz w:val="20"/>
        </w:rPr>
        <w:t>（零，零度num. 零）</w:t>
      </w:r>
      <w:r>
        <w:rPr>
          <w:rFonts w:ascii="Calibri" w:hAnsi="Calibri" w:eastAsia="Microsoft YaHei" w:cs="Calibri"/>
          <w:color w:val="1F2937"/>
          <w:sz w:val="21"/>
        </w:rPr>
        <w:t>、</w:t>
      </w:r>
      <w:r>
        <w:rPr>
          <w:rFonts w:ascii="Calibri" w:hAnsi="Calibri" w:eastAsia="Microsoft YaHei" w:cs="Calibri"/>
          <w:b/>
          <w:color w:val="0B2545"/>
          <w:sz w:val="21"/>
        </w:rPr>
        <w:t>traffic safety</w:t>
      </w:r>
      <w:r>
        <w:rPr>
          <w:rFonts w:ascii="Calibri" w:hAnsi="Calibri" w:eastAsia="Microsoft YaHei" w:cs="Calibri"/>
          <w:color w:val="9B1C1C"/>
          <w:sz w:val="20"/>
        </w:rPr>
        <w:t>（交通安全）</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thanks</w:t>
      </w:r>
      <w:r>
        <w:rPr>
          <w:rFonts w:ascii="Calibri" w:hAnsi="Calibri" w:eastAsia="Microsoft YaHei" w:cs="Calibri"/>
          <w:color w:val="9B1C1C"/>
          <w:sz w:val="20"/>
        </w:rPr>
        <w:t>（感谢 int.谢谢）</w:t>
      </w:r>
      <w:r>
        <w:rPr>
          <w:rFonts w:ascii="Calibri" w:hAnsi="Calibri" w:eastAsia="Microsoft YaHei" w:cs="Calibri"/>
          <w:color w:val="1F2937"/>
          <w:sz w:val="21"/>
        </w:rPr>
        <w:t>、</w:t>
      </w:r>
      <w:r>
        <w:rPr>
          <w:rFonts w:ascii="Calibri" w:hAnsi="Calibri" w:eastAsia="Microsoft YaHei" w:cs="Calibri"/>
          <w:b/>
          <w:color w:val="0B2545"/>
          <w:sz w:val="21"/>
        </w:rPr>
        <w:t>study circle</w:t>
      </w:r>
      <w:r>
        <w:rPr>
          <w:rFonts w:ascii="Calibri" w:hAnsi="Calibri" w:eastAsia="Microsoft YaHei" w:cs="Calibri"/>
          <w:color w:val="9B1C1C"/>
          <w:sz w:val="20"/>
        </w:rPr>
        <w:t>（研究小组）</w:t>
      </w:r>
      <w:r>
        <w:rPr>
          <w:rFonts w:ascii="Calibri" w:hAnsi="Calibri" w:eastAsia="Microsoft YaHei" w:cs="Calibri"/>
          <w:color w:val="1F2937"/>
          <w:sz w:val="21"/>
        </w:rPr>
        <w:t>、</w:t>
      </w:r>
      <w:r>
        <w:rPr>
          <w:rFonts w:ascii="Calibri" w:hAnsi="Calibri" w:eastAsia="Microsoft YaHei" w:cs="Calibri"/>
          <w:b/>
          <w:color w:val="0B2545"/>
          <w:sz w:val="21"/>
        </w:rPr>
        <w:t>computer-aided</w:t>
      </w:r>
      <w:r>
        <w:rPr>
          <w:rFonts w:ascii="Calibri" w:hAnsi="Calibri" w:eastAsia="Microsoft YaHei" w:cs="Calibri"/>
          <w:color w:val="9B1C1C"/>
          <w:sz w:val="20"/>
        </w:rPr>
        <w:t>（—计算机辅助的）</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convert</w:t>
      </w:r>
      <w:r>
        <w:rPr>
          <w:rFonts w:ascii="Calibri" w:hAnsi="Calibri" w:eastAsia="Microsoft YaHei" w:cs="Calibri"/>
          <w:i/>
          <w:color w:val="667085"/>
          <w:sz w:val="19"/>
        </w:rPr>
        <w:t xml:space="preserve">  /ˈkɒnvɜːt/</w:t>
      </w:r>
      <w:r>
        <w:rPr>
          <w:rFonts w:ascii="Calibri" w:hAnsi="Calibri" w:eastAsia="Microsoft YaHei" w:cs="Calibri"/>
          <w:color w:val="1F2937"/>
          <w:sz w:val="20"/>
        </w:rPr>
        <w:t xml:space="preserve">  </w:t>
      </w:r>
      <w:r>
        <w:rPr>
          <w:rFonts w:ascii="Calibri" w:hAnsi="Calibri" w:eastAsia="Microsoft YaHei" w:cs="Calibri"/>
          <w:color w:val="1F2937"/>
          <w:sz w:val="20"/>
        </w:rPr>
        <w:t>及物动词·转变，兑换，使改变信仰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convert to liquid</w:t>
      </w:r>
    </w:p>
    <w:p>
      <w:pPr>
        <w:pStyle w:val="Definition"/>
      </w:pPr>
      <w:r>
        <w:rPr>
          <w:rFonts w:ascii="Calibri" w:hAnsi="Calibri" w:eastAsia="Microsoft YaHei" w:cs="Calibri"/>
          <w:b/>
          <w:color w:val="1F4D78"/>
          <w:sz w:val="21"/>
        </w:rPr>
        <w:t>zero</w:t>
      </w:r>
      <w:r>
        <w:rPr>
          <w:rFonts w:ascii="Calibri" w:hAnsi="Calibri" w:eastAsia="Microsoft YaHei" w:cs="Calibri"/>
          <w:i/>
          <w:color w:val="667085"/>
          <w:sz w:val="19"/>
        </w:rPr>
        <w:t xml:space="preserve">  /ˈzɪərəʊ/</w:t>
      </w:r>
      <w:r>
        <w:rPr>
          <w:rFonts w:ascii="Calibri" w:hAnsi="Calibri" w:eastAsia="Microsoft YaHei" w:cs="Calibri"/>
          <w:color w:val="1F2937"/>
          <w:sz w:val="20"/>
        </w:rPr>
        <w:t xml:space="preserve">  </w:t>
      </w:r>
      <w:r>
        <w:rPr>
          <w:rFonts w:ascii="Calibri" w:hAnsi="Calibri" w:eastAsia="Microsoft YaHei" w:cs="Calibri"/>
          <w:color w:val="1F2937"/>
          <w:sz w:val="20"/>
        </w:rPr>
        <w:t>名词·零，零度num. 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zero noisy</w:t>
      </w:r>
    </w:p>
    <w:p>
      <w:pPr>
        <w:pStyle w:val="Definition"/>
      </w:pPr>
      <w:r>
        <w:rPr>
          <w:rFonts w:ascii="Calibri" w:hAnsi="Calibri" w:eastAsia="Microsoft YaHei" w:cs="Calibri"/>
          <w:b/>
          <w:color w:val="1F4D78"/>
          <w:sz w:val="21"/>
        </w:rPr>
        <w:t>traffic safety</w:t>
      </w:r>
      <w:r>
        <w:rPr>
          <w:rFonts w:ascii="Calibri" w:hAnsi="Calibri" w:eastAsia="Microsoft YaHei" w:cs="Calibri"/>
          <w:i/>
          <w:color w:val="667085"/>
          <w:sz w:val="19"/>
        </w:rPr>
        <w:t xml:space="preserve">  /ˈtræfɪk ˈseɪfti/</w:t>
      </w:r>
      <w:r>
        <w:rPr>
          <w:rFonts w:ascii="Calibri" w:hAnsi="Calibri" w:eastAsia="Microsoft YaHei" w:cs="Calibri"/>
          <w:color w:val="1F2937"/>
          <w:sz w:val="20"/>
        </w:rPr>
        <w:t xml:space="preserve">  </w:t>
      </w:r>
      <w:r>
        <w:rPr>
          <w:rFonts w:ascii="Calibri" w:hAnsi="Calibri" w:eastAsia="Microsoft YaHei" w:cs="Calibri"/>
          <w:color w:val="1F2937"/>
          <w:sz w:val="20"/>
        </w:rPr>
        <w:t>短语·交通安全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traffic safety</w:t>
      </w:r>
    </w:p>
    <w:p>
      <w:pPr>
        <w:pStyle w:val="Definition"/>
      </w:pPr>
      <w:r>
        <w:rPr>
          <w:rFonts w:ascii="Calibri" w:hAnsi="Calibri" w:eastAsia="Microsoft YaHei" w:cs="Calibri"/>
          <w:b/>
          <w:color w:val="1F4D78"/>
          <w:sz w:val="21"/>
        </w:rPr>
        <w:t>thanks</w:t>
      </w:r>
      <w:r>
        <w:rPr>
          <w:rFonts w:ascii="Calibri" w:hAnsi="Calibri" w:eastAsia="Microsoft YaHei" w:cs="Calibri"/>
          <w:i/>
          <w:color w:val="667085"/>
          <w:sz w:val="19"/>
        </w:rPr>
        <w:t xml:space="preserve">  /θæŋks/</w:t>
      </w:r>
      <w:r>
        <w:rPr>
          <w:rFonts w:ascii="Calibri" w:hAnsi="Calibri" w:eastAsia="Microsoft YaHei" w:cs="Calibri"/>
          <w:color w:val="1F2937"/>
          <w:sz w:val="20"/>
        </w:rPr>
        <w:t xml:space="preserve">  </w:t>
      </w:r>
      <w:r>
        <w:rPr>
          <w:rFonts w:ascii="Calibri" w:hAnsi="Calibri" w:eastAsia="Microsoft YaHei" w:cs="Calibri"/>
          <w:color w:val="1F2937"/>
          <w:sz w:val="20"/>
        </w:rPr>
        <w:t>名词·感谢 int.谢谢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thanks to</w:t>
      </w:r>
    </w:p>
    <w:p>
      <w:pPr>
        <w:pStyle w:val="Definition"/>
      </w:pPr>
      <w:r>
        <w:rPr>
          <w:rFonts w:ascii="Calibri" w:hAnsi="Calibri" w:eastAsia="Microsoft YaHei" w:cs="Calibri"/>
          <w:b/>
          <w:color w:val="1F4D78"/>
          <w:sz w:val="21"/>
        </w:rPr>
        <w:t>study circle</w:t>
      </w:r>
      <w:r>
        <w:rPr>
          <w:rFonts w:ascii="Calibri" w:hAnsi="Calibri" w:eastAsia="Microsoft YaHei" w:cs="Calibri"/>
          <w:i/>
          <w:color w:val="667085"/>
          <w:sz w:val="19"/>
        </w:rPr>
        <w:t xml:space="preserve">  /ˈstʌdi ˈsɜːkl/</w:t>
      </w:r>
      <w:r>
        <w:rPr>
          <w:rFonts w:ascii="Calibri" w:hAnsi="Calibri" w:eastAsia="Microsoft YaHei" w:cs="Calibri"/>
          <w:color w:val="1F2937"/>
          <w:sz w:val="20"/>
        </w:rPr>
        <w:t xml:space="preserve">  </w:t>
      </w:r>
      <w:r>
        <w:rPr>
          <w:rFonts w:ascii="Calibri" w:hAnsi="Calibri" w:eastAsia="Microsoft YaHei" w:cs="Calibri"/>
          <w:color w:val="1F2937"/>
          <w:sz w:val="20"/>
        </w:rPr>
        <w:t>短语·研究小组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study circle</w:t>
      </w:r>
    </w:p>
    <w:p>
      <w:pPr>
        <w:pStyle w:val="Definition"/>
      </w:pPr>
      <w:r>
        <w:rPr>
          <w:rFonts w:ascii="Calibri" w:hAnsi="Calibri" w:eastAsia="Microsoft YaHei" w:cs="Calibri"/>
          <w:b/>
          <w:color w:val="1F4D78"/>
          <w:sz w:val="21"/>
        </w:rPr>
        <w:t>computer-aided</w:t>
      </w:r>
      <w:r>
        <w:rPr>
          <w:rFonts w:ascii="Calibri" w:hAnsi="Calibri" w:eastAsia="Microsoft YaHei" w:cs="Calibri"/>
          <w:i/>
          <w:color w:val="667085"/>
          <w:sz w:val="19"/>
        </w:rPr>
        <w:t xml:space="preserve">  /kəmˈpjuːtə ˈeɪdɪd/</w:t>
      </w:r>
      <w:r>
        <w:rPr>
          <w:rFonts w:ascii="Calibri" w:hAnsi="Calibri" w:eastAsia="Microsoft YaHei" w:cs="Calibri"/>
          <w:color w:val="1F2937"/>
          <w:sz w:val="20"/>
        </w:rPr>
        <w:t xml:space="preserve">  </w:t>
      </w:r>
      <w:r>
        <w:rPr>
          <w:rFonts w:ascii="Calibri" w:hAnsi="Calibri" w:eastAsia="Microsoft YaHei" w:cs="Calibri"/>
          <w:color w:val="1F2937"/>
          <w:sz w:val="20"/>
        </w:rPr>
        <w:t>形容词·—计算机辅助的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36｜中点揭示发生：工牌上的DNA不是程叙，而属于一名事故后失踪的少年证人；江穗在采访提纲中加入 </w:t>
      </w:r>
      <w:r>
        <w:rPr>
          <w:rFonts w:ascii="Calibri" w:hAnsi="Calibri" w:eastAsia="Microsoft YaHei" w:cs="Calibri"/>
          <w:b/>
          <w:color w:val="0B2545"/>
          <w:sz w:val="21"/>
        </w:rPr>
        <w:t>distract</w:t>
      </w:r>
      <w:r>
        <w:rPr>
          <w:rFonts w:ascii="Calibri" w:hAnsi="Calibri" w:eastAsia="Microsoft YaHei" w:cs="Calibri"/>
          <w:color w:val="9B1C1C"/>
          <w:sz w:val="20"/>
        </w:rPr>
        <w:t>（分散，使分心，打扰，使心情烦乱）</w:t>
      </w:r>
      <w:r>
        <w:rPr>
          <w:rFonts w:ascii="Calibri" w:hAnsi="Calibri" w:eastAsia="Microsoft YaHei" w:cs="Calibri"/>
          <w:color w:val="1F2937"/>
          <w:sz w:val="21"/>
        </w:rPr>
        <w:t>、</w:t>
      </w:r>
      <w:r>
        <w:rPr>
          <w:rFonts w:ascii="Calibri" w:hAnsi="Calibri" w:eastAsia="Microsoft YaHei" w:cs="Calibri"/>
          <w:b/>
          <w:color w:val="0B2545"/>
          <w:sz w:val="21"/>
        </w:rPr>
        <w:t>population density</w:t>
      </w:r>
      <w:r>
        <w:rPr>
          <w:rFonts w:ascii="Calibri" w:hAnsi="Calibri" w:eastAsia="Microsoft YaHei" w:cs="Calibri"/>
          <w:color w:val="9B1C1C"/>
          <w:sz w:val="20"/>
        </w:rPr>
        <w:t>（人口密度）</w:t>
      </w:r>
      <w:r>
        <w:rPr>
          <w:rFonts w:ascii="Calibri" w:hAnsi="Calibri" w:eastAsia="Microsoft YaHei" w:cs="Calibri"/>
          <w:color w:val="1F2937"/>
          <w:sz w:val="21"/>
        </w:rPr>
        <w:t>、</w:t>
      </w:r>
      <w:r>
        <w:rPr>
          <w:rFonts w:ascii="Calibri" w:hAnsi="Calibri" w:eastAsia="Microsoft YaHei" w:cs="Calibri"/>
          <w:b/>
          <w:color w:val="0B2545"/>
          <w:sz w:val="21"/>
        </w:rPr>
        <w:t>voices and faces</w:t>
      </w:r>
      <w:r>
        <w:rPr>
          <w:rFonts w:ascii="Calibri" w:hAnsi="Calibri" w:eastAsia="Microsoft YaHei" w:cs="Calibri"/>
          <w:color w:val="9B1C1C"/>
          <w:sz w:val="20"/>
        </w:rPr>
        <w:t>（声音和脸）</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toddler</w:t>
      </w:r>
      <w:r>
        <w:rPr>
          <w:rFonts w:ascii="Calibri" w:hAnsi="Calibri" w:eastAsia="Microsoft YaHei" w:cs="Calibri"/>
          <w:color w:val="9B1C1C"/>
          <w:sz w:val="20"/>
        </w:rPr>
        <w:t>（初学走路的孩子）</w:t>
      </w:r>
      <w:r>
        <w:rPr>
          <w:rFonts w:ascii="Calibri" w:hAnsi="Calibri" w:eastAsia="Microsoft YaHei" w:cs="Calibri"/>
          <w:color w:val="1F2937"/>
          <w:sz w:val="21"/>
        </w:rPr>
        <w:t>、</w:t>
      </w:r>
      <w:r>
        <w:rPr>
          <w:rFonts w:ascii="Calibri" w:hAnsi="Calibri" w:eastAsia="Microsoft YaHei" w:cs="Calibri"/>
          <w:b/>
          <w:color w:val="0B2545"/>
          <w:sz w:val="21"/>
        </w:rPr>
        <w:t>tea pot</w:t>
      </w:r>
      <w:r>
        <w:rPr>
          <w:rFonts w:ascii="Calibri" w:hAnsi="Calibri" w:eastAsia="Microsoft YaHei" w:cs="Calibri"/>
          <w:color w:val="9B1C1C"/>
          <w:sz w:val="20"/>
        </w:rPr>
        <w:t>（茶壶）</w:t>
      </w:r>
      <w:r>
        <w:rPr>
          <w:rFonts w:ascii="Calibri" w:hAnsi="Calibri" w:eastAsia="Microsoft YaHei" w:cs="Calibri"/>
          <w:color w:val="1F2937"/>
          <w:sz w:val="21"/>
        </w:rPr>
        <w:t>、</w:t>
      </w:r>
      <w:r>
        <w:rPr>
          <w:rFonts w:ascii="Calibri" w:hAnsi="Calibri" w:eastAsia="Microsoft YaHei" w:cs="Calibri"/>
          <w:b/>
          <w:color w:val="0B2545"/>
          <w:sz w:val="21"/>
        </w:rPr>
        <w:t>echolocation</w:t>
      </w:r>
      <w:r>
        <w:rPr>
          <w:rFonts w:ascii="Calibri" w:hAnsi="Calibri" w:eastAsia="Microsoft YaHei" w:cs="Calibri"/>
          <w:color w:val="9B1C1C"/>
          <w:sz w:val="20"/>
        </w:rPr>
        <w:t>（回声定位能力，回声定位法动 词: echolocate）</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distract</w:t>
      </w:r>
      <w:r>
        <w:rPr>
          <w:rFonts w:ascii="Calibri" w:hAnsi="Calibri" w:eastAsia="Microsoft YaHei" w:cs="Calibri"/>
          <w:i/>
          <w:color w:val="667085"/>
          <w:sz w:val="19"/>
        </w:rPr>
        <w:t xml:space="preserve">  /dɪsˈtrækt/</w:t>
      </w:r>
      <w:r>
        <w:rPr>
          <w:rFonts w:ascii="Calibri" w:hAnsi="Calibri" w:eastAsia="Microsoft YaHei" w:cs="Calibri"/>
          <w:color w:val="1F2937"/>
          <w:sz w:val="20"/>
        </w:rPr>
        <w:t xml:space="preserve">  </w:t>
      </w:r>
      <w:r>
        <w:rPr>
          <w:rFonts w:ascii="Calibri" w:hAnsi="Calibri" w:eastAsia="Microsoft YaHei" w:cs="Calibri"/>
          <w:color w:val="1F2937"/>
          <w:sz w:val="20"/>
        </w:rPr>
        <w:t>动词·分散，使分心，打扰，使心情烦乱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population density</w:t>
      </w:r>
      <w:r>
        <w:rPr>
          <w:rFonts w:ascii="Calibri" w:hAnsi="Calibri" w:eastAsia="Microsoft YaHei" w:cs="Calibri"/>
          <w:i/>
          <w:color w:val="667085"/>
          <w:sz w:val="19"/>
        </w:rPr>
        <w:t xml:space="preserve">  /ˌpɒpjəˈleɪʃᵊn ˈdɛnsɪti/</w:t>
      </w:r>
      <w:r>
        <w:rPr>
          <w:rFonts w:ascii="Calibri" w:hAnsi="Calibri" w:eastAsia="Microsoft YaHei" w:cs="Calibri"/>
          <w:color w:val="1F2937"/>
          <w:sz w:val="20"/>
        </w:rPr>
        <w:t xml:space="preserve">  </w:t>
      </w:r>
      <w:r>
        <w:rPr>
          <w:rFonts w:ascii="Calibri" w:hAnsi="Calibri" w:eastAsia="Microsoft YaHei" w:cs="Calibri"/>
          <w:color w:val="1F2937"/>
          <w:sz w:val="20"/>
        </w:rPr>
        <w:t>短语·人口密度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population density</w:t>
      </w:r>
    </w:p>
    <w:p>
      <w:pPr>
        <w:pStyle w:val="Definition"/>
      </w:pPr>
      <w:r>
        <w:rPr>
          <w:rFonts w:ascii="Calibri" w:hAnsi="Calibri" w:eastAsia="Microsoft YaHei" w:cs="Calibri"/>
          <w:b/>
          <w:color w:val="1F4D78"/>
          <w:sz w:val="21"/>
        </w:rPr>
        <w:t>voices and faces</w:t>
      </w:r>
      <w:r>
        <w:rPr>
          <w:rFonts w:ascii="Calibri" w:hAnsi="Calibri" w:eastAsia="Microsoft YaHei" w:cs="Calibri"/>
          <w:i/>
          <w:color w:val="667085"/>
          <w:sz w:val="19"/>
        </w:rPr>
        <w:t xml:space="preserve">  /vˈɔɪsɪz ænd fˈeɪsɪz/</w:t>
      </w:r>
      <w:r>
        <w:rPr>
          <w:rFonts w:ascii="Calibri" w:hAnsi="Calibri" w:eastAsia="Microsoft YaHei" w:cs="Calibri"/>
          <w:color w:val="1F2937"/>
          <w:sz w:val="20"/>
        </w:rPr>
        <w:t xml:space="preserve">  </w:t>
      </w:r>
      <w:r>
        <w:rPr>
          <w:rFonts w:ascii="Calibri" w:hAnsi="Calibri" w:eastAsia="Microsoft YaHei" w:cs="Calibri"/>
          <w:color w:val="1F2937"/>
          <w:sz w:val="20"/>
        </w:rPr>
        <w:t>短语·声音和脸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voices and faces</w:t>
      </w:r>
    </w:p>
    <w:p>
      <w:pPr>
        <w:pStyle w:val="Definition"/>
      </w:pPr>
      <w:r>
        <w:rPr>
          <w:rFonts w:ascii="Calibri" w:hAnsi="Calibri" w:eastAsia="Microsoft YaHei" w:cs="Calibri"/>
          <w:b/>
          <w:color w:val="1F4D78"/>
          <w:sz w:val="21"/>
        </w:rPr>
        <w:t>toddler</w:t>
      </w:r>
      <w:r>
        <w:rPr>
          <w:rFonts w:ascii="Calibri" w:hAnsi="Calibri" w:eastAsia="Microsoft YaHei" w:cs="Calibri"/>
          <w:i/>
          <w:color w:val="667085"/>
          <w:sz w:val="19"/>
        </w:rPr>
        <w:t xml:space="preserve">  /ˈtɒdlə/</w:t>
      </w:r>
      <w:r>
        <w:rPr>
          <w:rFonts w:ascii="Calibri" w:hAnsi="Calibri" w:eastAsia="Microsoft YaHei" w:cs="Calibri"/>
          <w:color w:val="1F2937"/>
          <w:sz w:val="20"/>
        </w:rPr>
        <w:t xml:space="preserve">  </w:t>
      </w:r>
      <w:r>
        <w:rPr>
          <w:rFonts w:ascii="Calibri" w:hAnsi="Calibri" w:eastAsia="Microsoft YaHei" w:cs="Calibri"/>
          <w:color w:val="1F2937"/>
          <w:sz w:val="20"/>
        </w:rPr>
        <w:t>名词·初学走路的孩子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tea pot</w:t>
      </w:r>
      <w:r>
        <w:rPr>
          <w:rFonts w:ascii="Calibri" w:hAnsi="Calibri" w:eastAsia="Microsoft YaHei" w:cs="Calibri"/>
          <w:i/>
          <w:color w:val="667085"/>
          <w:sz w:val="19"/>
        </w:rPr>
        <w:t xml:space="preserve">  /tiː pɒt/</w:t>
      </w:r>
      <w:r>
        <w:rPr>
          <w:rFonts w:ascii="Calibri" w:hAnsi="Calibri" w:eastAsia="Microsoft YaHei" w:cs="Calibri"/>
          <w:color w:val="1F2937"/>
          <w:sz w:val="20"/>
        </w:rPr>
        <w:t xml:space="preserve">  </w:t>
      </w:r>
      <w:r>
        <w:rPr>
          <w:rFonts w:ascii="Calibri" w:hAnsi="Calibri" w:eastAsia="Microsoft YaHei" w:cs="Calibri"/>
          <w:color w:val="1F2937"/>
          <w:sz w:val="20"/>
        </w:rPr>
        <w:t>短语·茶壶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tea pot</w:t>
      </w:r>
    </w:p>
    <w:p>
      <w:pPr>
        <w:pStyle w:val="Definition"/>
      </w:pPr>
      <w:r>
        <w:rPr>
          <w:rFonts w:ascii="Calibri" w:hAnsi="Calibri" w:eastAsia="Microsoft YaHei" w:cs="Calibri"/>
          <w:b/>
          <w:color w:val="1F4D78"/>
          <w:sz w:val="21"/>
        </w:rPr>
        <w:t>echolocation</w:t>
      </w:r>
      <w:r>
        <w:rPr>
          <w:rFonts w:ascii="Calibri" w:hAnsi="Calibri" w:eastAsia="Microsoft YaHei" w:cs="Calibri"/>
          <w:i/>
          <w:color w:val="667085"/>
          <w:sz w:val="19"/>
        </w:rPr>
        <w:t xml:space="preserve">  /ˌɛkələʊkˈeɪʃən/</w:t>
      </w:r>
      <w:r>
        <w:rPr>
          <w:rFonts w:ascii="Calibri" w:hAnsi="Calibri" w:eastAsia="Microsoft YaHei" w:cs="Calibri"/>
          <w:color w:val="1F2937"/>
          <w:sz w:val="20"/>
        </w:rPr>
        <w:t xml:space="preserve">  </w:t>
      </w:r>
      <w:r>
        <w:rPr>
          <w:rFonts w:ascii="Calibri" w:hAnsi="Calibri" w:eastAsia="Microsoft YaHei" w:cs="Calibri"/>
          <w:color w:val="1F2937"/>
          <w:sz w:val="20"/>
        </w:rPr>
        <w:t>名词·回声定位能力，回声定位法动 词: echolocate</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37｜新事实迫使前半章线索重新排序，原本可信的解释不再充分；夜班列车经过时，江穗在玻璃倒影里默念 </w:t>
      </w:r>
      <w:r>
        <w:rPr>
          <w:rFonts w:ascii="Calibri" w:hAnsi="Calibri" w:eastAsia="Microsoft YaHei" w:cs="Calibri"/>
          <w:b/>
          <w:color w:val="0B2545"/>
          <w:sz w:val="21"/>
        </w:rPr>
        <w:t>excavate</w:t>
      </w:r>
      <w:r>
        <w:rPr>
          <w:rFonts w:ascii="Calibri" w:hAnsi="Calibri" w:eastAsia="Microsoft YaHei" w:cs="Calibri"/>
          <w:color w:val="9B1C1C"/>
          <w:sz w:val="20"/>
        </w:rPr>
        <w:t>（挖掘， 开凿， 挖出， 挖空）</w:t>
      </w:r>
      <w:r>
        <w:rPr>
          <w:rFonts w:ascii="Calibri" w:hAnsi="Calibri" w:eastAsia="Microsoft YaHei" w:cs="Calibri"/>
          <w:color w:val="1F2937"/>
          <w:sz w:val="21"/>
        </w:rPr>
        <w:t>、</w:t>
      </w:r>
      <w:r>
        <w:rPr>
          <w:rFonts w:ascii="Calibri" w:hAnsi="Calibri" w:eastAsia="Microsoft YaHei" w:cs="Calibri"/>
          <w:b/>
          <w:color w:val="0B2545"/>
          <w:sz w:val="21"/>
        </w:rPr>
        <w:t>feeding time</w:t>
      </w:r>
      <w:r>
        <w:rPr>
          <w:rFonts w:ascii="Calibri" w:hAnsi="Calibri" w:eastAsia="Microsoft YaHei" w:cs="Calibri"/>
          <w:color w:val="9B1C1C"/>
          <w:sz w:val="20"/>
        </w:rPr>
        <w:t>（喂食时间）</w:t>
      </w:r>
      <w:r>
        <w:rPr>
          <w:rFonts w:ascii="Calibri" w:hAnsi="Calibri" w:eastAsia="Microsoft YaHei" w:cs="Calibri"/>
          <w:color w:val="1F2937"/>
          <w:sz w:val="21"/>
        </w:rPr>
        <w:t>、</w:t>
      </w:r>
      <w:r>
        <w:rPr>
          <w:rFonts w:ascii="Calibri" w:hAnsi="Calibri" w:eastAsia="Microsoft YaHei" w:cs="Calibri"/>
          <w:b/>
          <w:color w:val="0B2545"/>
          <w:sz w:val="21"/>
        </w:rPr>
        <w:t>beach volleyball</w:t>
      </w:r>
      <w:r>
        <w:rPr>
          <w:rFonts w:ascii="Calibri" w:hAnsi="Calibri" w:eastAsia="Microsoft YaHei" w:cs="Calibri"/>
          <w:color w:val="9B1C1C"/>
          <w:sz w:val="20"/>
        </w:rPr>
        <w:t>（沙滩排球）</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turning</w:t>
      </w:r>
      <w:r>
        <w:rPr>
          <w:rFonts w:ascii="Calibri" w:hAnsi="Calibri" w:eastAsia="Microsoft YaHei" w:cs="Calibri"/>
          <w:color w:val="9B1C1C"/>
          <w:sz w:val="20"/>
        </w:rPr>
        <w:t>（旋转，变向，转弯处）</w:t>
      </w:r>
      <w:r>
        <w:rPr>
          <w:rFonts w:ascii="Calibri" w:hAnsi="Calibri" w:eastAsia="Microsoft YaHei" w:cs="Calibri"/>
          <w:color w:val="1F2937"/>
          <w:sz w:val="21"/>
        </w:rPr>
        <w:t>、</w:t>
      </w:r>
      <w:r>
        <w:rPr>
          <w:rFonts w:ascii="Calibri" w:hAnsi="Calibri" w:eastAsia="Microsoft YaHei" w:cs="Calibri"/>
          <w:b/>
          <w:color w:val="0B2545"/>
          <w:sz w:val="21"/>
        </w:rPr>
        <w:t>team building</w:t>
      </w:r>
      <w:r>
        <w:rPr>
          <w:rFonts w:ascii="Calibri" w:hAnsi="Calibri" w:eastAsia="Microsoft YaHei" w:cs="Calibri"/>
          <w:color w:val="9B1C1C"/>
          <w:sz w:val="20"/>
        </w:rPr>
        <w:t>（团队建设）</w:t>
      </w:r>
      <w:r>
        <w:rPr>
          <w:rFonts w:ascii="Calibri" w:hAnsi="Calibri" w:eastAsia="Microsoft YaHei" w:cs="Calibri"/>
          <w:color w:val="1F2937"/>
          <w:sz w:val="21"/>
        </w:rPr>
        <w:t>、</w:t>
      </w:r>
      <w:r>
        <w:rPr>
          <w:rFonts w:ascii="Calibri" w:hAnsi="Calibri" w:eastAsia="Microsoft YaHei" w:cs="Calibri"/>
          <w:b/>
          <w:color w:val="0B2545"/>
          <w:sz w:val="21"/>
        </w:rPr>
        <w:t>funder</w:t>
      </w:r>
      <w:r>
        <w:rPr>
          <w:rFonts w:ascii="Calibri" w:hAnsi="Calibri" w:eastAsia="Microsoft YaHei" w:cs="Calibri"/>
          <w:color w:val="9B1C1C"/>
          <w:sz w:val="20"/>
        </w:rPr>
        <w:t>（出资人，出资方）</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excavate</w:t>
      </w:r>
      <w:r>
        <w:rPr>
          <w:rFonts w:ascii="Calibri" w:hAnsi="Calibri" w:eastAsia="Microsoft YaHei" w:cs="Calibri"/>
          <w:i/>
          <w:color w:val="667085"/>
          <w:sz w:val="19"/>
        </w:rPr>
        <w:t xml:space="preserve">  /ˈɛkskəveɪt/</w:t>
      </w:r>
      <w:r>
        <w:rPr>
          <w:rFonts w:ascii="Calibri" w:hAnsi="Calibri" w:eastAsia="Microsoft YaHei" w:cs="Calibri"/>
          <w:color w:val="1F2937"/>
          <w:sz w:val="20"/>
        </w:rPr>
        <w:t xml:space="preserve">  </w:t>
      </w:r>
      <w:r>
        <w:rPr>
          <w:rFonts w:ascii="Calibri" w:hAnsi="Calibri" w:eastAsia="Microsoft YaHei" w:cs="Calibri"/>
          <w:color w:val="1F2937"/>
          <w:sz w:val="20"/>
        </w:rPr>
        <w:t>动词·挖掘， 开凿， 挖出， 挖空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feeding time</w:t>
      </w:r>
      <w:r>
        <w:rPr>
          <w:rFonts w:ascii="Calibri" w:hAnsi="Calibri" w:eastAsia="Microsoft YaHei" w:cs="Calibri"/>
          <w:i/>
          <w:color w:val="667085"/>
          <w:sz w:val="19"/>
        </w:rPr>
        <w:t xml:space="preserve">  /ˈfiːdɪŋ taɪm/</w:t>
      </w:r>
      <w:r>
        <w:rPr>
          <w:rFonts w:ascii="Calibri" w:hAnsi="Calibri" w:eastAsia="Microsoft YaHei" w:cs="Calibri"/>
          <w:color w:val="1F2937"/>
          <w:sz w:val="20"/>
        </w:rPr>
        <w:t xml:space="preserve">  </w:t>
      </w:r>
      <w:r>
        <w:rPr>
          <w:rFonts w:ascii="Calibri" w:hAnsi="Calibri" w:eastAsia="Microsoft YaHei" w:cs="Calibri"/>
          <w:color w:val="1F2937"/>
          <w:sz w:val="20"/>
        </w:rPr>
        <w:t>短语·喂食时间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feeding time</w:t>
      </w:r>
    </w:p>
    <w:p>
      <w:pPr>
        <w:pStyle w:val="Definition"/>
      </w:pPr>
      <w:r>
        <w:rPr>
          <w:rFonts w:ascii="Calibri" w:hAnsi="Calibri" w:eastAsia="Microsoft YaHei" w:cs="Calibri"/>
          <w:b/>
          <w:color w:val="1F4D78"/>
          <w:sz w:val="21"/>
        </w:rPr>
        <w:t>beach volleyball</w:t>
      </w:r>
      <w:r>
        <w:rPr>
          <w:rFonts w:ascii="Calibri" w:hAnsi="Calibri" w:eastAsia="Microsoft YaHei" w:cs="Calibri"/>
          <w:i/>
          <w:color w:val="667085"/>
          <w:sz w:val="19"/>
        </w:rPr>
        <w:t xml:space="preserve">  /biːʧ ˈvɒlɪˌbɔːl/</w:t>
      </w:r>
      <w:r>
        <w:rPr>
          <w:rFonts w:ascii="Calibri" w:hAnsi="Calibri" w:eastAsia="Microsoft YaHei" w:cs="Calibri"/>
          <w:color w:val="1F2937"/>
          <w:sz w:val="20"/>
        </w:rPr>
        <w:t xml:space="preserve">  </w:t>
      </w:r>
      <w:r>
        <w:rPr>
          <w:rFonts w:ascii="Calibri" w:hAnsi="Calibri" w:eastAsia="Microsoft YaHei" w:cs="Calibri"/>
          <w:color w:val="1F2937"/>
          <w:sz w:val="20"/>
        </w:rPr>
        <w:t>短语·沙滩排球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beach volleyball</w:t>
      </w:r>
    </w:p>
    <w:p>
      <w:pPr>
        <w:pStyle w:val="Definition"/>
      </w:pPr>
      <w:r>
        <w:rPr>
          <w:rFonts w:ascii="Calibri" w:hAnsi="Calibri" w:eastAsia="Microsoft YaHei" w:cs="Calibri"/>
          <w:b/>
          <w:color w:val="1F4D78"/>
          <w:sz w:val="21"/>
        </w:rPr>
        <w:t>turning</w:t>
      </w:r>
      <w:r>
        <w:rPr>
          <w:rFonts w:ascii="Calibri" w:hAnsi="Calibri" w:eastAsia="Microsoft YaHei" w:cs="Calibri"/>
          <w:i/>
          <w:color w:val="667085"/>
          <w:sz w:val="19"/>
        </w:rPr>
        <w:t xml:space="preserve">  /ˈtɜːnɪŋ/</w:t>
      </w:r>
      <w:r>
        <w:rPr>
          <w:rFonts w:ascii="Calibri" w:hAnsi="Calibri" w:eastAsia="Microsoft YaHei" w:cs="Calibri"/>
          <w:color w:val="1F2937"/>
          <w:sz w:val="20"/>
        </w:rPr>
        <w:t xml:space="preserve">  </w:t>
      </w:r>
      <w:r>
        <w:rPr>
          <w:rFonts w:ascii="Calibri" w:hAnsi="Calibri" w:eastAsia="Microsoft YaHei" w:cs="Calibri"/>
          <w:color w:val="1F2937"/>
          <w:sz w:val="20"/>
        </w:rPr>
        <w:t>名词·旋转，变向，转弯处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team building</w:t>
      </w:r>
      <w:r>
        <w:rPr>
          <w:rFonts w:ascii="Calibri" w:hAnsi="Calibri" w:eastAsia="Microsoft YaHei" w:cs="Calibri"/>
          <w:i/>
          <w:color w:val="667085"/>
          <w:sz w:val="19"/>
        </w:rPr>
        <w:t xml:space="preserve">  /tiːm ˈbɪldɪŋ/</w:t>
      </w:r>
      <w:r>
        <w:rPr>
          <w:rFonts w:ascii="Calibri" w:hAnsi="Calibri" w:eastAsia="Microsoft YaHei" w:cs="Calibri"/>
          <w:color w:val="1F2937"/>
          <w:sz w:val="20"/>
        </w:rPr>
        <w:t xml:space="preserve">  </w:t>
      </w:r>
      <w:r>
        <w:rPr>
          <w:rFonts w:ascii="Calibri" w:hAnsi="Calibri" w:eastAsia="Microsoft YaHei" w:cs="Calibri"/>
          <w:color w:val="1F2937"/>
          <w:sz w:val="20"/>
        </w:rPr>
        <w:t>短语·团队建设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team building</w:t>
      </w:r>
    </w:p>
    <w:p>
      <w:pPr>
        <w:pStyle w:val="Definition"/>
      </w:pPr>
      <w:r>
        <w:rPr>
          <w:rFonts w:ascii="Calibri" w:hAnsi="Calibri" w:eastAsia="Microsoft YaHei" w:cs="Calibri"/>
          <w:b/>
          <w:color w:val="1F4D78"/>
          <w:sz w:val="21"/>
        </w:rPr>
        <w:t>funder</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名词·出资人，出资方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IPA待核：无法由可靠词典或全部已解析组件生成；未解析发音组件：funder；搭配待核：主表未找到包含该词的2–7词短语；音标待核：未找到可追溯英式读音，不编造</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38｜案件风险从个人秘密扩展到更多受影响者或更高层制度；会议纪要把 </w:t>
      </w:r>
      <w:r>
        <w:rPr>
          <w:rFonts w:ascii="Calibri" w:hAnsi="Calibri" w:eastAsia="Microsoft YaHei" w:cs="Calibri"/>
          <w:b/>
          <w:color w:val="0B2545"/>
          <w:sz w:val="21"/>
        </w:rPr>
        <w:t>further</w:t>
      </w:r>
      <w:r>
        <w:rPr>
          <w:rFonts w:ascii="Calibri" w:hAnsi="Calibri" w:eastAsia="Microsoft YaHei" w:cs="Calibri"/>
          <w:color w:val="9B1C1C"/>
          <w:sz w:val="20"/>
        </w:rPr>
        <w:t>（更远，更往前，进一步v. 促进，增进）</w:t>
      </w:r>
      <w:r>
        <w:rPr>
          <w:rFonts w:ascii="Calibri" w:hAnsi="Calibri" w:eastAsia="Microsoft YaHei" w:cs="Calibri"/>
          <w:color w:val="1F2937"/>
          <w:sz w:val="21"/>
        </w:rPr>
        <w:t>、</w:t>
      </w:r>
      <w:r>
        <w:rPr>
          <w:rFonts w:ascii="Calibri" w:hAnsi="Calibri" w:eastAsia="Microsoft YaHei" w:cs="Calibri"/>
          <w:b/>
          <w:color w:val="0B2545"/>
          <w:sz w:val="21"/>
        </w:rPr>
        <w:t>back row</w:t>
      </w:r>
      <w:r>
        <w:rPr>
          <w:rFonts w:ascii="Calibri" w:hAnsi="Calibri" w:eastAsia="Microsoft YaHei" w:cs="Calibri"/>
          <w:color w:val="9B1C1C"/>
          <w:sz w:val="20"/>
        </w:rPr>
        <w:t>（后排）</w:t>
      </w:r>
      <w:r>
        <w:rPr>
          <w:rFonts w:ascii="Calibri" w:hAnsi="Calibri" w:eastAsia="Microsoft YaHei" w:cs="Calibri"/>
          <w:color w:val="1F2937"/>
          <w:sz w:val="21"/>
        </w:rPr>
        <w:t>、</w:t>
      </w:r>
      <w:r>
        <w:rPr>
          <w:rFonts w:ascii="Calibri" w:hAnsi="Calibri" w:eastAsia="Microsoft YaHei" w:cs="Calibri"/>
          <w:b/>
          <w:color w:val="0B2545"/>
          <w:sz w:val="21"/>
        </w:rPr>
        <w:t>fish &amp; chips</w:t>
      </w:r>
      <w:r>
        <w:rPr>
          <w:rFonts w:ascii="Calibri" w:hAnsi="Calibri" w:eastAsia="Microsoft YaHei" w:cs="Calibri"/>
          <w:color w:val="9B1C1C"/>
          <w:sz w:val="20"/>
        </w:rPr>
        <w:t>（炸鱼派和土豆条）</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uninterested</w:t>
      </w:r>
      <w:r>
        <w:rPr>
          <w:rFonts w:ascii="Calibri" w:hAnsi="Calibri" w:eastAsia="Microsoft YaHei" w:cs="Calibri"/>
          <w:color w:val="9B1C1C"/>
          <w:sz w:val="20"/>
        </w:rPr>
        <w:t>（不感兴趣的）</w:t>
      </w:r>
      <w:r>
        <w:rPr>
          <w:rFonts w:ascii="Calibri" w:hAnsi="Calibri" w:eastAsia="Microsoft YaHei" w:cs="Calibri"/>
          <w:color w:val="1F2937"/>
          <w:sz w:val="21"/>
        </w:rPr>
        <w:t>、</w:t>
      </w:r>
      <w:r>
        <w:rPr>
          <w:rFonts w:ascii="Calibri" w:hAnsi="Calibri" w:eastAsia="Microsoft YaHei" w:cs="Calibri"/>
          <w:b/>
          <w:color w:val="0B2545"/>
          <w:sz w:val="21"/>
        </w:rPr>
        <w:t>ticket counter</w:t>
      </w:r>
      <w:r>
        <w:rPr>
          <w:rFonts w:ascii="Calibri" w:hAnsi="Calibri" w:eastAsia="Microsoft YaHei" w:cs="Calibri"/>
          <w:color w:val="9B1C1C"/>
          <w:sz w:val="20"/>
        </w:rPr>
        <w:t>（购票处）</w:t>
      </w:r>
      <w:r>
        <w:rPr>
          <w:rFonts w:ascii="Calibri" w:hAnsi="Calibri" w:eastAsia="Microsoft YaHei" w:cs="Calibri"/>
          <w:color w:val="1F2937"/>
          <w:sz w:val="21"/>
        </w:rPr>
        <w:t>、</w:t>
      </w:r>
      <w:r>
        <w:rPr>
          <w:rFonts w:ascii="Calibri" w:hAnsi="Calibri" w:eastAsia="Microsoft YaHei" w:cs="Calibri"/>
          <w:b/>
          <w:color w:val="0B2545"/>
          <w:sz w:val="21"/>
        </w:rPr>
        <w:t>interviews</w:t>
      </w:r>
      <w:r>
        <w:rPr>
          <w:rFonts w:ascii="Calibri" w:hAnsi="Calibri" w:eastAsia="Microsoft YaHei" w:cs="Calibri"/>
          <w:color w:val="9B1C1C"/>
          <w:sz w:val="20"/>
        </w:rPr>
        <w:t>（访谈，面试，面谈(interview的复数)）</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further</w:t>
      </w:r>
      <w:r>
        <w:rPr>
          <w:rFonts w:ascii="Calibri" w:hAnsi="Calibri" w:eastAsia="Microsoft YaHei" w:cs="Calibri"/>
          <w:i/>
          <w:color w:val="667085"/>
          <w:sz w:val="19"/>
        </w:rPr>
        <w:t xml:space="preserve">  /ˈfɜːðə/</w:t>
      </w:r>
      <w:r>
        <w:rPr>
          <w:rFonts w:ascii="Calibri" w:hAnsi="Calibri" w:eastAsia="Microsoft YaHei" w:cs="Calibri"/>
          <w:color w:val="1F2937"/>
          <w:sz w:val="20"/>
        </w:rPr>
        <w:t xml:space="preserve">  </w:t>
      </w:r>
      <w:r>
        <w:rPr>
          <w:rFonts w:ascii="Calibri" w:hAnsi="Calibri" w:eastAsia="Microsoft YaHei" w:cs="Calibri"/>
          <w:color w:val="1F2937"/>
          <w:sz w:val="20"/>
        </w:rPr>
        <w:t>副词·更远，更往前，进一步v. 促进，增进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further education</w:t>
      </w:r>
    </w:p>
    <w:p>
      <w:pPr>
        <w:pStyle w:val="Definition"/>
      </w:pPr>
      <w:r>
        <w:rPr>
          <w:rFonts w:ascii="Calibri" w:hAnsi="Calibri" w:eastAsia="Microsoft YaHei" w:cs="Calibri"/>
          <w:b/>
          <w:color w:val="1F4D78"/>
          <w:sz w:val="21"/>
        </w:rPr>
        <w:t>back row</w:t>
      </w:r>
      <w:r>
        <w:rPr>
          <w:rFonts w:ascii="Calibri" w:hAnsi="Calibri" w:eastAsia="Microsoft YaHei" w:cs="Calibri"/>
          <w:i/>
          <w:color w:val="667085"/>
          <w:sz w:val="19"/>
        </w:rPr>
        <w:t xml:space="preserve">  /bæk rəʊ/</w:t>
      </w:r>
      <w:r>
        <w:rPr>
          <w:rFonts w:ascii="Calibri" w:hAnsi="Calibri" w:eastAsia="Microsoft YaHei" w:cs="Calibri"/>
          <w:color w:val="1F2937"/>
          <w:sz w:val="20"/>
        </w:rPr>
        <w:t xml:space="preserve">  </w:t>
      </w:r>
      <w:r>
        <w:rPr>
          <w:rFonts w:ascii="Calibri" w:hAnsi="Calibri" w:eastAsia="Microsoft YaHei" w:cs="Calibri"/>
          <w:color w:val="1F2937"/>
          <w:sz w:val="20"/>
        </w:rPr>
        <w:t>短语·后排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back row</w:t>
      </w:r>
    </w:p>
    <w:p>
      <w:pPr>
        <w:pStyle w:val="Definition"/>
      </w:pPr>
      <w:r>
        <w:rPr>
          <w:rFonts w:ascii="Calibri" w:hAnsi="Calibri" w:eastAsia="Microsoft YaHei" w:cs="Calibri"/>
          <w:b/>
          <w:color w:val="1F4D78"/>
          <w:sz w:val="21"/>
        </w:rPr>
        <w:t>fish &amp; chips</w:t>
      </w:r>
      <w:r>
        <w:rPr>
          <w:rFonts w:ascii="Calibri" w:hAnsi="Calibri" w:eastAsia="Microsoft YaHei" w:cs="Calibri"/>
          <w:i/>
          <w:color w:val="667085"/>
          <w:sz w:val="19"/>
        </w:rPr>
        <w:t xml:space="preserve">  /fɪʃ ænd tʃˈɪps/</w:t>
      </w:r>
      <w:r>
        <w:rPr>
          <w:rFonts w:ascii="Calibri" w:hAnsi="Calibri" w:eastAsia="Microsoft YaHei" w:cs="Calibri"/>
          <w:color w:val="1F2937"/>
          <w:sz w:val="20"/>
        </w:rPr>
        <w:t xml:space="preserve">  </w:t>
      </w:r>
      <w:r>
        <w:rPr>
          <w:rFonts w:ascii="Calibri" w:hAnsi="Calibri" w:eastAsia="Microsoft YaHei" w:cs="Calibri"/>
          <w:color w:val="1F2937"/>
          <w:sz w:val="20"/>
        </w:rPr>
        <w:t>短语·炸鱼派和土豆条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fish &amp; chips</w:t>
      </w:r>
    </w:p>
    <w:p>
      <w:pPr>
        <w:pStyle w:val="Definition"/>
      </w:pPr>
      <w:r>
        <w:rPr>
          <w:rFonts w:ascii="Calibri" w:hAnsi="Calibri" w:eastAsia="Microsoft YaHei" w:cs="Calibri"/>
          <w:b/>
          <w:color w:val="1F4D78"/>
          <w:sz w:val="21"/>
        </w:rPr>
        <w:t>uninterested</w:t>
      </w:r>
      <w:r>
        <w:rPr>
          <w:rFonts w:ascii="Calibri" w:hAnsi="Calibri" w:eastAsia="Microsoft YaHei" w:cs="Calibri"/>
          <w:i/>
          <w:color w:val="667085"/>
          <w:sz w:val="19"/>
        </w:rPr>
        <w:t xml:space="preserve">  /ʌnˈɪntrɪstɪd/</w:t>
      </w:r>
      <w:r>
        <w:rPr>
          <w:rFonts w:ascii="Calibri" w:hAnsi="Calibri" w:eastAsia="Microsoft YaHei" w:cs="Calibri"/>
          <w:color w:val="1F2937"/>
          <w:sz w:val="20"/>
        </w:rPr>
        <w:t xml:space="preserve">  </w:t>
      </w:r>
      <w:r>
        <w:rPr>
          <w:rFonts w:ascii="Calibri" w:hAnsi="Calibri" w:eastAsia="Microsoft YaHei" w:cs="Calibri"/>
          <w:color w:val="1F2937"/>
          <w:sz w:val="20"/>
        </w:rPr>
        <w:t>形容词·不感兴趣的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ticket counter</w:t>
      </w:r>
      <w:r>
        <w:rPr>
          <w:rFonts w:ascii="Calibri" w:hAnsi="Calibri" w:eastAsia="Microsoft YaHei" w:cs="Calibri"/>
          <w:i/>
          <w:color w:val="667085"/>
          <w:sz w:val="19"/>
        </w:rPr>
        <w:t xml:space="preserve">  /ˈtɪkɪt ˈkaʊntə/</w:t>
      </w:r>
      <w:r>
        <w:rPr>
          <w:rFonts w:ascii="Calibri" w:hAnsi="Calibri" w:eastAsia="Microsoft YaHei" w:cs="Calibri"/>
          <w:color w:val="1F2937"/>
          <w:sz w:val="20"/>
        </w:rPr>
        <w:t xml:space="preserve">  </w:t>
      </w:r>
      <w:r>
        <w:rPr>
          <w:rFonts w:ascii="Calibri" w:hAnsi="Calibri" w:eastAsia="Microsoft YaHei" w:cs="Calibri"/>
          <w:color w:val="1F2937"/>
          <w:sz w:val="20"/>
        </w:rPr>
        <w:t>短语·购票处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ticket counter</w:t>
      </w:r>
    </w:p>
    <w:p>
      <w:pPr>
        <w:pStyle w:val="Definition"/>
      </w:pPr>
      <w:r>
        <w:rPr>
          <w:rFonts w:ascii="Calibri" w:hAnsi="Calibri" w:eastAsia="Microsoft YaHei" w:cs="Calibri"/>
          <w:b/>
          <w:color w:val="1F4D78"/>
          <w:sz w:val="21"/>
        </w:rPr>
        <w:t>interviews</w:t>
      </w:r>
      <w:r>
        <w:rPr>
          <w:rFonts w:ascii="Calibri" w:hAnsi="Calibri" w:eastAsia="Microsoft YaHei" w:cs="Calibri"/>
          <w:i/>
          <w:color w:val="667085"/>
          <w:sz w:val="19"/>
        </w:rPr>
        <w:t xml:space="preserve">  /ˈɪ n t ə v j ˌuː z/</w:t>
      </w:r>
      <w:r>
        <w:rPr>
          <w:rFonts w:ascii="Calibri" w:hAnsi="Calibri" w:eastAsia="Microsoft YaHei" w:cs="Calibri"/>
          <w:color w:val="1F2937"/>
          <w:sz w:val="20"/>
        </w:rPr>
        <w:t xml:space="preserve">  </w:t>
      </w:r>
      <w:r>
        <w:rPr>
          <w:rFonts w:ascii="Calibri" w:hAnsi="Calibri" w:eastAsia="Microsoft YaHei" w:cs="Calibri"/>
          <w:color w:val="1F2937"/>
          <w:sz w:val="20"/>
        </w:rPr>
        <w:t>名词·访谈，面试，面谈(interview的复数)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phone interviews</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39｜二人更新嫌疑、目标与证据缺口，并放弃一项已经失效的假设；电话那端只肯承认 </w:t>
      </w:r>
      <w:r>
        <w:rPr>
          <w:rFonts w:ascii="Calibri" w:hAnsi="Calibri" w:eastAsia="Microsoft YaHei" w:cs="Calibri"/>
          <w:b/>
          <w:color w:val="0B2545"/>
          <w:sz w:val="21"/>
        </w:rPr>
        <w:t>incident</w:t>
      </w:r>
      <w:r>
        <w:rPr>
          <w:rFonts w:ascii="Calibri" w:hAnsi="Calibri" w:eastAsia="Microsoft YaHei" w:cs="Calibri"/>
          <w:color w:val="9B1C1C"/>
          <w:sz w:val="20"/>
        </w:rPr>
        <w:t>（事件，事变）</w:t>
      </w:r>
      <w:r>
        <w:rPr>
          <w:rFonts w:ascii="Calibri" w:hAnsi="Calibri" w:eastAsia="Microsoft YaHei" w:cs="Calibri"/>
          <w:color w:val="1F2937"/>
          <w:sz w:val="21"/>
        </w:rPr>
        <w:t>、</w:t>
      </w:r>
      <w:r>
        <w:rPr>
          <w:rFonts w:ascii="Calibri" w:hAnsi="Calibri" w:eastAsia="Microsoft YaHei" w:cs="Calibri"/>
          <w:b/>
          <w:color w:val="0B2545"/>
          <w:sz w:val="21"/>
        </w:rPr>
        <w:t>city centre</w:t>
      </w:r>
      <w:r>
        <w:rPr>
          <w:rFonts w:ascii="Calibri" w:hAnsi="Calibri" w:eastAsia="Microsoft YaHei" w:cs="Calibri"/>
          <w:color w:val="9B1C1C"/>
          <w:sz w:val="20"/>
        </w:rPr>
        <w:t>（市中心）</w:t>
      </w:r>
      <w:r>
        <w:rPr>
          <w:rFonts w:ascii="Calibri" w:hAnsi="Calibri" w:eastAsia="Microsoft YaHei" w:cs="Calibri"/>
          <w:color w:val="1F2937"/>
          <w:sz w:val="21"/>
        </w:rPr>
        <w:t>、</w:t>
      </w:r>
      <w:r>
        <w:rPr>
          <w:rFonts w:ascii="Calibri" w:hAnsi="Calibri" w:eastAsia="Microsoft YaHei" w:cs="Calibri"/>
          <w:b/>
          <w:color w:val="0B2545"/>
          <w:sz w:val="21"/>
        </w:rPr>
        <w:t>manila folder</w:t>
      </w:r>
      <w:r>
        <w:rPr>
          <w:rFonts w:ascii="Calibri" w:hAnsi="Calibri" w:eastAsia="Microsoft YaHei" w:cs="Calibri"/>
          <w:color w:val="9B1C1C"/>
          <w:sz w:val="20"/>
        </w:rPr>
        <w:t>（牛皮纸夹）</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valued</w:t>
      </w:r>
      <w:r>
        <w:rPr>
          <w:rFonts w:ascii="Calibri" w:hAnsi="Calibri" w:eastAsia="Microsoft YaHei" w:cs="Calibri"/>
          <w:color w:val="9B1C1C"/>
          <w:sz w:val="20"/>
        </w:rPr>
        <w:t>（宝贵的）</w:t>
      </w:r>
      <w:r>
        <w:rPr>
          <w:rFonts w:ascii="Calibri" w:hAnsi="Calibri" w:eastAsia="Microsoft YaHei" w:cs="Calibri"/>
          <w:color w:val="1F2937"/>
          <w:sz w:val="21"/>
        </w:rPr>
        <w:t>、</w:t>
      </w:r>
      <w:r>
        <w:rPr>
          <w:rFonts w:ascii="Calibri" w:hAnsi="Calibri" w:eastAsia="Microsoft YaHei" w:cs="Calibri"/>
          <w:b/>
          <w:color w:val="0B2545"/>
          <w:sz w:val="21"/>
        </w:rPr>
        <w:t>traffic violation</w:t>
      </w:r>
      <w:r>
        <w:rPr>
          <w:rFonts w:ascii="Calibri" w:hAnsi="Calibri" w:eastAsia="Microsoft YaHei" w:cs="Calibri"/>
          <w:color w:val="9B1C1C"/>
          <w:sz w:val="20"/>
        </w:rPr>
        <w:t>（违反交规）</w:t>
      </w:r>
      <w:r>
        <w:rPr>
          <w:rFonts w:ascii="Calibri" w:hAnsi="Calibri" w:eastAsia="Microsoft YaHei" w:cs="Calibri"/>
          <w:color w:val="1F2937"/>
          <w:sz w:val="21"/>
        </w:rPr>
        <w:t>、</w:t>
      </w:r>
      <w:r>
        <w:rPr>
          <w:rFonts w:ascii="Calibri" w:hAnsi="Calibri" w:eastAsia="Microsoft YaHei" w:cs="Calibri"/>
          <w:b/>
          <w:color w:val="0B2545"/>
          <w:sz w:val="21"/>
        </w:rPr>
        <w:t>necessities</w:t>
      </w:r>
      <w:r>
        <w:rPr>
          <w:rFonts w:ascii="Calibri" w:hAnsi="Calibri" w:eastAsia="Microsoft YaHei" w:cs="Calibri"/>
          <w:color w:val="9B1C1C"/>
          <w:sz w:val="20"/>
        </w:rPr>
        <w:t>（必需品）</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incident</w:t>
      </w:r>
      <w:r>
        <w:rPr>
          <w:rFonts w:ascii="Calibri" w:hAnsi="Calibri" w:eastAsia="Microsoft YaHei" w:cs="Calibri"/>
          <w:i/>
          <w:color w:val="667085"/>
          <w:sz w:val="19"/>
        </w:rPr>
        <w:t xml:space="preserve">  /ˈɪnsɪdənt/</w:t>
      </w:r>
      <w:r>
        <w:rPr>
          <w:rFonts w:ascii="Calibri" w:hAnsi="Calibri" w:eastAsia="Microsoft YaHei" w:cs="Calibri"/>
          <w:color w:val="1F2937"/>
          <w:sz w:val="20"/>
        </w:rPr>
        <w:t xml:space="preserve">  </w:t>
      </w:r>
      <w:r>
        <w:rPr>
          <w:rFonts w:ascii="Calibri" w:hAnsi="Calibri" w:eastAsia="Microsoft YaHei" w:cs="Calibri"/>
          <w:color w:val="1F2937"/>
          <w:sz w:val="20"/>
        </w:rPr>
        <w:t>名词·事件，事变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city centre</w:t>
      </w:r>
      <w:r>
        <w:rPr>
          <w:rFonts w:ascii="Calibri" w:hAnsi="Calibri" w:eastAsia="Microsoft YaHei" w:cs="Calibri"/>
          <w:i/>
          <w:color w:val="667085"/>
          <w:sz w:val="19"/>
        </w:rPr>
        <w:t xml:space="preserve">  /ˈsɪti ˈsentə(r)/</w:t>
      </w:r>
      <w:r>
        <w:rPr>
          <w:rFonts w:ascii="Calibri" w:hAnsi="Calibri" w:eastAsia="Microsoft YaHei" w:cs="Calibri"/>
          <w:color w:val="1F2937"/>
          <w:sz w:val="20"/>
        </w:rPr>
        <w:t xml:space="preserve">  </w:t>
      </w:r>
      <w:r>
        <w:rPr>
          <w:rFonts w:ascii="Calibri" w:hAnsi="Calibri" w:eastAsia="Microsoft YaHei" w:cs="Calibri"/>
          <w:color w:val="1F2937"/>
          <w:sz w:val="20"/>
        </w:rPr>
        <w:t>名词·市中心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city centre</w:t>
      </w:r>
    </w:p>
    <w:p>
      <w:pPr>
        <w:pStyle w:val="Definition"/>
      </w:pPr>
      <w:r>
        <w:rPr>
          <w:rFonts w:ascii="Calibri" w:hAnsi="Calibri" w:eastAsia="Microsoft YaHei" w:cs="Calibri"/>
          <w:b/>
          <w:color w:val="1F4D78"/>
          <w:sz w:val="21"/>
        </w:rPr>
        <w:t>manila folder</w:t>
      </w:r>
      <w:r>
        <w:rPr>
          <w:rFonts w:ascii="Calibri" w:hAnsi="Calibri" w:eastAsia="Microsoft YaHei" w:cs="Calibri"/>
          <w:i/>
          <w:color w:val="667085"/>
          <w:sz w:val="19"/>
        </w:rPr>
        <w:t xml:space="preserve">  /məˈnɪlə ˈfəʊldə/</w:t>
      </w:r>
      <w:r>
        <w:rPr>
          <w:rFonts w:ascii="Calibri" w:hAnsi="Calibri" w:eastAsia="Microsoft YaHei" w:cs="Calibri"/>
          <w:color w:val="1F2937"/>
          <w:sz w:val="20"/>
        </w:rPr>
        <w:t xml:space="preserve">  </w:t>
      </w:r>
      <w:r>
        <w:rPr>
          <w:rFonts w:ascii="Calibri" w:hAnsi="Calibri" w:eastAsia="Microsoft YaHei" w:cs="Calibri"/>
          <w:color w:val="1F2937"/>
          <w:sz w:val="20"/>
        </w:rPr>
        <w:t>短语·牛皮纸夹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manila folder</w:t>
      </w:r>
    </w:p>
    <w:p>
      <w:pPr>
        <w:pStyle w:val="Definition"/>
      </w:pPr>
      <w:r>
        <w:rPr>
          <w:rFonts w:ascii="Calibri" w:hAnsi="Calibri" w:eastAsia="Microsoft YaHei" w:cs="Calibri"/>
          <w:b/>
          <w:color w:val="1F4D78"/>
          <w:sz w:val="21"/>
        </w:rPr>
        <w:t>valued</w:t>
      </w:r>
      <w:r>
        <w:rPr>
          <w:rFonts w:ascii="Calibri" w:hAnsi="Calibri" w:eastAsia="Microsoft YaHei" w:cs="Calibri"/>
          <w:i/>
          <w:color w:val="667085"/>
          <w:sz w:val="19"/>
        </w:rPr>
        <w:t xml:space="preserve">  /ˈvæljuːd/</w:t>
      </w:r>
      <w:r>
        <w:rPr>
          <w:rFonts w:ascii="Calibri" w:hAnsi="Calibri" w:eastAsia="Microsoft YaHei" w:cs="Calibri"/>
          <w:color w:val="1F2937"/>
          <w:sz w:val="20"/>
        </w:rPr>
        <w:t xml:space="preserve">  </w:t>
      </w:r>
      <w:r>
        <w:rPr>
          <w:rFonts w:ascii="Calibri" w:hAnsi="Calibri" w:eastAsia="Microsoft YaHei" w:cs="Calibri"/>
          <w:color w:val="1F2937"/>
          <w:sz w:val="20"/>
        </w:rPr>
        <w:t>形容词·宝贵的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traffic violation</w:t>
      </w:r>
      <w:r>
        <w:rPr>
          <w:rFonts w:ascii="Calibri" w:hAnsi="Calibri" w:eastAsia="Microsoft YaHei" w:cs="Calibri"/>
          <w:i/>
          <w:color w:val="667085"/>
          <w:sz w:val="19"/>
        </w:rPr>
        <w:t xml:space="preserve">  /ˈtræfɪk ˌvaɪəˈleɪʃən/</w:t>
      </w:r>
      <w:r>
        <w:rPr>
          <w:rFonts w:ascii="Calibri" w:hAnsi="Calibri" w:eastAsia="Microsoft YaHei" w:cs="Calibri"/>
          <w:color w:val="1F2937"/>
          <w:sz w:val="20"/>
        </w:rPr>
        <w:t xml:space="preserve">  </w:t>
      </w:r>
      <w:r>
        <w:rPr>
          <w:rFonts w:ascii="Calibri" w:hAnsi="Calibri" w:eastAsia="Microsoft YaHei" w:cs="Calibri"/>
          <w:color w:val="1F2937"/>
          <w:sz w:val="20"/>
        </w:rPr>
        <w:t>短语·违反交规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traffic violation</w:t>
      </w:r>
    </w:p>
    <w:p>
      <w:pPr>
        <w:pStyle w:val="Definition"/>
      </w:pPr>
      <w:r>
        <w:rPr>
          <w:rFonts w:ascii="Calibri" w:hAnsi="Calibri" w:eastAsia="Microsoft YaHei" w:cs="Calibri"/>
          <w:b/>
          <w:color w:val="1F4D78"/>
          <w:sz w:val="21"/>
        </w:rPr>
        <w:t>necessities</w:t>
      </w:r>
      <w:r>
        <w:rPr>
          <w:rFonts w:ascii="Calibri" w:hAnsi="Calibri" w:eastAsia="Microsoft YaHei" w:cs="Calibri"/>
          <w:i/>
          <w:color w:val="667085"/>
          <w:sz w:val="19"/>
        </w:rPr>
        <w:t xml:space="preserve">  /nəsˈɛsɪtɪz/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单词（词性待核）·必需品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40｜他们主动改变路线，把调查推进到对手最不希望被查看的位置；江穗把 </w:t>
      </w:r>
      <w:r>
        <w:rPr>
          <w:rFonts w:ascii="Calibri" w:hAnsi="Calibri" w:eastAsia="Microsoft YaHei" w:cs="Calibri"/>
          <w:b/>
          <w:color w:val="0B2545"/>
          <w:sz w:val="21"/>
        </w:rPr>
        <w:t>limitation</w:t>
      </w:r>
      <w:r>
        <w:rPr>
          <w:rFonts w:ascii="Calibri" w:hAnsi="Calibri" w:eastAsia="Microsoft YaHei" w:cs="Calibri"/>
          <w:color w:val="9B1C1C"/>
          <w:sz w:val="20"/>
        </w:rPr>
        <w:t>（限制，局限性）</w:t>
      </w:r>
      <w:r>
        <w:rPr>
          <w:rFonts w:ascii="Calibri" w:hAnsi="Calibri" w:eastAsia="Microsoft YaHei" w:cs="Calibri"/>
          <w:color w:val="1F2937"/>
          <w:sz w:val="21"/>
        </w:rPr>
        <w:t>、</w:t>
      </w:r>
      <w:r>
        <w:rPr>
          <w:rFonts w:ascii="Calibri" w:hAnsi="Calibri" w:eastAsia="Microsoft YaHei" w:cs="Calibri"/>
          <w:b/>
          <w:color w:val="0B2545"/>
          <w:sz w:val="21"/>
        </w:rPr>
        <w:t>fresh food</w:t>
      </w:r>
      <w:r>
        <w:rPr>
          <w:rFonts w:ascii="Calibri" w:hAnsi="Calibri" w:eastAsia="Microsoft YaHei" w:cs="Calibri"/>
          <w:color w:val="9B1C1C"/>
          <w:sz w:val="20"/>
        </w:rPr>
        <w:t>（新鲜食物，新鲜食品，鲜美的食物）</w:t>
      </w:r>
      <w:r>
        <w:rPr>
          <w:rFonts w:ascii="Calibri" w:hAnsi="Calibri" w:eastAsia="Microsoft YaHei" w:cs="Calibri"/>
          <w:color w:val="1F2937"/>
          <w:sz w:val="21"/>
        </w:rPr>
        <w:t>、</w:t>
      </w:r>
      <w:r>
        <w:rPr>
          <w:rFonts w:ascii="Calibri" w:hAnsi="Calibri" w:eastAsia="Microsoft YaHei" w:cs="Calibri"/>
          <w:b/>
          <w:color w:val="0B2545"/>
          <w:sz w:val="21"/>
        </w:rPr>
        <w:t>small chin</w:t>
      </w:r>
      <w:r>
        <w:rPr>
          <w:rFonts w:ascii="Calibri" w:hAnsi="Calibri" w:eastAsia="Microsoft YaHei" w:cs="Calibri"/>
          <w:color w:val="9B1C1C"/>
          <w:sz w:val="20"/>
        </w:rPr>
        <w:t>（小下巴）</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warranted</w:t>
      </w:r>
      <w:r>
        <w:rPr>
          <w:rFonts w:ascii="Calibri" w:hAnsi="Calibri" w:eastAsia="Microsoft YaHei" w:cs="Calibri"/>
          <w:color w:val="9B1C1C"/>
          <w:sz w:val="20"/>
        </w:rPr>
        <w:t>（担保的）</w:t>
      </w:r>
      <w:r>
        <w:rPr>
          <w:rFonts w:ascii="Calibri" w:hAnsi="Calibri" w:eastAsia="Microsoft YaHei" w:cs="Calibri"/>
          <w:color w:val="1F2937"/>
          <w:sz w:val="21"/>
        </w:rPr>
        <w:t>、</w:t>
      </w:r>
      <w:r>
        <w:rPr>
          <w:rFonts w:ascii="Calibri" w:hAnsi="Calibri" w:eastAsia="Microsoft YaHei" w:cs="Calibri"/>
          <w:b/>
          <w:color w:val="0B2545"/>
          <w:sz w:val="21"/>
        </w:rPr>
        <w:t>tree roots</w:t>
      </w:r>
      <w:r>
        <w:rPr>
          <w:rFonts w:ascii="Calibri" w:hAnsi="Calibri" w:eastAsia="Microsoft YaHei" w:cs="Calibri"/>
          <w:color w:val="9B1C1C"/>
          <w:sz w:val="20"/>
        </w:rPr>
        <w:t>（树根）</w:t>
      </w:r>
      <w:r>
        <w:rPr>
          <w:rFonts w:ascii="Calibri" w:hAnsi="Calibri" w:eastAsia="Microsoft YaHei" w:cs="Calibri"/>
          <w:color w:val="1F2937"/>
          <w:sz w:val="21"/>
        </w:rPr>
        <w:t>、</w:t>
      </w:r>
      <w:r>
        <w:rPr>
          <w:rFonts w:ascii="Calibri" w:hAnsi="Calibri" w:eastAsia="Microsoft YaHei" w:cs="Calibri"/>
          <w:b/>
          <w:color w:val="0B2545"/>
          <w:sz w:val="21"/>
        </w:rPr>
        <w:t>pitched</w:t>
      </w:r>
      <w:r>
        <w:rPr>
          <w:rFonts w:ascii="Calibri" w:hAnsi="Calibri" w:eastAsia="Microsoft YaHei" w:cs="Calibri"/>
          <w:color w:val="9B1C1C"/>
          <w:sz w:val="20"/>
        </w:rPr>
        <w:t>（有坡度的）</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limitation</w:t>
      </w:r>
      <w:r>
        <w:rPr>
          <w:rFonts w:ascii="Calibri" w:hAnsi="Calibri" w:eastAsia="Microsoft YaHei" w:cs="Calibri"/>
          <w:i/>
          <w:color w:val="667085"/>
          <w:sz w:val="19"/>
        </w:rPr>
        <w:t xml:space="preserve">  /ˌlɪmɪˈteɪʃən/</w:t>
      </w:r>
      <w:r>
        <w:rPr>
          <w:rFonts w:ascii="Calibri" w:hAnsi="Calibri" w:eastAsia="Microsoft YaHei" w:cs="Calibri"/>
          <w:color w:val="1F2937"/>
          <w:sz w:val="20"/>
        </w:rPr>
        <w:t xml:space="preserve">  </w:t>
      </w:r>
      <w:r>
        <w:rPr>
          <w:rFonts w:ascii="Calibri" w:hAnsi="Calibri" w:eastAsia="Microsoft YaHei" w:cs="Calibri"/>
          <w:color w:val="1F2937"/>
          <w:sz w:val="20"/>
        </w:rPr>
        <w:t>名词·限制，局限性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membership limitation</w:t>
      </w:r>
    </w:p>
    <w:p>
      <w:pPr>
        <w:pStyle w:val="Definition"/>
      </w:pPr>
      <w:r>
        <w:rPr>
          <w:rFonts w:ascii="Calibri" w:hAnsi="Calibri" w:eastAsia="Microsoft YaHei" w:cs="Calibri"/>
          <w:b/>
          <w:color w:val="1F4D78"/>
          <w:sz w:val="21"/>
        </w:rPr>
        <w:t>fresh food</w:t>
      </w:r>
      <w:r>
        <w:rPr>
          <w:rFonts w:ascii="Calibri" w:hAnsi="Calibri" w:eastAsia="Microsoft YaHei" w:cs="Calibri"/>
          <w:i/>
          <w:color w:val="667085"/>
          <w:sz w:val="19"/>
        </w:rPr>
        <w:t xml:space="preserve">  /frɛʃ fuːd/</w:t>
      </w:r>
      <w:r>
        <w:rPr>
          <w:rFonts w:ascii="Calibri" w:hAnsi="Calibri" w:eastAsia="Microsoft YaHei" w:cs="Calibri"/>
          <w:color w:val="1F2937"/>
          <w:sz w:val="20"/>
        </w:rPr>
        <w:t xml:space="preserve">  </w:t>
      </w:r>
      <w:r>
        <w:rPr>
          <w:rFonts w:ascii="Calibri" w:hAnsi="Calibri" w:eastAsia="Microsoft YaHei" w:cs="Calibri"/>
          <w:color w:val="1F2937"/>
          <w:sz w:val="20"/>
        </w:rPr>
        <w:t>短语·新鲜食物，新鲜食品，鲜美的食物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fresh food</w:t>
      </w:r>
    </w:p>
    <w:p>
      <w:pPr>
        <w:pStyle w:val="Definition"/>
      </w:pPr>
      <w:r>
        <w:rPr>
          <w:rFonts w:ascii="Calibri" w:hAnsi="Calibri" w:eastAsia="Microsoft YaHei" w:cs="Calibri"/>
          <w:b/>
          <w:color w:val="1F4D78"/>
          <w:sz w:val="21"/>
        </w:rPr>
        <w:t>small chin</w:t>
      </w:r>
      <w:r>
        <w:rPr>
          <w:rFonts w:ascii="Calibri" w:hAnsi="Calibri" w:eastAsia="Microsoft YaHei" w:cs="Calibri"/>
          <w:i/>
          <w:color w:val="667085"/>
          <w:sz w:val="19"/>
        </w:rPr>
        <w:t xml:space="preserve">  /smɔːl ʧɪn/</w:t>
      </w:r>
      <w:r>
        <w:rPr>
          <w:rFonts w:ascii="Calibri" w:hAnsi="Calibri" w:eastAsia="Microsoft YaHei" w:cs="Calibri"/>
          <w:color w:val="1F2937"/>
          <w:sz w:val="20"/>
        </w:rPr>
        <w:t xml:space="preserve">  </w:t>
      </w:r>
      <w:r>
        <w:rPr>
          <w:rFonts w:ascii="Calibri" w:hAnsi="Calibri" w:eastAsia="Microsoft YaHei" w:cs="Calibri"/>
          <w:color w:val="1F2937"/>
          <w:sz w:val="20"/>
        </w:rPr>
        <w:t>短语·小下巴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small chin</w:t>
      </w:r>
    </w:p>
    <w:p>
      <w:pPr>
        <w:pStyle w:val="Definition"/>
      </w:pPr>
      <w:r>
        <w:rPr>
          <w:rFonts w:ascii="Calibri" w:hAnsi="Calibri" w:eastAsia="Microsoft YaHei" w:cs="Calibri"/>
          <w:b/>
          <w:color w:val="1F4D78"/>
          <w:sz w:val="21"/>
        </w:rPr>
        <w:t>warranted</w:t>
      </w:r>
      <w:r>
        <w:rPr>
          <w:rFonts w:ascii="Calibri" w:hAnsi="Calibri" w:eastAsia="Microsoft YaHei" w:cs="Calibri"/>
          <w:i/>
          <w:color w:val="667085"/>
          <w:sz w:val="19"/>
        </w:rPr>
        <w:t xml:space="preserve">  /ˈwɒrəntɪd/</w:t>
      </w:r>
      <w:r>
        <w:rPr>
          <w:rFonts w:ascii="Calibri" w:hAnsi="Calibri" w:eastAsia="Microsoft YaHei" w:cs="Calibri"/>
          <w:color w:val="1F2937"/>
          <w:sz w:val="20"/>
        </w:rPr>
        <w:t xml:space="preserve">  </w:t>
      </w:r>
      <w:r>
        <w:rPr>
          <w:rFonts w:ascii="Calibri" w:hAnsi="Calibri" w:eastAsia="Microsoft YaHei" w:cs="Calibri"/>
          <w:color w:val="1F2937"/>
          <w:sz w:val="20"/>
        </w:rPr>
        <w:t>形容词·担保的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tree roots</w:t>
      </w:r>
      <w:r>
        <w:rPr>
          <w:rFonts w:ascii="Calibri" w:hAnsi="Calibri" w:eastAsia="Microsoft YaHei" w:cs="Calibri"/>
          <w:i/>
          <w:color w:val="667085"/>
          <w:sz w:val="19"/>
        </w:rPr>
        <w:t xml:space="preserve">  /triː ruːts/</w:t>
      </w:r>
      <w:r>
        <w:rPr>
          <w:rFonts w:ascii="Calibri" w:hAnsi="Calibri" w:eastAsia="Microsoft YaHei" w:cs="Calibri"/>
          <w:color w:val="1F2937"/>
          <w:sz w:val="20"/>
        </w:rPr>
        <w:t xml:space="preserve">  </w:t>
      </w:r>
      <w:r>
        <w:rPr>
          <w:rFonts w:ascii="Calibri" w:hAnsi="Calibri" w:eastAsia="Microsoft YaHei" w:cs="Calibri"/>
          <w:color w:val="1F2937"/>
          <w:sz w:val="20"/>
        </w:rPr>
        <w:t>短语·树根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tree roots</w:t>
      </w:r>
    </w:p>
    <w:p>
      <w:pPr>
        <w:pStyle w:val="Definition"/>
      </w:pPr>
      <w:r>
        <w:rPr>
          <w:rFonts w:ascii="Calibri" w:hAnsi="Calibri" w:eastAsia="Microsoft YaHei" w:cs="Calibri"/>
          <w:b/>
          <w:color w:val="1F4D78"/>
          <w:sz w:val="21"/>
        </w:rPr>
        <w:t>pitched</w:t>
      </w:r>
      <w:r>
        <w:rPr>
          <w:rFonts w:ascii="Calibri" w:hAnsi="Calibri" w:eastAsia="Microsoft YaHei" w:cs="Calibri"/>
          <w:i/>
          <w:color w:val="667085"/>
          <w:sz w:val="19"/>
        </w:rPr>
        <w:t xml:space="preserve">  /pˈɪtʃt/</w:t>
      </w:r>
      <w:r>
        <w:rPr>
          <w:rFonts w:ascii="Calibri" w:hAnsi="Calibri" w:eastAsia="Microsoft YaHei" w:cs="Calibri"/>
          <w:color w:val="1F2937"/>
          <w:sz w:val="20"/>
        </w:rPr>
        <w:t xml:space="preserve">  </w:t>
      </w:r>
      <w:r>
        <w:rPr>
          <w:rFonts w:ascii="Calibri" w:hAnsi="Calibri" w:eastAsia="Microsoft YaHei" w:cs="Calibri"/>
          <w:color w:val="1F2937"/>
          <w:sz w:val="20"/>
        </w:rPr>
        <w:t>形容词·有坡度的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41｜对手反击：薪资管理员遭到入室威胁，存有备份的老电脑被夺走；江穗在新闻稿草案中保留 </w:t>
      </w:r>
      <w:r>
        <w:rPr>
          <w:rFonts w:ascii="Calibri" w:hAnsi="Calibri" w:eastAsia="Microsoft YaHei" w:cs="Calibri"/>
          <w:b/>
          <w:color w:val="0B2545"/>
          <w:sz w:val="21"/>
        </w:rPr>
        <w:t>notebook</w:t>
      </w:r>
      <w:r>
        <w:rPr>
          <w:rFonts w:ascii="Calibri" w:hAnsi="Calibri" w:eastAsia="Microsoft YaHei" w:cs="Calibri"/>
          <w:color w:val="9B1C1C"/>
          <w:sz w:val="20"/>
        </w:rPr>
        <w:t>（笔记本）</w:t>
      </w:r>
      <w:r>
        <w:rPr>
          <w:rFonts w:ascii="Calibri" w:hAnsi="Calibri" w:eastAsia="Microsoft YaHei" w:cs="Calibri"/>
          <w:color w:val="1F2937"/>
          <w:sz w:val="21"/>
        </w:rPr>
        <w:t>、</w:t>
      </w:r>
      <w:r>
        <w:rPr>
          <w:rFonts w:ascii="Calibri" w:hAnsi="Calibri" w:eastAsia="Microsoft YaHei" w:cs="Calibri"/>
          <w:b/>
          <w:color w:val="0B2545"/>
          <w:sz w:val="21"/>
        </w:rPr>
        <w:t>no nuts</w:t>
      </w:r>
      <w:r>
        <w:rPr>
          <w:rFonts w:ascii="Calibri" w:hAnsi="Calibri" w:eastAsia="Microsoft YaHei" w:cs="Calibri"/>
          <w:color w:val="9B1C1C"/>
          <w:sz w:val="20"/>
        </w:rPr>
        <w:t>（不吃坚果）</w:t>
      </w:r>
      <w:r>
        <w:rPr>
          <w:rFonts w:ascii="Calibri" w:hAnsi="Calibri" w:eastAsia="Microsoft YaHei" w:cs="Calibri"/>
          <w:color w:val="1F2937"/>
          <w:sz w:val="21"/>
        </w:rPr>
        <w:t>、</w:t>
      </w:r>
      <w:r>
        <w:rPr>
          <w:rFonts w:ascii="Calibri" w:hAnsi="Calibri" w:eastAsia="Microsoft YaHei" w:cs="Calibri"/>
          <w:b/>
          <w:color w:val="0B2545"/>
          <w:sz w:val="21"/>
        </w:rPr>
        <w:t>twin building</w:t>
      </w:r>
      <w:r>
        <w:rPr>
          <w:rFonts w:ascii="Calibri" w:hAnsi="Calibri" w:eastAsia="Microsoft YaHei" w:cs="Calibri"/>
          <w:color w:val="9B1C1C"/>
          <w:sz w:val="20"/>
        </w:rPr>
        <w:t>（相同建筑）</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widower</w:t>
      </w:r>
      <w:r>
        <w:rPr>
          <w:rFonts w:ascii="Calibri" w:hAnsi="Calibri" w:eastAsia="Microsoft YaHei" w:cs="Calibri"/>
          <w:color w:val="9B1C1C"/>
          <w:sz w:val="20"/>
        </w:rPr>
        <w:t>（鳏夫）</w:t>
      </w:r>
      <w:r>
        <w:rPr>
          <w:rFonts w:ascii="Calibri" w:hAnsi="Calibri" w:eastAsia="Microsoft YaHei" w:cs="Calibri"/>
          <w:color w:val="1F2937"/>
          <w:sz w:val="21"/>
        </w:rPr>
        <w:t>、</w:t>
      </w:r>
      <w:r>
        <w:rPr>
          <w:rFonts w:ascii="Calibri" w:hAnsi="Calibri" w:eastAsia="Microsoft YaHei" w:cs="Calibri"/>
          <w:b/>
          <w:color w:val="0B2545"/>
          <w:sz w:val="21"/>
        </w:rPr>
        <w:t>urban construction</w:t>
      </w:r>
      <w:r>
        <w:rPr>
          <w:rFonts w:ascii="Calibri" w:hAnsi="Calibri" w:eastAsia="Microsoft YaHei" w:cs="Calibri"/>
          <w:color w:val="9B1C1C"/>
          <w:sz w:val="20"/>
        </w:rPr>
        <w:t>（城市建设）</w:t>
      </w:r>
      <w:r>
        <w:rPr>
          <w:rFonts w:ascii="Calibri" w:hAnsi="Calibri" w:eastAsia="Microsoft YaHei" w:cs="Calibri"/>
          <w:color w:val="1F2937"/>
          <w:sz w:val="21"/>
        </w:rPr>
        <w:t>、</w:t>
      </w:r>
      <w:r>
        <w:rPr>
          <w:rFonts w:ascii="Calibri" w:hAnsi="Calibri" w:eastAsia="Microsoft YaHei" w:cs="Calibri"/>
          <w:b/>
          <w:color w:val="0B2545"/>
          <w:sz w:val="21"/>
        </w:rPr>
        <w:t>retrained</w:t>
      </w:r>
      <w:r>
        <w:rPr>
          <w:rFonts w:ascii="Calibri" w:hAnsi="Calibri" w:eastAsia="Microsoft YaHei" w:cs="Calibri"/>
          <w:color w:val="9B1C1C"/>
          <w:sz w:val="20"/>
        </w:rPr>
        <w:t>（经过重新培训的(动词retrain的过去分词)）</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notebook</w:t>
      </w:r>
      <w:r>
        <w:rPr>
          <w:rFonts w:ascii="Calibri" w:hAnsi="Calibri" w:eastAsia="Microsoft YaHei" w:cs="Calibri"/>
          <w:i/>
          <w:color w:val="667085"/>
          <w:sz w:val="19"/>
        </w:rPr>
        <w:t xml:space="preserve">  /ˈnəʊtbʊk/</w:t>
      </w:r>
      <w:r>
        <w:rPr>
          <w:rFonts w:ascii="Calibri" w:hAnsi="Calibri" w:eastAsia="Microsoft YaHei" w:cs="Calibri"/>
          <w:color w:val="1F2937"/>
          <w:sz w:val="20"/>
        </w:rPr>
        <w:t xml:space="preserve">  </w:t>
      </w:r>
      <w:r>
        <w:rPr>
          <w:rFonts w:ascii="Calibri" w:hAnsi="Calibri" w:eastAsia="Microsoft YaHei" w:cs="Calibri"/>
          <w:color w:val="1F2937"/>
          <w:sz w:val="20"/>
        </w:rPr>
        <w:t>名词·笔记本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spiral notebook</w:t>
      </w:r>
    </w:p>
    <w:p>
      <w:pPr>
        <w:pStyle w:val="Definition"/>
      </w:pPr>
      <w:r>
        <w:rPr>
          <w:rFonts w:ascii="Calibri" w:hAnsi="Calibri" w:eastAsia="Microsoft YaHei" w:cs="Calibri"/>
          <w:b/>
          <w:color w:val="1F4D78"/>
          <w:sz w:val="21"/>
        </w:rPr>
        <w:t>no nuts</w:t>
      </w:r>
      <w:r>
        <w:rPr>
          <w:rFonts w:ascii="Calibri" w:hAnsi="Calibri" w:eastAsia="Microsoft YaHei" w:cs="Calibri"/>
          <w:i/>
          <w:color w:val="667085"/>
          <w:sz w:val="19"/>
        </w:rPr>
        <w:t xml:space="preserve">  /nəʊ nʌts/</w:t>
      </w:r>
      <w:r>
        <w:rPr>
          <w:rFonts w:ascii="Calibri" w:hAnsi="Calibri" w:eastAsia="Microsoft YaHei" w:cs="Calibri"/>
          <w:color w:val="1F2937"/>
          <w:sz w:val="20"/>
        </w:rPr>
        <w:t xml:space="preserve">  </w:t>
      </w:r>
      <w:r>
        <w:rPr>
          <w:rFonts w:ascii="Calibri" w:hAnsi="Calibri" w:eastAsia="Microsoft YaHei" w:cs="Calibri"/>
          <w:color w:val="1F2937"/>
          <w:sz w:val="20"/>
        </w:rPr>
        <w:t>短语·不吃坚果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 nuts</w:t>
      </w:r>
    </w:p>
    <w:p>
      <w:pPr>
        <w:pStyle w:val="Definition"/>
      </w:pPr>
      <w:r>
        <w:rPr>
          <w:rFonts w:ascii="Calibri" w:hAnsi="Calibri" w:eastAsia="Microsoft YaHei" w:cs="Calibri"/>
          <w:b/>
          <w:color w:val="1F4D78"/>
          <w:sz w:val="21"/>
        </w:rPr>
        <w:t>twin building</w:t>
      </w:r>
      <w:r>
        <w:rPr>
          <w:rFonts w:ascii="Calibri" w:hAnsi="Calibri" w:eastAsia="Microsoft YaHei" w:cs="Calibri"/>
          <w:i/>
          <w:color w:val="667085"/>
          <w:sz w:val="19"/>
        </w:rPr>
        <w:t xml:space="preserve">  /twɪn ˈbɪldɪŋ/</w:t>
      </w:r>
      <w:r>
        <w:rPr>
          <w:rFonts w:ascii="Calibri" w:hAnsi="Calibri" w:eastAsia="Microsoft YaHei" w:cs="Calibri"/>
          <w:color w:val="1F2937"/>
          <w:sz w:val="20"/>
        </w:rPr>
        <w:t xml:space="preserve">  </w:t>
      </w:r>
      <w:r>
        <w:rPr>
          <w:rFonts w:ascii="Calibri" w:hAnsi="Calibri" w:eastAsia="Microsoft YaHei" w:cs="Calibri"/>
          <w:color w:val="1F2937"/>
          <w:sz w:val="20"/>
        </w:rPr>
        <w:t>短语·相同建筑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twin building</w:t>
      </w:r>
    </w:p>
    <w:p>
      <w:pPr>
        <w:pStyle w:val="Definition"/>
      </w:pPr>
      <w:r>
        <w:rPr>
          <w:rFonts w:ascii="Calibri" w:hAnsi="Calibri" w:eastAsia="Microsoft YaHei" w:cs="Calibri"/>
          <w:b/>
          <w:color w:val="1F4D78"/>
          <w:sz w:val="21"/>
        </w:rPr>
        <w:t>widower</w:t>
      </w:r>
      <w:r>
        <w:rPr>
          <w:rFonts w:ascii="Calibri" w:hAnsi="Calibri" w:eastAsia="Microsoft YaHei" w:cs="Calibri"/>
          <w:i/>
          <w:color w:val="667085"/>
          <w:sz w:val="19"/>
        </w:rPr>
        <w:t xml:space="preserve">  /ˈwɪdəʊə/</w:t>
      </w:r>
      <w:r>
        <w:rPr>
          <w:rFonts w:ascii="Calibri" w:hAnsi="Calibri" w:eastAsia="Microsoft YaHei" w:cs="Calibri"/>
          <w:color w:val="1F2937"/>
          <w:sz w:val="20"/>
        </w:rPr>
        <w:t xml:space="preserve">  </w:t>
      </w:r>
      <w:r>
        <w:rPr>
          <w:rFonts w:ascii="Calibri" w:hAnsi="Calibri" w:eastAsia="Microsoft YaHei" w:cs="Calibri"/>
          <w:color w:val="1F2937"/>
          <w:sz w:val="20"/>
        </w:rPr>
        <w:t>名词·鳏夫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urban construction</w:t>
      </w:r>
      <w:r>
        <w:rPr>
          <w:rFonts w:ascii="Calibri" w:hAnsi="Calibri" w:eastAsia="Microsoft YaHei" w:cs="Calibri"/>
          <w:i/>
          <w:color w:val="667085"/>
          <w:sz w:val="19"/>
        </w:rPr>
        <w:t xml:space="preserve">  /ˈɜːbən kənˈstrʌkʃən/</w:t>
      </w:r>
      <w:r>
        <w:rPr>
          <w:rFonts w:ascii="Calibri" w:hAnsi="Calibri" w:eastAsia="Microsoft YaHei" w:cs="Calibri"/>
          <w:color w:val="1F2937"/>
          <w:sz w:val="20"/>
        </w:rPr>
        <w:t xml:space="preserve">  </w:t>
      </w:r>
      <w:r>
        <w:rPr>
          <w:rFonts w:ascii="Calibri" w:hAnsi="Calibri" w:eastAsia="Microsoft YaHei" w:cs="Calibri"/>
          <w:color w:val="1F2937"/>
          <w:sz w:val="20"/>
        </w:rPr>
        <w:t>短语·城市建设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urban construction</w:t>
      </w:r>
    </w:p>
    <w:p>
      <w:pPr>
        <w:pStyle w:val="Definition"/>
      </w:pPr>
      <w:r>
        <w:rPr>
          <w:rFonts w:ascii="Calibri" w:hAnsi="Calibri" w:eastAsia="Microsoft YaHei" w:cs="Calibri"/>
          <w:b/>
          <w:color w:val="1F4D78"/>
          <w:sz w:val="21"/>
        </w:rPr>
        <w:t>retrained</w:t>
      </w:r>
      <w:r>
        <w:rPr>
          <w:rFonts w:ascii="Calibri" w:hAnsi="Calibri" w:eastAsia="Microsoft YaHei" w:cs="Calibri"/>
          <w:i/>
          <w:color w:val="667085"/>
          <w:sz w:val="19"/>
        </w:rPr>
        <w:t xml:space="preserve">  /ɹɪtɹˈeɪnd/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单词（词性待核）·经过重新培训的(动词retrain的过去分词)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42｜证据链首先受损，团队必须判断哪些材料仍有独立备份；匿名短信只留下 </w:t>
      </w:r>
      <w:r>
        <w:rPr>
          <w:rFonts w:ascii="Calibri" w:hAnsi="Calibri" w:eastAsia="Microsoft YaHei" w:cs="Calibri"/>
          <w:b/>
          <w:color w:val="0B2545"/>
          <w:sz w:val="21"/>
        </w:rPr>
        <w:t>ornament</w:t>
      </w:r>
      <w:r>
        <w:rPr>
          <w:rFonts w:ascii="Calibri" w:hAnsi="Calibri" w:eastAsia="Microsoft YaHei" w:cs="Calibri"/>
          <w:color w:val="9B1C1C"/>
          <w:sz w:val="20"/>
        </w:rPr>
        <w:t>（装饰，装饰物）</w:t>
      </w:r>
      <w:r>
        <w:rPr>
          <w:rFonts w:ascii="Calibri" w:hAnsi="Calibri" w:eastAsia="Microsoft YaHei" w:cs="Calibri"/>
          <w:color w:val="1F2937"/>
          <w:sz w:val="21"/>
        </w:rPr>
        <w:t>、</w:t>
      </w:r>
      <w:r>
        <w:rPr>
          <w:rFonts w:ascii="Calibri" w:hAnsi="Calibri" w:eastAsia="Microsoft YaHei" w:cs="Calibri"/>
          <w:b/>
          <w:color w:val="0B2545"/>
          <w:sz w:val="21"/>
        </w:rPr>
        <w:t>sense of community</w:t>
      </w:r>
      <w:r>
        <w:rPr>
          <w:rFonts w:ascii="Calibri" w:hAnsi="Calibri" w:eastAsia="Microsoft YaHei" w:cs="Calibri"/>
          <w:color w:val="9B1C1C"/>
          <w:sz w:val="20"/>
        </w:rPr>
        <w:t>（社区意识）</w:t>
      </w:r>
      <w:r>
        <w:rPr>
          <w:rFonts w:ascii="Calibri" w:hAnsi="Calibri" w:eastAsia="Microsoft YaHei" w:cs="Calibri"/>
          <w:color w:val="1F2937"/>
          <w:sz w:val="21"/>
        </w:rPr>
        <w:t>、</w:t>
      </w:r>
      <w:r>
        <w:rPr>
          <w:rFonts w:ascii="Calibri" w:hAnsi="Calibri" w:eastAsia="Microsoft YaHei" w:cs="Calibri"/>
          <w:b/>
          <w:color w:val="0B2545"/>
          <w:sz w:val="21"/>
        </w:rPr>
        <w:t>rot</w:t>
      </w:r>
      <w:r>
        <w:rPr>
          <w:rFonts w:ascii="Calibri" w:hAnsi="Calibri" w:eastAsia="Microsoft YaHei" w:cs="Calibri"/>
          <w:color w:val="9B1C1C"/>
          <w:sz w:val="20"/>
        </w:rPr>
        <w:t>（腐烂）</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bay</w:t>
      </w:r>
      <w:r>
        <w:rPr>
          <w:rFonts w:ascii="Calibri" w:hAnsi="Calibri" w:eastAsia="Microsoft YaHei" w:cs="Calibri"/>
          <w:color w:val="9B1C1C"/>
          <w:sz w:val="20"/>
        </w:rPr>
        <w:t>（海湾）</w:t>
      </w:r>
      <w:r>
        <w:rPr>
          <w:rFonts w:ascii="Calibri" w:hAnsi="Calibri" w:eastAsia="Microsoft YaHei" w:cs="Calibri"/>
          <w:color w:val="1F2937"/>
          <w:sz w:val="21"/>
        </w:rPr>
        <w:t>、</w:t>
      </w:r>
      <w:r>
        <w:rPr>
          <w:rFonts w:ascii="Calibri" w:hAnsi="Calibri" w:eastAsia="Microsoft YaHei" w:cs="Calibri"/>
          <w:b/>
          <w:color w:val="0B2545"/>
          <w:sz w:val="21"/>
        </w:rPr>
        <w:t>vegetarian food</w:t>
      </w:r>
      <w:r>
        <w:rPr>
          <w:rFonts w:ascii="Calibri" w:hAnsi="Calibri" w:eastAsia="Microsoft YaHei" w:cs="Calibri"/>
          <w:color w:val="9B1C1C"/>
          <w:sz w:val="20"/>
        </w:rPr>
        <w:t>（素食）</w:t>
      </w:r>
      <w:r>
        <w:rPr>
          <w:rFonts w:ascii="Calibri" w:hAnsi="Calibri" w:eastAsia="Microsoft YaHei" w:cs="Calibri"/>
          <w:color w:val="1F2937"/>
          <w:sz w:val="21"/>
        </w:rPr>
        <w:t>、</w:t>
      </w:r>
      <w:r>
        <w:rPr>
          <w:rFonts w:ascii="Calibri" w:hAnsi="Calibri" w:eastAsia="Microsoft YaHei" w:cs="Calibri"/>
          <w:b/>
          <w:color w:val="0B2545"/>
          <w:sz w:val="21"/>
        </w:rPr>
        <w:t>specialisation</w:t>
      </w:r>
      <w:r>
        <w:rPr>
          <w:rFonts w:ascii="Calibri" w:hAnsi="Calibri" w:eastAsia="Microsoft YaHei" w:cs="Calibri"/>
          <w:color w:val="9B1C1C"/>
          <w:sz w:val="20"/>
        </w:rPr>
        <w:t>（特殊化，专门化，特化作用）</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ornament</w:t>
      </w:r>
      <w:r>
        <w:rPr>
          <w:rFonts w:ascii="Calibri" w:hAnsi="Calibri" w:eastAsia="Microsoft YaHei" w:cs="Calibri"/>
          <w:i/>
          <w:color w:val="667085"/>
          <w:sz w:val="19"/>
        </w:rPr>
        <w:t xml:space="preserve">  /ˈɔːnəmənt/</w:t>
      </w:r>
      <w:r>
        <w:rPr>
          <w:rFonts w:ascii="Calibri" w:hAnsi="Calibri" w:eastAsia="Microsoft YaHei" w:cs="Calibri"/>
          <w:color w:val="1F2937"/>
          <w:sz w:val="20"/>
        </w:rPr>
        <w:t xml:space="preserve">  </w:t>
      </w:r>
      <w:r>
        <w:rPr>
          <w:rFonts w:ascii="Calibri" w:hAnsi="Calibri" w:eastAsia="Microsoft YaHei" w:cs="Calibri"/>
          <w:color w:val="1F2937"/>
          <w:sz w:val="20"/>
        </w:rPr>
        <w:t>名词·装饰，装饰物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sense of community</w:t>
      </w:r>
      <w:r>
        <w:rPr>
          <w:rFonts w:ascii="Calibri" w:hAnsi="Calibri" w:eastAsia="Microsoft YaHei" w:cs="Calibri"/>
          <w:i/>
          <w:color w:val="667085"/>
          <w:sz w:val="19"/>
        </w:rPr>
        <w:t xml:space="preserve">  /sɛns ɒv kəˈmjuːnɪti/</w:t>
      </w:r>
      <w:r>
        <w:rPr>
          <w:rFonts w:ascii="Calibri" w:hAnsi="Calibri" w:eastAsia="Microsoft YaHei" w:cs="Calibri"/>
          <w:color w:val="1F2937"/>
          <w:sz w:val="20"/>
        </w:rPr>
        <w:t xml:space="preserve">  </w:t>
      </w:r>
      <w:r>
        <w:rPr>
          <w:rFonts w:ascii="Calibri" w:hAnsi="Calibri" w:eastAsia="Microsoft YaHei" w:cs="Calibri"/>
          <w:color w:val="1F2937"/>
          <w:sz w:val="20"/>
        </w:rPr>
        <w:t>短语·社区意识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sense of community</w:t>
      </w:r>
    </w:p>
    <w:p>
      <w:pPr>
        <w:pStyle w:val="Definition"/>
      </w:pPr>
      <w:r>
        <w:rPr>
          <w:rFonts w:ascii="Calibri" w:hAnsi="Calibri" w:eastAsia="Microsoft YaHei" w:cs="Calibri"/>
          <w:b/>
          <w:color w:val="1F4D78"/>
          <w:sz w:val="21"/>
        </w:rPr>
        <w:t>rot</w:t>
      </w:r>
      <w:r>
        <w:rPr>
          <w:rFonts w:ascii="Calibri" w:hAnsi="Calibri" w:eastAsia="Microsoft YaHei" w:cs="Calibri"/>
          <w:i/>
          <w:color w:val="667085"/>
          <w:sz w:val="19"/>
        </w:rPr>
        <w:t xml:space="preserve">  /rɒt/</w:t>
      </w:r>
      <w:r>
        <w:rPr>
          <w:rFonts w:ascii="Calibri" w:hAnsi="Calibri" w:eastAsia="Microsoft YaHei" w:cs="Calibri"/>
          <w:color w:val="1F2937"/>
          <w:sz w:val="20"/>
        </w:rPr>
        <w:t xml:space="preserve">  </w:t>
      </w:r>
      <w:r>
        <w:rPr>
          <w:rFonts w:ascii="Calibri" w:hAnsi="Calibri" w:eastAsia="Microsoft YaHei" w:cs="Calibri"/>
          <w:color w:val="1F2937"/>
          <w:sz w:val="20"/>
        </w:rPr>
        <w:t>动词/名词·腐烂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rot away</w:t>
      </w:r>
    </w:p>
    <w:p>
      <w:pPr>
        <w:pStyle w:val="Definition"/>
      </w:pPr>
      <w:r>
        <w:rPr>
          <w:rFonts w:ascii="Calibri" w:hAnsi="Calibri" w:eastAsia="Microsoft YaHei" w:cs="Calibri"/>
          <w:b/>
          <w:color w:val="1F4D78"/>
          <w:sz w:val="21"/>
        </w:rPr>
        <w:t>bay</w:t>
      </w:r>
      <w:r>
        <w:rPr>
          <w:rFonts w:ascii="Calibri" w:hAnsi="Calibri" w:eastAsia="Microsoft YaHei" w:cs="Calibri"/>
          <w:i/>
          <w:color w:val="667085"/>
          <w:sz w:val="19"/>
        </w:rPr>
        <w:t xml:space="preserve">  /beɪ/</w:t>
      </w:r>
      <w:r>
        <w:rPr>
          <w:rFonts w:ascii="Calibri" w:hAnsi="Calibri" w:eastAsia="Microsoft YaHei" w:cs="Calibri"/>
          <w:color w:val="1F2937"/>
          <w:sz w:val="20"/>
        </w:rPr>
        <w:t xml:space="preserve">  </w:t>
      </w:r>
      <w:r>
        <w:rPr>
          <w:rFonts w:ascii="Calibri" w:hAnsi="Calibri" w:eastAsia="Microsoft YaHei" w:cs="Calibri"/>
          <w:color w:val="1F2937"/>
          <w:sz w:val="20"/>
        </w:rPr>
        <w:t>名词·海湾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bay window</w:t>
      </w:r>
    </w:p>
    <w:p>
      <w:pPr>
        <w:pStyle w:val="Definition"/>
      </w:pPr>
      <w:r>
        <w:rPr>
          <w:rFonts w:ascii="Calibri" w:hAnsi="Calibri" w:eastAsia="Microsoft YaHei" w:cs="Calibri"/>
          <w:b/>
          <w:color w:val="1F4D78"/>
          <w:sz w:val="21"/>
        </w:rPr>
        <w:t>vegetarian food</w:t>
      </w:r>
      <w:r>
        <w:rPr>
          <w:rFonts w:ascii="Calibri" w:hAnsi="Calibri" w:eastAsia="Microsoft YaHei" w:cs="Calibri"/>
          <w:i/>
          <w:color w:val="667085"/>
          <w:sz w:val="19"/>
        </w:rPr>
        <w:t xml:space="preserve">  /ˌvɛʤɪˈteəriən fuːd/</w:t>
      </w:r>
      <w:r>
        <w:rPr>
          <w:rFonts w:ascii="Calibri" w:hAnsi="Calibri" w:eastAsia="Microsoft YaHei" w:cs="Calibri"/>
          <w:color w:val="1F2937"/>
          <w:sz w:val="20"/>
        </w:rPr>
        <w:t xml:space="preserve">  </w:t>
      </w:r>
      <w:r>
        <w:rPr>
          <w:rFonts w:ascii="Calibri" w:hAnsi="Calibri" w:eastAsia="Microsoft YaHei" w:cs="Calibri"/>
          <w:color w:val="1F2937"/>
          <w:sz w:val="20"/>
        </w:rPr>
        <w:t>短语·素食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vegetarian food</w:t>
      </w:r>
    </w:p>
    <w:p>
      <w:pPr>
        <w:pStyle w:val="Definition"/>
      </w:pPr>
      <w:r>
        <w:rPr>
          <w:rFonts w:ascii="Calibri" w:hAnsi="Calibri" w:eastAsia="Microsoft YaHei" w:cs="Calibri"/>
          <w:b/>
          <w:color w:val="1F4D78"/>
          <w:sz w:val="21"/>
        </w:rPr>
        <w:t>specialisation</w:t>
      </w:r>
      <w:r>
        <w:rPr>
          <w:rFonts w:ascii="Calibri" w:hAnsi="Calibri" w:eastAsia="Microsoft YaHei" w:cs="Calibri"/>
          <w:i/>
          <w:color w:val="667085"/>
          <w:sz w:val="19"/>
        </w:rPr>
        <w:t xml:space="preserve">  /spˌɛʃəlaɪzˈeɪʃən/</w:t>
      </w:r>
      <w:r>
        <w:rPr>
          <w:rFonts w:ascii="Calibri" w:hAnsi="Calibri" w:eastAsia="Microsoft YaHei" w:cs="Calibri"/>
          <w:color w:val="1F2937"/>
          <w:sz w:val="20"/>
        </w:rPr>
        <w:t xml:space="preserve">  </w:t>
      </w:r>
      <w:r>
        <w:rPr>
          <w:rFonts w:ascii="Calibri" w:hAnsi="Calibri" w:eastAsia="Microsoft YaHei" w:cs="Calibri"/>
          <w:color w:val="1F2937"/>
          <w:sz w:val="20"/>
        </w:rPr>
        <w:t>名词·特殊化，专门化，特化作用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43｜证人或普通人承受连带代价，迫使调查者重新评估公开速度；江穗把 </w:t>
      </w:r>
      <w:r>
        <w:rPr>
          <w:rFonts w:ascii="Calibri" w:hAnsi="Calibri" w:eastAsia="Microsoft YaHei" w:cs="Calibri"/>
          <w:b/>
          <w:color w:val="0B2545"/>
          <w:sz w:val="21"/>
        </w:rPr>
        <w:t>post</w:t>
      </w:r>
      <w:r>
        <w:rPr>
          <w:rFonts w:ascii="Calibri" w:hAnsi="Calibri" w:eastAsia="Microsoft YaHei" w:cs="Calibri"/>
          <w:color w:val="9B1C1C"/>
          <w:sz w:val="20"/>
        </w:rPr>
        <w:t>（贴出，公告，投寄n. (支)柱，邮政，邮寄，职位）</w:t>
      </w:r>
      <w:r>
        <w:rPr>
          <w:rFonts w:ascii="Calibri" w:hAnsi="Calibri" w:eastAsia="Microsoft YaHei" w:cs="Calibri"/>
          <w:color w:val="1F2937"/>
          <w:sz w:val="21"/>
        </w:rPr>
        <w:t>、</w:t>
      </w:r>
      <w:r>
        <w:rPr>
          <w:rFonts w:ascii="Calibri" w:hAnsi="Calibri" w:eastAsia="Microsoft YaHei" w:cs="Calibri"/>
          <w:b/>
          <w:color w:val="0B2545"/>
          <w:sz w:val="21"/>
        </w:rPr>
        <w:t>soil damage</w:t>
      </w:r>
      <w:r>
        <w:rPr>
          <w:rFonts w:ascii="Calibri" w:hAnsi="Calibri" w:eastAsia="Microsoft YaHei" w:cs="Calibri"/>
          <w:color w:val="9B1C1C"/>
          <w:sz w:val="20"/>
        </w:rPr>
        <w:t>（土壤损害）</w:t>
      </w:r>
      <w:r>
        <w:rPr>
          <w:rFonts w:ascii="Calibri" w:hAnsi="Calibri" w:eastAsia="Microsoft YaHei" w:cs="Calibri"/>
          <w:color w:val="1F2937"/>
          <w:sz w:val="21"/>
        </w:rPr>
        <w:t>、</w:t>
      </w:r>
      <w:r>
        <w:rPr>
          <w:rFonts w:ascii="Calibri" w:hAnsi="Calibri" w:eastAsia="Microsoft YaHei" w:cs="Calibri"/>
          <w:b/>
          <w:color w:val="0B2545"/>
          <w:sz w:val="21"/>
        </w:rPr>
        <w:t>admiration</w:t>
      </w:r>
      <w:r>
        <w:rPr>
          <w:rFonts w:ascii="Calibri" w:hAnsi="Calibri" w:eastAsia="Microsoft YaHei" w:cs="Calibri"/>
          <w:color w:val="9B1C1C"/>
          <w:sz w:val="20"/>
        </w:rPr>
        <w:t>（钦佩，赞美，羡慕）</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windscreen</w:t>
      </w:r>
      <w:r>
        <w:rPr>
          <w:rFonts w:ascii="Calibri" w:hAnsi="Calibri" w:eastAsia="Microsoft YaHei" w:cs="Calibri"/>
          <w:color w:val="9B1C1C"/>
          <w:sz w:val="20"/>
        </w:rPr>
        <w:t>（(汽车的) 挡风玻璃）</w:t>
      </w:r>
      <w:r>
        <w:rPr>
          <w:rFonts w:ascii="Calibri" w:hAnsi="Calibri" w:eastAsia="Microsoft YaHei" w:cs="Calibri"/>
          <w:color w:val="1F2937"/>
          <w:sz w:val="21"/>
        </w:rPr>
        <w:t>、</w:t>
      </w:r>
      <w:r>
        <w:rPr>
          <w:rFonts w:ascii="Calibri" w:hAnsi="Calibri" w:eastAsia="Microsoft YaHei" w:cs="Calibri"/>
          <w:b/>
          <w:color w:val="0B2545"/>
          <w:sz w:val="21"/>
        </w:rPr>
        <w:t>vital statistics</w:t>
      </w:r>
      <w:r>
        <w:rPr>
          <w:rFonts w:ascii="Calibri" w:hAnsi="Calibri" w:eastAsia="Microsoft YaHei" w:cs="Calibri"/>
          <w:color w:val="9B1C1C"/>
          <w:sz w:val="20"/>
        </w:rPr>
        <w:t>（人口动态统计）</w:t>
      </w:r>
      <w:r>
        <w:rPr>
          <w:rFonts w:ascii="Calibri" w:hAnsi="Calibri" w:eastAsia="Microsoft YaHei" w:cs="Calibri"/>
          <w:color w:val="1F2937"/>
          <w:sz w:val="21"/>
        </w:rPr>
        <w:t>、</w:t>
      </w:r>
      <w:r>
        <w:rPr>
          <w:rFonts w:ascii="Calibri" w:hAnsi="Calibri" w:eastAsia="Microsoft YaHei" w:cs="Calibri"/>
          <w:b/>
          <w:color w:val="0B2545"/>
          <w:sz w:val="21"/>
        </w:rPr>
        <w:t>tranquilliser</w:t>
      </w:r>
      <w:r>
        <w:rPr>
          <w:rFonts w:ascii="Calibri" w:hAnsi="Calibri" w:eastAsia="Microsoft YaHei" w:cs="Calibri"/>
          <w:color w:val="9B1C1C"/>
          <w:sz w:val="20"/>
        </w:rPr>
        <w:t>（镇静剂，安定药）</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post</w:t>
      </w:r>
      <w:r>
        <w:rPr>
          <w:rFonts w:ascii="Calibri" w:hAnsi="Calibri" w:eastAsia="Microsoft YaHei" w:cs="Calibri"/>
          <w:i/>
          <w:color w:val="667085"/>
          <w:sz w:val="19"/>
        </w:rPr>
        <w:t xml:space="preserve">  /pəʊst/</w:t>
      </w:r>
      <w:r>
        <w:rPr>
          <w:rFonts w:ascii="Calibri" w:hAnsi="Calibri" w:eastAsia="Microsoft YaHei" w:cs="Calibri"/>
          <w:color w:val="1F2937"/>
          <w:sz w:val="20"/>
        </w:rPr>
        <w:t xml:space="preserve">  </w:t>
      </w:r>
      <w:r>
        <w:rPr>
          <w:rFonts w:ascii="Calibri" w:hAnsi="Calibri" w:eastAsia="Microsoft YaHei" w:cs="Calibri"/>
          <w:color w:val="1F2937"/>
          <w:sz w:val="20"/>
        </w:rPr>
        <w:t>动词·贴出，公告，投寄n. (支)柱，邮政，邮寄，职位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post office</w:t>
      </w:r>
    </w:p>
    <w:p>
      <w:pPr>
        <w:pStyle w:val="Definition"/>
      </w:pPr>
      <w:r>
        <w:rPr>
          <w:rFonts w:ascii="Calibri" w:hAnsi="Calibri" w:eastAsia="Microsoft YaHei" w:cs="Calibri"/>
          <w:b/>
          <w:color w:val="1F4D78"/>
          <w:sz w:val="21"/>
        </w:rPr>
        <w:t>soil damage</w:t>
      </w:r>
      <w:r>
        <w:rPr>
          <w:rFonts w:ascii="Calibri" w:hAnsi="Calibri" w:eastAsia="Microsoft YaHei" w:cs="Calibri"/>
          <w:i/>
          <w:color w:val="667085"/>
          <w:sz w:val="19"/>
        </w:rPr>
        <w:t xml:space="preserve">  /sɔɪl ˈdæmɪʤ/</w:t>
      </w:r>
      <w:r>
        <w:rPr>
          <w:rFonts w:ascii="Calibri" w:hAnsi="Calibri" w:eastAsia="Microsoft YaHei" w:cs="Calibri"/>
          <w:color w:val="1F2937"/>
          <w:sz w:val="20"/>
        </w:rPr>
        <w:t xml:space="preserve">  </w:t>
      </w:r>
      <w:r>
        <w:rPr>
          <w:rFonts w:ascii="Calibri" w:hAnsi="Calibri" w:eastAsia="Microsoft YaHei" w:cs="Calibri"/>
          <w:color w:val="1F2937"/>
          <w:sz w:val="20"/>
        </w:rPr>
        <w:t>短语·土壤损害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soil damage</w:t>
      </w:r>
    </w:p>
    <w:p>
      <w:pPr>
        <w:pStyle w:val="Definition"/>
      </w:pPr>
      <w:r>
        <w:rPr>
          <w:rFonts w:ascii="Calibri" w:hAnsi="Calibri" w:eastAsia="Microsoft YaHei" w:cs="Calibri"/>
          <w:b/>
          <w:color w:val="1F4D78"/>
          <w:sz w:val="21"/>
        </w:rPr>
        <w:t>admiration</w:t>
      </w:r>
      <w:r>
        <w:rPr>
          <w:rFonts w:ascii="Calibri" w:hAnsi="Calibri" w:eastAsia="Microsoft YaHei" w:cs="Calibri"/>
          <w:i/>
          <w:color w:val="667085"/>
          <w:sz w:val="19"/>
        </w:rPr>
        <w:t xml:space="preserve">  /ˌædməˈreɪʃ(ə)n/</w:t>
      </w:r>
      <w:r>
        <w:rPr>
          <w:rFonts w:ascii="Calibri" w:hAnsi="Calibri" w:eastAsia="Microsoft YaHei" w:cs="Calibri"/>
          <w:color w:val="1F2937"/>
          <w:sz w:val="20"/>
        </w:rPr>
        <w:t xml:space="preserve">  </w:t>
      </w:r>
      <w:r>
        <w:rPr>
          <w:rFonts w:ascii="Calibri" w:hAnsi="Calibri" w:eastAsia="Microsoft YaHei" w:cs="Calibri"/>
          <w:color w:val="1F2937"/>
          <w:sz w:val="20"/>
        </w:rPr>
        <w:t>名词·钦佩，赞美，羡慕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windscreen</w:t>
      </w:r>
      <w:r>
        <w:rPr>
          <w:rFonts w:ascii="Calibri" w:hAnsi="Calibri" w:eastAsia="Microsoft YaHei" w:cs="Calibri"/>
          <w:i/>
          <w:color w:val="667085"/>
          <w:sz w:val="19"/>
        </w:rPr>
        <w:t xml:space="preserve">  /ˈwɪndskriːn/</w:t>
      </w:r>
      <w:r>
        <w:rPr>
          <w:rFonts w:ascii="Calibri" w:hAnsi="Calibri" w:eastAsia="Microsoft YaHei" w:cs="Calibri"/>
          <w:color w:val="1F2937"/>
          <w:sz w:val="20"/>
        </w:rPr>
        <w:t xml:space="preserve">  </w:t>
      </w:r>
      <w:r>
        <w:rPr>
          <w:rFonts w:ascii="Calibri" w:hAnsi="Calibri" w:eastAsia="Microsoft YaHei" w:cs="Calibri"/>
          <w:color w:val="1F2937"/>
          <w:sz w:val="20"/>
        </w:rPr>
        <w:t>名词·(汽车的) 挡风玻璃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vital statistics</w:t>
      </w:r>
      <w:r>
        <w:rPr>
          <w:rFonts w:ascii="Calibri" w:hAnsi="Calibri" w:eastAsia="Microsoft YaHei" w:cs="Calibri"/>
          <w:i/>
          <w:color w:val="667085"/>
          <w:sz w:val="19"/>
        </w:rPr>
        <w:t xml:space="preserve">  /ˈvaɪtl stəˈtɪstɪks/</w:t>
      </w:r>
      <w:r>
        <w:rPr>
          <w:rFonts w:ascii="Calibri" w:hAnsi="Calibri" w:eastAsia="Microsoft YaHei" w:cs="Calibri"/>
          <w:color w:val="1F2937"/>
          <w:sz w:val="20"/>
        </w:rPr>
        <w:t xml:space="preserve">  </w:t>
      </w:r>
      <w:r>
        <w:rPr>
          <w:rFonts w:ascii="Calibri" w:hAnsi="Calibri" w:eastAsia="Microsoft YaHei" w:cs="Calibri"/>
          <w:color w:val="1F2937"/>
          <w:sz w:val="20"/>
        </w:rPr>
        <w:t>短语·人口动态统计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vital statistics</w:t>
      </w:r>
    </w:p>
    <w:p>
      <w:pPr>
        <w:pStyle w:val="Definition"/>
      </w:pPr>
      <w:r>
        <w:rPr>
          <w:rFonts w:ascii="Calibri" w:hAnsi="Calibri" w:eastAsia="Microsoft YaHei" w:cs="Calibri"/>
          <w:b/>
          <w:color w:val="1F4D78"/>
          <w:sz w:val="21"/>
        </w:rPr>
        <w:t>tranquilliser</w:t>
      </w:r>
      <w:r>
        <w:rPr>
          <w:rFonts w:ascii="Calibri" w:hAnsi="Calibri" w:eastAsia="Microsoft YaHei" w:cs="Calibri"/>
          <w:i/>
          <w:color w:val="667085"/>
          <w:sz w:val="19"/>
        </w:rPr>
        <w:t xml:space="preserve">  /tɹˈænkwɪlˌaɪzɐ/</w:t>
      </w:r>
      <w:r>
        <w:rPr>
          <w:rFonts w:ascii="Calibri" w:hAnsi="Calibri" w:eastAsia="Microsoft YaHei" w:cs="Calibri"/>
          <w:color w:val="1F2937"/>
          <w:sz w:val="20"/>
        </w:rPr>
        <w:t xml:space="preserve">  </w:t>
      </w:r>
      <w:r>
        <w:rPr>
          <w:rFonts w:ascii="Calibri" w:hAnsi="Calibri" w:eastAsia="Microsoft YaHei" w:cs="Calibri"/>
          <w:color w:val="1F2937"/>
          <w:sz w:val="20"/>
        </w:rPr>
        <w:t>名词·镇静剂，安定药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44｜二人启用预先约定的应急方案，而非临场以个人牺牲解决问题；证物袋上的编号依次对应 </w:t>
      </w:r>
      <w:r>
        <w:rPr>
          <w:rFonts w:ascii="Calibri" w:hAnsi="Calibri" w:eastAsia="Microsoft YaHei" w:cs="Calibri"/>
          <w:b/>
          <w:color w:val="0B2545"/>
          <w:sz w:val="21"/>
        </w:rPr>
        <w:t>researcher</w:t>
      </w:r>
      <w:r>
        <w:rPr>
          <w:rFonts w:ascii="Calibri" w:hAnsi="Calibri" w:eastAsia="Microsoft YaHei" w:cs="Calibri"/>
          <w:color w:val="9B1C1C"/>
          <w:sz w:val="20"/>
        </w:rPr>
        <w:t>（调查者，探究者）</w:t>
      </w:r>
      <w:r>
        <w:rPr>
          <w:rFonts w:ascii="Calibri" w:hAnsi="Calibri" w:eastAsia="Microsoft YaHei" w:cs="Calibri"/>
          <w:color w:val="1F2937"/>
          <w:sz w:val="21"/>
        </w:rPr>
        <w:t>、</w:t>
      </w:r>
      <w:r>
        <w:rPr>
          <w:rFonts w:ascii="Calibri" w:hAnsi="Calibri" w:eastAsia="Microsoft YaHei" w:cs="Calibri"/>
          <w:b/>
          <w:color w:val="0B2545"/>
          <w:sz w:val="21"/>
        </w:rPr>
        <w:t>homestay</w:t>
      </w:r>
      <w:r>
        <w:rPr>
          <w:rFonts w:ascii="Calibri" w:hAnsi="Calibri" w:eastAsia="Microsoft YaHei" w:cs="Calibri"/>
          <w:color w:val="9B1C1C"/>
          <w:sz w:val="20"/>
        </w:rPr>
        <w:t>（(在国外的访问者)在当地居民家居住的时期）</w:t>
      </w:r>
      <w:r>
        <w:rPr>
          <w:rFonts w:ascii="Calibri" w:hAnsi="Calibri" w:eastAsia="Microsoft YaHei" w:cs="Calibri"/>
          <w:color w:val="1F2937"/>
          <w:sz w:val="21"/>
        </w:rPr>
        <w:t>、</w:t>
      </w:r>
      <w:r>
        <w:rPr>
          <w:rFonts w:ascii="Calibri" w:hAnsi="Calibri" w:eastAsia="Microsoft YaHei" w:cs="Calibri"/>
          <w:b/>
          <w:color w:val="0B2545"/>
          <w:sz w:val="21"/>
        </w:rPr>
        <w:t>aloud</w:t>
      </w:r>
      <w:r>
        <w:rPr>
          <w:rFonts w:ascii="Calibri" w:hAnsi="Calibri" w:eastAsia="Microsoft YaHei" w:cs="Calibri"/>
          <w:color w:val="9B1C1C"/>
          <w:sz w:val="20"/>
        </w:rPr>
        <w:t>（出声地，大声地）</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a shared gym</w:t>
      </w:r>
      <w:r>
        <w:rPr>
          <w:rFonts w:ascii="Calibri" w:hAnsi="Calibri" w:eastAsia="Microsoft YaHei" w:cs="Calibri"/>
          <w:color w:val="9B1C1C"/>
          <w:sz w:val="20"/>
        </w:rPr>
        <w:t>（公用健身馆）</w:t>
      </w:r>
      <w:r>
        <w:rPr>
          <w:rFonts w:ascii="Calibri" w:hAnsi="Calibri" w:eastAsia="Microsoft YaHei" w:cs="Calibri"/>
          <w:color w:val="1F2937"/>
          <w:sz w:val="21"/>
        </w:rPr>
        <w:t>、</w:t>
      </w:r>
      <w:r>
        <w:rPr>
          <w:rFonts w:ascii="Calibri" w:hAnsi="Calibri" w:eastAsia="Microsoft YaHei" w:cs="Calibri"/>
          <w:b/>
          <w:color w:val="0B2545"/>
          <w:sz w:val="21"/>
        </w:rPr>
        <w:t>well-known singer</w:t>
      </w:r>
      <w:r>
        <w:rPr>
          <w:rFonts w:ascii="Calibri" w:hAnsi="Calibri" w:eastAsia="Microsoft YaHei" w:cs="Calibri"/>
          <w:color w:val="9B1C1C"/>
          <w:sz w:val="20"/>
        </w:rPr>
        <w:t>（知名歌手）</w:t>
      </w:r>
      <w:r>
        <w:rPr>
          <w:rFonts w:ascii="Calibri" w:hAnsi="Calibri" w:eastAsia="Microsoft YaHei" w:cs="Calibri"/>
          <w:color w:val="1F2937"/>
          <w:sz w:val="21"/>
        </w:rPr>
        <w:t>、</w:t>
      </w:r>
      <w:r>
        <w:rPr>
          <w:rFonts w:ascii="Calibri" w:hAnsi="Calibri" w:eastAsia="Microsoft YaHei" w:cs="Calibri"/>
          <w:b/>
          <w:color w:val="0B2545"/>
          <w:sz w:val="21"/>
        </w:rPr>
        <w:t>ivy</w:t>
      </w:r>
      <w:r>
        <w:rPr>
          <w:rFonts w:ascii="Calibri" w:hAnsi="Calibri" w:eastAsia="Microsoft YaHei" w:cs="Calibri"/>
          <w:color w:val="9B1C1C"/>
          <w:sz w:val="20"/>
        </w:rPr>
        <w:t>（常春藤）</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researcher</w:t>
      </w:r>
      <w:r>
        <w:rPr>
          <w:rFonts w:ascii="Calibri" w:hAnsi="Calibri" w:eastAsia="Microsoft YaHei" w:cs="Calibri"/>
          <w:i/>
          <w:color w:val="667085"/>
          <w:sz w:val="19"/>
        </w:rPr>
        <w:t xml:space="preserve">  /rɪˈsɜːʧə/</w:t>
      </w:r>
      <w:r>
        <w:rPr>
          <w:rFonts w:ascii="Calibri" w:hAnsi="Calibri" w:eastAsia="Microsoft YaHei" w:cs="Calibri"/>
          <w:color w:val="1F2937"/>
          <w:sz w:val="20"/>
        </w:rPr>
        <w:t xml:space="preserve">  </w:t>
      </w:r>
      <w:r>
        <w:rPr>
          <w:rFonts w:ascii="Calibri" w:hAnsi="Calibri" w:eastAsia="Microsoft YaHei" w:cs="Calibri"/>
          <w:color w:val="1F2937"/>
          <w:sz w:val="20"/>
        </w:rPr>
        <w:t>名词·调查者，探究者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homestay</w:t>
      </w:r>
      <w:r>
        <w:rPr>
          <w:rFonts w:ascii="Calibri" w:hAnsi="Calibri" w:eastAsia="Microsoft YaHei" w:cs="Calibri"/>
          <w:i/>
          <w:color w:val="667085"/>
          <w:sz w:val="19"/>
        </w:rPr>
        <w:t xml:space="preserve">  /'həumsteɪ/</w:t>
      </w:r>
      <w:r>
        <w:rPr>
          <w:rFonts w:ascii="Calibri" w:hAnsi="Calibri" w:eastAsia="Microsoft YaHei" w:cs="Calibri"/>
          <w:color w:val="1F2937"/>
          <w:sz w:val="20"/>
        </w:rPr>
        <w:t xml:space="preserve">  </w:t>
      </w:r>
      <w:r>
        <w:rPr>
          <w:rFonts w:ascii="Calibri" w:hAnsi="Calibri" w:eastAsia="Microsoft YaHei" w:cs="Calibri"/>
          <w:color w:val="1F2937"/>
          <w:sz w:val="20"/>
        </w:rPr>
        <w:t>名词·(在国外的访问者)在当地居民家居住的时期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homestay/host family</w:t>
      </w:r>
    </w:p>
    <w:p>
      <w:pPr>
        <w:pStyle w:val="Definition"/>
      </w:pPr>
      <w:r>
        <w:rPr>
          <w:rFonts w:ascii="Calibri" w:hAnsi="Calibri" w:eastAsia="Microsoft YaHei" w:cs="Calibri"/>
          <w:b/>
          <w:color w:val="1F4D78"/>
          <w:sz w:val="21"/>
        </w:rPr>
        <w:t>aloud</w:t>
      </w:r>
      <w:r>
        <w:rPr>
          <w:rFonts w:ascii="Calibri" w:hAnsi="Calibri" w:eastAsia="Microsoft YaHei" w:cs="Calibri"/>
          <w:i/>
          <w:color w:val="667085"/>
          <w:sz w:val="19"/>
        </w:rPr>
        <w:t xml:space="preserve">  /əˈlaʊd/</w:t>
      </w:r>
      <w:r>
        <w:rPr>
          <w:rFonts w:ascii="Calibri" w:hAnsi="Calibri" w:eastAsia="Microsoft YaHei" w:cs="Calibri"/>
          <w:color w:val="1F2937"/>
          <w:sz w:val="20"/>
        </w:rPr>
        <w:t xml:space="preserve">  </w:t>
      </w:r>
      <w:r>
        <w:rPr>
          <w:rFonts w:ascii="Calibri" w:hAnsi="Calibri" w:eastAsia="Microsoft YaHei" w:cs="Calibri"/>
          <w:color w:val="1F2937"/>
          <w:sz w:val="20"/>
        </w:rPr>
        <w:t>副词·出声地，大声地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read aloud</w:t>
      </w:r>
    </w:p>
    <w:p>
      <w:pPr>
        <w:pStyle w:val="Definition"/>
      </w:pPr>
      <w:r>
        <w:rPr>
          <w:rFonts w:ascii="Calibri" w:hAnsi="Calibri" w:eastAsia="Microsoft YaHei" w:cs="Calibri"/>
          <w:b/>
          <w:color w:val="1F4D78"/>
          <w:sz w:val="21"/>
        </w:rPr>
        <w:t>a shared gym</w:t>
      </w:r>
      <w:r>
        <w:rPr>
          <w:rFonts w:ascii="Calibri" w:hAnsi="Calibri" w:eastAsia="Microsoft YaHei" w:cs="Calibri"/>
          <w:i/>
          <w:color w:val="667085"/>
          <w:sz w:val="19"/>
        </w:rPr>
        <w:t xml:space="preserve">  /ə ʃeəd ʤɪm/</w:t>
      </w:r>
      <w:r>
        <w:rPr>
          <w:rFonts w:ascii="Calibri" w:hAnsi="Calibri" w:eastAsia="Microsoft YaHei" w:cs="Calibri"/>
          <w:color w:val="1F2937"/>
          <w:sz w:val="20"/>
        </w:rPr>
        <w:t xml:space="preserve">  </w:t>
      </w:r>
      <w:r>
        <w:rPr>
          <w:rFonts w:ascii="Calibri" w:hAnsi="Calibri" w:eastAsia="Microsoft YaHei" w:cs="Calibri"/>
          <w:color w:val="1F2937"/>
          <w:sz w:val="20"/>
        </w:rPr>
        <w:t>短语·公用健身馆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shared gym</w:t>
      </w:r>
    </w:p>
    <w:p>
      <w:pPr>
        <w:pStyle w:val="Definition"/>
      </w:pPr>
      <w:r>
        <w:rPr>
          <w:rFonts w:ascii="Calibri" w:hAnsi="Calibri" w:eastAsia="Microsoft YaHei" w:cs="Calibri"/>
          <w:b/>
          <w:color w:val="1F4D78"/>
          <w:sz w:val="21"/>
        </w:rPr>
        <w:t>well-known singer</w:t>
      </w:r>
      <w:r>
        <w:rPr>
          <w:rFonts w:ascii="Calibri" w:hAnsi="Calibri" w:eastAsia="Microsoft YaHei" w:cs="Calibri"/>
          <w:i/>
          <w:color w:val="667085"/>
          <w:sz w:val="19"/>
        </w:rPr>
        <w:t xml:space="preserve">  /wɛl-nəʊn ˈsɪŋə/</w:t>
      </w:r>
      <w:r>
        <w:rPr>
          <w:rFonts w:ascii="Calibri" w:hAnsi="Calibri" w:eastAsia="Microsoft YaHei" w:cs="Calibri"/>
          <w:color w:val="1F2937"/>
          <w:sz w:val="20"/>
        </w:rPr>
        <w:t xml:space="preserve">  </w:t>
      </w:r>
      <w:r>
        <w:rPr>
          <w:rFonts w:ascii="Calibri" w:hAnsi="Calibri" w:eastAsia="Microsoft YaHei" w:cs="Calibri"/>
          <w:color w:val="1F2937"/>
          <w:sz w:val="20"/>
        </w:rPr>
        <w:t>短语·知名歌手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well-known singer</w:t>
      </w:r>
    </w:p>
    <w:p>
      <w:pPr>
        <w:pStyle w:val="Definition"/>
      </w:pPr>
      <w:r>
        <w:rPr>
          <w:rFonts w:ascii="Calibri" w:hAnsi="Calibri" w:eastAsia="Microsoft YaHei" w:cs="Calibri"/>
          <w:b/>
          <w:color w:val="1F4D78"/>
          <w:sz w:val="21"/>
        </w:rPr>
        <w:t>ivy</w:t>
      </w:r>
      <w:r>
        <w:rPr>
          <w:rFonts w:ascii="Calibri" w:hAnsi="Calibri" w:eastAsia="Microsoft YaHei" w:cs="Calibri"/>
          <w:i/>
          <w:color w:val="667085"/>
          <w:sz w:val="19"/>
        </w:rPr>
        <w:t xml:space="preserve">  /ˈaɪvi/</w:t>
      </w:r>
      <w:r>
        <w:rPr>
          <w:rFonts w:ascii="Calibri" w:hAnsi="Calibri" w:eastAsia="Microsoft YaHei" w:cs="Calibri"/>
          <w:color w:val="1F2937"/>
          <w:sz w:val="20"/>
        </w:rPr>
        <w:t xml:space="preserve">  </w:t>
      </w:r>
      <w:r>
        <w:rPr>
          <w:rFonts w:ascii="Calibri" w:hAnsi="Calibri" w:eastAsia="Microsoft YaHei" w:cs="Calibri"/>
          <w:color w:val="1F2937"/>
          <w:sz w:val="20"/>
        </w:rPr>
        <w:t>名词·常春藤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45｜反击暴露对手的权限边界，也留下可追踪的新破绽；法务函件用 </w:t>
      </w:r>
      <w:r>
        <w:rPr>
          <w:rFonts w:ascii="Calibri" w:hAnsi="Calibri" w:eastAsia="Microsoft YaHei" w:cs="Calibri"/>
          <w:b/>
          <w:color w:val="0B2545"/>
          <w:sz w:val="21"/>
        </w:rPr>
        <w:t>sole</w:t>
      </w:r>
      <w:r>
        <w:rPr>
          <w:rFonts w:ascii="Calibri" w:hAnsi="Calibri" w:eastAsia="Microsoft YaHei" w:cs="Calibri"/>
          <w:color w:val="9B1C1C"/>
          <w:sz w:val="20"/>
        </w:rPr>
        <w:t>（单独的，惟一的，独有的 n. 脚底，鞋底，袜底）</w:t>
      </w:r>
      <w:r>
        <w:rPr>
          <w:rFonts w:ascii="Calibri" w:hAnsi="Calibri" w:eastAsia="Microsoft YaHei" w:cs="Calibri"/>
          <w:color w:val="1F2937"/>
          <w:sz w:val="21"/>
        </w:rPr>
        <w:t>、</w:t>
      </w:r>
      <w:r>
        <w:rPr>
          <w:rFonts w:ascii="Calibri" w:hAnsi="Calibri" w:eastAsia="Microsoft YaHei" w:cs="Calibri"/>
          <w:b/>
          <w:color w:val="0B2545"/>
          <w:sz w:val="21"/>
        </w:rPr>
        <w:t>odour</w:t>
      </w:r>
      <w:r>
        <w:rPr>
          <w:rFonts w:ascii="Calibri" w:hAnsi="Calibri" w:eastAsia="Microsoft YaHei" w:cs="Calibri"/>
          <w:color w:val="9B1C1C"/>
          <w:sz w:val="20"/>
        </w:rPr>
        <w:t>（气味，臭气）</w:t>
      </w:r>
      <w:r>
        <w:rPr>
          <w:rFonts w:ascii="Calibri" w:hAnsi="Calibri" w:eastAsia="Microsoft YaHei" w:cs="Calibri"/>
          <w:color w:val="1F2937"/>
          <w:sz w:val="21"/>
        </w:rPr>
        <w:t>、</w:t>
      </w:r>
      <w:r>
        <w:rPr>
          <w:rFonts w:ascii="Calibri" w:hAnsi="Calibri" w:eastAsia="Microsoft YaHei" w:cs="Calibri"/>
          <w:b/>
          <w:color w:val="0B2545"/>
          <w:sz w:val="21"/>
        </w:rPr>
        <w:t>applause</w:t>
      </w:r>
      <w:r>
        <w:rPr>
          <w:rFonts w:ascii="Calibri" w:hAnsi="Calibri" w:eastAsia="Microsoft YaHei" w:cs="Calibri"/>
          <w:color w:val="9B1C1C"/>
          <w:sz w:val="20"/>
        </w:rPr>
        <w:t>（鼓掌，喝彩，夸奖，赞扬）</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air war</w:t>
      </w:r>
      <w:r>
        <w:rPr>
          <w:rFonts w:ascii="Calibri" w:hAnsi="Calibri" w:eastAsia="Microsoft YaHei" w:cs="Calibri"/>
          <w:color w:val="9B1C1C"/>
          <w:sz w:val="20"/>
        </w:rPr>
        <w:t>（空战）</w:t>
      </w:r>
      <w:r>
        <w:rPr>
          <w:rFonts w:ascii="Calibri" w:hAnsi="Calibri" w:eastAsia="Microsoft YaHei" w:cs="Calibri"/>
          <w:color w:val="1F2937"/>
          <w:sz w:val="21"/>
        </w:rPr>
        <w:t>、</w:t>
      </w:r>
      <w:r>
        <w:rPr>
          <w:rFonts w:ascii="Calibri" w:hAnsi="Calibri" w:eastAsia="Microsoft YaHei" w:cs="Calibri"/>
          <w:b/>
          <w:color w:val="0B2545"/>
          <w:sz w:val="21"/>
        </w:rPr>
        <w:t>written document</w:t>
      </w:r>
      <w:r>
        <w:rPr>
          <w:rFonts w:ascii="Calibri" w:hAnsi="Calibri" w:eastAsia="Microsoft YaHei" w:cs="Calibri"/>
          <w:color w:val="9B1C1C"/>
          <w:sz w:val="20"/>
        </w:rPr>
        <w:t>（书面形式的文件）</w:t>
      </w:r>
      <w:r>
        <w:rPr>
          <w:rFonts w:ascii="Calibri" w:hAnsi="Calibri" w:eastAsia="Microsoft YaHei" w:cs="Calibri"/>
          <w:color w:val="1F2937"/>
          <w:sz w:val="21"/>
        </w:rPr>
        <w:t>、</w:t>
      </w:r>
      <w:r>
        <w:rPr>
          <w:rFonts w:ascii="Calibri" w:hAnsi="Calibri" w:eastAsia="Microsoft YaHei" w:cs="Calibri"/>
          <w:b/>
          <w:color w:val="0B2545"/>
          <w:sz w:val="21"/>
        </w:rPr>
        <w:t>All I wanted to do was just get away and totally unwind.</w:t>
      </w:r>
      <w:r>
        <w:rPr>
          <w:rFonts w:ascii="Calibri" w:hAnsi="Calibri" w:eastAsia="Microsoft YaHei" w:cs="Calibri"/>
          <w:color w:val="9B1C1C"/>
          <w:sz w:val="20"/>
        </w:rPr>
        <w:t>（我就是想去度个假，彻底放松一下）</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sole</w:t>
      </w:r>
      <w:r>
        <w:rPr>
          <w:rFonts w:ascii="Calibri" w:hAnsi="Calibri" w:eastAsia="Microsoft YaHei" w:cs="Calibri"/>
          <w:i/>
          <w:color w:val="667085"/>
          <w:sz w:val="19"/>
        </w:rPr>
        <w:t xml:space="preserve">  /səʊl/</w:t>
      </w:r>
      <w:r>
        <w:rPr>
          <w:rFonts w:ascii="Calibri" w:hAnsi="Calibri" w:eastAsia="Microsoft YaHei" w:cs="Calibri"/>
          <w:color w:val="1F2937"/>
          <w:sz w:val="20"/>
        </w:rPr>
        <w:t xml:space="preserve">  </w:t>
      </w:r>
      <w:r>
        <w:rPr>
          <w:rFonts w:ascii="Calibri" w:hAnsi="Calibri" w:eastAsia="Microsoft YaHei" w:cs="Calibri"/>
          <w:color w:val="1F2937"/>
          <w:sz w:val="20"/>
        </w:rPr>
        <w:t>形容词·单独的，惟一的，独有的 n. 脚底，鞋底，袜底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rubber sole</w:t>
      </w:r>
    </w:p>
    <w:p>
      <w:pPr>
        <w:pStyle w:val="Definition"/>
      </w:pPr>
      <w:r>
        <w:rPr>
          <w:rFonts w:ascii="Calibri" w:hAnsi="Calibri" w:eastAsia="Microsoft YaHei" w:cs="Calibri"/>
          <w:b/>
          <w:color w:val="1F4D78"/>
          <w:sz w:val="21"/>
        </w:rPr>
        <w:t>odour</w:t>
      </w:r>
      <w:r>
        <w:rPr>
          <w:rFonts w:ascii="Calibri" w:hAnsi="Calibri" w:eastAsia="Microsoft YaHei" w:cs="Calibri"/>
          <w:i/>
          <w:color w:val="667085"/>
          <w:sz w:val="19"/>
        </w:rPr>
        <w:t xml:space="preserve">  /ˈəʊdə/</w:t>
      </w:r>
      <w:r>
        <w:rPr>
          <w:rFonts w:ascii="Calibri" w:hAnsi="Calibri" w:eastAsia="Microsoft YaHei" w:cs="Calibri"/>
          <w:color w:val="1F2937"/>
          <w:sz w:val="20"/>
        </w:rPr>
        <w:t xml:space="preserve">  </w:t>
      </w:r>
      <w:r>
        <w:rPr>
          <w:rFonts w:ascii="Calibri" w:hAnsi="Calibri" w:eastAsia="Microsoft YaHei" w:cs="Calibri"/>
          <w:color w:val="1F2937"/>
          <w:sz w:val="20"/>
        </w:rPr>
        <w:t>名词·气味，臭气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odour=odor</w:t>
      </w:r>
    </w:p>
    <w:p>
      <w:pPr>
        <w:pStyle w:val="Definition"/>
      </w:pPr>
      <w:r>
        <w:rPr>
          <w:rFonts w:ascii="Calibri" w:hAnsi="Calibri" w:eastAsia="Microsoft YaHei" w:cs="Calibri"/>
          <w:b/>
          <w:color w:val="1F4D78"/>
          <w:sz w:val="21"/>
        </w:rPr>
        <w:t>applause</w:t>
      </w:r>
      <w:r>
        <w:rPr>
          <w:rFonts w:ascii="Calibri" w:hAnsi="Calibri" w:eastAsia="Microsoft YaHei" w:cs="Calibri"/>
          <w:i/>
          <w:color w:val="667085"/>
          <w:sz w:val="19"/>
        </w:rPr>
        <w:t xml:space="preserve">  /əˈplɔːz/</w:t>
      </w:r>
      <w:r>
        <w:rPr>
          <w:rFonts w:ascii="Calibri" w:hAnsi="Calibri" w:eastAsia="Microsoft YaHei" w:cs="Calibri"/>
          <w:color w:val="1F2937"/>
          <w:sz w:val="20"/>
        </w:rPr>
        <w:t xml:space="preserve">  </w:t>
      </w:r>
      <w:r>
        <w:rPr>
          <w:rFonts w:ascii="Calibri" w:hAnsi="Calibri" w:eastAsia="Microsoft YaHei" w:cs="Calibri"/>
          <w:color w:val="1F2937"/>
          <w:sz w:val="20"/>
        </w:rPr>
        <w:t>名词·鼓掌，喝彩，夸奖，赞扬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air war</w:t>
      </w:r>
      <w:r>
        <w:rPr>
          <w:rFonts w:ascii="Calibri" w:hAnsi="Calibri" w:eastAsia="Microsoft YaHei" w:cs="Calibri"/>
          <w:i/>
          <w:color w:val="667085"/>
          <w:sz w:val="19"/>
        </w:rPr>
        <w:t xml:space="preserve">  /eə wɔː/</w:t>
      </w:r>
      <w:r>
        <w:rPr>
          <w:rFonts w:ascii="Calibri" w:hAnsi="Calibri" w:eastAsia="Microsoft YaHei" w:cs="Calibri"/>
          <w:color w:val="1F2937"/>
          <w:sz w:val="20"/>
        </w:rPr>
        <w:t xml:space="preserve">  </w:t>
      </w:r>
      <w:r>
        <w:rPr>
          <w:rFonts w:ascii="Calibri" w:hAnsi="Calibri" w:eastAsia="Microsoft YaHei" w:cs="Calibri"/>
          <w:color w:val="1F2937"/>
          <w:sz w:val="20"/>
        </w:rPr>
        <w:t>短语·空战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air war</w:t>
      </w:r>
    </w:p>
    <w:p>
      <w:pPr>
        <w:pStyle w:val="Definition"/>
      </w:pPr>
      <w:r>
        <w:rPr>
          <w:rFonts w:ascii="Calibri" w:hAnsi="Calibri" w:eastAsia="Microsoft YaHei" w:cs="Calibri"/>
          <w:b/>
          <w:color w:val="1F4D78"/>
          <w:sz w:val="21"/>
        </w:rPr>
        <w:t>written document</w:t>
      </w:r>
      <w:r>
        <w:rPr>
          <w:rFonts w:ascii="Calibri" w:hAnsi="Calibri" w:eastAsia="Microsoft YaHei" w:cs="Calibri"/>
          <w:i/>
          <w:color w:val="667085"/>
          <w:sz w:val="19"/>
        </w:rPr>
        <w:t xml:space="preserve">  /ˈrɪtn ˈdɒkjʊmənt/</w:t>
      </w:r>
      <w:r>
        <w:rPr>
          <w:rFonts w:ascii="Calibri" w:hAnsi="Calibri" w:eastAsia="Microsoft YaHei" w:cs="Calibri"/>
          <w:color w:val="1F2937"/>
          <w:sz w:val="20"/>
        </w:rPr>
        <w:t xml:space="preserve">  </w:t>
      </w:r>
      <w:r>
        <w:rPr>
          <w:rFonts w:ascii="Calibri" w:hAnsi="Calibri" w:eastAsia="Microsoft YaHei" w:cs="Calibri"/>
          <w:color w:val="1F2937"/>
          <w:sz w:val="20"/>
        </w:rPr>
        <w:t>短语·书面形式的文件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written document</w:t>
      </w:r>
    </w:p>
    <w:p>
      <w:pPr>
        <w:pStyle w:val="Definition"/>
      </w:pPr>
      <w:r>
        <w:rPr>
          <w:rFonts w:ascii="Calibri" w:hAnsi="Calibri" w:eastAsia="Microsoft YaHei" w:cs="Calibri"/>
          <w:b/>
          <w:color w:val="1F4D78"/>
          <w:sz w:val="21"/>
        </w:rPr>
        <w:t>All I wanted to do was just get away and totally unwind.</w:t>
      </w:r>
      <w:r>
        <w:rPr>
          <w:rFonts w:ascii="Calibri" w:hAnsi="Calibri" w:eastAsia="Microsoft YaHei" w:cs="Calibri"/>
          <w:i/>
          <w:color w:val="667085"/>
          <w:sz w:val="19"/>
        </w:rPr>
        <w:t xml:space="preserve">  /ɔːl aɪ wˈɒntɪd tuː duː wˈɒz ʤʌst gɛt əˈweɪ ænd ˈtəʊtli ʌnwˈaɪnd/</w:t>
      </w:r>
      <w:r>
        <w:rPr>
          <w:rFonts w:ascii="Calibri" w:hAnsi="Calibri" w:eastAsia="Microsoft YaHei" w:cs="Calibri"/>
          <w:color w:val="1F2937"/>
          <w:sz w:val="20"/>
        </w:rPr>
        <w:t xml:space="preserve">  </w:t>
      </w:r>
      <w:r>
        <w:rPr>
          <w:rFonts w:ascii="Calibri" w:hAnsi="Calibri" w:eastAsia="Microsoft YaHei" w:cs="Calibri"/>
          <w:color w:val="1F2937"/>
          <w:sz w:val="20"/>
        </w:rPr>
        <w:t>例句句型·我就是想去度个假，彻底放松一下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All I wanted to do was just get away and totally unwind.</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46｜危机选择到来：档案库突发火灾，江穗必须在救证人与保住门禁磁盘之间选择；临时安全屋的墙上贴满 </w:t>
      </w:r>
      <w:r>
        <w:rPr>
          <w:rFonts w:ascii="Calibri" w:hAnsi="Calibri" w:eastAsia="Microsoft YaHei" w:cs="Calibri"/>
          <w:b/>
          <w:color w:val="0B2545"/>
          <w:sz w:val="21"/>
        </w:rPr>
        <w:t>superior</w:t>
      </w:r>
      <w:r>
        <w:rPr>
          <w:rFonts w:ascii="Calibri" w:hAnsi="Calibri" w:eastAsia="Microsoft YaHei" w:cs="Calibri"/>
          <w:color w:val="9B1C1C"/>
          <w:sz w:val="20"/>
        </w:rPr>
        <w:t>（上级，长官，优胜者，高手，长者）</w:t>
      </w:r>
      <w:r>
        <w:rPr>
          <w:rFonts w:ascii="Calibri" w:hAnsi="Calibri" w:eastAsia="Microsoft YaHei" w:cs="Calibri"/>
          <w:color w:val="1F2937"/>
          <w:sz w:val="21"/>
        </w:rPr>
        <w:t>、</w:t>
      </w:r>
      <w:r>
        <w:rPr>
          <w:rFonts w:ascii="Calibri" w:hAnsi="Calibri" w:eastAsia="Microsoft YaHei" w:cs="Calibri"/>
          <w:b/>
          <w:color w:val="0B2545"/>
          <w:sz w:val="21"/>
        </w:rPr>
        <w:t>almond</w:t>
      </w:r>
      <w:r>
        <w:rPr>
          <w:rFonts w:ascii="Calibri" w:hAnsi="Calibri" w:eastAsia="Microsoft YaHei" w:cs="Calibri"/>
          <w:color w:val="9B1C1C"/>
          <w:sz w:val="20"/>
        </w:rPr>
        <w:t>（[植]杏树， 杏仁， 杏仁壮物）</w:t>
      </w:r>
      <w:r>
        <w:rPr>
          <w:rFonts w:ascii="Calibri" w:hAnsi="Calibri" w:eastAsia="Microsoft YaHei" w:cs="Calibri"/>
          <w:color w:val="1F2937"/>
          <w:sz w:val="21"/>
        </w:rPr>
        <w:t>、</w:t>
      </w:r>
      <w:r>
        <w:rPr>
          <w:rFonts w:ascii="Calibri" w:hAnsi="Calibri" w:eastAsia="Microsoft YaHei" w:cs="Calibri"/>
          <w:b/>
          <w:color w:val="0B2545"/>
          <w:sz w:val="21"/>
        </w:rPr>
        <w:t>awfully</w:t>
      </w:r>
      <w:r>
        <w:rPr>
          <w:rFonts w:ascii="Calibri" w:hAnsi="Calibri" w:eastAsia="Microsoft YaHei" w:cs="Calibri"/>
          <w:color w:val="9B1C1C"/>
          <w:sz w:val="20"/>
        </w:rPr>
        <w:t>（令人畏惧的，很）</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ancient dwelling</w:t>
      </w:r>
      <w:r>
        <w:rPr>
          <w:rFonts w:ascii="Calibri" w:hAnsi="Calibri" w:eastAsia="Microsoft YaHei" w:cs="Calibri"/>
          <w:color w:val="9B1C1C"/>
          <w:sz w:val="20"/>
        </w:rPr>
        <w:t>（古代民居建筑）</w:t>
      </w:r>
      <w:r>
        <w:rPr>
          <w:rFonts w:ascii="Calibri" w:hAnsi="Calibri" w:eastAsia="Microsoft YaHei" w:cs="Calibri"/>
          <w:color w:val="1F2937"/>
          <w:sz w:val="21"/>
        </w:rPr>
        <w:t>、</w:t>
      </w:r>
      <w:r>
        <w:rPr>
          <w:rFonts w:ascii="Calibri" w:hAnsi="Calibri" w:eastAsia="Microsoft YaHei" w:cs="Calibri"/>
          <w:b/>
          <w:color w:val="0B2545"/>
          <w:sz w:val="21"/>
        </w:rPr>
        <w:t>mad</w:t>
      </w:r>
      <w:r>
        <w:rPr>
          <w:rFonts w:ascii="Calibri" w:hAnsi="Calibri" w:eastAsia="Microsoft YaHei" w:cs="Calibri"/>
          <w:color w:val="9B1C1C"/>
          <w:sz w:val="20"/>
        </w:rPr>
        <w:t>（疯狂的，发疯的，愚蠢的，着迷的 n. 狂怒）</w:t>
      </w:r>
      <w:r>
        <w:rPr>
          <w:rFonts w:ascii="Calibri" w:hAnsi="Calibri" w:eastAsia="Microsoft YaHei" w:cs="Calibri"/>
          <w:color w:val="1F2937"/>
          <w:sz w:val="21"/>
        </w:rPr>
        <w:t>、</w:t>
      </w:r>
      <w:r>
        <w:rPr>
          <w:rFonts w:ascii="Calibri" w:hAnsi="Calibri" w:eastAsia="Microsoft YaHei" w:cs="Calibri"/>
          <w:b/>
          <w:color w:val="0B2545"/>
          <w:sz w:val="21"/>
        </w:rPr>
        <w:t>I always need to work overtime without getting paid.I'm seriously considering quitting my job.</w:t>
      </w:r>
      <w:r>
        <w:rPr>
          <w:rFonts w:ascii="Calibri" w:hAnsi="Calibri" w:eastAsia="Microsoft YaHei" w:cs="Calibri"/>
          <w:color w:val="9B1C1C"/>
          <w:sz w:val="20"/>
        </w:rPr>
        <w:t>（我总是需要加班，但又没有薪水。我在认真考虑辞掉我的工作）</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superior</w:t>
      </w:r>
      <w:r>
        <w:rPr>
          <w:rFonts w:ascii="Calibri" w:hAnsi="Calibri" w:eastAsia="Microsoft YaHei" w:cs="Calibri"/>
          <w:i/>
          <w:color w:val="667085"/>
          <w:sz w:val="19"/>
        </w:rPr>
        <w:t xml:space="preserve">  /sju(ː)ˈpɪərɪə/</w:t>
      </w:r>
      <w:r>
        <w:rPr>
          <w:rFonts w:ascii="Calibri" w:hAnsi="Calibri" w:eastAsia="Microsoft YaHei" w:cs="Calibri"/>
          <w:color w:val="1F2937"/>
          <w:sz w:val="20"/>
        </w:rPr>
        <w:t xml:space="preserve">  </w:t>
      </w:r>
      <w:r>
        <w:rPr>
          <w:rFonts w:ascii="Calibri" w:hAnsi="Calibri" w:eastAsia="Microsoft YaHei" w:cs="Calibri"/>
          <w:color w:val="1F2937"/>
          <w:sz w:val="20"/>
        </w:rPr>
        <w:t>名词·上级，长官，优胜者，高手，长者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almond</w:t>
      </w:r>
      <w:r>
        <w:rPr>
          <w:rFonts w:ascii="Calibri" w:hAnsi="Calibri" w:eastAsia="Microsoft YaHei" w:cs="Calibri"/>
          <w:i/>
          <w:color w:val="667085"/>
          <w:sz w:val="19"/>
        </w:rPr>
        <w:t xml:space="preserve">  /ˈɑːmənd/</w:t>
      </w:r>
      <w:r>
        <w:rPr>
          <w:rFonts w:ascii="Calibri" w:hAnsi="Calibri" w:eastAsia="Microsoft YaHei" w:cs="Calibri"/>
          <w:color w:val="1F2937"/>
          <w:sz w:val="20"/>
        </w:rPr>
        <w:t xml:space="preserve">  </w:t>
      </w:r>
      <w:r>
        <w:rPr>
          <w:rFonts w:ascii="Calibri" w:hAnsi="Calibri" w:eastAsia="Microsoft YaHei" w:cs="Calibri"/>
          <w:color w:val="1F2937"/>
          <w:sz w:val="20"/>
        </w:rPr>
        <w:t>名词·[植]杏树， 杏仁， 杏仁壮物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awfully</w:t>
      </w:r>
      <w:r>
        <w:rPr>
          <w:rFonts w:ascii="Calibri" w:hAnsi="Calibri" w:eastAsia="Microsoft YaHei" w:cs="Calibri"/>
          <w:i/>
          <w:color w:val="667085"/>
          <w:sz w:val="19"/>
        </w:rPr>
        <w:t xml:space="preserve">  /ˈɔːfʊli/</w:t>
      </w:r>
      <w:r>
        <w:rPr>
          <w:rFonts w:ascii="Calibri" w:hAnsi="Calibri" w:eastAsia="Microsoft YaHei" w:cs="Calibri"/>
          <w:color w:val="1F2937"/>
          <w:sz w:val="20"/>
        </w:rPr>
        <w:t xml:space="preserve">  </w:t>
      </w:r>
      <w:r>
        <w:rPr>
          <w:rFonts w:ascii="Calibri" w:hAnsi="Calibri" w:eastAsia="Microsoft YaHei" w:cs="Calibri"/>
          <w:color w:val="1F2937"/>
          <w:sz w:val="20"/>
        </w:rPr>
        <w:t>副词·令人畏惧的，很</w:t>
      </w:r>
      <w:r>
        <w:br/>
      </w:r>
      <w:r>
        <w:rPr>
          <w:rFonts w:ascii="Calibri" w:hAnsi="Calibri" w:eastAsia="Microsoft YaHei" w:cs="Calibri"/>
          <w:b/>
          <w:color w:val="7A5A00"/>
          <w:sz w:val="19"/>
        </w:rPr>
        <w:t>构/源/族：</w:t>
      </w:r>
      <w:r>
        <w:rPr>
          <w:rFonts w:ascii="Calibri" w:hAnsi="Calibri" w:eastAsia="Microsoft YaHei" w:cs="Calibri"/>
          <w:color w:val="1F2937"/>
          <w:sz w:val="19"/>
        </w:rPr>
        <w:t>awful → awfully（-ly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ancient dwelling</w:t>
      </w:r>
      <w:r>
        <w:rPr>
          <w:rFonts w:ascii="Calibri" w:hAnsi="Calibri" w:eastAsia="Microsoft YaHei" w:cs="Calibri"/>
          <w:i/>
          <w:color w:val="667085"/>
          <w:sz w:val="19"/>
        </w:rPr>
        <w:t xml:space="preserve">  /ˈeɪnʃ(ə)nt ˈdwɛlɪŋ/</w:t>
      </w:r>
      <w:r>
        <w:rPr>
          <w:rFonts w:ascii="Calibri" w:hAnsi="Calibri" w:eastAsia="Microsoft YaHei" w:cs="Calibri"/>
          <w:color w:val="1F2937"/>
          <w:sz w:val="20"/>
        </w:rPr>
        <w:t xml:space="preserve">  </w:t>
      </w:r>
      <w:r>
        <w:rPr>
          <w:rFonts w:ascii="Calibri" w:hAnsi="Calibri" w:eastAsia="Microsoft YaHei" w:cs="Calibri"/>
          <w:color w:val="1F2937"/>
          <w:sz w:val="20"/>
        </w:rPr>
        <w:t>短语·古代民居建筑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ancient dwelling</w:t>
      </w:r>
    </w:p>
    <w:p>
      <w:pPr>
        <w:pStyle w:val="Definition"/>
      </w:pPr>
      <w:r>
        <w:rPr>
          <w:rFonts w:ascii="Calibri" w:hAnsi="Calibri" w:eastAsia="Microsoft YaHei" w:cs="Calibri"/>
          <w:b/>
          <w:color w:val="1F4D78"/>
          <w:sz w:val="21"/>
        </w:rPr>
        <w:t>mad</w:t>
      </w:r>
      <w:r>
        <w:rPr>
          <w:rFonts w:ascii="Calibri" w:hAnsi="Calibri" w:eastAsia="Microsoft YaHei" w:cs="Calibri"/>
          <w:i/>
          <w:color w:val="667085"/>
          <w:sz w:val="19"/>
        </w:rPr>
        <w:t xml:space="preserve">  /mæd/</w:t>
      </w:r>
      <w:r>
        <w:rPr>
          <w:rFonts w:ascii="Calibri" w:hAnsi="Calibri" w:eastAsia="Microsoft YaHei" w:cs="Calibri"/>
          <w:color w:val="1F2937"/>
          <w:sz w:val="20"/>
        </w:rPr>
        <w:t xml:space="preserve">  </w:t>
      </w:r>
      <w:r>
        <w:rPr>
          <w:rFonts w:ascii="Calibri" w:hAnsi="Calibri" w:eastAsia="Microsoft YaHei" w:cs="Calibri"/>
          <w:color w:val="1F2937"/>
          <w:sz w:val="20"/>
        </w:rPr>
        <w:t>形容词·疯狂的，发疯的，愚蠢的，着迷的 n. 狂怒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always need to work overtime without getting paid.I'm seriously considering quitting my job.</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例句句型·我总是需要加班，但又没有薪水。我在认真考虑辞掉我的工作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always need to work overtime without getting paid.I'm seriously considering quitting my job.</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47｜可选方案被明确列出，每一种都牺牲证据、隐私、安全或时间中的一项；程叙留下的便笺把 </w:t>
      </w:r>
      <w:r>
        <w:rPr>
          <w:rFonts w:ascii="Calibri" w:hAnsi="Calibri" w:eastAsia="Microsoft YaHei" w:cs="Calibri"/>
          <w:b/>
          <w:color w:val="0B2545"/>
          <w:sz w:val="21"/>
        </w:rPr>
        <w:t>verbal</w:t>
      </w:r>
      <w:r>
        <w:rPr>
          <w:rFonts w:ascii="Calibri" w:hAnsi="Calibri" w:eastAsia="Microsoft YaHei" w:cs="Calibri"/>
          <w:color w:val="9B1C1C"/>
          <w:sz w:val="20"/>
        </w:rPr>
        <w:t>（动词的非谓语形式 adj. 口头的，言语的，动词的，照字面的）</w:t>
      </w:r>
      <w:r>
        <w:rPr>
          <w:rFonts w:ascii="Calibri" w:hAnsi="Calibri" w:eastAsia="Microsoft YaHei" w:cs="Calibri"/>
          <w:color w:val="1F2937"/>
          <w:sz w:val="21"/>
        </w:rPr>
        <w:t>、</w:t>
      </w:r>
      <w:r>
        <w:rPr>
          <w:rFonts w:ascii="Calibri" w:hAnsi="Calibri" w:eastAsia="Microsoft YaHei" w:cs="Calibri"/>
          <w:b/>
          <w:color w:val="0B2545"/>
          <w:sz w:val="21"/>
        </w:rPr>
        <w:t>authorize</w:t>
      </w:r>
      <w:r>
        <w:rPr>
          <w:rFonts w:ascii="Calibri" w:hAnsi="Calibri" w:eastAsia="Microsoft YaHei" w:cs="Calibri"/>
          <w:color w:val="9B1C1C"/>
          <w:sz w:val="20"/>
        </w:rPr>
        <w:t>（授权，批准）</w:t>
      </w:r>
      <w:r>
        <w:rPr>
          <w:rFonts w:ascii="Calibri" w:hAnsi="Calibri" w:eastAsia="Microsoft YaHei" w:cs="Calibri"/>
          <w:color w:val="1F2937"/>
          <w:sz w:val="21"/>
        </w:rPr>
        <w:t>、</w:t>
      </w:r>
      <w:r>
        <w:rPr>
          <w:rFonts w:ascii="Calibri" w:hAnsi="Calibri" w:eastAsia="Microsoft YaHei" w:cs="Calibri"/>
          <w:b/>
          <w:color w:val="0B2545"/>
          <w:sz w:val="21"/>
        </w:rPr>
        <w:t>bespectacled</w:t>
      </w:r>
      <w:r>
        <w:rPr>
          <w:rFonts w:ascii="Calibri" w:hAnsi="Calibri" w:eastAsia="Microsoft YaHei" w:cs="Calibri"/>
          <w:color w:val="9B1C1C"/>
          <w:sz w:val="20"/>
        </w:rPr>
        <w:t>（带眼镜的）</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athlete's foot</w:t>
      </w:r>
      <w:r>
        <w:rPr>
          <w:rFonts w:ascii="Calibri" w:hAnsi="Calibri" w:eastAsia="Microsoft YaHei" w:cs="Calibri"/>
          <w:color w:val="9B1C1C"/>
          <w:sz w:val="20"/>
        </w:rPr>
        <w:t>（足癣）</w:t>
      </w:r>
      <w:r>
        <w:rPr>
          <w:rFonts w:ascii="Calibri" w:hAnsi="Calibri" w:eastAsia="Microsoft YaHei" w:cs="Calibri"/>
          <w:color w:val="1F2937"/>
          <w:sz w:val="21"/>
        </w:rPr>
        <w:t>、</w:t>
      </w:r>
      <w:r>
        <w:rPr>
          <w:rFonts w:ascii="Calibri" w:hAnsi="Calibri" w:eastAsia="Microsoft YaHei" w:cs="Calibri"/>
          <w:b/>
          <w:color w:val="0B2545"/>
          <w:sz w:val="21"/>
        </w:rPr>
        <w:t>cartography</w:t>
      </w:r>
      <w:r>
        <w:rPr>
          <w:rFonts w:ascii="Calibri" w:hAnsi="Calibri" w:eastAsia="Microsoft YaHei" w:cs="Calibri"/>
          <w:color w:val="9B1C1C"/>
          <w:sz w:val="20"/>
        </w:rPr>
        <w:t>（绘图法）</w:t>
      </w:r>
      <w:r>
        <w:rPr>
          <w:rFonts w:ascii="Calibri" w:hAnsi="Calibri" w:eastAsia="Microsoft YaHei" w:cs="Calibri"/>
          <w:color w:val="1F2937"/>
          <w:sz w:val="21"/>
        </w:rPr>
        <w:t>、</w:t>
      </w:r>
      <w:r>
        <w:rPr>
          <w:rFonts w:ascii="Calibri" w:hAnsi="Calibri" w:eastAsia="Microsoft YaHei" w:cs="Calibri"/>
          <w:b/>
          <w:color w:val="0B2545"/>
          <w:sz w:val="21"/>
        </w:rPr>
        <w:t>I haven't been to any seaside city before.I hope to go to one in the near future.</w:t>
      </w:r>
      <w:r>
        <w:rPr>
          <w:rFonts w:ascii="Calibri" w:hAnsi="Calibri" w:eastAsia="Microsoft YaHei" w:cs="Calibri"/>
          <w:color w:val="9B1C1C"/>
          <w:sz w:val="20"/>
        </w:rPr>
        <w:t>（我以前没有去过任何海滨城市。我希望在不久的将来去一个）</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verbal</w:t>
      </w:r>
      <w:r>
        <w:rPr>
          <w:rFonts w:ascii="Calibri" w:hAnsi="Calibri" w:eastAsia="Microsoft YaHei" w:cs="Calibri"/>
          <w:i/>
          <w:color w:val="667085"/>
          <w:sz w:val="19"/>
        </w:rPr>
        <w:t xml:space="preserve">  /ˈvɜːbəl/</w:t>
      </w:r>
      <w:r>
        <w:rPr>
          <w:rFonts w:ascii="Calibri" w:hAnsi="Calibri" w:eastAsia="Microsoft YaHei" w:cs="Calibri"/>
          <w:color w:val="1F2937"/>
          <w:sz w:val="20"/>
        </w:rPr>
        <w:t xml:space="preserve">  </w:t>
      </w:r>
      <w:r>
        <w:rPr>
          <w:rFonts w:ascii="Calibri" w:hAnsi="Calibri" w:eastAsia="Microsoft YaHei" w:cs="Calibri"/>
          <w:color w:val="1F2937"/>
          <w:sz w:val="20"/>
        </w:rPr>
        <w:t>名词·动词的非谓语形式 adj. 口头的，言语的，动词的，照字面的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authorize</w:t>
      </w:r>
      <w:r>
        <w:rPr>
          <w:rFonts w:ascii="Calibri" w:hAnsi="Calibri" w:eastAsia="Microsoft YaHei" w:cs="Calibri"/>
          <w:i/>
          <w:color w:val="667085"/>
          <w:sz w:val="19"/>
        </w:rPr>
        <w:t xml:space="preserve">  /ˈɔːθəraɪz/</w:t>
      </w:r>
      <w:r>
        <w:rPr>
          <w:rFonts w:ascii="Calibri" w:hAnsi="Calibri" w:eastAsia="Microsoft YaHei" w:cs="Calibri"/>
          <w:color w:val="1F2937"/>
          <w:sz w:val="20"/>
        </w:rPr>
        <w:t xml:space="preserve">  </w:t>
      </w:r>
      <w:r>
        <w:rPr>
          <w:rFonts w:ascii="Calibri" w:hAnsi="Calibri" w:eastAsia="Microsoft YaHei" w:cs="Calibri"/>
          <w:color w:val="1F2937"/>
          <w:sz w:val="20"/>
        </w:rPr>
        <w:t>动词·授权，批准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bespectacled</w:t>
      </w:r>
      <w:r>
        <w:rPr>
          <w:rFonts w:ascii="Calibri" w:hAnsi="Calibri" w:eastAsia="Microsoft YaHei" w:cs="Calibri"/>
          <w:i/>
          <w:color w:val="667085"/>
          <w:sz w:val="19"/>
        </w:rPr>
        <w:t xml:space="preserve">  /bɪˈspɛktəkld/</w:t>
      </w:r>
      <w:r>
        <w:rPr>
          <w:rFonts w:ascii="Calibri" w:hAnsi="Calibri" w:eastAsia="Microsoft YaHei" w:cs="Calibri"/>
          <w:color w:val="1F2937"/>
          <w:sz w:val="20"/>
        </w:rPr>
        <w:t xml:space="preserve">  </w:t>
      </w:r>
      <w:r>
        <w:rPr>
          <w:rFonts w:ascii="Calibri" w:hAnsi="Calibri" w:eastAsia="Microsoft YaHei" w:cs="Calibri"/>
          <w:color w:val="1F2937"/>
          <w:sz w:val="20"/>
        </w:rPr>
        <w:t>形容词·带眼镜的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athlete's foot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短语·足癣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athlete's foot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IPA待核：无法由可靠词典或全部已解析组件生成；未解析发音组件：athlete's；音标待核：未找到可追溯英式读音，不编造</w:t>
      </w:r>
    </w:p>
    <w:p>
      <w:pPr>
        <w:pStyle w:val="Definition"/>
      </w:pPr>
      <w:r>
        <w:rPr>
          <w:rFonts w:ascii="Calibri" w:hAnsi="Calibri" w:eastAsia="Microsoft YaHei" w:cs="Calibri"/>
          <w:b/>
          <w:color w:val="1F4D78"/>
          <w:sz w:val="21"/>
        </w:rPr>
        <w:t>cartography</w:t>
      </w:r>
      <w:r>
        <w:rPr>
          <w:rFonts w:ascii="Calibri" w:hAnsi="Calibri" w:eastAsia="Microsoft YaHei" w:cs="Calibri"/>
          <w:i/>
          <w:color w:val="667085"/>
          <w:sz w:val="19"/>
        </w:rPr>
        <w:t xml:space="preserve">  /kɑːˈtɒgrəfi/</w:t>
      </w:r>
      <w:r>
        <w:rPr>
          <w:rFonts w:ascii="Calibri" w:hAnsi="Calibri" w:eastAsia="Microsoft YaHei" w:cs="Calibri"/>
          <w:color w:val="1F2937"/>
          <w:sz w:val="20"/>
        </w:rPr>
        <w:t xml:space="preserve">  </w:t>
      </w:r>
      <w:r>
        <w:rPr>
          <w:rFonts w:ascii="Calibri" w:hAnsi="Calibri" w:eastAsia="Microsoft YaHei" w:cs="Calibri"/>
          <w:color w:val="1F2937"/>
          <w:sz w:val="20"/>
        </w:rPr>
        <w:t>名词·绘图法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haven't been to any seaside city before.I hope to go to one in the near future.</w:t>
      </w:r>
      <w:r>
        <w:rPr>
          <w:rFonts w:ascii="Calibri" w:hAnsi="Calibri" w:eastAsia="Microsoft YaHei" w:cs="Calibri"/>
          <w:i/>
          <w:color w:val="667085"/>
          <w:sz w:val="19"/>
        </w:rPr>
        <w:t xml:space="preserve">  /aɪ h ˈæ v ə n t bˈiːn tuː ˈɛni ˈsiːsaɪd ˈsɪti bɪˈfɔː aɪ həʊp tuː gəʊ tuː wʌn ˌɪ n d ɪ ˈæ n ə ðiː nɪə ˈfjuːʧə/</w:t>
      </w:r>
      <w:r>
        <w:rPr>
          <w:rFonts w:ascii="Calibri" w:hAnsi="Calibri" w:eastAsia="Microsoft YaHei" w:cs="Calibri"/>
          <w:color w:val="1F2937"/>
          <w:sz w:val="20"/>
        </w:rPr>
        <w:t xml:space="preserve">  </w:t>
      </w:r>
      <w:r>
        <w:rPr>
          <w:rFonts w:ascii="Calibri" w:hAnsi="Calibri" w:eastAsia="Microsoft YaHei" w:cs="Calibri"/>
          <w:color w:val="1F2937"/>
          <w:sz w:val="20"/>
        </w:rPr>
        <w:t>例句句型·我以前没有去过任何海滨城市。我希望在不久的将来去一个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haven't been to any seaside city before.I hope to go to one in the near future.</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48｜江穗负责价值与证人选择，陆岑负责现场或技术可行性，双方互不越权；审讯记录把 </w:t>
      </w:r>
      <w:r>
        <w:rPr>
          <w:rFonts w:ascii="Calibri" w:hAnsi="Calibri" w:eastAsia="Microsoft YaHei" w:cs="Calibri"/>
          <w:b/>
          <w:color w:val="0B2545"/>
          <w:sz w:val="21"/>
        </w:rPr>
        <w:t>city</w:t>
      </w:r>
      <w:r>
        <w:rPr>
          <w:rFonts w:ascii="Calibri" w:hAnsi="Calibri" w:eastAsia="Microsoft YaHei" w:cs="Calibri"/>
          <w:color w:val="9B1C1C"/>
          <w:sz w:val="20"/>
        </w:rPr>
        <w:t>（城市，都市，市）</w:t>
      </w:r>
      <w:r>
        <w:rPr>
          <w:rFonts w:ascii="Calibri" w:hAnsi="Calibri" w:eastAsia="Microsoft YaHei" w:cs="Calibri"/>
          <w:color w:val="1F2937"/>
          <w:sz w:val="21"/>
        </w:rPr>
        <w:t>、</w:t>
      </w:r>
      <w:r>
        <w:rPr>
          <w:rFonts w:ascii="Calibri" w:hAnsi="Calibri" w:eastAsia="Microsoft YaHei" w:cs="Calibri"/>
          <w:b/>
          <w:color w:val="0B2545"/>
          <w:sz w:val="21"/>
        </w:rPr>
        <w:t>blue</w:t>
      </w:r>
      <w:r>
        <w:rPr>
          <w:rFonts w:ascii="Calibri" w:hAnsi="Calibri" w:eastAsia="Microsoft YaHei" w:cs="Calibri"/>
          <w:color w:val="9B1C1C"/>
          <w:sz w:val="20"/>
        </w:rPr>
        <w:t>（蓝色的，沮丧的，忧郁的，下流的）</w:t>
      </w:r>
      <w:r>
        <w:rPr>
          <w:rFonts w:ascii="Calibri" w:hAnsi="Calibri" w:eastAsia="Microsoft YaHei" w:cs="Calibri"/>
          <w:color w:val="1F2937"/>
          <w:sz w:val="21"/>
        </w:rPr>
        <w:t>、</w:t>
      </w:r>
      <w:r>
        <w:rPr>
          <w:rFonts w:ascii="Calibri" w:hAnsi="Calibri" w:eastAsia="Microsoft YaHei" w:cs="Calibri"/>
          <w:b/>
          <w:color w:val="0B2545"/>
          <w:sz w:val="21"/>
        </w:rPr>
        <w:t>boxer</w:t>
      </w:r>
      <w:r>
        <w:rPr>
          <w:rFonts w:ascii="Calibri" w:hAnsi="Calibri" w:eastAsia="Microsoft YaHei" w:cs="Calibri"/>
          <w:color w:val="9B1C1C"/>
          <w:sz w:val="20"/>
        </w:rPr>
        <w:t>（拳击运动员）</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best buy</w:t>
      </w:r>
      <w:r>
        <w:rPr>
          <w:rFonts w:ascii="Calibri" w:hAnsi="Calibri" w:eastAsia="Microsoft YaHei" w:cs="Calibri"/>
          <w:color w:val="9B1C1C"/>
          <w:sz w:val="20"/>
        </w:rPr>
        <w:t>（最精明、最划算的购物选择）</w:t>
      </w:r>
      <w:r>
        <w:rPr>
          <w:rFonts w:ascii="Calibri" w:hAnsi="Calibri" w:eastAsia="Microsoft YaHei" w:cs="Calibri"/>
          <w:color w:val="1F2937"/>
          <w:sz w:val="21"/>
        </w:rPr>
        <w:t>、</w:t>
      </w:r>
      <w:r>
        <w:rPr>
          <w:rFonts w:ascii="Calibri" w:hAnsi="Calibri" w:eastAsia="Microsoft YaHei" w:cs="Calibri"/>
          <w:b/>
          <w:color w:val="0B2545"/>
          <w:sz w:val="21"/>
        </w:rPr>
        <w:t>instable</w:t>
      </w:r>
      <w:r>
        <w:rPr>
          <w:rFonts w:ascii="Calibri" w:hAnsi="Calibri" w:eastAsia="Microsoft YaHei" w:cs="Calibri"/>
          <w:color w:val="9B1C1C"/>
          <w:sz w:val="20"/>
        </w:rPr>
        <w:t>（不稳定的）</w:t>
      </w:r>
      <w:r>
        <w:rPr>
          <w:rFonts w:ascii="Calibri" w:hAnsi="Calibri" w:eastAsia="Microsoft YaHei" w:cs="Calibri"/>
          <w:color w:val="1F2937"/>
          <w:sz w:val="21"/>
        </w:rPr>
        <w:t>、</w:t>
      </w:r>
      <w:r>
        <w:rPr>
          <w:rFonts w:ascii="Calibri" w:hAnsi="Calibri" w:eastAsia="Microsoft YaHei" w:cs="Calibri"/>
          <w:b/>
          <w:color w:val="0B2545"/>
          <w:sz w:val="21"/>
        </w:rPr>
        <w:t>I think most people are nostalgic,and so the vast majority of people adore taking pictures and looking at them.</w:t>
      </w:r>
      <w:r>
        <w:rPr>
          <w:rFonts w:ascii="Calibri" w:hAnsi="Calibri" w:eastAsia="Microsoft YaHei" w:cs="Calibri"/>
          <w:color w:val="9B1C1C"/>
          <w:sz w:val="20"/>
        </w:rPr>
        <w:t>（我觉得大部分人都很怀旧，所以绝大多数的人都喜欢拍照片和看照片）</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city</w:t>
      </w:r>
      <w:r>
        <w:rPr>
          <w:rFonts w:ascii="Calibri" w:hAnsi="Calibri" w:eastAsia="Microsoft YaHei" w:cs="Calibri"/>
          <w:i/>
          <w:color w:val="667085"/>
          <w:sz w:val="19"/>
        </w:rPr>
        <w:t xml:space="preserve">  /ˈsɪti/</w:t>
      </w:r>
      <w:r>
        <w:rPr>
          <w:rFonts w:ascii="Calibri" w:hAnsi="Calibri" w:eastAsia="Microsoft YaHei" w:cs="Calibri"/>
          <w:color w:val="1F2937"/>
          <w:sz w:val="20"/>
        </w:rPr>
        <w:t xml:space="preserve">  </w:t>
      </w:r>
      <w:r>
        <w:rPr>
          <w:rFonts w:ascii="Calibri" w:hAnsi="Calibri" w:eastAsia="Microsoft YaHei" w:cs="Calibri"/>
          <w:color w:val="1F2937"/>
          <w:sz w:val="20"/>
        </w:rPr>
        <w:t>名词·城市，都市，市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city council</w:t>
      </w:r>
    </w:p>
    <w:p>
      <w:pPr>
        <w:pStyle w:val="Definition"/>
      </w:pPr>
      <w:r>
        <w:rPr>
          <w:rFonts w:ascii="Calibri" w:hAnsi="Calibri" w:eastAsia="Microsoft YaHei" w:cs="Calibri"/>
          <w:b/>
          <w:color w:val="1F4D78"/>
          <w:sz w:val="21"/>
        </w:rPr>
        <w:t>blue</w:t>
      </w:r>
      <w:r>
        <w:rPr>
          <w:rFonts w:ascii="Calibri" w:hAnsi="Calibri" w:eastAsia="Microsoft YaHei" w:cs="Calibri"/>
          <w:i/>
          <w:color w:val="667085"/>
          <w:sz w:val="19"/>
        </w:rPr>
        <w:t xml:space="preserve">  /bluː/</w:t>
      </w:r>
      <w:r>
        <w:rPr>
          <w:rFonts w:ascii="Calibri" w:hAnsi="Calibri" w:eastAsia="Microsoft YaHei" w:cs="Calibri"/>
          <w:color w:val="1F2937"/>
          <w:sz w:val="20"/>
        </w:rPr>
        <w:t xml:space="preserve">  </w:t>
      </w:r>
      <w:r>
        <w:rPr>
          <w:rFonts w:ascii="Calibri" w:hAnsi="Calibri" w:eastAsia="Microsoft YaHei" w:cs="Calibri"/>
          <w:color w:val="1F2937"/>
          <w:sz w:val="20"/>
        </w:rPr>
        <w:t>形容词·蓝色的，沮丧的，忧郁的，下流的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blue gate</w:t>
      </w:r>
    </w:p>
    <w:p>
      <w:pPr>
        <w:pStyle w:val="Definition"/>
      </w:pPr>
      <w:r>
        <w:rPr>
          <w:rFonts w:ascii="Calibri" w:hAnsi="Calibri" w:eastAsia="Microsoft YaHei" w:cs="Calibri"/>
          <w:b/>
          <w:color w:val="1F4D78"/>
          <w:sz w:val="21"/>
        </w:rPr>
        <w:t>boxer</w:t>
      </w:r>
      <w:r>
        <w:rPr>
          <w:rFonts w:ascii="Calibri" w:hAnsi="Calibri" w:eastAsia="Microsoft YaHei" w:cs="Calibri"/>
          <w:i/>
          <w:color w:val="667085"/>
          <w:sz w:val="19"/>
        </w:rPr>
        <w:t xml:space="preserve">  /ˈbɒksə/</w:t>
      </w:r>
      <w:r>
        <w:rPr>
          <w:rFonts w:ascii="Calibri" w:hAnsi="Calibri" w:eastAsia="Microsoft YaHei" w:cs="Calibri"/>
          <w:color w:val="1F2937"/>
          <w:sz w:val="20"/>
        </w:rPr>
        <w:t xml:space="preserve">  </w:t>
      </w:r>
      <w:r>
        <w:rPr>
          <w:rFonts w:ascii="Calibri" w:hAnsi="Calibri" w:eastAsia="Microsoft YaHei" w:cs="Calibri"/>
          <w:color w:val="1F2937"/>
          <w:sz w:val="20"/>
        </w:rPr>
        <w:t>名词·拳击运动员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best buy</w:t>
      </w:r>
      <w:r>
        <w:rPr>
          <w:rFonts w:ascii="Calibri" w:hAnsi="Calibri" w:eastAsia="Microsoft YaHei" w:cs="Calibri"/>
          <w:i/>
          <w:color w:val="667085"/>
          <w:sz w:val="19"/>
        </w:rPr>
        <w:t xml:space="preserve">  /bɛst baɪ/</w:t>
      </w:r>
      <w:r>
        <w:rPr>
          <w:rFonts w:ascii="Calibri" w:hAnsi="Calibri" w:eastAsia="Microsoft YaHei" w:cs="Calibri"/>
          <w:color w:val="1F2937"/>
          <w:sz w:val="20"/>
        </w:rPr>
        <w:t xml:space="preserve">  </w:t>
      </w:r>
      <w:r>
        <w:rPr>
          <w:rFonts w:ascii="Calibri" w:hAnsi="Calibri" w:eastAsia="Microsoft YaHei" w:cs="Calibri"/>
          <w:color w:val="1F2937"/>
          <w:sz w:val="20"/>
        </w:rPr>
        <w:t>短语·最精明、最划算的购物选择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best buy</w:t>
      </w:r>
    </w:p>
    <w:p>
      <w:pPr>
        <w:pStyle w:val="Definition"/>
      </w:pPr>
      <w:r>
        <w:rPr>
          <w:rFonts w:ascii="Calibri" w:hAnsi="Calibri" w:eastAsia="Microsoft YaHei" w:cs="Calibri"/>
          <w:b/>
          <w:color w:val="1F4D78"/>
          <w:sz w:val="21"/>
        </w:rPr>
        <w:t>instable</w:t>
      </w:r>
      <w:r>
        <w:rPr>
          <w:rFonts w:ascii="Calibri" w:hAnsi="Calibri" w:eastAsia="Microsoft YaHei" w:cs="Calibri"/>
          <w:i/>
          <w:color w:val="667085"/>
          <w:sz w:val="19"/>
        </w:rPr>
        <w:t xml:space="preserve">  /ɪnstˈeɪbəl/</w:t>
      </w:r>
      <w:r>
        <w:rPr>
          <w:rFonts w:ascii="Calibri" w:hAnsi="Calibri" w:eastAsia="Microsoft YaHei" w:cs="Calibri"/>
          <w:color w:val="1F2937"/>
          <w:sz w:val="20"/>
        </w:rPr>
        <w:t xml:space="preserve">  </w:t>
      </w:r>
      <w:r>
        <w:rPr>
          <w:rFonts w:ascii="Calibri" w:hAnsi="Calibri" w:eastAsia="Microsoft YaHei" w:cs="Calibri"/>
          <w:color w:val="1F2937"/>
          <w:sz w:val="20"/>
        </w:rPr>
        <w:t>形容词·不稳定的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think most people are nostalgic,and so the vast majority of people adore taking pictures and looking at them.</w:t>
      </w:r>
      <w:r>
        <w:rPr>
          <w:rFonts w:ascii="Calibri" w:hAnsi="Calibri" w:eastAsia="Microsoft YaHei" w:cs="Calibri"/>
          <w:i/>
          <w:color w:val="667085"/>
          <w:sz w:val="19"/>
        </w:rPr>
        <w:t xml:space="preserve">  /aɪ θɪŋk məʊst ˈpiːpl ə nɒˈstældʒɪk ænd səʊ ðiː vɑːst məˈʤɒrɪti ɒv ˈpiːpl əˈdɔː tˈeɪkɪŋ ˈpɪktʃəz ænd lˈʊkɪŋ æt ðɛm/</w:t>
      </w:r>
      <w:r>
        <w:rPr>
          <w:rFonts w:ascii="Calibri" w:hAnsi="Calibri" w:eastAsia="Microsoft YaHei" w:cs="Calibri"/>
          <w:color w:val="1F2937"/>
          <w:sz w:val="20"/>
        </w:rPr>
        <w:t xml:space="preserve">  </w:t>
      </w:r>
      <w:r>
        <w:rPr>
          <w:rFonts w:ascii="Calibri" w:hAnsi="Calibri" w:eastAsia="Microsoft YaHei" w:cs="Calibri"/>
          <w:color w:val="1F2937"/>
          <w:sz w:val="20"/>
        </w:rPr>
        <w:t>例句句型·我觉得大部分人都很怀旧，所以绝大多数的人都喜欢拍照片和看照片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think most people are nostalgic,and so the vast majority of people adore taking pictures and looking at them.</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49｜他们作出有代价但可解释的决定，并让受影响者保有知情权；监听片段中先后响起 </w:t>
      </w:r>
      <w:r>
        <w:rPr>
          <w:rFonts w:ascii="Calibri" w:hAnsi="Calibri" w:eastAsia="Microsoft YaHei" w:cs="Calibri"/>
          <w:b/>
          <w:color w:val="0B2545"/>
          <w:sz w:val="21"/>
        </w:rPr>
        <w:t>lower</w:t>
      </w:r>
      <w:r>
        <w:rPr>
          <w:rFonts w:ascii="Calibri" w:hAnsi="Calibri" w:eastAsia="Microsoft YaHei" w:cs="Calibri"/>
          <w:color w:val="9B1C1C"/>
          <w:sz w:val="20"/>
        </w:rPr>
        <w:t>（减弱，减少，放下，降下，贬低）</w:t>
      </w:r>
      <w:r>
        <w:rPr>
          <w:rFonts w:ascii="Calibri" w:hAnsi="Calibri" w:eastAsia="Microsoft YaHei" w:cs="Calibri"/>
          <w:color w:val="1F2937"/>
          <w:sz w:val="21"/>
        </w:rPr>
        <w:t>、</w:t>
      </w:r>
      <w:r>
        <w:rPr>
          <w:rFonts w:ascii="Calibri" w:hAnsi="Calibri" w:eastAsia="Microsoft YaHei" w:cs="Calibri"/>
          <w:b/>
          <w:color w:val="0B2545"/>
          <w:sz w:val="21"/>
        </w:rPr>
        <w:t>careless</w:t>
      </w:r>
      <w:r>
        <w:rPr>
          <w:rFonts w:ascii="Calibri" w:hAnsi="Calibri" w:eastAsia="Microsoft YaHei" w:cs="Calibri"/>
          <w:color w:val="9B1C1C"/>
          <w:sz w:val="20"/>
        </w:rPr>
        <w:t>（粗心的，无忧无虑的，淡漠的）</w:t>
      </w:r>
      <w:r>
        <w:rPr>
          <w:rFonts w:ascii="Calibri" w:hAnsi="Calibri" w:eastAsia="Microsoft YaHei" w:cs="Calibri"/>
          <w:color w:val="1F2937"/>
          <w:sz w:val="21"/>
        </w:rPr>
        <w:t>、</w:t>
      </w:r>
      <w:r>
        <w:rPr>
          <w:rFonts w:ascii="Calibri" w:hAnsi="Calibri" w:eastAsia="Microsoft YaHei" w:cs="Calibri"/>
          <w:b/>
          <w:color w:val="0B2545"/>
          <w:sz w:val="21"/>
        </w:rPr>
        <w:t>canon</w:t>
      </w:r>
      <w:r>
        <w:rPr>
          <w:rFonts w:ascii="Calibri" w:hAnsi="Calibri" w:eastAsia="Microsoft YaHei" w:cs="Calibri"/>
          <w:color w:val="9B1C1C"/>
          <w:sz w:val="20"/>
        </w:rPr>
        <w:t>（规范，准则）</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brick making industry</w:t>
      </w:r>
      <w:r>
        <w:rPr>
          <w:rFonts w:ascii="Calibri" w:hAnsi="Calibri" w:eastAsia="Microsoft YaHei" w:cs="Calibri"/>
          <w:color w:val="9B1C1C"/>
          <w:sz w:val="20"/>
        </w:rPr>
        <w:t>（转制作工业）</w:t>
      </w:r>
      <w:r>
        <w:rPr>
          <w:rFonts w:ascii="Calibri" w:hAnsi="Calibri" w:eastAsia="Microsoft YaHei" w:cs="Calibri"/>
          <w:color w:val="1F2937"/>
          <w:sz w:val="21"/>
        </w:rPr>
        <w:t>、</w:t>
      </w:r>
      <w:r>
        <w:rPr>
          <w:rFonts w:ascii="Calibri" w:hAnsi="Calibri" w:eastAsia="Microsoft YaHei" w:cs="Calibri"/>
          <w:b/>
          <w:color w:val="0B2545"/>
          <w:sz w:val="21"/>
        </w:rPr>
        <w:t>retroactive</w:t>
      </w:r>
      <w:r>
        <w:rPr>
          <w:rFonts w:ascii="Calibri" w:hAnsi="Calibri" w:eastAsia="Microsoft YaHei" w:cs="Calibri"/>
          <w:color w:val="9B1C1C"/>
          <w:sz w:val="20"/>
        </w:rPr>
        <w:t>（可追溯的，反动的）</w:t>
      </w:r>
      <w:r>
        <w:rPr>
          <w:rFonts w:ascii="Calibri" w:hAnsi="Calibri" w:eastAsia="Microsoft YaHei" w:cs="Calibri"/>
          <w:color w:val="1F2937"/>
          <w:sz w:val="21"/>
        </w:rPr>
        <w:t>、</w:t>
      </w:r>
      <w:r>
        <w:rPr>
          <w:rFonts w:ascii="Calibri" w:hAnsi="Calibri" w:eastAsia="Microsoft YaHei" w:cs="Calibri"/>
          <w:b/>
          <w:color w:val="0B2545"/>
          <w:sz w:val="21"/>
        </w:rPr>
        <w:t>I've never been good at remembering things.I have a memory like a sieve.</w:t>
      </w:r>
      <w:r>
        <w:rPr>
          <w:rFonts w:ascii="Calibri" w:hAnsi="Calibri" w:eastAsia="Microsoft YaHei" w:cs="Calibri"/>
          <w:color w:val="9B1C1C"/>
          <w:sz w:val="20"/>
        </w:rPr>
        <w:t>（我从来都不擅长记东西。我的记忆力很差）</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lower</w:t>
      </w:r>
      <w:r>
        <w:rPr>
          <w:rFonts w:ascii="Calibri" w:hAnsi="Calibri" w:eastAsia="Microsoft YaHei" w:cs="Calibri"/>
          <w:i/>
          <w:color w:val="667085"/>
          <w:sz w:val="19"/>
        </w:rPr>
        <w:t xml:space="preserve">  /ˈləʊə/</w:t>
      </w:r>
      <w:r>
        <w:rPr>
          <w:rFonts w:ascii="Calibri" w:hAnsi="Calibri" w:eastAsia="Microsoft YaHei" w:cs="Calibri"/>
          <w:color w:val="1F2937"/>
          <w:sz w:val="20"/>
        </w:rPr>
        <w:t xml:space="preserve">  </w:t>
      </w:r>
      <w:r>
        <w:rPr>
          <w:rFonts w:ascii="Calibri" w:hAnsi="Calibri" w:eastAsia="Microsoft YaHei" w:cs="Calibri"/>
          <w:color w:val="1F2937"/>
          <w:sz w:val="20"/>
        </w:rPr>
        <w:t>及物动词·减弱，减少，放下，降下，贬低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lower back</w:t>
      </w:r>
    </w:p>
    <w:p>
      <w:pPr>
        <w:pStyle w:val="Definition"/>
      </w:pPr>
      <w:r>
        <w:rPr>
          <w:rFonts w:ascii="Calibri" w:hAnsi="Calibri" w:eastAsia="Microsoft YaHei" w:cs="Calibri"/>
          <w:b/>
          <w:color w:val="1F4D78"/>
          <w:sz w:val="21"/>
        </w:rPr>
        <w:t>careless</w:t>
      </w:r>
      <w:r>
        <w:rPr>
          <w:rFonts w:ascii="Calibri" w:hAnsi="Calibri" w:eastAsia="Microsoft YaHei" w:cs="Calibri"/>
          <w:i/>
          <w:color w:val="667085"/>
          <w:sz w:val="19"/>
        </w:rPr>
        <w:t xml:space="preserve">  /ˈkeəlɪs/</w:t>
      </w:r>
      <w:r>
        <w:rPr>
          <w:rFonts w:ascii="Calibri" w:hAnsi="Calibri" w:eastAsia="Microsoft YaHei" w:cs="Calibri"/>
          <w:color w:val="1F2937"/>
          <w:sz w:val="20"/>
        </w:rPr>
        <w:t xml:space="preserve">  </w:t>
      </w:r>
      <w:r>
        <w:rPr>
          <w:rFonts w:ascii="Calibri" w:hAnsi="Calibri" w:eastAsia="Microsoft YaHei" w:cs="Calibri"/>
          <w:color w:val="1F2937"/>
          <w:sz w:val="20"/>
        </w:rPr>
        <w:t>形容词·粗心的，无忧无虑的，淡漠的</w:t>
      </w:r>
      <w:r>
        <w:br/>
      </w:r>
      <w:r>
        <w:rPr>
          <w:rFonts w:ascii="Calibri" w:hAnsi="Calibri" w:eastAsia="Microsoft YaHei" w:cs="Calibri"/>
          <w:b/>
          <w:color w:val="7A5A00"/>
          <w:sz w:val="19"/>
        </w:rPr>
        <w:t>构/源/族：</w:t>
      </w:r>
      <w:r>
        <w:rPr>
          <w:rFonts w:ascii="Calibri" w:hAnsi="Calibri" w:eastAsia="Microsoft YaHei" w:cs="Calibri"/>
          <w:color w:val="1F2937"/>
          <w:sz w:val="19"/>
        </w:rPr>
        <w:t>care → careless（-less 表示“没有……的”）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canon</w:t>
      </w:r>
      <w:r>
        <w:rPr>
          <w:rFonts w:ascii="Calibri" w:hAnsi="Calibri" w:eastAsia="Microsoft YaHei" w:cs="Calibri"/>
          <w:i/>
          <w:color w:val="667085"/>
          <w:sz w:val="19"/>
        </w:rPr>
        <w:t xml:space="preserve">  /ˈkænən/</w:t>
      </w:r>
      <w:r>
        <w:rPr>
          <w:rFonts w:ascii="Calibri" w:hAnsi="Calibri" w:eastAsia="Microsoft YaHei" w:cs="Calibri"/>
          <w:color w:val="1F2937"/>
          <w:sz w:val="20"/>
        </w:rPr>
        <w:t xml:space="preserve">  </w:t>
      </w:r>
      <w:r>
        <w:rPr>
          <w:rFonts w:ascii="Calibri" w:hAnsi="Calibri" w:eastAsia="Microsoft YaHei" w:cs="Calibri"/>
          <w:color w:val="1F2937"/>
          <w:sz w:val="20"/>
        </w:rPr>
        <w:t>名词·规范，准则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brick making industry</w:t>
      </w:r>
      <w:r>
        <w:rPr>
          <w:rFonts w:ascii="Calibri" w:hAnsi="Calibri" w:eastAsia="Microsoft YaHei" w:cs="Calibri"/>
          <w:i/>
          <w:color w:val="667085"/>
          <w:sz w:val="19"/>
        </w:rPr>
        <w:t xml:space="preserve">  /brɪk ˈmeɪkɪŋ ˈɪndəstri/</w:t>
      </w:r>
      <w:r>
        <w:rPr>
          <w:rFonts w:ascii="Calibri" w:hAnsi="Calibri" w:eastAsia="Microsoft YaHei" w:cs="Calibri"/>
          <w:color w:val="1F2937"/>
          <w:sz w:val="20"/>
        </w:rPr>
        <w:t xml:space="preserve">  </w:t>
      </w:r>
      <w:r>
        <w:rPr>
          <w:rFonts w:ascii="Calibri" w:hAnsi="Calibri" w:eastAsia="Microsoft YaHei" w:cs="Calibri"/>
          <w:color w:val="1F2937"/>
          <w:sz w:val="20"/>
        </w:rPr>
        <w:t>短语·转制作工业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brick making industry</w:t>
      </w:r>
    </w:p>
    <w:p>
      <w:pPr>
        <w:pStyle w:val="Definition"/>
      </w:pPr>
      <w:r>
        <w:rPr>
          <w:rFonts w:ascii="Calibri" w:hAnsi="Calibri" w:eastAsia="Microsoft YaHei" w:cs="Calibri"/>
          <w:b/>
          <w:color w:val="1F4D78"/>
          <w:sz w:val="21"/>
        </w:rPr>
        <w:t>retroactive</w:t>
      </w:r>
      <w:r>
        <w:rPr>
          <w:rFonts w:ascii="Calibri" w:hAnsi="Calibri" w:eastAsia="Microsoft YaHei" w:cs="Calibri"/>
          <w:i/>
          <w:color w:val="667085"/>
          <w:sz w:val="19"/>
        </w:rPr>
        <w:t xml:space="preserve">  /ɹˌɛtɹəʊˈæktɪv/</w:t>
      </w:r>
      <w:r>
        <w:rPr>
          <w:rFonts w:ascii="Calibri" w:hAnsi="Calibri" w:eastAsia="Microsoft YaHei" w:cs="Calibri"/>
          <w:color w:val="1F2937"/>
          <w:sz w:val="20"/>
        </w:rPr>
        <w:t xml:space="preserve">  </w:t>
      </w:r>
      <w:r>
        <w:rPr>
          <w:rFonts w:ascii="Calibri" w:hAnsi="Calibri" w:eastAsia="Microsoft YaHei" w:cs="Calibri"/>
          <w:color w:val="1F2937"/>
          <w:sz w:val="20"/>
        </w:rPr>
        <w:t>形容词·可追溯的，反动的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I've never been good at remembering things.I have a memory like a sieve.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例句句型·我从来都不擅长记东西。我的记忆力很差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I've never been good at remembering things.I have a memory like a sieve.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IPA待核：无法由可靠词典或全部已解析组件生成；未解析发音组件：I've；音标待核：未找到可追溯英式读音，不编造</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50｜危机暂时解除，却留下不能被下一幕轻易抹去的现实后果；江穗从公开数据库检出 </w:t>
      </w:r>
      <w:r>
        <w:rPr>
          <w:rFonts w:ascii="Calibri" w:hAnsi="Calibri" w:eastAsia="Microsoft YaHei" w:cs="Calibri"/>
          <w:b/>
          <w:color w:val="0B2545"/>
          <w:sz w:val="21"/>
        </w:rPr>
        <w:t>letter of recommendation</w:t>
      </w:r>
      <w:r>
        <w:rPr>
          <w:rFonts w:ascii="Calibri" w:hAnsi="Calibri" w:eastAsia="Microsoft YaHei" w:cs="Calibri"/>
          <w:color w:val="9B1C1C"/>
          <w:sz w:val="20"/>
        </w:rPr>
        <w:t>（推荐信）</w:t>
      </w:r>
      <w:r>
        <w:rPr>
          <w:rFonts w:ascii="Calibri" w:hAnsi="Calibri" w:eastAsia="Microsoft YaHei" w:cs="Calibri"/>
          <w:color w:val="1F2937"/>
          <w:sz w:val="21"/>
        </w:rPr>
        <w:t>、</w:t>
      </w:r>
      <w:r>
        <w:rPr>
          <w:rFonts w:ascii="Calibri" w:hAnsi="Calibri" w:eastAsia="Microsoft YaHei" w:cs="Calibri"/>
          <w:b/>
          <w:color w:val="0B2545"/>
          <w:sz w:val="21"/>
        </w:rPr>
        <w:t>cola</w:t>
      </w:r>
      <w:r>
        <w:rPr>
          <w:rFonts w:ascii="Calibri" w:hAnsi="Calibri" w:eastAsia="Microsoft YaHei" w:cs="Calibri"/>
          <w:color w:val="9B1C1C"/>
          <w:sz w:val="20"/>
        </w:rPr>
        <w:t>（可乐饮料）</w:t>
      </w:r>
      <w:r>
        <w:rPr>
          <w:rFonts w:ascii="Calibri" w:hAnsi="Calibri" w:eastAsia="Microsoft YaHei" w:cs="Calibri"/>
          <w:color w:val="1F2937"/>
          <w:sz w:val="21"/>
        </w:rPr>
        <w:t>、</w:t>
      </w:r>
      <w:r>
        <w:rPr>
          <w:rFonts w:ascii="Calibri" w:hAnsi="Calibri" w:eastAsia="Microsoft YaHei" w:cs="Calibri"/>
          <w:b/>
          <w:color w:val="0B2545"/>
          <w:sz w:val="21"/>
        </w:rPr>
        <w:t>childlike</w:t>
      </w:r>
      <w:r>
        <w:rPr>
          <w:rFonts w:ascii="Calibri" w:hAnsi="Calibri" w:eastAsia="Microsoft YaHei" w:cs="Calibri"/>
          <w:color w:val="9B1C1C"/>
          <w:sz w:val="20"/>
        </w:rPr>
        <w:t>（孩子似的，天真的）</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cassette recorders</w:t>
      </w:r>
      <w:r>
        <w:rPr>
          <w:rFonts w:ascii="Calibri" w:hAnsi="Calibri" w:eastAsia="Microsoft YaHei" w:cs="Calibri"/>
          <w:color w:val="9B1C1C"/>
          <w:sz w:val="20"/>
        </w:rPr>
        <w:t>（卡带式录音机）</w:t>
      </w:r>
      <w:r>
        <w:rPr>
          <w:rFonts w:ascii="Calibri" w:hAnsi="Calibri" w:eastAsia="Microsoft YaHei" w:cs="Calibri"/>
          <w:color w:val="1F2937"/>
          <w:sz w:val="21"/>
        </w:rPr>
        <w:t>、</w:t>
      </w:r>
      <w:r>
        <w:rPr>
          <w:rFonts w:ascii="Calibri" w:hAnsi="Calibri" w:eastAsia="Microsoft YaHei" w:cs="Calibri"/>
          <w:b/>
          <w:color w:val="0B2545"/>
          <w:sz w:val="21"/>
        </w:rPr>
        <w:t>accost</w:t>
      </w:r>
      <w:r>
        <w:rPr>
          <w:rFonts w:ascii="Calibri" w:hAnsi="Calibri" w:eastAsia="Microsoft YaHei" w:cs="Calibri"/>
          <w:color w:val="9B1C1C"/>
          <w:sz w:val="20"/>
        </w:rPr>
        <w:t>（(以不怀好意的态度)上前和(陌生人)说话）</w:t>
      </w:r>
      <w:r>
        <w:rPr>
          <w:rFonts w:ascii="Calibri" w:hAnsi="Calibri" w:eastAsia="Microsoft YaHei" w:cs="Calibri"/>
          <w:color w:val="1F2937"/>
          <w:sz w:val="21"/>
        </w:rPr>
        <w:t>、</w:t>
      </w:r>
      <w:r>
        <w:rPr>
          <w:rFonts w:ascii="Calibri" w:hAnsi="Calibri" w:eastAsia="Microsoft YaHei" w:cs="Calibri"/>
          <w:b/>
          <w:color w:val="0B2545"/>
          <w:sz w:val="21"/>
        </w:rPr>
        <w:t>It's likely that robots will be in every household taking over all the chores that we do today.</w:t>
      </w:r>
      <w:r>
        <w:rPr>
          <w:rFonts w:ascii="Calibri" w:hAnsi="Calibri" w:eastAsia="Microsoft YaHei" w:cs="Calibri"/>
          <w:color w:val="9B1C1C"/>
          <w:sz w:val="20"/>
        </w:rPr>
        <w:t>（机器人可能会在每个家庭中接管我们今天做的所有家务）</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letter of recommendation</w:t>
      </w:r>
      <w:r>
        <w:rPr>
          <w:rFonts w:ascii="Calibri" w:hAnsi="Calibri" w:eastAsia="Microsoft YaHei" w:cs="Calibri"/>
          <w:i/>
          <w:color w:val="667085"/>
          <w:sz w:val="19"/>
        </w:rPr>
        <w:t xml:space="preserve">  /ˈlɛtər ɒv ˌrɛkəmɛnˈdeɪʃᵊn/</w:t>
      </w:r>
      <w:r>
        <w:rPr>
          <w:rFonts w:ascii="Calibri" w:hAnsi="Calibri" w:eastAsia="Microsoft YaHei" w:cs="Calibri"/>
          <w:color w:val="1F2937"/>
          <w:sz w:val="20"/>
        </w:rPr>
        <w:t xml:space="preserve">  </w:t>
      </w:r>
      <w:r>
        <w:rPr>
          <w:rFonts w:ascii="Calibri" w:hAnsi="Calibri" w:eastAsia="Microsoft YaHei" w:cs="Calibri"/>
          <w:color w:val="1F2937"/>
          <w:sz w:val="20"/>
        </w:rPr>
        <w:t>短语·推荐信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letter of recommendation</w:t>
      </w:r>
    </w:p>
    <w:p>
      <w:pPr>
        <w:pStyle w:val="Definition"/>
      </w:pPr>
      <w:r>
        <w:rPr>
          <w:rFonts w:ascii="Calibri" w:hAnsi="Calibri" w:eastAsia="Microsoft YaHei" w:cs="Calibri"/>
          <w:b/>
          <w:color w:val="1F4D78"/>
          <w:sz w:val="21"/>
        </w:rPr>
        <w:t>cola</w:t>
      </w:r>
      <w:r>
        <w:rPr>
          <w:rFonts w:ascii="Calibri" w:hAnsi="Calibri" w:eastAsia="Microsoft YaHei" w:cs="Calibri"/>
          <w:i/>
          <w:color w:val="667085"/>
          <w:sz w:val="19"/>
        </w:rPr>
        <w:t xml:space="preserve">  /ˈkoʊlə/</w:t>
      </w:r>
      <w:r>
        <w:rPr>
          <w:rFonts w:ascii="Calibri" w:hAnsi="Calibri" w:eastAsia="Microsoft YaHei" w:cs="Calibri"/>
          <w:color w:val="1F2937"/>
          <w:sz w:val="20"/>
        </w:rPr>
        <w:t xml:space="preserve">  </w:t>
      </w:r>
      <w:r>
        <w:rPr>
          <w:rFonts w:ascii="Calibri" w:hAnsi="Calibri" w:eastAsia="Microsoft YaHei" w:cs="Calibri"/>
          <w:color w:val="1F2937"/>
          <w:sz w:val="20"/>
        </w:rPr>
        <w:t>名词·可乐饮料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diet cola</w:t>
      </w:r>
    </w:p>
    <w:p>
      <w:pPr>
        <w:pStyle w:val="Definition"/>
      </w:pPr>
      <w:r>
        <w:rPr>
          <w:rFonts w:ascii="Calibri" w:hAnsi="Calibri" w:eastAsia="Microsoft YaHei" w:cs="Calibri"/>
          <w:b/>
          <w:color w:val="1F4D78"/>
          <w:sz w:val="21"/>
        </w:rPr>
        <w:t>childlike</w:t>
      </w:r>
      <w:r>
        <w:rPr>
          <w:rFonts w:ascii="Calibri" w:hAnsi="Calibri" w:eastAsia="Microsoft YaHei" w:cs="Calibri"/>
          <w:i/>
          <w:color w:val="667085"/>
          <w:sz w:val="19"/>
        </w:rPr>
        <w:t xml:space="preserve">  /ˈʧaɪldlaɪk/</w:t>
      </w:r>
      <w:r>
        <w:rPr>
          <w:rFonts w:ascii="Calibri" w:hAnsi="Calibri" w:eastAsia="Microsoft YaHei" w:cs="Calibri"/>
          <w:color w:val="1F2937"/>
          <w:sz w:val="20"/>
        </w:rPr>
        <w:t xml:space="preserve">  </w:t>
      </w:r>
      <w:r>
        <w:rPr>
          <w:rFonts w:ascii="Calibri" w:hAnsi="Calibri" w:eastAsia="Microsoft YaHei" w:cs="Calibri"/>
          <w:color w:val="1F2937"/>
          <w:sz w:val="20"/>
        </w:rPr>
        <w:t>形容词·孩子似的，天真的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cassette recorders</w:t>
      </w:r>
      <w:r>
        <w:rPr>
          <w:rFonts w:ascii="Calibri" w:hAnsi="Calibri" w:eastAsia="Microsoft YaHei" w:cs="Calibri"/>
          <w:i/>
          <w:color w:val="667085"/>
          <w:sz w:val="19"/>
        </w:rPr>
        <w:t xml:space="preserve">  /kæˈsɛt ɹɪkˈɔːdəz/</w:t>
      </w:r>
      <w:r>
        <w:rPr>
          <w:rFonts w:ascii="Calibri" w:hAnsi="Calibri" w:eastAsia="Microsoft YaHei" w:cs="Calibri"/>
          <w:color w:val="1F2937"/>
          <w:sz w:val="20"/>
        </w:rPr>
        <w:t xml:space="preserve">  </w:t>
      </w:r>
      <w:r>
        <w:rPr>
          <w:rFonts w:ascii="Calibri" w:hAnsi="Calibri" w:eastAsia="Microsoft YaHei" w:cs="Calibri"/>
          <w:color w:val="1F2937"/>
          <w:sz w:val="20"/>
        </w:rPr>
        <w:t>短语·卡带式录音机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cassette recorders</w:t>
      </w:r>
    </w:p>
    <w:p>
      <w:pPr>
        <w:pStyle w:val="Definition"/>
      </w:pPr>
      <w:r>
        <w:rPr>
          <w:rFonts w:ascii="Calibri" w:hAnsi="Calibri" w:eastAsia="Microsoft YaHei" w:cs="Calibri"/>
          <w:b/>
          <w:color w:val="1F4D78"/>
          <w:sz w:val="21"/>
        </w:rPr>
        <w:t>accost</w:t>
      </w:r>
      <w:r>
        <w:rPr>
          <w:rFonts w:ascii="Calibri" w:hAnsi="Calibri" w:eastAsia="Microsoft YaHei" w:cs="Calibri"/>
          <w:i/>
          <w:color w:val="667085"/>
          <w:sz w:val="19"/>
        </w:rPr>
        <w:t xml:space="preserve">  /əˈkɒst/</w:t>
      </w:r>
      <w:r>
        <w:rPr>
          <w:rFonts w:ascii="Calibri" w:hAnsi="Calibri" w:eastAsia="Microsoft YaHei" w:cs="Calibri"/>
          <w:color w:val="1F2937"/>
          <w:sz w:val="20"/>
        </w:rPr>
        <w:t xml:space="preserve">  </w:t>
      </w:r>
      <w:r>
        <w:rPr>
          <w:rFonts w:ascii="Calibri" w:hAnsi="Calibri" w:eastAsia="Microsoft YaHei" w:cs="Calibri"/>
          <w:color w:val="1F2937"/>
          <w:sz w:val="20"/>
        </w:rPr>
        <w:t>及物动词·(以不怀好意的态度)上前和(陌生人)说话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likely that robots will be in every household taking over all the chores that we do today.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例句句型·机器人可能会在每个家庭中接管我们今天做的所有家务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likely that robots will be in every household taking over all the chores that we do today.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51｜关系推进通过行动兑现：她允许陆岑负责救援，也要求他从此在任何家族线索出现时立即坦白；现场地图把 </w:t>
      </w:r>
      <w:r>
        <w:rPr>
          <w:rFonts w:ascii="Calibri" w:hAnsi="Calibri" w:eastAsia="Microsoft YaHei" w:cs="Calibri"/>
          <w:b/>
          <w:color w:val="0B2545"/>
          <w:sz w:val="21"/>
        </w:rPr>
        <w:t>animation</w:t>
      </w:r>
      <w:r>
        <w:rPr>
          <w:rFonts w:ascii="Calibri" w:hAnsi="Calibri" w:eastAsia="Microsoft YaHei" w:cs="Calibri"/>
          <w:color w:val="9B1C1C"/>
          <w:sz w:val="20"/>
        </w:rPr>
        <w:t>（生气，生机）</w:t>
      </w:r>
      <w:r>
        <w:rPr>
          <w:rFonts w:ascii="Calibri" w:hAnsi="Calibri" w:eastAsia="Microsoft YaHei" w:cs="Calibri"/>
          <w:color w:val="1F2937"/>
          <w:sz w:val="21"/>
        </w:rPr>
        <w:t>、</w:t>
      </w:r>
      <w:r>
        <w:rPr>
          <w:rFonts w:ascii="Calibri" w:hAnsi="Calibri" w:eastAsia="Microsoft YaHei" w:cs="Calibri"/>
          <w:b/>
          <w:color w:val="0B2545"/>
          <w:sz w:val="21"/>
        </w:rPr>
        <w:t>cordial</w:t>
      </w:r>
      <w:r>
        <w:rPr>
          <w:rFonts w:ascii="Calibri" w:hAnsi="Calibri" w:eastAsia="Microsoft YaHei" w:cs="Calibri"/>
          <w:color w:val="9B1C1C"/>
          <w:sz w:val="20"/>
        </w:rPr>
        <w:t>（热诚的【搭配】cordial hospitality 盛情接待）</w:t>
      </w:r>
      <w:r>
        <w:rPr>
          <w:rFonts w:ascii="Calibri" w:hAnsi="Calibri" w:eastAsia="Microsoft YaHei" w:cs="Calibri"/>
          <w:color w:val="1F2937"/>
          <w:sz w:val="21"/>
        </w:rPr>
        <w:t>、</w:t>
      </w:r>
      <w:r>
        <w:rPr>
          <w:rFonts w:ascii="Calibri" w:hAnsi="Calibri" w:eastAsia="Microsoft YaHei" w:cs="Calibri"/>
          <w:b/>
          <w:color w:val="0B2545"/>
          <w:sz w:val="21"/>
        </w:rPr>
        <w:t>commentator</w:t>
      </w:r>
      <w:r>
        <w:rPr>
          <w:rFonts w:ascii="Calibri" w:hAnsi="Calibri" w:eastAsia="Microsoft YaHei" w:cs="Calibri"/>
          <w:color w:val="9B1C1C"/>
          <w:sz w:val="20"/>
        </w:rPr>
        <w:t>（评论员，解说员，实况播音员，时事评论者）</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city bank</w:t>
      </w:r>
      <w:r>
        <w:rPr>
          <w:rFonts w:ascii="Calibri" w:hAnsi="Calibri" w:eastAsia="Microsoft YaHei" w:cs="Calibri"/>
          <w:color w:val="9B1C1C"/>
          <w:sz w:val="20"/>
        </w:rPr>
        <w:t>（城市银行）</w:t>
      </w:r>
      <w:r>
        <w:rPr>
          <w:rFonts w:ascii="Calibri" w:hAnsi="Calibri" w:eastAsia="Microsoft YaHei" w:cs="Calibri"/>
          <w:color w:val="1F2937"/>
          <w:sz w:val="21"/>
        </w:rPr>
        <w:t>、</w:t>
      </w:r>
      <w:r>
        <w:rPr>
          <w:rFonts w:ascii="Calibri" w:hAnsi="Calibri" w:eastAsia="Microsoft YaHei" w:cs="Calibri"/>
          <w:b/>
          <w:color w:val="0B2545"/>
          <w:sz w:val="21"/>
        </w:rPr>
        <w:t>amorphous</w:t>
      </w:r>
      <w:r>
        <w:rPr>
          <w:rFonts w:ascii="Calibri" w:hAnsi="Calibri" w:eastAsia="Microsoft YaHei" w:cs="Calibri"/>
          <w:color w:val="9B1C1C"/>
          <w:sz w:val="20"/>
        </w:rPr>
        <w:t>（无固定形状的， 无组织的）</w:t>
      </w:r>
      <w:r>
        <w:rPr>
          <w:rFonts w:ascii="Calibri" w:hAnsi="Calibri" w:eastAsia="Microsoft YaHei" w:cs="Calibri"/>
          <w:color w:val="1F2937"/>
          <w:sz w:val="21"/>
        </w:rPr>
        <w:t>、</w:t>
      </w:r>
      <w:r>
        <w:rPr>
          <w:rFonts w:ascii="Calibri" w:hAnsi="Calibri" w:eastAsia="Microsoft YaHei" w:cs="Calibri"/>
          <w:b/>
          <w:color w:val="0B2545"/>
          <w:sz w:val="21"/>
        </w:rPr>
        <w:t>Many people from the countryside and small towns flock to large cities in search of a better job and a better future.</w:t>
      </w:r>
      <w:r>
        <w:rPr>
          <w:rFonts w:ascii="Calibri" w:hAnsi="Calibri" w:eastAsia="Microsoft YaHei" w:cs="Calibri"/>
          <w:color w:val="9B1C1C"/>
          <w:sz w:val="20"/>
        </w:rPr>
        <w:t>（许多来自农村和小城镇的人涌向大城市，为了寻找更好的工作和更好的未来）</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animation</w:t>
      </w:r>
      <w:r>
        <w:rPr>
          <w:rFonts w:ascii="Calibri" w:hAnsi="Calibri" w:eastAsia="Microsoft YaHei" w:cs="Calibri"/>
          <w:i/>
          <w:color w:val="667085"/>
          <w:sz w:val="19"/>
        </w:rPr>
        <w:t xml:space="preserve">  /ˌænɪˈmeɪʃ(ə)n/</w:t>
      </w:r>
      <w:r>
        <w:rPr>
          <w:rFonts w:ascii="Calibri" w:hAnsi="Calibri" w:eastAsia="Microsoft YaHei" w:cs="Calibri"/>
          <w:color w:val="1F2937"/>
          <w:sz w:val="20"/>
        </w:rPr>
        <w:t xml:space="preserve">  </w:t>
      </w:r>
      <w:r>
        <w:rPr>
          <w:rFonts w:ascii="Calibri" w:hAnsi="Calibri" w:eastAsia="Microsoft YaHei" w:cs="Calibri"/>
          <w:color w:val="1F2937"/>
          <w:sz w:val="20"/>
        </w:rPr>
        <w:t>名词·生气，生机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cordial</w:t>
      </w:r>
      <w:r>
        <w:rPr>
          <w:rFonts w:ascii="Calibri" w:hAnsi="Calibri" w:eastAsia="Microsoft YaHei" w:cs="Calibri"/>
          <w:i/>
          <w:color w:val="667085"/>
          <w:sz w:val="19"/>
        </w:rPr>
        <w:t xml:space="preserve">  /ˈkɔːdiəl/</w:t>
      </w:r>
      <w:r>
        <w:rPr>
          <w:rFonts w:ascii="Calibri" w:hAnsi="Calibri" w:eastAsia="Microsoft YaHei" w:cs="Calibri"/>
          <w:color w:val="1F2937"/>
          <w:sz w:val="20"/>
        </w:rPr>
        <w:t xml:space="preserve">  </w:t>
      </w:r>
      <w:r>
        <w:rPr>
          <w:rFonts w:ascii="Calibri" w:hAnsi="Calibri" w:eastAsia="Microsoft YaHei" w:cs="Calibri"/>
          <w:color w:val="1F2937"/>
          <w:sz w:val="20"/>
        </w:rPr>
        <w:t>形容词·热诚的【搭配】cordial hospitality 盛情接待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commentator</w:t>
      </w:r>
      <w:r>
        <w:rPr>
          <w:rFonts w:ascii="Calibri" w:hAnsi="Calibri" w:eastAsia="Microsoft YaHei" w:cs="Calibri"/>
          <w:i/>
          <w:color w:val="667085"/>
          <w:sz w:val="19"/>
        </w:rPr>
        <w:t xml:space="preserve">  /ˈkɒmənteɪtə(r)/</w:t>
      </w:r>
      <w:r>
        <w:rPr>
          <w:rFonts w:ascii="Calibri" w:hAnsi="Calibri" w:eastAsia="Microsoft YaHei" w:cs="Calibri"/>
          <w:color w:val="1F2937"/>
          <w:sz w:val="20"/>
        </w:rPr>
        <w:t xml:space="preserve">  </w:t>
      </w:r>
      <w:r>
        <w:rPr>
          <w:rFonts w:ascii="Calibri" w:hAnsi="Calibri" w:eastAsia="Microsoft YaHei" w:cs="Calibri"/>
          <w:color w:val="1F2937"/>
          <w:sz w:val="20"/>
        </w:rPr>
        <w:t>名词·评论员，解说员，实况播音员，时事评论者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city bank</w:t>
      </w:r>
      <w:r>
        <w:rPr>
          <w:rFonts w:ascii="Calibri" w:hAnsi="Calibri" w:eastAsia="Microsoft YaHei" w:cs="Calibri"/>
          <w:i/>
          <w:color w:val="667085"/>
          <w:sz w:val="19"/>
        </w:rPr>
        <w:t xml:space="preserve">  /ˈsɪti bæŋk/</w:t>
      </w:r>
      <w:r>
        <w:rPr>
          <w:rFonts w:ascii="Calibri" w:hAnsi="Calibri" w:eastAsia="Microsoft YaHei" w:cs="Calibri"/>
          <w:color w:val="1F2937"/>
          <w:sz w:val="20"/>
        </w:rPr>
        <w:t xml:space="preserve">  </w:t>
      </w:r>
      <w:r>
        <w:rPr>
          <w:rFonts w:ascii="Calibri" w:hAnsi="Calibri" w:eastAsia="Microsoft YaHei" w:cs="Calibri"/>
          <w:color w:val="1F2937"/>
          <w:sz w:val="20"/>
        </w:rPr>
        <w:t>短语·城市银行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city bank</w:t>
      </w:r>
    </w:p>
    <w:p>
      <w:pPr>
        <w:pStyle w:val="Definition"/>
      </w:pPr>
      <w:r>
        <w:rPr>
          <w:rFonts w:ascii="Calibri" w:hAnsi="Calibri" w:eastAsia="Microsoft YaHei" w:cs="Calibri"/>
          <w:b/>
          <w:color w:val="1F4D78"/>
          <w:sz w:val="21"/>
        </w:rPr>
        <w:t>amorphous</w:t>
      </w:r>
      <w:r>
        <w:rPr>
          <w:rFonts w:ascii="Calibri" w:hAnsi="Calibri" w:eastAsia="Microsoft YaHei" w:cs="Calibri"/>
          <w:i/>
          <w:color w:val="667085"/>
          <w:sz w:val="19"/>
        </w:rPr>
        <w:t xml:space="preserve">  /ə'mɔːfəs/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单词（词性待核）·无固定形状的， 无组织的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Many people from the countryside and small towns flock to large cities in search of a better job and a better future.</w:t>
      </w:r>
      <w:r>
        <w:rPr>
          <w:rFonts w:ascii="Calibri" w:hAnsi="Calibri" w:eastAsia="Microsoft YaHei" w:cs="Calibri"/>
          <w:i/>
          <w:color w:val="667085"/>
          <w:sz w:val="19"/>
        </w:rPr>
        <w:t xml:space="preserve">  /ˈmɛni ˈpiːpl frɒm ðiː ˈkʌntrɪˌsaɪd ænd smɔːl tˈaʊnz flɒk tuː lɑːʤ 'sɪtɪz ˌɪ n d ɪ ˈæ n ə sɜːʧ ɒv ə ˈbɛtə ʤɒb ænd ə ˈbɛtə ˈfjuːʧə/</w:t>
      </w:r>
      <w:r>
        <w:rPr>
          <w:rFonts w:ascii="Calibri" w:hAnsi="Calibri" w:eastAsia="Microsoft YaHei" w:cs="Calibri"/>
          <w:color w:val="1F2937"/>
          <w:sz w:val="20"/>
        </w:rPr>
        <w:t xml:space="preserve">  </w:t>
      </w:r>
      <w:r>
        <w:rPr>
          <w:rFonts w:ascii="Calibri" w:hAnsi="Calibri" w:eastAsia="Microsoft YaHei" w:cs="Calibri"/>
          <w:color w:val="1F2937"/>
          <w:sz w:val="20"/>
        </w:rPr>
        <w:t>例句句型·许多来自农村和小城镇的人涌向大城市，为了寻找更好的工作和更好的未来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Many people from the countryside and small towns flock to large cities in search of a better job and a better future.</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52｜江穗明确说出自己愿意给予什么，也说出暂时不能给予什么；仓库清单把 </w:t>
      </w:r>
      <w:r>
        <w:rPr>
          <w:rFonts w:ascii="Calibri" w:hAnsi="Calibri" w:eastAsia="Microsoft YaHei" w:cs="Calibri"/>
          <w:b/>
          <w:color w:val="0B2545"/>
          <w:sz w:val="21"/>
        </w:rPr>
        <w:t>break</w:t>
      </w:r>
      <w:r>
        <w:rPr>
          <w:rFonts w:ascii="Calibri" w:hAnsi="Calibri" w:eastAsia="Microsoft YaHei" w:cs="Calibri"/>
          <w:color w:val="9B1C1C"/>
          <w:sz w:val="20"/>
        </w:rPr>
        <w:t>（打破，中止，违反vi. 破(裂)n. 休息时间）</w:t>
      </w:r>
      <w:r>
        <w:rPr>
          <w:rFonts w:ascii="Calibri" w:hAnsi="Calibri" w:eastAsia="Microsoft YaHei" w:cs="Calibri"/>
          <w:color w:val="1F2937"/>
          <w:sz w:val="21"/>
        </w:rPr>
        <w:t>、</w:t>
      </w:r>
      <w:r>
        <w:rPr>
          <w:rFonts w:ascii="Calibri" w:hAnsi="Calibri" w:eastAsia="Microsoft YaHei" w:cs="Calibri"/>
          <w:b/>
          <w:color w:val="0B2545"/>
          <w:sz w:val="21"/>
        </w:rPr>
        <w:t>deed</w:t>
      </w:r>
      <w:r>
        <w:rPr>
          <w:rFonts w:ascii="Calibri" w:hAnsi="Calibri" w:eastAsia="Microsoft YaHei" w:cs="Calibri"/>
          <w:color w:val="9B1C1C"/>
          <w:sz w:val="20"/>
        </w:rPr>
        <w:t>（行为，行动，功绩，事迹，证书，契据）</w:t>
      </w:r>
      <w:r>
        <w:rPr>
          <w:rFonts w:ascii="Calibri" w:hAnsi="Calibri" w:eastAsia="Microsoft YaHei" w:cs="Calibri"/>
          <w:color w:val="1F2937"/>
          <w:sz w:val="21"/>
        </w:rPr>
        <w:t>、</w:t>
      </w:r>
      <w:r>
        <w:rPr>
          <w:rFonts w:ascii="Calibri" w:hAnsi="Calibri" w:eastAsia="Microsoft YaHei" w:cs="Calibri"/>
          <w:b/>
          <w:color w:val="0B2545"/>
          <w:sz w:val="21"/>
        </w:rPr>
        <w:t>contingent</w:t>
      </w:r>
      <w:r>
        <w:rPr>
          <w:rFonts w:ascii="Calibri" w:hAnsi="Calibri" w:eastAsia="Microsoft YaHei" w:cs="Calibri"/>
          <w:color w:val="9B1C1C"/>
          <w:sz w:val="20"/>
        </w:rPr>
        <w:t>（分遣队，偶然事件，分得部分，代表团）</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city officials</w:t>
      </w:r>
      <w:r>
        <w:rPr>
          <w:rFonts w:ascii="Calibri" w:hAnsi="Calibri" w:eastAsia="Microsoft YaHei" w:cs="Calibri"/>
          <w:color w:val="9B1C1C"/>
          <w:sz w:val="20"/>
        </w:rPr>
        <w:t>（市政官员）</w:t>
      </w:r>
      <w:r>
        <w:rPr>
          <w:rFonts w:ascii="Calibri" w:hAnsi="Calibri" w:eastAsia="Microsoft YaHei" w:cs="Calibri"/>
          <w:color w:val="1F2937"/>
          <w:sz w:val="21"/>
        </w:rPr>
        <w:t>、</w:t>
      </w:r>
      <w:r>
        <w:rPr>
          <w:rFonts w:ascii="Calibri" w:hAnsi="Calibri" w:eastAsia="Microsoft YaHei" w:cs="Calibri"/>
          <w:b/>
          <w:color w:val="0B2545"/>
          <w:sz w:val="21"/>
        </w:rPr>
        <w:t>asteroid</w:t>
      </w:r>
      <w:r>
        <w:rPr>
          <w:rFonts w:ascii="Calibri" w:hAnsi="Calibri" w:eastAsia="Microsoft YaHei" w:cs="Calibri"/>
          <w:color w:val="9B1C1C"/>
          <w:sz w:val="20"/>
        </w:rPr>
        <w:t>（小行星）</w:t>
      </w:r>
      <w:r>
        <w:rPr>
          <w:rFonts w:ascii="Calibri" w:hAnsi="Calibri" w:eastAsia="Microsoft YaHei" w:cs="Calibri"/>
          <w:color w:val="1F2937"/>
          <w:sz w:val="21"/>
        </w:rPr>
        <w:t>、</w:t>
      </w:r>
      <w:r>
        <w:rPr>
          <w:rFonts w:ascii="Calibri" w:hAnsi="Calibri" w:eastAsia="Microsoft YaHei" w:cs="Calibri"/>
          <w:b/>
          <w:color w:val="0B2545"/>
          <w:sz w:val="21"/>
        </w:rPr>
        <w:t>My wardrobe is big and has five drawers.I have all my dresses and skirts organized in the top two drawers.</w:t>
      </w:r>
      <w:r>
        <w:rPr>
          <w:rFonts w:ascii="Calibri" w:hAnsi="Calibri" w:eastAsia="Microsoft YaHei" w:cs="Calibri"/>
          <w:color w:val="9B1C1C"/>
          <w:sz w:val="20"/>
        </w:rPr>
        <w:t>（我的衣柜很大，有五个抽屉。我把我所有的连衣裙和短裙都放在了最上面的两个抽屉里）</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break</w:t>
      </w:r>
      <w:r>
        <w:rPr>
          <w:rFonts w:ascii="Calibri" w:hAnsi="Calibri" w:eastAsia="Microsoft YaHei" w:cs="Calibri"/>
          <w:i/>
          <w:color w:val="667085"/>
          <w:sz w:val="19"/>
        </w:rPr>
        <w:t xml:space="preserve">  /breɪk/</w:t>
      </w:r>
      <w:r>
        <w:rPr>
          <w:rFonts w:ascii="Calibri" w:hAnsi="Calibri" w:eastAsia="Microsoft YaHei" w:cs="Calibri"/>
          <w:color w:val="1F2937"/>
          <w:sz w:val="20"/>
        </w:rPr>
        <w:t xml:space="preserve">  </w:t>
      </w:r>
      <w:r>
        <w:rPr>
          <w:rFonts w:ascii="Calibri" w:hAnsi="Calibri" w:eastAsia="Microsoft YaHei" w:cs="Calibri"/>
          <w:color w:val="1F2937"/>
          <w:sz w:val="20"/>
        </w:rPr>
        <w:t>及物动词·打破，中止，违反vi. 破(裂)n. 休息时间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coffee break</w:t>
      </w:r>
    </w:p>
    <w:p>
      <w:pPr>
        <w:pStyle w:val="Definition"/>
      </w:pPr>
      <w:r>
        <w:rPr>
          <w:rFonts w:ascii="Calibri" w:hAnsi="Calibri" w:eastAsia="Microsoft YaHei" w:cs="Calibri"/>
          <w:b/>
          <w:color w:val="1F4D78"/>
          <w:sz w:val="21"/>
        </w:rPr>
        <w:t>deed</w:t>
      </w:r>
      <w:r>
        <w:rPr>
          <w:rFonts w:ascii="Calibri" w:hAnsi="Calibri" w:eastAsia="Microsoft YaHei" w:cs="Calibri"/>
          <w:i/>
          <w:color w:val="667085"/>
          <w:sz w:val="19"/>
        </w:rPr>
        <w:t xml:space="preserve">  /diːd/</w:t>
      </w:r>
      <w:r>
        <w:rPr>
          <w:rFonts w:ascii="Calibri" w:hAnsi="Calibri" w:eastAsia="Microsoft YaHei" w:cs="Calibri"/>
          <w:color w:val="1F2937"/>
          <w:sz w:val="20"/>
        </w:rPr>
        <w:t xml:space="preserve">  </w:t>
      </w:r>
      <w:r>
        <w:rPr>
          <w:rFonts w:ascii="Calibri" w:hAnsi="Calibri" w:eastAsia="Microsoft YaHei" w:cs="Calibri"/>
          <w:color w:val="1F2937"/>
          <w:sz w:val="20"/>
        </w:rPr>
        <w:t>名词·行为，行动，功绩，事迹，证书，契据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contingent</w:t>
      </w:r>
      <w:r>
        <w:rPr>
          <w:rFonts w:ascii="Calibri" w:hAnsi="Calibri" w:eastAsia="Microsoft YaHei" w:cs="Calibri"/>
          <w:i/>
          <w:color w:val="667085"/>
          <w:sz w:val="19"/>
        </w:rPr>
        <w:t xml:space="preserve">  /kənˈtɪndʒənt/</w:t>
      </w:r>
      <w:r>
        <w:rPr>
          <w:rFonts w:ascii="Calibri" w:hAnsi="Calibri" w:eastAsia="Microsoft YaHei" w:cs="Calibri"/>
          <w:color w:val="1F2937"/>
          <w:sz w:val="20"/>
        </w:rPr>
        <w:t xml:space="preserve">  </w:t>
      </w:r>
      <w:r>
        <w:rPr>
          <w:rFonts w:ascii="Calibri" w:hAnsi="Calibri" w:eastAsia="Microsoft YaHei" w:cs="Calibri"/>
          <w:color w:val="1F2937"/>
          <w:sz w:val="20"/>
        </w:rPr>
        <w:t>名词·分遣队，偶然事件，分得部分，代表团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city officials</w:t>
      </w:r>
      <w:r>
        <w:rPr>
          <w:rFonts w:ascii="Calibri" w:hAnsi="Calibri" w:eastAsia="Microsoft YaHei" w:cs="Calibri"/>
          <w:i/>
          <w:color w:val="667085"/>
          <w:sz w:val="19"/>
        </w:rPr>
        <w:t xml:space="preserve">  /ˈsɪti əfˈɪʃəlz/</w:t>
      </w:r>
      <w:r>
        <w:rPr>
          <w:rFonts w:ascii="Calibri" w:hAnsi="Calibri" w:eastAsia="Microsoft YaHei" w:cs="Calibri"/>
          <w:color w:val="1F2937"/>
          <w:sz w:val="20"/>
        </w:rPr>
        <w:t xml:space="preserve">  </w:t>
      </w:r>
      <w:r>
        <w:rPr>
          <w:rFonts w:ascii="Calibri" w:hAnsi="Calibri" w:eastAsia="Microsoft YaHei" w:cs="Calibri"/>
          <w:color w:val="1F2937"/>
          <w:sz w:val="20"/>
        </w:rPr>
        <w:t>短语·市政官员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city officials</w:t>
      </w:r>
    </w:p>
    <w:p>
      <w:pPr>
        <w:pStyle w:val="Definition"/>
      </w:pPr>
      <w:r>
        <w:rPr>
          <w:rFonts w:ascii="Calibri" w:hAnsi="Calibri" w:eastAsia="Microsoft YaHei" w:cs="Calibri"/>
          <w:b/>
          <w:color w:val="1F4D78"/>
          <w:sz w:val="21"/>
        </w:rPr>
        <w:t>asteroid</w:t>
      </w:r>
      <w:r>
        <w:rPr>
          <w:rFonts w:ascii="Calibri" w:hAnsi="Calibri" w:eastAsia="Microsoft YaHei" w:cs="Calibri"/>
          <w:i/>
          <w:color w:val="667085"/>
          <w:sz w:val="19"/>
        </w:rPr>
        <w:t xml:space="preserve">  /ˈæstərɔɪd/</w:t>
      </w:r>
      <w:r>
        <w:rPr>
          <w:rFonts w:ascii="Calibri" w:hAnsi="Calibri" w:eastAsia="Microsoft YaHei" w:cs="Calibri"/>
          <w:color w:val="1F2937"/>
          <w:sz w:val="20"/>
        </w:rPr>
        <w:t xml:space="preserve">  </w:t>
      </w:r>
      <w:r>
        <w:rPr>
          <w:rFonts w:ascii="Calibri" w:hAnsi="Calibri" w:eastAsia="Microsoft YaHei" w:cs="Calibri"/>
          <w:color w:val="1F2937"/>
          <w:sz w:val="20"/>
        </w:rPr>
        <w:t>名词·小行星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wardrobe is big and has five drawers.I have all my dresses and skirts organized in the top two drawers.</w:t>
      </w:r>
      <w:r>
        <w:rPr>
          <w:rFonts w:ascii="Calibri" w:hAnsi="Calibri" w:eastAsia="Microsoft YaHei" w:cs="Calibri"/>
          <w:i/>
          <w:color w:val="667085"/>
          <w:sz w:val="19"/>
        </w:rPr>
        <w:t xml:space="preserve">  /maɪ ˈwɔːdrəʊb ˈɪz bɪg ænd hˈæz faɪv d ɹ ˈɔː ə z aɪ hæv ɔːl maɪ dɹˈɛsɪz ænd skˈɜːts ˈɔː g ə n ˌaɪ z d ˌɪ n d ɪ ˈæ n ə ðiː tɒp tuː d ɹ ˈɔː ə z/</w:t>
      </w:r>
      <w:r>
        <w:rPr>
          <w:rFonts w:ascii="Calibri" w:hAnsi="Calibri" w:eastAsia="Microsoft YaHei" w:cs="Calibri"/>
          <w:color w:val="1F2937"/>
          <w:sz w:val="20"/>
        </w:rPr>
        <w:t xml:space="preserve">  </w:t>
      </w:r>
      <w:r>
        <w:rPr>
          <w:rFonts w:ascii="Calibri" w:hAnsi="Calibri" w:eastAsia="Microsoft YaHei" w:cs="Calibri"/>
          <w:color w:val="1F2937"/>
          <w:sz w:val="20"/>
        </w:rPr>
        <w:t>例句句型·我的衣柜很大，有五个抽屉。我把我所有的连衣裙和短裙都放在了最上面的两个抽屉里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wardrobe is big and has five drawers.I have all my dresses and skirts organized in the top two drawers.</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53｜陆岑用后续行为回应，而不是要求立即原谅、保证或承诺；旧档案的页边同时出现 </w:t>
      </w:r>
      <w:r>
        <w:rPr>
          <w:rFonts w:ascii="Calibri" w:hAnsi="Calibri" w:eastAsia="Microsoft YaHei" w:cs="Calibri"/>
          <w:b/>
          <w:color w:val="0B2545"/>
          <w:sz w:val="21"/>
        </w:rPr>
        <w:t>building</w:t>
      </w:r>
      <w:r>
        <w:rPr>
          <w:rFonts w:ascii="Calibri" w:hAnsi="Calibri" w:eastAsia="Microsoft YaHei" w:cs="Calibri"/>
          <w:color w:val="9B1C1C"/>
          <w:sz w:val="20"/>
        </w:rPr>
        <w:t>（建筑(物)，房屋，大楼）</w:t>
      </w:r>
      <w:r>
        <w:rPr>
          <w:rFonts w:ascii="Calibri" w:hAnsi="Calibri" w:eastAsia="Microsoft YaHei" w:cs="Calibri"/>
          <w:color w:val="1F2937"/>
          <w:sz w:val="21"/>
        </w:rPr>
        <w:t>、</w:t>
      </w:r>
      <w:r>
        <w:rPr>
          <w:rFonts w:ascii="Calibri" w:hAnsi="Calibri" w:eastAsia="Microsoft YaHei" w:cs="Calibri"/>
          <w:b/>
          <w:color w:val="0B2545"/>
          <w:sz w:val="21"/>
        </w:rPr>
        <w:t>demographic</w:t>
      </w:r>
      <w:r>
        <w:rPr>
          <w:rFonts w:ascii="Calibri" w:hAnsi="Calibri" w:eastAsia="Microsoft YaHei" w:cs="Calibri"/>
          <w:color w:val="9B1C1C"/>
          <w:sz w:val="20"/>
        </w:rPr>
        <w:t>（人口统计学的，人口学的）</w:t>
      </w:r>
      <w:r>
        <w:rPr>
          <w:rFonts w:ascii="Calibri" w:hAnsi="Calibri" w:eastAsia="Microsoft YaHei" w:cs="Calibri"/>
          <w:color w:val="1F2937"/>
          <w:sz w:val="21"/>
        </w:rPr>
        <w:t>、</w:t>
      </w:r>
      <w:r>
        <w:rPr>
          <w:rFonts w:ascii="Calibri" w:hAnsi="Calibri" w:eastAsia="Microsoft YaHei" w:cs="Calibri"/>
          <w:b/>
          <w:color w:val="0B2545"/>
          <w:sz w:val="21"/>
        </w:rPr>
        <w:t>cynical</w:t>
      </w:r>
      <w:r>
        <w:rPr>
          <w:rFonts w:ascii="Calibri" w:hAnsi="Calibri" w:eastAsia="Microsoft YaHei" w:cs="Calibri"/>
          <w:color w:val="9B1C1C"/>
          <w:sz w:val="20"/>
        </w:rPr>
        <w:t>（愤世嫉俗的）</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class size</w:t>
      </w:r>
      <w:r>
        <w:rPr>
          <w:rFonts w:ascii="Calibri" w:hAnsi="Calibri" w:eastAsia="Microsoft YaHei" w:cs="Calibri"/>
          <w:color w:val="9B1C1C"/>
          <w:sz w:val="20"/>
        </w:rPr>
        <w:t>（班级人数，班级规模）</w:t>
      </w:r>
      <w:r>
        <w:rPr>
          <w:rFonts w:ascii="Calibri" w:hAnsi="Calibri" w:eastAsia="Microsoft YaHei" w:cs="Calibri"/>
          <w:color w:val="1F2937"/>
          <w:sz w:val="21"/>
        </w:rPr>
        <w:t>、</w:t>
      </w:r>
      <w:r>
        <w:rPr>
          <w:rFonts w:ascii="Calibri" w:hAnsi="Calibri" w:eastAsia="Microsoft YaHei" w:cs="Calibri"/>
          <w:b/>
          <w:color w:val="0B2545"/>
          <w:sz w:val="21"/>
        </w:rPr>
        <w:t>becoming</w:t>
      </w:r>
      <w:r>
        <w:rPr>
          <w:rFonts w:ascii="Calibri" w:hAnsi="Calibri" w:eastAsia="Microsoft YaHei" w:cs="Calibri"/>
          <w:color w:val="9B1C1C"/>
          <w:sz w:val="20"/>
        </w:rPr>
        <w:t>（合适的，与...相称的）</w:t>
      </w:r>
      <w:r>
        <w:rPr>
          <w:rFonts w:ascii="Calibri" w:hAnsi="Calibri" w:eastAsia="Microsoft YaHei" w:cs="Calibri"/>
          <w:color w:val="1F2937"/>
          <w:sz w:val="21"/>
        </w:rPr>
        <w:t>、</w:t>
      </w:r>
      <w:r>
        <w:rPr>
          <w:rFonts w:ascii="Calibri" w:hAnsi="Calibri" w:eastAsia="Microsoft YaHei" w:cs="Calibri"/>
          <w:b/>
          <w:color w:val="0B2545"/>
          <w:sz w:val="21"/>
        </w:rPr>
        <w:t>Some of my childhood friends and I have already drifted apart.</w:t>
      </w:r>
      <w:r>
        <w:rPr>
          <w:rFonts w:ascii="Calibri" w:hAnsi="Calibri" w:eastAsia="Microsoft YaHei" w:cs="Calibri"/>
          <w:color w:val="9B1C1C"/>
          <w:sz w:val="20"/>
        </w:rPr>
        <w:t>（我儿时的一些朋友和我已经逐渐疏远了）</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building</w:t>
      </w:r>
      <w:r>
        <w:rPr>
          <w:rFonts w:ascii="Calibri" w:hAnsi="Calibri" w:eastAsia="Microsoft YaHei" w:cs="Calibri"/>
          <w:i/>
          <w:color w:val="667085"/>
          <w:sz w:val="19"/>
        </w:rPr>
        <w:t xml:space="preserve">  /ˈbɪldɪŋ/</w:t>
      </w:r>
      <w:r>
        <w:rPr>
          <w:rFonts w:ascii="Calibri" w:hAnsi="Calibri" w:eastAsia="Microsoft YaHei" w:cs="Calibri"/>
          <w:color w:val="1F2937"/>
          <w:sz w:val="20"/>
        </w:rPr>
        <w:t xml:space="preserve">  </w:t>
      </w:r>
      <w:r>
        <w:rPr>
          <w:rFonts w:ascii="Calibri" w:hAnsi="Calibri" w:eastAsia="Microsoft YaHei" w:cs="Calibri"/>
          <w:color w:val="1F2937"/>
          <w:sz w:val="20"/>
        </w:rPr>
        <w:t>名词·建筑(物)，房屋，大楼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ship building</w:t>
      </w:r>
    </w:p>
    <w:p>
      <w:pPr>
        <w:pStyle w:val="Definition"/>
      </w:pPr>
      <w:r>
        <w:rPr>
          <w:rFonts w:ascii="Calibri" w:hAnsi="Calibri" w:eastAsia="Microsoft YaHei" w:cs="Calibri"/>
          <w:b/>
          <w:color w:val="1F4D78"/>
          <w:sz w:val="21"/>
        </w:rPr>
        <w:t>demographic</w:t>
      </w:r>
      <w:r>
        <w:rPr>
          <w:rFonts w:ascii="Calibri" w:hAnsi="Calibri" w:eastAsia="Microsoft YaHei" w:cs="Calibri"/>
          <w:i/>
          <w:color w:val="667085"/>
          <w:sz w:val="19"/>
        </w:rPr>
        <w:t xml:space="preserve">  /ˌdemə'græfɪk/</w:t>
      </w:r>
      <w:r>
        <w:rPr>
          <w:rFonts w:ascii="Calibri" w:hAnsi="Calibri" w:eastAsia="Microsoft YaHei" w:cs="Calibri"/>
          <w:color w:val="1F2937"/>
          <w:sz w:val="20"/>
        </w:rPr>
        <w:t xml:space="preserve">  </w:t>
      </w:r>
      <w:r>
        <w:rPr>
          <w:rFonts w:ascii="Calibri" w:hAnsi="Calibri" w:eastAsia="Microsoft YaHei" w:cs="Calibri"/>
          <w:color w:val="1F2937"/>
          <w:sz w:val="20"/>
        </w:rPr>
        <w:t>形容词·人口统计学的，人口学的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cynical</w:t>
      </w:r>
      <w:r>
        <w:rPr>
          <w:rFonts w:ascii="Calibri" w:hAnsi="Calibri" w:eastAsia="Microsoft YaHei" w:cs="Calibri"/>
          <w:i/>
          <w:color w:val="667085"/>
          <w:sz w:val="19"/>
        </w:rPr>
        <w:t xml:space="preserve">  /ˈsɪnɪkəl/</w:t>
      </w:r>
      <w:r>
        <w:rPr>
          <w:rFonts w:ascii="Calibri" w:hAnsi="Calibri" w:eastAsia="Microsoft YaHei" w:cs="Calibri"/>
          <w:color w:val="1F2937"/>
          <w:sz w:val="20"/>
        </w:rPr>
        <w:t xml:space="preserve">  </w:t>
      </w:r>
      <w:r>
        <w:rPr>
          <w:rFonts w:ascii="Calibri" w:hAnsi="Calibri" w:eastAsia="Microsoft YaHei" w:cs="Calibri"/>
          <w:color w:val="1F2937"/>
          <w:sz w:val="20"/>
        </w:rPr>
        <w:t>形容词·愤世嫉俗的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class size</w:t>
      </w:r>
      <w:r>
        <w:rPr>
          <w:rFonts w:ascii="Calibri" w:hAnsi="Calibri" w:eastAsia="Microsoft YaHei" w:cs="Calibri"/>
          <w:i/>
          <w:color w:val="667085"/>
          <w:sz w:val="19"/>
        </w:rPr>
        <w:t xml:space="preserve">  /klɑːs saɪz/</w:t>
      </w:r>
      <w:r>
        <w:rPr>
          <w:rFonts w:ascii="Calibri" w:hAnsi="Calibri" w:eastAsia="Microsoft YaHei" w:cs="Calibri"/>
          <w:color w:val="1F2937"/>
          <w:sz w:val="20"/>
        </w:rPr>
        <w:t xml:space="preserve">  </w:t>
      </w:r>
      <w:r>
        <w:rPr>
          <w:rFonts w:ascii="Calibri" w:hAnsi="Calibri" w:eastAsia="Microsoft YaHei" w:cs="Calibri"/>
          <w:color w:val="1F2937"/>
          <w:sz w:val="20"/>
        </w:rPr>
        <w:t>短语·班级人数，班级规模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class size</w:t>
      </w:r>
    </w:p>
    <w:p>
      <w:pPr>
        <w:pStyle w:val="Definition"/>
      </w:pPr>
      <w:r>
        <w:rPr>
          <w:rFonts w:ascii="Calibri" w:hAnsi="Calibri" w:eastAsia="Microsoft YaHei" w:cs="Calibri"/>
          <w:b/>
          <w:color w:val="1F4D78"/>
          <w:sz w:val="21"/>
        </w:rPr>
        <w:t>becoming</w:t>
      </w:r>
      <w:r>
        <w:rPr>
          <w:rFonts w:ascii="Calibri" w:hAnsi="Calibri" w:eastAsia="Microsoft YaHei" w:cs="Calibri"/>
          <w:i/>
          <w:color w:val="667085"/>
          <w:sz w:val="19"/>
        </w:rPr>
        <w:t xml:space="preserve">  /bɪˈkʌmɪŋ/</w:t>
      </w:r>
      <w:r>
        <w:rPr>
          <w:rFonts w:ascii="Calibri" w:hAnsi="Calibri" w:eastAsia="Microsoft YaHei" w:cs="Calibri"/>
          <w:color w:val="1F2937"/>
          <w:sz w:val="20"/>
        </w:rPr>
        <w:t xml:space="preserve">  </w:t>
      </w:r>
      <w:r>
        <w:rPr>
          <w:rFonts w:ascii="Calibri" w:hAnsi="Calibri" w:eastAsia="Microsoft YaHei" w:cs="Calibri"/>
          <w:color w:val="1F2937"/>
          <w:sz w:val="20"/>
        </w:rPr>
        <w:t>形容词·合适的，与...相称的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Some of my childhood friends and I have already drifted apart.</w:t>
      </w:r>
      <w:r>
        <w:rPr>
          <w:rFonts w:ascii="Calibri" w:hAnsi="Calibri" w:eastAsia="Microsoft YaHei" w:cs="Calibri"/>
          <w:i/>
          <w:color w:val="667085"/>
          <w:sz w:val="19"/>
        </w:rPr>
        <w:t xml:space="preserve">  /sʌm ɒv maɪ ˈʧaɪldhʊd frendz ænd aɪ hæv ɔːlɹˈɛdi dɹˈɪftɪd əˈpɑːt/</w:t>
      </w:r>
      <w:r>
        <w:rPr>
          <w:rFonts w:ascii="Calibri" w:hAnsi="Calibri" w:eastAsia="Microsoft YaHei" w:cs="Calibri"/>
          <w:color w:val="1F2937"/>
          <w:sz w:val="20"/>
        </w:rPr>
        <w:t xml:space="preserve">  </w:t>
      </w:r>
      <w:r>
        <w:rPr>
          <w:rFonts w:ascii="Calibri" w:hAnsi="Calibri" w:eastAsia="Microsoft YaHei" w:cs="Calibri"/>
          <w:color w:val="1F2937"/>
          <w:sz w:val="20"/>
        </w:rPr>
        <w:t>例句句型·我儿时的一些朋友和我已经逐渐疏远了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Some of my childhood friends and I have already drifted apart.</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54｜二人复盘本章合作，修订信息共享、风险和私人空间规则；咖啡馆的谈话从 </w:t>
      </w:r>
      <w:r>
        <w:rPr>
          <w:rFonts w:ascii="Calibri" w:hAnsi="Calibri" w:eastAsia="Microsoft YaHei" w:cs="Calibri"/>
          <w:b/>
          <w:color w:val="0B2545"/>
          <w:sz w:val="21"/>
        </w:rPr>
        <w:t>choose</w:t>
      </w:r>
      <w:r>
        <w:rPr>
          <w:rFonts w:ascii="Calibri" w:hAnsi="Calibri" w:eastAsia="Microsoft YaHei" w:cs="Calibri"/>
          <w:color w:val="9B1C1C"/>
          <w:sz w:val="20"/>
        </w:rPr>
        <w:t>（选择，挑选，甘愿）</w:t>
      </w:r>
      <w:r>
        <w:rPr>
          <w:rFonts w:ascii="Calibri" w:hAnsi="Calibri" w:eastAsia="Microsoft YaHei" w:cs="Calibri"/>
          <w:color w:val="1F2937"/>
          <w:sz w:val="21"/>
        </w:rPr>
        <w:t>、</w:t>
      </w:r>
      <w:r>
        <w:rPr>
          <w:rFonts w:ascii="Calibri" w:hAnsi="Calibri" w:eastAsia="Microsoft YaHei" w:cs="Calibri"/>
          <w:b/>
          <w:color w:val="0B2545"/>
          <w:sz w:val="21"/>
        </w:rPr>
        <w:t>disapprove</w:t>
      </w:r>
      <w:r>
        <w:rPr>
          <w:rFonts w:ascii="Calibri" w:hAnsi="Calibri" w:eastAsia="Microsoft YaHei" w:cs="Calibri"/>
          <w:color w:val="9B1C1C"/>
          <w:sz w:val="20"/>
        </w:rPr>
        <w:t>（不赞成时 态: disapproved， disapproving， disapproves 副 词: disapprovingly）</w:t>
      </w:r>
      <w:r>
        <w:rPr>
          <w:rFonts w:ascii="Calibri" w:hAnsi="Calibri" w:eastAsia="Microsoft YaHei" w:cs="Calibri"/>
          <w:color w:val="1F2937"/>
          <w:sz w:val="21"/>
        </w:rPr>
        <w:t>、</w:t>
      </w:r>
      <w:r>
        <w:rPr>
          <w:rFonts w:ascii="Calibri" w:hAnsi="Calibri" w:eastAsia="Microsoft YaHei" w:cs="Calibri"/>
          <w:b/>
          <w:color w:val="0B2545"/>
          <w:sz w:val="21"/>
        </w:rPr>
        <w:t>denial</w:t>
      </w:r>
      <w:r>
        <w:rPr>
          <w:rFonts w:ascii="Calibri" w:hAnsi="Calibri" w:eastAsia="Microsoft YaHei" w:cs="Calibri"/>
          <w:color w:val="9B1C1C"/>
          <w:sz w:val="20"/>
        </w:rPr>
        <w:t>（拒绝，否认，拒绝给予）</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community reference</w:t>
      </w:r>
      <w:r>
        <w:rPr>
          <w:rFonts w:ascii="Calibri" w:hAnsi="Calibri" w:eastAsia="Microsoft YaHei" w:cs="Calibri"/>
          <w:color w:val="9B1C1C"/>
          <w:sz w:val="20"/>
        </w:rPr>
        <w:t>（社区推荐信）</w:t>
      </w:r>
      <w:r>
        <w:rPr>
          <w:rFonts w:ascii="Calibri" w:hAnsi="Calibri" w:eastAsia="Microsoft YaHei" w:cs="Calibri"/>
          <w:color w:val="1F2937"/>
          <w:sz w:val="21"/>
        </w:rPr>
        <w:t>、</w:t>
      </w:r>
      <w:r>
        <w:rPr>
          <w:rFonts w:ascii="Calibri" w:hAnsi="Calibri" w:eastAsia="Microsoft YaHei" w:cs="Calibri"/>
          <w:b/>
          <w:color w:val="0B2545"/>
          <w:sz w:val="21"/>
        </w:rPr>
        <w:t>bookend</w:t>
      </w:r>
      <w:r>
        <w:rPr>
          <w:rFonts w:ascii="Calibri" w:hAnsi="Calibri" w:eastAsia="Microsoft YaHei" w:cs="Calibri"/>
          <w:color w:val="9B1C1C"/>
          <w:sz w:val="20"/>
        </w:rPr>
        <w:t>（书挡，书夹）</w:t>
      </w:r>
      <w:r>
        <w:rPr>
          <w:rFonts w:ascii="Calibri" w:hAnsi="Calibri" w:eastAsia="Microsoft YaHei" w:cs="Calibri"/>
          <w:color w:val="1F2937"/>
          <w:sz w:val="21"/>
        </w:rPr>
        <w:t>、</w:t>
      </w:r>
      <w:r>
        <w:rPr>
          <w:rFonts w:ascii="Calibri" w:hAnsi="Calibri" w:eastAsia="Microsoft YaHei" w:cs="Calibri"/>
          <w:b/>
          <w:color w:val="0B2545"/>
          <w:sz w:val="21"/>
        </w:rPr>
        <w:t>The government's efforts to reduce traffic congestion are finally bearing fruit.</w:t>
      </w:r>
      <w:r>
        <w:rPr>
          <w:rFonts w:ascii="Calibri" w:hAnsi="Calibri" w:eastAsia="Microsoft YaHei" w:cs="Calibri"/>
          <w:color w:val="9B1C1C"/>
          <w:sz w:val="20"/>
        </w:rPr>
        <w:t>（政府减少交通堵塞的努力终于开始取得成效了）</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choose</w:t>
      </w:r>
      <w:r>
        <w:rPr>
          <w:rFonts w:ascii="Calibri" w:hAnsi="Calibri" w:eastAsia="Microsoft YaHei" w:cs="Calibri"/>
          <w:i/>
          <w:color w:val="667085"/>
          <w:sz w:val="19"/>
        </w:rPr>
        <w:t xml:space="preserve">  /ʧuːz/</w:t>
      </w:r>
      <w:r>
        <w:rPr>
          <w:rFonts w:ascii="Calibri" w:hAnsi="Calibri" w:eastAsia="Microsoft YaHei" w:cs="Calibri"/>
          <w:color w:val="1F2937"/>
          <w:sz w:val="20"/>
        </w:rPr>
        <w:t xml:space="preserve">  </w:t>
      </w:r>
      <w:r>
        <w:rPr>
          <w:rFonts w:ascii="Calibri" w:hAnsi="Calibri" w:eastAsia="Microsoft YaHei" w:cs="Calibri"/>
          <w:color w:val="1F2937"/>
          <w:sz w:val="20"/>
        </w:rPr>
        <w:t>动词·选择，挑选，甘愿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disapprove</w:t>
      </w:r>
      <w:r>
        <w:rPr>
          <w:rFonts w:ascii="Calibri" w:hAnsi="Calibri" w:eastAsia="Microsoft YaHei" w:cs="Calibri"/>
          <w:i/>
          <w:color w:val="667085"/>
          <w:sz w:val="19"/>
        </w:rPr>
        <w:t xml:space="preserve">  /ˌdɪsə'pruːv/</w:t>
      </w:r>
      <w:r>
        <w:rPr>
          <w:rFonts w:ascii="Calibri" w:hAnsi="Calibri" w:eastAsia="Microsoft YaHei" w:cs="Calibri"/>
          <w:color w:val="1F2937"/>
          <w:sz w:val="20"/>
        </w:rPr>
        <w:t xml:space="preserve">  </w:t>
      </w:r>
      <w:r>
        <w:rPr>
          <w:rFonts w:ascii="Calibri" w:hAnsi="Calibri" w:eastAsia="Microsoft YaHei" w:cs="Calibri"/>
          <w:color w:val="1F2937"/>
          <w:sz w:val="20"/>
        </w:rPr>
        <w:t>不及物动词·不赞成时 态: disapproved， disapproving， disapproves 副 词: disapprovingly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denial</w:t>
      </w:r>
      <w:r>
        <w:rPr>
          <w:rFonts w:ascii="Calibri" w:hAnsi="Calibri" w:eastAsia="Microsoft YaHei" w:cs="Calibri"/>
          <w:i/>
          <w:color w:val="667085"/>
          <w:sz w:val="19"/>
        </w:rPr>
        <w:t xml:space="preserve">  /dɪˈnaɪəl/</w:t>
      </w:r>
      <w:r>
        <w:rPr>
          <w:rFonts w:ascii="Calibri" w:hAnsi="Calibri" w:eastAsia="Microsoft YaHei" w:cs="Calibri"/>
          <w:color w:val="1F2937"/>
          <w:sz w:val="20"/>
        </w:rPr>
        <w:t xml:space="preserve">  </w:t>
      </w:r>
      <w:r>
        <w:rPr>
          <w:rFonts w:ascii="Calibri" w:hAnsi="Calibri" w:eastAsia="Microsoft YaHei" w:cs="Calibri"/>
          <w:color w:val="1F2937"/>
          <w:sz w:val="20"/>
        </w:rPr>
        <w:t>名词·拒绝，否认，拒绝给予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community reference</w:t>
      </w:r>
      <w:r>
        <w:rPr>
          <w:rFonts w:ascii="Calibri" w:hAnsi="Calibri" w:eastAsia="Microsoft YaHei" w:cs="Calibri"/>
          <w:i/>
          <w:color w:val="667085"/>
          <w:sz w:val="19"/>
        </w:rPr>
        <w:t xml:space="preserve">  /kəˈmjuːnɪti ˈrɛfᵊrᵊns/</w:t>
      </w:r>
      <w:r>
        <w:rPr>
          <w:rFonts w:ascii="Calibri" w:hAnsi="Calibri" w:eastAsia="Microsoft YaHei" w:cs="Calibri"/>
          <w:color w:val="1F2937"/>
          <w:sz w:val="20"/>
        </w:rPr>
        <w:t xml:space="preserve">  </w:t>
      </w:r>
      <w:r>
        <w:rPr>
          <w:rFonts w:ascii="Calibri" w:hAnsi="Calibri" w:eastAsia="Microsoft YaHei" w:cs="Calibri"/>
          <w:color w:val="1F2937"/>
          <w:sz w:val="20"/>
        </w:rPr>
        <w:t>短语·社区推荐信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community reference</w:t>
      </w:r>
    </w:p>
    <w:p>
      <w:pPr>
        <w:pStyle w:val="Definition"/>
      </w:pPr>
      <w:r>
        <w:rPr>
          <w:rFonts w:ascii="Calibri" w:hAnsi="Calibri" w:eastAsia="Microsoft YaHei" w:cs="Calibri"/>
          <w:b/>
          <w:color w:val="1F4D78"/>
          <w:sz w:val="21"/>
        </w:rPr>
        <w:t>bookend</w:t>
      </w:r>
      <w:r>
        <w:rPr>
          <w:rFonts w:ascii="Calibri" w:hAnsi="Calibri" w:eastAsia="Microsoft YaHei" w:cs="Calibri"/>
          <w:i/>
          <w:color w:val="667085"/>
          <w:sz w:val="19"/>
        </w:rPr>
        <w:t xml:space="preserve">  /ˈbʊkend/</w:t>
      </w:r>
      <w:r>
        <w:rPr>
          <w:rFonts w:ascii="Calibri" w:hAnsi="Calibri" w:eastAsia="Microsoft YaHei" w:cs="Calibri"/>
          <w:color w:val="1F2937"/>
          <w:sz w:val="20"/>
        </w:rPr>
        <w:t xml:space="preserve">  </w:t>
      </w:r>
      <w:r>
        <w:rPr>
          <w:rFonts w:ascii="Calibri" w:hAnsi="Calibri" w:eastAsia="Microsoft YaHei" w:cs="Calibri"/>
          <w:color w:val="1F2937"/>
          <w:sz w:val="20"/>
        </w:rPr>
        <w:t>名词·书挡，书夹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government's efforts to reduce traffic congestion are finally bearing fruit.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例句句型·政府减少交通堵塞的努力终于开始取得成效了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government's efforts to reduce traffic congestion are finally bearing fruit.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IPA待核：无法由可靠词典或全部已解析组件生成；未解析发音组件：government's；音标待核：未找到可追溯英式读音，不编造</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55｜关系进入比开章更稳定但仍有边界的新状态；采访对象反复提到 </w:t>
      </w:r>
      <w:r>
        <w:rPr>
          <w:rFonts w:ascii="Calibri" w:hAnsi="Calibri" w:eastAsia="Microsoft YaHei" w:cs="Calibri"/>
          <w:b/>
          <w:color w:val="0B2545"/>
          <w:sz w:val="21"/>
        </w:rPr>
        <w:t>contrary</w:t>
      </w:r>
      <w:r>
        <w:rPr>
          <w:rFonts w:ascii="Calibri" w:hAnsi="Calibri" w:eastAsia="Microsoft YaHei" w:cs="Calibri"/>
          <w:color w:val="9B1C1C"/>
          <w:sz w:val="20"/>
        </w:rPr>
        <w:t>（相反，反面）</w:t>
      </w:r>
      <w:r>
        <w:rPr>
          <w:rFonts w:ascii="Calibri" w:hAnsi="Calibri" w:eastAsia="Microsoft YaHei" w:cs="Calibri"/>
          <w:color w:val="1F2937"/>
          <w:sz w:val="21"/>
        </w:rPr>
        <w:t>、</w:t>
      </w:r>
      <w:r>
        <w:rPr>
          <w:rFonts w:ascii="Calibri" w:hAnsi="Calibri" w:eastAsia="Microsoft YaHei" w:cs="Calibri"/>
          <w:b/>
          <w:color w:val="0B2545"/>
          <w:sz w:val="21"/>
        </w:rPr>
        <w:t>elasticity</w:t>
      </w:r>
      <w:r>
        <w:rPr>
          <w:rFonts w:ascii="Calibri" w:hAnsi="Calibri" w:eastAsia="Microsoft YaHei" w:cs="Calibri"/>
          <w:color w:val="9B1C1C"/>
          <w:sz w:val="20"/>
        </w:rPr>
        <w:t>（弹性）</w:t>
      </w:r>
      <w:r>
        <w:rPr>
          <w:rFonts w:ascii="Calibri" w:hAnsi="Calibri" w:eastAsia="Microsoft YaHei" w:cs="Calibri"/>
          <w:color w:val="1F2937"/>
          <w:sz w:val="21"/>
        </w:rPr>
        <w:t>、</w:t>
      </w:r>
      <w:r>
        <w:rPr>
          <w:rFonts w:ascii="Calibri" w:hAnsi="Calibri" w:eastAsia="Microsoft YaHei" w:cs="Calibri"/>
          <w:b/>
          <w:color w:val="0B2545"/>
          <w:sz w:val="21"/>
        </w:rPr>
        <w:t>disgrace</w:t>
      </w:r>
      <w:r>
        <w:rPr>
          <w:rFonts w:ascii="Calibri" w:hAnsi="Calibri" w:eastAsia="Microsoft YaHei" w:cs="Calibri"/>
          <w:color w:val="9B1C1C"/>
          <w:sz w:val="20"/>
        </w:rPr>
        <w:t>（失宠，耻辱v. 使失宠，玷辱，使蒙羞）</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computer literate</w:t>
      </w:r>
      <w:r>
        <w:rPr>
          <w:rFonts w:ascii="Calibri" w:hAnsi="Calibri" w:eastAsia="Microsoft YaHei" w:cs="Calibri"/>
          <w:color w:val="9B1C1C"/>
          <w:sz w:val="20"/>
        </w:rPr>
        <w:t>（精通计算机）</w:t>
      </w:r>
      <w:r>
        <w:rPr>
          <w:rFonts w:ascii="Calibri" w:hAnsi="Calibri" w:eastAsia="Microsoft YaHei" w:cs="Calibri"/>
          <w:color w:val="1F2937"/>
          <w:sz w:val="21"/>
        </w:rPr>
        <w:t>、</w:t>
      </w:r>
      <w:r>
        <w:rPr>
          <w:rFonts w:ascii="Calibri" w:hAnsi="Calibri" w:eastAsia="Microsoft YaHei" w:cs="Calibri"/>
          <w:b/>
          <w:color w:val="0B2545"/>
          <w:sz w:val="21"/>
        </w:rPr>
        <w:t>byzantine</w:t>
      </w:r>
      <w:r>
        <w:rPr>
          <w:rFonts w:ascii="Calibri" w:hAnsi="Calibri" w:eastAsia="Microsoft YaHei" w:cs="Calibri"/>
          <w:color w:val="9B1C1C"/>
          <w:sz w:val="20"/>
        </w:rPr>
        <w:t>（拜占庭式的【搭配】Byzantine architecture 拜占庭建筑）</w:t>
      </w:r>
      <w:r>
        <w:rPr>
          <w:rFonts w:ascii="Calibri" w:hAnsi="Calibri" w:eastAsia="Microsoft YaHei" w:cs="Calibri"/>
          <w:color w:val="1F2937"/>
          <w:sz w:val="21"/>
        </w:rPr>
        <w:t>、</w:t>
      </w:r>
      <w:r>
        <w:rPr>
          <w:rFonts w:ascii="Calibri" w:hAnsi="Calibri" w:eastAsia="Microsoft YaHei" w:cs="Calibri"/>
          <w:b/>
          <w:color w:val="0B2545"/>
          <w:sz w:val="21"/>
        </w:rPr>
        <w:t>There was a pile-up yesterday and I was caught up in traffic for two hours.</w:t>
      </w:r>
      <w:r>
        <w:rPr>
          <w:rFonts w:ascii="Calibri" w:hAnsi="Calibri" w:eastAsia="Microsoft YaHei" w:cs="Calibri"/>
          <w:color w:val="9B1C1C"/>
          <w:sz w:val="20"/>
        </w:rPr>
        <w:t>（昨天发生了一起连环车祸，我在路上被堵了两个小时）</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contrary</w:t>
      </w:r>
      <w:r>
        <w:rPr>
          <w:rFonts w:ascii="Calibri" w:hAnsi="Calibri" w:eastAsia="Microsoft YaHei" w:cs="Calibri"/>
          <w:i/>
          <w:color w:val="667085"/>
          <w:sz w:val="19"/>
        </w:rPr>
        <w:t xml:space="preserve">  /ˈkɒntrəri/</w:t>
      </w:r>
      <w:r>
        <w:rPr>
          <w:rFonts w:ascii="Calibri" w:hAnsi="Calibri" w:eastAsia="Microsoft YaHei" w:cs="Calibri"/>
          <w:color w:val="1F2937"/>
          <w:sz w:val="20"/>
        </w:rPr>
        <w:t xml:space="preserve">  </w:t>
      </w:r>
      <w:r>
        <w:rPr>
          <w:rFonts w:ascii="Calibri" w:hAnsi="Calibri" w:eastAsia="Microsoft YaHei" w:cs="Calibri"/>
          <w:color w:val="1F2937"/>
          <w:sz w:val="20"/>
        </w:rPr>
        <w:t>名词·相反，反面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elasticity</w:t>
      </w:r>
      <w:r>
        <w:rPr>
          <w:rFonts w:ascii="Calibri" w:hAnsi="Calibri" w:eastAsia="Microsoft YaHei" w:cs="Calibri"/>
          <w:i/>
          <w:color w:val="667085"/>
          <w:sz w:val="19"/>
        </w:rPr>
        <w:t xml:space="preserve">  /ˌɛlæsˈtɪsɪti/</w:t>
      </w:r>
      <w:r>
        <w:rPr>
          <w:rFonts w:ascii="Calibri" w:hAnsi="Calibri" w:eastAsia="Microsoft YaHei" w:cs="Calibri"/>
          <w:color w:val="1F2937"/>
          <w:sz w:val="20"/>
        </w:rPr>
        <w:t xml:space="preserve">  </w:t>
      </w:r>
      <w:r>
        <w:rPr>
          <w:rFonts w:ascii="Calibri" w:hAnsi="Calibri" w:eastAsia="Microsoft YaHei" w:cs="Calibri"/>
          <w:color w:val="1F2937"/>
          <w:sz w:val="20"/>
        </w:rPr>
        <w:t>名词·弹性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disgrace</w:t>
      </w:r>
      <w:r>
        <w:rPr>
          <w:rFonts w:ascii="Calibri" w:hAnsi="Calibri" w:eastAsia="Microsoft YaHei" w:cs="Calibri"/>
          <w:i/>
          <w:color w:val="667085"/>
          <w:sz w:val="19"/>
        </w:rPr>
        <w:t xml:space="preserve">  /dɪsˈgreɪs/</w:t>
      </w:r>
      <w:r>
        <w:rPr>
          <w:rFonts w:ascii="Calibri" w:hAnsi="Calibri" w:eastAsia="Microsoft YaHei" w:cs="Calibri"/>
          <w:color w:val="1F2937"/>
          <w:sz w:val="20"/>
        </w:rPr>
        <w:t xml:space="preserve">  </w:t>
      </w:r>
      <w:r>
        <w:rPr>
          <w:rFonts w:ascii="Calibri" w:hAnsi="Calibri" w:eastAsia="Microsoft YaHei" w:cs="Calibri"/>
          <w:color w:val="1F2937"/>
          <w:sz w:val="20"/>
        </w:rPr>
        <w:t>名词·失宠，耻辱v. 使失宠，玷辱，使蒙羞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computer literate</w:t>
      </w:r>
      <w:r>
        <w:rPr>
          <w:rFonts w:ascii="Calibri" w:hAnsi="Calibri" w:eastAsia="Microsoft YaHei" w:cs="Calibri"/>
          <w:i/>
          <w:color w:val="667085"/>
          <w:sz w:val="19"/>
        </w:rPr>
        <w:t xml:space="preserve">  /kəmˈpjuːtə ˈlɪtərɪt/</w:t>
      </w:r>
      <w:r>
        <w:rPr>
          <w:rFonts w:ascii="Calibri" w:hAnsi="Calibri" w:eastAsia="Microsoft YaHei" w:cs="Calibri"/>
          <w:color w:val="1F2937"/>
          <w:sz w:val="20"/>
        </w:rPr>
        <w:t xml:space="preserve">  </w:t>
      </w:r>
      <w:r>
        <w:rPr>
          <w:rFonts w:ascii="Calibri" w:hAnsi="Calibri" w:eastAsia="Microsoft YaHei" w:cs="Calibri"/>
          <w:color w:val="1F2937"/>
          <w:sz w:val="20"/>
        </w:rPr>
        <w:t>短语·精通计算机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computer literate</w:t>
      </w:r>
    </w:p>
    <w:p>
      <w:pPr>
        <w:pStyle w:val="Definition"/>
      </w:pPr>
      <w:r>
        <w:rPr>
          <w:rFonts w:ascii="Calibri" w:hAnsi="Calibri" w:eastAsia="Microsoft YaHei" w:cs="Calibri"/>
          <w:b/>
          <w:color w:val="1F4D78"/>
          <w:sz w:val="21"/>
        </w:rPr>
        <w:t>byzantine</w:t>
      </w:r>
      <w:r>
        <w:rPr>
          <w:rFonts w:ascii="Calibri" w:hAnsi="Calibri" w:eastAsia="Microsoft YaHei" w:cs="Calibri"/>
          <w:i/>
          <w:color w:val="667085"/>
          <w:sz w:val="19"/>
        </w:rPr>
        <w:t xml:space="preserve">  /baɪˈzæntaɪn/</w:t>
      </w:r>
      <w:r>
        <w:rPr>
          <w:rFonts w:ascii="Calibri" w:hAnsi="Calibri" w:eastAsia="Microsoft YaHei" w:cs="Calibri"/>
          <w:color w:val="1F2937"/>
          <w:sz w:val="20"/>
        </w:rPr>
        <w:t xml:space="preserve">  </w:t>
      </w:r>
      <w:r>
        <w:rPr>
          <w:rFonts w:ascii="Calibri" w:hAnsi="Calibri" w:eastAsia="Microsoft YaHei" w:cs="Calibri"/>
          <w:color w:val="1F2937"/>
          <w:sz w:val="20"/>
        </w:rPr>
        <w:t>形容词·拜占庭式的【搭配】Byzantine architecture 拜占庭建筑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There was a pile-up yesterday and I was caught up in traffic for two hours.</w:t>
      </w:r>
      <w:r>
        <w:rPr>
          <w:rFonts w:ascii="Calibri" w:hAnsi="Calibri" w:eastAsia="Microsoft YaHei" w:cs="Calibri"/>
          <w:i/>
          <w:color w:val="667085"/>
          <w:sz w:val="19"/>
        </w:rPr>
        <w:t xml:space="preserve">  /ðeə wˈɒz ə paɪl ʌp ˈjɛstədeɪ ænd aɪ wˈɒz kˈɔːt ʌp ˌɪ n d ɪ ˈæ n ə ˈtræfɪk fɔː tuː ˈaʊəz/</w:t>
      </w:r>
      <w:r>
        <w:rPr>
          <w:rFonts w:ascii="Calibri" w:hAnsi="Calibri" w:eastAsia="Microsoft YaHei" w:cs="Calibri"/>
          <w:color w:val="1F2937"/>
          <w:sz w:val="20"/>
        </w:rPr>
        <w:t xml:space="preserve">  </w:t>
      </w:r>
      <w:r>
        <w:rPr>
          <w:rFonts w:ascii="Calibri" w:hAnsi="Calibri" w:eastAsia="Microsoft YaHei" w:cs="Calibri"/>
          <w:color w:val="1F2937"/>
          <w:sz w:val="20"/>
        </w:rPr>
        <w:t>例句句型·昨天发生了一起连环车祸，我在路上被堵了两个小时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There was a pile-up yesterday and I was caught up in traffic for two hours.</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56｜章末新线索出现：残存门禁数据指向一座即将永久封闭的市政地下资料库；证人的语音备忘录包含 </w:t>
      </w:r>
      <w:r>
        <w:rPr>
          <w:rFonts w:ascii="Calibri" w:hAnsi="Calibri" w:eastAsia="Microsoft YaHei" w:cs="Calibri"/>
          <w:b/>
          <w:color w:val="0B2545"/>
          <w:sz w:val="21"/>
        </w:rPr>
        <w:t>detrimental</w:t>
      </w:r>
      <w:r>
        <w:rPr>
          <w:rFonts w:ascii="Calibri" w:hAnsi="Calibri" w:eastAsia="Microsoft YaHei" w:cs="Calibri"/>
          <w:color w:val="9B1C1C"/>
          <w:sz w:val="20"/>
        </w:rPr>
        <w:t>（有害的， 不利的副 词: detrimentally）</w:t>
      </w:r>
      <w:r>
        <w:rPr>
          <w:rFonts w:ascii="Calibri" w:hAnsi="Calibri" w:eastAsia="Microsoft YaHei" w:cs="Calibri"/>
          <w:color w:val="1F2937"/>
          <w:sz w:val="21"/>
        </w:rPr>
        <w:t>、</w:t>
      </w:r>
      <w:r>
        <w:rPr>
          <w:rFonts w:ascii="Calibri" w:hAnsi="Calibri" w:eastAsia="Microsoft YaHei" w:cs="Calibri"/>
          <w:b/>
          <w:color w:val="0B2545"/>
          <w:sz w:val="21"/>
        </w:rPr>
        <w:t>exhaustion</w:t>
      </w:r>
      <w:r>
        <w:rPr>
          <w:rFonts w:ascii="Calibri" w:hAnsi="Calibri" w:eastAsia="Microsoft YaHei" w:cs="Calibri"/>
          <w:color w:val="9B1C1C"/>
          <w:sz w:val="20"/>
        </w:rPr>
        <w:t>（用尽，详述）</w:t>
      </w:r>
      <w:r>
        <w:rPr>
          <w:rFonts w:ascii="Calibri" w:hAnsi="Calibri" w:eastAsia="Microsoft YaHei" w:cs="Calibri"/>
          <w:color w:val="1F2937"/>
          <w:sz w:val="21"/>
        </w:rPr>
        <w:t>、</w:t>
      </w:r>
      <w:r>
        <w:rPr>
          <w:rFonts w:ascii="Calibri" w:hAnsi="Calibri" w:eastAsia="Microsoft YaHei" w:cs="Calibri"/>
          <w:b/>
          <w:color w:val="0B2545"/>
          <w:sz w:val="21"/>
        </w:rPr>
        <w:t>dorsal</w:t>
      </w:r>
      <w:r>
        <w:rPr>
          <w:rFonts w:ascii="Calibri" w:hAnsi="Calibri" w:eastAsia="Microsoft YaHei" w:cs="Calibri"/>
          <w:color w:val="9B1C1C"/>
          <w:sz w:val="20"/>
        </w:rPr>
        <w:t>（背的， 脊的）</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current address</w:t>
      </w:r>
      <w:r>
        <w:rPr>
          <w:rFonts w:ascii="Calibri" w:hAnsi="Calibri" w:eastAsia="Microsoft YaHei" w:cs="Calibri"/>
          <w:color w:val="9B1C1C"/>
          <w:sz w:val="20"/>
        </w:rPr>
        <w:t>（当前住址）</w:t>
      </w:r>
      <w:r>
        <w:rPr>
          <w:rFonts w:ascii="Calibri" w:hAnsi="Calibri" w:eastAsia="Microsoft YaHei" w:cs="Calibri"/>
          <w:color w:val="1F2937"/>
          <w:sz w:val="21"/>
        </w:rPr>
        <w:t>、</w:t>
      </w:r>
      <w:r>
        <w:rPr>
          <w:rFonts w:ascii="Calibri" w:hAnsi="Calibri" w:eastAsia="Microsoft YaHei" w:cs="Calibri"/>
          <w:b/>
          <w:color w:val="0B2545"/>
          <w:sz w:val="21"/>
        </w:rPr>
        <w:t>car-park</w:t>
      </w:r>
      <w:r>
        <w:rPr>
          <w:rFonts w:ascii="Calibri" w:hAnsi="Calibri" w:eastAsia="Microsoft YaHei" w:cs="Calibri"/>
          <w:color w:val="9B1C1C"/>
          <w:sz w:val="20"/>
        </w:rPr>
        <w:t>（停车场）</w:t>
      </w:r>
      <w:r>
        <w:rPr>
          <w:rFonts w:ascii="Calibri" w:hAnsi="Calibri" w:eastAsia="Microsoft YaHei" w:cs="Calibri"/>
          <w:color w:val="1F2937"/>
          <w:sz w:val="21"/>
        </w:rPr>
        <w:t>、</w:t>
      </w:r>
      <w:r>
        <w:rPr>
          <w:rFonts w:ascii="Calibri" w:hAnsi="Calibri" w:eastAsia="Microsoft YaHei" w:cs="Calibri"/>
          <w:b/>
          <w:color w:val="0B2545"/>
          <w:sz w:val="21"/>
        </w:rPr>
        <w:t>There's no doubt that customers are more likely to buy the products endorsed by their favourite singers or actors.</w:t>
      </w:r>
      <w:r>
        <w:rPr>
          <w:rFonts w:ascii="Calibri" w:hAnsi="Calibri" w:eastAsia="Microsoft YaHei" w:cs="Calibri"/>
          <w:color w:val="9B1C1C"/>
          <w:sz w:val="20"/>
        </w:rPr>
        <w:t>（毋庸置疑，人们更容易去购买那些他们喜欢的歌手或演员所代言的产品）</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detrimental</w:t>
      </w:r>
      <w:r>
        <w:rPr>
          <w:rFonts w:ascii="Calibri" w:hAnsi="Calibri" w:eastAsia="Microsoft YaHei" w:cs="Calibri"/>
          <w:i/>
          <w:color w:val="667085"/>
          <w:sz w:val="19"/>
        </w:rPr>
        <w:t xml:space="preserve">  /ˌdɛtrɪˈmɛntl/</w:t>
      </w:r>
      <w:r>
        <w:rPr>
          <w:rFonts w:ascii="Calibri" w:hAnsi="Calibri" w:eastAsia="Microsoft YaHei" w:cs="Calibri"/>
          <w:color w:val="1F2937"/>
          <w:sz w:val="20"/>
        </w:rPr>
        <w:t xml:space="preserve">  </w:t>
      </w:r>
      <w:r>
        <w:rPr>
          <w:rFonts w:ascii="Calibri" w:hAnsi="Calibri" w:eastAsia="Microsoft YaHei" w:cs="Calibri"/>
          <w:color w:val="1F2937"/>
          <w:sz w:val="20"/>
        </w:rPr>
        <w:t>形容词·有害的， 不利的副 词: detrimentally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exhaustion</w:t>
      </w:r>
      <w:r>
        <w:rPr>
          <w:rFonts w:ascii="Calibri" w:hAnsi="Calibri" w:eastAsia="Microsoft YaHei" w:cs="Calibri"/>
          <w:i/>
          <w:color w:val="667085"/>
          <w:sz w:val="19"/>
        </w:rPr>
        <w:t xml:space="preserve">  /ɪgˈzɔːsʧən/</w:t>
      </w:r>
      <w:r>
        <w:rPr>
          <w:rFonts w:ascii="Calibri" w:hAnsi="Calibri" w:eastAsia="Microsoft YaHei" w:cs="Calibri"/>
          <w:color w:val="1F2937"/>
          <w:sz w:val="20"/>
        </w:rPr>
        <w:t xml:space="preserve">  </w:t>
      </w:r>
      <w:r>
        <w:rPr>
          <w:rFonts w:ascii="Calibri" w:hAnsi="Calibri" w:eastAsia="Microsoft YaHei" w:cs="Calibri"/>
          <w:color w:val="1F2937"/>
          <w:sz w:val="20"/>
        </w:rPr>
        <w:t>名词·用尽，详述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dorsal</w:t>
      </w:r>
      <w:r>
        <w:rPr>
          <w:rFonts w:ascii="Calibri" w:hAnsi="Calibri" w:eastAsia="Microsoft YaHei" w:cs="Calibri"/>
          <w:i/>
          <w:color w:val="667085"/>
          <w:sz w:val="19"/>
        </w:rPr>
        <w:t xml:space="preserve">  /ˈdɔːsəl/</w:t>
      </w:r>
      <w:r>
        <w:rPr>
          <w:rFonts w:ascii="Calibri" w:hAnsi="Calibri" w:eastAsia="Microsoft YaHei" w:cs="Calibri"/>
          <w:color w:val="1F2937"/>
          <w:sz w:val="20"/>
        </w:rPr>
        <w:t xml:space="preserve">  </w:t>
      </w:r>
      <w:r>
        <w:rPr>
          <w:rFonts w:ascii="Calibri" w:hAnsi="Calibri" w:eastAsia="Microsoft YaHei" w:cs="Calibri"/>
          <w:color w:val="1F2937"/>
          <w:sz w:val="20"/>
        </w:rPr>
        <w:t>形容词·背的， 脊的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current address</w:t>
      </w:r>
      <w:r>
        <w:rPr>
          <w:rFonts w:ascii="Calibri" w:hAnsi="Calibri" w:eastAsia="Microsoft YaHei" w:cs="Calibri"/>
          <w:i/>
          <w:color w:val="667085"/>
          <w:sz w:val="19"/>
        </w:rPr>
        <w:t xml:space="preserve">  /ˈkʌrənt əˈdrɛs/</w:t>
      </w:r>
      <w:r>
        <w:rPr>
          <w:rFonts w:ascii="Calibri" w:hAnsi="Calibri" w:eastAsia="Microsoft YaHei" w:cs="Calibri"/>
          <w:color w:val="1F2937"/>
          <w:sz w:val="20"/>
        </w:rPr>
        <w:t xml:space="preserve">  </w:t>
      </w:r>
      <w:r>
        <w:rPr>
          <w:rFonts w:ascii="Calibri" w:hAnsi="Calibri" w:eastAsia="Microsoft YaHei" w:cs="Calibri"/>
          <w:color w:val="1F2937"/>
          <w:sz w:val="20"/>
        </w:rPr>
        <w:t>短语·当前住址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current address</w:t>
      </w:r>
    </w:p>
    <w:p>
      <w:pPr>
        <w:pStyle w:val="Definition"/>
      </w:pPr>
      <w:r>
        <w:rPr>
          <w:rFonts w:ascii="Calibri" w:hAnsi="Calibri" w:eastAsia="Microsoft YaHei" w:cs="Calibri"/>
          <w:b/>
          <w:color w:val="1F4D78"/>
          <w:sz w:val="21"/>
        </w:rPr>
        <w:t>car-park</w:t>
      </w:r>
      <w:r>
        <w:rPr>
          <w:rFonts w:ascii="Calibri" w:hAnsi="Calibri" w:eastAsia="Microsoft YaHei" w:cs="Calibri"/>
          <w:i/>
          <w:color w:val="667085"/>
          <w:sz w:val="19"/>
        </w:rPr>
        <w:t xml:space="preserve">  /ˈkɑː pɑːk/</w:t>
      </w:r>
      <w:r>
        <w:rPr>
          <w:rFonts w:ascii="Calibri" w:hAnsi="Calibri" w:eastAsia="Microsoft YaHei" w:cs="Calibri"/>
          <w:color w:val="1F2937"/>
          <w:sz w:val="20"/>
        </w:rPr>
        <w:t xml:space="preserve">  </w:t>
      </w:r>
      <w:r>
        <w:rPr>
          <w:rFonts w:ascii="Calibri" w:hAnsi="Calibri" w:eastAsia="Microsoft YaHei" w:cs="Calibri"/>
          <w:color w:val="1F2937"/>
          <w:sz w:val="20"/>
        </w:rPr>
        <w:t>名词·停车场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There's no doubt that customers are more likely to buy the products endorsed by their favourite singers or actors.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例句句型·毋庸置疑，人们更容易去购买那些他们喜欢的歌手或演员所代言的产品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There's no doubt that customers are more likely to buy the products endorsed by their favourite singers or actors.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IPA待核：无法由可靠词典或全部已解析组件生成；未解析发音组件：There's；音标待核：未找到可追溯英式读音，不编造</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57｜二人只做最低限度核验，确认它不是可以忽略的诱饵；江穗在录音转写里圈出 </w:t>
      </w:r>
      <w:r>
        <w:rPr>
          <w:rFonts w:ascii="Calibri" w:hAnsi="Calibri" w:eastAsia="Microsoft YaHei" w:cs="Calibri"/>
          <w:b/>
          <w:color w:val="0B2545"/>
          <w:sz w:val="21"/>
        </w:rPr>
        <w:t>empirical</w:t>
      </w:r>
      <w:r>
        <w:rPr>
          <w:rFonts w:ascii="Calibri" w:hAnsi="Calibri" w:eastAsia="Microsoft YaHei" w:cs="Calibri"/>
          <w:color w:val="9B1C1C"/>
          <w:sz w:val="20"/>
        </w:rPr>
        <w:t>（经验主义的，完全根据经验的，实证的）</w:t>
      </w:r>
      <w:r>
        <w:rPr>
          <w:rFonts w:ascii="Calibri" w:hAnsi="Calibri" w:eastAsia="Microsoft YaHei" w:cs="Calibri"/>
          <w:color w:val="1F2937"/>
          <w:sz w:val="21"/>
        </w:rPr>
        <w:t>、</w:t>
      </w:r>
      <w:r>
        <w:rPr>
          <w:rFonts w:ascii="Calibri" w:hAnsi="Calibri" w:eastAsia="Microsoft YaHei" w:cs="Calibri"/>
          <w:b/>
          <w:color w:val="0B2545"/>
          <w:sz w:val="21"/>
        </w:rPr>
        <w:t>formulate</w:t>
      </w:r>
      <w:r>
        <w:rPr>
          <w:rFonts w:ascii="Calibri" w:hAnsi="Calibri" w:eastAsia="Microsoft YaHei" w:cs="Calibri"/>
          <w:color w:val="9B1C1C"/>
          <w:sz w:val="20"/>
        </w:rPr>
        <w:t>（精确地表达，制定，用公式表示）</w:t>
      </w:r>
      <w:r>
        <w:rPr>
          <w:rFonts w:ascii="Calibri" w:hAnsi="Calibri" w:eastAsia="Microsoft YaHei" w:cs="Calibri"/>
          <w:color w:val="1F2937"/>
          <w:sz w:val="21"/>
        </w:rPr>
        <w:t>、</w:t>
      </w:r>
      <w:r>
        <w:rPr>
          <w:rFonts w:ascii="Calibri" w:hAnsi="Calibri" w:eastAsia="Microsoft YaHei" w:cs="Calibri"/>
          <w:b/>
          <w:color w:val="0B2545"/>
          <w:sz w:val="21"/>
        </w:rPr>
        <w:t>electrify</w:t>
      </w:r>
      <w:r>
        <w:rPr>
          <w:rFonts w:ascii="Calibri" w:hAnsi="Calibri" w:eastAsia="Microsoft YaHei" w:cs="Calibri"/>
          <w:color w:val="9B1C1C"/>
          <w:sz w:val="20"/>
        </w:rPr>
        <w:t>（充电，电气化）</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desperate for</w:t>
      </w:r>
      <w:r>
        <w:rPr>
          <w:rFonts w:ascii="Calibri" w:hAnsi="Calibri" w:eastAsia="Microsoft YaHei" w:cs="Calibri"/>
          <w:color w:val="9B1C1C"/>
          <w:sz w:val="20"/>
        </w:rPr>
        <w:t>（极度渴望...）</w:t>
      </w:r>
      <w:r>
        <w:rPr>
          <w:rFonts w:ascii="Calibri" w:hAnsi="Calibri" w:eastAsia="Microsoft YaHei" w:cs="Calibri"/>
          <w:color w:val="1F2937"/>
          <w:sz w:val="21"/>
        </w:rPr>
        <w:t>、</w:t>
      </w:r>
      <w:r>
        <w:rPr>
          <w:rFonts w:ascii="Calibri" w:hAnsi="Calibri" w:eastAsia="Microsoft YaHei" w:cs="Calibri"/>
          <w:b/>
          <w:color w:val="0B2545"/>
          <w:sz w:val="21"/>
        </w:rPr>
        <w:t>circa</w:t>
      </w:r>
      <w:r>
        <w:rPr>
          <w:rFonts w:ascii="Calibri" w:hAnsi="Calibri" w:eastAsia="Microsoft YaHei" w:cs="Calibri"/>
          <w:color w:val="9B1C1C"/>
          <w:sz w:val="20"/>
        </w:rPr>
        <w:t>（大约）</w:t>
      </w:r>
      <w:r>
        <w:rPr>
          <w:rFonts w:ascii="Calibri" w:hAnsi="Calibri" w:eastAsia="Microsoft YaHei" w:cs="Calibri"/>
          <w:color w:val="1F2937"/>
          <w:sz w:val="21"/>
        </w:rPr>
        <w:t>、</w:t>
      </w:r>
      <w:r>
        <w:rPr>
          <w:rFonts w:ascii="Calibri" w:hAnsi="Calibri" w:eastAsia="Microsoft YaHei" w:cs="Calibri"/>
          <w:b/>
          <w:color w:val="0B2545"/>
          <w:sz w:val="21"/>
        </w:rPr>
        <w:t>Traffic is horrendous in my hometown during the rush hour.</w:t>
      </w:r>
      <w:r>
        <w:rPr>
          <w:rFonts w:ascii="Calibri" w:hAnsi="Calibri" w:eastAsia="Microsoft YaHei" w:cs="Calibri"/>
          <w:color w:val="9B1C1C"/>
          <w:sz w:val="20"/>
        </w:rPr>
        <w:t>（在高峰期的时候，我家乡的交通特别差）</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empirical</w:t>
      </w:r>
      <w:r>
        <w:rPr>
          <w:rFonts w:ascii="Calibri" w:hAnsi="Calibri" w:eastAsia="Microsoft YaHei" w:cs="Calibri"/>
          <w:i/>
          <w:color w:val="667085"/>
          <w:sz w:val="19"/>
        </w:rPr>
        <w:t xml:space="preserve">  /ɛmˈpɪrɪkəl/</w:t>
      </w:r>
      <w:r>
        <w:rPr>
          <w:rFonts w:ascii="Calibri" w:hAnsi="Calibri" w:eastAsia="Microsoft YaHei" w:cs="Calibri"/>
          <w:color w:val="1F2937"/>
          <w:sz w:val="20"/>
        </w:rPr>
        <w:t xml:space="preserve">  </w:t>
      </w:r>
      <w:r>
        <w:rPr>
          <w:rFonts w:ascii="Calibri" w:hAnsi="Calibri" w:eastAsia="Microsoft YaHei" w:cs="Calibri"/>
          <w:color w:val="1F2937"/>
          <w:sz w:val="20"/>
        </w:rPr>
        <w:t>形容词·经验主义的，完全根据经验的，实证的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formulate</w:t>
      </w:r>
      <w:r>
        <w:rPr>
          <w:rFonts w:ascii="Calibri" w:hAnsi="Calibri" w:eastAsia="Microsoft YaHei" w:cs="Calibri"/>
          <w:i/>
          <w:color w:val="667085"/>
          <w:sz w:val="19"/>
        </w:rPr>
        <w:t xml:space="preserve">  /ˈfɔːmjʊleɪt/</w:t>
      </w:r>
      <w:r>
        <w:rPr>
          <w:rFonts w:ascii="Calibri" w:hAnsi="Calibri" w:eastAsia="Microsoft YaHei" w:cs="Calibri"/>
          <w:color w:val="1F2937"/>
          <w:sz w:val="20"/>
        </w:rPr>
        <w:t xml:space="preserve">  </w:t>
      </w:r>
      <w:r>
        <w:rPr>
          <w:rFonts w:ascii="Calibri" w:hAnsi="Calibri" w:eastAsia="Microsoft YaHei" w:cs="Calibri"/>
          <w:color w:val="1F2937"/>
          <w:sz w:val="20"/>
        </w:rPr>
        <w:t>及物动词·精确地表达，制定，用公式表示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electrify</w:t>
      </w:r>
      <w:r>
        <w:rPr>
          <w:rFonts w:ascii="Calibri" w:hAnsi="Calibri" w:eastAsia="Microsoft YaHei" w:cs="Calibri"/>
          <w:i/>
          <w:color w:val="667085"/>
          <w:sz w:val="19"/>
        </w:rPr>
        <w:t xml:space="preserve">  /ɪˈlɛktrɪfaɪ/</w:t>
      </w:r>
      <w:r>
        <w:rPr>
          <w:rFonts w:ascii="Calibri" w:hAnsi="Calibri" w:eastAsia="Microsoft YaHei" w:cs="Calibri"/>
          <w:color w:val="1F2937"/>
          <w:sz w:val="20"/>
        </w:rPr>
        <w:t xml:space="preserve">  </w:t>
      </w:r>
      <w:r>
        <w:rPr>
          <w:rFonts w:ascii="Calibri" w:hAnsi="Calibri" w:eastAsia="Microsoft YaHei" w:cs="Calibri"/>
          <w:color w:val="1F2937"/>
          <w:sz w:val="20"/>
        </w:rPr>
        <w:t>动词·充电，电气化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desperate for</w:t>
      </w:r>
      <w:r>
        <w:rPr>
          <w:rFonts w:ascii="Calibri" w:hAnsi="Calibri" w:eastAsia="Microsoft YaHei" w:cs="Calibri"/>
          <w:i/>
          <w:color w:val="667085"/>
          <w:sz w:val="19"/>
        </w:rPr>
        <w:t xml:space="preserve">  /ˈdɛspərɪt fɔː/</w:t>
      </w:r>
      <w:r>
        <w:rPr>
          <w:rFonts w:ascii="Calibri" w:hAnsi="Calibri" w:eastAsia="Microsoft YaHei" w:cs="Calibri"/>
          <w:color w:val="1F2937"/>
          <w:sz w:val="20"/>
        </w:rPr>
        <w:t xml:space="preserve">  </w:t>
      </w:r>
      <w:r>
        <w:rPr>
          <w:rFonts w:ascii="Calibri" w:hAnsi="Calibri" w:eastAsia="Microsoft YaHei" w:cs="Calibri"/>
          <w:color w:val="1F2937"/>
          <w:sz w:val="20"/>
        </w:rPr>
        <w:t>短语·极度渴望...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desperate for</w:t>
      </w:r>
    </w:p>
    <w:p>
      <w:pPr>
        <w:pStyle w:val="Definition"/>
      </w:pPr>
      <w:r>
        <w:rPr>
          <w:rFonts w:ascii="Calibri" w:hAnsi="Calibri" w:eastAsia="Microsoft YaHei" w:cs="Calibri"/>
          <w:b/>
          <w:color w:val="1F4D78"/>
          <w:sz w:val="21"/>
        </w:rPr>
        <w:t>circa</w:t>
      </w:r>
      <w:r>
        <w:rPr>
          <w:rFonts w:ascii="Calibri" w:hAnsi="Calibri" w:eastAsia="Microsoft YaHei" w:cs="Calibri"/>
          <w:i/>
          <w:color w:val="667085"/>
          <w:sz w:val="19"/>
        </w:rPr>
        <w:t xml:space="preserve">  /ˈsɜːkə/</w:t>
      </w:r>
      <w:r>
        <w:rPr>
          <w:rFonts w:ascii="Calibri" w:hAnsi="Calibri" w:eastAsia="Microsoft YaHei" w:cs="Calibri"/>
          <w:color w:val="1F2937"/>
          <w:sz w:val="20"/>
        </w:rPr>
        <w:t xml:space="preserve">  </w:t>
      </w:r>
      <w:r>
        <w:rPr>
          <w:rFonts w:ascii="Calibri" w:hAnsi="Calibri" w:eastAsia="Microsoft YaHei" w:cs="Calibri"/>
          <w:color w:val="1F2937"/>
          <w:sz w:val="20"/>
        </w:rPr>
        <w:t>介词·大约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Traffic is horrendous in my hometown during the rush hour.</w:t>
      </w:r>
      <w:r>
        <w:rPr>
          <w:rFonts w:ascii="Calibri" w:hAnsi="Calibri" w:eastAsia="Microsoft YaHei" w:cs="Calibri"/>
          <w:i/>
          <w:color w:val="667085"/>
          <w:sz w:val="19"/>
        </w:rPr>
        <w:t xml:space="preserve">  /ˈtræfɪk ˈɪz hɒɹˈɛndəs ˌɪ n d ɪ ˈæ n ə maɪ hˈəʊmtaʊn ˈdjʊərɪŋ ðiː rʌʃ ˈaʊə/</w:t>
      </w:r>
      <w:r>
        <w:rPr>
          <w:rFonts w:ascii="Calibri" w:hAnsi="Calibri" w:eastAsia="Microsoft YaHei" w:cs="Calibri"/>
          <w:color w:val="1F2937"/>
          <w:sz w:val="20"/>
        </w:rPr>
        <w:t xml:space="preserve">  </w:t>
      </w:r>
      <w:r>
        <w:rPr>
          <w:rFonts w:ascii="Calibri" w:hAnsi="Calibri" w:eastAsia="Microsoft YaHei" w:cs="Calibri"/>
          <w:color w:val="1F2937"/>
          <w:sz w:val="20"/>
        </w:rPr>
        <w:t>例句句型·在高峰期的时候，我家乡的交通特别差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Traffic is horrendous in my hometown during the rush hour.</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58｜线索指向下一章的新机构、地点或利益群体，主题自然换轨；雨水浸过的材料仍能辨认出 </w:t>
      </w:r>
      <w:r>
        <w:rPr>
          <w:rFonts w:ascii="Calibri" w:hAnsi="Calibri" w:eastAsia="Microsoft YaHei" w:cs="Calibri"/>
          <w:b/>
          <w:color w:val="0B2545"/>
          <w:sz w:val="21"/>
        </w:rPr>
        <w:t>fireplace</w:t>
      </w:r>
      <w:r>
        <w:rPr>
          <w:rFonts w:ascii="Calibri" w:hAnsi="Calibri" w:eastAsia="Microsoft YaHei" w:cs="Calibri"/>
          <w:color w:val="9B1C1C"/>
          <w:sz w:val="20"/>
        </w:rPr>
        <w:t>（壁炉）</w:t>
      </w:r>
      <w:r>
        <w:rPr>
          <w:rFonts w:ascii="Calibri" w:hAnsi="Calibri" w:eastAsia="Microsoft YaHei" w:cs="Calibri"/>
          <w:color w:val="1F2937"/>
          <w:sz w:val="21"/>
        </w:rPr>
        <w:t>、</w:t>
      </w:r>
      <w:r>
        <w:rPr>
          <w:rFonts w:ascii="Calibri" w:hAnsi="Calibri" w:eastAsia="Microsoft YaHei" w:cs="Calibri"/>
          <w:b/>
          <w:color w:val="0B2545"/>
          <w:sz w:val="21"/>
        </w:rPr>
        <w:t>fort</w:t>
      </w:r>
      <w:r>
        <w:rPr>
          <w:rFonts w:ascii="Calibri" w:hAnsi="Calibri" w:eastAsia="Microsoft YaHei" w:cs="Calibri"/>
          <w:color w:val="9B1C1C"/>
          <w:sz w:val="20"/>
        </w:rPr>
        <w:t>（堡垒，要塞）</w:t>
      </w:r>
      <w:r>
        <w:rPr>
          <w:rFonts w:ascii="Calibri" w:hAnsi="Calibri" w:eastAsia="Microsoft YaHei" w:cs="Calibri"/>
          <w:color w:val="1F2937"/>
          <w:sz w:val="21"/>
        </w:rPr>
        <w:t>、</w:t>
      </w:r>
      <w:r>
        <w:rPr>
          <w:rFonts w:ascii="Calibri" w:hAnsi="Calibri" w:eastAsia="Microsoft YaHei" w:cs="Calibri"/>
          <w:b/>
          <w:color w:val="0B2545"/>
          <w:sz w:val="21"/>
        </w:rPr>
        <w:t>eradication</w:t>
      </w:r>
      <w:r>
        <w:rPr>
          <w:rFonts w:ascii="Calibri" w:hAnsi="Calibri" w:eastAsia="Microsoft YaHei" w:cs="Calibri"/>
          <w:color w:val="9B1C1C"/>
          <w:sz w:val="20"/>
        </w:rPr>
        <w:t>（根除）</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develop community</w:t>
      </w:r>
      <w:r>
        <w:rPr>
          <w:rFonts w:ascii="Calibri" w:hAnsi="Calibri" w:eastAsia="Microsoft YaHei" w:cs="Calibri"/>
          <w:color w:val="9B1C1C"/>
          <w:sz w:val="20"/>
        </w:rPr>
        <w:t>（发展社区）</w:t>
      </w:r>
      <w:r>
        <w:rPr>
          <w:rFonts w:ascii="Calibri" w:hAnsi="Calibri" w:eastAsia="Microsoft YaHei" w:cs="Calibri"/>
          <w:color w:val="1F2937"/>
          <w:sz w:val="21"/>
        </w:rPr>
        <w:t>、</w:t>
      </w:r>
      <w:r>
        <w:rPr>
          <w:rFonts w:ascii="Calibri" w:hAnsi="Calibri" w:eastAsia="Microsoft YaHei" w:cs="Calibri"/>
          <w:b/>
          <w:color w:val="0B2545"/>
          <w:sz w:val="21"/>
        </w:rPr>
        <w:t>conceptual</w:t>
      </w:r>
      <w:r>
        <w:rPr>
          <w:rFonts w:ascii="Calibri" w:hAnsi="Calibri" w:eastAsia="Microsoft YaHei" w:cs="Calibri"/>
          <w:color w:val="9B1C1C"/>
          <w:sz w:val="20"/>
        </w:rPr>
        <w:t>（观念的， 概念的）</w:t>
      </w:r>
      <w:r>
        <w:rPr>
          <w:rFonts w:ascii="Calibri" w:hAnsi="Calibri" w:eastAsia="Microsoft YaHei" w:cs="Calibri"/>
          <w:color w:val="1F2937"/>
          <w:sz w:val="21"/>
        </w:rPr>
        <w:t>、</w:t>
      </w:r>
      <w:r>
        <w:rPr>
          <w:rFonts w:ascii="Calibri" w:hAnsi="Calibri" w:eastAsia="Microsoft YaHei" w:cs="Calibri"/>
          <w:b/>
          <w:color w:val="0B2545"/>
          <w:sz w:val="21"/>
        </w:rPr>
        <w:t>Writing and sending letters is extremely time-consuming compared to writing emails.</w:t>
      </w:r>
      <w:r>
        <w:rPr>
          <w:rFonts w:ascii="Calibri" w:hAnsi="Calibri" w:eastAsia="Microsoft YaHei" w:cs="Calibri"/>
          <w:color w:val="9B1C1C"/>
          <w:sz w:val="20"/>
        </w:rPr>
        <w:t>（和写电子邮件相比，写信和寄信非常耗时）</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fireplace</w:t>
      </w:r>
      <w:r>
        <w:rPr>
          <w:rFonts w:ascii="Calibri" w:hAnsi="Calibri" w:eastAsia="Microsoft YaHei" w:cs="Calibri"/>
          <w:i/>
          <w:color w:val="667085"/>
          <w:sz w:val="19"/>
        </w:rPr>
        <w:t xml:space="preserve">  /ˈfaɪəˌpleɪs/</w:t>
      </w:r>
      <w:r>
        <w:rPr>
          <w:rFonts w:ascii="Calibri" w:hAnsi="Calibri" w:eastAsia="Microsoft YaHei" w:cs="Calibri"/>
          <w:color w:val="1F2937"/>
          <w:sz w:val="20"/>
        </w:rPr>
        <w:t xml:space="preserve">  </w:t>
      </w:r>
      <w:r>
        <w:rPr>
          <w:rFonts w:ascii="Calibri" w:hAnsi="Calibri" w:eastAsia="Microsoft YaHei" w:cs="Calibri"/>
          <w:color w:val="1F2937"/>
          <w:sz w:val="20"/>
        </w:rPr>
        <w:t>名词·壁炉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fort</w:t>
      </w:r>
      <w:r>
        <w:rPr>
          <w:rFonts w:ascii="Calibri" w:hAnsi="Calibri" w:eastAsia="Microsoft YaHei" w:cs="Calibri"/>
          <w:i/>
          <w:color w:val="667085"/>
          <w:sz w:val="19"/>
        </w:rPr>
        <w:t xml:space="preserve">  /fɔːt/</w:t>
      </w:r>
      <w:r>
        <w:rPr>
          <w:rFonts w:ascii="Calibri" w:hAnsi="Calibri" w:eastAsia="Microsoft YaHei" w:cs="Calibri"/>
          <w:color w:val="1F2937"/>
          <w:sz w:val="20"/>
        </w:rPr>
        <w:t xml:space="preserve">  </w:t>
      </w:r>
      <w:r>
        <w:rPr>
          <w:rFonts w:ascii="Calibri" w:hAnsi="Calibri" w:eastAsia="Microsoft YaHei" w:cs="Calibri"/>
          <w:color w:val="1F2937"/>
          <w:sz w:val="20"/>
        </w:rPr>
        <w:t>名词·堡垒，要塞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eradication</w:t>
      </w:r>
      <w:r>
        <w:rPr>
          <w:rFonts w:ascii="Calibri" w:hAnsi="Calibri" w:eastAsia="Microsoft YaHei" w:cs="Calibri"/>
          <w:i/>
          <w:color w:val="667085"/>
          <w:sz w:val="19"/>
        </w:rPr>
        <w:t xml:space="preserve">  /ɪˌrædɪˈkeɪʃən/</w:t>
      </w:r>
      <w:r>
        <w:rPr>
          <w:rFonts w:ascii="Calibri" w:hAnsi="Calibri" w:eastAsia="Microsoft YaHei" w:cs="Calibri"/>
          <w:color w:val="1F2937"/>
          <w:sz w:val="20"/>
        </w:rPr>
        <w:t xml:space="preserve">  </w:t>
      </w:r>
      <w:r>
        <w:rPr>
          <w:rFonts w:ascii="Calibri" w:hAnsi="Calibri" w:eastAsia="Microsoft YaHei" w:cs="Calibri"/>
          <w:color w:val="1F2937"/>
          <w:sz w:val="20"/>
        </w:rPr>
        <w:t>名词·根除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develop community</w:t>
      </w:r>
      <w:r>
        <w:rPr>
          <w:rFonts w:ascii="Calibri" w:hAnsi="Calibri" w:eastAsia="Microsoft YaHei" w:cs="Calibri"/>
          <w:i/>
          <w:color w:val="667085"/>
          <w:sz w:val="19"/>
        </w:rPr>
        <w:t xml:space="preserve">  /dɪˈvɛləp kəˈmjuːnɪti/</w:t>
      </w:r>
      <w:r>
        <w:rPr>
          <w:rFonts w:ascii="Calibri" w:hAnsi="Calibri" w:eastAsia="Microsoft YaHei" w:cs="Calibri"/>
          <w:color w:val="1F2937"/>
          <w:sz w:val="20"/>
        </w:rPr>
        <w:t xml:space="preserve">  </w:t>
      </w:r>
      <w:r>
        <w:rPr>
          <w:rFonts w:ascii="Calibri" w:hAnsi="Calibri" w:eastAsia="Microsoft YaHei" w:cs="Calibri"/>
          <w:color w:val="1F2937"/>
          <w:sz w:val="20"/>
        </w:rPr>
        <w:t>短语·发展社区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develop community</w:t>
      </w:r>
    </w:p>
    <w:p>
      <w:pPr>
        <w:pStyle w:val="Definition"/>
      </w:pPr>
      <w:r>
        <w:rPr>
          <w:rFonts w:ascii="Calibri" w:hAnsi="Calibri" w:eastAsia="Microsoft YaHei" w:cs="Calibri"/>
          <w:b/>
          <w:color w:val="1F4D78"/>
          <w:sz w:val="21"/>
        </w:rPr>
        <w:t>conceptual</w:t>
      </w:r>
      <w:r>
        <w:rPr>
          <w:rFonts w:ascii="Calibri" w:hAnsi="Calibri" w:eastAsia="Microsoft YaHei" w:cs="Calibri"/>
          <w:i/>
          <w:color w:val="667085"/>
          <w:sz w:val="19"/>
        </w:rPr>
        <w:t xml:space="preserve">  /kən'septʃʊəl/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单词（词性待核）·观念的， 概念的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Writing and sending letters is extremely time-consuming compared to writing emails.</w:t>
      </w:r>
      <w:r>
        <w:rPr>
          <w:rFonts w:ascii="Calibri" w:hAnsi="Calibri" w:eastAsia="Microsoft YaHei" w:cs="Calibri"/>
          <w:i/>
          <w:color w:val="667085"/>
          <w:sz w:val="19"/>
        </w:rPr>
        <w:t xml:space="preserve">  /ˈraɪtɪŋ ænd sˈɛndɪŋ lˈɛtəz ˈɪz ɪksˈtriːmli taɪm kənsˈuːmɪŋ kəmpˈeəd tuː ˈraɪtɪŋ ˈiːmeɪl/</w:t>
      </w:r>
      <w:r>
        <w:rPr>
          <w:rFonts w:ascii="Calibri" w:hAnsi="Calibri" w:eastAsia="Microsoft YaHei" w:cs="Calibri"/>
          <w:color w:val="1F2937"/>
          <w:sz w:val="20"/>
        </w:rPr>
        <w:t xml:space="preserve">  </w:t>
      </w:r>
      <w:r>
        <w:rPr>
          <w:rFonts w:ascii="Calibri" w:hAnsi="Calibri" w:eastAsia="Microsoft YaHei" w:cs="Calibri"/>
          <w:color w:val="1F2937"/>
          <w:sz w:val="20"/>
        </w:rPr>
        <w:t>例句句型·和写电子邮件相比，写信和寄信非常耗时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Writing and sending letters is extremely time-consuming compared to writing emails.</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59｜上一章已解决的问题得到保留，未解决的问题被压缩成一个清晰追问；展柜说明牌出现 </w:t>
      </w:r>
      <w:r>
        <w:rPr>
          <w:rFonts w:ascii="Calibri" w:hAnsi="Calibri" w:eastAsia="Microsoft YaHei" w:cs="Calibri"/>
          <w:b/>
          <w:color w:val="0B2545"/>
          <w:sz w:val="21"/>
        </w:rPr>
        <w:t>grey</w:t>
      </w:r>
      <w:r>
        <w:rPr>
          <w:rFonts w:ascii="Calibri" w:hAnsi="Calibri" w:eastAsia="Microsoft YaHei" w:cs="Calibri"/>
          <w:color w:val="9B1C1C"/>
          <w:sz w:val="20"/>
        </w:rPr>
        <w:t>（灰色）</w:t>
      </w:r>
      <w:r>
        <w:rPr>
          <w:rFonts w:ascii="Calibri" w:hAnsi="Calibri" w:eastAsia="Microsoft YaHei" w:cs="Calibri"/>
          <w:color w:val="1F2937"/>
          <w:sz w:val="21"/>
        </w:rPr>
        <w:t>、</w:t>
      </w:r>
      <w:r>
        <w:rPr>
          <w:rFonts w:ascii="Calibri" w:hAnsi="Calibri" w:eastAsia="Microsoft YaHei" w:cs="Calibri"/>
          <w:b/>
          <w:color w:val="0B2545"/>
          <w:sz w:val="21"/>
        </w:rPr>
        <w:t>grill</w:t>
      </w:r>
      <w:r>
        <w:rPr>
          <w:rFonts w:ascii="Calibri" w:hAnsi="Calibri" w:eastAsia="Microsoft YaHei" w:cs="Calibri"/>
          <w:color w:val="9B1C1C"/>
          <w:sz w:val="20"/>
        </w:rPr>
        <w:t>（烤架， 铁格子， 烤肉。v.烧， 烤， 严加盘问）</w:t>
      </w:r>
      <w:r>
        <w:rPr>
          <w:rFonts w:ascii="Calibri" w:hAnsi="Calibri" w:eastAsia="Microsoft YaHei" w:cs="Calibri"/>
          <w:color w:val="1F2937"/>
          <w:sz w:val="21"/>
        </w:rPr>
        <w:t>、</w:t>
      </w:r>
      <w:r>
        <w:rPr>
          <w:rFonts w:ascii="Calibri" w:hAnsi="Calibri" w:eastAsia="Microsoft YaHei" w:cs="Calibri"/>
          <w:b/>
          <w:color w:val="0B2545"/>
          <w:sz w:val="21"/>
        </w:rPr>
        <w:t>expulsion</w:t>
      </w:r>
      <w:r>
        <w:rPr>
          <w:rFonts w:ascii="Calibri" w:hAnsi="Calibri" w:eastAsia="Microsoft YaHei" w:cs="Calibri"/>
          <w:color w:val="9B1C1C"/>
          <w:sz w:val="20"/>
        </w:rPr>
        <w:t>（逐出， 开除）</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dreamtime under stars</w:t>
      </w:r>
      <w:r>
        <w:rPr>
          <w:rFonts w:ascii="Calibri" w:hAnsi="Calibri" w:eastAsia="Microsoft YaHei" w:cs="Calibri"/>
          <w:color w:val="9B1C1C"/>
          <w:sz w:val="20"/>
        </w:rPr>
        <w:t>（夜晚畅想）</w:t>
      </w:r>
      <w:r>
        <w:rPr>
          <w:rFonts w:ascii="Calibri" w:hAnsi="Calibri" w:eastAsia="Microsoft YaHei" w:cs="Calibri"/>
          <w:color w:val="1F2937"/>
          <w:sz w:val="21"/>
        </w:rPr>
        <w:t>、</w:t>
      </w:r>
      <w:r>
        <w:rPr>
          <w:rFonts w:ascii="Calibri" w:hAnsi="Calibri" w:eastAsia="Microsoft YaHei" w:cs="Calibri"/>
          <w:b/>
          <w:color w:val="0B2545"/>
          <w:sz w:val="21"/>
        </w:rPr>
        <w:t>country-folk</w:t>
      </w:r>
      <w:r>
        <w:rPr>
          <w:rFonts w:ascii="Calibri" w:hAnsi="Calibri" w:eastAsia="Microsoft YaHei" w:cs="Calibri"/>
          <w:color w:val="9B1C1C"/>
          <w:sz w:val="20"/>
        </w:rPr>
        <w:t>（乡村民谣）</w:t>
      </w:r>
      <w:r>
        <w:rPr>
          <w:rFonts w:ascii="Calibri" w:hAnsi="Calibri" w:eastAsia="Microsoft YaHei" w:cs="Calibri"/>
          <w:color w:val="1F2937"/>
          <w:sz w:val="21"/>
        </w:rPr>
        <w:t>、</w:t>
      </w:r>
      <w:r>
        <w:rPr>
          <w:rFonts w:ascii="Calibri" w:hAnsi="Calibri" w:eastAsia="Microsoft YaHei" w:cs="Calibri"/>
          <w:b/>
          <w:color w:val="0B2545"/>
          <w:sz w:val="21"/>
        </w:rPr>
        <w:t>Town Hall</w:t>
      </w:r>
      <w:r>
        <w:rPr>
          <w:rFonts w:ascii="Calibri" w:hAnsi="Calibri" w:eastAsia="Microsoft YaHei" w:cs="Calibri"/>
          <w:color w:val="9B1C1C"/>
          <w:sz w:val="20"/>
        </w:rPr>
        <w:t>（镇公所，市政厅，(英国)市镇集会所）</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grey</w:t>
      </w:r>
      <w:r>
        <w:rPr>
          <w:rFonts w:ascii="Calibri" w:hAnsi="Calibri" w:eastAsia="Microsoft YaHei" w:cs="Calibri"/>
          <w:i/>
          <w:color w:val="667085"/>
          <w:sz w:val="19"/>
        </w:rPr>
        <w:t xml:space="preserve">  /greɪ/</w:t>
      </w:r>
      <w:r>
        <w:rPr>
          <w:rFonts w:ascii="Calibri" w:hAnsi="Calibri" w:eastAsia="Microsoft YaHei" w:cs="Calibri"/>
          <w:color w:val="1F2937"/>
          <w:sz w:val="20"/>
        </w:rPr>
        <w:t xml:space="preserve">  </w:t>
      </w:r>
      <w:r>
        <w:rPr>
          <w:rFonts w:ascii="Calibri" w:hAnsi="Calibri" w:eastAsia="Microsoft YaHei" w:cs="Calibri"/>
          <w:color w:val="1F2937"/>
          <w:sz w:val="20"/>
        </w:rPr>
        <w:t>名词·灰色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grill</w:t>
      </w:r>
      <w:r>
        <w:rPr>
          <w:rFonts w:ascii="Calibri" w:hAnsi="Calibri" w:eastAsia="Microsoft YaHei" w:cs="Calibri"/>
          <w:i/>
          <w:color w:val="667085"/>
          <w:sz w:val="19"/>
        </w:rPr>
        <w:t xml:space="preserve">  /grɪl/</w:t>
      </w:r>
      <w:r>
        <w:rPr>
          <w:rFonts w:ascii="Calibri" w:hAnsi="Calibri" w:eastAsia="Microsoft YaHei" w:cs="Calibri"/>
          <w:color w:val="1F2937"/>
          <w:sz w:val="20"/>
        </w:rPr>
        <w:t xml:space="preserve">  </w:t>
      </w:r>
      <w:r>
        <w:rPr>
          <w:rFonts w:ascii="Calibri" w:hAnsi="Calibri" w:eastAsia="Microsoft YaHei" w:cs="Calibri"/>
          <w:color w:val="1F2937"/>
          <w:sz w:val="20"/>
        </w:rPr>
        <w:t>名词·烤架， 铁格子， 烤肉。v.烧， 烤， 严加盘问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double grill</w:t>
      </w:r>
    </w:p>
    <w:p>
      <w:pPr>
        <w:pStyle w:val="Definition"/>
      </w:pPr>
      <w:r>
        <w:rPr>
          <w:rFonts w:ascii="Calibri" w:hAnsi="Calibri" w:eastAsia="Microsoft YaHei" w:cs="Calibri"/>
          <w:b/>
          <w:color w:val="1F4D78"/>
          <w:sz w:val="21"/>
        </w:rPr>
        <w:t>expulsion</w:t>
      </w:r>
      <w:r>
        <w:rPr>
          <w:rFonts w:ascii="Calibri" w:hAnsi="Calibri" w:eastAsia="Microsoft YaHei" w:cs="Calibri"/>
          <w:i/>
          <w:color w:val="667085"/>
          <w:sz w:val="19"/>
        </w:rPr>
        <w:t xml:space="preserve">  /ɪksˈpʌlʃən/</w:t>
      </w:r>
      <w:r>
        <w:rPr>
          <w:rFonts w:ascii="Calibri" w:hAnsi="Calibri" w:eastAsia="Microsoft YaHei" w:cs="Calibri"/>
          <w:color w:val="1F2937"/>
          <w:sz w:val="20"/>
        </w:rPr>
        <w:t xml:space="preserve">  </w:t>
      </w:r>
      <w:r>
        <w:rPr>
          <w:rFonts w:ascii="Calibri" w:hAnsi="Calibri" w:eastAsia="Microsoft YaHei" w:cs="Calibri"/>
          <w:color w:val="1F2937"/>
          <w:sz w:val="20"/>
        </w:rPr>
        <w:t>名词·逐出， 开除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dreamtime under stars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短语·夜晚畅想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dreamtime under stars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IPA待核：无法由可靠词典或全部已解析组件生成；未解析发音组件：dreamtime；音标待核：未找到可追溯英式读音，不编造</w:t>
      </w:r>
    </w:p>
    <w:p>
      <w:pPr>
        <w:pStyle w:val="Definition"/>
      </w:pPr>
      <w:r>
        <w:rPr>
          <w:rFonts w:ascii="Calibri" w:hAnsi="Calibri" w:eastAsia="Microsoft YaHei" w:cs="Calibri"/>
          <w:b/>
          <w:color w:val="1F4D78"/>
          <w:sz w:val="21"/>
        </w:rPr>
        <w:t>country-folk</w:t>
      </w:r>
      <w:r>
        <w:rPr>
          <w:rFonts w:ascii="Calibri" w:hAnsi="Calibri" w:eastAsia="Microsoft YaHei" w:cs="Calibri"/>
          <w:i/>
          <w:color w:val="667085"/>
          <w:sz w:val="19"/>
        </w:rPr>
        <w:t xml:space="preserve">  /ˈkʌntrifəʊk/</w:t>
      </w:r>
      <w:r>
        <w:rPr>
          <w:rFonts w:ascii="Calibri" w:hAnsi="Calibri" w:eastAsia="Microsoft YaHei" w:cs="Calibri"/>
          <w:color w:val="1F2937"/>
          <w:sz w:val="20"/>
        </w:rPr>
        <w:t xml:space="preserve">  </w:t>
      </w:r>
      <w:r>
        <w:rPr>
          <w:rFonts w:ascii="Calibri" w:hAnsi="Calibri" w:eastAsia="Microsoft YaHei" w:cs="Calibri"/>
          <w:color w:val="1F2937"/>
          <w:sz w:val="20"/>
        </w:rPr>
        <w:t>名词·乡村民谣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Town Hall</w:t>
      </w:r>
      <w:r>
        <w:rPr>
          <w:rFonts w:ascii="Calibri" w:hAnsi="Calibri" w:eastAsia="Microsoft YaHei" w:cs="Calibri"/>
          <w:i/>
          <w:color w:val="667085"/>
          <w:sz w:val="19"/>
        </w:rPr>
        <w:t xml:space="preserve">  /ˌtaʊn ˈhɔːl/</w:t>
      </w:r>
      <w:r>
        <w:rPr>
          <w:rFonts w:ascii="Calibri" w:hAnsi="Calibri" w:eastAsia="Microsoft YaHei" w:cs="Calibri"/>
          <w:color w:val="1F2937"/>
          <w:sz w:val="20"/>
        </w:rPr>
        <w:t xml:space="preserve">  </w:t>
      </w:r>
      <w:r>
        <w:rPr>
          <w:rFonts w:ascii="Calibri" w:hAnsi="Calibri" w:eastAsia="Microsoft YaHei" w:cs="Calibri"/>
          <w:color w:val="1F2937"/>
          <w:sz w:val="20"/>
        </w:rPr>
        <w:t>名词·镇公所，市政厅，(英国)市镇集会所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Town Hall</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60｜以“残存门禁数据指向一座即将永久封闭的市政地下资料库”收束，并让读者知道下一步必须行动；江穗在采访提纲中加入 </w:t>
      </w:r>
      <w:r>
        <w:rPr>
          <w:rFonts w:ascii="Calibri" w:hAnsi="Calibri" w:eastAsia="Microsoft YaHei" w:cs="Calibri"/>
          <w:b/>
          <w:color w:val="0B2545"/>
          <w:sz w:val="21"/>
        </w:rPr>
        <w:t>indifferent</w:t>
      </w:r>
      <w:r>
        <w:rPr>
          <w:rFonts w:ascii="Calibri" w:hAnsi="Calibri" w:eastAsia="Microsoft YaHei" w:cs="Calibri"/>
          <w:color w:val="9B1C1C"/>
          <w:sz w:val="20"/>
        </w:rPr>
        <w:t>（漠不关心的，无关紧要的，中性的，中立的）</w:t>
      </w:r>
      <w:r>
        <w:rPr>
          <w:rFonts w:ascii="Calibri" w:hAnsi="Calibri" w:eastAsia="Microsoft YaHei" w:cs="Calibri"/>
          <w:color w:val="1F2937"/>
          <w:sz w:val="21"/>
        </w:rPr>
        <w:t>、</w:t>
      </w:r>
      <w:r>
        <w:rPr>
          <w:rFonts w:ascii="Calibri" w:hAnsi="Calibri" w:eastAsia="Microsoft YaHei" w:cs="Calibri"/>
          <w:b/>
          <w:color w:val="0B2545"/>
          <w:sz w:val="21"/>
        </w:rPr>
        <w:t>hoover</w:t>
      </w:r>
      <w:r>
        <w:rPr>
          <w:rFonts w:ascii="Calibri" w:hAnsi="Calibri" w:eastAsia="Microsoft YaHei" w:cs="Calibri"/>
          <w:color w:val="9B1C1C"/>
          <w:sz w:val="20"/>
        </w:rPr>
        <w:t>（真空吸尘器v.用真空吸尘器打扫）</w:t>
      </w:r>
      <w:r>
        <w:rPr>
          <w:rFonts w:ascii="Calibri" w:hAnsi="Calibri" w:eastAsia="Microsoft YaHei" w:cs="Calibri"/>
          <w:color w:val="1F2937"/>
          <w:sz w:val="21"/>
        </w:rPr>
        <w:t>、</w:t>
      </w:r>
      <w:r>
        <w:rPr>
          <w:rFonts w:ascii="Calibri" w:hAnsi="Calibri" w:eastAsia="Microsoft YaHei" w:cs="Calibri"/>
          <w:b/>
          <w:color w:val="0B2545"/>
          <w:sz w:val="21"/>
        </w:rPr>
        <w:t>feudal</w:t>
      </w:r>
      <w:r>
        <w:rPr>
          <w:rFonts w:ascii="Calibri" w:hAnsi="Calibri" w:eastAsia="Microsoft YaHei" w:cs="Calibri"/>
          <w:color w:val="9B1C1C"/>
          <w:sz w:val="20"/>
        </w:rPr>
        <w:t>（封建的，封地的，领地的）</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elevated temperature</w:t>
      </w:r>
      <w:r>
        <w:rPr>
          <w:rFonts w:ascii="Calibri" w:hAnsi="Calibri" w:eastAsia="Microsoft YaHei" w:cs="Calibri"/>
          <w:color w:val="9B1C1C"/>
          <w:sz w:val="20"/>
        </w:rPr>
        <w:t>（高温）</w:t>
      </w:r>
      <w:r>
        <w:rPr>
          <w:rFonts w:ascii="Calibri" w:hAnsi="Calibri" w:eastAsia="Microsoft YaHei" w:cs="Calibri"/>
          <w:color w:val="1F2937"/>
          <w:sz w:val="21"/>
        </w:rPr>
        <w:t>、</w:t>
      </w:r>
      <w:r>
        <w:rPr>
          <w:rFonts w:ascii="Calibri" w:hAnsi="Calibri" w:eastAsia="Microsoft YaHei" w:cs="Calibri"/>
          <w:b/>
          <w:color w:val="0B2545"/>
          <w:sz w:val="21"/>
        </w:rPr>
        <w:t>declaim</w:t>
      </w:r>
      <w:r>
        <w:rPr>
          <w:rFonts w:ascii="Calibri" w:hAnsi="Calibri" w:eastAsia="Microsoft YaHei" w:cs="Calibri"/>
          <w:color w:val="9B1C1C"/>
          <w:sz w:val="20"/>
        </w:rPr>
        <w:t>（慷慨陈词【记忆】词根记忆:de(使...加强)+claim(呼喊)→大声呼喊→慷慨陈词）</w:t>
      </w:r>
      <w:r>
        <w:rPr>
          <w:rFonts w:ascii="Calibri" w:hAnsi="Calibri" w:eastAsia="Microsoft YaHei" w:cs="Calibri"/>
          <w:color w:val="1F2937"/>
          <w:sz w:val="21"/>
        </w:rPr>
        <w:t>、</w:t>
      </w:r>
      <w:r>
        <w:rPr>
          <w:rFonts w:ascii="Calibri" w:hAnsi="Calibri" w:eastAsia="Microsoft YaHei" w:cs="Calibri"/>
          <w:b/>
          <w:color w:val="0B2545"/>
          <w:sz w:val="21"/>
        </w:rPr>
        <w:t>Mediterranean</w:t>
      </w:r>
      <w:r>
        <w:rPr>
          <w:rFonts w:ascii="Calibri" w:hAnsi="Calibri" w:eastAsia="Microsoft YaHei" w:cs="Calibri"/>
          <w:color w:val="9B1C1C"/>
          <w:sz w:val="20"/>
        </w:rPr>
        <w:t>（地中海 a.地中海的）</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indifferent</w:t>
      </w:r>
      <w:r>
        <w:rPr>
          <w:rFonts w:ascii="Calibri" w:hAnsi="Calibri" w:eastAsia="Microsoft YaHei" w:cs="Calibri"/>
          <w:i/>
          <w:color w:val="667085"/>
          <w:sz w:val="19"/>
        </w:rPr>
        <w:t xml:space="preserve">  /ɪnˈdɪfrənt/</w:t>
      </w:r>
      <w:r>
        <w:rPr>
          <w:rFonts w:ascii="Calibri" w:hAnsi="Calibri" w:eastAsia="Microsoft YaHei" w:cs="Calibri"/>
          <w:color w:val="1F2937"/>
          <w:sz w:val="20"/>
        </w:rPr>
        <w:t xml:space="preserve">  </w:t>
      </w:r>
      <w:r>
        <w:rPr>
          <w:rFonts w:ascii="Calibri" w:hAnsi="Calibri" w:eastAsia="Microsoft YaHei" w:cs="Calibri"/>
          <w:color w:val="1F2937"/>
          <w:sz w:val="20"/>
        </w:rPr>
        <w:t>形容词·漠不关心的，无关紧要的，中性的，中立的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hoover</w:t>
      </w:r>
      <w:r>
        <w:rPr>
          <w:rFonts w:ascii="Calibri" w:hAnsi="Calibri" w:eastAsia="Microsoft YaHei" w:cs="Calibri"/>
          <w:i/>
          <w:color w:val="667085"/>
          <w:sz w:val="19"/>
        </w:rPr>
        <w:t xml:space="preserve">  /'huːvə/</w:t>
      </w:r>
      <w:r>
        <w:rPr>
          <w:rFonts w:ascii="Calibri" w:hAnsi="Calibri" w:eastAsia="Microsoft YaHei" w:cs="Calibri"/>
          <w:color w:val="1F2937"/>
          <w:sz w:val="20"/>
        </w:rPr>
        <w:t xml:space="preserve">  </w:t>
      </w:r>
      <w:r>
        <w:rPr>
          <w:rFonts w:ascii="Calibri" w:hAnsi="Calibri" w:eastAsia="Microsoft YaHei" w:cs="Calibri"/>
          <w:color w:val="1F2937"/>
          <w:sz w:val="20"/>
        </w:rPr>
        <w:t>名词·真空吸尘器v.用真空吸尘器打扫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feudal</w:t>
      </w:r>
      <w:r>
        <w:rPr>
          <w:rFonts w:ascii="Calibri" w:hAnsi="Calibri" w:eastAsia="Microsoft YaHei" w:cs="Calibri"/>
          <w:i/>
          <w:color w:val="667085"/>
          <w:sz w:val="19"/>
        </w:rPr>
        <w:t xml:space="preserve">  /ˈfjuːdl/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单词（词性待核）·封建的，封地的，领地的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elevated temperature</w:t>
      </w:r>
      <w:r>
        <w:rPr>
          <w:rFonts w:ascii="Calibri" w:hAnsi="Calibri" w:eastAsia="Microsoft YaHei" w:cs="Calibri"/>
          <w:i/>
          <w:color w:val="667085"/>
          <w:sz w:val="19"/>
        </w:rPr>
        <w:t xml:space="preserve">  /ˈɛlɪvˌeɪtɪd ˈtɛmprɪʧə/</w:t>
      </w:r>
      <w:r>
        <w:rPr>
          <w:rFonts w:ascii="Calibri" w:hAnsi="Calibri" w:eastAsia="Microsoft YaHei" w:cs="Calibri"/>
          <w:color w:val="1F2937"/>
          <w:sz w:val="20"/>
        </w:rPr>
        <w:t xml:space="preserve">  </w:t>
      </w:r>
      <w:r>
        <w:rPr>
          <w:rFonts w:ascii="Calibri" w:hAnsi="Calibri" w:eastAsia="Microsoft YaHei" w:cs="Calibri"/>
          <w:color w:val="1F2937"/>
          <w:sz w:val="20"/>
        </w:rPr>
        <w:t>短语·高温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elevated temperature</w:t>
      </w:r>
    </w:p>
    <w:p>
      <w:pPr>
        <w:pStyle w:val="Definition"/>
      </w:pPr>
      <w:r>
        <w:rPr>
          <w:rFonts w:ascii="Calibri" w:hAnsi="Calibri" w:eastAsia="Microsoft YaHei" w:cs="Calibri"/>
          <w:b/>
          <w:color w:val="1F4D78"/>
          <w:sz w:val="21"/>
        </w:rPr>
        <w:t>declaim</w:t>
      </w:r>
      <w:r>
        <w:rPr>
          <w:rFonts w:ascii="Calibri" w:hAnsi="Calibri" w:eastAsia="Microsoft YaHei" w:cs="Calibri"/>
          <w:i/>
          <w:color w:val="667085"/>
          <w:sz w:val="19"/>
        </w:rPr>
        <w:t xml:space="preserve">  /dɪˈkleɪm/</w:t>
      </w:r>
      <w:r>
        <w:rPr>
          <w:rFonts w:ascii="Calibri" w:hAnsi="Calibri" w:eastAsia="Microsoft YaHei" w:cs="Calibri"/>
          <w:color w:val="1F2937"/>
          <w:sz w:val="20"/>
        </w:rPr>
        <w:t xml:space="preserve">  </w:t>
      </w:r>
      <w:r>
        <w:rPr>
          <w:rFonts w:ascii="Calibri" w:hAnsi="Calibri" w:eastAsia="Microsoft YaHei" w:cs="Calibri"/>
          <w:color w:val="1F2937"/>
          <w:sz w:val="20"/>
        </w:rPr>
        <w:t>动词·慷慨陈词【记忆】词根记忆:de(使...加强)+claim(呼喊)→大声呼喊→慷慨陈词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Mediterranean</w:t>
      </w:r>
      <w:r>
        <w:rPr>
          <w:rFonts w:ascii="Calibri" w:hAnsi="Calibri" w:eastAsia="Microsoft YaHei" w:cs="Calibri"/>
          <w:i/>
          <w:color w:val="667085"/>
          <w:sz w:val="19"/>
        </w:rPr>
        <w:t xml:space="preserve">  /ˌmɛdɪtəˈreɪnjən/</w:t>
      </w:r>
      <w:r>
        <w:rPr>
          <w:rFonts w:ascii="Calibri" w:hAnsi="Calibri" w:eastAsia="Microsoft YaHei" w:cs="Calibri"/>
          <w:color w:val="1F2937"/>
          <w:sz w:val="20"/>
        </w:rPr>
        <w:t xml:space="preserve">  </w:t>
      </w:r>
      <w:r>
        <w:rPr>
          <w:rFonts w:ascii="Calibri" w:hAnsi="Calibri" w:eastAsia="Microsoft YaHei" w:cs="Calibri"/>
          <w:color w:val="1F2937"/>
          <w:sz w:val="20"/>
        </w:rPr>
        <w:t>名词·地中海 a.地中海的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sectPr>
          <w:headerReference w:type="default" r:id="rId11"/>
          <w:footerReference w:type="default" r:id="rId12"/>
          <w:pgSz w:w="12240" w:h="15840"/>
          <w:pgMar w:top="1440" w:right="1440" w:bottom="1440" w:left="1440" w:header="708" w:footer="708" w:gutter="0"/>
          <w:cols w:space="720"/>
          <w:docGrid w:linePitch="360"/>
        </w:sectPr>
      </w:pPr>
    </w:p>
    <w:p>
      <w:pPr>
        <w:spacing w:after="1160"/>
      </w:pPr>
    </w:p>
    <w:p>
      <w:pPr>
        <w:pStyle w:val="CoverKicker"/>
      </w:pPr>
      <w:r>
        <w:t>第 04 章</w:t>
      </w:r>
    </w:p>
    <w:p>
      <w:pPr>
        <w:pStyle w:val="CoverTitle"/>
      </w:pPr>
      <w:r>
        <w:t>被拆迁的地址</w:t>
      </w:r>
    </w:p>
    <w:p>
      <w:pPr>
        <w:pStyle w:val="CoverSubtitle"/>
      </w:pPr>
      <w:r>
        <w:t>住房保障、社区迁移与城市不平等｜60 个微型段落｜386 个新学习单位</w:t>
      </w:r>
    </w:p>
    <w:p>
      <w:pPr>
        <w:pStyle w:val="CoverNote"/>
        <w:shd w:val="clear" w:color="auto" w:fill="EEF5FA"/>
        <w:pBdr>
          <w:left w:val="single" w:sz="14" w:space="7" w:color="2E74B5"/>
        </w:pBdr>
      </w:pPr>
      <w:r>
        <w:rPr>
          <w:rFonts w:ascii="Calibri" w:hAnsi="Calibri" w:eastAsia="Microsoft YaHei" w:cs="Calibri"/>
          <w:color w:val="1F2937"/>
          <w:sz w:val="20"/>
        </w:rPr>
        <w:t>疏散图的终点不是影院，而是一条从未出现在公开规划里的地下通勤线</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个小段、386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01｜以住房保障、社区迁移与城市不平等的一个日常现场开章，让受影响者而非抽象概念先出现；咖啡馆的谈话从 </w:t>
      </w:r>
      <w:r>
        <w:rPr>
          <w:rFonts w:ascii="Calibri" w:hAnsi="Calibri" w:eastAsia="Microsoft YaHei" w:cs="Calibri"/>
          <w:b/>
          <w:color w:val="0B2545"/>
          <w:sz w:val="21"/>
        </w:rPr>
        <w:t>landmark</w:t>
      </w:r>
      <w:r>
        <w:rPr>
          <w:rFonts w:ascii="Calibri" w:hAnsi="Calibri" w:eastAsia="Microsoft YaHei" w:cs="Calibri"/>
          <w:color w:val="9B1C1C"/>
          <w:sz w:val="20"/>
        </w:rPr>
        <w:t>（[航]陆标，地标，界标，里程碑，纪念碑，地界标，划时代的事 adj. 有重大意义或影响的）</w:t>
      </w:r>
      <w:r>
        <w:rPr>
          <w:rFonts w:ascii="Calibri" w:hAnsi="Calibri" w:eastAsia="Microsoft YaHei" w:cs="Calibri"/>
          <w:color w:val="1F2937"/>
          <w:sz w:val="21"/>
        </w:rPr>
        <w:t>、</w:t>
      </w:r>
      <w:r>
        <w:rPr>
          <w:rFonts w:ascii="Calibri" w:hAnsi="Calibri" w:eastAsia="Microsoft YaHei" w:cs="Calibri"/>
          <w:b/>
          <w:color w:val="0B2545"/>
          <w:sz w:val="21"/>
        </w:rPr>
        <w:t>irony</w:t>
      </w:r>
      <w:r>
        <w:rPr>
          <w:rFonts w:ascii="Calibri" w:hAnsi="Calibri" w:eastAsia="Microsoft YaHei" w:cs="Calibri"/>
          <w:color w:val="9B1C1C"/>
          <w:sz w:val="20"/>
        </w:rPr>
        <w:t>（反话，冷嘲，讽刺性的事件、情况等）</w:t>
      </w:r>
      <w:r>
        <w:rPr>
          <w:rFonts w:ascii="Calibri" w:hAnsi="Calibri" w:eastAsia="Microsoft YaHei" w:cs="Calibri"/>
          <w:color w:val="1F2937"/>
          <w:sz w:val="21"/>
        </w:rPr>
        <w:t>、</w:t>
      </w:r>
      <w:r>
        <w:rPr>
          <w:rFonts w:ascii="Calibri" w:hAnsi="Calibri" w:eastAsia="Microsoft YaHei" w:cs="Calibri"/>
          <w:b/>
          <w:color w:val="0B2545"/>
          <w:sz w:val="21"/>
        </w:rPr>
        <w:t>intricate</w:t>
      </w:r>
      <w:r>
        <w:rPr>
          <w:rFonts w:ascii="Calibri" w:hAnsi="Calibri" w:eastAsia="Microsoft YaHei" w:cs="Calibri"/>
          <w:color w:val="9B1C1C"/>
          <w:sz w:val="20"/>
        </w:rPr>
        <w:t>（复杂的， 错综的， 难以理解的）</w:t>
      </w:r>
      <w:r>
        <w:rPr>
          <w:rFonts w:ascii="Calibri" w:hAnsi="Calibri" w:eastAsia="Microsoft YaHei" w:cs="Calibri"/>
          <w:color w:val="1F2937"/>
          <w:sz w:val="21"/>
        </w:rPr>
        <w:t>、</w:t>
      </w:r>
      <w:r>
        <w:rPr>
          <w:rFonts w:ascii="Calibri" w:hAnsi="Calibri" w:eastAsia="Microsoft YaHei" w:cs="Calibri"/>
          <w:b/>
          <w:color w:val="0B2545"/>
          <w:sz w:val="21"/>
        </w:rPr>
        <w:t>flatten</w:t>
      </w:r>
      <w:r>
        <w:rPr>
          <w:rFonts w:ascii="Calibri" w:hAnsi="Calibri" w:eastAsia="Microsoft YaHei" w:cs="Calibri"/>
          <w:color w:val="9B1C1C"/>
          <w:sz w:val="20"/>
        </w:rPr>
        <w:t>（把...弄平，击倒）</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family housing</w:t>
      </w:r>
      <w:r>
        <w:rPr>
          <w:rFonts w:ascii="Calibri" w:hAnsi="Calibri" w:eastAsia="Microsoft YaHei" w:cs="Calibri"/>
          <w:color w:val="9B1C1C"/>
          <w:sz w:val="20"/>
        </w:rPr>
        <w:t>（家庭住房）</w:t>
      </w:r>
      <w:r>
        <w:rPr>
          <w:rFonts w:ascii="Calibri" w:hAnsi="Calibri" w:eastAsia="Microsoft YaHei" w:cs="Calibri"/>
          <w:color w:val="1F2937"/>
          <w:sz w:val="21"/>
        </w:rPr>
        <w:t>、</w:t>
      </w:r>
      <w:r>
        <w:rPr>
          <w:rFonts w:ascii="Calibri" w:hAnsi="Calibri" w:eastAsia="Microsoft YaHei" w:cs="Calibri"/>
          <w:b/>
          <w:color w:val="0B2545"/>
          <w:sz w:val="21"/>
        </w:rPr>
        <w:t>downhearted</w:t>
      </w:r>
      <w:r>
        <w:rPr>
          <w:rFonts w:ascii="Calibri" w:hAnsi="Calibri" w:eastAsia="Microsoft YaHei" w:cs="Calibri"/>
          <w:color w:val="9B1C1C"/>
          <w:sz w:val="20"/>
        </w:rPr>
        <w:t>（无精打采的，垂头丧气的【记忆】词根记忆:down(下)+heart(心)+ed(...的)→心情低落的→无精打采的）</w:t>
      </w:r>
      <w:r>
        <w:rPr>
          <w:rFonts w:ascii="Calibri" w:hAnsi="Calibri" w:eastAsia="Microsoft YaHei" w:cs="Calibri"/>
          <w:color w:val="1F2937"/>
          <w:sz w:val="21"/>
        </w:rPr>
        <w:t>、</w:t>
      </w:r>
      <w:r>
        <w:rPr>
          <w:rFonts w:ascii="Calibri" w:hAnsi="Calibri" w:eastAsia="Microsoft YaHei" w:cs="Calibri"/>
          <w:b/>
          <w:color w:val="0B2545"/>
          <w:sz w:val="21"/>
        </w:rPr>
        <w:t>Planet Society</w:t>
      </w:r>
      <w:r>
        <w:rPr>
          <w:rFonts w:ascii="Calibri" w:hAnsi="Calibri" w:eastAsia="Microsoft YaHei" w:cs="Calibri"/>
          <w:color w:val="9B1C1C"/>
          <w:sz w:val="20"/>
        </w:rPr>
        <w:t>（行星协会）</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landmark</w:t>
      </w:r>
      <w:r>
        <w:rPr>
          <w:rFonts w:ascii="Calibri" w:hAnsi="Calibri" w:eastAsia="Microsoft YaHei" w:cs="Calibri"/>
          <w:i/>
          <w:color w:val="667085"/>
          <w:sz w:val="19"/>
        </w:rPr>
        <w:t xml:space="preserve">  /ˈlændmɑːk/</w:t>
      </w:r>
      <w:r>
        <w:rPr>
          <w:rFonts w:ascii="Calibri" w:hAnsi="Calibri" w:eastAsia="Microsoft YaHei" w:cs="Calibri"/>
          <w:color w:val="1F2937"/>
          <w:sz w:val="20"/>
        </w:rPr>
        <w:t xml:space="preserve">  </w:t>
      </w:r>
      <w:r>
        <w:rPr>
          <w:rFonts w:ascii="Calibri" w:hAnsi="Calibri" w:eastAsia="Microsoft YaHei" w:cs="Calibri"/>
          <w:color w:val="1F2937"/>
          <w:sz w:val="20"/>
        </w:rPr>
        <w:t>名词·[航]陆标，地标，界标，里程碑，纪念碑，地界标，划时代的事 adj. 有重大意义或影响的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irony</w:t>
      </w:r>
      <w:r>
        <w:rPr>
          <w:rFonts w:ascii="Calibri" w:hAnsi="Calibri" w:eastAsia="Microsoft YaHei" w:cs="Calibri"/>
          <w:i/>
          <w:color w:val="667085"/>
          <w:sz w:val="19"/>
        </w:rPr>
        <w:t xml:space="preserve">  /ˈaɪərəni/</w:t>
      </w:r>
      <w:r>
        <w:rPr>
          <w:rFonts w:ascii="Calibri" w:hAnsi="Calibri" w:eastAsia="Microsoft YaHei" w:cs="Calibri"/>
          <w:color w:val="1F2937"/>
          <w:sz w:val="20"/>
        </w:rPr>
        <w:t xml:space="preserve">  </w:t>
      </w:r>
      <w:r>
        <w:rPr>
          <w:rFonts w:ascii="Calibri" w:hAnsi="Calibri" w:eastAsia="Microsoft YaHei" w:cs="Calibri"/>
          <w:color w:val="1F2937"/>
          <w:sz w:val="20"/>
        </w:rPr>
        <w:t>名词·反话，冷嘲，讽刺性的事件、情况等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intricate</w:t>
      </w:r>
      <w:r>
        <w:rPr>
          <w:rFonts w:ascii="Calibri" w:hAnsi="Calibri" w:eastAsia="Microsoft YaHei" w:cs="Calibri"/>
          <w:i/>
          <w:color w:val="667085"/>
          <w:sz w:val="19"/>
        </w:rPr>
        <w:t xml:space="preserve">  /ˈɪntrɪkɪt/</w:t>
      </w:r>
      <w:r>
        <w:rPr>
          <w:rFonts w:ascii="Calibri" w:hAnsi="Calibri" w:eastAsia="Microsoft YaHei" w:cs="Calibri"/>
          <w:color w:val="1F2937"/>
          <w:sz w:val="20"/>
        </w:rPr>
        <w:t xml:space="preserve">  </w:t>
      </w:r>
      <w:r>
        <w:rPr>
          <w:rFonts w:ascii="Calibri" w:hAnsi="Calibri" w:eastAsia="Microsoft YaHei" w:cs="Calibri"/>
          <w:color w:val="1F2937"/>
          <w:sz w:val="20"/>
        </w:rPr>
        <w:t>形容词·复杂的， 错综的， 难以理解的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flatten</w:t>
      </w:r>
      <w:r>
        <w:rPr>
          <w:rFonts w:ascii="Calibri" w:hAnsi="Calibri" w:eastAsia="Microsoft YaHei" w:cs="Calibri"/>
          <w:i/>
          <w:color w:val="667085"/>
          <w:sz w:val="19"/>
        </w:rPr>
        <w:t xml:space="preserve">  /ˈflætn/</w:t>
      </w:r>
      <w:r>
        <w:rPr>
          <w:rFonts w:ascii="Calibri" w:hAnsi="Calibri" w:eastAsia="Microsoft YaHei" w:cs="Calibri"/>
          <w:color w:val="1F2937"/>
          <w:sz w:val="20"/>
        </w:rPr>
        <w:t xml:space="preserve">  </w:t>
      </w:r>
      <w:r>
        <w:rPr>
          <w:rFonts w:ascii="Calibri" w:hAnsi="Calibri" w:eastAsia="Microsoft YaHei" w:cs="Calibri"/>
          <w:color w:val="1F2937"/>
          <w:sz w:val="20"/>
        </w:rPr>
        <w:t>及物动词·把...弄平，击倒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family housing</w:t>
      </w:r>
      <w:r>
        <w:rPr>
          <w:rFonts w:ascii="Calibri" w:hAnsi="Calibri" w:eastAsia="Microsoft YaHei" w:cs="Calibri"/>
          <w:i/>
          <w:color w:val="667085"/>
          <w:sz w:val="19"/>
        </w:rPr>
        <w:t xml:space="preserve">  /ˈfæmɪli ˈhaʊzɪŋ/</w:t>
      </w:r>
      <w:r>
        <w:rPr>
          <w:rFonts w:ascii="Calibri" w:hAnsi="Calibri" w:eastAsia="Microsoft YaHei" w:cs="Calibri"/>
          <w:color w:val="1F2937"/>
          <w:sz w:val="20"/>
        </w:rPr>
        <w:t xml:space="preserve">  </w:t>
      </w:r>
      <w:r>
        <w:rPr>
          <w:rFonts w:ascii="Calibri" w:hAnsi="Calibri" w:eastAsia="Microsoft YaHei" w:cs="Calibri"/>
          <w:color w:val="1F2937"/>
          <w:sz w:val="20"/>
        </w:rPr>
        <w:t>短语·家庭住房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family housing</w:t>
      </w:r>
    </w:p>
    <w:p>
      <w:pPr>
        <w:pStyle w:val="Definition"/>
      </w:pPr>
      <w:r>
        <w:rPr>
          <w:rFonts w:ascii="Calibri" w:hAnsi="Calibri" w:eastAsia="Microsoft YaHei" w:cs="Calibri"/>
          <w:b/>
          <w:color w:val="1F4D78"/>
          <w:sz w:val="21"/>
        </w:rPr>
        <w:t>downhearted</w:t>
      </w:r>
      <w:r>
        <w:rPr>
          <w:rFonts w:ascii="Calibri" w:hAnsi="Calibri" w:eastAsia="Microsoft YaHei" w:cs="Calibri"/>
          <w:i/>
          <w:color w:val="667085"/>
          <w:sz w:val="19"/>
        </w:rPr>
        <w:t xml:space="preserve">  /ˌdaʊnˈhɑːtɪd/</w:t>
      </w:r>
      <w:r>
        <w:rPr>
          <w:rFonts w:ascii="Calibri" w:hAnsi="Calibri" w:eastAsia="Microsoft YaHei" w:cs="Calibri"/>
          <w:color w:val="1F2937"/>
          <w:sz w:val="20"/>
        </w:rPr>
        <w:t xml:space="preserve">  </w:t>
      </w:r>
      <w:r>
        <w:rPr>
          <w:rFonts w:ascii="Calibri" w:hAnsi="Calibri" w:eastAsia="Microsoft YaHei" w:cs="Calibri"/>
          <w:color w:val="1F2937"/>
          <w:sz w:val="20"/>
        </w:rPr>
        <w:t>形容词·无精打采的，垂头丧气的【记忆】词根记忆:down(下)+heart(心)+ed(...的)→心情低落的→无精打采的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Planet Society</w:t>
      </w:r>
      <w:r>
        <w:rPr>
          <w:rFonts w:ascii="Calibri" w:hAnsi="Calibri" w:eastAsia="Microsoft YaHei" w:cs="Calibri"/>
          <w:i/>
          <w:color w:val="667085"/>
          <w:sz w:val="19"/>
        </w:rPr>
        <w:t xml:space="preserve">  /ˈplænɪt səˈsaɪəti/</w:t>
      </w:r>
      <w:r>
        <w:rPr>
          <w:rFonts w:ascii="Calibri" w:hAnsi="Calibri" w:eastAsia="Microsoft YaHei" w:cs="Calibri"/>
          <w:color w:val="1F2937"/>
          <w:sz w:val="20"/>
        </w:rPr>
        <w:t xml:space="preserve">  </w:t>
      </w:r>
      <w:r>
        <w:rPr>
          <w:rFonts w:ascii="Calibri" w:hAnsi="Calibri" w:eastAsia="Microsoft YaHei" w:cs="Calibri"/>
          <w:color w:val="1F2937"/>
          <w:sz w:val="20"/>
        </w:rPr>
        <w:t>短语·行星协会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Planet Society</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02｜江穗采集现场声音，辨认本章议题对生活、安全或机会造成的直接影响；采访对象反复提到 </w:t>
      </w:r>
      <w:r>
        <w:rPr>
          <w:rFonts w:ascii="Calibri" w:hAnsi="Calibri" w:eastAsia="Microsoft YaHei" w:cs="Calibri"/>
          <w:b/>
          <w:color w:val="0B2545"/>
          <w:sz w:val="21"/>
        </w:rPr>
        <w:t>population</w:t>
      </w:r>
      <w:r>
        <w:rPr>
          <w:rFonts w:ascii="Calibri" w:hAnsi="Calibri" w:eastAsia="Microsoft YaHei" w:cs="Calibri"/>
          <w:color w:val="9B1C1C"/>
          <w:sz w:val="20"/>
        </w:rPr>
        <w:t>（人口，(全体)居民）</w:t>
      </w:r>
      <w:r>
        <w:rPr>
          <w:rFonts w:ascii="Calibri" w:hAnsi="Calibri" w:eastAsia="Microsoft YaHei" w:cs="Calibri"/>
          <w:color w:val="1F2937"/>
          <w:sz w:val="21"/>
        </w:rPr>
        <w:t>、</w:t>
      </w:r>
      <w:r>
        <w:rPr>
          <w:rFonts w:ascii="Calibri" w:hAnsi="Calibri" w:eastAsia="Microsoft YaHei" w:cs="Calibri"/>
          <w:b/>
          <w:color w:val="0B2545"/>
          <w:sz w:val="21"/>
        </w:rPr>
        <w:t>meteorology</w:t>
      </w:r>
      <w:r>
        <w:rPr>
          <w:rFonts w:ascii="Calibri" w:hAnsi="Calibri" w:eastAsia="Microsoft YaHei" w:cs="Calibri"/>
          <w:color w:val="9B1C1C"/>
          <w:sz w:val="20"/>
        </w:rPr>
        <w:t>（气象学， 气象状态）</w:t>
      </w:r>
      <w:r>
        <w:rPr>
          <w:rFonts w:ascii="Calibri" w:hAnsi="Calibri" w:eastAsia="Microsoft YaHei" w:cs="Calibri"/>
          <w:color w:val="1F2937"/>
          <w:sz w:val="21"/>
        </w:rPr>
        <w:t>、</w:t>
      </w:r>
      <w:r>
        <w:rPr>
          <w:rFonts w:ascii="Calibri" w:hAnsi="Calibri" w:eastAsia="Microsoft YaHei" w:cs="Calibri"/>
          <w:b/>
          <w:color w:val="0B2545"/>
          <w:sz w:val="21"/>
        </w:rPr>
        <w:t>legion</w:t>
      </w:r>
      <w:r>
        <w:rPr>
          <w:rFonts w:ascii="Calibri" w:hAnsi="Calibri" w:eastAsia="Microsoft YaHei" w:cs="Calibri"/>
          <w:color w:val="9B1C1C"/>
          <w:sz w:val="20"/>
        </w:rPr>
        <w:t>（古罗马军团(约有3000至6000步兵，辅以数百名骑兵)， &lt;书&gt;众多， 大批）</w:t>
      </w:r>
      <w:r>
        <w:rPr>
          <w:rFonts w:ascii="Calibri" w:hAnsi="Calibri" w:eastAsia="Microsoft YaHei" w:cs="Calibri"/>
          <w:color w:val="1F2937"/>
          <w:sz w:val="21"/>
        </w:rPr>
        <w:t>、</w:t>
      </w:r>
      <w:r>
        <w:rPr>
          <w:rFonts w:ascii="Calibri" w:hAnsi="Calibri" w:eastAsia="Microsoft YaHei" w:cs="Calibri"/>
          <w:b/>
          <w:color w:val="0B2545"/>
          <w:sz w:val="21"/>
        </w:rPr>
        <w:t>frigid</w:t>
      </w:r>
      <w:r>
        <w:rPr>
          <w:rFonts w:ascii="Calibri" w:hAnsi="Calibri" w:eastAsia="Microsoft YaHei" w:cs="Calibri"/>
          <w:color w:val="9B1C1C"/>
          <w:sz w:val="20"/>
        </w:rPr>
        <w:t>（寒冷的，严寒的，冷淡的）</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fast-food shop</w:t>
      </w:r>
      <w:r>
        <w:rPr>
          <w:rFonts w:ascii="Calibri" w:hAnsi="Calibri" w:eastAsia="Microsoft YaHei" w:cs="Calibri"/>
          <w:color w:val="9B1C1C"/>
          <w:sz w:val="20"/>
        </w:rPr>
        <w:t>（快餐店）</w:t>
      </w:r>
      <w:r>
        <w:rPr>
          <w:rFonts w:ascii="Calibri" w:hAnsi="Calibri" w:eastAsia="Microsoft YaHei" w:cs="Calibri"/>
          <w:color w:val="1F2937"/>
          <w:sz w:val="21"/>
        </w:rPr>
        <w:t>、</w:t>
      </w:r>
      <w:r>
        <w:rPr>
          <w:rFonts w:ascii="Calibri" w:hAnsi="Calibri" w:eastAsia="Microsoft YaHei" w:cs="Calibri"/>
          <w:b/>
          <w:color w:val="0B2545"/>
          <w:sz w:val="21"/>
        </w:rPr>
        <w:t>enterprising</w:t>
      </w:r>
      <w:r>
        <w:rPr>
          <w:rFonts w:ascii="Calibri" w:hAnsi="Calibri" w:eastAsia="Microsoft YaHei" w:cs="Calibri"/>
          <w:color w:val="9B1C1C"/>
          <w:sz w:val="20"/>
        </w:rPr>
        <w:t>（有事业心的，有进取心的，有魄力的，有胆量的）</w:t>
      </w:r>
      <w:r>
        <w:rPr>
          <w:rFonts w:ascii="Calibri" w:hAnsi="Calibri" w:eastAsia="Microsoft YaHei" w:cs="Calibri"/>
          <w:color w:val="1F2937"/>
          <w:sz w:val="21"/>
        </w:rPr>
        <w:t>、</w:t>
      </w:r>
      <w:r>
        <w:rPr>
          <w:rFonts w:ascii="Calibri" w:hAnsi="Calibri" w:eastAsia="Microsoft YaHei" w:cs="Calibri"/>
          <w:b/>
          <w:color w:val="0B2545"/>
          <w:sz w:val="21"/>
        </w:rPr>
        <w:t>NPG (negative population growth)</w:t>
      </w:r>
      <w:r>
        <w:rPr>
          <w:rFonts w:ascii="Calibri" w:hAnsi="Calibri" w:eastAsia="Microsoft YaHei" w:cs="Calibri"/>
          <w:color w:val="9B1C1C"/>
          <w:sz w:val="20"/>
        </w:rPr>
        <w:t>（人口负增长）</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population</w:t>
      </w:r>
      <w:r>
        <w:rPr>
          <w:rFonts w:ascii="Calibri" w:hAnsi="Calibri" w:eastAsia="Microsoft YaHei" w:cs="Calibri"/>
          <w:i/>
          <w:color w:val="667085"/>
          <w:sz w:val="19"/>
        </w:rPr>
        <w:t xml:space="preserve">  /ˌpɒpjʊˈleɪʃən/</w:t>
      </w:r>
      <w:r>
        <w:rPr>
          <w:rFonts w:ascii="Calibri" w:hAnsi="Calibri" w:eastAsia="Microsoft YaHei" w:cs="Calibri"/>
          <w:color w:val="1F2937"/>
          <w:sz w:val="20"/>
        </w:rPr>
        <w:t xml:space="preserve">  </w:t>
      </w:r>
      <w:r>
        <w:rPr>
          <w:rFonts w:ascii="Calibri" w:hAnsi="Calibri" w:eastAsia="Microsoft YaHei" w:cs="Calibri"/>
          <w:color w:val="1F2937"/>
          <w:sz w:val="20"/>
        </w:rPr>
        <w:t>名词·人口，(全体)居民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population growth</w:t>
      </w:r>
    </w:p>
    <w:p>
      <w:pPr>
        <w:pStyle w:val="Definition"/>
      </w:pPr>
      <w:r>
        <w:rPr>
          <w:rFonts w:ascii="Calibri" w:hAnsi="Calibri" w:eastAsia="Microsoft YaHei" w:cs="Calibri"/>
          <w:b/>
          <w:color w:val="1F4D78"/>
          <w:sz w:val="21"/>
        </w:rPr>
        <w:t>meteorology</w:t>
      </w:r>
      <w:r>
        <w:rPr>
          <w:rFonts w:ascii="Calibri" w:hAnsi="Calibri" w:eastAsia="Microsoft YaHei" w:cs="Calibri"/>
          <w:i/>
          <w:color w:val="667085"/>
          <w:sz w:val="19"/>
        </w:rPr>
        <w:t xml:space="preserve">  /ˌmiːtiəˈrɒləʤi/</w:t>
      </w:r>
      <w:r>
        <w:rPr>
          <w:rFonts w:ascii="Calibri" w:hAnsi="Calibri" w:eastAsia="Microsoft YaHei" w:cs="Calibri"/>
          <w:color w:val="1F2937"/>
          <w:sz w:val="20"/>
        </w:rPr>
        <w:t xml:space="preserve">  </w:t>
      </w:r>
      <w:r>
        <w:rPr>
          <w:rFonts w:ascii="Calibri" w:hAnsi="Calibri" w:eastAsia="Microsoft YaHei" w:cs="Calibri"/>
          <w:color w:val="1F2937"/>
          <w:sz w:val="20"/>
        </w:rPr>
        <w:t>名词·气象学， 气象状态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legion</w:t>
      </w:r>
      <w:r>
        <w:rPr>
          <w:rFonts w:ascii="Calibri" w:hAnsi="Calibri" w:eastAsia="Microsoft YaHei" w:cs="Calibri"/>
          <w:i/>
          <w:color w:val="667085"/>
          <w:sz w:val="19"/>
        </w:rPr>
        <w:t xml:space="preserve">  /ˈliːʤən/</w:t>
      </w:r>
      <w:r>
        <w:rPr>
          <w:rFonts w:ascii="Calibri" w:hAnsi="Calibri" w:eastAsia="Microsoft YaHei" w:cs="Calibri"/>
          <w:color w:val="1F2937"/>
          <w:sz w:val="20"/>
        </w:rPr>
        <w:t xml:space="preserve">  </w:t>
      </w:r>
      <w:r>
        <w:rPr>
          <w:rFonts w:ascii="Calibri" w:hAnsi="Calibri" w:eastAsia="Microsoft YaHei" w:cs="Calibri"/>
          <w:color w:val="1F2937"/>
          <w:sz w:val="20"/>
        </w:rPr>
        <w:t>名词·古罗马军团(约有3000至6000步兵，辅以数百名骑兵)， &lt;书&gt;众多， 大批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frigid</w:t>
      </w:r>
      <w:r>
        <w:rPr>
          <w:rFonts w:ascii="Calibri" w:hAnsi="Calibri" w:eastAsia="Microsoft YaHei" w:cs="Calibri"/>
          <w:i/>
          <w:color w:val="667085"/>
          <w:sz w:val="19"/>
        </w:rPr>
        <w:t xml:space="preserve">  /ˈfrɪdʒɪd/</w:t>
      </w:r>
      <w:r>
        <w:rPr>
          <w:rFonts w:ascii="Calibri" w:hAnsi="Calibri" w:eastAsia="Microsoft YaHei" w:cs="Calibri"/>
          <w:color w:val="1F2937"/>
          <w:sz w:val="20"/>
        </w:rPr>
        <w:t xml:space="preserve">  </w:t>
      </w:r>
      <w:r>
        <w:rPr>
          <w:rFonts w:ascii="Calibri" w:hAnsi="Calibri" w:eastAsia="Microsoft YaHei" w:cs="Calibri"/>
          <w:color w:val="1F2937"/>
          <w:sz w:val="20"/>
        </w:rPr>
        <w:t>形容词·寒冷的，严寒的，冷淡的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fast-food shop</w:t>
      </w:r>
      <w:r>
        <w:rPr>
          <w:rFonts w:ascii="Calibri" w:hAnsi="Calibri" w:eastAsia="Microsoft YaHei" w:cs="Calibri"/>
          <w:i/>
          <w:color w:val="667085"/>
          <w:sz w:val="19"/>
        </w:rPr>
        <w:t xml:space="preserve">  /fɑːst fuːd ʃɒp/</w:t>
      </w:r>
      <w:r>
        <w:rPr>
          <w:rFonts w:ascii="Calibri" w:hAnsi="Calibri" w:eastAsia="Microsoft YaHei" w:cs="Calibri"/>
          <w:color w:val="1F2937"/>
          <w:sz w:val="20"/>
        </w:rPr>
        <w:t xml:space="preserve">  </w:t>
      </w:r>
      <w:r>
        <w:rPr>
          <w:rFonts w:ascii="Calibri" w:hAnsi="Calibri" w:eastAsia="Microsoft YaHei" w:cs="Calibri"/>
          <w:color w:val="1F2937"/>
          <w:sz w:val="20"/>
        </w:rPr>
        <w:t>短语·快餐店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fast-food shop</w:t>
      </w:r>
    </w:p>
    <w:p>
      <w:pPr>
        <w:pStyle w:val="Definition"/>
      </w:pPr>
      <w:r>
        <w:rPr>
          <w:rFonts w:ascii="Calibri" w:hAnsi="Calibri" w:eastAsia="Microsoft YaHei" w:cs="Calibri"/>
          <w:b/>
          <w:color w:val="1F4D78"/>
          <w:sz w:val="21"/>
        </w:rPr>
        <w:t>enterprising</w:t>
      </w:r>
      <w:r>
        <w:rPr>
          <w:rFonts w:ascii="Calibri" w:hAnsi="Calibri" w:eastAsia="Microsoft YaHei" w:cs="Calibri"/>
          <w:i/>
          <w:color w:val="667085"/>
          <w:sz w:val="19"/>
        </w:rPr>
        <w:t xml:space="preserve">  /ˈɛntəpɹˌaɪzɪŋ/</w:t>
      </w:r>
      <w:r>
        <w:rPr>
          <w:rFonts w:ascii="Calibri" w:hAnsi="Calibri" w:eastAsia="Microsoft YaHei" w:cs="Calibri"/>
          <w:color w:val="1F2937"/>
          <w:sz w:val="20"/>
        </w:rPr>
        <w:t xml:space="preserve">  </w:t>
      </w:r>
      <w:r>
        <w:rPr>
          <w:rFonts w:ascii="Calibri" w:hAnsi="Calibri" w:eastAsia="Microsoft YaHei" w:cs="Calibri"/>
          <w:color w:val="1F2937"/>
          <w:sz w:val="20"/>
        </w:rPr>
        <w:t>形容词·有事业心的，有进取心的，有魄力的，有胆量的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NPG (negative population growth)</w:t>
      </w:r>
      <w:r>
        <w:rPr>
          <w:rFonts w:ascii="Calibri" w:hAnsi="Calibri" w:eastAsia="Microsoft YaHei" w:cs="Calibri"/>
          <w:i/>
          <w:color w:val="667085"/>
          <w:sz w:val="19"/>
        </w:rPr>
        <w:t xml:space="preserve">  /ˌen pi ˈdʒi/</w:t>
      </w:r>
      <w:r>
        <w:rPr>
          <w:rFonts w:ascii="Calibri" w:hAnsi="Calibri" w:eastAsia="Microsoft YaHei" w:cs="Calibri"/>
          <w:color w:val="1F2937"/>
          <w:sz w:val="20"/>
        </w:rPr>
        <w:t xml:space="preserve">  </w:t>
      </w:r>
      <w:r>
        <w:rPr>
          <w:rFonts w:ascii="Calibri" w:hAnsi="Calibri" w:eastAsia="Microsoft YaHei" w:cs="Calibri"/>
          <w:color w:val="1F2937"/>
          <w:sz w:val="20"/>
        </w:rPr>
        <w:t>缩略语·人口负增长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NPG (negative population growth)</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03｜陆岑从空间、工程或制度设计角度指出一个容易被忽略的责任缺口；证人的语音备忘录包含 </w:t>
      </w:r>
      <w:r>
        <w:rPr>
          <w:rFonts w:ascii="Calibri" w:hAnsi="Calibri" w:eastAsia="Microsoft YaHei" w:cs="Calibri"/>
          <w:b/>
          <w:color w:val="0B2545"/>
          <w:sz w:val="21"/>
        </w:rPr>
        <w:t>allowance</w:t>
      </w:r>
      <w:r>
        <w:rPr>
          <w:rFonts w:ascii="Calibri" w:hAnsi="Calibri" w:eastAsia="Microsoft YaHei" w:cs="Calibri"/>
          <w:color w:val="9B1C1C"/>
          <w:sz w:val="20"/>
        </w:rPr>
        <w:t>（津贴）</w:t>
      </w:r>
      <w:r>
        <w:rPr>
          <w:rFonts w:ascii="Calibri" w:hAnsi="Calibri" w:eastAsia="Microsoft YaHei" w:cs="Calibri"/>
          <w:color w:val="1F2937"/>
          <w:sz w:val="21"/>
        </w:rPr>
        <w:t>、</w:t>
      </w:r>
      <w:r>
        <w:rPr>
          <w:rFonts w:ascii="Calibri" w:hAnsi="Calibri" w:eastAsia="Microsoft YaHei" w:cs="Calibri"/>
          <w:b/>
          <w:color w:val="0B2545"/>
          <w:sz w:val="21"/>
        </w:rPr>
        <w:t>oversee</w:t>
      </w:r>
      <w:r>
        <w:rPr>
          <w:rFonts w:ascii="Calibri" w:hAnsi="Calibri" w:eastAsia="Microsoft YaHei" w:cs="Calibri"/>
          <w:color w:val="9B1C1C"/>
          <w:sz w:val="20"/>
        </w:rPr>
        <w:t>（俯瞰， 监视， 检查， 视察）</w:t>
      </w:r>
      <w:r>
        <w:rPr>
          <w:rFonts w:ascii="Calibri" w:hAnsi="Calibri" w:eastAsia="Microsoft YaHei" w:cs="Calibri"/>
          <w:color w:val="1F2937"/>
          <w:sz w:val="21"/>
        </w:rPr>
        <w:t>、</w:t>
      </w:r>
      <w:r>
        <w:rPr>
          <w:rFonts w:ascii="Calibri" w:hAnsi="Calibri" w:eastAsia="Microsoft YaHei" w:cs="Calibri"/>
          <w:b/>
          <w:color w:val="0B2545"/>
          <w:sz w:val="21"/>
        </w:rPr>
        <w:t>mankind</w:t>
      </w:r>
      <w:r>
        <w:rPr>
          <w:rFonts w:ascii="Calibri" w:hAnsi="Calibri" w:eastAsia="Microsoft YaHei" w:cs="Calibri"/>
          <w:color w:val="9B1C1C"/>
          <w:sz w:val="20"/>
        </w:rPr>
        <w:t>（人类）</w:t>
      </w:r>
      <w:r>
        <w:rPr>
          <w:rFonts w:ascii="Calibri" w:hAnsi="Calibri" w:eastAsia="Microsoft YaHei" w:cs="Calibri"/>
          <w:color w:val="1F2937"/>
          <w:sz w:val="21"/>
        </w:rPr>
        <w:t>、</w:t>
      </w:r>
      <w:r>
        <w:rPr>
          <w:rFonts w:ascii="Calibri" w:hAnsi="Calibri" w:eastAsia="Microsoft YaHei" w:cs="Calibri"/>
          <w:b/>
          <w:color w:val="0B2545"/>
          <w:sz w:val="21"/>
        </w:rPr>
        <w:t>glimmer</w:t>
      </w:r>
      <w:r>
        <w:rPr>
          <w:rFonts w:ascii="Calibri" w:hAnsi="Calibri" w:eastAsia="Microsoft YaHei" w:cs="Calibri"/>
          <w:color w:val="9B1C1C"/>
          <w:sz w:val="20"/>
        </w:rPr>
        <w:t>（闪烁。n.闪光）</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flight entertainment facilities</w:t>
      </w:r>
      <w:r>
        <w:rPr>
          <w:rFonts w:ascii="Calibri" w:hAnsi="Calibri" w:eastAsia="Microsoft YaHei" w:cs="Calibri"/>
          <w:color w:val="9B1C1C"/>
          <w:sz w:val="20"/>
        </w:rPr>
        <w:t>（飞行娱乐设施）</w:t>
      </w:r>
      <w:r>
        <w:rPr>
          <w:rFonts w:ascii="Calibri" w:hAnsi="Calibri" w:eastAsia="Microsoft YaHei" w:cs="Calibri"/>
          <w:color w:val="1F2937"/>
          <w:sz w:val="21"/>
        </w:rPr>
        <w:t>、</w:t>
      </w:r>
      <w:r>
        <w:rPr>
          <w:rFonts w:ascii="Calibri" w:hAnsi="Calibri" w:eastAsia="Microsoft YaHei" w:cs="Calibri"/>
          <w:b/>
          <w:color w:val="0B2545"/>
          <w:sz w:val="21"/>
        </w:rPr>
        <w:t>extrovert</w:t>
      </w:r>
      <w:r>
        <w:rPr>
          <w:rFonts w:ascii="Calibri" w:hAnsi="Calibri" w:eastAsia="Microsoft YaHei" w:cs="Calibri"/>
          <w:color w:val="9B1C1C"/>
          <w:sz w:val="20"/>
        </w:rPr>
        <w:t>（性格外向的人， 爱交际的人）</w:t>
      </w:r>
      <w:r>
        <w:rPr>
          <w:rFonts w:ascii="Calibri" w:hAnsi="Calibri" w:eastAsia="Microsoft YaHei" w:cs="Calibri"/>
          <w:color w:val="1F2937"/>
          <w:sz w:val="21"/>
        </w:rPr>
        <w:t>、</w:t>
      </w:r>
      <w:r>
        <w:rPr>
          <w:rFonts w:ascii="Calibri" w:hAnsi="Calibri" w:eastAsia="Microsoft YaHei" w:cs="Calibri"/>
          <w:b/>
          <w:color w:val="0B2545"/>
          <w:sz w:val="21"/>
        </w:rPr>
        <w:t>Egyptian</w:t>
      </w:r>
      <w:r>
        <w:rPr>
          <w:rFonts w:ascii="Calibri" w:hAnsi="Calibri" w:eastAsia="Microsoft YaHei" w:cs="Calibri"/>
          <w:color w:val="9B1C1C"/>
          <w:sz w:val="20"/>
        </w:rPr>
        <w:t>（埃及的n.埃及人）</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allowance</w:t>
      </w:r>
      <w:r>
        <w:rPr>
          <w:rFonts w:ascii="Calibri" w:hAnsi="Calibri" w:eastAsia="Microsoft YaHei" w:cs="Calibri"/>
          <w:i/>
          <w:color w:val="667085"/>
          <w:sz w:val="19"/>
        </w:rPr>
        <w:t xml:space="preserve">  /əˈlaʊəns/</w:t>
      </w:r>
      <w:r>
        <w:rPr>
          <w:rFonts w:ascii="Calibri" w:hAnsi="Calibri" w:eastAsia="Microsoft YaHei" w:cs="Calibri"/>
          <w:color w:val="1F2937"/>
          <w:sz w:val="20"/>
        </w:rPr>
        <w:t xml:space="preserve">  </w:t>
      </w:r>
      <w:r>
        <w:rPr>
          <w:rFonts w:ascii="Calibri" w:hAnsi="Calibri" w:eastAsia="Microsoft YaHei" w:cs="Calibri"/>
          <w:color w:val="1F2937"/>
          <w:sz w:val="20"/>
        </w:rPr>
        <w:t>名词·津贴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book allowance</w:t>
      </w:r>
    </w:p>
    <w:p>
      <w:pPr>
        <w:pStyle w:val="Definition"/>
      </w:pPr>
      <w:r>
        <w:rPr>
          <w:rFonts w:ascii="Calibri" w:hAnsi="Calibri" w:eastAsia="Microsoft YaHei" w:cs="Calibri"/>
          <w:b/>
          <w:color w:val="1F4D78"/>
          <w:sz w:val="21"/>
        </w:rPr>
        <w:t>oversee</w:t>
      </w:r>
      <w:r>
        <w:rPr>
          <w:rFonts w:ascii="Calibri" w:hAnsi="Calibri" w:eastAsia="Microsoft YaHei" w:cs="Calibri"/>
          <w:i/>
          <w:color w:val="667085"/>
          <w:sz w:val="19"/>
        </w:rPr>
        <w:t xml:space="preserve">  /ˌəʊvəˈsiː/</w:t>
      </w:r>
      <w:r>
        <w:rPr>
          <w:rFonts w:ascii="Calibri" w:hAnsi="Calibri" w:eastAsia="Microsoft YaHei" w:cs="Calibri"/>
          <w:color w:val="1F2937"/>
          <w:sz w:val="20"/>
        </w:rPr>
        <w:t xml:space="preserve">  </w:t>
      </w:r>
      <w:r>
        <w:rPr>
          <w:rFonts w:ascii="Calibri" w:hAnsi="Calibri" w:eastAsia="Microsoft YaHei" w:cs="Calibri"/>
          <w:color w:val="1F2937"/>
          <w:sz w:val="20"/>
        </w:rPr>
        <w:t>动词·俯瞰， 监视， 检查， 视察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mankind</w:t>
      </w:r>
      <w:r>
        <w:rPr>
          <w:rFonts w:ascii="Calibri" w:hAnsi="Calibri" w:eastAsia="Microsoft YaHei" w:cs="Calibri"/>
          <w:i/>
          <w:color w:val="667085"/>
          <w:sz w:val="19"/>
        </w:rPr>
        <w:t xml:space="preserve">  /mænˈkaɪnd/</w:t>
      </w:r>
      <w:r>
        <w:rPr>
          <w:rFonts w:ascii="Calibri" w:hAnsi="Calibri" w:eastAsia="Microsoft YaHei" w:cs="Calibri"/>
          <w:color w:val="1F2937"/>
          <w:sz w:val="20"/>
        </w:rPr>
        <w:t xml:space="preserve">  </w:t>
      </w:r>
      <w:r>
        <w:rPr>
          <w:rFonts w:ascii="Calibri" w:hAnsi="Calibri" w:eastAsia="Microsoft YaHei" w:cs="Calibri"/>
          <w:color w:val="1F2937"/>
          <w:sz w:val="20"/>
        </w:rPr>
        <w:t>名词·人类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glimmer</w:t>
      </w:r>
      <w:r>
        <w:rPr>
          <w:rFonts w:ascii="Calibri" w:hAnsi="Calibri" w:eastAsia="Microsoft YaHei" w:cs="Calibri"/>
          <w:i/>
          <w:color w:val="667085"/>
          <w:sz w:val="19"/>
        </w:rPr>
        <w:t xml:space="preserve">  /ˈglɪmə/</w:t>
      </w:r>
      <w:r>
        <w:rPr>
          <w:rFonts w:ascii="Calibri" w:hAnsi="Calibri" w:eastAsia="Microsoft YaHei" w:cs="Calibri"/>
          <w:color w:val="1F2937"/>
          <w:sz w:val="20"/>
        </w:rPr>
        <w:t xml:space="preserve">  </w:t>
      </w:r>
      <w:r>
        <w:rPr>
          <w:rFonts w:ascii="Calibri" w:hAnsi="Calibri" w:eastAsia="Microsoft YaHei" w:cs="Calibri"/>
          <w:color w:val="1F2937"/>
          <w:sz w:val="20"/>
        </w:rPr>
        <w:t>动词·闪烁。n.闪光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flight entertainment facilities</w:t>
      </w:r>
      <w:r>
        <w:rPr>
          <w:rFonts w:ascii="Calibri" w:hAnsi="Calibri" w:eastAsia="Microsoft YaHei" w:cs="Calibri"/>
          <w:i/>
          <w:color w:val="667085"/>
          <w:sz w:val="19"/>
        </w:rPr>
        <w:t xml:space="preserve">  /flaɪt ˌɛntəˈteɪnmənt fəˈsɪlətiz/</w:t>
      </w:r>
      <w:r>
        <w:rPr>
          <w:rFonts w:ascii="Calibri" w:hAnsi="Calibri" w:eastAsia="Microsoft YaHei" w:cs="Calibri"/>
          <w:color w:val="1F2937"/>
          <w:sz w:val="20"/>
        </w:rPr>
        <w:t xml:space="preserve">  </w:t>
      </w:r>
      <w:r>
        <w:rPr>
          <w:rFonts w:ascii="Calibri" w:hAnsi="Calibri" w:eastAsia="Microsoft YaHei" w:cs="Calibri"/>
          <w:color w:val="1F2937"/>
          <w:sz w:val="20"/>
        </w:rPr>
        <w:t>短语·飞行娱乐设施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flight entertainment facilities</w:t>
      </w:r>
    </w:p>
    <w:p>
      <w:pPr>
        <w:pStyle w:val="Definition"/>
      </w:pPr>
      <w:r>
        <w:rPr>
          <w:rFonts w:ascii="Calibri" w:hAnsi="Calibri" w:eastAsia="Microsoft YaHei" w:cs="Calibri"/>
          <w:b/>
          <w:color w:val="1F4D78"/>
          <w:sz w:val="21"/>
        </w:rPr>
        <w:t>extrovert</w:t>
      </w:r>
      <w:r>
        <w:rPr>
          <w:rFonts w:ascii="Calibri" w:hAnsi="Calibri" w:eastAsia="Microsoft YaHei" w:cs="Calibri"/>
          <w:i/>
          <w:color w:val="667085"/>
          <w:sz w:val="19"/>
        </w:rPr>
        <w:t xml:space="preserve">  /'ekstrəvɜːt/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单词（词性待核）·性格外向的人， 爱交际的人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Egyptian</w:t>
      </w:r>
      <w:r>
        <w:rPr>
          <w:rFonts w:ascii="Calibri" w:hAnsi="Calibri" w:eastAsia="Microsoft YaHei" w:cs="Calibri"/>
          <w:i/>
          <w:color w:val="667085"/>
          <w:sz w:val="19"/>
        </w:rPr>
        <w:t xml:space="preserve">  /ɪˈʤɪpʃən/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单词（词性待核）·埃及的n.埃及人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04｜两人确定本章调查目标、可使用资源和不能越过的伦理边界；江穗在录音转写里圈出 </w:t>
      </w:r>
      <w:r>
        <w:rPr>
          <w:rFonts w:ascii="Calibri" w:hAnsi="Calibri" w:eastAsia="Microsoft YaHei" w:cs="Calibri"/>
          <w:b/>
          <w:color w:val="0B2545"/>
          <w:sz w:val="21"/>
        </w:rPr>
        <w:t>colony</w:t>
      </w:r>
      <w:r>
        <w:rPr>
          <w:rFonts w:ascii="Calibri" w:hAnsi="Calibri" w:eastAsia="Microsoft YaHei" w:cs="Calibri"/>
          <w:color w:val="9B1C1C"/>
          <w:sz w:val="20"/>
        </w:rPr>
        <w:t>（殖民地，侨民，聚居区，(动植物的)群体）</w:t>
      </w:r>
      <w:r>
        <w:rPr>
          <w:rFonts w:ascii="Calibri" w:hAnsi="Calibri" w:eastAsia="Microsoft YaHei" w:cs="Calibri"/>
          <w:color w:val="1F2937"/>
          <w:sz w:val="21"/>
        </w:rPr>
        <w:t>、</w:t>
      </w:r>
      <w:r>
        <w:rPr>
          <w:rFonts w:ascii="Calibri" w:hAnsi="Calibri" w:eastAsia="Microsoft YaHei" w:cs="Calibri"/>
          <w:b/>
          <w:color w:val="0B2545"/>
          <w:sz w:val="21"/>
        </w:rPr>
        <w:t>posture</w:t>
      </w:r>
      <w:r>
        <w:rPr>
          <w:rFonts w:ascii="Calibri" w:hAnsi="Calibri" w:eastAsia="Microsoft YaHei" w:cs="Calibri"/>
          <w:color w:val="9B1C1C"/>
          <w:sz w:val="20"/>
        </w:rPr>
        <w:t>（(身体的)姿势， 体态， 状态， 情况， 心境， 态度。v.令取某种姿势， 摆姿势， 作出姿态）</w:t>
      </w:r>
      <w:r>
        <w:rPr>
          <w:rFonts w:ascii="Calibri" w:hAnsi="Calibri" w:eastAsia="Microsoft YaHei" w:cs="Calibri"/>
          <w:color w:val="1F2937"/>
          <w:sz w:val="21"/>
        </w:rPr>
        <w:t>、</w:t>
      </w:r>
      <w:r>
        <w:rPr>
          <w:rFonts w:ascii="Calibri" w:hAnsi="Calibri" w:eastAsia="Microsoft YaHei" w:cs="Calibri"/>
          <w:b/>
          <w:color w:val="0B2545"/>
          <w:sz w:val="21"/>
        </w:rPr>
        <w:t>moan</w:t>
      </w:r>
      <w:r>
        <w:rPr>
          <w:rFonts w:ascii="Calibri" w:hAnsi="Calibri" w:eastAsia="Microsoft YaHei" w:cs="Calibri"/>
          <w:color w:val="9B1C1C"/>
          <w:sz w:val="20"/>
        </w:rPr>
        <w:t>（呻吟声，悲叹声v. 呻吟，抱怨，悲叹）</w:t>
      </w:r>
      <w:r>
        <w:rPr>
          <w:rFonts w:ascii="Calibri" w:hAnsi="Calibri" w:eastAsia="Microsoft YaHei" w:cs="Calibri"/>
          <w:color w:val="1F2937"/>
          <w:sz w:val="21"/>
        </w:rPr>
        <w:t>、</w:t>
      </w:r>
      <w:r>
        <w:rPr>
          <w:rFonts w:ascii="Calibri" w:hAnsi="Calibri" w:eastAsia="Microsoft YaHei" w:cs="Calibri"/>
          <w:b/>
          <w:color w:val="0B2545"/>
          <w:sz w:val="21"/>
        </w:rPr>
        <w:t>gymnasium</w:t>
      </w:r>
      <w:r>
        <w:rPr>
          <w:rFonts w:ascii="Calibri" w:hAnsi="Calibri" w:eastAsia="Microsoft YaHei" w:cs="Calibri"/>
          <w:color w:val="9B1C1C"/>
          <w:sz w:val="20"/>
        </w:rPr>
        <w:t>（体育馆）</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friend circle</w:t>
      </w:r>
      <w:r>
        <w:rPr>
          <w:rFonts w:ascii="Calibri" w:hAnsi="Calibri" w:eastAsia="Microsoft YaHei" w:cs="Calibri"/>
          <w:color w:val="9B1C1C"/>
          <w:sz w:val="20"/>
        </w:rPr>
        <w:t>（朋友圈）</w:t>
      </w:r>
      <w:r>
        <w:rPr>
          <w:rFonts w:ascii="Calibri" w:hAnsi="Calibri" w:eastAsia="Microsoft YaHei" w:cs="Calibri"/>
          <w:color w:val="1F2937"/>
          <w:sz w:val="21"/>
        </w:rPr>
        <w:t>、</w:t>
      </w:r>
      <w:r>
        <w:rPr>
          <w:rFonts w:ascii="Calibri" w:hAnsi="Calibri" w:eastAsia="Microsoft YaHei" w:cs="Calibri"/>
          <w:b/>
          <w:color w:val="0B2545"/>
          <w:sz w:val="21"/>
        </w:rPr>
        <w:t>fitful</w:t>
      </w:r>
      <w:r>
        <w:rPr>
          <w:rFonts w:ascii="Calibri" w:hAnsi="Calibri" w:eastAsia="Microsoft YaHei" w:cs="Calibri"/>
          <w:color w:val="9B1C1C"/>
          <w:sz w:val="20"/>
        </w:rPr>
        <w:t>（一阵阵的，断续的）</w:t>
      </w:r>
      <w:r>
        <w:rPr>
          <w:rFonts w:ascii="Calibri" w:hAnsi="Calibri" w:eastAsia="Microsoft YaHei" w:cs="Calibri"/>
          <w:color w:val="1F2937"/>
          <w:sz w:val="21"/>
        </w:rPr>
        <w:t>、</w:t>
      </w:r>
      <w:r>
        <w:rPr>
          <w:rFonts w:ascii="Calibri" w:hAnsi="Calibri" w:eastAsia="Microsoft YaHei" w:cs="Calibri"/>
          <w:b/>
          <w:color w:val="0B2545"/>
          <w:sz w:val="21"/>
        </w:rPr>
        <w:t>Blue Card</w:t>
      </w:r>
      <w:r>
        <w:rPr>
          <w:rFonts w:ascii="Calibri" w:hAnsi="Calibri" w:eastAsia="Microsoft YaHei" w:cs="Calibri"/>
          <w:color w:val="9B1C1C"/>
          <w:sz w:val="20"/>
        </w:rPr>
        <w:t>（—蓝卡(签证类型的答案)）</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colony</w:t>
      </w:r>
      <w:r>
        <w:rPr>
          <w:rFonts w:ascii="Calibri" w:hAnsi="Calibri" w:eastAsia="Microsoft YaHei" w:cs="Calibri"/>
          <w:i/>
          <w:color w:val="667085"/>
          <w:sz w:val="19"/>
        </w:rPr>
        <w:t xml:space="preserve">  /ˈkɒləni/</w:t>
      </w:r>
      <w:r>
        <w:rPr>
          <w:rFonts w:ascii="Calibri" w:hAnsi="Calibri" w:eastAsia="Microsoft YaHei" w:cs="Calibri"/>
          <w:color w:val="1F2937"/>
          <w:sz w:val="20"/>
        </w:rPr>
        <w:t xml:space="preserve">  </w:t>
      </w:r>
      <w:r>
        <w:rPr>
          <w:rFonts w:ascii="Calibri" w:hAnsi="Calibri" w:eastAsia="Microsoft YaHei" w:cs="Calibri"/>
          <w:color w:val="1F2937"/>
          <w:sz w:val="20"/>
        </w:rPr>
        <w:t>名词·殖民地，侨民，聚居区，(动植物的)群体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posture</w:t>
      </w:r>
      <w:r>
        <w:rPr>
          <w:rFonts w:ascii="Calibri" w:hAnsi="Calibri" w:eastAsia="Microsoft YaHei" w:cs="Calibri"/>
          <w:i/>
          <w:color w:val="667085"/>
          <w:sz w:val="19"/>
        </w:rPr>
        <w:t xml:space="preserve">  /ˈpɒsʧə/</w:t>
      </w:r>
      <w:r>
        <w:rPr>
          <w:rFonts w:ascii="Calibri" w:hAnsi="Calibri" w:eastAsia="Microsoft YaHei" w:cs="Calibri"/>
          <w:color w:val="1F2937"/>
          <w:sz w:val="20"/>
        </w:rPr>
        <w:t xml:space="preserve">  </w:t>
      </w:r>
      <w:r>
        <w:rPr>
          <w:rFonts w:ascii="Calibri" w:hAnsi="Calibri" w:eastAsia="Microsoft YaHei" w:cs="Calibri"/>
          <w:color w:val="1F2937"/>
          <w:sz w:val="20"/>
        </w:rPr>
        <w:t>名词·(身体的)姿势， 体态， 状态， 情况， 心境， 态度。v.令取某种姿势， 摆姿势， 作出姿态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moan</w:t>
      </w:r>
      <w:r>
        <w:rPr>
          <w:rFonts w:ascii="Calibri" w:hAnsi="Calibri" w:eastAsia="Microsoft YaHei" w:cs="Calibri"/>
          <w:i/>
          <w:color w:val="667085"/>
          <w:sz w:val="19"/>
        </w:rPr>
        <w:t xml:space="preserve">  /məʊn/</w:t>
      </w:r>
      <w:r>
        <w:rPr>
          <w:rFonts w:ascii="Calibri" w:hAnsi="Calibri" w:eastAsia="Microsoft YaHei" w:cs="Calibri"/>
          <w:color w:val="1F2937"/>
          <w:sz w:val="20"/>
        </w:rPr>
        <w:t xml:space="preserve">  </w:t>
      </w:r>
      <w:r>
        <w:rPr>
          <w:rFonts w:ascii="Calibri" w:hAnsi="Calibri" w:eastAsia="Microsoft YaHei" w:cs="Calibri"/>
          <w:color w:val="1F2937"/>
          <w:sz w:val="20"/>
        </w:rPr>
        <w:t>名词·呻吟声，悲叹声v. 呻吟，抱怨，悲叹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gymnasium</w:t>
      </w:r>
      <w:r>
        <w:rPr>
          <w:rFonts w:ascii="Calibri" w:hAnsi="Calibri" w:eastAsia="Microsoft YaHei" w:cs="Calibri"/>
          <w:i/>
          <w:color w:val="667085"/>
          <w:sz w:val="19"/>
        </w:rPr>
        <w:t xml:space="preserve">  /ʤɪmˈneɪziəm/</w:t>
      </w:r>
      <w:r>
        <w:rPr>
          <w:rFonts w:ascii="Calibri" w:hAnsi="Calibri" w:eastAsia="Microsoft YaHei" w:cs="Calibri"/>
          <w:color w:val="1F2937"/>
          <w:sz w:val="20"/>
        </w:rPr>
        <w:t xml:space="preserve">  </w:t>
      </w:r>
      <w:r>
        <w:rPr>
          <w:rFonts w:ascii="Calibri" w:hAnsi="Calibri" w:eastAsia="Microsoft YaHei" w:cs="Calibri"/>
          <w:color w:val="1F2937"/>
          <w:sz w:val="20"/>
        </w:rPr>
        <w:t>名词·体育馆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friend circle</w:t>
      </w:r>
      <w:r>
        <w:rPr>
          <w:rFonts w:ascii="Calibri" w:hAnsi="Calibri" w:eastAsia="Microsoft YaHei" w:cs="Calibri"/>
          <w:i/>
          <w:color w:val="667085"/>
          <w:sz w:val="19"/>
        </w:rPr>
        <w:t xml:space="preserve">  /frɛnd ˈsɜːkl/</w:t>
      </w:r>
      <w:r>
        <w:rPr>
          <w:rFonts w:ascii="Calibri" w:hAnsi="Calibri" w:eastAsia="Microsoft YaHei" w:cs="Calibri"/>
          <w:color w:val="1F2937"/>
          <w:sz w:val="20"/>
        </w:rPr>
        <w:t xml:space="preserve">  </w:t>
      </w:r>
      <w:r>
        <w:rPr>
          <w:rFonts w:ascii="Calibri" w:hAnsi="Calibri" w:eastAsia="Microsoft YaHei" w:cs="Calibri"/>
          <w:color w:val="1F2937"/>
          <w:sz w:val="20"/>
        </w:rPr>
        <w:t>短语·朋友圈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friend circle</w:t>
      </w:r>
    </w:p>
    <w:p>
      <w:pPr>
        <w:pStyle w:val="Definition"/>
      </w:pPr>
      <w:r>
        <w:rPr>
          <w:rFonts w:ascii="Calibri" w:hAnsi="Calibri" w:eastAsia="Microsoft YaHei" w:cs="Calibri"/>
          <w:b/>
          <w:color w:val="1F4D78"/>
          <w:sz w:val="21"/>
        </w:rPr>
        <w:t>fitful</w:t>
      </w:r>
      <w:r>
        <w:rPr>
          <w:rFonts w:ascii="Calibri" w:hAnsi="Calibri" w:eastAsia="Microsoft YaHei" w:cs="Calibri"/>
          <w:i/>
          <w:color w:val="667085"/>
          <w:sz w:val="19"/>
        </w:rPr>
        <w:t xml:space="preserve">  /ˈfɪtfl/</w:t>
      </w:r>
      <w:r>
        <w:rPr>
          <w:rFonts w:ascii="Calibri" w:hAnsi="Calibri" w:eastAsia="Microsoft YaHei" w:cs="Calibri"/>
          <w:color w:val="1F2937"/>
          <w:sz w:val="20"/>
        </w:rPr>
        <w:t xml:space="preserve">  </w:t>
      </w:r>
      <w:r>
        <w:rPr>
          <w:rFonts w:ascii="Calibri" w:hAnsi="Calibri" w:eastAsia="Microsoft YaHei" w:cs="Calibri"/>
          <w:color w:val="1F2937"/>
          <w:sz w:val="20"/>
        </w:rPr>
        <w:t>形容词·一阵阵的，断续的</w:t>
      </w:r>
      <w:r>
        <w:br/>
      </w:r>
      <w:r>
        <w:rPr>
          <w:rFonts w:ascii="Calibri" w:hAnsi="Calibri" w:eastAsia="Microsoft YaHei" w:cs="Calibri"/>
          <w:b/>
          <w:color w:val="7A5A00"/>
          <w:sz w:val="19"/>
        </w:rPr>
        <w:t>构/源/族：</w:t>
      </w:r>
      <w:r>
        <w:rPr>
          <w:rFonts w:ascii="Calibri" w:hAnsi="Calibri" w:eastAsia="Microsoft YaHei" w:cs="Calibri"/>
          <w:color w:val="1F2937"/>
          <w:sz w:val="19"/>
        </w:rPr>
        <w:t>fit → fitful（-ful 形容词后缀）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Blue Card</w:t>
      </w:r>
      <w:r>
        <w:rPr>
          <w:rFonts w:ascii="Calibri" w:hAnsi="Calibri" w:eastAsia="Microsoft YaHei" w:cs="Calibri"/>
          <w:i/>
          <w:color w:val="667085"/>
          <w:sz w:val="19"/>
        </w:rPr>
        <w:t xml:space="preserve">  /bluː kɑːd/</w:t>
      </w:r>
      <w:r>
        <w:rPr>
          <w:rFonts w:ascii="Calibri" w:hAnsi="Calibri" w:eastAsia="Microsoft YaHei" w:cs="Calibri"/>
          <w:color w:val="1F2937"/>
          <w:sz w:val="20"/>
        </w:rPr>
        <w:t xml:space="preserve">  </w:t>
      </w:r>
      <w:r>
        <w:rPr>
          <w:rFonts w:ascii="Calibri" w:hAnsi="Calibri" w:eastAsia="Microsoft YaHei" w:cs="Calibri"/>
          <w:color w:val="1F2937"/>
          <w:sz w:val="20"/>
        </w:rPr>
        <w:t>短语·—蓝卡(签证类型的答案)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Blue Card</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05｜一个细小异常把主题现场与海堤总案连接起来；雨水浸过的材料仍能辨认出 </w:t>
      </w:r>
      <w:r>
        <w:rPr>
          <w:rFonts w:ascii="Calibri" w:hAnsi="Calibri" w:eastAsia="Microsoft YaHei" w:cs="Calibri"/>
          <w:b/>
          <w:color w:val="0B2545"/>
          <w:sz w:val="21"/>
        </w:rPr>
        <w:t>mosquito net</w:t>
      </w:r>
      <w:r>
        <w:rPr>
          <w:rFonts w:ascii="Calibri" w:hAnsi="Calibri" w:eastAsia="Microsoft YaHei" w:cs="Calibri"/>
          <w:color w:val="9B1C1C"/>
          <w:sz w:val="20"/>
        </w:rPr>
        <w:t>（蚊帐）</w:t>
      </w:r>
      <w:r>
        <w:rPr>
          <w:rFonts w:ascii="Calibri" w:hAnsi="Calibri" w:eastAsia="Microsoft YaHei" w:cs="Calibri"/>
          <w:color w:val="1F2937"/>
          <w:sz w:val="21"/>
        </w:rPr>
        <w:t>、</w:t>
      </w:r>
      <w:r>
        <w:rPr>
          <w:rFonts w:ascii="Calibri" w:hAnsi="Calibri" w:eastAsia="Microsoft YaHei" w:cs="Calibri"/>
          <w:b/>
          <w:color w:val="0B2545"/>
          <w:sz w:val="21"/>
        </w:rPr>
        <w:t>rectangle</w:t>
      </w:r>
      <w:r>
        <w:rPr>
          <w:rFonts w:ascii="Calibri" w:hAnsi="Calibri" w:eastAsia="Microsoft YaHei" w:cs="Calibri"/>
          <w:color w:val="9B1C1C"/>
          <w:sz w:val="20"/>
        </w:rPr>
        <w:t>（矩形，长方形）</w:t>
      </w:r>
      <w:r>
        <w:rPr>
          <w:rFonts w:ascii="Calibri" w:hAnsi="Calibri" w:eastAsia="Microsoft YaHei" w:cs="Calibri"/>
          <w:color w:val="1F2937"/>
          <w:sz w:val="21"/>
        </w:rPr>
        <w:t>、</w:t>
      </w:r>
      <w:r>
        <w:rPr>
          <w:rFonts w:ascii="Calibri" w:hAnsi="Calibri" w:eastAsia="Microsoft YaHei" w:cs="Calibri"/>
          <w:b/>
          <w:color w:val="0B2545"/>
          <w:sz w:val="21"/>
        </w:rPr>
        <w:t>nickel</w:t>
      </w:r>
      <w:r>
        <w:rPr>
          <w:rFonts w:ascii="Calibri" w:hAnsi="Calibri" w:eastAsia="Microsoft YaHei" w:cs="Calibri"/>
          <w:color w:val="9B1C1C"/>
          <w:sz w:val="20"/>
        </w:rPr>
        <w:t>（镍，美国五分镍币）</w:t>
      </w:r>
      <w:r>
        <w:rPr>
          <w:rFonts w:ascii="Calibri" w:hAnsi="Calibri" w:eastAsia="Microsoft YaHei" w:cs="Calibri"/>
          <w:color w:val="1F2937"/>
          <w:sz w:val="21"/>
        </w:rPr>
        <w:t>、</w:t>
      </w:r>
      <w:r>
        <w:rPr>
          <w:rFonts w:ascii="Calibri" w:hAnsi="Calibri" w:eastAsia="Microsoft YaHei" w:cs="Calibri"/>
          <w:b/>
          <w:color w:val="0B2545"/>
          <w:sz w:val="21"/>
        </w:rPr>
        <w:t>hereafter</w:t>
      </w:r>
      <w:r>
        <w:rPr>
          <w:rFonts w:ascii="Calibri" w:hAnsi="Calibri" w:eastAsia="Microsoft YaHei" w:cs="Calibri"/>
          <w:color w:val="9B1C1C"/>
          <w:sz w:val="20"/>
        </w:rPr>
        <w:t>（此后）</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good adaptability</w:t>
      </w:r>
      <w:r>
        <w:rPr>
          <w:rFonts w:ascii="Calibri" w:hAnsi="Calibri" w:eastAsia="Microsoft YaHei" w:cs="Calibri"/>
          <w:color w:val="9B1C1C"/>
          <w:sz w:val="20"/>
        </w:rPr>
        <w:t>（适应性强）</w:t>
      </w:r>
      <w:r>
        <w:rPr>
          <w:rFonts w:ascii="Calibri" w:hAnsi="Calibri" w:eastAsia="Microsoft YaHei" w:cs="Calibri"/>
          <w:color w:val="1F2937"/>
          <w:sz w:val="21"/>
        </w:rPr>
        <w:t>、</w:t>
      </w:r>
      <w:r>
        <w:rPr>
          <w:rFonts w:ascii="Calibri" w:hAnsi="Calibri" w:eastAsia="Microsoft YaHei" w:cs="Calibri"/>
          <w:b/>
          <w:color w:val="0B2545"/>
          <w:sz w:val="21"/>
        </w:rPr>
        <w:t>frontline</w:t>
      </w:r>
      <w:r>
        <w:rPr>
          <w:rFonts w:ascii="Calibri" w:hAnsi="Calibri" w:eastAsia="Microsoft YaHei" w:cs="Calibri"/>
          <w:color w:val="9B1C1C"/>
          <w:sz w:val="20"/>
        </w:rPr>
        <w:t>（前线，头等）</w:t>
      </w:r>
      <w:r>
        <w:rPr>
          <w:rFonts w:ascii="Calibri" w:hAnsi="Calibri" w:eastAsia="Microsoft YaHei" w:cs="Calibri"/>
          <w:color w:val="1F2937"/>
          <w:sz w:val="21"/>
        </w:rPr>
        <w:t>、</w:t>
      </w:r>
      <w:r>
        <w:rPr>
          <w:rFonts w:ascii="Calibri" w:hAnsi="Calibri" w:eastAsia="Microsoft YaHei" w:cs="Calibri"/>
          <w:b/>
          <w:color w:val="0B2545"/>
          <w:sz w:val="21"/>
        </w:rPr>
        <w:t>Internet connection</w:t>
      </w:r>
      <w:r>
        <w:rPr>
          <w:rFonts w:ascii="Calibri" w:hAnsi="Calibri" w:eastAsia="Microsoft YaHei" w:cs="Calibri"/>
          <w:color w:val="9B1C1C"/>
          <w:sz w:val="20"/>
        </w:rPr>
        <w:t>（网络连接，网际网路连线，互联网连接）</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mosquito net</w:t>
      </w:r>
      <w:r>
        <w:rPr>
          <w:rFonts w:ascii="Calibri" w:hAnsi="Calibri" w:eastAsia="Microsoft YaHei" w:cs="Calibri"/>
          <w:i/>
          <w:color w:val="667085"/>
          <w:sz w:val="19"/>
        </w:rPr>
        <w:t xml:space="preserve">  /məsˈkiːtəʊ nɛt/</w:t>
      </w:r>
      <w:r>
        <w:rPr>
          <w:rFonts w:ascii="Calibri" w:hAnsi="Calibri" w:eastAsia="Microsoft YaHei" w:cs="Calibri"/>
          <w:color w:val="1F2937"/>
          <w:sz w:val="20"/>
        </w:rPr>
        <w:t xml:space="preserve">  </w:t>
      </w:r>
      <w:r>
        <w:rPr>
          <w:rFonts w:ascii="Calibri" w:hAnsi="Calibri" w:eastAsia="Microsoft YaHei" w:cs="Calibri"/>
          <w:color w:val="1F2937"/>
          <w:sz w:val="20"/>
        </w:rPr>
        <w:t>短语·蚊帐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mosquito net</w:t>
      </w:r>
    </w:p>
    <w:p>
      <w:pPr>
        <w:pStyle w:val="Definition"/>
      </w:pPr>
      <w:r>
        <w:rPr>
          <w:rFonts w:ascii="Calibri" w:hAnsi="Calibri" w:eastAsia="Microsoft YaHei" w:cs="Calibri"/>
          <w:b/>
          <w:color w:val="1F4D78"/>
          <w:sz w:val="21"/>
        </w:rPr>
        <w:t>rectangle</w:t>
      </w:r>
      <w:r>
        <w:rPr>
          <w:rFonts w:ascii="Calibri" w:hAnsi="Calibri" w:eastAsia="Microsoft YaHei" w:cs="Calibri"/>
          <w:i/>
          <w:color w:val="667085"/>
          <w:sz w:val="19"/>
        </w:rPr>
        <w:t xml:space="preserve">  /ˈrɛkˌtæŋgl/</w:t>
      </w:r>
      <w:r>
        <w:rPr>
          <w:rFonts w:ascii="Calibri" w:hAnsi="Calibri" w:eastAsia="Microsoft YaHei" w:cs="Calibri"/>
          <w:color w:val="1F2937"/>
          <w:sz w:val="20"/>
        </w:rPr>
        <w:t xml:space="preserve">  </w:t>
      </w:r>
      <w:r>
        <w:rPr>
          <w:rFonts w:ascii="Calibri" w:hAnsi="Calibri" w:eastAsia="Microsoft YaHei" w:cs="Calibri"/>
          <w:color w:val="1F2937"/>
          <w:sz w:val="20"/>
        </w:rPr>
        <w:t>名词·矩形，长方形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nickel</w:t>
      </w:r>
      <w:r>
        <w:rPr>
          <w:rFonts w:ascii="Calibri" w:hAnsi="Calibri" w:eastAsia="Microsoft YaHei" w:cs="Calibri"/>
          <w:i/>
          <w:color w:val="667085"/>
          <w:sz w:val="19"/>
        </w:rPr>
        <w:t xml:space="preserve">  /ˈnɪkl/</w:t>
      </w:r>
      <w:r>
        <w:rPr>
          <w:rFonts w:ascii="Calibri" w:hAnsi="Calibri" w:eastAsia="Microsoft YaHei" w:cs="Calibri"/>
          <w:color w:val="1F2937"/>
          <w:sz w:val="20"/>
        </w:rPr>
        <w:t xml:space="preserve">  </w:t>
      </w:r>
      <w:r>
        <w:rPr>
          <w:rFonts w:ascii="Calibri" w:hAnsi="Calibri" w:eastAsia="Microsoft YaHei" w:cs="Calibri"/>
          <w:color w:val="1F2937"/>
          <w:sz w:val="20"/>
        </w:rPr>
        <w:t>名词·镍，美国五分镍币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hereafter</w:t>
      </w:r>
      <w:r>
        <w:rPr>
          <w:rFonts w:ascii="Calibri" w:hAnsi="Calibri" w:eastAsia="Microsoft YaHei" w:cs="Calibri"/>
          <w:i/>
          <w:color w:val="667085"/>
          <w:sz w:val="19"/>
        </w:rPr>
        <w:t xml:space="preserve">  /hɪərˈɑːftə/</w:t>
      </w:r>
      <w:r>
        <w:rPr>
          <w:rFonts w:ascii="Calibri" w:hAnsi="Calibri" w:eastAsia="Microsoft YaHei" w:cs="Calibri"/>
          <w:color w:val="1F2937"/>
          <w:sz w:val="20"/>
        </w:rPr>
        <w:t xml:space="preserve">  </w:t>
      </w:r>
      <w:r>
        <w:rPr>
          <w:rFonts w:ascii="Calibri" w:hAnsi="Calibri" w:eastAsia="Microsoft YaHei" w:cs="Calibri"/>
          <w:color w:val="1F2937"/>
          <w:sz w:val="20"/>
        </w:rPr>
        <w:t>副词·此后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good adaptability</w:t>
      </w:r>
      <w:r>
        <w:rPr>
          <w:rFonts w:ascii="Calibri" w:hAnsi="Calibri" w:eastAsia="Microsoft YaHei" w:cs="Calibri"/>
          <w:i/>
          <w:color w:val="667085"/>
          <w:sz w:val="19"/>
        </w:rPr>
        <w:t xml:space="preserve">  /gʊd ə,dæptə'bɪlətɪ/</w:t>
      </w:r>
      <w:r>
        <w:rPr>
          <w:rFonts w:ascii="Calibri" w:hAnsi="Calibri" w:eastAsia="Microsoft YaHei" w:cs="Calibri"/>
          <w:color w:val="1F2937"/>
          <w:sz w:val="20"/>
        </w:rPr>
        <w:t xml:space="preserve">  </w:t>
      </w:r>
      <w:r>
        <w:rPr>
          <w:rFonts w:ascii="Calibri" w:hAnsi="Calibri" w:eastAsia="Microsoft YaHei" w:cs="Calibri"/>
          <w:color w:val="1F2937"/>
          <w:sz w:val="20"/>
        </w:rPr>
        <w:t>短语·适应性强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good adaptability</w:t>
      </w:r>
    </w:p>
    <w:p>
      <w:pPr>
        <w:pStyle w:val="Definition"/>
      </w:pPr>
      <w:r>
        <w:rPr>
          <w:rFonts w:ascii="Calibri" w:hAnsi="Calibri" w:eastAsia="Microsoft YaHei" w:cs="Calibri"/>
          <w:b/>
          <w:color w:val="1F4D78"/>
          <w:sz w:val="21"/>
        </w:rPr>
        <w:t>frontline</w:t>
      </w:r>
      <w:r>
        <w:rPr>
          <w:rFonts w:ascii="Calibri" w:hAnsi="Calibri" w:eastAsia="Microsoft YaHei" w:cs="Calibri"/>
          <w:i/>
          <w:color w:val="667085"/>
          <w:sz w:val="19"/>
        </w:rPr>
        <w:t xml:space="preserve">  /ˈfrʌntlɑɪn/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单词（词性待核）·前线，头等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Internet connection</w:t>
      </w:r>
      <w:r>
        <w:rPr>
          <w:rFonts w:ascii="Calibri" w:hAnsi="Calibri" w:eastAsia="Microsoft YaHei" w:cs="Calibri"/>
          <w:i/>
          <w:color w:val="667085"/>
          <w:sz w:val="19"/>
        </w:rPr>
        <w:t xml:space="preserve">  /'ɪntənet kəˈnɛkʃən/</w:t>
      </w:r>
      <w:r>
        <w:rPr>
          <w:rFonts w:ascii="Calibri" w:hAnsi="Calibri" w:eastAsia="Microsoft YaHei" w:cs="Calibri"/>
          <w:color w:val="1F2937"/>
          <w:sz w:val="20"/>
        </w:rPr>
        <w:t xml:space="preserve">  </w:t>
      </w:r>
      <w:r>
        <w:rPr>
          <w:rFonts w:ascii="Calibri" w:hAnsi="Calibri" w:eastAsia="Microsoft YaHei" w:cs="Calibri"/>
          <w:color w:val="1F2937"/>
          <w:sz w:val="20"/>
        </w:rPr>
        <w:t>短语·网络连接，网际网路连线，互联网连接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Internet connection</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06｜触发事件发生：地下资料库把二十三名事故证人的补偿地址统一指向即将拆除的海棠里；展柜说明牌出现 </w:t>
      </w:r>
      <w:r>
        <w:rPr>
          <w:rFonts w:ascii="Calibri" w:hAnsi="Calibri" w:eastAsia="Microsoft YaHei" w:cs="Calibri"/>
          <w:b/>
          <w:color w:val="0B2545"/>
          <w:sz w:val="21"/>
        </w:rPr>
        <w:t>anxiety</w:t>
      </w:r>
      <w:r>
        <w:rPr>
          <w:rFonts w:ascii="Calibri" w:hAnsi="Calibri" w:eastAsia="Microsoft YaHei" w:cs="Calibri"/>
          <w:color w:val="9B1C1C"/>
          <w:sz w:val="20"/>
        </w:rPr>
        <w:t>（忧虑，渴望）</w:t>
      </w:r>
      <w:r>
        <w:rPr>
          <w:rFonts w:ascii="Calibri" w:hAnsi="Calibri" w:eastAsia="Microsoft YaHei" w:cs="Calibri"/>
          <w:color w:val="1F2937"/>
          <w:sz w:val="21"/>
        </w:rPr>
        <w:t>、</w:t>
      </w:r>
      <w:r>
        <w:rPr>
          <w:rFonts w:ascii="Calibri" w:hAnsi="Calibri" w:eastAsia="Microsoft YaHei" w:cs="Calibri"/>
          <w:b/>
          <w:color w:val="0B2545"/>
          <w:sz w:val="21"/>
        </w:rPr>
        <w:t>shame</w:t>
      </w:r>
      <w:r>
        <w:rPr>
          <w:rFonts w:ascii="Calibri" w:hAnsi="Calibri" w:eastAsia="Microsoft YaHei" w:cs="Calibri"/>
          <w:color w:val="9B1C1C"/>
          <w:sz w:val="20"/>
        </w:rPr>
        <w:t>（羞耻，耻辱，可耻的人(或事物)v. 使羞愧）</w:t>
      </w:r>
      <w:r>
        <w:rPr>
          <w:rFonts w:ascii="Calibri" w:hAnsi="Calibri" w:eastAsia="Microsoft YaHei" w:cs="Calibri"/>
          <w:color w:val="1F2937"/>
          <w:sz w:val="21"/>
        </w:rPr>
        <w:t>、</w:t>
      </w:r>
      <w:r>
        <w:rPr>
          <w:rFonts w:ascii="Calibri" w:hAnsi="Calibri" w:eastAsia="Microsoft YaHei" w:cs="Calibri"/>
          <w:b/>
          <w:color w:val="0B2545"/>
          <w:sz w:val="21"/>
        </w:rPr>
        <w:t>parachute</w:t>
      </w:r>
      <w:r>
        <w:rPr>
          <w:rFonts w:ascii="Calibri" w:hAnsi="Calibri" w:eastAsia="Microsoft YaHei" w:cs="Calibri"/>
          <w:color w:val="9B1C1C"/>
          <w:sz w:val="20"/>
        </w:rPr>
        <w:t>（降落伞）</w:t>
      </w:r>
      <w:r>
        <w:rPr>
          <w:rFonts w:ascii="Calibri" w:hAnsi="Calibri" w:eastAsia="Microsoft YaHei" w:cs="Calibri"/>
          <w:color w:val="1F2937"/>
          <w:sz w:val="21"/>
        </w:rPr>
        <w:t>、</w:t>
      </w:r>
      <w:r>
        <w:rPr>
          <w:rFonts w:ascii="Calibri" w:hAnsi="Calibri" w:eastAsia="Microsoft YaHei" w:cs="Calibri"/>
          <w:b/>
          <w:color w:val="0B2545"/>
          <w:sz w:val="21"/>
        </w:rPr>
        <w:t>hypnotic</w:t>
      </w:r>
      <w:r>
        <w:rPr>
          <w:rFonts w:ascii="Calibri" w:hAnsi="Calibri" w:eastAsia="Microsoft YaHei" w:cs="Calibri"/>
          <w:color w:val="9B1C1C"/>
          <w:sz w:val="20"/>
        </w:rPr>
        <w:t>（催眠的，催眠术的，易于催眠的， n. 安眠药，催眠状态的人 副 词: hypnotically）</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growth opportunities</w:t>
      </w:r>
      <w:r>
        <w:rPr>
          <w:rFonts w:ascii="Calibri" w:hAnsi="Calibri" w:eastAsia="Microsoft YaHei" w:cs="Calibri"/>
          <w:color w:val="9B1C1C"/>
          <w:sz w:val="20"/>
        </w:rPr>
        <w:t>（增长机会， 成长机会(growth opportunity的复数)）</w:t>
      </w:r>
      <w:r>
        <w:rPr>
          <w:rFonts w:ascii="Calibri" w:hAnsi="Calibri" w:eastAsia="Microsoft YaHei" w:cs="Calibri"/>
          <w:color w:val="1F2937"/>
          <w:sz w:val="21"/>
        </w:rPr>
        <w:t>、</w:t>
      </w:r>
      <w:r>
        <w:rPr>
          <w:rFonts w:ascii="Calibri" w:hAnsi="Calibri" w:eastAsia="Microsoft YaHei" w:cs="Calibri"/>
          <w:b/>
          <w:color w:val="0B2545"/>
          <w:sz w:val="21"/>
        </w:rPr>
        <w:t>grimy</w:t>
      </w:r>
      <w:r>
        <w:rPr>
          <w:rFonts w:ascii="Calibri" w:hAnsi="Calibri" w:eastAsia="Microsoft YaHei" w:cs="Calibri"/>
          <w:color w:val="9B1C1C"/>
          <w:sz w:val="20"/>
        </w:rPr>
        <w:t>（积满污垢的， 肮脏的）</w:t>
      </w:r>
      <w:r>
        <w:rPr>
          <w:rFonts w:ascii="Calibri" w:hAnsi="Calibri" w:eastAsia="Microsoft YaHei" w:cs="Calibri"/>
          <w:color w:val="1F2937"/>
          <w:sz w:val="21"/>
        </w:rPr>
        <w:t>、</w:t>
      </w:r>
      <w:r>
        <w:rPr>
          <w:rFonts w:ascii="Calibri" w:hAnsi="Calibri" w:eastAsia="Microsoft YaHei" w:cs="Calibri"/>
          <w:b/>
          <w:color w:val="0B2545"/>
          <w:sz w:val="21"/>
        </w:rPr>
        <w:t>Temple of Emperor Qin Shihuang</w:t>
      </w:r>
      <w:r>
        <w:rPr>
          <w:rFonts w:ascii="Calibri" w:hAnsi="Calibri" w:eastAsia="Microsoft YaHei" w:cs="Calibri"/>
          <w:color w:val="9B1C1C"/>
          <w:sz w:val="20"/>
        </w:rPr>
        <w:t>（秦始皇陵）</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anxiety</w:t>
      </w:r>
      <w:r>
        <w:rPr>
          <w:rFonts w:ascii="Calibri" w:hAnsi="Calibri" w:eastAsia="Microsoft YaHei" w:cs="Calibri"/>
          <w:i/>
          <w:color w:val="667085"/>
          <w:sz w:val="19"/>
        </w:rPr>
        <w:t xml:space="preserve">  /æŋˈzaɪəti/</w:t>
      </w:r>
      <w:r>
        <w:rPr>
          <w:rFonts w:ascii="Calibri" w:hAnsi="Calibri" w:eastAsia="Microsoft YaHei" w:cs="Calibri"/>
          <w:color w:val="1F2937"/>
          <w:sz w:val="20"/>
        </w:rPr>
        <w:t xml:space="preserve">  </w:t>
      </w:r>
      <w:r>
        <w:rPr>
          <w:rFonts w:ascii="Calibri" w:hAnsi="Calibri" w:eastAsia="Microsoft YaHei" w:cs="Calibri"/>
          <w:color w:val="1F2937"/>
          <w:sz w:val="20"/>
        </w:rPr>
        <w:t>名词·忧虑，渴望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shame</w:t>
      </w:r>
      <w:r>
        <w:rPr>
          <w:rFonts w:ascii="Calibri" w:hAnsi="Calibri" w:eastAsia="Microsoft YaHei" w:cs="Calibri"/>
          <w:i/>
          <w:color w:val="667085"/>
          <w:sz w:val="19"/>
        </w:rPr>
        <w:t xml:space="preserve">  /ʃeɪm/</w:t>
      </w:r>
      <w:r>
        <w:rPr>
          <w:rFonts w:ascii="Calibri" w:hAnsi="Calibri" w:eastAsia="Microsoft YaHei" w:cs="Calibri"/>
          <w:color w:val="1F2937"/>
          <w:sz w:val="20"/>
        </w:rPr>
        <w:t xml:space="preserve">  </w:t>
      </w:r>
      <w:r>
        <w:rPr>
          <w:rFonts w:ascii="Calibri" w:hAnsi="Calibri" w:eastAsia="Microsoft YaHei" w:cs="Calibri"/>
          <w:color w:val="1F2937"/>
          <w:sz w:val="20"/>
        </w:rPr>
        <w:t>名词·羞耻，耻辱，可耻的人(或事物)v. 使羞愧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parachute</w:t>
      </w:r>
      <w:r>
        <w:rPr>
          <w:rFonts w:ascii="Calibri" w:hAnsi="Calibri" w:eastAsia="Microsoft YaHei" w:cs="Calibri"/>
          <w:i/>
          <w:color w:val="667085"/>
          <w:sz w:val="19"/>
        </w:rPr>
        <w:t xml:space="preserve">  /ˈpærəʃuːt/</w:t>
      </w:r>
      <w:r>
        <w:rPr>
          <w:rFonts w:ascii="Calibri" w:hAnsi="Calibri" w:eastAsia="Microsoft YaHei" w:cs="Calibri"/>
          <w:color w:val="1F2937"/>
          <w:sz w:val="20"/>
        </w:rPr>
        <w:t xml:space="preserve">  </w:t>
      </w:r>
      <w:r>
        <w:rPr>
          <w:rFonts w:ascii="Calibri" w:hAnsi="Calibri" w:eastAsia="Microsoft YaHei" w:cs="Calibri"/>
          <w:color w:val="1F2937"/>
          <w:sz w:val="20"/>
        </w:rPr>
        <w:t>名词·降落伞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hypnotic</w:t>
      </w:r>
      <w:r>
        <w:rPr>
          <w:rFonts w:ascii="Calibri" w:hAnsi="Calibri" w:eastAsia="Microsoft YaHei" w:cs="Calibri"/>
          <w:i/>
          <w:color w:val="667085"/>
          <w:sz w:val="19"/>
        </w:rPr>
        <w:t xml:space="preserve">  /hɪp'nɒtɪk/</w:t>
      </w:r>
      <w:r>
        <w:rPr>
          <w:rFonts w:ascii="Calibri" w:hAnsi="Calibri" w:eastAsia="Microsoft YaHei" w:cs="Calibri"/>
          <w:color w:val="1F2937"/>
          <w:sz w:val="20"/>
        </w:rPr>
        <w:t xml:space="preserve">  </w:t>
      </w:r>
      <w:r>
        <w:rPr>
          <w:rFonts w:ascii="Calibri" w:hAnsi="Calibri" w:eastAsia="Microsoft YaHei" w:cs="Calibri"/>
          <w:color w:val="1F2937"/>
          <w:sz w:val="20"/>
        </w:rPr>
        <w:t>形容词·催眠的，催眠术的，易于催眠的， n. 安眠药，催眠状态的人 副 词: hypnotically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growth opportunities</w:t>
      </w:r>
      <w:r>
        <w:rPr>
          <w:rFonts w:ascii="Calibri" w:hAnsi="Calibri" w:eastAsia="Microsoft YaHei" w:cs="Calibri"/>
          <w:i/>
          <w:color w:val="667085"/>
          <w:sz w:val="19"/>
        </w:rPr>
        <w:t xml:space="preserve">  /grəʊθ ˌɑːpərˈtunətiz/</w:t>
      </w:r>
      <w:r>
        <w:rPr>
          <w:rFonts w:ascii="Calibri" w:hAnsi="Calibri" w:eastAsia="Microsoft YaHei" w:cs="Calibri"/>
          <w:color w:val="1F2937"/>
          <w:sz w:val="20"/>
        </w:rPr>
        <w:t xml:space="preserve">  </w:t>
      </w:r>
      <w:r>
        <w:rPr>
          <w:rFonts w:ascii="Calibri" w:hAnsi="Calibri" w:eastAsia="Microsoft YaHei" w:cs="Calibri"/>
          <w:color w:val="1F2937"/>
          <w:sz w:val="20"/>
        </w:rPr>
        <w:t>短语·增长机会， 成长机会(growth opportunity的复数)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growth opportunities</w:t>
      </w:r>
    </w:p>
    <w:p>
      <w:pPr>
        <w:pStyle w:val="Definition"/>
      </w:pPr>
      <w:r>
        <w:rPr>
          <w:rFonts w:ascii="Calibri" w:hAnsi="Calibri" w:eastAsia="Microsoft YaHei" w:cs="Calibri"/>
          <w:b/>
          <w:color w:val="1F4D78"/>
          <w:sz w:val="21"/>
        </w:rPr>
        <w:t>grimy</w:t>
      </w:r>
      <w:r>
        <w:rPr>
          <w:rFonts w:ascii="Calibri" w:hAnsi="Calibri" w:eastAsia="Microsoft YaHei" w:cs="Calibri"/>
          <w:i/>
          <w:color w:val="667085"/>
          <w:sz w:val="19"/>
        </w:rPr>
        <w:t xml:space="preserve">  /'graɪmi/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单词（词性待核）·积满污垢的， 肮脏的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Temple of Emperor Qin Shihuang</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短语·秦始皇陵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Temple of Emperor Qin Shihuang</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IPA待核：无法由可靠词典或全部已解析组件生成；未解析发音组件：Qin, Shihuang；音标待核：未找到可追溯英式读音，不编造</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07｜江穗先记录原始信息，避免第一反应污染后续判断；江穗在采访提纲中加入 </w:t>
      </w:r>
      <w:r>
        <w:rPr>
          <w:rFonts w:ascii="Calibri" w:hAnsi="Calibri" w:eastAsia="Microsoft YaHei" w:cs="Calibri"/>
          <w:b/>
          <w:color w:val="0B2545"/>
          <w:sz w:val="21"/>
        </w:rPr>
        <w:t>committee</w:t>
      </w:r>
      <w:r>
        <w:rPr>
          <w:rFonts w:ascii="Calibri" w:hAnsi="Calibri" w:eastAsia="Microsoft YaHei" w:cs="Calibri"/>
          <w:color w:val="9B1C1C"/>
          <w:sz w:val="20"/>
        </w:rPr>
        <w:t>（委员会）</w:t>
      </w:r>
      <w:r>
        <w:rPr>
          <w:rFonts w:ascii="Calibri" w:hAnsi="Calibri" w:eastAsia="Microsoft YaHei" w:cs="Calibri"/>
          <w:color w:val="1F2937"/>
          <w:sz w:val="21"/>
        </w:rPr>
        <w:t>、</w:t>
      </w:r>
      <w:r>
        <w:rPr>
          <w:rFonts w:ascii="Calibri" w:hAnsi="Calibri" w:eastAsia="Microsoft YaHei" w:cs="Calibri"/>
          <w:b/>
          <w:color w:val="0B2545"/>
          <w:sz w:val="21"/>
        </w:rPr>
        <w:t>squirrel</w:t>
      </w:r>
      <w:r>
        <w:rPr>
          <w:rFonts w:ascii="Calibri" w:hAnsi="Calibri" w:eastAsia="Microsoft YaHei" w:cs="Calibri"/>
          <w:color w:val="9B1C1C"/>
          <w:sz w:val="20"/>
        </w:rPr>
        <w:t>（松鼠）</w:t>
      </w:r>
      <w:r>
        <w:rPr>
          <w:rFonts w:ascii="Calibri" w:hAnsi="Calibri" w:eastAsia="Microsoft YaHei" w:cs="Calibri"/>
          <w:color w:val="1F2937"/>
          <w:sz w:val="21"/>
        </w:rPr>
        <w:t>、</w:t>
      </w:r>
      <w:r>
        <w:rPr>
          <w:rFonts w:ascii="Calibri" w:hAnsi="Calibri" w:eastAsia="Microsoft YaHei" w:cs="Calibri"/>
          <w:b/>
          <w:color w:val="0B2545"/>
          <w:sz w:val="21"/>
        </w:rPr>
        <w:t>phobia</w:t>
      </w:r>
      <w:r>
        <w:rPr>
          <w:rFonts w:ascii="Calibri" w:hAnsi="Calibri" w:eastAsia="Microsoft YaHei" w:cs="Calibri"/>
          <w:color w:val="9B1C1C"/>
          <w:sz w:val="20"/>
        </w:rPr>
        <w:t>（恐怖病， 恐怖症）</w:t>
      </w:r>
      <w:r>
        <w:rPr>
          <w:rFonts w:ascii="Calibri" w:hAnsi="Calibri" w:eastAsia="Microsoft YaHei" w:cs="Calibri"/>
          <w:color w:val="1F2937"/>
          <w:sz w:val="21"/>
        </w:rPr>
        <w:t>、</w:t>
      </w:r>
      <w:r>
        <w:rPr>
          <w:rFonts w:ascii="Calibri" w:hAnsi="Calibri" w:eastAsia="Microsoft YaHei" w:cs="Calibri"/>
          <w:b/>
          <w:color w:val="0B2545"/>
          <w:sz w:val="21"/>
        </w:rPr>
        <w:t>incision</w:t>
      </w:r>
      <w:r>
        <w:rPr>
          <w:rFonts w:ascii="Calibri" w:hAnsi="Calibri" w:eastAsia="Microsoft YaHei" w:cs="Calibri"/>
          <w:color w:val="9B1C1C"/>
          <w:sz w:val="20"/>
        </w:rPr>
        <w:t>（切割， 切开， 切口）</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harmful to habitants</w:t>
      </w:r>
      <w:r>
        <w:rPr>
          <w:rFonts w:ascii="Calibri" w:hAnsi="Calibri" w:eastAsia="Microsoft YaHei" w:cs="Calibri"/>
          <w:color w:val="9B1C1C"/>
          <w:sz w:val="20"/>
        </w:rPr>
        <w:t>（对居民有害）</w:t>
      </w:r>
      <w:r>
        <w:rPr>
          <w:rFonts w:ascii="Calibri" w:hAnsi="Calibri" w:eastAsia="Microsoft YaHei" w:cs="Calibri"/>
          <w:color w:val="1F2937"/>
          <w:sz w:val="21"/>
        </w:rPr>
        <w:t>、</w:t>
      </w:r>
      <w:r>
        <w:rPr>
          <w:rFonts w:ascii="Calibri" w:hAnsi="Calibri" w:eastAsia="Microsoft YaHei" w:cs="Calibri"/>
          <w:b/>
          <w:color w:val="0B2545"/>
          <w:sz w:val="21"/>
        </w:rPr>
        <w:t>hiring</w:t>
      </w:r>
      <w:r>
        <w:rPr>
          <w:rFonts w:ascii="Calibri" w:hAnsi="Calibri" w:eastAsia="Microsoft YaHei" w:cs="Calibri"/>
          <w:color w:val="9B1C1C"/>
          <w:sz w:val="20"/>
        </w:rPr>
        <w:t>（雇用的）</w:t>
      </w:r>
      <w:r>
        <w:rPr>
          <w:rFonts w:ascii="Calibri" w:hAnsi="Calibri" w:eastAsia="Microsoft YaHei" w:cs="Calibri"/>
          <w:color w:val="1F2937"/>
          <w:sz w:val="21"/>
        </w:rPr>
        <w:t>、</w:t>
      </w:r>
      <w:r>
        <w:rPr>
          <w:rFonts w:ascii="Calibri" w:hAnsi="Calibri" w:eastAsia="Microsoft YaHei" w:cs="Calibri"/>
          <w:b/>
          <w:color w:val="0B2545"/>
          <w:sz w:val="21"/>
        </w:rPr>
        <w:t>Louvre</w:t>
      </w:r>
      <w:r>
        <w:rPr>
          <w:rFonts w:ascii="Calibri" w:hAnsi="Calibri" w:eastAsia="Microsoft YaHei" w:cs="Calibri"/>
          <w:color w:val="9B1C1C"/>
          <w:sz w:val="20"/>
        </w:rPr>
        <w:t>（卢浮宫）</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committee</w:t>
      </w:r>
      <w:r>
        <w:rPr>
          <w:rFonts w:ascii="Calibri" w:hAnsi="Calibri" w:eastAsia="Microsoft YaHei" w:cs="Calibri"/>
          <w:i/>
          <w:color w:val="667085"/>
          <w:sz w:val="19"/>
        </w:rPr>
        <w:t xml:space="preserve">  /kəˈmɪti/</w:t>
      </w:r>
      <w:r>
        <w:rPr>
          <w:rFonts w:ascii="Calibri" w:hAnsi="Calibri" w:eastAsia="Microsoft YaHei" w:cs="Calibri"/>
          <w:color w:val="1F2937"/>
          <w:sz w:val="20"/>
        </w:rPr>
        <w:t xml:space="preserve">  </w:t>
      </w:r>
      <w:r>
        <w:rPr>
          <w:rFonts w:ascii="Calibri" w:hAnsi="Calibri" w:eastAsia="Microsoft YaHei" w:cs="Calibri"/>
          <w:color w:val="1F2937"/>
          <w:sz w:val="20"/>
        </w:rPr>
        <w:t>名词·委员会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university committee</w:t>
      </w:r>
    </w:p>
    <w:p>
      <w:pPr>
        <w:pStyle w:val="Definition"/>
      </w:pPr>
      <w:r>
        <w:rPr>
          <w:rFonts w:ascii="Calibri" w:hAnsi="Calibri" w:eastAsia="Microsoft YaHei" w:cs="Calibri"/>
          <w:b/>
          <w:color w:val="1F4D78"/>
          <w:sz w:val="21"/>
        </w:rPr>
        <w:t>squirrel</w:t>
      </w:r>
      <w:r>
        <w:rPr>
          <w:rFonts w:ascii="Calibri" w:hAnsi="Calibri" w:eastAsia="Microsoft YaHei" w:cs="Calibri"/>
          <w:i/>
          <w:color w:val="667085"/>
          <w:sz w:val="19"/>
        </w:rPr>
        <w:t xml:space="preserve">  /ˈskwɪrəl/</w:t>
      </w:r>
      <w:r>
        <w:rPr>
          <w:rFonts w:ascii="Calibri" w:hAnsi="Calibri" w:eastAsia="Microsoft YaHei" w:cs="Calibri"/>
          <w:color w:val="1F2937"/>
          <w:sz w:val="20"/>
        </w:rPr>
        <w:t xml:space="preserve">  </w:t>
      </w:r>
      <w:r>
        <w:rPr>
          <w:rFonts w:ascii="Calibri" w:hAnsi="Calibri" w:eastAsia="Microsoft YaHei" w:cs="Calibri"/>
          <w:color w:val="1F2937"/>
          <w:sz w:val="20"/>
        </w:rPr>
        <w:t>名词·松鼠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phobia</w:t>
      </w:r>
      <w:r>
        <w:rPr>
          <w:rFonts w:ascii="Calibri" w:hAnsi="Calibri" w:eastAsia="Microsoft YaHei" w:cs="Calibri"/>
          <w:i/>
          <w:color w:val="667085"/>
          <w:sz w:val="19"/>
        </w:rPr>
        <w:t xml:space="preserve">  /ˈfəʊbɪə/</w:t>
      </w:r>
      <w:r>
        <w:rPr>
          <w:rFonts w:ascii="Calibri" w:hAnsi="Calibri" w:eastAsia="Microsoft YaHei" w:cs="Calibri"/>
          <w:color w:val="1F2937"/>
          <w:sz w:val="20"/>
        </w:rPr>
        <w:t xml:space="preserve">  </w:t>
      </w:r>
      <w:r>
        <w:rPr>
          <w:rFonts w:ascii="Calibri" w:hAnsi="Calibri" w:eastAsia="Microsoft YaHei" w:cs="Calibri"/>
          <w:color w:val="1F2937"/>
          <w:sz w:val="20"/>
        </w:rPr>
        <w:t>名词·恐怖病， 恐怖症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incision</w:t>
      </w:r>
      <w:r>
        <w:rPr>
          <w:rFonts w:ascii="Calibri" w:hAnsi="Calibri" w:eastAsia="Microsoft YaHei" w:cs="Calibri"/>
          <w:i/>
          <w:color w:val="667085"/>
          <w:sz w:val="19"/>
        </w:rPr>
        <w:t xml:space="preserve">  /ɪnˈsɪʒən/</w:t>
      </w:r>
      <w:r>
        <w:rPr>
          <w:rFonts w:ascii="Calibri" w:hAnsi="Calibri" w:eastAsia="Microsoft YaHei" w:cs="Calibri"/>
          <w:color w:val="1F2937"/>
          <w:sz w:val="20"/>
        </w:rPr>
        <w:t xml:space="preserve">  </w:t>
      </w:r>
      <w:r>
        <w:rPr>
          <w:rFonts w:ascii="Calibri" w:hAnsi="Calibri" w:eastAsia="Microsoft YaHei" w:cs="Calibri"/>
          <w:color w:val="1F2937"/>
          <w:sz w:val="20"/>
        </w:rPr>
        <w:t>名词·切割， 切开， 切口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harmful to habitants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短语·对居民有害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harmful to habitants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IPA待核：无法由可靠词典或全部已解析组件生成；未解析发音组件：habitants；音标待核：未找到可追溯英式读音，不编造</w:t>
      </w:r>
    </w:p>
    <w:p>
      <w:pPr>
        <w:pStyle w:val="Definition"/>
      </w:pPr>
      <w:r>
        <w:rPr>
          <w:rFonts w:ascii="Calibri" w:hAnsi="Calibri" w:eastAsia="Microsoft YaHei" w:cs="Calibri"/>
          <w:b/>
          <w:color w:val="1F4D78"/>
          <w:sz w:val="21"/>
        </w:rPr>
        <w:t>hiring</w:t>
      </w:r>
      <w:r>
        <w:rPr>
          <w:rFonts w:ascii="Calibri" w:hAnsi="Calibri" w:eastAsia="Microsoft YaHei" w:cs="Calibri"/>
          <w:i/>
          <w:color w:val="667085"/>
          <w:sz w:val="19"/>
        </w:rPr>
        <w:t xml:space="preserve">  /ˈhaɪərɪŋ/</w:t>
      </w:r>
      <w:r>
        <w:rPr>
          <w:rFonts w:ascii="Calibri" w:hAnsi="Calibri" w:eastAsia="Microsoft YaHei" w:cs="Calibri"/>
          <w:color w:val="1F2937"/>
          <w:sz w:val="20"/>
        </w:rPr>
        <w:t xml:space="preserve">  </w:t>
      </w:r>
      <w:r>
        <w:rPr>
          <w:rFonts w:ascii="Calibri" w:hAnsi="Calibri" w:eastAsia="Microsoft YaHei" w:cs="Calibri"/>
          <w:color w:val="1F2937"/>
          <w:sz w:val="20"/>
        </w:rPr>
        <w:t>形容词·雇用的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Louvre</w:t>
      </w:r>
      <w:r>
        <w:rPr>
          <w:rFonts w:ascii="Calibri" w:hAnsi="Calibri" w:eastAsia="Microsoft YaHei" w:cs="Calibri"/>
          <w:i/>
          <w:color w:val="667085"/>
          <w:sz w:val="19"/>
        </w:rPr>
        <w:t xml:space="preserve">  /ˈluːvə(r)/</w:t>
      </w:r>
      <w:r>
        <w:rPr>
          <w:rFonts w:ascii="Calibri" w:hAnsi="Calibri" w:eastAsia="Microsoft YaHei" w:cs="Calibri"/>
          <w:color w:val="1F2937"/>
          <w:sz w:val="20"/>
        </w:rPr>
        <w:t xml:space="preserve">  </w:t>
      </w:r>
      <w:r>
        <w:rPr>
          <w:rFonts w:ascii="Calibri" w:hAnsi="Calibri" w:eastAsia="Microsoft YaHei" w:cs="Calibri"/>
          <w:color w:val="1F2937"/>
          <w:sz w:val="20"/>
        </w:rPr>
        <w:t>名词·卢浮宫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08｜陆岑提出至少一种替代解释，并列出需要核验的条件；夜班列车经过时，江穗在玻璃倒影里默念 </w:t>
      </w:r>
      <w:r>
        <w:rPr>
          <w:rFonts w:ascii="Calibri" w:hAnsi="Calibri" w:eastAsia="Microsoft YaHei" w:cs="Calibri"/>
          <w:b/>
          <w:color w:val="0B2545"/>
          <w:sz w:val="21"/>
        </w:rPr>
        <w:t>digest</w:t>
      </w:r>
      <w:r>
        <w:rPr>
          <w:rFonts w:ascii="Calibri" w:hAnsi="Calibri" w:eastAsia="Microsoft YaHei" w:cs="Calibri"/>
          <w:color w:val="9B1C1C"/>
          <w:sz w:val="20"/>
        </w:rPr>
        <w:t>（摘要，文摘 v. 消化，领会，融会贯通）</w:t>
      </w:r>
      <w:r>
        <w:rPr>
          <w:rFonts w:ascii="Calibri" w:hAnsi="Calibri" w:eastAsia="Microsoft YaHei" w:cs="Calibri"/>
          <w:color w:val="1F2937"/>
          <w:sz w:val="21"/>
        </w:rPr>
        <w:t>、</w:t>
      </w:r>
      <w:r>
        <w:rPr>
          <w:rFonts w:ascii="Calibri" w:hAnsi="Calibri" w:eastAsia="Microsoft YaHei" w:cs="Calibri"/>
          <w:b/>
          <w:color w:val="0B2545"/>
          <w:sz w:val="21"/>
        </w:rPr>
        <w:t>terminal</w:t>
      </w:r>
      <w:r>
        <w:rPr>
          <w:rFonts w:ascii="Calibri" w:hAnsi="Calibri" w:eastAsia="Microsoft YaHei" w:cs="Calibri"/>
          <w:color w:val="9B1C1C"/>
          <w:sz w:val="20"/>
        </w:rPr>
        <w:t>（航空站，终点站）</w:t>
      </w:r>
      <w:r>
        <w:rPr>
          <w:rFonts w:ascii="Calibri" w:hAnsi="Calibri" w:eastAsia="Microsoft YaHei" w:cs="Calibri"/>
          <w:color w:val="1F2937"/>
          <w:sz w:val="21"/>
        </w:rPr>
        <w:t>、</w:t>
      </w:r>
      <w:r>
        <w:rPr>
          <w:rFonts w:ascii="Calibri" w:hAnsi="Calibri" w:eastAsia="Microsoft YaHei" w:cs="Calibri"/>
          <w:b/>
          <w:color w:val="0B2545"/>
          <w:sz w:val="21"/>
        </w:rPr>
        <w:t>prefabricate</w:t>
      </w:r>
      <w:r>
        <w:rPr>
          <w:rFonts w:ascii="Calibri" w:hAnsi="Calibri" w:eastAsia="Microsoft YaHei" w:cs="Calibri"/>
          <w:color w:val="9B1C1C"/>
          <w:sz w:val="20"/>
        </w:rPr>
        <w:t>（预制）</w:t>
      </w:r>
      <w:r>
        <w:rPr>
          <w:rFonts w:ascii="Calibri" w:hAnsi="Calibri" w:eastAsia="Microsoft YaHei" w:cs="Calibri"/>
          <w:color w:val="1F2937"/>
          <w:sz w:val="21"/>
        </w:rPr>
        <w:t>、</w:t>
      </w:r>
      <w:r>
        <w:rPr>
          <w:rFonts w:ascii="Calibri" w:hAnsi="Calibri" w:eastAsia="Microsoft YaHei" w:cs="Calibri"/>
          <w:b/>
          <w:color w:val="0B2545"/>
          <w:sz w:val="21"/>
        </w:rPr>
        <w:t>injustice</w:t>
      </w:r>
      <w:r>
        <w:rPr>
          <w:rFonts w:ascii="Calibri" w:hAnsi="Calibri" w:eastAsia="Microsoft YaHei" w:cs="Calibri"/>
          <w:color w:val="9B1C1C"/>
          <w:sz w:val="20"/>
        </w:rPr>
        <w:t>（不公正）</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higher seats</w:t>
      </w:r>
      <w:r>
        <w:rPr>
          <w:rFonts w:ascii="Calibri" w:hAnsi="Calibri" w:eastAsia="Microsoft YaHei" w:cs="Calibri"/>
          <w:color w:val="9B1C1C"/>
          <w:sz w:val="20"/>
        </w:rPr>
        <w:t>（(汽车等的) 更高的座位）</w:t>
      </w:r>
      <w:r>
        <w:rPr>
          <w:rFonts w:ascii="Calibri" w:hAnsi="Calibri" w:eastAsia="Microsoft YaHei" w:cs="Calibri"/>
          <w:color w:val="1F2937"/>
          <w:sz w:val="21"/>
        </w:rPr>
        <w:t>、</w:t>
      </w:r>
      <w:r>
        <w:rPr>
          <w:rFonts w:ascii="Calibri" w:hAnsi="Calibri" w:eastAsia="Microsoft YaHei" w:cs="Calibri"/>
          <w:b/>
          <w:color w:val="0B2545"/>
          <w:sz w:val="21"/>
        </w:rPr>
        <w:t>imprecise</w:t>
      </w:r>
      <w:r>
        <w:rPr>
          <w:rFonts w:ascii="Calibri" w:hAnsi="Calibri" w:eastAsia="Microsoft YaHei" w:cs="Calibri"/>
          <w:color w:val="9B1C1C"/>
          <w:sz w:val="20"/>
        </w:rPr>
        <w:t>（不精确的， 不严密的）</w:t>
      </w:r>
      <w:r>
        <w:rPr>
          <w:rFonts w:ascii="Calibri" w:hAnsi="Calibri" w:eastAsia="Microsoft YaHei" w:cs="Calibri"/>
          <w:color w:val="1F2937"/>
          <w:sz w:val="21"/>
        </w:rPr>
        <w:t>、</w:t>
      </w:r>
      <w:r>
        <w:rPr>
          <w:rFonts w:ascii="Calibri" w:hAnsi="Calibri" w:eastAsia="Microsoft YaHei" w:cs="Calibri"/>
          <w:b/>
          <w:color w:val="0B2545"/>
          <w:sz w:val="21"/>
        </w:rPr>
        <w:t>Another difference between city life and country life is the pace of life.It's much slower in the countryside.</w:t>
      </w:r>
      <w:r>
        <w:rPr>
          <w:rFonts w:ascii="Calibri" w:hAnsi="Calibri" w:eastAsia="Microsoft YaHei" w:cs="Calibri"/>
          <w:color w:val="9B1C1C"/>
          <w:sz w:val="20"/>
        </w:rPr>
        <w:t>（城市生活和乡村生活的另一个不同点是生活节奏。乡下的生活节奏慢多了）</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digest</w:t>
      </w:r>
      <w:r>
        <w:rPr>
          <w:rFonts w:ascii="Calibri" w:hAnsi="Calibri" w:eastAsia="Microsoft YaHei" w:cs="Calibri"/>
          <w:i/>
          <w:color w:val="667085"/>
          <w:sz w:val="19"/>
        </w:rPr>
        <w:t xml:space="preserve">  /ˈdaɪʤɛst/</w:t>
      </w:r>
      <w:r>
        <w:rPr>
          <w:rFonts w:ascii="Calibri" w:hAnsi="Calibri" w:eastAsia="Microsoft YaHei" w:cs="Calibri"/>
          <w:color w:val="1F2937"/>
          <w:sz w:val="20"/>
        </w:rPr>
        <w:t xml:space="preserve">  </w:t>
      </w:r>
      <w:r>
        <w:rPr>
          <w:rFonts w:ascii="Calibri" w:hAnsi="Calibri" w:eastAsia="Microsoft YaHei" w:cs="Calibri"/>
          <w:color w:val="1F2937"/>
          <w:sz w:val="20"/>
        </w:rPr>
        <w:t>名词·摘要，文摘 v. 消化，领会，融会贯通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terminal</w:t>
      </w:r>
      <w:r>
        <w:rPr>
          <w:rFonts w:ascii="Calibri" w:hAnsi="Calibri" w:eastAsia="Microsoft YaHei" w:cs="Calibri"/>
          <w:i/>
          <w:color w:val="667085"/>
          <w:sz w:val="19"/>
        </w:rPr>
        <w:t xml:space="preserve">  /ˈtɜːmɪnl/</w:t>
      </w:r>
      <w:r>
        <w:rPr>
          <w:rFonts w:ascii="Calibri" w:hAnsi="Calibri" w:eastAsia="Microsoft YaHei" w:cs="Calibri"/>
          <w:color w:val="1F2937"/>
          <w:sz w:val="20"/>
        </w:rPr>
        <w:t xml:space="preserve">  </w:t>
      </w:r>
      <w:r>
        <w:rPr>
          <w:rFonts w:ascii="Calibri" w:hAnsi="Calibri" w:eastAsia="Microsoft YaHei" w:cs="Calibri"/>
          <w:color w:val="1F2937"/>
          <w:sz w:val="20"/>
        </w:rPr>
        <w:t>名词·航空站，终点站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prefabricate</w:t>
      </w:r>
      <w:r>
        <w:rPr>
          <w:rFonts w:ascii="Calibri" w:hAnsi="Calibri" w:eastAsia="Microsoft YaHei" w:cs="Calibri"/>
          <w:i/>
          <w:color w:val="667085"/>
          <w:sz w:val="19"/>
        </w:rPr>
        <w:t xml:space="preserve">  /ˌpriːˈfæbrɪkeɪt/</w:t>
      </w:r>
      <w:r>
        <w:rPr>
          <w:rFonts w:ascii="Calibri" w:hAnsi="Calibri" w:eastAsia="Microsoft YaHei" w:cs="Calibri"/>
          <w:color w:val="1F2937"/>
          <w:sz w:val="20"/>
        </w:rPr>
        <w:t xml:space="preserve">  </w:t>
      </w:r>
      <w:r>
        <w:rPr>
          <w:rFonts w:ascii="Calibri" w:hAnsi="Calibri" w:eastAsia="Microsoft YaHei" w:cs="Calibri"/>
          <w:color w:val="1F2937"/>
          <w:sz w:val="20"/>
        </w:rPr>
        <w:t>动词·预制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injustice</w:t>
      </w:r>
      <w:r>
        <w:rPr>
          <w:rFonts w:ascii="Calibri" w:hAnsi="Calibri" w:eastAsia="Microsoft YaHei" w:cs="Calibri"/>
          <w:i/>
          <w:color w:val="667085"/>
          <w:sz w:val="19"/>
        </w:rPr>
        <w:t xml:space="preserve">  /ɪnˈʤʌstɪs/</w:t>
      </w:r>
      <w:r>
        <w:rPr>
          <w:rFonts w:ascii="Calibri" w:hAnsi="Calibri" w:eastAsia="Microsoft YaHei" w:cs="Calibri"/>
          <w:color w:val="1F2937"/>
          <w:sz w:val="20"/>
        </w:rPr>
        <w:t xml:space="preserve">  </w:t>
      </w:r>
      <w:r>
        <w:rPr>
          <w:rFonts w:ascii="Calibri" w:hAnsi="Calibri" w:eastAsia="Microsoft YaHei" w:cs="Calibri"/>
          <w:color w:val="1F2937"/>
          <w:sz w:val="20"/>
        </w:rPr>
        <w:t>名词·不公正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higher seats</w:t>
      </w:r>
      <w:r>
        <w:rPr>
          <w:rFonts w:ascii="Calibri" w:hAnsi="Calibri" w:eastAsia="Microsoft YaHei" w:cs="Calibri"/>
          <w:i/>
          <w:color w:val="667085"/>
          <w:sz w:val="19"/>
        </w:rPr>
        <w:t xml:space="preserve">  /ˈhaɪər sˈiːts/</w:t>
      </w:r>
      <w:r>
        <w:rPr>
          <w:rFonts w:ascii="Calibri" w:hAnsi="Calibri" w:eastAsia="Microsoft YaHei" w:cs="Calibri"/>
          <w:color w:val="1F2937"/>
          <w:sz w:val="20"/>
        </w:rPr>
        <w:t xml:space="preserve">  </w:t>
      </w:r>
      <w:r>
        <w:rPr>
          <w:rFonts w:ascii="Calibri" w:hAnsi="Calibri" w:eastAsia="Microsoft YaHei" w:cs="Calibri"/>
          <w:color w:val="1F2937"/>
          <w:sz w:val="20"/>
        </w:rPr>
        <w:t>短语·(汽车等的) 更高的座位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higher seats</w:t>
      </w:r>
    </w:p>
    <w:p>
      <w:pPr>
        <w:pStyle w:val="Definition"/>
      </w:pPr>
      <w:r>
        <w:rPr>
          <w:rFonts w:ascii="Calibri" w:hAnsi="Calibri" w:eastAsia="Microsoft YaHei" w:cs="Calibri"/>
          <w:b/>
          <w:color w:val="1F4D78"/>
          <w:sz w:val="21"/>
        </w:rPr>
        <w:t>imprecise</w:t>
      </w:r>
      <w:r>
        <w:rPr>
          <w:rFonts w:ascii="Calibri" w:hAnsi="Calibri" w:eastAsia="Microsoft YaHei" w:cs="Calibri"/>
          <w:i/>
          <w:color w:val="667085"/>
          <w:sz w:val="19"/>
        </w:rPr>
        <w:t xml:space="preserve">  /ˌɪmprɪ'saɪs/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单词（词性待核）·不精确的， 不严密的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Another difference between city life and country life is the pace of life.It's much slower in the countryside.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例句句型·城市生活和乡村生活的另一个不同点是生活节奏。乡下的生活节奏慢多了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Another difference between city life and country life is the pace of life.It's much slower in the countryside.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09｜二人确认事件涉及谁的利益、谁可能受伤以及谁有权限介入；会议纪要把 </w:t>
      </w:r>
      <w:r>
        <w:rPr>
          <w:rFonts w:ascii="Calibri" w:hAnsi="Calibri" w:eastAsia="Microsoft YaHei" w:cs="Calibri"/>
          <w:b/>
          <w:color w:val="0B2545"/>
          <w:sz w:val="21"/>
        </w:rPr>
        <w:t>factor</w:t>
      </w:r>
      <w:r>
        <w:rPr>
          <w:rFonts w:ascii="Calibri" w:hAnsi="Calibri" w:eastAsia="Microsoft YaHei" w:cs="Calibri"/>
          <w:color w:val="9B1C1C"/>
          <w:sz w:val="20"/>
        </w:rPr>
        <w:t>（因素，要素）</w:t>
      </w:r>
      <w:r>
        <w:rPr>
          <w:rFonts w:ascii="Calibri" w:hAnsi="Calibri" w:eastAsia="Microsoft YaHei" w:cs="Calibri"/>
          <w:color w:val="1F2937"/>
          <w:sz w:val="21"/>
        </w:rPr>
        <w:t>、</w:t>
      </w:r>
      <w:r>
        <w:rPr>
          <w:rFonts w:ascii="Calibri" w:hAnsi="Calibri" w:eastAsia="Microsoft YaHei" w:cs="Calibri"/>
          <w:b/>
          <w:color w:val="0B2545"/>
          <w:sz w:val="21"/>
        </w:rPr>
        <w:t>velocity</w:t>
      </w:r>
      <w:r>
        <w:rPr>
          <w:rFonts w:ascii="Calibri" w:hAnsi="Calibri" w:eastAsia="Microsoft YaHei" w:cs="Calibri"/>
          <w:color w:val="9B1C1C"/>
          <w:sz w:val="20"/>
        </w:rPr>
        <w:t>（速度，速率）</w:t>
      </w:r>
      <w:r>
        <w:rPr>
          <w:rFonts w:ascii="Calibri" w:hAnsi="Calibri" w:eastAsia="Microsoft YaHei" w:cs="Calibri"/>
          <w:color w:val="1F2937"/>
          <w:sz w:val="21"/>
        </w:rPr>
        <w:t>、</w:t>
      </w:r>
      <w:r>
        <w:rPr>
          <w:rFonts w:ascii="Calibri" w:hAnsi="Calibri" w:eastAsia="Microsoft YaHei" w:cs="Calibri"/>
          <w:b/>
          <w:color w:val="0B2545"/>
          <w:sz w:val="21"/>
        </w:rPr>
        <w:t>radiant</w:t>
      </w:r>
      <w:r>
        <w:rPr>
          <w:rFonts w:ascii="Calibri" w:hAnsi="Calibri" w:eastAsia="Microsoft YaHei" w:cs="Calibri"/>
          <w:color w:val="9B1C1C"/>
          <w:sz w:val="20"/>
        </w:rPr>
        <w:t>（绚丽的，容光焕发的）</w:t>
      </w:r>
      <w:r>
        <w:rPr>
          <w:rFonts w:ascii="Calibri" w:hAnsi="Calibri" w:eastAsia="Microsoft YaHei" w:cs="Calibri"/>
          <w:color w:val="1F2937"/>
          <w:sz w:val="21"/>
        </w:rPr>
        <w:t>、</w:t>
      </w:r>
      <w:r>
        <w:rPr>
          <w:rFonts w:ascii="Calibri" w:hAnsi="Calibri" w:eastAsia="Microsoft YaHei" w:cs="Calibri"/>
          <w:b/>
          <w:color w:val="0B2545"/>
          <w:sz w:val="21"/>
        </w:rPr>
        <w:t>itemize</w:t>
      </w:r>
      <w:r>
        <w:rPr>
          <w:rFonts w:ascii="Calibri" w:hAnsi="Calibri" w:eastAsia="Microsoft YaHei" w:cs="Calibri"/>
          <w:color w:val="9B1C1C"/>
          <w:sz w:val="20"/>
        </w:rPr>
        <w:t>（分列）</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in general</w:t>
      </w:r>
      <w:r>
        <w:rPr>
          <w:rFonts w:ascii="Calibri" w:hAnsi="Calibri" w:eastAsia="Microsoft YaHei" w:cs="Calibri"/>
          <w:color w:val="9B1C1C"/>
          <w:sz w:val="20"/>
        </w:rPr>
        <w:t>（通常，大体上）</w:t>
      </w:r>
      <w:r>
        <w:rPr>
          <w:rFonts w:ascii="Calibri" w:hAnsi="Calibri" w:eastAsia="Microsoft YaHei" w:cs="Calibri"/>
          <w:color w:val="1F2937"/>
          <w:sz w:val="21"/>
        </w:rPr>
        <w:t>、</w:t>
      </w:r>
      <w:r>
        <w:rPr>
          <w:rFonts w:ascii="Calibri" w:hAnsi="Calibri" w:eastAsia="Microsoft YaHei" w:cs="Calibri"/>
          <w:b/>
          <w:color w:val="0B2545"/>
          <w:sz w:val="21"/>
        </w:rPr>
        <w:t>instigate</w:t>
      </w:r>
      <w:r>
        <w:rPr>
          <w:rFonts w:ascii="Calibri" w:hAnsi="Calibri" w:eastAsia="Microsoft YaHei" w:cs="Calibri"/>
          <w:color w:val="9B1C1C"/>
          <w:sz w:val="20"/>
        </w:rPr>
        <w:t>（煽动，鼓动【搭配】instigate sb. to do sth. 教唆某人做某事）</w:t>
      </w:r>
      <w:r>
        <w:rPr>
          <w:rFonts w:ascii="Calibri" w:hAnsi="Calibri" w:eastAsia="Microsoft YaHei" w:cs="Calibri"/>
          <w:color w:val="1F2937"/>
          <w:sz w:val="21"/>
        </w:rPr>
        <w:t>、</w:t>
      </w:r>
      <w:r>
        <w:rPr>
          <w:rFonts w:ascii="Calibri" w:hAnsi="Calibri" w:eastAsia="Microsoft YaHei" w:cs="Calibri"/>
          <w:b/>
          <w:color w:val="0B2545"/>
          <w:sz w:val="21"/>
        </w:rPr>
        <w:t>At one point,we realized that we were going in the wrong direction.I had to make a U-turn and go back where we came.</w:t>
      </w:r>
      <w:r>
        <w:rPr>
          <w:rFonts w:ascii="Calibri" w:hAnsi="Calibri" w:eastAsia="Microsoft YaHei" w:cs="Calibri"/>
          <w:color w:val="9B1C1C"/>
          <w:sz w:val="20"/>
        </w:rPr>
        <w:t>（在某一时刻，我们意识到我们走错了方向。我不得不掉头回到我们来的地方）</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factor</w:t>
      </w:r>
      <w:r>
        <w:rPr>
          <w:rFonts w:ascii="Calibri" w:hAnsi="Calibri" w:eastAsia="Microsoft YaHei" w:cs="Calibri"/>
          <w:i/>
          <w:color w:val="667085"/>
          <w:sz w:val="19"/>
        </w:rPr>
        <w:t xml:space="preserve">  /ˈfæktə/</w:t>
      </w:r>
      <w:r>
        <w:rPr>
          <w:rFonts w:ascii="Calibri" w:hAnsi="Calibri" w:eastAsia="Microsoft YaHei" w:cs="Calibri"/>
          <w:color w:val="1F2937"/>
          <w:sz w:val="20"/>
        </w:rPr>
        <w:t xml:space="preserve">  </w:t>
      </w:r>
      <w:r>
        <w:rPr>
          <w:rFonts w:ascii="Calibri" w:hAnsi="Calibri" w:eastAsia="Microsoft YaHei" w:cs="Calibri"/>
          <w:color w:val="1F2937"/>
          <w:sz w:val="20"/>
        </w:rPr>
        <w:t>名词·因素，要素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essential factor</w:t>
      </w:r>
    </w:p>
    <w:p>
      <w:pPr>
        <w:pStyle w:val="Definition"/>
      </w:pPr>
      <w:r>
        <w:rPr>
          <w:rFonts w:ascii="Calibri" w:hAnsi="Calibri" w:eastAsia="Microsoft YaHei" w:cs="Calibri"/>
          <w:b/>
          <w:color w:val="1F4D78"/>
          <w:sz w:val="21"/>
        </w:rPr>
        <w:t>velocity</w:t>
      </w:r>
      <w:r>
        <w:rPr>
          <w:rFonts w:ascii="Calibri" w:hAnsi="Calibri" w:eastAsia="Microsoft YaHei" w:cs="Calibri"/>
          <w:i/>
          <w:color w:val="667085"/>
          <w:sz w:val="19"/>
        </w:rPr>
        <w:t xml:space="preserve">  /vɪˈlɒsɪti/</w:t>
      </w:r>
      <w:r>
        <w:rPr>
          <w:rFonts w:ascii="Calibri" w:hAnsi="Calibri" w:eastAsia="Microsoft YaHei" w:cs="Calibri"/>
          <w:color w:val="1F2937"/>
          <w:sz w:val="20"/>
        </w:rPr>
        <w:t xml:space="preserve">  </w:t>
      </w:r>
      <w:r>
        <w:rPr>
          <w:rFonts w:ascii="Calibri" w:hAnsi="Calibri" w:eastAsia="Microsoft YaHei" w:cs="Calibri"/>
          <w:color w:val="1F2937"/>
          <w:sz w:val="20"/>
        </w:rPr>
        <w:t>名词·速度，速率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radiant</w:t>
      </w:r>
      <w:r>
        <w:rPr>
          <w:rFonts w:ascii="Calibri" w:hAnsi="Calibri" w:eastAsia="Microsoft YaHei" w:cs="Calibri"/>
          <w:i/>
          <w:color w:val="667085"/>
          <w:sz w:val="19"/>
        </w:rPr>
        <w:t xml:space="preserve">  /ˈreɪdiənt/</w:t>
      </w:r>
      <w:r>
        <w:rPr>
          <w:rFonts w:ascii="Calibri" w:hAnsi="Calibri" w:eastAsia="Microsoft YaHei" w:cs="Calibri"/>
          <w:color w:val="1F2937"/>
          <w:sz w:val="20"/>
        </w:rPr>
        <w:t xml:space="preserve">  </w:t>
      </w:r>
      <w:r>
        <w:rPr>
          <w:rFonts w:ascii="Calibri" w:hAnsi="Calibri" w:eastAsia="Microsoft YaHei" w:cs="Calibri"/>
          <w:color w:val="1F2937"/>
          <w:sz w:val="20"/>
        </w:rPr>
        <w:t>形容词·绚丽的，容光焕发的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itemize</w:t>
      </w:r>
      <w:r>
        <w:rPr>
          <w:rFonts w:ascii="Calibri" w:hAnsi="Calibri" w:eastAsia="Microsoft YaHei" w:cs="Calibri"/>
          <w:i/>
          <w:color w:val="667085"/>
          <w:sz w:val="19"/>
        </w:rPr>
        <w:t xml:space="preserve">  /ˈaɪtəmaɪz/</w:t>
      </w:r>
      <w:r>
        <w:rPr>
          <w:rFonts w:ascii="Calibri" w:hAnsi="Calibri" w:eastAsia="Microsoft YaHei" w:cs="Calibri"/>
          <w:color w:val="1F2937"/>
          <w:sz w:val="20"/>
        </w:rPr>
        <w:t xml:space="preserve">  </w:t>
      </w:r>
      <w:r>
        <w:rPr>
          <w:rFonts w:ascii="Calibri" w:hAnsi="Calibri" w:eastAsia="Microsoft YaHei" w:cs="Calibri"/>
          <w:color w:val="1F2937"/>
          <w:sz w:val="20"/>
        </w:rPr>
        <w:t>动词·分列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 general</w:t>
      </w:r>
      <w:r>
        <w:rPr>
          <w:rFonts w:ascii="Calibri" w:hAnsi="Calibri" w:eastAsia="Microsoft YaHei" w:cs="Calibri"/>
          <w:i/>
          <w:color w:val="667085"/>
          <w:sz w:val="19"/>
        </w:rPr>
        <w:t xml:space="preserve">  /ˌɪ n d ɪ ˈæ n ə ˈʤɛnərəl/</w:t>
      </w:r>
      <w:r>
        <w:rPr>
          <w:rFonts w:ascii="Calibri" w:hAnsi="Calibri" w:eastAsia="Microsoft YaHei" w:cs="Calibri"/>
          <w:color w:val="1F2937"/>
          <w:sz w:val="20"/>
        </w:rPr>
        <w:t xml:space="preserve">  </w:t>
      </w:r>
      <w:r>
        <w:rPr>
          <w:rFonts w:ascii="Calibri" w:hAnsi="Calibri" w:eastAsia="Microsoft YaHei" w:cs="Calibri"/>
          <w:color w:val="1F2937"/>
          <w:sz w:val="20"/>
        </w:rPr>
        <w:t>短语·通常，大体上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 general</w:t>
      </w:r>
    </w:p>
    <w:p>
      <w:pPr>
        <w:pStyle w:val="Definition"/>
      </w:pPr>
      <w:r>
        <w:rPr>
          <w:rFonts w:ascii="Calibri" w:hAnsi="Calibri" w:eastAsia="Microsoft YaHei" w:cs="Calibri"/>
          <w:b/>
          <w:color w:val="1F4D78"/>
          <w:sz w:val="21"/>
        </w:rPr>
        <w:t>instigate</w:t>
      </w:r>
      <w:r>
        <w:rPr>
          <w:rFonts w:ascii="Calibri" w:hAnsi="Calibri" w:eastAsia="Microsoft YaHei" w:cs="Calibri"/>
          <w:i/>
          <w:color w:val="667085"/>
          <w:sz w:val="19"/>
        </w:rPr>
        <w:t xml:space="preserve">  /ˈɪnstɪɡeɪt/</w:t>
      </w:r>
      <w:r>
        <w:rPr>
          <w:rFonts w:ascii="Calibri" w:hAnsi="Calibri" w:eastAsia="Microsoft YaHei" w:cs="Calibri"/>
          <w:color w:val="1F2937"/>
          <w:sz w:val="20"/>
        </w:rPr>
        <w:t xml:space="preserve">  </w:t>
      </w:r>
      <w:r>
        <w:rPr>
          <w:rFonts w:ascii="Calibri" w:hAnsi="Calibri" w:eastAsia="Microsoft YaHei" w:cs="Calibri"/>
          <w:color w:val="1F2937"/>
          <w:sz w:val="20"/>
        </w:rPr>
        <w:t>及物动词·煽动，鼓动【搭配】instigate sb. to do sth. 教唆某人做某事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At one point,we realized that we were going in the wrong direction.I had to make a U-turn and go back where we came.</w:t>
      </w:r>
      <w:r>
        <w:rPr>
          <w:rFonts w:ascii="Calibri" w:hAnsi="Calibri" w:eastAsia="Microsoft YaHei" w:cs="Calibri"/>
          <w:i/>
          <w:color w:val="667085"/>
          <w:sz w:val="19"/>
        </w:rPr>
        <w:t xml:space="preserve">  /æt wʌn pɔɪnt wiː ɹ ˈɪə l ˌaɪ z d ðæt wiː wˈɜː ɡˈəʊɪŋ ˌɪ n d ɪ ˈæ n ə ðiː rɒŋ dɪˈrɛkʃən aɪ hˈæd tuː meɪk ə jˈuː tɜːn ænd gəʊ bæk weə wiː kˈeɪm/</w:t>
      </w:r>
      <w:r>
        <w:rPr>
          <w:rFonts w:ascii="Calibri" w:hAnsi="Calibri" w:eastAsia="Microsoft YaHei" w:cs="Calibri"/>
          <w:color w:val="1F2937"/>
          <w:sz w:val="20"/>
        </w:rPr>
        <w:t xml:space="preserve">  </w:t>
      </w:r>
      <w:r>
        <w:rPr>
          <w:rFonts w:ascii="Calibri" w:hAnsi="Calibri" w:eastAsia="Microsoft YaHei" w:cs="Calibri"/>
          <w:color w:val="1F2937"/>
          <w:sz w:val="20"/>
        </w:rPr>
        <w:t>例句句型·在某一时刻，我们意识到我们走错了方向。我不得不掉头回到我们来的地方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At one point,we realized that we were going in the wrong direction.I had to make a U-turn and go back where we came.</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10｜他们在时间压力下决定进入下一处场景调查；电话那端只肯承认 </w:t>
      </w:r>
      <w:r>
        <w:rPr>
          <w:rFonts w:ascii="Calibri" w:hAnsi="Calibri" w:eastAsia="Microsoft YaHei" w:cs="Calibri"/>
          <w:b/>
          <w:color w:val="0B2545"/>
          <w:sz w:val="21"/>
        </w:rPr>
        <w:t>hunt</w:t>
      </w:r>
      <w:r>
        <w:rPr>
          <w:rFonts w:ascii="Calibri" w:hAnsi="Calibri" w:eastAsia="Microsoft YaHei" w:cs="Calibri"/>
          <w:color w:val="9B1C1C"/>
          <w:sz w:val="20"/>
        </w:rPr>
        <w:t>（打猎，猎取，(for)搜索，寻找）</w:t>
      </w:r>
      <w:r>
        <w:rPr>
          <w:rFonts w:ascii="Calibri" w:hAnsi="Calibri" w:eastAsia="Microsoft YaHei" w:cs="Calibri"/>
          <w:color w:val="1F2937"/>
          <w:sz w:val="21"/>
        </w:rPr>
        <w:t>、</w:t>
      </w:r>
      <w:r>
        <w:rPr>
          <w:rFonts w:ascii="Calibri" w:hAnsi="Calibri" w:eastAsia="Microsoft YaHei" w:cs="Calibri"/>
          <w:b/>
          <w:color w:val="0B2545"/>
          <w:sz w:val="21"/>
        </w:rPr>
        <w:t>planning meeting</w:t>
      </w:r>
      <w:r>
        <w:rPr>
          <w:rFonts w:ascii="Calibri" w:hAnsi="Calibri" w:eastAsia="Microsoft YaHei" w:cs="Calibri"/>
          <w:color w:val="9B1C1C"/>
          <w:sz w:val="20"/>
        </w:rPr>
        <w:t>（筹划会）</w:t>
      </w:r>
      <w:r>
        <w:rPr>
          <w:rFonts w:ascii="Calibri" w:hAnsi="Calibri" w:eastAsia="Microsoft YaHei" w:cs="Calibri"/>
          <w:color w:val="1F2937"/>
          <w:sz w:val="21"/>
        </w:rPr>
        <w:t>、</w:t>
      </w:r>
      <w:r>
        <w:rPr>
          <w:rFonts w:ascii="Calibri" w:hAnsi="Calibri" w:eastAsia="Microsoft YaHei" w:cs="Calibri"/>
          <w:b/>
          <w:color w:val="0B2545"/>
          <w:sz w:val="21"/>
        </w:rPr>
        <w:t>republican</w:t>
      </w:r>
      <w:r>
        <w:rPr>
          <w:rFonts w:ascii="Calibri" w:hAnsi="Calibri" w:eastAsia="Microsoft YaHei" w:cs="Calibri"/>
          <w:color w:val="9B1C1C"/>
          <w:sz w:val="20"/>
        </w:rPr>
        <w:t>（共和党人）</w:t>
      </w:r>
      <w:r>
        <w:rPr>
          <w:rFonts w:ascii="Calibri" w:hAnsi="Calibri" w:eastAsia="Microsoft YaHei" w:cs="Calibri"/>
          <w:color w:val="1F2937"/>
          <w:sz w:val="21"/>
        </w:rPr>
        <w:t>、</w:t>
      </w:r>
      <w:r>
        <w:rPr>
          <w:rFonts w:ascii="Calibri" w:hAnsi="Calibri" w:eastAsia="Microsoft YaHei" w:cs="Calibri"/>
          <w:b/>
          <w:color w:val="0B2545"/>
          <w:sz w:val="21"/>
        </w:rPr>
        <w:t>lattice</w:t>
      </w:r>
      <w:r>
        <w:rPr>
          <w:rFonts w:ascii="Calibri" w:hAnsi="Calibri" w:eastAsia="Microsoft YaHei" w:cs="Calibri"/>
          <w:color w:val="9B1C1C"/>
          <w:sz w:val="20"/>
        </w:rPr>
        <w:t>（格子，点阵，网络）</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increasing population density</w:t>
      </w:r>
      <w:r>
        <w:rPr>
          <w:rFonts w:ascii="Calibri" w:hAnsi="Calibri" w:eastAsia="Microsoft YaHei" w:cs="Calibri"/>
          <w:color w:val="9B1C1C"/>
          <w:sz w:val="20"/>
        </w:rPr>
        <w:t>（增加的人口密度）</w:t>
      </w:r>
      <w:r>
        <w:rPr>
          <w:rFonts w:ascii="Calibri" w:hAnsi="Calibri" w:eastAsia="Microsoft YaHei" w:cs="Calibri"/>
          <w:color w:val="1F2937"/>
          <w:sz w:val="21"/>
        </w:rPr>
        <w:t>、</w:t>
      </w:r>
      <w:r>
        <w:rPr>
          <w:rFonts w:ascii="Calibri" w:hAnsi="Calibri" w:eastAsia="Microsoft YaHei" w:cs="Calibri"/>
          <w:b/>
          <w:color w:val="0B2545"/>
          <w:sz w:val="21"/>
        </w:rPr>
        <w:t>islander</w:t>
      </w:r>
      <w:r>
        <w:rPr>
          <w:rFonts w:ascii="Calibri" w:hAnsi="Calibri" w:eastAsia="Microsoft YaHei" w:cs="Calibri"/>
          <w:color w:val="9B1C1C"/>
          <w:sz w:val="20"/>
        </w:rPr>
        <w:t>（岛上居民【记忆】词根记忆:island(岛)+er(表人)→岛上居民）</w:t>
      </w:r>
      <w:r>
        <w:rPr>
          <w:rFonts w:ascii="Calibri" w:hAnsi="Calibri" w:eastAsia="Microsoft YaHei" w:cs="Calibri"/>
          <w:color w:val="1F2937"/>
          <w:sz w:val="21"/>
        </w:rPr>
        <w:t>、</w:t>
      </w:r>
      <w:r>
        <w:rPr>
          <w:rFonts w:ascii="Calibri" w:hAnsi="Calibri" w:eastAsia="Microsoft YaHei" w:cs="Calibri"/>
          <w:b/>
          <w:color w:val="0B2545"/>
          <w:sz w:val="21"/>
        </w:rPr>
        <w:t>I was about to head out when it suddenly began to pour.The thunderstorm ruined my day.</w:t>
      </w:r>
      <w:r>
        <w:rPr>
          <w:rFonts w:ascii="Calibri" w:hAnsi="Calibri" w:eastAsia="Microsoft YaHei" w:cs="Calibri"/>
          <w:color w:val="9B1C1C"/>
          <w:sz w:val="20"/>
        </w:rPr>
        <w:t>（我正要出门时突然下起了倾盆大雨。这场雷雨毁了我的一天）</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hunt</w:t>
      </w:r>
      <w:r>
        <w:rPr>
          <w:rFonts w:ascii="Calibri" w:hAnsi="Calibri" w:eastAsia="Microsoft YaHei" w:cs="Calibri"/>
          <w:i/>
          <w:color w:val="667085"/>
          <w:sz w:val="19"/>
        </w:rPr>
        <w:t xml:space="preserve">  /hʌnt/</w:t>
      </w:r>
      <w:r>
        <w:rPr>
          <w:rFonts w:ascii="Calibri" w:hAnsi="Calibri" w:eastAsia="Microsoft YaHei" w:cs="Calibri"/>
          <w:color w:val="1F2937"/>
          <w:sz w:val="20"/>
        </w:rPr>
        <w:t xml:space="preserve">  </w:t>
      </w:r>
      <w:r>
        <w:rPr>
          <w:rFonts w:ascii="Calibri" w:hAnsi="Calibri" w:eastAsia="Microsoft YaHei" w:cs="Calibri"/>
          <w:color w:val="1F2937"/>
          <w:sz w:val="20"/>
        </w:rPr>
        <w:t>动词/名词·打猎，猎取，(for)搜索，寻找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hunt for</w:t>
      </w:r>
    </w:p>
    <w:p>
      <w:pPr>
        <w:pStyle w:val="Definition"/>
      </w:pPr>
      <w:r>
        <w:rPr>
          <w:rFonts w:ascii="Calibri" w:hAnsi="Calibri" w:eastAsia="Microsoft YaHei" w:cs="Calibri"/>
          <w:b/>
          <w:color w:val="1F4D78"/>
          <w:sz w:val="21"/>
        </w:rPr>
        <w:t>planning meeting</w:t>
      </w:r>
      <w:r>
        <w:rPr>
          <w:rFonts w:ascii="Calibri" w:hAnsi="Calibri" w:eastAsia="Microsoft YaHei" w:cs="Calibri"/>
          <w:i/>
          <w:color w:val="667085"/>
          <w:sz w:val="19"/>
        </w:rPr>
        <w:t xml:space="preserve">  /ˈplænɪŋ ˈmiːtɪŋ/</w:t>
      </w:r>
      <w:r>
        <w:rPr>
          <w:rFonts w:ascii="Calibri" w:hAnsi="Calibri" w:eastAsia="Microsoft YaHei" w:cs="Calibri"/>
          <w:color w:val="1F2937"/>
          <w:sz w:val="20"/>
        </w:rPr>
        <w:t xml:space="preserve">  </w:t>
      </w:r>
      <w:r>
        <w:rPr>
          <w:rFonts w:ascii="Calibri" w:hAnsi="Calibri" w:eastAsia="Microsoft YaHei" w:cs="Calibri"/>
          <w:color w:val="1F2937"/>
          <w:sz w:val="20"/>
        </w:rPr>
        <w:t>短语·筹划会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planning meeting</w:t>
      </w:r>
    </w:p>
    <w:p>
      <w:pPr>
        <w:pStyle w:val="Definition"/>
      </w:pPr>
      <w:r>
        <w:rPr>
          <w:rFonts w:ascii="Calibri" w:hAnsi="Calibri" w:eastAsia="Microsoft YaHei" w:cs="Calibri"/>
          <w:b/>
          <w:color w:val="1F4D78"/>
          <w:sz w:val="21"/>
        </w:rPr>
        <w:t>republican</w:t>
      </w:r>
      <w:r>
        <w:rPr>
          <w:rFonts w:ascii="Calibri" w:hAnsi="Calibri" w:eastAsia="Microsoft YaHei" w:cs="Calibri"/>
          <w:i/>
          <w:color w:val="667085"/>
          <w:sz w:val="19"/>
        </w:rPr>
        <w:t xml:space="preserve">  /rɪˈpʌblɪkən/</w:t>
      </w:r>
      <w:r>
        <w:rPr>
          <w:rFonts w:ascii="Calibri" w:hAnsi="Calibri" w:eastAsia="Microsoft YaHei" w:cs="Calibri"/>
          <w:color w:val="1F2937"/>
          <w:sz w:val="20"/>
        </w:rPr>
        <w:t xml:space="preserve">  </w:t>
      </w:r>
      <w:r>
        <w:rPr>
          <w:rFonts w:ascii="Calibri" w:hAnsi="Calibri" w:eastAsia="Microsoft YaHei" w:cs="Calibri"/>
          <w:color w:val="1F2937"/>
          <w:sz w:val="20"/>
        </w:rPr>
        <w:t>名词·共和党人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lattice</w:t>
      </w:r>
      <w:r>
        <w:rPr>
          <w:rFonts w:ascii="Calibri" w:hAnsi="Calibri" w:eastAsia="Microsoft YaHei" w:cs="Calibri"/>
          <w:i/>
          <w:color w:val="667085"/>
          <w:sz w:val="19"/>
        </w:rPr>
        <w:t xml:space="preserve">  /ˈlætɪs/</w:t>
      </w:r>
      <w:r>
        <w:rPr>
          <w:rFonts w:ascii="Calibri" w:hAnsi="Calibri" w:eastAsia="Microsoft YaHei" w:cs="Calibri"/>
          <w:color w:val="1F2937"/>
          <w:sz w:val="20"/>
        </w:rPr>
        <w:t xml:space="preserve">  </w:t>
      </w:r>
      <w:r>
        <w:rPr>
          <w:rFonts w:ascii="Calibri" w:hAnsi="Calibri" w:eastAsia="Microsoft YaHei" w:cs="Calibri"/>
          <w:color w:val="1F2937"/>
          <w:sz w:val="20"/>
        </w:rPr>
        <w:t>名词·格子，点阵，网络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increasing population density</w:t>
      </w:r>
      <w:r>
        <w:rPr>
          <w:rFonts w:ascii="Calibri" w:hAnsi="Calibri" w:eastAsia="Microsoft YaHei" w:cs="Calibri"/>
          <w:i/>
          <w:color w:val="667085"/>
          <w:sz w:val="19"/>
        </w:rPr>
        <w:t xml:space="preserve">  /ɪnˈkriːsɪŋ ˌpɒpjʊˈleɪʃən ˈdɛnsɪti/</w:t>
      </w:r>
      <w:r>
        <w:rPr>
          <w:rFonts w:ascii="Calibri" w:hAnsi="Calibri" w:eastAsia="Microsoft YaHei" w:cs="Calibri"/>
          <w:color w:val="1F2937"/>
          <w:sz w:val="20"/>
        </w:rPr>
        <w:t xml:space="preserve">  </w:t>
      </w:r>
      <w:r>
        <w:rPr>
          <w:rFonts w:ascii="Calibri" w:hAnsi="Calibri" w:eastAsia="Microsoft YaHei" w:cs="Calibri"/>
          <w:color w:val="1F2937"/>
          <w:sz w:val="20"/>
        </w:rPr>
        <w:t>短语·增加的人口密度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increasing population density</w:t>
      </w:r>
    </w:p>
    <w:p>
      <w:pPr>
        <w:pStyle w:val="Definition"/>
      </w:pPr>
      <w:r>
        <w:rPr>
          <w:rFonts w:ascii="Calibri" w:hAnsi="Calibri" w:eastAsia="Microsoft YaHei" w:cs="Calibri"/>
          <w:b/>
          <w:color w:val="1F4D78"/>
          <w:sz w:val="21"/>
        </w:rPr>
        <w:t>islander</w:t>
      </w:r>
      <w:r>
        <w:rPr>
          <w:rFonts w:ascii="Calibri" w:hAnsi="Calibri" w:eastAsia="Microsoft YaHei" w:cs="Calibri"/>
          <w:i/>
          <w:color w:val="667085"/>
          <w:sz w:val="19"/>
        </w:rPr>
        <w:t xml:space="preserve">  /ˈaɪləndə(r)/</w:t>
      </w:r>
      <w:r>
        <w:rPr>
          <w:rFonts w:ascii="Calibri" w:hAnsi="Calibri" w:eastAsia="Microsoft YaHei" w:cs="Calibri"/>
          <w:color w:val="1F2937"/>
          <w:sz w:val="20"/>
        </w:rPr>
        <w:t xml:space="preserve">  </w:t>
      </w:r>
      <w:r>
        <w:rPr>
          <w:rFonts w:ascii="Calibri" w:hAnsi="Calibri" w:eastAsia="Microsoft YaHei" w:cs="Calibri"/>
          <w:color w:val="1F2937"/>
          <w:sz w:val="20"/>
        </w:rPr>
        <w:t>名词·岛上居民【记忆】词根记忆:island(岛)+er(表人)→岛上居民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was about to head out when it suddenly began to pour.The thunderstorm ruined my day.</w:t>
      </w:r>
      <w:r>
        <w:rPr>
          <w:rFonts w:ascii="Calibri" w:hAnsi="Calibri" w:eastAsia="Microsoft YaHei" w:cs="Calibri"/>
          <w:i/>
          <w:color w:val="667085"/>
          <w:sz w:val="19"/>
        </w:rPr>
        <w:t xml:space="preserve">  /aɪ wˈɒz əˈbaʊt tuː hɛd aʊt wɛn aɪ tiː ˈsʌdnli bɪɡˈæn tuː pɔː ðiː ˈθʌndəstɔːm ɹˈuːɪnd maɪ deɪ/</w:t>
      </w:r>
      <w:r>
        <w:rPr>
          <w:rFonts w:ascii="Calibri" w:hAnsi="Calibri" w:eastAsia="Microsoft YaHei" w:cs="Calibri"/>
          <w:color w:val="1F2937"/>
          <w:sz w:val="20"/>
        </w:rPr>
        <w:t xml:space="preserve">  </w:t>
      </w:r>
      <w:r>
        <w:rPr>
          <w:rFonts w:ascii="Calibri" w:hAnsi="Calibri" w:eastAsia="Microsoft YaHei" w:cs="Calibri"/>
          <w:color w:val="1F2937"/>
          <w:sz w:val="20"/>
        </w:rPr>
        <w:t>例句句型·我正要出门时突然下起了倾盆大雨。这场雷雨毁了我的一天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was about to head out when it suddenly began to pour.The thunderstorm ruined my day.</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11｜关键线索出现：不存在的1704室在补偿清单中反复收取安置款，签收人是江母；江穗把 </w:t>
      </w:r>
      <w:r>
        <w:rPr>
          <w:rFonts w:ascii="Calibri" w:hAnsi="Calibri" w:eastAsia="Microsoft YaHei" w:cs="Calibri"/>
          <w:b/>
          <w:color w:val="0B2545"/>
          <w:sz w:val="21"/>
        </w:rPr>
        <w:t>marine</w:t>
      </w:r>
      <w:r>
        <w:rPr>
          <w:rFonts w:ascii="Calibri" w:hAnsi="Calibri" w:eastAsia="Microsoft YaHei" w:cs="Calibri"/>
          <w:color w:val="9B1C1C"/>
          <w:sz w:val="20"/>
        </w:rPr>
        <w:t>（船舶的，海生的，海产的，航海的，海运的）</w:t>
      </w:r>
      <w:r>
        <w:rPr>
          <w:rFonts w:ascii="Calibri" w:hAnsi="Calibri" w:eastAsia="Microsoft YaHei" w:cs="Calibri"/>
          <w:color w:val="1F2937"/>
          <w:sz w:val="21"/>
        </w:rPr>
        <w:t>、</w:t>
      </w:r>
      <w:r>
        <w:rPr>
          <w:rFonts w:ascii="Calibri" w:hAnsi="Calibri" w:eastAsia="Microsoft YaHei" w:cs="Calibri"/>
          <w:b/>
          <w:color w:val="0B2545"/>
          <w:sz w:val="21"/>
        </w:rPr>
        <w:t>action plan</w:t>
      </w:r>
      <w:r>
        <w:rPr>
          <w:rFonts w:ascii="Calibri" w:hAnsi="Calibri" w:eastAsia="Microsoft YaHei" w:cs="Calibri"/>
          <w:color w:val="9B1C1C"/>
          <w:sz w:val="20"/>
        </w:rPr>
        <w:t>（行动计划）</w:t>
      </w:r>
      <w:r>
        <w:rPr>
          <w:rFonts w:ascii="Calibri" w:hAnsi="Calibri" w:eastAsia="Microsoft YaHei" w:cs="Calibri"/>
          <w:color w:val="1F2937"/>
          <w:sz w:val="21"/>
        </w:rPr>
        <w:t>、</w:t>
      </w:r>
      <w:r>
        <w:rPr>
          <w:rFonts w:ascii="Calibri" w:hAnsi="Calibri" w:eastAsia="Microsoft YaHei" w:cs="Calibri"/>
          <w:b/>
          <w:color w:val="0B2545"/>
          <w:sz w:val="21"/>
        </w:rPr>
        <w:t>residential</w:t>
      </w:r>
      <w:r>
        <w:rPr>
          <w:rFonts w:ascii="Calibri" w:hAnsi="Calibri" w:eastAsia="Microsoft YaHei" w:cs="Calibri"/>
          <w:color w:val="9B1C1C"/>
          <w:sz w:val="20"/>
        </w:rPr>
        <w:t>（居住的，住宅的【同根】resident n. 居民）</w:t>
      </w:r>
      <w:r>
        <w:rPr>
          <w:rFonts w:ascii="Calibri" w:hAnsi="Calibri" w:eastAsia="Microsoft YaHei" w:cs="Calibri"/>
          <w:color w:val="1F2937"/>
          <w:sz w:val="21"/>
        </w:rPr>
        <w:t>、</w:t>
      </w:r>
      <w:r>
        <w:rPr>
          <w:rFonts w:ascii="Calibri" w:hAnsi="Calibri" w:eastAsia="Microsoft YaHei" w:cs="Calibri"/>
          <w:b/>
          <w:color w:val="0B2545"/>
          <w:sz w:val="21"/>
        </w:rPr>
        <w:t>loneliness</w:t>
      </w:r>
      <w:r>
        <w:rPr>
          <w:rFonts w:ascii="Calibri" w:hAnsi="Calibri" w:eastAsia="Microsoft YaHei" w:cs="Calibri"/>
          <w:color w:val="9B1C1C"/>
          <w:sz w:val="20"/>
        </w:rPr>
        <w:t>（孤独，寂寞）</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interior design</w:t>
      </w:r>
      <w:r>
        <w:rPr>
          <w:rFonts w:ascii="Calibri" w:hAnsi="Calibri" w:eastAsia="Microsoft YaHei" w:cs="Calibri"/>
          <w:color w:val="9B1C1C"/>
          <w:sz w:val="20"/>
        </w:rPr>
        <w:t>（内部设计）</w:t>
      </w:r>
      <w:r>
        <w:rPr>
          <w:rFonts w:ascii="Calibri" w:hAnsi="Calibri" w:eastAsia="Microsoft YaHei" w:cs="Calibri"/>
          <w:color w:val="1F2937"/>
          <w:sz w:val="21"/>
        </w:rPr>
        <w:t>、</w:t>
      </w:r>
      <w:r>
        <w:rPr>
          <w:rFonts w:ascii="Calibri" w:hAnsi="Calibri" w:eastAsia="Microsoft YaHei" w:cs="Calibri"/>
          <w:b/>
          <w:color w:val="0B2545"/>
          <w:sz w:val="21"/>
        </w:rPr>
        <w:t>juncture</w:t>
      </w:r>
      <w:r>
        <w:rPr>
          <w:rFonts w:ascii="Calibri" w:hAnsi="Calibri" w:eastAsia="Microsoft YaHei" w:cs="Calibri"/>
          <w:color w:val="9B1C1C"/>
          <w:sz w:val="20"/>
        </w:rPr>
        <w:t>（特定时刻，重要关头）</w:t>
      </w:r>
      <w:r>
        <w:rPr>
          <w:rFonts w:ascii="Calibri" w:hAnsi="Calibri" w:eastAsia="Microsoft YaHei" w:cs="Calibri"/>
          <w:color w:val="1F2937"/>
          <w:sz w:val="21"/>
        </w:rPr>
        <w:t>、</w:t>
      </w:r>
      <w:r>
        <w:rPr>
          <w:rFonts w:ascii="Calibri" w:hAnsi="Calibri" w:eastAsia="Microsoft YaHei" w:cs="Calibri"/>
          <w:b/>
          <w:color w:val="0B2545"/>
          <w:sz w:val="21"/>
        </w:rPr>
        <w:t>It has been developing rapidly over the past ten years.It's already become one of the most dynamic areas in the city.</w:t>
      </w:r>
      <w:r>
        <w:rPr>
          <w:rFonts w:ascii="Calibri" w:hAnsi="Calibri" w:eastAsia="Microsoft YaHei" w:cs="Calibri"/>
          <w:color w:val="9B1C1C"/>
          <w:sz w:val="20"/>
        </w:rPr>
        <w:t>（这个地方在过去的十年中发展迅速，它已经成为这个城市最具活力的地区之一）</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marine</w:t>
      </w:r>
      <w:r>
        <w:rPr>
          <w:rFonts w:ascii="Calibri" w:hAnsi="Calibri" w:eastAsia="Microsoft YaHei" w:cs="Calibri"/>
          <w:i/>
          <w:color w:val="667085"/>
          <w:sz w:val="19"/>
        </w:rPr>
        <w:t xml:space="preserve">  /məˈriːn/</w:t>
      </w:r>
      <w:r>
        <w:rPr>
          <w:rFonts w:ascii="Calibri" w:hAnsi="Calibri" w:eastAsia="Microsoft YaHei" w:cs="Calibri"/>
          <w:color w:val="1F2937"/>
          <w:sz w:val="20"/>
        </w:rPr>
        <w:t xml:space="preserve">  </w:t>
      </w:r>
      <w:r>
        <w:rPr>
          <w:rFonts w:ascii="Calibri" w:hAnsi="Calibri" w:eastAsia="Microsoft YaHei" w:cs="Calibri"/>
          <w:color w:val="1F2937"/>
          <w:sz w:val="20"/>
        </w:rPr>
        <w:t>形容词·船舶的，海生的，海产的，航海的，海运的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marine animals</w:t>
      </w:r>
    </w:p>
    <w:p>
      <w:pPr>
        <w:pStyle w:val="Definition"/>
      </w:pPr>
      <w:r>
        <w:rPr>
          <w:rFonts w:ascii="Calibri" w:hAnsi="Calibri" w:eastAsia="Microsoft YaHei" w:cs="Calibri"/>
          <w:b/>
          <w:color w:val="1F4D78"/>
          <w:sz w:val="21"/>
        </w:rPr>
        <w:t>action plan</w:t>
      </w:r>
      <w:r>
        <w:rPr>
          <w:rFonts w:ascii="Calibri" w:hAnsi="Calibri" w:eastAsia="Microsoft YaHei" w:cs="Calibri"/>
          <w:i/>
          <w:color w:val="667085"/>
          <w:sz w:val="19"/>
        </w:rPr>
        <w:t xml:space="preserve">  /ˈækʃ(ə)n plæn/</w:t>
      </w:r>
      <w:r>
        <w:rPr>
          <w:rFonts w:ascii="Calibri" w:hAnsi="Calibri" w:eastAsia="Microsoft YaHei" w:cs="Calibri"/>
          <w:color w:val="1F2937"/>
          <w:sz w:val="20"/>
        </w:rPr>
        <w:t xml:space="preserve">  </w:t>
      </w:r>
      <w:r>
        <w:rPr>
          <w:rFonts w:ascii="Calibri" w:hAnsi="Calibri" w:eastAsia="Microsoft YaHei" w:cs="Calibri"/>
          <w:color w:val="1F2937"/>
          <w:sz w:val="20"/>
        </w:rPr>
        <w:t>短语·行动计划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action plan</w:t>
      </w:r>
    </w:p>
    <w:p>
      <w:pPr>
        <w:pStyle w:val="Definition"/>
      </w:pPr>
      <w:r>
        <w:rPr>
          <w:rFonts w:ascii="Calibri" w:hAnsi="Calibri" w:eastAsia="Microsoft YaHei" w:cs="Calibri"/>
          <w:b/>
          <w:color w:val="1F4D78"/>
          <w:sz w:val="21"/>
        </w:rPr>
        <w:t>residential</w:t>
      </w:r>
      <w:r>
        <w:rPr>
          <w:rFonts w:ascii="Calibri" w:hAnsi="Calibri" w:eastAsia="Microsoft YaHei" w:cs="Calibri"/>
          <w:i/>
          <w:color w:val="667085"/>
          <w:sz w:val="19"/>
        </w:rPr>
        <w:t xml:space="preserve">  /ˌrezɪ'denʃl/</w:t>
      </w:r>
      <w:r>
        <w:rPr>
          <w:rFonts w:ascii="Calibri" w:hAnsi="Calibri" w:eastAsia="Microsoft YaHei" w:cs="Calibri"/>
          <w:color w:val="1F2937"/>
          <w:sz w:val="20"/>
        </w:rPr>
        <w:t xml:space="preserve">  </w:t>
      </w:r>
      <w:r>
        <w:rPr>
          <w:rFonts w:ascii="Calibri" w:hAnsi="Calibri" w:eastAsia="Microsoft YaHei" w:cs="Calibri"/>
          <w:color w:val="1F2937"/>
          <w:sz w:val="20"/>
        </w:rPr>
        <w:t>形容词·居住的，住宅的【同根】resident n. 居民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residential college</w:t>
      </w:r>
    </w:p>
    <w:p>
      <w:pPr>
        <w:pStyle w:val="Definition"/>
      </w:pPr>
      <w:r>
        <w:rPr>
          <w:rFonts w:ascii="Calibri" w:hAnsi="Calibri" w:eastAsia="Microsoft YaHei" w:cs="Calibri"/>
          <w:b/>
          <w:color w:val="1F4D78"/>
          <w:sz w:val="21"/>
        </w:rPr>
        <w:t>loneliness</w:t>
      </w:r>
      <w:r>
        <w:rPr>
          <w:rFonts w:ascii="Calibri" w:hAnsi="Calibri" w:eastAsia="Microsoft YaHei" w:cs="Calibri"/>
          <w:i/>
          <w:color w:val="667085"/>
          <w:sz w:val="19"/>
        </w:rPr>
        <w:t xml:space="preserve">  /ˈləʊnlɪnəs/</w:t>
      </w:r>
      <w:r>
        <w:rPr>
          <w:rFonts w:ascii="Calibri" w:hAnsi="Calibri" w:eastAsia="Microsoft YaHei" w:cs="Calibri"/>
          <w:color w:val="1F2937"/>
          <w:sz w:val="20"/>
        </w:rPr>
        <w:t xml:space="preserve">  </w:t>
      </w:r>
      <w:r>
        <w:rPr>
          <w:rFonts w:ascii="Calibri" w:hAnsi="Calibri" w:eastAsia="Microsoft YaHei" w:cs="Calibri"/>
          <w:color w:val="1F2937"/>
          <w:sz w:val="20"/>
        </w:rPr>
        <w:t>名词·孤独，寂寞</w:t>
      </w:r>
      <w:r>
        <w:br/>
      </w:r>
      <w:r>
        <w:rPr>
          <w:rFonts w:ascii="Calibri" w:hAnsi="Calibri" w:eastAsia="Microsoft YaHei" w:cs="Calibri"/>
          <w:b/>
          <w:color w:val="7A5A00"/>
          <w:sz w:val="19"/>
        </w:rPr>
        <w:t>构/源/族：</w:t>
      </w:r>
      <w:r>
        <w:rPr>
          <w:rFonts w:ascii="Calibri" w:hAnsi="Calibri" w:eastAsia="Microsoft YaHei" w:cs="Calibri"/>
          <w:color w:val="1F2937"/>
          <w:sz w:val="19"/>
        </w:rPr>
        <w:t>lonely → loneliness（-ness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interior design</w:t>
      </w:r>
      <w:r>
        <w:rPr>
          <w:rFonts w:ascii="Calibri" w:hAnsi="Calibri" w:eastAsia="Microsoft YaHei" w:cs="Calibri"/>
          <w:i/>
          <w:color w:val="667085"/>
          <w:sz w:val="19"/>
        </w:rPr>
        <w:t xml:space="preserve">  /ɪnˈtɪərɪə dɪˈzaɪn/</w:t>
      </w:r>
      <w:r>
        <w:rPr>
          <w:rFonts w:ascii="Calibri" w:hAnsi="Calibri" w:eastAsia="Microsoft YaHei" w:cs="Calibri"/>
          <w:color w:val="1F2937"/>
          <w:sz w:val="20"/>
        </w:rPr>
        <w:t xml:space="preserve">  </w:t>
      </w:r>
      <w:r>
        <w:rPr>
          <w:rFonts w:ascii="Calibri" w:hAnsi="Calibri" w:eastAsia="Microsoft YaHei" w:cs="Calibri"/>
          <w:color w:val="1F2937"/>
          <w:sz w:val="20"/>
        </w:rPr>
        <w:t>短语·内部设计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interior design</w:t>
      </w:r>
    </w:p>
    <w:p>
      <w:pPr>
        <w:pStyle w:val="Definition"/>
      </w:pPr>
      <w:r>
        <w:rPr>
          <w:rFonts w:ascii="Calibri" w:hAnsi="Calibri" w:eastAsia="Microsoft YaHei" w:cs="Calibri"/>
          <w:b/>
          <w:color w:val="1F4D78"/>
          <w:sz w:val="21"/>
        </w:rPr>
        <w:t>juncture</w:t>
      </w:r>
      <w:r>
        <w:rPr>
          <w:rFonts w:ascii="Calibri" w:hAnsi="Calibri" w:eastAsia="Microsoft YaHei" w:cs="Calibri"/>
          <w:i/>
          <w:color w:val="667085"/>
          <w:sz w:val="19"/>
        </w:rPr>
        <w:t xml:space="preserve">  /ˈdʒʌŋktʃə(r)/</w:t>
      </w:r>
      <w:r>
        <w:rPr>
          <w:rFonts w:ascii="Calibri" w:hAnsi="Calibri" w:eastAsia="Microsoft YaHei" w:cs="Calibri"/>
          <w:color w:val="1F2937"/>
          <w:sz w:val="20"/>
        </w:rPr>
        <w:t xml:space="preserve">  </w:t>
      </w:r>
      <w:r>
        <w:rPr>
          <w:rFonts w:ascii="Calibri" w:hAnsi="Calibri" w:eastAsia="Microsoft YaHei" w:cs="Calibri"/>
          <w:color w:val="1F2937"/>
          <w:sz w:val="20"/>
        </w:rPr>
        <w:t>名词·特定时刻，重要关头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 has been developing rapidly over the past ten years.It's already become one of the most dynamic areas in the city.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例句句型·这个地方在过去的十年中发展迅速，它已经成为这个城市最具活力的地区之一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 has been developing rapidly over the past ten years.It's already become one of the most dynamic areas in the city.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12｜江穗检查声音、文字、时间或来源完整性，标记可验证部分；江穗在新闻稿草案中保留 </w:t>
      </w:r>
      <w:r>
        <w:rPr>
          <w:rFonts w:ascii="Calibri" w:hAnsi="Calibri" w:eastAsia="Microsoft YaHei" w:cs="Calibri"/>
          <w:b/>
          <w:color w:val="0B2545"/>
          <w:sz w:val="21"/>
        </w:rPr>
        <w:t>planet</w:t>
      </w:r>
      <w:r>
        <w:rPr>
          <w:rFonts w:ascii="Calibri" w:hAnsi="Calibri" w:eastAsia="Microsoft YaHei" w:cs="Calibri"/>
          <w:color w:val="9B1C1C"/>
          <w:sz w:val="20"/>
        </w:rPr>
        <w:t>（行星）</w:t>
      </w:r>
      <w:r>
        <w:rPr>
          <w:rFonts w:ascii="Calibri" w:hAnsi="Calibri" w:eastAsia="Microsoft YaHei" w:cs="Calibri"/>
          <w:color w:val="1F2937"/>
          <w:sz w:val="21"/>
        </w:rPr>
        <w:t>、</w:t>
      </w:r>
      <w:r>
        <w:rPr>
          <w:rFonts w:ascii="Calibri" w:hAnsi="Calibri" w:eastAsia="Microsoft YaHei" w:cs="Calibri"/>
          <w:b/>
          <w:color w:val="0B2545"/>
          <w:sz w:val="21"/>
        </w:rPr>
        <w:t>shared bathroom</w:t>
      </w:r>
      <w:r>
        <w:rPr>
          <w:rFonts w:ascii="Calibri" w:hAnsi="Calibri" w:eastAsia="Microsoft YaHei" w:cs="Calibri"/>
          <w:color w:val="9B1C1C"/>
          <w:sz w:val="20"/>
        </w:rPr>
        <w:t>（共享浴室）</w:t>
      </w:r>
      <w:r>
        <w:rPr>
          <w:rFonts w:ascii="Calibri" w:hAnsi="Calibri" w:eastAsia="Microsoft YaHei" w:cs="Calibri"/>
          <w:color w:val="1F2937"/>
          <w:sz w:val="21"/>
        </w:rPr>
        <w:t>、</w:t>
      </w:r>
      <w:r>
        <w:rPr>
          <w:rFonts w:ascii="Calibri" w:hAnsi="Calibri" w:eastAsia="Microsoft YaHei" w:cs="Calibri"/>
          <w:b/>
          <w:color w:val="0B2545"/>
          <w:sz w:val="21"/>
        </w:rPr>
        <w:t>scant</w:t>
      </w:r>
      <w:r>
        <w:rPr>
          <w:rFonts w:ascii="Calibri" w:hAnsi="Calibri" w:eastAsia="Microsoft YaHei" w:cs="Calibri"/>
          <w:color w:val="9B1C1C"/>
          <w:sz w:val="20"/>
        </w:rPr>
        <w:t>（缺乏的，不足的，将近的，欠缺的。v.限制，节省，减少）</w:t>
      </w:r>
      <w:r>
        <w:rPr>
          <w:rFonts w:ascii="Calibri" w:hAnsi="Calibri" w:eastAsia="Microsoft YaHei" w:cs="Calibri"/>
          <w:color w:val="1F2937"/>
          <w:sz w:val="21"/>
        </w:rPr>
        <w:t>、</w:t>
      </w:r>
      <w:r>
        <w:rPr>
          <w:rFonts w:ascii="Calibri" w:hAnsi="Calibri" w:eastAsia="Microsoft YaHei" w:cs="Calibri"/>
          <w:b/>
          <w:color w:val="0B2545"/>
          <w:sz w:val="21"/>
        </w:rPr>
        <w:t>many</w:t>
      </w:r>
      <w:r>
        <w:rPr>
          <w:rFonts w:ascii="Calibri" w:hAnsi="Calibri" w:eastAsia="Microsoft YaHei" w:cs="Calibri"/>
          <w:color w:val="9B1C1C"/>
          <w:sz w:val="20"/>
        </w:rPr>
        <w:t>（许多的，多的pron. 许多人或物，许多）</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lack of soil</w:t>
      </w:r>
      <w:r>
        <w:rPr>
          <w:rFonts w:ascii="Calibri" w:hAnsi="Calibri" w:eastAsia="Microsoft YaHei" w:cs="Calibri"/>
          <w:color w:val="9B1C1C"/>
          <w:sz w:val="20"/>
        </w:rPr>
        <w:t>（缺土）</w:t>
      </w:r>
      <w:r>
        <w:rPr>
          <w:rFonts w:ascii="Calibri" w:hAnsi="Calibri" w:eastAsia="Microsoft YaHei" w:cs="Calibri"/>
          <w:color w:val="1F2937"/>
          <w:sz w:val="21"/>
        </w:rPr>
        <w:t>、</w:t>
      </w:r>
      <w:r>
        <w:rPr>
          <w:rFonts w:ascii="Calibri" w:hAnsi="Calibri" w:eastAsia="Microsoft YaHei" w:cs="Calibri"/>
          <w:b/>
          <w:color w:val="0B2545"/>
          <w:sz w:val="21"/>
        </w:rPr>
        <w:t>lists</w:t>
      </w:r>
      <w:r>
        <w:rPr>
          <w:rFonts w:ascii="Calibri" w:hAnsi="Calibri" w:eastAsia="Microsoft YaHei" w:cs="Calibri"/>
          <w:color w:val="9B1C1C"/>
          <w:sz w:val="20"/>
        </w:rPr>
        <w:t>（列表，清单）</w:t>
      </w:r>
      <w:r>
        <w:rPr>
          <w:rFonts w:ascii="Calibri" w:hAnsi="Calibri" w:eastAsia="Microsoft YaHei" w:cs="Calibri"/>
          <w:color w:val="1F2937"/>
          <w:sz w:val="21"/>
        </w:rPr>
        <w:t>、</w:t>
      </w:r>
      <w:r>
        <w:rPr>
          <w:rFonts w:ascii="Calibri" w:hAnsi="Calibri" w:eastAsia="Microsoft YaHei" w:cs="Calibri"/>
          <w:b/>
          <w:color w:val="0B2545"/>
          <w:sz w:val="21"/>
        </w:rPr>
        <w:t>Many people think I'm a Virgo because I'm a perfectionist.They are right!I am a Virgo,haha.</w:t>
      </w:r>
      <w:r>
        <w:rPr>
          <w:rFonts w:ascii="Calibri" w:hAnsi="Calibri" w:eastAsia="Microsoft YaHei" w:cs="Calibri"/>
          <w:color w:val="9B1C1C"/>
          <w:sz w:val="20"/>
        </w:rPr>
        <w:t>（很多人认为我是处女座，因为我是个完美主义者。他们是对的!我确实是处女座，哈哈）</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planet</w:t>
      </w:r>
      <w:r>
        <w:rPr>
          <w:rFonts w:ascii="Calibri" w:hAnsi="Calibri" w:eastAsia="Microsoft YaHei" w:cs="Calibri"/>
          <w:i/>
          <w:color w:val="667085"/>
          <w:sz w:val="19"/>
        </w:rPr>
        <w:t xml:space="preserve">  /ˈplænɪt/</w:t>
      </w:r>
      <w:r>
        <w:rPr>
          <w:rFonts w:ascii="Calibri" w:hAnsi="Calibri" w:eastAsia="Microsoft YaHei" w:cs="Calibri"/>
          <w:color w:val="1F2937"/>
          <w:sz w:val="20"/>
        </w:rPr>
        <w:t xml:space="preserve">  </w:t>
      </w:r>
      <w:r>
        <w:rPr>
          <w:rFonts w:ascii="Calibri" w:hAnsi="Calibri" w:eastAsia="Microsoft YaHei" w:cs="Calibri"/>
          <w:color w:val="1F2937"/>
          <w:sz w:val="20"/>
        </w:rPr>
        <w:t>名词·行星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planet science</w:t>
      </w:r>
    </w:p>
    <w:p>
      <w:pPr>
        <w:pStyle w:val="Definition"/>
      </w:pPr>
      <w:r>
        <w:rPr>
          <w:rFonts w:ascii="Calibri" w:hAnsi="Calibri" w:eastAsia="Microsoft YaHei" w:cs="Calibri"/>
          <w:b/>
          <w:color w:val="1F4D78"/>
          <w:sz w:val="21"/>
        </w:rPr>
        <w:t>shared bathroom</w:t>
      </w:r>
      <w:r>
        <w:rPr>
          <w:rFonts w:ascii="Calibri" w:hAnsi="Calibri" w:eastAsia="Microsoft YaHei" w:cs="Calibri"/>
          <w:i/>
          <w:color w:val="667085"/>
          <w:sz w:val="19"/>
        </w:rPr>
        <w:t xml:space="preserve">  /ʃeəd ˈbɑːθruːm/</w:t>
      </w:r>
      <w:r>
        <w:rPr>
          <w:rFonts w:ascii="Calibri" w:hAnsi="Calibri" w:eastAsia="Microsoft YaHei" w:cs="Calibri"/>
          <w:color w:val="1F2937"/>
          <w:sz w:val="20"/>
        </w:rPr>
        <w:t xml:space="preserve">  </w:t>
      </w:r>
      <w:r>
        <w:rPr>
          <w:rFonts w:ascii="Calibri" w:hAnsi="Calibri" w:eastAsia="Microsoft YaHei" w:cs="Calibri"/>
          <w:color w:val="1F2937"/>
          <w:sz w:val="20"/>
        </w:rPr>
        <w:t>名词·共享浴室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shared bathroom</w:t>
      </w:r>
    </w:p>
    <w:p>
      <w:pPr>
        <w:pStyle w:val="Definition"/>
      </w:pPr>
      <w:r>
        <w:rPr>
          <w:rFonts w:ascii="Calibri" w:hAnsi="Calibri" w:eastAsia="Microsoft YaHei" w:cs="Calibri"/>
          <w:b/>
          <w:color w:val="1F4D78"/>
          <w:sz w:val="21"/>
        </w:rPr>
        <w:t>scant</w:t>
      </w:r>
      <w:r>
        <w:rPr>
          <w:rFonts w:ascii="Calibri" w:hAnsi="Calibri" w:eastAsia="Microsoft YaHei" w:cs="Calibri"/>
          <w:i/>
          <w:color w:val="667085"/>
          <w:sz w:val="19"/>
        </w:rPr>
        <w:t xml:space="preserve">  /skænt/</w:t>
      </w:r>
      <w:r>
        <w:rPr>
          <w:rFonts w:ascii="Calibri" w:hAnsi="Calibri" w:eastAsia="Microsoft YaHei" w:cs="Calibri"/>
          <w:color w:val="1F2937"/>
          <w:sz w:val="20"/>
        </w:rPr>
        <w:t xml:space="preserve">  </w:t>
      </w:r>
      <w:r>
        <w:rPr>
          <w:rFonts w:ascii="Calibri" w:hAnsi="Calibri" w:eastAsia="Microsoft YaHei" w:cs="Calibri"/>
          <w:color w:val="1F2937"/>
          <w:sz w:val="20"/>
        </w:rPr>
        <w:t>形容词·缺乏的，不足的，将近的，欠缺的。v.限制，节省，减少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many</w:t>
      </w:r>
      <w:r>
        <w:rPr>
          <w:rFonts w:ascii="Calibri" w:hAnsi="Calibri" w:eastAsia="Microsoft YaHei" w:cs="Calibri"/>
          <w:i/>
          <w:color w:val="667085"/>
          <w:sz w:val="19"/>
        </w:rPr>
        <w:t xml:space="preserve">  /ˈmɛni/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单词（词性待核）·许多的，多的pron. 许多人或物，许多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many interests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lack of soil</w:t>
      </w:r>
      <w:r>
        <w:rPr>
          <w:rFonts w:ascii="Calibri" w:hAnsi="Calibri" w:eastAsia="Microsoft YaHei" w:cs="Calibri"/>
          <w:i/>
          <w:color w:val="667085"/>
          <w:sz w:val="19"/>
        </w:rPr>
        <w:t xml:space="preserve">  /læk ɒv sɔɪl/</w:t>
      </w:r>
      <w:r>
        <w:rPr>
          <w:rFonts w:ascii="Calibri" w:hAnsi="Calibri" w:eastAsia="Microsoft YaHei" w:cs="Calibri"/>
          <w:color w:val="1F2937"/>
          <w:sz w:val="20"/>
        </w:rPr>
        <w:t xml:space="preserve">  </w:t>
      </w:r>
      <w:r>
        <w:rPr>
          <w:rFonts w:ascii="Calibri" w:hAnsi="Calibri" w:eastAsia="Microsoft YaHei" w:cs="Calibri"/>
          <w:color w:val="1F2937"/>
          <w:sz w:val="20"/>
        </w:rPr>
        <w:t>短语·缺土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lack of soil</w:t>
      </w:r>
    </w:p>
    <w:p>
      <w:pPr>
        <w:pStyle w:val="Definition"/>
      </w:pPr>
      <w:r>
        <w:rPr>
          <w:rFonts w:ascii="Calibri" w:hAnsi="Calibri" w:eastAsia="Microsoft YaHei" w:cs="Calibri"/>
          <w:b/>
          <w:color w:val="1F4D78"/>
          <w:sz w:val="21"/>
        </w:rPr>
        <w:t>lists</w:t>
      </w:r>
      <w:r>
        <w:rPr>
          <w:rFonts w:ascii="Calibri" w:hAnsi="Calibri" w:eastAsia="Microsoft YaHei" w:cs="Calibri"/>
          <w:i/>
          <w:color w:val="667085"/>
          <w:sz w:val="19"/>
        </w:rPr>
        <w:t xml:space="preserve">  /lɪsts/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单词（词性待核）·列表，清单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Many people think I'm a Virgo because I'm a perfectionist.They are right!I am a Virgo,haha.</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例句句型·很多人认为我是处女座，因为我是个完美主义者。他们是对的!我确实是处女座，哈哈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Many people think I'm a Virgo because I'm a perfectionist.They are right!I am a Virgo,haha.</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 Virgo, haha；音标待核：未找到可追溯英式读音，不编造</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13｜陆岑把线索与图纸、路线、工程记录或制度流程交叉比对；匿名短信只留下 </w:t>
      </w:r>
      <w:r>
        <w:rPr>
          <w:rFonts w:ascii="Calibri" w:hAnsi="Calibri" w:eastAsia="Microsoft YaHei" w:cs="Calibri"/>
          <w:b/>
          <w:color w:val="0B2545"/>
          <w:sz w:val="21"/>
        </w:rPr>
        <w:t>royal</w:t>
      </w:r>
      <w:r>
        <w:rPr>
          <w:rFonts w:ascii="Calibri" w:hAnsi="Calibri" w:eastAsia="Microsoft YaHei" w:cs="Calibri"/>
          <w:color w:val="9B1C1C"/>
          <w:sz w:val="20"/>
        </w:rPr>
        <w:t>（王室，王室成员 adj. 皇家的，盛大的，女王的，高贵的，第一流的）</w:t>
      </w:r>
      <w:r>
        <w:rPr>
          <w:rFonts w:ascii="Calibri" w:hAnsi="Calibri" w:eastAsia="Microsoft YaHei" w:cs="Calibri"/>
          <w:color w:val="1F2937"/>
          <w:sz w:val="21"/>
        </w:rPr>
        <w:t>、</w:t>
      </w:r>
      <w:r>
        <w:rPr>
          <w:rFonts w:ascii="Calibri" w:hAnsi="Calibri" w:eastAsia="Microsoft YaHei" w:cs="Calibri"/>
          <w:b/>
          <w:color w:val="0B2545"/>
          <w:sz w:val="21"/>
        </w:rPr>
        <w:t>stern</w:t>
      </w:r>
      <w:r>
        <w:rPr>
          <w:rFonts w:ascii="Calibri" w:hAnsi="Calibri" w:eastAsia="Microsoft YaHei" w:cs="Calibri"/>
          <w:color w:val="9B1C1C"/>
          <w:sz w:val="20"/>
        </w:rPr>
        <w:t>（船尾，末端 adj. 严厉的，坚定的）</w:t>
      </w:r>
      <w:r>
        <w:rPr>
          <w:rFonts w:ascii="Calibri" w:hAnsi="Calibri" w:eastAsia="Microsoft YaHei" w:cs="Calibri"/>
          <w:color w:val="1F2937"/>
          <w:sz w:val="21"/>
        </w:rPr>
        <w:t>、</w:t>
      </w:r>
      <w:r>
        <w:rPr>
          <w:rFonts w:ascii="Calibri" w:hAnsi="Calibri" w:eastAsia="Microsoft YaHei" w:cs="Calibri"/>
          <w:b/>
          <w:color w:val="0B2545"/>
          <w:sz w:val="21"/>
        </w:rPr>
        <w:t>siren</w:t>
      </w:r>
      <w:r>
        <w:rPr>
          <w:rFonts w:ascii="Calibri" w:hAnsi="Calibri" w:eastAsia="Microsoft YaHei" w:cs="Calibri"/>
          <w:color w:val="9B1C1C"/>
          <w:sz w:val="20"/>
        </w:rPr>
        <w:t>（警报声，警报器）</w:t>
      </w:r>
      <w:r>
        <w:rPr>
          <w:rFonts w:ascii="Calibri" w:hAnsi="Calibri" w:eastAsia="Microsoft YaHei" w:cs="Calibri"/>
          <w:color w:val="1F2937"/>
          <w:sz w:val="21"/>
        </w:rPr>
        <w:t>、</w:t>
      </w:r>
      <w:r>
        <w:rPr>
          <w:rFonts w:ascii="Calibri" w:hAnsi="Calibri" w:eastAsia="Microsoft YaHei" w:cs="Calibri"/>
          <w:b/>
          <w:color w:val="0B2545"/>
          <w:sz w:val="21"/>
        </w:rPr>
        <w:t>mien</w:t>
      </w:r>
      <w:r>
        <w:rPr>
          <w:rFonts w:ascii="Calibri" w:hAnsi="Calibri" w:eastAsia="Microsoft YaHei" w:cs="Calibri"/>
          <w:color w:val="9B1C1C"/>
          <w:sz w:val="20"/>
        </w:rPr>
        <w:t>（风度）</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light rail</w:t>
      </w:r>
      <w:r>
        <w:rPr>
          <w:rFonts w:ascii="Calibri" w:hAnsi="Calibri" w:eastAsia="Microsoft YaHei" w:cs="Calibri"/>
          <w:color w:val="9B1C1C"/>
          <w:sz w:val="20"/>
        </w:rPr>
        <w:t>（轻轨）</w:t>
      </w:r>
      <w:r>
        <w:rPr>
          <w:rFonts w:ascii="Calibri" w:hAnsi="Calibri" w:eastAsia="Microsoft YaHei" w:cs="Calibri"/>
          <w:color w:val="1F2937"/>
          <w:sz w:val="21"/>
        </w:rPr>
        <w:t>、</w:t>
      </w:r>
      <w:r>
        <w:rPr>
          <w:rFonts w:ascii="Calibri" w:hAnsi="Calibri" w:eastAsia="Microsoft YaHei" w:cs="Calibri"/>
          <w:b/>
          <w:color w:val="0B2545"/>
          <w:sz w:val="21"/>
        </w:rPr>
        <w:t>medium-built</w:t>
      </w:r>
      <w:r>
        <w:rPr>
          <w:rFonts w:ascii="Calibri" w:hAnsi="Calibri" w:eastAsia="Microsoft YaHei" w:cs="Calibri"/>
          <w:color w:val="9B1C1C"/>
          <w:sz w:val="20"/>
        </w:rPr>
        <w:t>（中等身材的）</w:t>
      </w:r>
      <w:r>
        <w:rPr>
          <w:rFonts w:ascii="Calibri" w:hAnsi="Calibri" w:eastAsia="Microsoft YaHei" w:cs="Calibri"/>
          <w:color w:val="1F2937"/>
          <w:sz w:val="21"/>
        </w:rPr>
        <w:t>、</w:t>
      </w:r>
      <w:r>
        <w:rPr>
          <w:rFonts w:ascii="Calibri" w:hAnsi="Calibri" w:eastAsia="Microsoft YaHei" w:cs="Calibri"/>
          <w:b/>
          <w:color w:val="0B2545"/>
          <w:sz w:val="21"/>
        </w:rPr>
        <w:t>Planning is the key to managing your time well.Once you've made a plan, stick to it.</w:t>
      </w:r>
      <w:r>
        <w:rPr>
          <w:rFonts w:ascii="Calibri" w:hAnsi="Calibri" w:eastAsia="Microsoft YaHei" w:cs="Calibri"/>
          <w:color w:val="9B1C1C"/>
          <w:sz w:val="20"/>
        </w:rPr>
        <w:t>（计划是管理好时间的关键。 一旦你制定了计划，就要坚持下去）</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royal</w:t>
      </w:r>
      <w:r>
        <w:rPr>
          <w:rFonts w:ascii="Calibri" w:hAnsi="Calibri" w:eastAsia="Microsoft YaHei" w:cs="Calibri"/>
          <w:i/>
          <w:color w:val="667085"/>
          <w:sz w:val="19"/>
        </w:rPr>
        <w:t xml:space="preserve">  /ˈrɔɪəl/</w:t>
      </w:r>
      <w:r>
        <w:rPr>
          <w:rFonts w:ascii="Calibri" w:hAnsi="Calibri" w:eastAsia="Microsoft YaHei" w:cs="Calibri"/>
          <w:color w:val="1F2937"/>
          <w:sz w:val="20"/>
        </w:rPr>
        <w:t xml:space="preserve">  </w:t>
      </w:r>
      <w:r>
        <w:rPr>
          <w:rFonts w:ascii="Calibri" w:hAnsi="Calibri" w:eastAsia="Microsoft YaHei" w:cs="Calibri"/>
          <w:color w:val="1F2937"/>
          <w:sz w:val="20"/>
        </w:rPr>
        <w:t>名词·王室，王室成员 adj. 皇家的，盛大的，女王的，高贵的，第一流的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royal commission</w:t>
      </w:r>
    </w:p>
    <w:p>
      <w:pPr>
        <w:pStyle w:val="Definition"/>
      </w:pPr>
      <w:r>
        <w:rPr>
          <w:rFonts w:ascii="Calibri" w:hAnsi="Calibri" w:eastAsia="Microsoft YaHei" w:cs="Calibri"/>
          <w:b/>
          <w:color w:val="1F4D78"/>
          <w:sz w:val="21"/>
        </w:rPr>
        <w:t>stern</w:t>
      </w:r>
      <w:r>
        <w:rPr>
          <w:rFonts w:ascii="Calibri" w:hAnsi="Calibri" w:eastAsia="Microsoft YaHei" w:cs="Calibri"/>
          <w:i/>
          <w:color w:val="667085"/>
          <w:sz w:val="19"/>
        </w:rPr>
        <w:t xml:space="preserve">  /stɜːn/</w:t>
      </w:r>
      <w:r>
        <w:rPr>
          <w:rFonts w:ascii="Calibri" w:hAnsi="Calibri" w:eastAsia="Microsoft YaHei" w:cs="Calibri"/>
          <w:color w:val="1F2937"/>
          <w:sz w:val="20"/>
        </w:rPr>
        <w:t xml:space="preserve">  </w:t>
      </w:r>
      <w:r>
        <w:rPr>
          <w:rFonts w:ascii="Calibri" w:hAnsi="Calibri" w:eastAsia="Microsoft YaHei" w:cs="Calibri"/>
          <w:color w:val="1F2937"/>
          <w:sz w:val="20"/>
        </w:rPr>
        <w:t>名词·船尾，末端 adj. 严厉的，坚定的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siren</w:t>
      </w:r>
      <w:r>
        <w:rPr>
          <w:rFonts w:ascii="Calibri" w:hAnsi="Calibri" w:eastAsia="Microsoft YaHei" w:cs="Calibri"/>
          <w:i/>
          <w:color w:val="667085"/>
          <w:sz w:val="19"/>
        </w:rPr>
        <w:t xml:space="preserve">  /ˈsaɪərən/</w:t>
      </w:r>
      <w:r>
        <w:rPr>
          <w:rFonts w:ascii="Calibri" w:hAnsi="Calibri" w:eastAsia="Microsoft YaHei" w:cs="Calibri"/>
          <w:color w:val="1F2937"/>
          <w:sz w:val="20"/>
        </w:rPr>
        <w:t xml:space="preserve">  </w:t>
      </w:r>
      <w:r>
        <w:rPr>
          <w:rFonts w:ascii="Calibri" w:hAnsi="Calibri" w:eastAsia="Microsoft YaHei" w:cs="Calibri"/>
          <w:color w:val="1F2937"/>
          <w:sz w:val="20"/>
        </w:rPr>
        <w:t>名词·警报声，警报器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mien</w:t>
      </w:r>
      <w:r>
        <w:rPr>
          <w:rFonts w:ascii="Calibri" w:hAnsi="Calibri" w:eastAsia="Microsoft YaHei" w:cs="Calibri"/>
          <w:i/>
          <w:color w:val="667085"/>
          <w:sz w:val="19"/>
        </w:rPr>
        <w:t xml:space="preserve">  /miːn/</w:t>
      </w:r>
      <w:r>
        <w:rPr>
          <w:rFonts w:ascii="Calibri" w:hAnsi="Calibri" w:eastAsia="Microsoft YaHei" w:cs="Calibri"/>
          <w:color w:val="1F2937"/>
          <w:sz w:val="20"/>
        </w:rPr>
        <w:t xml:space="preserve">  </w:t>
      </w:r>
      <w:r>
        <w:rPr>
          <w:rFonts w:ascii="Calibri" w:hAnsi="Calibri" w:eastAsia="Microsoft YaHei" w:cs="Calibri"/>
          <w:color w:val="1F2937"/>
          <w:sz w:val="20"/>
        </w:rPr>
        <w:t>名词·风度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light rail</w:t>
      </w:r>
      <w:r>
        <w:rPr>
          <w:rFonts w:ascii="Calibri" w:hAnsi="Calibri" w:eastAsia="Microsoft YaHei" w:cs="Calibri"/>
          <w:i/>
          <w:color w:val="667085"/>
          <w:sz w:val="19"/>
        </w:rPr>
        <w:t xml:space="preserve">  /laɪt reɪl/</w:t>
      </w:r>
      <w:r>
        <w:rPr>
          <w:rFonts w:ascii="Calibri" w:hAnsi="Calibri" w:eastAsia="Microsoft YaHei" w:cs="Calibri"/>
          <w:color w:val="1F2937"/>
          <w:sz w:val="20"/>
        </w:rPr>
        <w:t xml:space="preserve">  </w:t>
      </w:r>
      <w:r>
        <w:rPr>
          <w:rFonts w:ascii="Calibri" w:hAnsi="Calibri" w:eastAsia="Microsoft YaHei" w:cs="Calibri"/>
          <w:color w:val="1F2937"/>
          <w:sz w:val="20"/>
        </w:rPr>
        <w:t>短语·轻轨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light rail</w:t>
      </w:r>
    </w:p>
    <w:p>
      <w:pPr>
        <w:pStyle w:val="Definition"/>
      </w:pPr>
      <w:r>
        <w:rPr>
          <w:rFonts w:ascii="Calibri" w:hAnsi="Calibri" w:eastAsia="Microsoft YaHei" w:cs="Calibri"/>
          <w:b/>
          <w:color w:val="1F4D78"/>
          <w:sz w:val="21"/>
        </w:rPr>
        <w:t>medium-built</w:t>
      </w:r>
      <w:r>
        <w:rPr>
          <w:rFonts w:ascii="Calibri" w:hAnsi="Calibri" w:eastAsia="Microsoft YaHei" w:cs="Calibri"/>
          <w:i/>
          <w:color w:val="667085"/>
          <w:sz w:val="19"/>
        </w:rPr>
        <w:t xml:space="preserve">  /ˈmiːdiəm-bɪlt/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单词（词性待核）·中等身材的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Planning is the key to managing your time well.Once you've made a plan, stick to it.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例句句型·计划是管理好时间的关键。 一旦你制定了计划，就要坚持下去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Planning is the key to managing your time well.Once you've made a plan, stick to it.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IPA待核：无法由可靠词典或全部已解析组件生成；未解析发音组件：you've；音标待核：未找到可追溯英式读音，不编造</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14｜二人发现线索既支持当前假设，也留下一个不能忽略的反证；江穗把 </w:t>
      </w:r>
      <w:r>
        <w:rPr>
          <w:rFonts w:ascii="Calibri" w:hAnsi="Calibri" w:eastAsia="Microsoft YaHei" w:cs="Calibri"/>
          <w:b/>
          <w:color w:val="0B2545"/>
          <w:sz w:val="21"/>
        </w:rPr>
        <w:t>subjective</w:t>
      </w:r>
      <w:r>
        <w:rPr>
          <w:rFonts w:ascii="Calibri" w:hAnsi="Calibri" w:eastAsia="Microsoft YaHei" w:cs="Calibri"/>
          <w:color w:val="9B1C1C"/>
          <w:sz w:val="20"/>
        </w:rPr>
        <w:t>（主观的， 主观的 副 词: subjectively）</w:t>
      </w:r>
      <w:r>
        <w:rPr>
          <w:rFonts w:ascii="Calibri" w:hAnsi="Calibri" w:eastAsia="Microsoft YaHei" w:cs="Calibri"/>
          <w:color w:val="1F2937"/>
          <w:sz w:val="21"/>
        </w:rPr>
        <w:t>、</w:t>
      </w:r>
      <w:r>
        <w:rPr>
          <w:rFonts w:ascii="Calibri" w:hAnsi="Calibri" w:eastAsia="Microsoft YaHei" w:cs="Calibri"/>
          <w:b/>
          <w:color w:val="0B2545"/>
          <w:sz w:val="21"/>
        </w:rPr>
        <w:t>arena</w:t>
      </w:r>
      <w:r>
        <w:rPr>
          <w:rFonts w:ascii="Calibri" w:hAnsi="Calibri" w:eastAsia="Microsoft YaHei" w:cs="Calibri"/>
          <w:color w:val="9B1C1C"/>
          <w:sz w:val="20"/>
        </w:rPr>
        <w:t>（竞技场，比赛场所）</w:t>
      </w:r>
      <w:r>
        <w:rPr>
          <w:rFonts w:ascii="Calibri" w:hAnsi="Calibri" w:eastAsia="Microsoft YaHei" w:cs="Calibri"/>
          <w:color w:val="1F2937"/>
          <w:sz w:val="21"/>
        </w:rPr>
        <w:t>、</w:t>
      </w:r>
      <w:r>
        <w:rPr>
          <w:rFonts w:ascii="Calibri" w:hAnsi="Calibri" w:eastAsia="Microsoft YaHei" w:cs="Calibri"/>
          <w:b/>
          <w:color w:val="0B2545"/>
          <w:sz w:val="21"/>
        </w:rPr>
        <w:t>spite</w:t>
      </w:r>
      <w:r>
        <w:rPr>
          <w:rFonts w:ascii="Calibri" w:hAnsi="Calibri" w:eastAsia="Microsoft YaHei" w:cs="Calibri"/>
          <w:color w:val="9B1C1C"/>
          <w:sz w:val="20"/>
        </w:rPr>
        <w:t>（恶意，怨恨）</w:t>
      </w:r>
      <w:r>
        <w:rPr>
          <w:rFonts w:ascii="Calibri" w:hAnsi="Calibri" w:eastAsia="Microsoft YaHei" w:cs="Calibri"/>
          <w:color w:val="1F2937"/>
          <w:sz w:val="21"/>
        </w:rPr>
        <w:t>、</w:t>
      </w:r>
      <w:r>
        <w:rPr>
          <w:rFonts w:ascii="Calibri" w:hAnsi="Calibri" w:eastAsia="Microsoft YaHei" w:cs="Calibri"/>
          <w:b/>
          <w:color w:val="0B2545"/>
          <w:sz w:val="21"/>
        </w:rPr>
        <w:t>moped</w:t>
      </w:r>
      <w:r>
        <w:rPr>
          <w:rFonts w:ascii="Calibri" w:hAnsi="Calibri" w:eastAsia="Microsoft YaHei" w:cs="Calibri"/>
          <w:color w:val="9B1C1C"/>
          <w:sz w:val="20"/>
        </w:rPr>
        <w:t>（机动脚踏两用车）</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lost item</w:t>
      </w:r>
      <w:r>
        <w:rPr>
          <w:rFonts w:ascii="Calibri" w:hAnsi="Calibri" w:eastAsia="Microsoft YaHei" w:cs="Calibri"/>
          <w:color w:val="9B1C1C"/>
          <w:sz w:val="20"/>
        </w:rPr>
        <w:t>（丢失的物品）</w:t>
      </w:r>
      <w:r>
        <w:rPr>
          <w:rFonts w:ascii="Calibri" w:hAnsi="Calibri" w:eastAsia="Microsoft YaHei" w:cs="Calibri"/>
          <w:color w:val="1F2937"/>
          <w:sz w:val="21"/>
        </w:rPr>
        <w:t>、</w:t>
      </w:r>
      <w:r>
        <w:rPr>
          <w:rFonts w:ascii="Calibri" w:hAnsi="Calibri" w:eastAsia="Microsoft YaHei" w:cs="Calibri"/>
          <w:b/>
          <w:color w:val="0B2545"/>
          <w:sz w:val="21"/>
        </w:rPr>
        <w:t>murky</w:t>
      </w:r>
      <w:r>
        <w:rPr>
          <w:rFonts w:ascii="Calibri" w:hAnsi="Calibri" w:eastAsia="Microsoft YaHei" w:cs="Calibri"/>
          <w:color w:val="9B1C1C"/>
          <w:sz w:val="20"/>
        </w:rPr>
        <w:t>（浑浊的， 黑暗的， 朦胧的， 隐晦的）</w:t>
      </w:r>
      <w:r>
        <w:rPr>
          <w:rFonts w:ascii="Calibri" w:hAnsi="Calibri" w:eastAsia="Microsoft YaHei" w:cs="Calibri"/>
          <w:color w:val="1F2937"/>
          <w:sz w:val="21"/>
        </w:rPr>
        <w:t>、</w:t>
      </w:r>
      <w:r>
        <w:rPr>
          <w:rFonts w:ascii="Calibri" w:hAnsi="Calibri" w:eastAsia="Microsoft YaHei" w:cs="Calibri"/>
          <w:b/>
          <w:color w:val="0B2545"/>
          <w:sz w:val="21"/>
        </w:rPr>
        <w:t>Sometimes,we get very depressing weather.All the clouds just put me in a bad mood.</w:t>
      </w:r>
      <w:r>
        <w:rPr>
          <w:rFonts w:ascii="Calibri" w:hAnsi="Calibri" w:eastAsia="Microsoft YaHei" w:cs="Calibri"/>
          <w:color w:val="9B1C1C"/>
          <w:sz w:val="20"/>
        </w:rPr>
        <w:t>（有时候天气会令人消沉。天上的乌云让我心情很不好）</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subjective</w:t>
      </w:r>
      <w:r>
        <w:rPr>
          <w:rFonts w:ascii="Calibri" w:hAnsi="Calibri" w:eastAsia="Microsoft YaHei" w:cs="Calibri"/>
          <w:i/>
          <w:color w:val="667085"/>
          <w:sz w:val="19"/>
        </w:rPr>
        <w:t xml:space="preserve">  /səbˈʤɛktɪv/</w:t>
      </w:r>
      <w:r>
        <w:rPr>
          <w:rFonts w:ascii="Calibri" w:hAnsi="Calibri" w:eastAsia="Microsoft YaHei" w:cs="Calibri"/>
          <w:color w:val="1F2937"/>
          <w:sz w:val="20"/>
        </w:rPr>
        <w:t xml:space="preserve">  </w:t>
      </w:r>
      <w:r>
        <w:rPr>
          <w:rFonts w:ascii="Calibri" w:hAnsi="Calibri" w:eastAsia="Microsoft YaHei" w:cs="Calibri"/>
          <w:color w:val="1F2937"/>
          <w:sz w:val="20"/>
        </w:rPr>
        <w:t>形容词·主观的， 主观的 副 词: subjectively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arena</w:t>
      </w:r>
      <w:r>
        <w:rPr>
          <w:rFonts w:ascii="Calibri" w:hAnsi="Calibri" w:eastAsia="Microsoft YaHei" w:cs="Calibri"/>
          <w:i/>
          <w:color w:val="667085"/>
          <w:sz w:val="19"/>
        </w:rPr>
        <w:t xml:space="preserve">  /əˈriːnə/</w:t>
      </w:r>
      <w:r>
        <w:rPr>
          <w:rFonts w:ascii="Calibri" w:hAnsi="Calibri" w:eastAsia="Microsoft YaHei" w:cs="Calibri"/>
          <w:color w:val="1F2937"/>
          <w:sz w:val="20"/>
        </w:rPr>
        <w:t xml:space="preserve">  </w:t>
      </w:r>
      <w:r>
        <w:rPr>
          <w:rFonts w:ascii="Calibri" w:hAnsi="Calibri" w:eastAsia="Microsoft YaHei" w:cs="Calibri"/>
          <w:color w:val="1F2937"/>
          <w:sz w:val="20"/>
        </w:rPr>
        <w:t>名词·竞技场，比赛场所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spite</w:t>
      </w:r>
      <w:r>
        <w:rPr>
          <w:rFonts w:ascii="Calibri" w:hAnsi="Calibri" w:eastAsia="Microsoft YaHei" w:cs="Calibri"/>
          <w:i/>
          <w:color w:val="667085"/>
          <w:sz w:val="19"/>
        </w:rPr>
        <w:t xml:space="preserve">  /spaɪt/</w:t>
      </w:r>
      <w:r>
        <w:rPr>
          <w:rFonts w:ascii="Calibri" w:hAnsi="Calibri" w:eastAsia="Microsoft YaHei" w:cs="Calibri"/>
          <w:color w:val="1F2937"/>
          <w:sz w:val="20"/>
        </w:rPr>
        <w:t xml:space="preserve">  </w:t>
      </w:r>
      <w:r>
        <w:rPr>
          <w:rFonts w:ascii="Calibri" w:hAnsi="Calibri" w:eastAsia="Microsoft YaHei" w:cs="Calibri"/>
          <w:color w:val="1F2937"/>
          <w:sz w:val="20"/>
        </w:rPr>
        <w:t>名词·恶意，怨恨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moped</w:t>
      </w:r>
      <w:r>
        <w:rPr>
          <w:rFonts w:ascii="Calibri" w:hAnsi="Calibri" w:eastAsia="Microsoft YaHei" w:cs="Calibri"/>
          <w:i/>
          <w:color w:val="667085"/>
          <w:sz w:val="19"/>
        </w:rPr>
        <w:t xml:space="preserve">  /ˈməʊpɛd/</w:t>
      </w:r>
      <w:r>
        <w:rPr>
          <w:rFonts w:ascii="Calibri" w:hAnsi="Calibri" w:eastAsia="Microsoft YaHei" w:cs="Calibri"/>
          <w:color w:val="1F2937"/>
          <w:sz w:val="20"/>
        </w:rPr>
        <w:t xml:space="preserve">  </w:t>
      </w:r>
      <w:r>
        <w:rPr>
          <w:rFonts w:ascii="Calibri" w:hAnsi="Calibri" w:eastAsia="Microsoft YaHei" w:cs="Calibri"/>
          <w:color w:val="1F2937"/>
          <w:sz w:val="20"/>
        </w:rPr>
        <w:t>名词·机动脚踏两用车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lost item</w:t>
      </w:r>
      <w:r>
        <w:rPr>
          <w:rFonts w:ascii="Calibri" w:hAnsi="Calibri" w:eastAsia="Microsoft YaHei" w:cs="Calibri"/>
          <w:i/>
          <w:color w:val="667085"/>
          <w:sz w:val="19"/>
        </w:rPr>
        <w:t xml:space="preserve">  /lɒst ˈaɪtəm/</w:t>
      </w:r>
      <w:r>
        <w:rPr>
          <w:rFonts w:ascii="Calibri" w:hAnsi="Calibri" w:eastAsia="Microsoft YaHei" w:cs="Calibri"/>
          <w:color w:val="1F2937"/>
          <w:sz w:val="20"/>
        </w:rPr>
        <w:t xml:space="preserve">  </w:t>
      </w:r>
      <w:r>
        <w:rPr>
          <w:rFonts w:ascii="Calibri" w:hAnsi="Calibri" w:eastAsia="Microsoft YaHei" w:cs="Calibri"/>
          <w:color w:val="1F2937"/>
          <w:sz w:val="20"/>
        </w:rPr>
        <w:t>短语·丢失的物品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lost item</w:t>
      </w:r>
    </w:p>
    <w:p>
      <w:pPr>
        <w:pStyle w:val="Definition"/>
      </w:pPr>
      <w:r>
        <w:rPr>
          <w:rFonts w:ascii="Calibri" w:hAnsi="Calibri" w:eastAsia="Microsoft YaHei" w:cs="Calibri"/>
          <w:b/>
          <w:color w:val="1F4D78"/>
          <w:sz w:val="21"/>
        </w:rPr>
        <w:t>murky</w:t>
      </w:r>
      <w:r>
        <w:rPr>
          <w:rFonts w:ascii="Calibri" w:hAnsi="Calibri" w:eastAsia="Microsoft YaHei" w:cs="Calibri"/>
          <w:i/>
          <w:color w:val="667085"/>
          <w:sz w:val="19"/>
        </w:rPr>
        <w:t xml:space="preserve">  /'mɜːki/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单词（词性待核）·浑浊的， 黑暗的， 朦胧的， 隐晦的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Sometimes,we get very depressing weather.All the clouds just put me in a bad mood.</w:t>
      </w:r>
      <w:r>
        <w:rPr>
          <w:rFonts w:ascii="Calibri" w:hAnsi="Calibri" w:eastAsia="Microsoft YaHei" w:cs="Calibri"/>
          <w:i/>
          <w:color w:val="667085"/>
          <w:sz w:val="19"/>
        </w:rPr>
        <w:t xml:space="preserve">  /ˈsʌmtaɪmz wiː gɛt ˈvɛri dɪpɹˈɛsɪŋ ˈwɛðə ɔːl ðiː klˈaʊdz ʤʌst pʊt m ˈeɪ n ˌɪ n d ɪ ˈæ n ə ə bæd muːd/</w:t>
      </w:r>
      <w:r>
        <w:rPr>
          <w:rFonts w:ascii="Calibri" w:hAnsi="Calibri" w:eastAsia="Microsoft YaHei" w:cs="Calibri"/>
          <w:color w:val="1F2937"/>
          <w:sz w:val="20"/>
        </w:rPr>
        <w:t xml:space="preserve">  </w:t>
      </w:r>
      <w:r>
        <w:rPr>
          <w:rFonts w:ascii="Calibri" w:hAnsi="Calibri" w:eastAsia="Microsoft YaHei" w:cs="Calibri"/>
          <w:color w:val="1F2937"/>
          <w:sz w:val="20"/>
        </w:rPr>
        <w:t>例句句型·有时候天气会令人消沉。天上的乌云让我心情很不好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Sometimes,we get very depressing weather.All the clouds just put me in a bad mood.</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15｜他们据此锁定证人，同时保留线索尚未证明的范围；证物袋上的编号依次对应 </w:t>
      </w:r>
      <w:r>
        <w:rPr>
          <w:rFonts w:ascii="Calibri" w:hAnsi="Calibri" w:eastAsia="Microsoft YaHei" w:cs="Calibri"/>
          <w:b/>
          <w:color w:val="0B2545"/>
          <w:sz w:val="21"/>
        </w:rPr>
        <w:t>vinegar</w:t>
      </w:r>
      <w:r>
        <w:rPr>
          <w:rFonts w:ascii="Calibri" w:hAnsi="Calibri" w:eastAsia="Microsoft YaHei" w:cs="Calibri"/>
          <w:color w:val="9B1C1C"/>
          <w:sz w:val="20"/>
        </w:rPr>
        <w:t>（醋）</w:t>
      </w:r>
      <w:r>
        <w:rPr>
          <w:rFonts w:ascii="Calibri" w:hAnsi="Calibri" w:eastAsia="Microsoft YaHei" w:cs="Calibri"/>
          <w:color w:val="1F2937"/>
          <w:sz w:val="21"/>
        </w:rPr>
        <w:t>、</w:t>
      </w:r>
      <w:r>
        <w:rPr>
          <w:rFonts w:ascii="Calibri" w:hAnsi="Calibri" w:eastAsia="Microsoft YaHei" w:cs="Calibri"/>
          <w:b/>
          <w:color w:val="0B2545"/>
          <w:sz w:val="21"/>
        </w:rPr>
        <w:t>blunt</w:t>
      </w:r>
      <w:r>
        <w:rPr>
          <w:rFonts w:ascii="Calibri" w:hAnsi="Calibri" w:eastAsia="Microsoft YaHei" w:cs="Calibri"/>
          <w:color w:val="9B1C1C"/>
          <w:sz w:val="20"/>
        </w:rPr>
        <w:t>（钝的，率直的，vt. 把...弄钝，减弱【记忆】发音记忆:“不拦的”→口无遮拦的→率直的【同根】bluntly adv. 直言地）</w:t>
      </w:r>
      <w:r>
        <w:rPr>
          <w:rFonts w:ascii="Calibri" w:hAnsi="Calibri" w:eastAsia="Microsoft YaHei" w:cs="Calibri"/>
          <w:color w:val="1F2937"/>
          <w:sz w:val="21"/>
        </w:rPr>
        <w:t>、</w:t>
      </w:r>
      <w:r>
        <w:rPr>
          <w:rFonts w:ascii="Calibri" w:hAnsi="Calibri" w:eastAsia="Microsoft YaHei" w:cs="Calibri"/>
          <w:b/>
          <w:color w:val="0B2545"/>
          <w:sz w:val="21"/>
        </w:rPr>
        <w:t>surpass</w:t>
      </w:r>
      <w:r>
        <w:rPr>
          <w:rFonts w:ascii="Calibri" w:hAnsi="Calibri" w:eastAsia="Microsoft YaHei" w:cs="Calibri"/>
          <w:color w:val="9B1C1C"/>
          <w:sz w:val="20"/>
        </w:rPr>
        <w:t>（超越，超过，胜过）</w:t>
      </w:r>
      <w:r>
        <w:rPr>
          <w:rFonts w:ascii="Calibri" w:hAnsi="Calibri" w:eastAsia="Microsoft YaHei" w:cs="Calibri"/>
          <w:color w:val="1F2937"/>
          <w:sz w:val="21"/>
        </w:rPr>
        <w:t>、</w:t>
      </w:r>
      <w:r>
        <w:rPr>
          <w:rFonts w:ascii="Calibri" w:hAnsi="Calibri" w:eastAsia="Microsoft YaHei" w:cs="Calibri"/>
          <w:b/>
          <w:color w:val="0B2545"/>
          <w:sz w:val="21"/>
        </w:rPr>
        <w:t>neighbor</w:t>
      </w:r>
      <w:r>
        <w:rPr>
          <w:rFonts w:ascii="Calibri" w:hAnsi="Calibri" w:eastAsia="Microsoft YaHei" w:cs="Calibri"/>
          <w:color w:val="9B1C1C"/>
          <w:sz w:val="20"/>
        </w:rPr>
        <w:t>（邻居）</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marketing strategy</w:t>
      </w:r>
      <w:r>
        <w:rPr>
          <w:rFonts w:ascii="Calibri" w:hAnsi="Calibri" w:eastAsia="Microsoft YaHei" w:cs="Calibri"/>
          <w:color w:val="9B1C1C"/>
          <w:sz w:val="20"/>
        </w:rPr>
        <w:t>（市场策略）</w:t>
      </w:r>
      <w:r>
        <w:rPr>
          <w:rFonts w:ascii="Calibri" w:hAnsi="Calibri" w:eastAsia="Microsoft YaHei" w:cs="Calibri"/>
          <w:color w:val="1F2937"/>
          <w:sz w:val="21"/>
        </w:rPr>
        <w:t>、</w:t>
      </w:r>
      <w:r>
        <w:rPr>
          <w:rFonts w:ascii="Calibri" w:hAnsi="Calibri" w:eastAsia="Microsoft YaHei" w:cs="Calibri"/>
          <w:b/>
          <w:color w:val="0B2545"/>
          <w:sz w:val="21"/>
        </w:rPr>
        <w:t>one-off</w:t>
      </w:r>
      <w:r>
        <w:rPr>
          <w:rFonts w:ascii="Calibri" w:hAnsi="Calibri" w:eastAsia="Microsoft YaHei" w:cs="Calibri"/>
          <w:color w:val="9B1C1C"/>
          <w:sz w:val="20"/>
        </w:rPr>
        <w:t>（一次性的，非经常的）</w:t>
      </w:r>
      <w:r>
        <w:rPr>
          <w:rFonts w:ascii="Calibri" w:hAnsi="Calibri" w:eastAsia="Microsoft YaHei" w:cs="Calibri"/>
          <w:color w:val="1F2937"/>
          <w:sz w:val="21"/>
        </w:rPr>
        <w:t>、</w:t>
      </w:r>
      <w:r>
        <w:rPr>
          <w:rFonts w:ascii="Calibri" w:hAnsi="Calibri" w:eastAsia="Microsoft YaHei" w:cs="Calibri"/>
          <w:b/>
          <w:color w:val="0B2545"/>
          <w:sz w:val="21"/>
        </w:rPr>
        <w:t>What  I don't like about my current job is the long commute.It takes me roughly one and a half hours to get to work every day.</w:t>
      </w:r>
      <w:r>
        <w:rPr>
          <w:rFonts w:ascii="Calibri" w:hAnsi="Calibri" w:eastAsia="Microsoft YaHei" w:cs="Calibri"/>
          <w:color w:val="9B1C1C"/>
          <w:sz w:val="20"/>
        </w:rPr>
        <w:t>（我不喜欢我现在工作的一点是每天的通勤时间太长了。我每天大约要花一个 半小时去上班）</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vinegar</w:t>
      </w:r>
      <w:r>
        <w:rPr>
          <w:rFonts w:ascii="Calibri" w:hAnsi="Calibri" w:eastAsia="Microsoft YaHei" w:cs="Calibri"/>
          <w:i/>
          <w:color w:val="667085"/>
          <w:sz w:val="19"/>
        </w:rPr>
        <w:t xml:space="preserve">  /ˈvɪnɪɡə/</w:t>
      </w:r>
      <w:r>
        <w:rPr>
          <w:rFonts w:ascii="Calibri" w:hAnsi="Calibri" w:eastAsia="Microsoft YaHei" w:cs="Calibri"/>
          <w:color w:val="1F2937"/>
          <w:sz w:val="20"/>
        </w:rPr>
        <w:t xml:space="preserve">  </w:t>
      </w:r>
      <w:r>
        <w:rPr>
          <w:rFonts w:ascii="Calibri" w:hAnsi="Calibri" w:eastAsia="Microsoft YaHei" w:cs="Calibri"/>
          <w:color w:val="1F2937"/>
          <w:sz w:val="20"/>
        </w:rPr>
        <w:t>名词·醋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blunt</w:t>
      </w:r>
      <w:r>
        <w:rPr>
          <w:rFonts w:ascii="Calibri" w:hAnsi="Calibri" w:eastAsia="Microsoft YaHei" w:cs="Calibri"/>
          <w:i/>
          <w:color w:val="667085"/>
          <w:sz w:val="19"/>
        </w:rPr>
        <w:t xml:space="preserve">  /blʌnt/</w:t>
      </w:r>
      <w:r>
        <w:rPr>
          <w:rFonts w:ascii="Calibri" w:hAnsi="Calibri" w:eastAsia="Microsoft YaHei" w:cs="Calibri"/>
          <w:color w:val="1F2937"/>
          <w:sz w:val="20"/>
        </w:rPr>
        <w:t xml:space="preserve">  </w:t>
      </w:r>
      <w:r>
        <w:rPr>
          <w:rFonts w:ascii="Calibri" w:hAnsi="Calibri" w:eastAsia="Microsoft YaHei" w:cs="Calibri"/>
          <w:color w:val="1F2937"/>
          <w:sz w:val="20"/>
        </w:rPr>
        <w:t>形容词·钝的，率直的，vt. 把...弄钝，减弱【记忆】发音记忆:“不拦的”→口无遮拦的→率直的【同根】bluntly adv. 直言地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surpass</w:t>
      </w:r>
      <w:r>
        <w:rPr>
          <w:rFonts w:ascii="Calibri" w:hAnsi="Calibri" w:eastAsia="Microsoft YaHei" w:cs="Calibri"/>
          <w:i/>
          <w:color w:val="667085"/>
          <w:sz w:val="19"/>
        </w:rPr>
        <w:t xml:space="preserve">  /sɜːˈpɑːs/</w:t>
      </w:r>
      <w:r>
        <w:rPr>
          <w:rFonts w:ascii="Calibri" w:hAnsi="Calibri" w:eastAsia="Microsoft YaHei" w:cs="Calibri"/>
          <w:color w:val="1F2937"/>
          <w:sz w:val="20"/>
        </w:rPr>
        <w:t xml:space="preserve">  </w:t>
      </w:r>
      <w:r>
        <w:rPr>
          <w:rFonts w:ascii="Calibri" w:hAnsi="Calibri" w:eastAsia="Microsoft YaHei" w:cs="Calibri"/>
          <w:color w:val="1F2937"/>
          <w:sz w:val="20"/>
        </w:rPr>
        <w:t>及物动词·超越，超过，胜过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neighbor</w:t>
      </w:r>
      <w:r>
        <w:rPr>
          <w:rFonts w:ascii="Calibri" w:hAnsi="Calibri" w:eastAsia="Microsoft YaHei" w:cs="Calibri"/>
          <w:i/>
          <w:color w:val="667085"/>
          <w:sz w:val="19"/>
        </w:rPr>
        <w:t xml:space="preserve">  /ˈneɪbə/</w:t>
      </w:r>
      <w:r>
        <w:rPr>
          <w:rFonts w:ascii="Calibri" w:hAnsi="Calibri" w:eastAsia="Microsoft YaHei" w:cs="Calibri"/>
          <w:color w:val="1F2937"/>
          <w:sz w:val="20"/>
        </w:rPr>
        <w:t xml:space="preserve">  </w:t>
      </w:r>
      <w:r>
        <w:rPr>
          <w:rFonts w:ascii="Calibri" w:hAnsi="Calibri" w:eastAsia="Microsoft YaHei" w:cs="Calibri"/>
          <w:color w:val="1F2937"/>
          <w:sz w:val="20"/>
        </w:rPr>
        <w:t>名词·邻居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marketing strategy</w:t>
      </w:r>
      <w:r>
        <w:rPr>
          <w:rFonts w:ascii="Calibri" w:hAnsi="Calibri" w:eastAsia="Microsoft YaHei" w:cs="Calibri"/>
          <w:i/>
          <w:color w:val="667085"/>
          <w:sz w:val="19"/>
        </w:rPr>
        <w:t xml:space="preserve">  /ˈmɑːkɪtɪŋ ˈstrætɪʤi/</w:t>
      </w:r>
      <w:r>
        <w:rPr>
          <w:rFonts w:ascii="Calibri" w:hAnsi="Calibri" w:eastAsia="Microsoft YaHei" w:cs="Calibri"/>
          <w:color w:val="1F2937"/>
          <w:sz w:val="20"/>
        </w:rPr>
        <w:t xml:space="preserve">  </w:t>
      </w:r>
      <w:r>
        <w:rPr>
          <w:rFonts w:ascii="Calibri" w:hAnsi="Calibri" w:eastAsia="Microsoft YaHei" w:cs="Calibri"/>
          <w:color w:val="1F2937"/>
          <w:sz w:val="20"/>
        </w:rPr>
        <w:t>短语·市场策略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marketing strategy</w:t>
      </w:r>
    </w:p>
    <w:p>
      <w:pPr>
        <w:pStyle w:val="Definition"/>
      </w:pPr>
      <w:r>
        <w:rPr>
          <w:rFonts w:ascii="Calibri" w:hAnsi="Calibri" w:eastAsia="Microsoft YaHei" w:cs="Calibri"/>
          <w:b/>
          <w:color w:val="1F4D78"/>
          <w:sz w:val="21"/>
        </w:rPr>
        <w:t>one-off</w:t>
      </w:r>
      <w:r>
        <w:rPr>
          <w:rFonts w:ascii="Calibri" w:hAnsi="Calibri" w:eastAsia="Microsoft YaHei" w:cs="Calibri"/>
          <w:i/>
          <w:color w:val="667085"/>
          <w:sz w:val="19"/>
        </w:rPr>
        <w:t xml:space="preserve">  /ˌwʌn ˈɒf/</w:t>
      </w:r>
      <w:r>
        <w:rPr>
          <w:rFonts w:ascii="Calibri" w:hAnsi="Calibri" w:eastAsia="Microsoft YaHei" w:cs="Calibri"/>
          <w:color w:val="1F2937"/>
          <w:sz w:val="20"/>
        </w:rPr>
        <w:t xml:space="preserve">  </w:t>
      </w:r>
      <w:r>
        <w:rPr>
          <w:rFonts w:ascii="Calibri" w:hAnsi="Calibri" w:eastAsia="Microsoft YaHei" w:cs="Calibri"/>
          <w:color w:val="1F2937"/>
          <w:sz w:val="20"/>
        </w:rPr>
        <w:t>形容词·一次性的，非经常的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What  I don't like about my current job is the long commute.It takes me roughly one and a half hours to get to work every day.</w:t>
      </w:r>
      <w:r>
        <w:rPr>
          <w:rFonts w:ascii="Calibri" w:hAnsi="Calibri" w:eastAsia="Microsoft YaHei" w:cs="Calibri"/>
          <w:i/>
          <w:color w:val="667085"/>
          <w:sz w:val="19"/>
        </w:rPr>
        <w:t xml:space="preserve">  /wɒt aɪ d ˈəʊ n t laɪk əˈbaʊt maɪ ˈkʌrənt ʤɒb ˈɪz ðiː lɒŋ kəˈmjuːt aɪ tiː tˈeɪks m ˈeɪ n ˈrʌfli wʌn ænd ə hɑːf ˈaʊəz tuː gɛt tuː wɜːk ˈɛvri deɪ/</w:t>
      </w:r>
      <w:r>
        <w:rPr>
          <w:rFonts w:ascii="Calibri" w:hAnsi="Calibri" w:eastAsia="Microsoft YaHei" w:cs="Calibri"/>
          <w:color w:val="1F2937"/>
          <w:sz w:val="20"/>
        </w:rPr>
        <w:t xml:space="preserve">  </w:t>
      </w:r>
      <w:r>
        <w:rPr>
          <w:rFonts w:ascii="Calibri" w:hAnsi="Calibri" w:eastAsia="Microsoft YaHei" w:cs="Calibri"/>
          <w:color w:val="1F2937"/>
          <w:sz w:val="20"/>
        </w:rPr>
        <w:t>例句句型·我不喜欢我现在工作的一点是每天的通勤时间太长了。我每天大约要花一个 半小时去上班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What  I don't like about my current job is the long commute.It takes me roughly one and a half hours to get to work every day.</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16｜证人进入故事：老住户赵姨说1704曾作为夜间秘密教室，收留事故幸存者的孩子；法务函件用 </w:t>
      </w:r>
      <w:r>
        <w:rPr>
          <w:rFonts w:ascii="Calibri" w:hAnsi="Calibri" w:eastAsia="Microsoft YaHei" w:cs="Calibri"/>
          <w:b/>
          <w:color w:val="0B2545"/>
          <w:sz w:val="21"/>
        </w:rPr>
        <w:t>part-time</w:t>
      </w:r>
      <w:r>
        <w:rPr>
          <w:rFonts w:ascii="Calibri" w:hAnsi="Calibri" w:eastAsia="Microsoft YaHei" w:cs="Calibri"/>
          <w:color w:val="9B1C1C"/>
          <w:sz w:val="20"/>
        </w:rPr>
        <w:t>（计时(干活)的）</w:t>
      </w:r>
      <w:r>
        <w:rPr>
          <w:rFonts w:ascii="Calibri" w:hAnsi="Calibri" w:eastAsia="Microsoft YaHei" w:cs="Calibri"/>
          <w:color w:val="1F2937"/>
          <w:sz w:val="21"/>
        </w:rPr>
        <w:t>、</w:t>
      </w:r>
      <w:r>
        <w:rPr>
          <w:rFonts w:ascii="Calibri" w:hAnsi="Calibri" w:eastAsia="Microsoft YaHei" w:cs="Calibri"/>
          <w:b/>
          <w:color w:val="0B2545"/>
          <w:sz w:val="21"/>
        </w:rPr>
        <w:t>census</w:t>
      </w:r>
      <w:r>
        <w:rPr>
          <w:rFonts w:ascii="Calibri" w:hAnsi="Calibri" w:eastAsia="Microsoft YaHei" w:cs="Calibri"/>
          <w:color w:val="9B1C1C"/>
          <w:sz w:val="20"/>
        </w:rPr>
        <w:t>（人口普查）</w:t>
      </w:r>
      <w:r>
        <w:rPr>
          <w:rFonts w:ascii="Calibri" w:hAnsi="Calibri" w:eastAsia="Microsoft YaHei" w:cs="Calibri"/>
          <w:color w:val="1F2937"/>
          <w:sz w:val="21"/>
        </w:rPr>
        <w:t>、</w:t>
      </w:r>
      <w:r>
        <w:rPr>
          <w:rFonts w:ascii="Calibri" w:hAnsi="Calibri" w:eastAsia="Microsoft YaHei" w:cs="Calibri"/>
          <w:b/>
          <w:color w:val="0B2545"/>
          <w:sz w:val="21"/>
        </w:rPr>
        <w:t>trickle</w:t>
      </w:r>
      <w:r>
        <w:rPr>
          <w:rFonts w:ascii="Calibri" w:hAnsi="Calibri" w:eastAsia="Microsoft YaHei" w:cs="Calibri"/>
          <w:color w:val="9B1C1C"/>
          <w:sz w:val="20"/>
        </w:rPr>
        <w:t>（(使)滴流，(使)细流）</w:t>
      </w:r>
      <w:r>
        <w:rPr>
          <w:rFonts w:ascii="Calibri" w:hAnsi="Calibri" w:eastAsia="Microsoft YaHei" w:cs="Calibri"/>
          <w:color w:val="1F2937"/>
          <w:sz w:val="21"/>
        </w:rPr>
        <w:t>、</w:t>
      </w:r>
      <w:r>
        <w:rPr>
          <w:rFonts w:ascii="Calibri" w:hAnsi="Calibri" w:eastAsia="Microsoft YaHei" w:cs="Calibri"/>
          <w:b/>
          <w:color w:val="0B2545"/>
          <w:sz w:val="21"/>
        </w:rPr>
        <w:t>oblong</w:t>
      </w:r>
      <w:r>
        <w:rPr>
          <w:rFonts w:ascii="Calibri" w:hAnsi="Calibri" w:eastAsia="Microsoft YaHei" w:cs="Calibri"/>
          <w:color w:val="9B1C1C"/>
          <w:sz w:val="20"/>
        </w:rPr>
        <w:t>（长方形(的)）</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mobile payment</w:t>
      </w:r>
      <w:r>
        <w:rPr>
          <w:rFonts w:ascii="Calibri" w:hAnsi="Calibri" w:eastAsia="Microsoft YaHei" w:cs="Calibri"/>
          <w:color w:val="9B1C1C"/>
          <w:sz w:val="20"/>
        </w:rPr>
        <w:t>（移动支付）</w:t>
      </w:r>
      <w:r>
        <w:rPr>
          <w:rFonts w:ascii="Calibri" w:hAnsi="Calibri" w:eastAsia="Microsoft YaHei" w:cs="Calibri"/>
          <w:color w:val="1F2937"/>
          <w:sz w:val="21"/>
        </w:rPr>
        <w:t>、</w:t>
      </w:r>
      <w:r>
        <w:rPr>
          <w:rFonts w:ascii="Calibri" w:hAnsi="Calibri" w:eastAsia="Microsoft YaHei" w:cs="Calibri"/>
          <w:b/>
          <w:color w:val="0B2545"/>
          <w:sz w:val="21"/>
        </w:rPr>
        <w:t>pannier</w:t>
      </w:r>
      <w:r>
        <w:rPr>
          <w:rFonts w:ascii="Calibri" w:hAnsi="Calibri" w:eastAsia="Microsoft YaHei" w:cs="Calibri"/>
          <w:color w:val="9B1C1C"/>
          <w:sz w:val="20"/>
        </w:rPr>
        <w:t>（筐）</w:t>
      </w:r>
      <w:r>
        <w:rPr>
          <w:rFonts w:ascii="Calibri" w:hAnsi="Calibri" w:eastAsia="Microsoft YaHei" w:cs="Calibri"/>
          <w:color w:val="1F2937"/>
          <w:sz w:val="21"/>
        </w:rPr>
        <w:t>、</w:t>
      </w:r>
      <w:r>
        <w:rPr>
          <w:rFonts w:ascii="Calibri" w:hAnsi="Calibri" w:eastAsia="Microsoft YaHei" w:cs="Calibri"/>
          <w:b/>
          <w:color w:val="0B2545"/>
          <w:sz w:val="21"/>
        </w:rPr>
        <w:t>Xiao Ming is not on the same wavelength as me.We always have different opinions on things.</w:t>
      </w:r>
      <w:r>
        <w:rPr>
          <w:rFonts w:ascii="Calibri" w:hAnsi="Calibri" w:eastAsia="Microsoft YaHei" w:cs="Calibri"/>
          <w:color w:val="9B1C1C"/>
          <w:sz w:val="20"/>
        </w:rPr>
        <w:t>（小明和我志趣不相投。我们对事物总是有不同的看法）</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part-time</w:t>
      </w:r>
      <w:r>
        <w:rPr>
          <w:rFonts w:ascii="Calibri" w:hAnsi="Calibri" w:eastAsia="Microsoft YaHei" w:cs="Calibri"/>
          <w:i/>
          <w:color w:val="667085"/>
          <w:sz w:val="19"/>
        </w:rPr>
        <w:t xml:space="preserve">  /pɑːt-taɪm/</w:t>
      </w:r>
      <w:r>
        <w:rPr>
          <w:rFonts w:ascii="Calibri" w:hAnsi="Calibri" w:eastAsia="Microsoft YaHei" w:cs="Calibri"/>
          <w:color w:val="1F2937"/>
          <w:sz w:val="20"/>
        </w:rPr>
        <w:t xml:space="preserve">  </w:t>
      </w:r>
      <w:r>
        <w:rPr>
          <w:rFonts w:ascii="Calibri" w:hAnsi="Calibri" w:eastAsia="Microsoft YaHei" w:cs="Calibri"/>
          <w:color w:val="1F2937"/>
          <w:sz w:val="20"/>
        </w:rPr>
        <w:t>形容词·计时(干活)的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census</w:t>
      </w:r>
      <w:r>
        <w:rPr>
          <w:rFonts w:ascii="Calibri" w:hAnsi="Calibri" w:eastAsia="Microsoft YaHei" w:cs="Calibri"/>
          <w:i/>
          <w:color w:val="667085"/>
          <w:sz w:val="19"/>
        </w:rPr>
        <w:t xml:space="preserve">  /ˈsɛnsəs/</w:t>
      </w:r>
      <w:r>
        <w:rPr>
          <w:rFonts w:ascii="Calibri" w:hAnsi="Calibri" w:eastAsia="Microsoft YaHei" w:cs="Calibri"/>
          <w:color w:val="1F2937"/>
          <w:sz w:val="20"/>
        </w:rPr>
        <w:t xml:space="preserve">  </w:t>
      </w:r>
      <w:r>
        <w:rPr>
          <w:rFonts w:ascii="Calibri" w:hAnsi="Calibri" w:eastAsia="Microsoft YaHei" w:cs="Calibri"/>
          <w:color w:val="1F2937"/>
          <w:sz w:val="20"/>
        </w:rPr>
        <w:t>名词·人口普查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trickle</w:t>
      </w:r>
      <w:r>
        <w:rPr>
          <w:rFonts w:ascii="Calibri" w:hAnsi="Calibri" w:eastAsia="Microsoft YaHei" w:cs="Calibri"/>
          <w:i/>
          <w:color w:val="667085"/>
          <w:sz w:val="19"/>
        </w:rPr>
        <w:t xml:space="preserve">  /ˈtrɪkl/</w:t>
      </w:r>
      <w:r>
        <w:rPr>
          <w:rFonts w:ascii="Calibri" w:hAnsi="Calibri" w:eastAsia="Microsoft YaHei" w:cs="Calibri"/>
          <w:color w:val="1F2937"/>
          <w:sz w:val="20"/>
        </w:rPr>
        <w:t xml:space="preserve">  </w:t>
      </w:r>
      <w:r>
        <w:rPr>
          <w:rFonts w:ascii="Calibri" w:hAnsi="Calibri" w:eastAsia="Microsoft YaHei" w:cs="Calibri"/>
          <w:color w:val="1F2937"/>
          <w:sz w:val="20"/>
        </w:rPr>
        <w:t>动词/名词·(使)滴流，(使)细流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oblong</w:t>
      </w:r>
      <w:r>
        <w:rPr>
          <w:rFonts w:ascii="Calibri" w:hAnsi="Calibri" w:eastAsia="Microsoft YaHei" w:cs="Calibri"/>
          <w:i/>
          <w:color w:val="667085"/>
          <w:sz w:val="19"/>
        </w:rPr>
        <w:t xml:space="preserve">  /ˈɒblɒŋ/</w:t>
      </w:r>
      <w:r>
        <w:rPr>
          <w:rFonts w:ascii="Calibri" w:hAnsi="Calibri" w:eastAsia="Microsoft YaHei" w:cs="Calibri"/>
          <w:color w:val="1F2937"/>
          <w:sz w:val="20"/>
        </w:rPr>
        <w:t xml:space="preserve">  </w:t>
      </w:r>
      <w:r>
        <w:rPr>
          <w:rFonts w:ascii="Calibri" w:hAnsi="Calibri" w:eastAsia="Microsoft YaHei" w:cs="Calibri"/>
          <w:color w:val="1F2937"/>
          <w:sz w:val="20"/>
        </w:rPr>
        <w:t>名词·长方形(的)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mobile payment</w:t>
      </w:r>
      <w:r>
        <w:rPr>
          <w:rFonts w:ascii="Calibri" w:hAnsi="Calibri" w:eastAsia="Microsoft YaHei" w:cs="Calibri"/>
          <w:i/>
          <w:color w:val="667085"/>
          <w:sz w:val="19"/>
        </w:rPr>
        <w:t xml:space="preserve">  /ˈməʊbaɪl ˈpeɪmənt/</w:t>
      </w:r>
      <w:r>
        <w:rPr>
          <w:rFonts w:ascii="Calibri" w:hAnsi="Calibri" w:eastAsia="Microsoft YaHei" w:cs="Calibri"/>
          <w:color w:val="1F2937"/>
          <w:sz w:val="20"/>
        </w:rPr>
        <w:t xml:space="preserve">  </w:t>
      </w:r>
      <w:r>
        <w:rPr>
          <w:rFonts w:ascii="Calibri" w:hAnsi="Calibri" w:eastAsia="Microsoft YaHei" w:cs="Calibri"/>
          <w:color w:val="1F2937"/>
          <w:sz w:val="20"/>
        </w:rPr>
        <w:t>短语·移动支付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mobile payment</w:t>
      </w:r>
    </w:p>
    <w:p>
      <w:pPr>
        <w:pStyle w:val="Definition"/>
      </w:pPr>
      <w:r>
        <w:rPr>
          <w:rFonts w:ascii="Calibri" w:hAnsi="Calibri" w:eastAsia="Microsoft YaHei" w:cs="Calibri"/>
          <w:b/>
          <w:color w:val="1F4D78"/>
          <w:sz w:val="21"/>
        </w:rPr>
        <w:t>pannier</w:t>
      </w:r>
      <w:r>
        <w:rPr>
          <w:rFonts w:ascii="Calibri" w:hAnsi="Calibri" w:eastAsia="Microsoft YaHei" w:cs="Calibri"/>
          <w:i/>
          <w:color w:val="667085"/>
          <w:sz w:val="19"/>
        </w:rPr>
        <w:t xml:space="preserve">  /ˈpænɪə/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Xiao Ming is not on the same wavelength as me.We always have different opinions on things.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例句句型·小明和我志趣不相投。我们对事物总是有不同的看法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Xiao Ming is not on the same wavelength as me.We always have different opinions on things.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IPA待核：无法由可靠词典或全部已解析组件生成；未解析发音组件：Xiao, Ming；音标待核：未找到可追溯英式读音，不编造</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17｜江穗让证人按自身节奏讲述，不用诱导问题填补空白；临时安全屋的墙上贴满 </w:t>
      </w:r>
      <w:r>
        <w:rPr>
          <w:rFonts w:ascii="Calibri" w:hAnsi="Calibri" w:eastAsia="Microsoft YaHei" w:cs="Calibri"/>
          <w:b/>
          <w:color w:val="0B2545"/>
          <w:sz w:val="21"/>
        </w:rPr>
        <w:t>aptitude</w:t>
      </w:r>
      <w:r>
        <w:rPr>
          <w:rFonts w:ascii="Calibri" w:hAnsi="Calibri" w:eastAsia="Microsoft YaHei" w:cs="Calibri"/>
          <w:color w:val="9B1C1C"/>
          <w:sz w:val="20"/>
        </w:rPr>
        <w:t>（才智，天资）</w:t>
      </w:r>
      <w:r>
        <w:rPr>
          <w:rFonts w:ascii="Calibri" w:hAnsi="Calibri" w:eastAsia="Microsoft YaHei" w:cs="Calibri"/>
          <w:color w:val="1F2937"/>
          <w:sz w:val="21"/>
        </w:rPr>
        <w:t>、</w:t>
      </w:r>
      <w:r>
        <w:rPr>
          <w:rFonts w:ascii="Calibri" w:hAnsi="Calibri" w:eastAsia="Microsoft YaHei" w:cs="Calibri"/>
          <w:b/>
          <w:color w:val="0B2545"/>
          <w:sz w:val="21"/>
        </w:rPr>
        <w:t>chemist's</w:t>
      </w:r>
      <w:r>
        <w:rPr>
          <w:rFonts w:ascii="Calibri" w:hAnsi="Calibri" w:eastAsia="Microsoft YaHei" w:cs="Calibri"/>
          <w:color w:val="9B1C1C"/>
          <w:sz w:val="20"/>
        </w:rPr>
        <w:t>（药店）</w:t>
      </w:r>
      <w:r>
        <w:rPr>
          <w:rFonts w:ascii="Calibri" w:hAnsi="Calibri" w:eastAsia="Microsoft YaHei" w:cs="Calibri"/>
          <w:color w:val="1F2937"/>
          <w:sz w:val="21"/>
        </w:rPr>
        <w:t>、</w:t>
      </w:r>
      <w:r>
        <w:rPr>
          <w:rFonts w:ascii="Calibri" w:hAnsi="Calibri" w:eastAsia="Microsoft YaHei" w:cs="Calibri"/>
          <w:b/>
          <w:color w:val="0B2545"/>
          <w:sz w:val="21"/>
        </w:rPr>
        <w:t>vice</w:t>
      </w:r>
      <w:r>
        <w:rPr>
          <w:rFonts w:ascii="Calibri" w:hAnsi="Calibri" w:eastAsia="Microsoft YaHei" w:cs="Calibri"/>
          <w:color w:val="9B1C1C"/>
          <w:sz w:val="20"/>
        </w:rPr>
        <w:t>（罪恶，不道德行为）</w:t>
      </w:r>
      <w:r>
        <w:rPr>
          <w:rFonts w:ascii="Calibri" w:hAnsi="Calibri" w:eastAsia="Microsoft YaHei" w:cs="Calibri"/>
          <w:color w:val="1F2937"/>
          <w:sz w:val="21"/>
        </w:rPr>
        <w:t>、</w:t>
      </w:r>
      <w:r>
        <w:rPr>
          <w:rFonts w:ascii="Calibri" w:hAnsi="Calibri" w:eastAsia="Microsoft YaHei" w:cs="Calibri"/>
          <w:b/>
          <w:color w:val="0B2545"/>
          <w:sz w:val="21"/>
        </w:rPr>
        <w:t>other</w:t>
      </w:r>
      <w:r>
        <w:rPr>
          <w:rFonts w:ascii="Calibri" w:hAnsi="Calibri" w:eastAsia="Microsoft YaHei" w:cs="Calibri"/>
          <w:color w:val="9B1C1C"/>
          <w:sz w:val="20"/>
        </w:rPr>
        <w:t>（另外的，其他的n.）</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mobile population</w:t>
      </w:r>
      <w:r>
        <w:rPr>
          <w:rFonts w:ascii="Calibri" w:hAnsi="Calibri" w:eastAsia="Microsoft YaHei" w:cs="Calibri"/>
          <w:color w:val="9B1C1C"/>
          <w:sz w:val="20"/>
        </w:rPr>
        <w:t>（流动人口）</w:t>
      </w:r>
      <w:r>
        <w:rPr>
          <w:rFonts w:ascii="Calibri" w:hAnsi="Calibri" w:eastAsia="Microsoft YaHei" w:cs="Calibri"/>
          <w:color w:val="1F2937"/>
          <w:sz w:val="21"/>
        </w:rPr>
        <w:t>、</w:t>
      </w:r>
      <w:r>
        <w:rPr>
          <w:rFonts w:ascii="Calibri" w:hAnsi="Calibri" w:eastAsia="Microsoft YaHei" w:cs="Calibri"/>
          <w:b/>
          <w:color w:val="0B2545"/>
          <w:sz w:val="21"/>
        </w:rPr>
        <w:t>photographs</w:t>
      </w:r>
      <w:r>
        <w:rPr>
          <w:rFonts w:ascii="Calibri" w:hAnsi="Calibri" w:eastAsia="Microsoft YaHei" w:cs="Calibri"/>
          <w:color w:val="9B1C1C"/>
          <w:sz w:val="20"/>
        </w:rPr>
        <w:t>（照片，逼真的描绘(photograph的复数)）</w:t>
      </w:r>
      <w:r>
        <w:rPr>
          <w:rFonts w:ascii="Calibri" w:hAnsi="Calibri" w:eastAsia="Microsoft YaHei" w:cs="Calibri"/>
          <w:color w:val="1F2937"/>
          <w:sz w:val="21"/>
        </w:rPr>
        <w:t>、</w:t>
      </w:r>
      <w:r>
        <w:rPr>
          <w:rFonts w:ascii="Calibri" w:hAnsi="Calibri" w:eastAsia="Microsoft YaHei" w:cs="Calibri"/>
          <w:b/>
          <w:color w:val="0B2545"/>
          <w:sz w:val="21"/>
        </w:rPr>
        <w:t>24 hours</w:t>
      </w:r>
      <w:r>
        <w:rPr>
          <w:rFonts w:ascii="Calibri" w:hAnsi="Calibri" w:eastAsia="Microsoft YaHei" w:cs="Calibri"/>
          <w:color w:val="9B1C1C"/>
          <w:sz w:val="20"/>
        </w:rPr>
        <w:t>（24小时）</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aptitude</w:t>
      </w:r>
      <w:r>
        <w:rPr>
          <w:rFonts w:ascii="Calibri" w:hAnsi="Calibri" w:eastAsia="Microsoft YaHei" w:cs="Calibri"/>
          <w:i/>
          <w:color w:val="667085"/>
          <w:sz w:val="19"/>
        </w:rPr>
        <w:t xml:space="preserve">  /ˈæptɪtjuːd/</w:t>
      </w:r>
      <w:r>
        <w:rPr>
          <w:rFonts w:ascii="Calibri" w:hAnsi="Calibri" w:eastAsia="Microsoft YaHei" w:cs="Calibri"/>
          <w:color w:val="1F2937"/>
          <w:sz w:val="20"/>
        </w:rPr>
        <w:t xml:space="preserve">  </w:t>
      </w:r>
      <w:r>
        <w:rPr>
          <w:rFonts w:ascii="Calibri" w:hAnsi="Calibri" w:eastAsia="Microsoft YaHei" w:cs="Calibri"/>
          <w:color w:val="1F2937"/>
          <w:sz w:val="20"/>
        </w:rPr>
        <w:t>名词·才智，天资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aptitude test</w:t>
      </w:r>
    </w:p>
    <w:p>
      <w:pPr>
        <w:pStyle w:val="Definition"/>
      </w:pPr>
      <w:r>
        <w:rPr>
          <w:rFonts w:ascii="Calibri" w:hAnsi="Calibri" w:eastAsia="Microsoft YaHei" w:cs="Calibri"/>
          <w:b/>
          <w:color w:val="1F4D78"/>
          <w:sz w:val="21"/>
        </w:rPr>
        <w:t>chemist's</w:t>
      </w:r>
      <w:r>
        <w:rPr>
          <w:rFonts w:ascii="Calibri" w:hAnsi="Calibri" w:eastAsia="Microsoft YaHei" w:cs="Calibri"/>
          <w:i/>
          <w:color w:val="667085"/>
          <w:sz w:val="19"/>
        </w:rPr>
        <w:t xml:space="preserve">  /ˈkɛmɪsts/</w:t>
      </w:r>
      <w:r>
        <w:rPr>
          <w:rFonts w:ascii="Calibri" w:hAnsi="Calibri" w:eastAsia="Microsoft YaHei" w:cs="Calibri"/>
          <w:color w:val="1F2937"/>
          <w:sz w:val="20"/>
        </w:rPr>
        <w:t xml:space="preserve">  </w:t>
      </w:r>
      <w:r>
        <w:rPr>
          <w:rFonts w:ascii="Calibri" w:hAnsi="Calibri" w:eastAsia="Microsoft YaHei" w:cs="Calibri"/>
          <w:color w:val="1F2937"/>
          <w:sz w:val="20"/>
        </w:rPr>
        <w:t>名词·药店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chemist's</w:t>
      </w:r>
    </w:p>
    <w:p>
      <w:pPr>
        <w:pStyle w:val="Definition"/>
      </w:pPr>
      <w:r>
        <w:rPr>
          <w:rFonts w:ascii="Calibri" w:hAnsi="Calibri" w:eastAsia="Microsoft YaHei" w:cs="Calibri"/>
          <w:b/>
          <w:color w:val="1F4D78"/>
          <w:sz w:val="21"/>
        </w:rPr>
        <w:t>vice</w:t>
      </w:r>
      <w:r>
        <w:rPr>
          <w:rFonts w:ascii="Calibri" w:hAnsi="Calibri" w:eastAsia="Microsoft YaHei" w:cs="Calibri"/>
          <w:i/>
          <w:color w:val="667085"/>
          <w:sz w:val="19"/>
        </w:rPr>
        <w:t xml:space="preserve">  /vaɪs/</w:t>
      </w:r>
      <w:r>
        <w:rPr>
          <w:rFonts w:ascii="Calibri" w:hAnsi="Calibri" w:eastAsia="Microsoft YaHei" w:cs="Calibri"/>
          <w:color w:val="1F2937"/>
          <w:sz w:val="20"/>
        </w:rPr>
        <w:t xml:space="preserve">  </w:t>
      </w:r>
      <w:r>
        <w:rPr>
          <w:rFonts w:ascii="Calibri" w:hAnsi="Calibri" w:eastAsia="Microsoft YaHei" w:cs="Calibri"/>
          <w:color w:val="1F2937"/>
          <w:sz w:val="20"/>
        </w:rPr>
        <w:t>名词·罪恶，不道德行为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vice versa</w:t>
      </w:r>
    </w:p>
    <w:p>
      <w:pPr>
        <w:pStyle w:val="Definition"/>
      </w:pPr>
      <w:r>
        <w:rPr>
          <w:rFonts w:ascii="Calibri" w:hAnsi="Calibri" w:eastAsia="Microsoft YaHei" w:cs="Calibri"/>
          <w:b/>
          <w:color w:val="1F4D78"/>
          <w:sz w:val="21"/>
        </w:rPr>
        <w:t>other</w:t>
      </w:r>
      <w:r>
        <w:rPr>
          <w:rFonts w:ascii="Calibri" w:hAnsi="Calibri" w:eastAsia="Microsoft YaHei" w:cs="Calibri"/>
          <w:i/>
          <w:color w:val="667085"/>
          <w:sz w:val="19"/>
        </w:rPr>
        <w:t xml:space="preserve">  /ˈʌðə/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单词（词性待核）·另外的，其他的n.</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mobile population</w:t>
      </w:r>
      <w:r>
        <w:rPr>
          <w:rFonts w:ascii="Calibri" w:hAnsi="Calibri" w:eastAsia="Microsoft YaHei" w:cs="Calibri"/>
          <w:i/>
          <w:color w:val="667085"/>
          <w:sz w:val="19"/>
        </w:rPr>
        <w:t xml:space="preserve">  /ˈməʊbaɪl ˌpɒpjʊˈleɪʃən/</w:t>
      </w:r>
      <w:r>
        <w:rPr>
          <w:rFonts w:ascii="Calibri" w:hAnsi="Calibri" w:eastAsia="Microsoft YaHei" w:cs="Calibri"/>
          <w:color w:val="1F2937"/>
          <w:sz w:val="20"/>
        </w:rPr>
        <w:t xml:space="preserve">  </w:t>
      </w:r>
      <w:r>
        <w:rPr>
          <w:rFonts w:ascii="Calibri" w:hAnsi="Calibri" w:eastAsia="Microsoft YaHei" w:cs="Calibri"/>
          <w:color w:val="1F2937"/>
          <w:sz w:val="20"/>
        </w:rPr>
        <w:t>短语·流动人口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mobile population</w:t>
      </w:r>
    </w:p>
    <w:p>
      <w:pPr>
        <w:pStyle w:val="Definition"/>
      </w:pPr>
      <w:r>
        <w:rPr>
          <w:rFonts w:ascii="Calibri" w:hAnsi="Calibri" w:eastAsia="Microsoft YaHei" w:cs="Calibri"/>
          <w:b/>
          <w:color w:val="1F4D78"/>
          <w:sz w:val="21"/>
        </w:rPr>
        <w:t>photographs</w:t>
      </w:r>
      <w:r>
        <w:rPr>
          <w:rFonts w:ascii="Calibri" w:hAnsi="Calibri" w:eastAsia="Microsoft YaHei" w:cs="Calibri"/>
          <w:i/>
          <w:color w:val="667085"/>
          <w:sz w:val="19"/>
        </w:rPr>
        <w:t xml:space="preserve">  /'fəutəgræfs/</w:t>
      </w:r>
      <w:r>
        <w:rPr>
          <w:rFonts w:ascii="Calibri" w:hAnsi="Calibri" w:eastAsia="Microsoft YaHei" w:cs="Calibri"/>
          <w:color w:val="1F2937"/>
          <w:sz w:val="20"/>
        </w:rPr>
        <w:t xml:space="preserve">  </w:t>
      </w:r>
      <w:r>
        <w:rPr>
          <w:rFonts w:ascii="Calibri" w:hAnsi="Calibri" w:eastAsia="Microsoft YaHei" w:cs="Calibri"/>
          <w:color w:val="1F2937"/>
          <w:sz w:val="20"/>
        </w:rPr>
        <w:t>名词·照片，逼真的描绘(photograph的复数)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aerial photographs</w:t>
      </w:r>
    </w:p>
    <w:p>
      <w:pPr>
        <w:pStyle w:val="Definition"/>
      </w:pPr>
      <w:r>
        <w:rPr>
          <w:rFonts w:ascii="Calibri" w:hAnsi="Calibri" w:eastAsia="Microsoft YaHei" w:cs="Calibri"/>
          <w:b/>
          <w:color w:val="1F4D78"/>
          <w:sz w:val="21"/>
        </w:rPr>
        <w:t>24 hours</w:t>
      </w:r>
      <w:r>
        <w:rPr>
          <w:rFonts w:ascii="Calibri" w:hAnsi="Calibri" w:eastAsia="Microsoft YaHei" w:cs="Calibri"/>
          <w:i/>
          <w:color w:val="667085"/>
          <w:sz w:val="19"/>
        </w:rPr>
        <w:t xml:space="preserve">  /t w ˈɛ n t i f ˈɔː ˈaʊəz/</w:t>
      </w:r>
      <w:r>
        <w:rPr>
          <w:rFonts w:ascii="Calibri" w:hAnsi="Calibri" w:eastAsia="Microsoft YaHei" w:cs="Calibri"/>
          <w:color w:val="1F2937"/>
          <w:sz w:val="20"/>
        </w:rPr>
        <w:t xml:space="preserve">  </w:t>
      </w:r>
      <w:r>
        <w:rPr>
          <w:rFonts w:ascii="Calibri" w:hAnsi="Calibri" w:eastAsia="Microsoft YaHei" w:cs="Calibri"/>
          <w:color w:val="1F2937"/>
          <w:sz w:val="20"/>
        </w:rPr>
        <w:t>短语·24小时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24 hours</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18｜陆岑核对时间、位置与外部记录，区分核心事实和记忆误差；程叙留下的便笺把 </w:t>
      </w:r>
      <w:r>
        <w:rPr>
          <w:rFonts w:ascii="Calibri" w:hAnsi="Calibri" w:eastAsia="Microsoft YaHei" w:cs="Calibri"/>
          <w:b/>
          <w:color w:val="0B2545"/>
          <w:sz w:val="21"/>
        </w:rPr>
        <w:t>chance</w:t>
      </w:r>
      <w:r>
        <w:rPr>
          <w:rFonts w:ascii="Calibri" w:hAnsi="Calibri" w:eastAsia="Microsoft YaHei" w:cs="Calibri"/>
          <w:color w:val="9B1C1C"/>
          <w:sz w:val="20"/>
        </w:rPr>
        <w:t>（机会，可能性，偶然性，运气v. 碰巧，偶然发生）</w:t>
      </w:r>
      <w:r>
        <w:rPr>
          <w:rFonts w:ascii="Calibri" w:hAnsi="Calibri" w:eastAsia="Microsoft YaHei" w:cs="Calibri"/>
          <w:color w:val="1F2937"/>
          <w:sz w:val="21"/>
        </w:rPr>
        <w:t>、</w:t>
      </w:r>
      <w:r>
        <w:rPr>
          <w:rFonts w:ascii="Calibri" w:hAnsi="Calibri" w:eastAsia="Microsoft YaHei" w:cs="Calibri"/>
          <w:b/>
          <w:color w:val="0B2545"/>
          <w:sz w:val="21"/>
        </w:rPr>
        <w:t>contempt</w:t>
      </w:r>
      <w:r>
        <w:rPr>
          <w:rFonts w:ascii="Calibri" w:hAnsi="Calibri" w:eastAsia="Microsoft YaHei" w:cs="Calibri"/>
          <w:color w:val="9B1C1C"/>
          <w:sz w:val="20"/>
        </w:rPr>
        <w:t>（轻蔑，不尊敬，轻视）</w:t>
      </w:r>
      <w:r>
        <w:rPr>
          <w:rFonts w:ascii="Calibri" w:hAnsi="Calibri" w:eastAsia="Microsoft YaHei" w:cs="Calibri"/>
          <w:color w:val="1F2937"/>
          <w:sz w:val="21"/>
        </w:rPr>
        <w:t>、</w:t>
      </w:r>
      <w:r>
        <w:rPr>
          <w:rFonts w:ascii="Calibri" w:hAnsi="Calibri" w:eastAsia="Microsoft YaHei" w:cs="Calibri"/>
          <w:b/>
          <w:color w:val="0B2545"/>
          <w:sz w:val="21"/>
        </w:rPr>
        <w:t>wring</w:t>
      </w:r>
      <w:r>
        <w:rPr>
          <w:rFonts w:ascii="Calibri" w:hAnsi="Calibri" w:eastAsia="Microsoft YaHei" w:cs="Calibri"/>
          <w:color w:val="9B1C1C"/>
          <w:sz w:val="20"/>
        </w:rPr>
        <w:t>（拧，挤，扭，榨）</w:t>
      </w:r>
      <w:r>
        <w:rPr>
          <w:rFonts w:ascii="Calibri" w:hAnsi="Calibri" w:eastAsia="Microsoft YaHei" w:cs="Calibri"/>
          <w:color w:val="1F2937"/>
          <w:sz w:val="21"/>
        </w:rPr>
        <w:t>、</w:t>
      </w:r>
      <w:r>
        <w:rPr>
          <w:rFonts w:ascii="Calibri" w:hAnsi="Calibri" w:eastAsia="Microsoft YaHei" w:cs="Calibri"/>
          <w:b/>
          <w:color w:val="0B2545"/>
          <w:sz w:val="21"/>
        </w:rPr>
        <w:t>parents</w:t>
      </w:r>
      <w:r>
        <w:rPr>
          <w:rFonts w:ascii="Calibri" w:hAnsi="Calibri" w:eastAsia="Microsoft YaHei" w:cs="Calibri"/>
          <w:color w:val="9B1C1C"/>
          <w:sz w:val="20"/>
        </w:rPr>
        <w:t>（父母，双亲(parent的复数)）</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movement of buildings</w:t>
      </w:r>
      <w:r>
        <w:rPr>
          <w:rFonts w:ascii="Calibri" w:hAnsi="Calibri" w:eastAsia="Microsoft YaHei" w:cs="Calibri"/>
          <w:color w:val="9B1C1C"/>
          <w:sz w:val="20"/>
        </w:rPr>
        <w:t>（建筑物的移动）</w:t>
      </w:r>
      <w:r>
        <w:rPr>
          <w:rFonts w:ascii="Calibri" w:hAnsi="Calibri" w:eastAsia="Microsoft YaHei" w:cs="Calibri"/>
          <w:color w:val="1F2937"/>
          <w:sz w:val="21"/>
        </w:rPr>
        <w:t>、</w:t>
      </w:r>
      <w:r>
        <w:rPr>
          <w:rFonts w:ascii="Calibri" w:hAnsi="Calibri" w:eastAsia="Microsoft YaHei" w:cs="Calibri"/>
          <w:b/>
          <w:color w:val="0B2545"/>
          <w:sz w:val="21"/>
        </w:rPr>
        <w:t>predatory</w:t>
      </w:r>
      <w:r>
        <w:rPr>
          <w:rFonts w:ascii="Calibri" w:hAnsi="Calibri" w:eastAsia="Microsoft YaHei" w:cs="Calibri"/>
          <w:color w:val="9B1C1C"/>
          <w:sz w:val="20"/>
        </w:rPr>
        <w:t>（食肉的， 掠夺的）</w:t>
      </w:r>
      <w:r>
        <w:rPr>
          <w:rFonts w:ascii="Calibri" w:hAnsi="Calibri" w:eastAsia="Microsoft YaHei" w:cs="Calibri"/>
          <w:color w:val="1F2937"/>
          <w:sz w:val="21"/>
        </w:rPr>
        <w:t>、</w:t>
      </w:r>
      <w:r>
        <w:rPr>
          <w:rFonts w:ascii="Calibri" w:hAnsi="Calibri" w:eastAsia="Microsoft YaHei" w:cs="Calibri"/>
          <w:b/>
          <w:color w:val="0B2545"/>
          <w:sz w:val="21"/>
        </w:rPr>
        <w:t>9.30 - 6.30</w:t>
      </w:r>
      <w:r>
        <w:rPr>
          <w:rFonts w:ascii="Calibri" w:hAnsi="Calibri" w:eastAsia="Microsoft YaHei" w:cs="Calibri"/>
          <w:color w:val="9B1C1C"/>
          <w:sz w:val="20"/>
        </w:rPr>
        <w:t>（时间 从九点半到六点半这段时间）</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chance</w:t>
      </w:r>
      <w:r>
        <w:rPr>
          <w:rFonts w:ascii="Calibri" w:hAnsi="Calibri" w:eastAsia="Microsoft YaHei" w:cs="Calibri"/>
          <w:i/>
          <w:color w:val="667085"/>
          <w:sz w:val="19"/>
        </w:rPr>
        <w:t xml:space="preserve">  /ʧɑːns/</w:t>
      </w:r>
      <w:r>
        <w:rPr>
          <w:rFonts w:ascii="Calibri" w:hAnsi="Calibri" w:eastAsia="Microsoft YaHei" w:cs="Calibri"/>
          <w:color w:val="1F2937"/>
          <w:sz w:val="20"/>
        </w:rPr>
        <w:t xml:space="preserve">  </w:t>
      </w:r>
      <w:r>
        <w:rPr>
          <w:rFonts w:ascii="Calibri" w:hAnsi="Calibri" w:eastAsia="Microsoft YaHei" w:cs="Calibri"/>
          <w:color w:val="1F2937"/>
          <w:sz w:val="20"/>
        </w:rPr>
        <w:t>名词·机会，可能性，偶然性，运气v. 碰巧，偶然发生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contempt</w:t>
      </w:r>
      <w:r>
        <w:rPr>
          <w:rFonts w:ascii="Calibri" w:hAnsi="Calibri" w:eastAsia="Microsoft YaHei" w:cs="Calibri"/>
          <w:i/>
          <w:color w:val="667085"/>
          <w:sz w:val="19"/>
        </w:rPr>
        <w:t xml:space="preserve">  /kənˈtɛmpt/</w:t>
      </w:r>
      <w:r>
        <w:rPr>
          <w:rFonts w:ascii="Calibri" w:hAnsi="Calibri" w:eastAsia="Microsoft YaHei" w:cs="Calibri"/>
          <w:color w:val="1F2937"/>
          <w:sz w:val="20"/>
        </w:rPr>
        <w:t xml:space="preserve">  </w:t>
      </w:r>
      <w:r>
        <w:rPr>
          <w:rFonts w:ascii="Calibri" w:hAnsi="Calibri" w:eastAsia="Microsoft YaHei" w:cs="Calibri"/>
          <w:color w:val="1F2937"/>
          <w:sz w:val="20"/>
        </w:rPr>
        <w:t>名词·轻蔑，不尊敬，轻视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wring</w:t>
      </w:r>
      <w:r>
        <w:rPr>
          <w:rFonts w:ascii="Calibri" w:hAnsi="Calibri" w:eastAsia="Microsoft YaHei" w:cs="Calibri"/>
          <w:i/>
          <w:color w:val="667085"/>
          <w:sz w:val="19"/>
        </w:rPr>
        <w:t xml:space="preserve">  /rɪŋ/</w:t>
      </w:r>
      <w:r>
        <w:rPr>
          <w:rFonts w:ascii="Calibri" w:hAnsi="Calibri" w:eastAsia="Microsoft YaHei" w:cs="Calibri"/>
          <w:color w:val="1F2937"/>
          <w:sz w:val="20"/>
        </w:rPr>
        <w:t xml:space="preserve">  </w:t>
      </w:r>
      <w:r>
        <w:rPr>
          <w:rFonts w:ascii="Calibri" w:hAnsi="Calibri" w:eastAsia="Microsoft YaHei" w:cs="Calibri"/>
          <w:color w:val="1F2937"/>
          <w:sz w:val="20"/>
        </w:rPr>
        <w:t>及物动词·拧，挤，扭，榨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parents</w:t>
      </w:r>
      <w:r>
        <w:rPr>
          <w:rFonts w:ascii="Calibri" w:hAnsi="Calibri" w:eastAsia="Microsoft YaHei" w:cs="Calibri"/>
          <w:i/>
          <w:color w:val="667085"/>
          <w:sz w:val="19"/>
        </w:rPr>
        <w:t xml:space="preserve">  /'peərənts/</w:t>
      </w:r>
      <w:r>
        <w:rPr>
          <w:rFonts w:ascii="Calibri" w:hAnsi="Calibri" w:eastAsia="Microsoft YaHei" w:cs="Calibri"/>
          <w:color w:val="1F2937"/>
          <w:sz w:val="20"/>
        </w:rPr>
        <w:t xml:space="preserve">  </w:t>
      </w:r>
      <w:r>
        <w:rPr>
          <w:rFonts w:ascii="Calibri" w:hAnsi="Calibri" w:eastAsia="Microsoft YaHei" w:cs="Calibri"/>
          <w:color w:val="1F2937"/>
          <w:sz w:val="20"/>
        </w:rPr>
        <w:t>名词·父母，双亲(parent的复数)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parents' meeting</w:t>
      </w:r>
    </w:p>
    <w:p>
      <w:pPr>
        <w:pStyle w:val="Definition"/>
      </w:pPr>
      <w:r>
        <w:rPr>
          <w:rFonts w:ascii="Calibri" w:hAnsi="Calibri" w:eastAsia="Microsoft YaHei" w:cs="Calibri"/>
          <w:b/>
          <w:color w:val="1F4D78"/>
          <w:sz w:val="21"/>
        </w:rPr>
        <w:t>movement of buildings</w:t>
      </w:r>
      <w:r>
        <w:rPr>
          <w:rFonts w:ascii="Calibri" w:hAnsi="Calibri" w:eastAsia="Microsoft YaHei" w:cs="Calibri"/>
          <w:i/>
          <w:color w:val="667085"/>
          <w:sz w:val="19"/>
        </w:rPr>
        <w:t xml:space="preserve">  /ˈmuːvmənt ɒv bˈɪldɪŋz/</w:t>
      </w:r>
      <w:r>
        <w:rPr>
          <w:rFonts w:ascii="Calibri" w:hAnsi="Calibri" w:eastAsia="Microsoft YaHei" w:cs="Calibri"/>
          <w:color w:val="1F2937"/>
          <w:sz w:val="20"/>
        </w:rPr>
        <w:t xml:space="preserve">  </w:t>
      </w:r>
      <w:r>
        <w:rPr>
          <w:rFonts w:ascii="Calibri" w:hAnsi="Calibri" w:eastAsia="Microsoft YaHei" w:cs="Calibri"/>
          <w:color w:val="1F2937"/>
          <w:sz w:val="20"/>
        </w:rPr>
        <w:t>短语·建筑物的移动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movement of buildings</w:t>
      </w:r>
    </w:p>
    <w:p>
      <w:pPr>
        <w:pStyle w:val="Definition"/>
      </w:pPr>
      <w:r>
        <w:rPr>
          <w:rFonts w:ascii="Calibri" w:hAnsi="Calibri" w:eastAsia="Microsoft YaHei" w:cs="Calibri"/>
          <w:b/>
          <w:color w:val="1F4D78"/>
          <w:sz w:val="21"/>
        </w:rPr>
        <w:t>predatory</w:t>
      </w:r>
      <w:r>
        <w:rPr>
          <w:rFonts w:ascii="Calibri" w:hAnsi="Calibri" w:eastAsia="Microsoft YaHei" w:cs="Calibri"/>
          <w:i/>
          <w:color w:val="667085"/>
          <w:sz w:val="19"/>
        </w:rPr>
        <w:t xml:space="preserve">  /'predətri/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单词（词性待核）·食肉的， 掠夺的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9.30 - 6.30</w:t>
      </w:r>
      <w:r>
        <w:rPr>
          <w:rFonts w:ascii="Calibri" w:hAnsi="Calibri" w:eastAsia="Microsoft YaHei" w:cs="Calibri"/>
          <w:i/>
          <w:color w:val="667085"/>
          <w:sz w:val="19"/>
        </w:rPr>
        <w:t xml:space="preserve">  /n ˈaɪ n p ˈɔɪ n t θ ɹ ˈiː z ˈɪə ɹ əʊ s ˈɪ k s p ˈɔɪ n t θ ɹ ˈiː z ˈɪə ɹ əʊ/</w:t>
      </w:r>
      <w:r>
        <w:rPr>
          <w:rFonts w:ascii="Calibri" w:hAnsi="Calibri" w:eastAsia="Microsoft YaHei" w:cs="Calibri"/>
          <w:color w:val="1F2937"/>
          <w:sz w:val="20"/>
        </w:rPr>
        <w:t xml:space="preserve">  </w:t>
      </w:r>
      <w:r>
        <w:rPr>
          <w:rFonts w:ascii="Calibri" w:hAnsi="Calibri" w:eastAsia="Microsoft YaHei" w:cs="Calibri"/>
          <w:color w:val="1F2937"/>
          <w:sz w:val="20"/>
        </w:rPr>
        <w:t>短语·时间 从九点半到六点半这段时间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9.30 - 6.30</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19｜证人说明作证的现实代价，使议题从数据落到具体人生；审讯记录把 </w:t>
      </w:r>
      <w:r>
        <w:rPr>
          <w:rFonts w:ascii="Calibri" w:hAnsi="Calibri" w:eastAsia="Microsoft YaHei" w:cs="Calibri"/>
          <w:b/>
          <w:color w:val="0B2545"/>
          <w:sz w:val="21"/>
        </w:rPr>
        <w:t>commuter</w:t>
      </w:r>
      <w:r>
        <w:rPr>
          <w:rFonts w:ascii="Calibri" w:hAnsi="Calibri" w:eastAsia="Microsoft YaHei" w:cs="Calibri"/>
          <w:color w:val="9B1C1C"/>
          <w:sz w:val="20"/>
        </w:rPr>
        <w:t>（通勤者， 经常往返者）</w:t>
      </w:r>
      <w:r>
        <w:rPr>
          <w:rFonts w:ascii="Calibri" w:hAnsi="Calibri" w:eastAsia="Microsoft YaHei" w:cs="Calibri"/>
          <w:color w:val="1F2937"/>
          <w:sz w:val="21"/>
        </w:rPr>
        <w:t>、</w:t>
      </w:r>
      <w:r>
        <w:rPr>
          <w:rFonts w:ascii="Calibri" w:hAnsi="Calibri" w:eastAsia="Microsoft YaHei" w:cs="Calibri"/>
          <w:b/>
          <w:color w:val="0B2545"/>
          <w:sz w:val="21"/>
        </w:rPr>
        <w:t>delegation</w:t>
      </w:r>
      <w:r>
        <w:rPr>
          <w:rFonts w:ascii="Calibri" w:hAnsi="Calibri" w:eastAsia="Microsoft YaHei" w:cs="Calibri"/>
          <w:color w:val="9B1C1C"/>
          <w:sz w:val="20"/>
        </w:rPr>
        <w:t>（代表团）</w:t>
      </w:r>
      <w:r>
        <w:rPr>
          <w:rFonts w:ascii="Calibri" w:hAnsi="Calibri" w:eastAsia="Microsoft YaHei" w:cs="Calibri"/>
          <w:color w:val="1F2937"/>
          <w:sz w:val="21"/>
        </w:rPr>
        <w:t>、</w:t>
      </w:r>
      <w:r>
        <w:rPr>
          <w:rFonts w:ascii="Calibri" w:hAnsi="Calibri" w:eastAsia="Microsoft YaHei" w:cs="Calibri"/>
          <w:b/>
          <w:color w:val="0B2545"/>
          <w:sz w:val="21"/>
        </w:rPr>
        <w:t>rest area</w:t>
      </w:r>
      <w:r>
        <w:rPr>
          <w:rFonts w:ascii="Calibri" w:hAnsi="Calibri" w:eastAsia="Microsoft YaHei" w:cs="Calibri"/>
          <w:color w:val="9B1C1C"/>
          <w:sz w:val="20"/>
        </w:rPr>
        <w:t>（休息站）</w:t>
      </w:r>
      <w:r>
        <w:rPr>
          <w:rFonts w:ascii="Calibri" w:hAnsi="Calibri" w:eastAsia="Microsoft YaHei" w:cs="Calibri"/>
          <w:color w:val="1F2937"/>
          <w:sz w:val="21"/>
        </w:rPr>
        <w:t>、</w:t>
      </w:r>
      <w:r>
        <w:rPr>
          <w:rFonts w:ascii="Calibri" w:hAnsi="Calibri" w:eastAsia="Microsoft YaHei" w:cs="Calibri"/>
          <w:b/>
          <w:color w:val="0B2545"/>
          <w:sz w:val="21"/>
        </w:rPr>
        <w:t>perusal</w:t>
      </w:r>
      <w:r>
        <w:rPr>
          <w:rFonts w:ascii="Calibri" w:hAnsi="Calibri" w:eastAsia="Microsoft YaHei" w:cs="Calibri"/>
          <w:color w:val="9B1C1C"/>
          <w:sz w:val="20"/>
        </w:rPr>
        <w:t>（细读）</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natural selection</w:t>
      </w:r>
      <w:r>
        <w:rPr>
          <w:rFonts w:ascii="Calibri" w:hAnsi="Calibri" w:eastAsia="Microsoft YaHei" w:cs="Calibri"/>
          <w:color w:val="9B1C1C"/>
          <w:sz w:val="20"/>
        </w:rPr>
        <w:t>（自然选择）</w:t>
      </w:r>
      <w:r>
        <w:rPr>
          <w:rFonts w:ascii="Calibri" w:hAnsi="Calibri" w:eastAsia="Microsoft YaHei" w:cs="Calibri"/>
          <w:color w:val="1F2937"/>
          <w:sz w:val="21"/>
        </w:rPr>
        <w:t>、</w:t>
      </w:r>
      <w:r>
        <w:rPr>
          <w:rFonts w:ascii="Calibri" w:hAnsi="Calibri" w:eastAsia="Microsoft YaHei" w:cs="Calibri"/>
          <w:b/>
          <w:color w:val="0B2545"/>
          <w:sz w:val="21"/>
        </w:rPr>
        <w:t>questionary</w:t>
      </w:r>
      <w:r>
        <w:rPr>
          <w:rFonts w:ascii="Calibri" w:hAnsi="Calibri" w:eastAsia="Microsoft YaHei" w:cs="Calibri"/>
          <w:color w:val="9B1C1C"/>
          <w:sz w:val="20"/>
        </w:rPr>
        <w:t>（调查表，问卷）</w:t>
      </w:r>
      <w:r>
        <w:rPr>
          <w:rFonts w:ascii="Calibri" w:hAnsi="Calibri" w:eastAsia="Microsoft YaHei" w:cs="Calibri"/>
          <w:color w:val="1F2937"/>
          <w:sz w:val="21"/>
        </w:rPr>
        <w:t>、</w:t>
      </w:r>
      <w:r>
        <w:rPr>
          <w:rFonts w:ascii="Calibri" w:hAnsi="Calibri" w:eastAsia="Microsoft YaHei" w:cs="Calibri"/>
          <w:b/>
          <w:color w:val="0B2545"/>
          <w:sz w:val="21"/>
        </w:rPr>
        <w:t>081260543216</w:t>
      </w:r>
      <w:r>
        <w:rPr>
          <w:rFonts w:ascii="Calibri" w:hAnsi="Calibri" w:eastAsia="Microsoft YaHei" w:cs="Calibri"/>
          <w:color w:val="9B1C1C"/>
          <w:sz w:val="20"/>
        </w:rPr>
        <w:t>（数字：081260543216）</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commuter</w:t>
      </w:r>
      <w:r>
        <w:rPr>
          <w:rFonts w:ascii="Calibri" w:hAnsi="Calibri" w:eastAsia="Microsoft YaHei" w:cs="Calibri"/>
          <w:i/>
          <w:color w:val="667085"/>
          <w:sz w:val="19"/>
        </w:rPr>
        <w:t xml:space="preserve">  /kəˈmjuːtə/</w:t>
      </w:r>
      <w:r>
        <w:rPr>
          <w:rFonts w:ascii="Calibri" w:hAnsi="Calibri" w:eastAsia="Microsoft YaHei" w:cs="Calibri"/>
          <w:color w:val="1F2937"/>
          <w:sz w:val="20"/>
        </w:rPr>
        <w:t xml:space="preserve">  </w:t>
      </w:r>
      <w:r>
        <w:rPr>
          <w:rFonts w:ascii="Calibri" w:hAnsi="Calibri" w:eastAsia="Microsoft YaHei" w:cs="Calibri"/>
          <w:color w:val="1F2937"/>
          <w:sz w:val="20"/>
        </w:rPr>
        <w:t>名词·通勤者， 经常往返者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delegation</w:t>
      </w:r>
      <w:r>
        <w:rPr>
          <w:rFonts w:ascii="Calibri" w:hAnsi="Calibri" w:eastAsia="Microsoft YaHei" w:cs="Calibri"/>
          <w:i/>
          <w:color w:val="667085"/>
          <w:sz w:val="19"/>
        </w:rPr>
        <w:t xml:space="preserve">  /ˌdɛlɪˈgeɪʃən/</w:t>
      </w:r>
      <w:r>
        <w:rPr>
          <w:rFonts w:ascii="Calibri" w:hAnsi="Calibri" w:eastAsia="Microsoft YaHei" w:cs="Calibri"/>
          <w:color w:val="1F2937"/>
          <w:sz w:val="20"/>
        </w:rPr>
        <w:t xml:space="preserve">  </w:t>
      </w:r>
      <w:r>
        <w:rPr>
          <w:rFonts w:ascii="Calibri" w:hAnsi="Calibri" w:eastAsia="Microsoft YaHei" w:cs="Calibri"/>
          <w:color w:val="1F2937"/>
          <w:sz w:val="20"/>
        </w:rPr>
        <w:t>名词·代表团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rest area</w:t>
      </w:r>
      <w:r>
        <w:rPr>
          <w:rFonts w:ascii="Calibri" w:hAnsi="Calibri" w:eastAsia="Microsoft YaHei" w:cs="Calibri"/>
          <w:i/>
          <w:color w:val="667085"/>
          <w:sz w:val="19"/>
        </w:rPr>
        <w:t xml:space="preserve">  /rɛst ˈeərɪə/</w:t>
      </w:r>
      <w:r>
        <w:rPr>
          <w:rFonts w:ascii="Calibri" w:hAnsi="Calibri" w:eastAsia="Microsoft YaHei" w:cs="Calibri"/>
          <w:color w:val="1F2937"/>
          <w:sz w:val="20"/>
        </w:rPr>
        <w:t xml:space="preserve">  </w:t>
      </w:r>
      <w:r>
        <w:rPr>
          <w:rFonts w:ascii="Calibri" w:hAnsi="Calibri" w:eastAsia="Microsoft YaHei" w:cs="Calibri"/>
          <w:color w:val="1F2937"/>
          <w:sz w:val="20"/>
        </w:rPr>
        <w:t>名词·休息站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rest area</w:t>
      </w:r>
    </w:p>
    <w:p>
      <w:pPr>
        <w:pStyle w:val="Definition"/>
      </w:pPr>
      <w:r>
        <w:rPr>
          <w:rFonts w:ascii="Calibri" w:hAnsi="Calibri" w:eastAsia="Microsoft YaHei" w:cs="Calibri"/>
          <w:b/>
          <w:color w:val="1F4D78"/>
          <w:sz w:val="21"/>
        </w:rPr>
        <w:t>perusal</w:t>
      </w:r>
      <w:r>
        <w:rPr>
          <w:rFonts w:ascii="Calibri" w:hAnsi="Calibri" w:eastAsia="Microsoft YaHei" w:cs="Calibri"/>
          <w:i/>
          <w:color w:val="667085"/>
          <w:sz w:val="19"/>
        </w:rPr>
        <w:t xml:space="preserve">  /pəˈruːzəl/</w:t>
      </w:r>
      <w:r>
        <w:rPr>
          <w:rFonts w:ascii="Calibri" w:hAnsi="Calibri" w:eastAsia="Microsoft YaHei" w:cs="Calibri"/>
          <w:color w:val="1F2937"/>
          <w:sz w:val="20"/>
        </w:rPr>
        <w:t xml:space="preserve">  </w:t>
      </w:r>
      <w:r>
        <w:rPr>
          <w:rFonts w:ascii="Calibri" w:hAnsi="Calibri" w:eastAsia="Microsoft YaHei" w:cs="Calibri"/>
          <w:color w:val="1F2937"/>
          <w:sz w:val="20"/>
        </w:rPr>
        <w:t>名词·细读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natural selection</w:t>
      </w:r>
      <w:r>
        <w:rPr>
          <w:rFonts w:ascii="Calibri" w:hAnsi="Calibri" w:eastAsia="Microsoft YaHei" w:cs="Calibri"/>
          <w:i/>
          <w:color w:val="667085"/>
          <w:sz w:val="19"/>
        </w:rPr>
        <w:t xml:space="preserve">  /ˈnæʧrəl sɪˈlɛkʃən/</w:t>
      </w:r>
      <w:r>
        <w:rPr>
          <w:rFonts w:ascii="Calibri" w:hAnsi="Calibri" w:eastAsia="Microsoft YaHei" w:cs="Calibri"/>
          <w:color w:val="1F2937"/>
          <w:sz w:val="20"/>
        </w:rPr>
        <w:t xml:space="preserve">  </w:t>
      </w:r>
      <w:r>
        <w:rPr>
          <w:rFonts w:ascii="Calibri" w:hAnsi="Calibri" w:eastAsia="Microsoft YaHei" w:cs="Calibri"/>
          <w:color w:val="1F2937"/>
          <w:sz w:val="20"/>
        </w:rPr>
        <w:t>短语·自然选择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natural selection</w:t>
      </w:r>
    </w:p>
    <w:p>
      <w:pPr>
        <w:pStyle w:val="Definition"/>
      </w:pPr>
      <w:r>
        <w:rPr>
          <w:rFonts w:ascii="Calibri" w:hAnsi="Calibri" w:eastAsia="Microsoft YaHei" w:cs="Calibri"/>
          <w:b/>
          <w:color w:val="1F4D78"/>
          <w:sz w:val="21"/>
        </w:rPr>
        <w:t>questionary</w:t>
      </w:r>
      <w:r>
        <w:rPr>
          <w:rFonts w:ascii="Calibri" w:hAnsi="Calibri" w:eastAsia="Microsoft YaHei" w:cs="Calibri"/>
          <w:i/>
          <w:color w:val="667085"/>
          <w:sz w:val="19"/>
        </w:rPr>
        <w:t xml:space="preserve">  /ˈkwestʃənərɪ/</w:t>
      </w:r>
      <w:r>
        <w:rPr>
          <w:rFonts w:ascii="Calibri" w:hAnsi="Calibri" w:eastAsia="Microsoft YaHei" w:cs="Calibri"/>
          <w:color w:val="1F2937"/>
          <w:sz w:val="20"/>
        </w:rPr>
        <w:t xml:space="preserve">  </w:t>
      </w:r>
      <w:r>
        <w:rPr>
          <w:rFonts w:ascii="Calibri" w:hAnsi="Calibri" w:eastAsia="Microsoft YaHei" w:cs="Calibri"/>
          <w:color w:val="1F2937"/>
          <w:sz w:val="20"/>
        </w:rPr>
        <w:t>名词·调查表，问卷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081260543216</w:t>
      </w:r>
      <w:r>
        <w:rPr>
          <w:rFonts w:ascii="Calibri" w:hAnsi="Calibri" w:eastAsia="Microsoft YaHei" w:cs="Calibri"/>
          <w:i/>
          <w:color w:val="667085"/>
          <w:sz w:val="19"/>
        </w:rPr>
        <w:t xml:space="preserve">  /ˈeɪ t i w ˈɐ n b ˈɪ l j ə n t ˈuː ˈhʌndrəd ænd s ˈɪ k s t i m ˈɪ l j ə n f ˈaɪ v ˈhʌndrəd ænd f ˈɔː t i θ ɹ ˈiː θ ˈaʊ z ə n d t ˈuː ˈhʌndrəd ænd ˈsɪksˈtiːn/</w:t>
      </w:r>
      <w:r>
        <w:rPr>
          <w:rFonts w:ascii="Calibri" w:hAnsi="Calibri" w:eastAsia="Microsoft YaHei" w:cs="Calibri"/>
          <w:color w:val="1F2937"/>
          <w:sz w:val="20"/>
        </w:rPr>
        <w:t xml:space="preserve">  </w:t>
      </w:r>
      <w:r>
        <w:rPr>
          <w:rFonts w:ascii="Calibri" w:hAnsi="Calibri" w:eastAsia="Microsoft YaHei" w:cs="Calibri"/>
          <w:color w:val="1F2937"/>
          <w:sz w:val="20"/>
        </w:rPr>
        <w:t>数字串·数字：081260543216</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081260543216</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20｜团队与证人共同决定公开范围、匿名方式和下一次联系规则；监听片段中先后响起 </w:t>
      </w:r>
      <w:r>
        <w:rPr>
          <w:rFonts w:ascii="Calibri" w:hAnsi="Calibri" w:eastAsia="Microsoft YaHei" w:cs="Calibri"/>
          <w:b/>
          <w:color w:val="0B2545"/>
          <w:sz w:val="21"/>
        </w:rPr>
        <w:t>curly</w:t>
      </w:r>
      <w:r>
        <w:rPr>
          <w:rFonts w:ascii="Calibri" w:hAnsi="Calibri" w:eastAsia="Microsoft YaHei" w:cs="Calibri"/>
          <w:color w:val="9B1C1C"/>
          <w:sz w:val="20"/>
        </w:rPr>
        <w:t>（卷曲的，卷毛的，有皱状纹理的，蜷缩的 比较级: curlier， curliest 副 词: curlily 名 词: curliness）</w:t>
      </w:r>
      <w:r>
        <w:rPr>
          <w:rFonts w:ascii="Calibri" w:hAnsi="Calibri" w:eastAsia="Microsoft YaHei" w:cs="Calibri"/>
          <w:color w:val="1F2937"/>
          <w:sz w:val="21"/>
        </w:rPr>
        <w:t>、</w:t>
      </w:r>
      <w:r>
        <w:rPr>
          <w:rFonts w:ascii="Calibri" w:hAnsi="Calibri" w:eastAsia="Microsoft YaHei" w:cs="Calibri"/>
          <w:b/>
          <w:color w:val="0B2545"/>
          <w:sz w:val="21"/>
        </w:rPr>
        <w:t>dusk</w:t>
      </w:r>
      <w:r>
        <w:rPr>
          <w:rFonts w:ascii="Calibri" w:hAnsi="Calibri" w:eastAsia="Microsoft YaHei" w:cs="Calibri"/>
          <w:color w:val="9B1C1C"/>
          <w:sz w:val="20"/>
        </w:rPr>
        <w:t>（薄暮，黄昏）</w:t>
      </w:r>
      <w:r>
        <w:rPr>
          <w:rFonts w:ascii="Calibri" w:hAnsi="Calibri" w:eastAsia="Microsoft YaHei" w:cs="Calibri"/>
          <w:color w:val="1F2937"/>
          <w:sz w:val="21"/>
        </w:rPr>
        <w:t>、</w:t>
      </w:r>
      <w:r>
        <w:rPr>
          <w:rFonts w:ascii="Calibri" w:hAnsi="Calibri" w:eastAsia="Microsoft YaHei" w:cs="Calibri"/>
          <w:b/>
          <w:color w:val="0B2545"/>
          <w:sz w:val="21"/>
        </w:rPr>
        <w:t>answering the phone</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plenty</w:t>
      </w:r>
      <w:r>
        <w:rPr>
          <w:rFonts w:ascii="Calibri" w:hAnsi="Calibri" w:eastAsia="Microsoft YaHei" w:cs="Calibri"/>
          <w:color w:val="9B1C1C"/>
          <w:sz w:val="20"/>
        </w:rPr>
        <w:t>（丰富，大量）</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note taking</w:t>
      </w:r>
      <w:r>
        <w:rPr>
          <w:rFonts w:ascii="Calibri" w:hAnsi="Calibri" w:eastAsia="Microsoft YaHei" w:cs="Calibri"/>
          <w:color w:val="9B1C1C"/>
          <w:sz w:val="20"/>
        </w:rPr>
        <w:t>（记笔记(做定语时须写成note taking)）</w:t>
      </w:r>
      <w:r>
        <w:rPr>
          <w:rFonts w:ascii="Calibri" w:hAnsi="Calibri" w:eastAsia="Microsoft YaHei" w:cs="Calibri"/>
          <w:color w:val="1F2937"/>
          <w:sz w:val="21"/>
        </w:rPr>
        <w:t>、</w:t>
      </w:r>
      <w:r>
        <w:rPr>
          <w:rFonts w:ascii="Calibri" w:hAnsi="Calibri" w:eastAsia="Microsoft YaHei" w:cs="Calibri"/>
          <w:b/>
          <w:color w:val="0B2545"/>
          <w:sz w:val="21"/>
        </w:rPr>
        <w:t>repose</w:t>
      </w:r>
      <w:r>
        <w:rPr>
          <w:rFonts w:ascii="Calibri" w:hAnsi="Calibri" w:eastAsia="Microsoft YaHei" w:cs="Calibri"/>
          <w:color w:val="9B1C1C"/>
          <w:sz w:val="20"/>
        </w:rPr>
        <w:t>（休息，休憩，闲适【记忆】词根记忆:re(一再)+pos(放)+e→一再放下(工作)→休息）</w:t>
      </w:r>
      <w:r>
        <w:rPr>
          <w:rFonts w:ascii="Calibri" w:hAnsi="Calibri" w:eastAsia="Microsoft YaHei" w:cs="Calibri"/>
          <w:color w:val="1F2937"/>
          <w:sz w:val="21"/>
        </w:rPr>
        <w:t>、</w:t>
      </w:r>
      <w:r>
        <w:rPr>
          <w:rFonts w:ascii="Calibri" w:hAnsi="Calibri" w:eastAsia="Microsoft YaHei" w:cs="Calibri"/>
          <w:b/>
          <w:color w:val="0B2545"/>
          <w:sz w:val="21"/>
        </w:rPr>
        <w:t>4196570156</w:t>
      </w:r>
      <w:r>
        <w:rPr>
          <w:rFonts w:ascii="Calibri" w:hAnsi="Calibri" w:eastAsia="Microsoft YaHei" w:cs="Calibri"/>
          <w:color w:val="9B1C1C"/>
          <w:sz w:val="20"/>
        </w:rPr>
        <w:t>（数字：4196570156）</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curly</w:t>
      </w:r>
      <w:r>
        <w:rPr>
          <w:rFonts w:ascii="Calibri" w:hAnsi="Calibri" w:eastAsia="Microsoft YaHei" w:cs="Calibri"/>
          <w:i/>
          <w:color w:val="667085"/>
          <w:sz w:val="19"/>
        </w:rPr>
        <w:t xml:space="preserve">  /ˈkɜːli/</w:t>
      </w:r>
      <w:r>
        <w:rPr>
          <w:rFonts w:ascii="Calibri" w:hAnsi="Calibri" w:eastAsia="Microsoft YaHei" w:cs="Calibri"/>
          <w:color w:val="1F2937"/>
          <w:sz w:val="20"/>
        </w:rPr>
        <w:t xml:space="preserve">  </w:t>
      </w:r>
      <w:r>
        <w:rPr>
          <w:rFonts w:ascii="Calibri" w:hAnsi="Calibri" w:eastAsia="Microsoft YaHei" w:cs="Calibri"/>
          <w:color w:val="1F2937"/>
          <w:sz w:val="20"/>
        </w:rPr>
        <w:t>形容词·卷曲的，卷毛的，有皱状纹理的，蜷缩的 比较级: curlier， curliest 副 词: curlily 名 词: curliness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dusk</w:t>
      </w:r>
      <w:r>
        <w:rPr>
          <w:rFonts w:ascii="Calibri" w:hAnsi="Calibri" w:eastAsia="Microsoft YaHei" w:cs="Calibri"/>
          <w:i/>
          <w:color w:val="667085"/>
          <w:sz w:val="19"/>
        </w:rPr>
        <w:t xml:space="preserve">  /dʌsk/</w:t>
      </w:r>
      <w:r>
        <w:rPr>
          <w:rFonts w:ascii="Calibri" w:hAnsi="Calibri" w:eastAsia="Microsoft YaHei" w:cs="Calibri"/>
          <w:color w:val="1F2937"/>
          <w:sz w:val="20"/>
        </w:rPr>
        <w:t xml:space="preserve">  </w:t>
      </w:r>
      <w:r>
        <w:rPr>
          <w:rFonts w:ascii="Calibri" w:hAnsi="Calibri" w:eastAsia="Microsoft YaHei" w:cs="Calibri"/>
          <w:color w:val="1F2937"/>
          <w:sz w:val="20"/>
        </w:rPr>
        <w:t>名词·薄暮，黄昏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answering the phone</w:t>
      </w:r>
      <w:r>
        <w:rPr>
          <w:rFonts w:ascii="Calibri" w:hAnsi="Calibri" w:eastAsia="Microsoft YaHei" w:cs="Calibri"/>
          <w:i/>
          <w:color w:val="667085"/>
          <w:sz w:val="19"/>
        </w:rPr>
        <w:t xml:space="preserve">  /ˈɑːnsərɪŋ ðiː fəʊn/</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answering the phone</w:t>
      </w:r>
    </w:p>
    <w:p>
      <w:pPr>
        <w:pStyle w:val="Definition"/>
      </w:pPr>
      <w:r>
        <w:rPr>
          <w:rFonts w:ascii="Calibri" w:hAnsi="Calibri" w:eastAsia="Microsoft YaHei" w:cs="Calibri"/>
          <w:b/>
          <w:color w:val="1F4D78"/>
          <w:sz w:val="21"/>
        </w:rPr>
        <w:t>plenty</w:t>
      </w:r>
      <w:r>
        <w:rPr>
          <w:rFonts w:ascii="Calibri" w:hAnsi="Calibri" w:eastAsia="Microsoft YaHei" w:cs="Calibri"/>
          <w:i/>
          <w:color w:val="667085"/>
          <w:sz w:val="19"/>
        </w:rPr>
        <w:t xml:space="preserve">  /ˈplɛnti/</w:t>
      </w:r>
      <w:r>
        <w:rPr>
          <w:rFonts w:ascii="Calibri" w:hAnsi="Calibri" w:eastAsia="Microsoft YaHei" w:cs="Calibri"/>
          <w:color w:val="1F2937"/>
          <w:sz w:val="20"/>
        </w:rPr>
        <w:t xml:space="preserve">  </w:t>
      </w:r>
      <w:r>
        <w:rPr>
          <w:rFonts w:ascii="Calibri" w:hAnsi="Calibri" w:eastAsia="Microsoft YaHei" w:cs="Calibri"/>
          <w:color w:val="1F2937"/>
          <w:sz w:val="20"/>
        </w:rPr>
        <w:t>名词·丰富，大量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note taking</w:t>
      </w:r>
      <w:r>
        <w:rPr>
          <w:rFonts w:ascii="Calibri" w:hAnsi="Calibri" w:eastAsia="Microsoft YaHei" w:cs="Calibri"/>
          <w:i/>
          <w:color w:val="667085"/>
          <w:sz w:val="19"/>
        </w:rPr>
        <w:t xml:space="preserve">  /nəʊt tˈeɪkɪŋ/</w:t>
      </w:r>
      <w:r>
        <w:rPr>
          <w:rFonts w:ascii="Calibri" w:hAnsi="Calibri" w:eastAsia="Microsoft YaHei" w:cs="Calibri"/>
          <w:color w:val="1F2937"/>
          <w:sz w:val="20"/>
        </w:rPr>
        <w:t xml:space="preserve">  </w:t>
      </w:r>
      <w:r>
        <w:rPr>
          <w:rFonts w:ascii="Calibri" w:hAnsi="Calibri" w:eastAsia="Microsoft YaHei" w:cs="Calibri"/>
          <w:color w:val="1F2937"/>
          <w:sz w:val="20"/>
        </w:rPr>
        <w:t>短语·记笔记(做定语时须写成note taking)</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note taking</w:t>
      </w:r>
    </w:p>
    <w:p>
      <w:pPr>
        <w:pStyle w:val="Definition"/>
      </w:pPr>
      <w:r>
        <w:rPr>
          <w:rFonts w:ascii="Calibri" w:hAnsi="Calibri" w:eastAsia="Microsoft YaHei" w:cs="Calibri"/>
          <w:b/>
          <w:color w:val="1F4D78"/>
          <w:sz w:val="21"/>
        </w:rPr>
        <w:t>repose</w:t>
      </w:r>
      <w:r>
        <w:rPr>
          <w:rFonts w:ascii="Calibri" w:hAnsi="Calibri" w:eastAsia="Microsoft YaHei" w:cs="Calibri"/>
          <w:i/>
          <w:color w:val="667085"/>
          <w:sz w:val="19"/>
        </w:rPr>
        <w:t xml:space="preserve">  /rɪˈpəʊz/</w:t>
      </w:r>
      <w:r>
        <w:rPr>
          <w:rFonts w:ascii="Calibri" w:hAnsi="Calibri" w:eastAsia="Microsoft YaHei" w:cs="Calibri"/>
          <w:color w:val="1F2937"/>
          <w:sz w:val="20"/>
        </w:rPr>
        <w:t xml:space="preserve">  </w:t>
      </w:r>
      <w:r>
        <w:rPr>
          <w:rFonts w:ascii="Calibri" w:hAnsi="Calibri" w:eastAsia="Microsoft YaHei" w:cs="Calibri"/>
          <w:color w:val="1F2937"/>
          <w:sz w:val="20"/>
        </w:rPr>
        <w:t>名词·休息，休憩，闲适【记忆】词根记忆:re(一再)+pos(放)+e→一再放下(工作)→休息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4196570156</w:t>
      </w:r>
      <w:r>
        <w:rPr>
          <w:rFonts w:ascii="Calibri" w:hAnsi="Calibri" w:eastAsia="Microsoft YaHei" w:cs="Calibri"/>
          <w:i/>
          <w:color w:val="667085"/>
          <w:sz w:val="19"/>
        </w:rPr>
        <w:t xml:space="preserve">  /f ˈɔː b ˈɪ l j ə n w ˈɐ n ˈhʌndrəd ænd n ˈaɪ n t i s ˈɪ k s m ˈɪ l j ə n f ˈaɪ v ˈhʌndrəd ænd s ˈɛ v ə n t i θ ˈaʊ z ə n d w ˈɐ n ˈhʌndrəd ænd f ˈɪ f t i s ˈɪ k s/</w:t>
      </w:r>
      <w:r>
        <w:rPr>
          <w:rFonts w:ascii="Calibri" w:hAnsi="Calibri" w:eastAsia="Microsoft YaHei" w:cs="Calibri"/>
          <w:color w:val="1F2937"/>
          <w:sz w:val="20"/>
        </w:rPr>
        <w:t xml:space="preserve">  </w:t>
      </w:r>
      <w:r>
        <w:rPr>
          <w:rFonts w:ascii="Calibri" w:hAnsi="Calibri" w:eastAsia="Microsoft YaHei" w:cs="Calibri"/>
          <w:color w:val="1F2937"/>
          <w:sz w:val="20"/>
        </w:rPr>
        <w:t>数字串·数字：4196570156</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4196570156</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21｜制度场域展开：住房补偿中心、开发商与街道办的名单口径彼此矛盾；江穗从公开数据库检出 </w:t>
      </w:r>
      <w:r>
        <w:rPr>
          <w:rFonts w:ascii="Calibri" w:hAnsi="Calibri" w:eastAsia="Microsoft YaHei" w:cs="Calibri"/>
          <w:b/>
          <w:color w:val="0B2545"/>
          <w:sz w:val="21"/>
        </w:rPr>
        <w:t>emit</w:t>
      </w:r>
      <w:r>
        <w:rPr>
          <w:rFonts w:ascii="Calibri" w:hAnsi="Calibri" w:eastAsia="Microsoft YaHei" w:cs="Calibri"/>
          <w:color w:val="9B1C1C"/>
          <w:sz w:val="20"/>
        </w:rPr>
        <w:t>（散发，发射）</w:t>
      </w:r>
      <w:r>
        <w:rPr>
          <w:rFonts w:ascii="Calibri" w:hAnsi="Calibri" w:eastAsia="Microsoft YaHei" w:cs="Calibri"/>
          <w:color w:val="1F2937"/>
          <w:sz w:val="21"/>
        </w:rPr>
        <w:t>、</w:t>
      </w:r>
      <w:r>
        <w:rPr>
          <w:rFonts w:ascii="Calibri" w:hAnsi="Calibri" w:eastAsia="Microsoft YaHei" w:cs="Calibri"/>
          <w:b/>
          <w:color w:val="0B2545"/>
          <w:sz w:val="21"/>
        </w:rPr>
        <w:t>expel</w:t>
      </w:r>
      <w:r>
        <w:rPr>
          <w:rFonts w:ascii="Calibri" w:hAnsi="Calibri" w:eastAsia="Microsoft YaHei" w:cs="Calibri"/>
          <w:color w:val="9B1C1C"/>
          <w:sz w:val="20"/>
        </w:rPr>
        <w:t>（开除，驱逐，排出）</w:t>
      </w:r>
      <w:r>
        <w:rPr>
          <w:rFonts w:ascii="Calibri" w:hAnsi="Calibri" w:eastAsia="Microsoft YaHei" w:cs="Calibri"/>
          <w:color w:val="1F2937"/>
          <w:sz w:val="21"/>
        </w:rPr>
        <w:t>、</w:t>
      </w:r>
      <w:r>
        <w:rPr>
          <w:rFonts w:ascii="Calibri" w:hAnsi="Calibri" w:eastAsia="Microsoft YaHei" w:cs="Calibri"/>
          <w:b/>
          <w:color w:val="0B2545"/>
          <w:sz w:val="21"/>
        </w:rPr>
        <w:t>cheque card</w:t>
      </w:r>
      <w:r>
        <w:rPr>
          <w:rFonts w:ascii="Calibri" w:hAnsi="Calibri" w:eastAsia="Microsoft YaHei" w:cs="Calibri"/>
          <w:color w:val="9B1C1C"/>
          <w:sz w:val="20"/>
        </w:rPr>
        <w:t>（支票卡）</w:t>
      </w:r>
      <w:r>
        <w:rPr>
          <w:rFonts w:ascii="Calibri" w:hAnsi="Calibri" w:eastAsia="Microsoft YaHei" w:cs="Calibri"/>
          <w:color w:val="1F2937"/>
          <w:sz w:val="21"/>
        </w:rPr>
        <w:t>、</w:t>
      </w:r>
      <w:r>
        <w:rPr>
          <w:rFonts w:ascii="Calibri" w:hAnsi="Calibri" w:eastAsia="Microsoft YaHei" w:cs="Calibri"/>
          <w:b/>
          <w:color w:val="0B2545"/>
          <w:sz w:val="21"/>
        </w:rPr>
        <w:t>premises</w:t>
      </w:r>
      <w:r>
        <w:rPr>
          <w:rFonts w:ascii="Calibri" w:hAnsi="Calibri" w:eastAsia="Microsoft YaHei" w:cs="Calibri"/>
          <w:color w:val="9B1C1C"/>
          <w:sz w:val="20"/>
        </w:rPr>
        <w:t>（建筑物，房屋，契约，营业场所）</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openness of company</w:t>
      </w:r>
      <w:r>
        <w:rPr>
          <w:rFonts w:ascii="Calibri" w:hAnsi="Calibri" w:eastAsia="Microsoft YaHei" w:cs="Calibri"/>
          <w:color w:val="9B1C1C"/>
          <w:sz w:val="20"/>
        </w:rPr>
        <w:t>（公司的开放状态）</w:t>
      </w:r>
      <w:r>
        <w:rPr>
          <w:rFonts w:ascii="Calibri" w:hAnsi="Calibri" w:eastAsia="Microsoft YaHei" w:cs="Calibri"/>
          <w:color w:val="1F2937"/>
          <w:sz w:val="21"/>
        </w:rPr>
        <w:t>、</w:t>
      </w:r>
      <w:r>
        <w:rPr>
          <w:rFonts w:ascii="Calibri" w:hAnsi="Calibri" w:eastAsia="Microsoft YaHei" w:cs="Calibri"/>
          <w:b/>
          <w:color w:val="0B2545"/>
          <w:sz w:val="21"/>
        </w:rPr>
        <w:t>rumble</w:t>
      </w:r>
      <w:r>
        <w:rPr>
          <w:rFonts w:ascii="Calibri" w:hAnsi="Calibri" w:eastAsia="Microsoft YaHei" w:cs="Calibri"/>
          <w:color w:val="9B1C1C"/>
          <w:sz w:val="20"/>
        </w:rPr>
        <w:t>（发出持续而低沉的声音，n. 低沉的声音）</w:t>
      </w:r>
      <w:r>
        <w:rPr>
          <w:rFonts w:ascii="Calibri" w:hAnsi="Calibri" w:eastAsia="Microsoft YaHei" w:cs="Calibri"/>
          <w:color w:val="1F2937"/>
          <w:sz w:val="21"/>
        </w:rPr>
        <w:t>、</w:t>
      </w:r>
      <w:r>
        <w:rPr>
          <w:rFonts w:ascii="Calibri" w:hAnsi="Calibri" w:eastAsia="Microsoft YaHei" w:cs="Calibri"/>
          <w:b/>
          <w:color w:val="0B2545"/>
          <w:sz w:val="21"/>
        </w:rPr>
        <w:t>enquiry/inquiry</w:t>
      </w:r>
      <w:r>
        <w:rPr>
          <w:rFonts w:ascii="Calibri" w:hAnsi="Calibri" w:eastAsia="Microsoft YaHei" w:cs="Calibri"/>
          <w:color w:val="9B1C1C"/>
          <w:sz w:val="20"/>
        </w:rPr>
        <w:t>（询问，调查）</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emit</w:t>
      </w:r>
      <w:r>
        <w:rPr>
          <w:rFonts w:ascii="Calibri" w:hAnsi="Calibri" w:eastAsia="Microsoft YaHei" w:cs="Calibri"/>
          <w:i/>
          <w:color w:val="667085"/>
          <w:sz w:val="19"/>
        </w:rPr>
        <w:t xml:space="preserve">  /ɪˈmɪt/</w:t>
      </w:r>
      <w:r>
        <w:rPr>
          <w:rFonts w:ascii="Calibri" w:hAnsi="Calibri" w:eastAsia="Microsoft YaHei" w:cs="Calibri"/>
          <w:color w:val="1F2937"/>
          <w:sz w:val="20"/>
        </w:rPr>
        <w:t xml:space="preserve">  </w:t>
      </w:r>
      <w:r>
        <w:rPr>
          <w:rFonts w:ascii="Calibri" w:hAnsi="Calibri" w:eastAsia="Microsoft YaHei" w:cs="Calibri"/>
          <w:color w:val="1F2937"/>
          <w:sz w:val="20"/>
        </w:rPr>
        <w:t>及物动词·散发，发射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expel</w:t>
      </w:r>
      <w:r>
        <w:rPr>
          <w:rFonts w:ascii="Calibri" w:hAnsi="Calibri" w:eastAsia="Microsoft YaHei" w:cs="Calibri"/>
          <w:i/>
          <w:color w:val="667085"/>
          <w:sz w:val="19"/>
        </w:rPr>
        <w:t xml:space="preserve">  /ɪksˈpɛl/</w:t>
      </w:r>
      <w:r>
        <w:rPr>
          <w:rFonts w:ascii="Calibri" w:hAnsi="Calibri" w:eastAsia="Microsoft YaHei" w:cs="Calibri"/>
          <w:color w:val="1F2937"/>
          <w:sz w:val="20"/>
        </w:rPr>
        <w:t xml:space="preserve">  </w:t>
      </w:r>
      <w:r>
        <w:rPr>
          <w:rFonts w:ascii="Calibri" w:hAnsi="Calibri" w:eastAsia="Microsoft YaHei" w:cs="Calibri"/>
          <w:color w:val="1F2937"/>
          <w:sz w:val="20"/>
        </w:rPr>
        <w:t>及物动词·开除，驱逐，排出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cheque card</w:t>
      </w:r>
      <w:r>
        <w:rPr>
          <w:rFonts w:ascii="Calibri" w:hAnsi="Calibri" w:eastAsia="Microsoft YaHei" w:cs="Calibri"/>
          <w:i/>
          <w:color w:val="667085"/>
          <w:sz w:val="19"/>
        </w:rPr>
        <w:t xml:space="preserve">  /ʧɛk kɑːd/</w:t>
      </w:r>
      <w:r>
        <w:rPr>
          <w:rFonts w:ascii="Calibri" w:hAnsi="Calibri" w:eastAsia="Microsoft YaHei" w:cs="Calibri"/>
          <w:color w:val="1F2937"/>
          <w:sz w:val="20"/>
        </w:rPr>
        <w:t xml:space="preserve">  </w:t>
      </w:r>
      <w:r>
        <w:rPr>
          <w:rFonts w:ascii="Calibri" w:hAnsi="Calibri" w:eastAsia="Microsoft YaHei" w:cs="Calibri"/>
          <w:color w:val="1F2937"/>
          <w:sz w:val="20"/>
        </w:rPr>
        <w:t>短语·支票卡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cheque card</w:t>
      </w:r>
    </w:p>
    <w:p>
      <w:pPr>
        <w:pStyle w:val="Definition"/>
      </w:pPr>
      <w:r>
        <w:rPr>
          <w:rFonts w:ascii="Calibri" w:hAnsi="Calibri" w:eastAsia="Microsoft YaHei" w:cs="Calibri"/>
          <w:b/>
          <w:color w:val="1F4D78"/>
          <w:sz w:val="21"/>
        </w:rPr>
        <w:t>premises</w:t>
      </w:r>
      <w:r>
        <w:rPr>
          <w:rFonts w:ascii="Calibri" w:hAnsi="Calibri" w:eastAsia="Microsoft YaHei" w:cs="Calibri"/>
          <w:i/>
          <w:color w:val="667085"/>
          <w:sz w:val="19"/>
        </w:rPr>
        <w:t xml:space="preserve">  /ˈprɛmɪsɪz/</w:t>
      </w:r>
      <w:r>
        <w:rPr>
          <w:rFonts w:ascii="Calibri" w:hAnsi="Calibri" w:eastAsia="Microsoft YaHei" w:cs="Calibri"/>
          <w:color w:val="1F2937"/>
          <w:sz w:val="20"/>
        </w:rPr>
        <w:t xml:space="preserve">  </w:t>
      </w:r>
      <w:r>
        <w:rPr>
          <w:rFonts w:ascii="Calibri" w:hAnsi="Calibri" w:eastAsia="Microsoft YaHei" w:cs="Calibri"/>
          <w:color w:val="1F2937"/>
          <w:sz w:val="20"/>
        </w:rPr>
        <w:t>名词·建筑物，房屋，契约，营业场所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company premises</w:t>
      </w:r>
    </w:p>
    <w:p>
      <w:pPr>
        <w:pStyle w:val="Definition"/>
      </w:pPr>
      <w:r>
        <w:rPr>
          <w:rFonts w:ascii="Calibri" w:hAnsi="Calibri" w:eastAsia="Microsoft YaHei" w:cs="Calibri"/>
          <w:b/>
          <w:color w:val="1F4D78"/>
          <w:sz w:val="21"/>
        </w:rPr>
        <w:t>openness of company</w:t>
      </w:r>
      <w:r>
        <w:rPr>
          <w:rFonts w:ascii="Calibri" w:hAnsi="Calibri" w:eastAsia="Microsoft YaHei" w:cs="Calibri"/>
          <w:i/>
          <w:color w:val="667085"/>
          <w:sz w:val="19"/>
        </w:rPr>
        <w:t xml:space="preserve">  /ˈəʊpənnəs ɒv ˈkʌmpəni/</w:t>
      </w:r>
      <w:r>
        <w:rPr>
          <w:rFonts w:ascii="Calibri" w:hAnsi="Calibri" w:eastAsia="Microsoft YaHei" w:cs="Calibri"/>
          <w:color w:val="1F2937"/>
          <w:sz w:val="20"/>
        </w:rPr>
        <w:t xml:space="preserve">  </w:t>
      </w:r>
      <w:r>
        <w:rPr>
          <w:rFonts w:ascii="Calibri" w:hAnsi="Calibri" w:eastAsia="Microsoft YaHei" w:cs="Calibri"/>
          <w:color w:val="1F2937"/>
          <w:sz w:val="20"/>
        </w:rPr>
        <w:t>短语·公司的开放状态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openness of company</w:t>
      </w:r>
    </w:p>
    <w:p>
      <w:pPr>
        <w:pStyle w:val="Definition"/>
      </w:pPr>
      <w:r>
        <w:rPr>
          <w:rFonts w:ascii="Calibri" w:hAnsi="Calibri" w:eastAsia="Microsoft YaHei" w:cs="Calibri"/>
          <w:b/>
          <w:color w:val="1F4D78"/>
          <w:sz w:val="21"/>
        </w:rPr>
        <w:t>rumble</w:t>
      </w:r>
      <w:r>
        <w:rPr>
          <w:rFonts w:ascii="Calibri" w:hAnsi="Calibri" w:eastAsia="Microsoft YaHei" w:cs="Calibri"/>
          <w:i/>
          <w:color w:val="667085"/>
          <w:sz w:val="19"/>
        </w:rPr>
        <w:t xml:space="preserve">  /ˈrʌmbl/</w:t>
      </w:r>
      <w:r>
        <w:rPr>
          <w:rFonts w:ascii="Calibri" w:hAnsi="Calibri" w:eastAsia="Microsoft YaHei" w:cs="Calibri"/>
          <w:color w:val="1F2937"/>
          <w:sz w:val="20"/>
        </w:rPr>
        <w:t xml:space="preserve">  </w:t>
      </w:r>
      <w:r>
        <w:rPr>
          <w:rFonts w:ascii="Calibri" w:hAnsi="Calibri" w:eastAsia="Microsoft YaHei" w:cs="Calibri"/>
          <w:color w:val="1F2937"/>
          <w:sz w:val="20"/>
        </w:rPr>
        <w:t>不及物动词·发出持续而低沉的声音，n. 低沉的声音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enquiry/inquiry</w:t>
      </w:r>
      <w:r>
        <w:rPr>
          <w:rFonts w:ascii="Calibri" w:hAnsi="Calibri" w:eastAsia="Microsoft YaHei" w:cs="Calibri"/>
          <w:i/>
          <w:color w:val="667085"/>
          <w:sz w:val="19"/>
        </w:rPr>
        <w:t xml:space="preserve">  /ɪnˈkwaɪəri ɪnˈkwaɪəri/</w:t>
      </w:r>
      <w:r>
        <w:rPr>
          <w:rFonts w:ascii="Calibri" w:hAnsi="Calibri" w:eastAsia="Microsoft YaHei" w:cs="Calibri"/>
          <w:color w:val="1F2937"/>
          <w:sz w:val="20"/>
        </w:rPr>
        <w:t xml:space="preserve">  </w:t>
      </w:r>
      <w:r>
        <w:rPr>
          <w:rFonts w:ascii="Calibri" w:hAnsi="Calibri" w:eastAsia="Microsoft YaHei" w:cs="Calibri"/>
          <w:color w:val="1F2937"/>
          <w:sz w:val="20"/>
        </w:rPr>
        <w:t>名词·询问，调查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enquiry/inquiry</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22｜官方版本、专业标准与当事人经验在同一场景中发生冲突；现场地图把 </w:t>
      </w:r>
      <w:r>
        <w:rPr>
          <w:rFonts w:ascii="Calibri" w:hAnsi="Calibri" w:eastAsia="Microsoft YaHei" w:cs="Calibri"/>
          <w:b/>
          <w:color w:val="0B2545"/>
          <w:sz w:val="21"/>
        </w:rPr>
        <w:t>fund</w:t>
      </w:r>
      <w:r>
        <w:rPr>
          <w:rFonts w:ascii="Calibri" w:hAnsi="Calibri" w:eastAsia="Microsoft YaHei" w:cs="Calibri"/>
          <w:color w:val="9B1C1C"/>
          <w:sz w:val="20"/>
        </w:rPr>
        <w:t>（资金，基金，存款，现款，(知识等的)累积）</w:t>
      </w:r>
      <w:r>
        <w:rPr>
          <w:rFonts w:ascii="Calibri" w:hAnsi="Calibri" w:eastAsia="Microsoft YaHei" w:cs="Calibri"/>
          <w:color w:val="1F2937"/>
          <w:sz w:val="21"/>
        </w:rPr>
        <w:t>、</w:t>
      </w:r>
      <w:r>
        <w:rPr>
          <w:rFonts w:ascii="Calibri" w:hAnsi="Calibri" w:eastAsia="Microsoft YaHei" w:cs="Calibri"/>
          <w:b/>
          <w:color w:val="0B2545"/>
          <w:sz w:val="21"/>
        </w:rPr>
        <w:t>fusion</w:t>
      </w:r>
      <w:r>
        <w:rPr>
          <w:rFonts w:ascii="Calibri" w:hAnsi="Calibri" w:eastAsia="Microsoft YaHei" w:cs="Calibri"/>
          <w:color w:val="9B1C1C"/>
          <w:sz w:val="20"/>
        </w:rPr>
        <w:t>（熔化， 熔解， 熔合， 熔接）</w:t>
      </w:r>
      <w:r>
        <w:rPr>
          <w:rFonts w:ascii="Calibri" w:hAnsi="Calibri" w:eastAsia="Microsoft YaHei" w:cs="Calibri"/>
          <w:color w:val="1F2937"/>
          <w:sz w:val="21"/>
        </w:rPr>
        <w:t>、</w:t>
      </w:r>
      <w:r>
        <w:rPr>
          <w:rFonts w:ascii="Calibri" w:hAnsi="Calibri" w:eastAsia="Microsoft YaHei" w:cs="Calibri"/>
          <w:b/>
          <w:color w:val="0B2545"/>
          <w:sz w:val="21"/>
        </w:rPr>
        <w:t>department building</w:t>
      </w:r>
      <w:r>
        <w:rPr>
          <w:rFonts w:ascii="Calibri" w:hAnsi="Calibri" w:eastAsia="Microsoft YaHei" w:cs="Calibri"/>
          <w:color w:val="9B1C1C"/>
          <w:sz w:val="20"/>
        </w:rPr>
        <w:t>（系里的建筑物）</w:t>
      </w:r>
      <w:r>
        <w:rPr>
          <w:rFonts w:ascii="Calibri" w:hAnsi="Calibri" w:eastAsia="Microsoft YaHei" w:cs="Calibri"/>
          <w:color w:val="1F2937"/>
          <w:sz w:val="21"/>
        </w:rPr>
        <w:t>、</w:t>
      </w:r>
      <w:r>
        <w:rPr>
          <w:rFonts w:ascii="Calibri" w:hAnsi="Calibri" w:eastAsia="Microsoft YaHei" w:cs="Calibri"/>
          <w:b/>
          <w:color w:val="0B2545"/>
          <w:sz w:val="21"/>
        </w:rPr>
        <w:t>prescribed</w:t>
      </w:r>
      <w:r>
        <w:rPr>
          <w:rFonts w:ascii="Calibri" w:hAnsi="Calibri" w:eastAsia="Microsoft YaHei" w:cs="Calibri"/>
          <w:color w:val="9B1C1C"/>
          <w:sz w:val="20"/>
        </w:rPr>
        <w:t>（规定的）</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peer program</w:t>
      </w:r>
      <w:r>
        <w:rPr>
          <w:rFonts w:ascii="Calibri" w:hAnsi="Calibri" w:eastAsia="Microsoft YaHei" w:cs="Calibri"/>
          <w:color w:val="9B1C1C"/>
          <w:sz w:val="20"/>
        </w:rPr>
        <w:t>（同龄人节目）</w:t>
      </w:r>
      <w:r>
        <w:rPr>
          <w:rFonts w:ascii="Calibri" w:hAnsi="Calibri" w:eastAsia="Microsoft YaHei" w:cs="Calibri"/>
          <w:color w:val="1F2937"/>
          <w:sz w:val="21"/>
        </w:rPr>
        <w:t>、</w:t>
      </w:r>
      <w:r>
        <w:rPr>
          <w:rFonts w:ascii="Calibri" w:hAnsi="Calibri" w:eastAsia="Microsoft YaHei" w:cs="Calibri"/>
          <w:b/>
          <w:color w:val="0B2545"/>
          <w:sz w:val="21"/>
        </w:rPr>
        <w:t>sequoia</w:t>
      </w:r>
      <w:r>
        <w:rPr>
          <w:rFonts w:ascii="Calibri" w:hAnsi="Calibri" w:eastAsia="Microsoft YaHei" w:cs="Calibri"/>
          <w:color w:val="9B1C1C"/>
          <w:sz w:val="20"/>
        </w:rPr>
        <w:t>（红杉）</w:t>
      </w:r>
      <w:r>
        <w:rPr>
          <w:rFonts w:ascii="Calibri" w:hAnsi="Calibri" w:eastAsia="Microsoft YaHei" w:cs="Calibri"/>
          <w:color w:val="1F2937"/>
          <w:sz w:val="21"/>
        </w:rPr>
        <w:t>、</w:t>
      </w:r>
      <w:r>
        <w:rPr>
          <w:rFonts w:ascii="Calibri" w:hAnsi="Calibri" w:eastAsia="Microsoft YaHei" w:cs="Calibri"/>
          <w:b/>
          <w:color w:val="0B2545"/>
          <w:sz w:val="21"/>
        </w:rPr>
        <w:t>42A</w:t>
      </w:r>
      <w:r>
        <w:rPr>
          <w:rFonts w:ascii="Calibri" w:hAnsi="Calibri" w:eastAsia="Microsoft YaHei" w:cs="Calibri"/>
          <w:color w:val="9B1C1C"/>
          <w:sz w:val="20"/>
        </w:rPr>
        <w:t>（代码 座位号码）</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fund</w:t>
      </w:r>
      <w:r>
        <w:rPr>
          <w:rFonts w:ascii="Calibri" w:hAnsi="Calibri" w:eastAsia="Microsoft YaHei" w:cs="Calibri"/>
          <w:i/>
          <w:color w:val="667085"/>
          <w:sz w:val="19"/>
        </w:rPr>
        <w:t xml:space="preserve">  /fʌnd/</w:t>
      </w:r>
      <w:r>
        <w:rPr>
          <w:rFonts w:ascii="Calibri" w:hAnsi="Calibri" w:eastAsia="Microsoft YaHei" w:cs="Calibri"/>
          <w:color w:val="1F2937"/>
          <w:sz w:val="20"/>
        </w:rPr>
        <w:t xml:space="preserve">  </w:t>
      </w:r>
      <w:r>
        <w:rPr>
          <w:rFonts w:ascii="Calibri" w:hAnsi="Calibri" w:eastAsia="Microsoft YaHei" w:cs="Calibri"/>
          <w:color w:val="1F2937"/>
          <w:sz w:val="20"/>
        </w:rPr>
        <w:t>名词·资金，基金，存款，现款，(知识等的)累积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fund raising</w:t>
      </w:r>
    </w:p>
    <w:p>
      <w:pPr>
        <w:pStyle w:val="Definition"/>
      </w:pPr>
      <w:r>
        <w:rPr>
          <w:rFonts w:ascii="Calibri" w:hAnsi="Calibri" w:eastAsia="Microsoft YaHei" w:cs="Calibri"/>
          <w:b/>
          <w:color w:val="1F4D78"/>
          <w:sz w:val="21"/>
        </w:rPr>
        <w:t>fusion</w:t>
      </w:r>
      <w:r>
        <w:rPr>
          <w:rFonts w:ascii="Calibri" w:hAnsi="Calibri" w:eastAsia="Microsoft YaHei" w:cs="Calibri"/>
          <w:i/>
          <w:color w:val="667085"/>
          <w:sz w:val="19"/>
        </w:rPr>
        <w:t xml:space="preserve">  /ˈfjuːʒən/</w:t>
      </w:r>
      <w:r>
        <w:rPr>
          <w:rFonts w:ascii="Calibri" w:hAnsi="Calibri" w:eastAsia="Microsoft YaHei" w:cs="Calibri"/>
          <w:color w:val="1F2937"/>
          <w:sz w:val="20"/>
        </w:rPr>
        <w:t xml:space="preserve">  </w:t>
      </w:r>
      <w:r>
        <w:rPr>
          <w:rFonts w:ascii="Calibri" w:hAnsi="Calibri" w:eastAsia="Microsoft YaHei" w:cs="Calibri"/>
          <w:color w:val="1F2937"/>
          <w:sz w:val="20"/>
        </w:rPr>
        <w:t>名词·熔化， 熔解， 熔合， 熔接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department building</w:t>
      </w:r>
      <w:r>
        <w:rPr>
          <w:rFonts w:ascii="Calibri" w:hAnsi="Calibri" w:eastAsia="Microsoft YaHei" w:cs="Calibri"/>
          <w:i/>
          <w:color w:val="667085"/>
          <w:sz w:val="19"/>
        </w:rPr>
        <w:t xml:space="preserve">  /dɪˈpɑːtmənt ˈbɪldɪŋ/</w:t>
      </w:r>
      <w:r>
        <w:rPr>
          <w:rFonts w:ascii="Calibri" w:hAnsi="Calibri" w:eastAsia="Microsoft YaHei" w:cs="Calibri"/>
          <w:color w:val="1F2937"/>
          <w:sz w:val="20"/>
        </w:rPr>
        <w:t xml:space="preserve">  </w:t>
      </w:r>
      <w:r>
        <w:rPr>
          <w:rFonts w:ascii="Calibri" w:hAnsi="Calibri" w:eastAsia="Microsoft YaHei" w:cs="Calibri"/>
          <w:color w:val="1F2937"/>
          <w:sz w:val="20"/>
        </w:rPr>
        <w:t>短语·系里的建筑物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department building</w:t>
      </w:r>
    </w:p>
    <w:p>
      <w:pPr>
        <w:pStyle w:val="Definition"/>
      </w:pPr>
      <w:r>
        <w:rPr>
          <w:rFonts w:ascii="Calibri" w:hAnsi="Calibri" w:eastAsia="Microsoft YaHei" w:cs="Calibri"/>
          <w:b/>
          <w:color w:val="1F4D78"/>
          <w:sz w:val="21"/>
        </w:rPr>
        <w:t>prescribed</w:t>
      </w:r>
      <w:r>
        <w:rPr>
          <w:rFonts w:ascii="Calibri" w:hAnsi="Calibri" w:eastAsia="Microsoft YaHei" w:cs="Calibri"/>
          <w:i/>
          <w:color w:val="667085"/>
          <w:sz w:val="19"/>
        </w:rPr>
        <w:t xml:space="preserve">  /prɪsˈkraɪbd/</w:t>
      </w:r>
      <w:r>
        <w:rPr>
          <w:rFonts w:ascii="Calibri" w:hAnsi="Calibri" w:eastAsia="Microsoft YaHei" w:cs="Calibri"/>
          <w:color w:val="1F2937"/>
          <w:sz w:val="20"/>
        </w:rPr>
        <w:t xml:space="preserve">  </w:t>
      </w:r>
      <w:r>
        <w:rPr>
          <w:rFonts w:ascii="Calibri" w:hAnsi="Calibri" w:eastAsia="Microsoft YaHei" w:cs="Calibri"/>
          <w:color w:val="1F2937"/>
          <w:sz w:val="20"/>
        </w:rPr>
        <w:t>形容词·规定的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prescribed textbook</w:t>
      </w:r>
    </w:p>
    <w:p>
      <w:pPr>
        <w:pStyle w:val="Definition"/>
      </w:pPr>
      <w:r>
        <w:rPr>
          <w:rFonts w:ascii="Calibri" w:hAnsi="Calibri" w:eastAsia="Microsoft YaHei" w:cs="Calibri"/>
          <w:b/>
          <w:color w:val="1F4D78"/>
          <w:sz w:val="21"/>
        </w:rPr>
        <w:t>peer program</w:t>
      </w:r>
      <w:r>
        <w:rPr>
          <w:rFonts w:ascii="Calibri" w:hAnsi="Calibri" w:eastAsia="Microsoft YaHei" w:cs="Calibri"/>
          <w:i/>
          <w:color w:val="667085"/>
          <w:sz w:val="19"/>
        </w:rPr>
        <w:t xml:space="preserve">  /pɪə ˈprəʊɡræm/</w:t>
      </w:r>
      <w:r>
        <w:rPr>
          <w:rFonts w:ascii="Calibri" w:hAnsi="Calibri" w:eastAsia="Microsoft YaHei" w:cs="Calibri"/>
          <w:color w:val="1F2937"/>
          <w:sz w:val="20"/>
        </w:rPr>
        <w:t xml:space="preserve">  </w:t>
      </w:r>
      <w:r>
        <w:rPr>
          <w:rFonts w:ascii="Calibri" w:hAnsi="Calibri" w:eastAsia="Microsoft YaHei" w:cs="Calibri"/>
          <w:color w:val="1F2937"/>
          <w:sz w:val="20"/>
        </w:rPr>
        <w:t>短语·同龄人节目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peer program</w:t>
      </w:r>
    </w:p>
    <w:p>
      <w:pPr>
        <w:pStyle w:val="Definition"/>
      </w:pPr>
      <w:r>
        <w:rPr>
          <w:rFonts w:ascii="Calibri" w:hAnsi="Calibri" w:eastAsia="Microsoft YaHei" w:cs="Calibri"/>
          <w:b/>
          <w:color w:val="1F4D78"/>
          <w:sz w:val="21"/>
        </w:rPr>
        <w:t>sequoia</w:t>
      </w:r>
      <w:r>
        <w:rPr>
          <w:rFonts w:ascii="Calibri" w:hAnsi="Calibri" w:eastAsia="Microsoft YaHei" w:cs="Calibri"/>
          <w:i/>
          <w:color w:val="667085"/>
          <w:sz w:val="19"/>
        </w:rPr>
        <w:t xml:space="preserve">  /sɪˈkwɔɪə/</w:t>
      </w:r>
      <w:r>
        <w:rPr>
          <w:rFonts w:ascii="Calibri" w:hAnsi="Calibri" w:eastAsia="Microsoft YaHei" w:cs="Calibri"/>
          <w:color w:val="1F2937"/>
          <w:sz w:val="20"/>
        </w:rPr>
        <w:t xml:space="preserve">  </w:t>
      </w:r>
      <w:r>
        <w:rPr>
          <w:rFonts w:ascii="Calibri" w:hAnsi="Calibri" w:eastAsia="Microsoft YaHei" w:cs="Calibri"/>
          <w:color w:val="1F2937"/>
          <w:sz w:val="20"/>
        </w:rPr>
        <w:t>名词·红杉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42A</w:t>
      </w:r>
      <w:r>
        <w:rPr>
          <w:rFonts w:ascii="Calibri" w:hAnsi="Calibri" w:eastAsia="Microsoft YaHei" w:cs="Calibri"/>
          <w:i/>
          <w:color w:val="667085"/>
          <w:sz w:val="19"/>
        </w:rPr>
        <w:t xml:space="preserve">  /f ˈɔː t i t ˈuː ə/</w:t>
      </w:r>
      <w:r>
        <w:rPr>
          <w:rFonts w:ascii="Calibri" w:hAnsi="Calibri" w:eastAsia="Microsoft YaHei" w:cs="Calibri"/>
          <w:color w:val="1F2937"/>
          <w:sz w:val="20"/>
        </w:rPr>
        <w:t xml:space="preserve">  </w:t>
      </w:r>
      <w:r>
        <w:rPr>
          <w:rFonts w:ascii="Calibri" w:hAnsi="Calibri" w:eastAsia="Microsoft YaHei" w:cs="Calibri"/>
          <w:color w:val="1F2937"/>
          <w:sz w:val="20"/>
        </w:rPr>
        <w:t>短语·代码 座位号码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42A</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23｜二人辨认权力、资源、权限和问责链条分别掌握在谁手中；仓库清单把 </w:t>
      </w:r>
      <w:r>
        <w:rPr>
          <w:rFonts w:ascii="Calibri" w:hAnsi="Calibri" w:eastAsia="Microsoft YaHei" w:cs="Calibri"/>
          <w:b/>
          <w:color w:val="0B2545"/>
          <w:sz w:val="21"/>
        </w:rPr>
        <w:t>interior</w:t>
      </w:r>
      <w:r>
        <w:rPr>
          <w:rFonts w:ascii="Calibri" w:hAnsi="Calibri" w:eastAsia="Microsoft YaHei" w:cs="Calibri"/>
          <w:color w:val="9B1C1C"/>
          <w:sz w:val="20"/>
        </w:rPr>
        <w:t>（内部，本质 adj. 内部的，国内的，本质的）</w:t>
      </w:r>
      <w:r>
        <w:rPr>
          <w:rFonts w:ascii="Calibri" w:hAnsi="Calibri" w:eastAsia="Microsoft YaHei" w:cs="Calibri"/>
          <w:color w:val="1F2937"/>
          <w:sz w:val="21"/>
        </w:rPr>
        <w:t>、</w:t>
      </w:r>
      <w:r>
        <w:rPr>
          <w:rFonts w:ascii="Calibri" w:hAnsi="Calibri" w:eastAsia="Microsoft YaHei" w:cs="Calibri"/>
          <w:b/>
          <w:color w:val="0B2545"/>
          <w:sz w:val="21"/>
        </w:rPr>
        <w:t>haul</w:t>
      </w:r>
      <w:r>
        <w:rPr>
          <w:rFonts w:ascii="Calibri" w:hAnsi="Calibri" w:eastAsia="Microsoft YaHei" w:cs="Calibri"/>
          <w:color w:val="9B1C1C"/>
          <w:sz w:val="20"/>
        </w:rPr>
        <w:t>（用力拉，拖，捕获量，拖运的距离）</w:t>
      </w:r>
      <w:r>
        <w:rPr>
          <w:rFonts w:ascii="Calibri" w:hAnsi="Calibri" w:eastAsia="Microsoft YaHei" w:cs="Calibri"/>
          <w:color w:val="1F2937"/>
          <w:sz w:val="21"/>
        </w:rPr>
        <w:t>、</w:t>
      </w:r>
      <w:r>
        <w:rPr>
          <w:rFonts w:ascii="Calibri" w:hAnsi="Calibri" w:eastAsia="Microsoft YaHei" w:cs="Calibri"/>
          <w:b/>
          <w:color w:val="0B2545"/>
          <w:sz w:val="21"/>
        </w:rPr>
        <w:t>discussion group</w:t>
      </w:r>
      <w:r>
        <w:rPr>
          <w:rFonts w:ascii="Calibri" w:hAnsi="Calibri" w:eastAsia="Microsoft YaHei" w:cs="Calibri"/>
          <w:color w:val="9B1C1C"/>
          <w:sz w:val="20"/>
        </w:rPr>
        <w:t>（讨论组）</w:t>
      </w:r>
      <w:r>
        <w:rPr>
          <w:rFonts w:ascii="Calibri" w:hAnsi="Calibri" w:eastAsia="Microsoft YaHei" w:cs="Calibri"/>
          <w:color w:val="1F2937"/>
          <w:sz w:val="21"/>
        </w:rPr>
        <w:t>、</w:t>
      </w:r>
      <w:r>
        <w:rPr>
          <w:rFonts w:ascii="Calibri" w:hAnsi="Calibri" w:eastAsia="Microsoft YaHei" w:cs="Calibri"/>
          <w:b/>
          <w:color w:val="0B2545"/>
          <w:sz w:val="21"/>
        </w:rPr>
        <w:t>protract</w:t>
      </w:r>
      <w:r>
        <w:rPr>
          <w:rFonts w:ascii="Calibri" w:hAnsi="Calibri" w:eastAsia="Microsoft YaHei" w:cs="Calibri"/>
          <w:color w:val="9B1C1C"/>
          <w:sz w:val="20"/>
        </w:rPr>
        <w:t>（延长）</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pick-up point</w:t>
      </w:r>
      <w:r>
        <w:rPr>
          <w:rFonts w:ascii="Calibri" w:hAnsi="Calibri" w:eastAsia="Microsoft YaHei" w:cs="Calibri"/>
          <w:color w:val="9B1C1C"/>
          <w:sz w:val="20"/>
        </w:rPr>
        <w:t>（(大巴等交通工具的) 接客点，上客点）</w:t>
      </w:r>
      <w:r>
        <w:rPr>
          <w:rFonts w:ascii="Calibri" w:hAnsi="Calibri" w:eastAsia="Microsoft YaHei" w:cs="Calibri"/>
          <w:color w:val="1F2937"/>
          <w:sz w:val="21"/>
        </w:rPr>
        <w:t>、</w:t>
      </w:r>
      <w:r>
        <w:rPr>
          <w:rFonts w:ascii="Calibri" w:hAnsi="Calibri" w:eastAsia="Microsoft YaHei" w:cs="Calibri"/>
          <w:b/>
          <w:color w:val="0B2545"/>
          <w:sz w:val="21"/>
        </w:rPr>
        <w:t>sojourn</w:t>
      </w:r>
      <w:r>
        <w:rPr>
          <w:rFonts w:ascii="Calibri" w:hAnsi="Calibri" w:eastAsia="Microsoft YaHei" w:cs="Calibri"/>
          <w:color w:val="9B1C1C"/>
          <w:sz w:val="20"/>
        </w:rPr>
        <w:t>（逗留，暂住）</w:t>
      </w:r>
      <w:r>
        <w:rPr>
          <w:rFonts w:ascii="Calibri" w:hAnsi="Calibri" w:eastAsia="Microsoft YaHei" w:cs="Calibri"/>
          <w:color w:val="1F2937"/>
          <w:sz w:val="21"/>
        </w:rPr>
        <w:t>、</w:t>
      </w:r>
      <w:r>
        <w:rPr>
          <w:rFonts w:ascii="Calibri" w:hAnsi="Calibri" w:eastAsia="Microsoft YaHei" w:cs="Calibri"/>
          <w:b/>
          <w:color w:val="0B2545"/>
          <w:sz w:val="21"/>
        </w:rPr>
        <w:t>27 June</w:t>
      </w:r>
      <w:r>
        <w:rPr>
          <w:rFonts w:ascii="Calibri" w:hAnsi="Calibri" w:eastAsia="Microsoft YaHei" w:cs="Calibri"/>
          <w:color w:val="9B1C1C"/>
          <w:sz w:val="20"/>
        </w:rPr>
        <w:t>（6月27日）</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interior</w:t>
      </w:r>
      <w:r>
        <w:rPr>
          <w:rFonts w:ascii="Calibri" w:hAnsi="Calibri" w:eastAsia="Microsoft YaHei" w:cs="Calibri"/>
          <w:i/>
          <w:color w:val="667085"/>
          <w:sz w:val="19"/>
        </w:rPr>
        <w:t xml:space="preserve">  /ɪnˈtɪərɪə/</w:t>
      </w:r>
      <w:r>
        <w:rPr>
          <w:rFonts w:ascii="Calibri" w:hAnsi="Calibri" w:eastAsia="Microsoft YaHei" w:cs="Calibri"/>
          <w:color w:val="1F2937"/>
          <w:sz w:val="20"/>
        </w:rPr>
        <w:t xml:space="preserve">  </w:t>
      </w:r>
      <w:r>
        <w:rPr>
          <w:rFonts w:ascii="Calibri" w:hAnsi="Calibri" w:eastAsia="Microsoft YaHei" w:cs="Calibri"/>
          <w:color w:val="1F2937"/>
          <w:sz w:val="20"/>
        </w:rPr>
        <w:t>名词·内部，本质 adj. 内部的，国内的，本质的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interior design</w:t>
      </w:r>
    </w:p>
    <w:p>
      <w:pPr>
        <w:pStyle w:val="Definition"/>
      </w:pPr>
      <w:r>
        <w:rPr>
          <w:rFonts w:ascii="Calibri" w:hAnsi="Calibri" w:eastAsia="Microsoft YaHei" w:cs="Calibri"/>
          <w:b/>
          <w:color w:val="1F4D78"/>
          <w:sz w:val="21"/>
        </w:rPr>
        <w:t>haul</w:t>
      </w:r>
      <w:r>
        <w:rPr>
          <w:rFonts w:ascii="Calibri" w:hAnsi="Calibri" w:eastAsia="Microsoft YaHei" w:cs="Calibri"/>
          <w:i/>
          <w:color w:val="667085"/>
          <w:sz w:val="19"/>
        </w:rPr>
        <w:t xml:space="preserve">  /hɔːl/</w:t>
      </w:r>
      <w:r>
        <w:rPr>
          <w:rFonts w:ascii="Calibri" w:hAnsi="Calibri" w:eastAsia="Microsoft YaHei" w:cs="Calibri"/>
          <w:color w:val="1F2937"/>
          <w:sz w:val="20"/>
        </w:rPr>
        <w:t xml:space="preserve">  </w:t>
      </w:r>
      <w:r>
        <w:rPr>
          <w:rFonts w:ascii="Calibri" w:hAnsi="Calibri" w:eastAsia="Microsoft YaHei" w:cs="Calibri"/>
          <w:color w:val="1F2937"/>
          <w:sz w:val="20"/>
        </w:rPr>
        <w:t>动词/名词·用力拉，拖，捕获量，拖运的距离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discussion group</w:t>
      </w:r>
      <w:r>
        <w:rPr>
          <w:rFonts w:ascii="Calibri" w:hAnsi="Calibri" w:eastAsia="Microsoft YaHei" w:cs="Calibri"/>
          <w:i/>
          <w:color w:val="667085"/>
          <w:sz w:val="19"/>
        </w:rPr>
        <w:t xml:space="preserve">  /dɪsˈkʌʃən gruːp/</w:t>
      </w:r>
      <w:r>
        <w:rPr>
          <w:rFonts w:ascii="Calibri" w:hAnsi="Calibri" w:eastAsia="Microsoft YaHei" w:cs="Calibri"/>
          <w:color w:val="1F2937"/>
          <w:sz w:val="20"/>
        </w:rPr>
        <w:t xml:space="preserve">  </w:t>
      </w:r>
      <w:r>
        <w:rPr>
          <w:rFonts w:ascii="Calibri" w:hAnsi="Calibri" w:eastAsia="Microsoft YaHei" w:cs="Calibri"/>
          <w:color w:val="1F2937"/>
          <w:sz w:val="20"/>
        </w:rPr>
        <w:t>名词·讨论组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discussion group</w:t>
      </w:r>
    </w:p>
    <w:p>
      <w:pPr>
        <w:pStyle w:val="Definition"/>
      </w:pPr>
      <w:r>
        <w:rPr>
          <w:rFonts w:ascii="Calibri" w:hAnsi="Calibri" w:eastAsia="Microsoft YaHei" w:cs="Calibri"/>
          <w:b/>
          <w:color w:val="1F4D78"/>
          <w:sz w:val="21"/>
        </w:rPr>
        <w:t>protract</w:t>
      </w:r>
      <w:r>
        <w:rPr>
          <w:rFonts w:ascii="Calibri" w:hAnsi="Calibri" w:eastAsia="Microsoft YaHei" w:cs="Calibri"/>
          <w:i/>
          <w:color w:val="667085"/>
          <w:sz w:val="19"/>
        </w:rPr>
        <w:t xml:space="preserve">  /prəˈtrækt/</w:t>
      </w:r>
      <w:r>
        <w:rPr>
          <w:rFonts w:ascii="Calibri" w:hAnsi="Calibri" w:eastAsia="Microsoft YaHei" w:cs="Calibri"/>
          <w:color w:val="1F2937"/>
          <w:sz w:val="20"/>
        </w:rPr>
        <w:t xml:space="preserve">  </w:t>
      </w:r>
      <w:r>
        <w:rPr>
          <w:rFonts w:ascii="Calibri" w:hAnsi="Calibri" w:eastAsia="Microsoft YaHei" w:cs="Calibri"/>
          <w:color w:val="1F2937"/>
          <w:sz w:val="20"/>
        </w:rPr>
        <w:t>动词·延长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pick-up point</w:t>
      </w:r>
      <w:r>
        <w:rPr>
          <w:rFonts w:ascii="Calibri" w:hAnsi="Calibri" w:eastAsia="Microsoft YaHei" w:cs="Calibri"/>
          <w:i/>
          <w:color w:val="667085"/>
          <w:sz w:val="19"/>
        </w:rPr>
        <w:t xml:space="preserve">  /pɪk ʌp pɔɪnt/</w:t>
      </w:r>
      <w:r>
        <w:rPr>
          <w:rFonts w:ascii="Calibri" w:hAnsi="Calibri" w:eastAsia="Microsoft YaHei" w:cs="Calibri"/>
          <w:color w:val="1F2937"/>
          <w:sz w:val="20"/>
        </w:rPr>
        <w:t xml:space="preserve">  </w:t>
      </w:r>
      <w:r>
        <w:rPr>
          <w:rFonts w:ascii="Calibri" w:hAnsi="Calibri" w:eastAsia="Microsoft YaHei" w:cs="Calibri"/>
          <w:color w:val="1F2937"/>
          <w:sz w:val="20"/>
        </w:rPr>
        <w:t>短语·(大巴等交通工具的) 接客点，上客点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pick-up point</w:t>
      </w:r>
    </w:p>
    <w:p>
      <w:pPr>
        <w:pStyle w:val="Definition"/>
      </w:pPr>
      <w:r>
        <w:rPr>
          <w:rFonts w:ascii="Calibri" w:hAnsi="Calibri" w:eastAsia="Microsoft YaHei" w:cs="Calibri"/>
          <w:b/>
          <w:color w:val="1F4D78"/>
          <w:sz w:val="21"/>
        </w:rPr>
        <w:t>sojourn</w:t>
      </w:r>
      <w:r>
        <w:rPr>
          <w:rFonts w:ascii="Calibri" w:hAnsi="Calibri" w:eastAsia="Microsoft YaHei" w:cs="Calibri"/>
          <w:i/>
          <w:color w:val="667085"/>
          <w:sz w:val="19"/>
        </w:rPr>
        <w:t xml:space="preserve">  /ˈsɒdʒən/</w:t>
      </w:r>
      <w:r>
        <w:rPr>
          <w:rFonts w:ascii="Calibri" w:hAnsi="Calibri" w:eastAsia="Microsoft YaHei" w:cs="Calibri"/>
          <w:color w:val="1F2937"/>
          <w:sz w:val="20"/>
        </w:rPr>
        <w:t xml:space="preserve">  </w:t>
      </w:r>
      <w:r>
        <w:rPr>
          <w:rFonts w:ascii="Calibri" w:hAnsi="Calibri" w:eastAsia="Microsoft YaHei" w:cs="Calibri"/>
          <w:color w:val="1F2937"/>
          <w:sz w:val="20"/>
        </w:rPr>
        <w:t>名词·逗留，暂住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27 June</w:t>
      </w:r>
      <w:r>
        <w:rPr>
          <w:rFonts w:ascii="Calibri" w:hAnsi="Calibri" w:eastAsia="Microsoft YaHei" w:cs="Calibri"/>
          <w:i/>
          <w:color w:val="667085"/>
          <w:sz w:val="19"/>
        </w:rPr>
        <w:t xml:space="preserve">  /t w ˈɛ n t i s ˈɛ v ə n ʤuːn/</w:t>
      </w:r>
      <w:r>
        <w:rPr>
          <w:rFonts w:ascii="Calibri" w:hAnsi="Calibri" w:eastAsia="Microsoft YaHei" w:cs="Calibri"/>
          <w:color w:val="1F2937"/>
          <w:sz w:val="20"/>
        </w:rPr>
        <w:t xml:space="preserve">  </w:t>
      </w:r>
      <w:r>
        <w:rPr>
          <w:rFonts w:ascii="Calibri" w:hAnsi="Calibri" w:eastAsia="Microsoft YaHei" w:cs="Calibri"/>
          <w:color w:val="1F2937"/>
          <w:sz w:val="20"/>
        </w:rPr>
        <w:t>短语·6月27日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27 June</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24｜相关机构以程序、成本或风险说明自身立场，形成可辩论的IELTS主题张力；旧档案的页边同时出现 </w:t>
      </w:r>
      <w:r>
        <w:rPr>
          <w:rFonts w:ascii="Calibri" w:hAnsi="Calibri" w:eastAsia="Microsoft YaHei" w:cs="Calibri"/>
          <w:b/>
          <w:color w:val="0B2545"/>
          <w:sz w:val="21"/>
        </w:rPr>
        <w:t>mild</w:t>
      </w:r>
      <w:r>
        <w:rPr>
          <w:rFonts w:ascii="Calibri" w:hAnsi="Calibri" w:eastAsia="Microsoft YaHei" w:cs="Calibri"/>
          <w:color w:val="9B1C1C"/>
          <w:sz w:val="20"/>
        </w:rPr>
        <w:t>（温和的，轻微的，淡味的，文雅的，不含有害物质的的）</w:t>
      </w:r>
      <w:r>
        <w:rPr>
          <w:rFonts w:ascii="Calibri" w:hAnsi="Calibri" w:eastAsia="Microsoft YaHei" w:cs="Calibri"/>
          <w:color w:val="1F2937"/>
          <w:sz w:val="21"/>
        </w:rPr>
        <w:t>、</w:t>
      </w:r>
      <w:r>
        <w:rPr>
          <w:rFonts w:ascii="Calibri" w:hAnsi="Calibri" w:eastAsia="Microsoft YaHei" w:cs="Calibri"/>
          <w:b/>
          <w:color w:val="0B2545"/>
          <w:sz w:val="21"/>
        </w:rPr>
        <w:t>indicate</w:t>
      </w:r>
      <w:r>
        <w:rPr>
          <w:rFonts w:ascii="Calibri" w:hAnsi="Calibri" w:eastAsia="Microsoft YaHei" w:cs="Calibri"/>
          <w:color w:val="9B1C1C"/>
          <w:sz w:val="20"/>
        </w:rPr>
        <w:t>（指出，指示，表明，暗示）</w:t>
      </w:r>
      <w:r>
        <w:rPr>
          <w:rFonts w:ascii="Calibri" w:hAnsi="Calibri" w:eastAsia="Microsoft YaHei" w:cs="Calibri"/>
          <w:color w:val="1F2937"/>
          <w:sz w:val="21"/>
        </w:rPr>
        <w:t>、</w:t>
      </w:r>
      <w:r>
        <w:rPr>
          <w:rFonts w:ascii="Calibri" w:hAnsi="Calibri" w:eastAsia="Microsoft YaHei" w:cs="Calibri"/>
          <w:b/>
          <w:color w:val="0B2545"/>
          <w:sz w:val="21"/>
        </w:rPr>
        <w:t>family members</w:t>
      </w:r>
      <w:r>
        <w:rPr>
          <w:rFonts w:ascii="Calibri" w:hAnsi="Calibri" w:eastAsia="Microsoft YaHei" w:cs="Calibri"/>
          <w:color w:val="9B1C1C"/>
          <w:sz w:val="20"/>
        </w:rPr>
        <w:t>（家庭成员，家庭成员数目，家人）</w:t>
      </w:r>
      <w:r>
        <w:rPr>
          <w:rFonts w:ascii="Calibri" w:hAnsi="Calibri" w:eastAsia="Microsoft YaHei" w:cs="Calibri"/>
          <w:color w:val="1F2937"/>
          <w:sz w:val="21"/>
        </w:rPr>
        <w:t>、</w:t>
      </w:r>
      <w:r>
        <w:rPr>
          <w:rFonts w:ascii="Calibri" w:hAnsi="Calibri" w:eastAsia="Microsoft YaHei" w:cs="Calibri"/>
          <w:b/>
          <w:color w:val="0B2545"/>
          <w:sz w:val="21"/>
        </w:rPr>
        <w:t>ramification</w:t>
      </w:r>
      <w:r>
        <w:rPr>
          <w:rFonts w:ascii="Calibri" w:hAnsi="Calibri" w:eastAsia="Microsoft YaHei" w:cs="Calibri"/>
          <w:color w:val="9B1C1C"/>
          <w:sz w:val="20"/>
        </w:rPr>
        <w:t>（分枝， 分叉， 衍生物， 支流）</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poisonous atmosphere</w:t>
      </w:r>
      <w:r>
        <w:rPr>
          <w:rFonts w:ascii="Calibri" w:hAnsi="Calibri" w:eastAsia="Microsoft YaHei" w:cs="Calibri"/>
          <w:color w:val="9B1C1C"/>
          <w:sz w:val="20"/>
        </w:rPr>
        <w:t>（有毒的大气）</w:t>
      </w:r>
      <w:r>
        <w:rPr>
          <w:rFonts w:ascii="Calibri" w:hAnsi="Calibri" w:eastAsia="Microsoft YaHei" w:cs="Calibri"/>
          <w:color w:val="1F2937"/>
          <w:sz w:val="21"/>
        </w:rPr>
        <w:t>、</w:t>
      </w:r>
      <w:r>
        <w:rPr>
          <w:rFonts w:ascii="Calibri" w:hAnsi="Calibri" w:eastAsia="Microsoft YaHei" w:cs="Calibri"/>
          <w:b/>
          <w:color w:val="0B2545"/>
          <w:sz w:val="21"/>
        </w:rPr>
        <w:t>stranded</w:t>
      </w:r>
      <w:r>
        <w:rPr>
          <w:rFonts w:ascii="Calibri" w:hAnsi="Calibri" w:eastAsia="Microsoft YaHei" w:cs="Calibri"/>
          <w:color w:val="9B1C1C"/>
          <w:sz w:val="20"/>
        </w:rPr>
        <w:t>（搁浅的，进退两难的【搭配】strand n. 股，缕）</w:t>
      </w:r>
      <w:r>
        <w:rPr>
          <w:rFonts w:ascii="Calibri" w:hAnsi="Calibri" w:eastAsia="Microsoft YaHei" w:cs="Calibri"/>
          <w:color w:val="1F2937"/>
          <w:sz w:val="21"/>
        </w:rPr>
        <w:t>、</w:t>
      </w:r>
      <w:r>
        <w:rPr>
          <w:rFonts w:ascii="Calibri" w:hAnsi="Calibri" w:eastAsia="Microsoft YaHei" w:cs="Calibri"/>
          <w:b/>
          <w:color w:val="0B2545"/>
          <w:sz w:val="21"/>
        </w:rPr>
        <w:t>May 30</w:t>
      </w:r>
      <w:r>
        <w:rPr>
          <w:rFonts w:ascii="Calibri" w:hAnsi="Calibri" w:eastAsia="Microsoft YaHei" w:cs="Calibri"/>
          <w:color w:val="9B1C1C"/>
          <w:sz w:val="20"/>
        </w:rPr>
        <w:t>（5月30日）</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mild</w:t>
      </w:r>
      <w:r>
        <w:rPr>
          <w:rFonts w:ascii="Calibri" w:hAnsi="Calibri" w:eastAsia="Microsoft YaHei" w:cs="Calibri"/>
          <w:i/>
          <w:color w:val="667085"/>
          <w:sz w:val="19"/>
        </w:rPr>
        <w:t xml:space="preserve">  /maɪld/</w:t>
      </w:r>
      <w:r>
        <w:rPr>
          <w:rFonts w:ascii="Calibri" w:hAnsi="Calibri" w:eastAsia="Microsoft YaHei" w:cs="Calibri"/>
          <w:color w:val="1F2937"/>
          <w:sz w:val="20"/>
        </w:rPr>
        <w:t xml:space="preserve">  </w:t>
      </w:r>
      <w:r>
        <w:rPr>
          <w:rFonts w:ascii="Calibri" w:hAnsi="Calibri" w:eastAsia="Microsoft YaHei" w:cs="Calibri"/>
          <w:color w:val="1F2937"/>
          <w:sz w:val="20"/>
        </w:rPr>
        <w:t>形容词·温和的，轻微的，淡味的，文雅的，不含有害物质的的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indicate</w:t>
      </w:r>
      <w:r>
        <w:rPr>
          <w:rFonts w:ascii="Calibri" w:hAnsi="Calibri" w:eastAsia="Microsoft YaHei" w:cs="Calibri"/>
          <w:i/>
          <w:color w:val="667085"/>
          <w:sz w:val="19"/>
        </w:rPr>
        <w:t xml:space="preserve">  /ˈɪndɪkeɪt/</w:t>
      </w:r>
      <w:r>
        <w:rPr>
          <w:rFonts w:ascii="Calibri" w:hAnsi="Calibri" w:eastAsia="Microsoft YaHei" w:cs="Calibri"/>
          <w:color w:val="1F2937"/>
          <w:sz w:val="20"/>
        </w:rPr>
        <w:t xml:space="preserve">  </w:t>
      </w:r>
      <w:r>
        <w:rPr>
          <w:rFonts w:ascii="Calibri" w:hAnsi="Calibri" w:eastAsia="Microsoft YaHei" w:cs="Calibri"/>
          <w:color w:val="1F2937"/>
          <w:sz w:val="20"/>
        </w:rPr>
        <w:t>动词·指出，指示，表明，暗示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family members</w:t>
      </w:r>
      <w:r>
        <w:rPr>
          <w:rFonts w:ascii="Calibri" w:hAnsi="Calibri" w:eastAsia="Microsoft YaHei" w:cs="Calibri"/>
          <w:i/>
          <w:color w:val="667085"/>
          <w:sz w:val="19"/>
        </w:rPr>
        <w:t xml:space="preserve">  /ˈfæmɪli mˈɛmbəz/</w:t>
      </w:r>
      <w:r>
        <w:rPr>
          <w:rFonts w:ascii="Calibri" w:hAnsi="Calibri" w:eastAsia="Microsoft YaHei" w:cs="Calibri"/>
          <w:color w:val="1F2937"/>
          <w:sz w:val="20"/>
        </w:rPr>
        <w:t xml:space="preserve">  </w:t>
      </w:r>
      <w:r>
        <w:rPr>
          <w:rFonts w:ascii="Calibri" w:hAnsi="Calibri" w:eastAsia="Microsoft YaHei" w:cs="Calibri"/>
          <w:color w:val="1F2937"/>
          <w:sz w:val="20"/>
        </w:rPr>
        <w:t>短语·家庭成员，家庭成员数目，家人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family members</w:t>
      </w:r>
    </w:p>
    <w:p>
      <w:pPr>
        <w:pStyle w:val="Definition"/>
      </w:pPr>
      <w:r>
        <w:rPr>
          <w:rFonts w:ascii="Calibri" w:hAnsi="Calibri" w:eastAsia="Microsoft YaHei" w:cs="Calibri"/>
          <w:b/>
          <w:color w:val="1F4D78"/>
          <w:sz w:val="21"/>
        </w:rPr>
        <w:t>ramification</w:t>
      </w:r>
      <w:r>
        <w:rPr>
          <w:rFonts w:ascii="Calibri" w:hAnsi="Calibri" w:eastAsia="Microsoft YaHei" w:cs="Calibri"/>
          <w:i/>
          <w:color w:val="667085"/>
          <w:sz w:val="19"/>
        </w:rPr>
        <w:t xml:space="preserve">  /ˌræmɪfɪˈkeɪʃən/</w:t>
      </w:r>
      <w:r>
        <w:rPr>
          <w:rFonts w:ascii="Calibri" w:hAnsi="Calibri" w:eastAsia="Microsoft YaHei" w:cs="Calibri"/>
          <w:color w:val="1F2937"/>
          <w:sz w:val="20"/>
        </w:rPr>
        <w:t xml:space="preserve">  </w:t>
      </w:r>
      <w:r>
        <w:rPr>
          <w:rFonts w:ascii="Calibri" w:hAnsi="Calibri" w:eastAsia="Microsoft YaHei" w:cs="Calibri"/>
          <w:color w:val="1F2937"/>
          <w:sz w:val="20"/>
        </w:rPr>
        <w:t>名词·分枝， 分叉， 衍生物， 支流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poisonous atmosphere</w:t>
      </w:r>
      <w:r>
        <w:rPr>
          <w:rFonts w:ascii="Calibri" w:hAnsi="Calibri" w:eastAsia="Microsoft YaHei" w:cs="Calibri"/>
          <w:i/>
          <w:color w:val="667085"/>
          <w:sz w:val="19"/>
        </w:rPr>
        <w:t xml:space="preserve">  /ˈpɔɪznəs ˈætməsfɪə/</w:t>
      </w:r>
      <w:r>
        <w:rPr>
          <w:rFonts w:ascii="Calibri" w:hAnsi="Calibri" w:eastAsia="Microsoft YaHei" w:cs="Calibri"/>
          <w:color w:val="1F2937"/>
          <w:sz w:val="20"/>
        </w:rPr>
        <w:t xml:space="preserve">  </w:t>
      </w:r>
      <w:r>
        <w:rPr>
          <w:rFonts w:ascii="Calibri" w:hAnsi="Calibri" w:eastAsia="Microsoft YaHei" w:cs="Calibri"/>
          <w:color w:val="1F2937"/>
          <w:sz w:val="20"/>
        </w:rPr>
        <w:t>短语·有毒的大气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poisonous atmosphere</w:t>
      </w:r>
    </w:p>
    <w:p>
      <w:pPr>
        <w:pStyle w:val="Definition"/>
      </w:pPr>
      <w:r>
        <w:rPr>
          <w:rFonts w:ascii="Calibri" w:hAnsi="Calibri" w:eastAsia="Microsoft YaHei" w:cs="Calibri"/>
          <w:b/>
          <w:color w:val="1F4D78"/>
          <w:sz w:val="21"/>
        </w:rPr>
        <w:t>stranded</w:t>
      </w:r>
      <w:r>
        <w:rPr>
          <w:rFonts w:ascii="Calibri" w:hAnsi="Calibri" w:eastAsia="Microsoft YaHei" w:cs="Calibri"/>
          <w:i/>
          <w:color w:val="667085"/>
          <w:sz w:val="19"/>
        </w:rPr>
        <w:t xml:space="preserve">  /ˈstrændɪd/</w:t>
      </w:r>
      <w:r>
        <w:rPr>
          <w:rFonts w:ascii="Calibri" w:hAnsi="Calibri" w:eastAsia="Microsoft YaHei" w:cs="Calibri"/>
          <w:color w:val="1F2937"/>
          <w:sz w:val="20"/>
        </w:rPr>
        <w:t xml:space="preserve">  </w:t>
      </w:r>
      <w:r>
        <w:rPr>
          <w:rFonts w:ascii="Calibri" w:hAnsi="Calibri" w:eastAsia="Microsoft YaHei" w:cs="Calibri"/>
          <w:color w:val="1F2937"/>
          <w:sz w:val="20"/>
        </w:rPr>
        <w:t>形容词·搁浅的，进退两难的【搭配】strand n. 股，缕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May 30</w:t>
      </w:r>
      <w:r>
        <w:rPr>
          <w:rFonts w:ascii="Calibri" w:hAnsi="Calibri" w:eastAsia="Microsoft YaHei" w:cs="Calibri"/>
          <w:i/>
          <w:color w:val="667085"/>
          <w:sz w:val="19"/>
        </w:rPr>
        <w:t xml:space="preserve">  /meɪ θ ˈɜː t i/</w:t>
      </w:r>
      <w:r>
        <w:rPr>
          <w:rFonts w:ascii="Calibri" w:hAnsi="Calibri" w:eastAsia="Microsoft YaHei" w:cs="Calibri"/>
          <w:color w:val="1F2937"/>
          <w:sz w:val="20"/>
        </w:rPr>
        <w:t xml:space="preserve">  </w:t>
      </w:r>
      <w:r>
        <w:rPr>
          <w:rFonts w:ascii="Calibri" w:hAnsi="Calibri" w:eastAsia="Microsoft YaHei" w:cs="Calibri"/>
          <w:color w:val="1F2937"/>
          <w:sz w:val="20"/>
        </w:rPr>
        <w:t>短语·5月30日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May 30</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25｜江穗与陆岑提出一项具体请求，迫使制度方留下可追踪回应；咖啡馆的谈话从 </w:t>
      </w:r>
      <w:r>
        <w:rPr>
          <w:rFonts w:ascii="Calibri" w:hAnsi="Calibri" w:eastAsia="Microsoft YaHei" w:cs="Calibri"/>
          <w:b/>
          <w:color w:val="0B2545"/>
          <w:sz w:val="21"/>
        </w:rPr>
        <w:t>perfect</w:t>
      </w:r>
      <w:r>
        <w:rPr>
          <w:rFonts w:ascii="Calibri" w:hAnsi="Calibri" w:eastAsia="Microsoft YaHei" w:cs="Calibri"/>
          <w:color w:val="9B1C1C"/>
          <w:sz w:val="20"/>
        </w:rPr>
        <w:t>（完成式 adj. 完美的，最好的，精通的 vt. 使完美，使熟练）</w:t>
      </w:r>
      <w:r>
        <w:rPr>
          <w:rFonts w:ascii="Calibri" w:hAnsi="Calibri" w:eastAsia="Microsoft YaHei" w:cs="Calibri"/>
          <w:color w:val="1F2937"/>
          <w:sz w:val="21"/>
        </w:rPr>
        <w:t>、</w:t>
      </w:r>
      <w:r>
        <w:rPr>
          <w:rFonts w:ascii="Calibri" w:hAnsi="Calibri" w:eastAsia="Microsoft YaHei" w:cs="Calibri"/>
          <w:b/>
          <w:color w:val="0B2545"/>
          <w:sz w:val="21"/>
        </w:rPr>
        <w:t>lightning</w:t>
      </w:r>
      <w:r>
        <w:rPr>
          <w:rFonts w:ascii="Calibri" w:hAnsi="Calibri" w:eastAsia="Microsoft YaHei" w:cs="Calibri"/>
          <w:color w:val="9B1C1C"/>
          <w:sz w:val="20"/>
        </w:rPr>
        <w:t>（闪电a. 闪电般的，快速的）</w:t>
      </w:r>
      <w:r>
        <w:rPr>
          <w:rFonts w:ascii="Calibri" w:hAnsi="Calibri" w:eastAsia="Microsoft YaHei" w:cs="Calibri"/>
          <w:color w:val="1F2937"/>
          <w:sz w:val="21"/>
        </w:rPr>
        <w:t>、</w:t>
      </w:r>
      <w:r>
        <w:rPr>
          <w:rFonts w:ascii="Calibri" w:hAnsi="Calibri" w:eastAsia="Microsoft YaHei" w:cs="Calibri"/>
          <w:b/>
          <w:color w:val="0B2545"/>
          <w:sz w:val="21"/>
        </w:rPr>
        <w:t>general tour</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registered</w:t>
      </w:r>
      <w:r>
        <w:rPr>
          <w:rFonts w:ascii="Calibri" w:hAnsi="Calibri" w:eastAsia="Microsoft YaHei" w:cs="Calibri"/>
          <w:color w:val="9B1C1C"/>
          <w:sz w:val="20"/>
        </w:rPr>
        <w:t>（登记的，注册的）</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population of crocodiles</w:t>
      </w:r>
      <w:r>
        <w:rPr>
          <w:rFonts w:ascii="Calibri" w:hAnsi="Calibri" w:eastAsia="Microsoft YaHei" w:cs="Calibri"/>
          <w:color w:val="9B1C1C"/>
          <w:sz w:val="20"/>
        </w:rPr>
        <w:t>（鳄鱼的数量）</w:t>
      </w:r>
      <w:r>
        <w:rPr>
          <w:rFonts w:ascii="Calibri" w:hAnsi="Calibri" w:eastAsia="Microsoft YaHei" w:cs="Calibri"/>
          <w:color w:val="1F2937"/>
          <w:sz w:val="21"/>
        </w:rPr>
        <w:t>、</w:t>
      </w:r>
      <w:r>
        <w:rPr>
          <w:rFonts w:ascii="Calibri" w:hAnsi="Calibri" w:eastAsia="Microsoft YaHei" w:cs="Calibri"/>
          <w:b/>
          <w:color w:val="0B2545"/>
          <w:sz w:val="21"/>
        </w:rPr>
        <w:t>streets</w:t>
      </w:r>
      <w:r>
        <w:rPr>
          <w:rFonts w:ascii="Calibri" w:hAnsi="Calibri" w:eastAsia="Microsoft YaHei" w:cs="Calibri"/>
          <w:color w:val="9B1C1C"/>
          <w:sz w:val="20"/>
        </w:rPr>
        <w:t>（[公路] 街道，市区，城市道路(street的复数形式)）</w:t>
      </w:r>
      <w:r>
        <w:rPr>
          <w:rFonts w:ascii="Calibri" w:hAnsi="Calibri" w:eastAsia="Microsoft YaHei" w:cs="Calibri"/>
          <w:color w:val="1F2937"/>
          <w:sz w:val="21"/>
        </w:rPr>
        <w:t>、</w:t>
      </w:r>
      <w:r>
        <w:rPr>
          <w:rFonts w:ascii="Calibri" w:hAnsi="Calibri" w:eastAsia="Microsoft YaHei" w:cs="Calibri"/>
          <w:b/>
          <w:color w:val="0B2545"/>
          <w:sz w:val="21"/>
        </w:rPr>
        <w:t>Single's Day,which is celebrated on November 1Th,has fast become one of the most popular festivals in China.</w:t>
      </w:r>
      <w:r>
        <w:rPr>
          <w:rFonts w:ascii="Calibri" w:hAnsi="Calibri" w:eastAsia="Microsoft YaHei" w:cs="Calibri"/>
          <w:color w:val="9B1C1C"/>
          <w:sz w:val="20"/>
        </w:rPr>
        <w:t>（光棍节是11月11号。它在过去几年中已经快速成了在中国最受欢迎的节日之一）</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perfect</w:t>
      </w:r>
      <w:r>
        <w:rPr>
          <w:rFonts w:ascii="Calibri" w:hAnsi="Calibri" w:eastAsia="Microsoft YaHei" w:cs="Calibri"/>
          <w:i/>
          <w:color w:val="667085"/>
          <w:sz w:val="19"/>
        </w:rPr>
        <w:t xml:space="preserve">  /ˈpɜːfɪkt/</w:t>
      </w:r>
      <w:r>
        <w:rPr>
          <w:rFonts w:ascii="Calibri" w:hAnsi="Calibri" w:eastAsia="Microsoft YaHei" w:cs="Calibri"/>
          <w:color w:val="1F2937"/>
          <w:sz w:val="20"/>
        </w:rPr>
        <w:t xml:space="preserve">  </w:t>
      </w:r>
      <w:r>
        <w:rPr>
          <w:rFonts w:ascii="Calibri" w:hAnsi="Calibri" w:eastAsia="Microsoft YaHei" w:cs="Calibri"/>
          <w:color w:val="1F2937"/>
          <w:sz w:val="20"/>
        </w:rPr>
        <w:t>名词·完成式 adj. 完美的，最好的，精通的 vt. 使完美，使熟练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lightning</w:t>
      </w:r>
      <w:r>
        <w:rPr>
          <w:rFonts w:ascii="Calibri" w:hAnsi="Calibri" w:eastAsia="Microsoft YaHei" w:cs="Calibri"/>
          <w:i/>
          <w:color w:val="667085"/>
          <w:sz w:val="19"/>
        </w:rPr>
        <w:t xml:space="preserve">  /ˈlaɪtnɪŋ/</w:t>
      </w:r>
      <w:r>
        <w:rPr>
          <w:rFonts w:ascii="Calibri" w:hAnsi="Calibri" w:eastAsia="Microsoft YaHei" w:cs="Calibri"/>
          <w:color w:val="1F2937"/>
          <w:sz w:val="20"/>
        </w:rPr>
        <w:t xml:space="preserve">  </w:t>
      </w:r>
      <w:r>
        <w:rPr>
          <w:rFonts w:ascii="Calibri" w:hAnsi="Calibri" w:eastAsia="Microsoft YaHei" w:cs="Calibri"/>
          <w:color w:val="1F2937"/>
          <w:sz w:val="20"/>
        </w:rPr>
        <w:t>名词·闪电a. 闪电般的，快速的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general tour</w:t>
      </w:r>
      <w:r>
        <w:rPr>
          <w:rFonts w:ascii="Calibri" w:hAnsi="Calibri" w:eastAsia="Microsoft YaHei" w:cs="Calibri"/>
          <w:i/>
          <w:color w:val="667085"/>
          <w:sz w:val="19"/>
        </w:rPr>
        <w:t xml:space="preserve">  /ˈʤɛnərəl tʊə/</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general tour</w:t>
      </w:r>
    </w:p>
    <w:p>
      <w:pPr>
        <w:pStyle w:val="Definition"/>
      </w:pPr>
      <w:r>
        <w:rPr>
          <w:rFonts w:ascii="Calibri" w:hAnsi="Calibri" w:eastAsia="Microsoft YaHei" w:cs="Calibri"/>
          <w:b/>
          <w:color w:val="1F4D78"/>
          <w:sz w:val="21"/>
        </w:rPr>
        <w:t>registered</w:t>
      </w:r>
      <w:r>
        <w:rPr>
          <w:rFonts w:ascii="Calibri" w:hAnsi="Calibri" w:eastAsia="Microsoft YaHei" w:cs="Calibri"/>
          <w:i/>
          <w:color w:val="667085"/>
          <w:sz w:val="19"/>
        </w:rPr>
        <w:t xml:space="preserve">  /ˈrɛʤɪstəd/</w:t>
      </w:r>
      <w:r>
        <w:rPr>
          <w:rFonts w:ascii="Calibri" w:hAnsi="Calibri" w:eastAsia="Microsoft YaHei" w:cs="Calibri"/>
          <w:color w:val="1F2937"/>
          <w:sz w:val="20"/>
        </w:rPr>
        <w:t xml:space="preserve">  </w:t>
      </w:r>
      <w:r>
        <w:rPr>
          <w:rFonts w:ascii="Calibri" w:hAnsi="Calibri" w:eastAsia="Microsoft YaHei" w:cs="Calibri"/>
          <w:color w:val="1F2937"/>
          <w:sz w:val="20"/>
        </w:rPr>
        <w:t>形容词·登记的，注册的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registered mail</w:t>
      </w:r>
    </w:p>
    <w:p>
      <w:pPr>
        <w:pStyle w:val="Definition"/>
      </w:pPr>
      <w:r>
        <w:rPr>
          <w:rFonts w:ascii="Calibri" w:hAnsi="Calibri" w:eastAsia="Microsoft YaHei" w:cs="Calibri"/>
          <w:b/>
          <w:color w:val="1F4D78"/>
          <w:sz w:val="21"/>
        </w:rPr>
        <w:t>population of crocodiles</w:t>
      </w:r>
      <w:r>
        <w:rPr>
          <w:rFonts w:ascii="Calibri" w:hAnsi="Calibri" w:eastAsia="Microsoft YaHei" w:cs="Calibri"/>
          <w:i/>
          <w:color w:val="667085"/>
          <w:sz w:val="19"/>
        </w:rPr>
        <w:t xml:space="preserve">  /ˌpɒpjʊˈleɪʃən ɒv kɹˈɒkədˌaɪlz/</w:t>
      </w:r>
      <w:r>
        <w:rPr>
          <w:rFonts w:ascii="Calibri" w:hAnsi="Calibri" w:eastAsia="Microsoft YaHei" w:cs="Calibri"/>
          <w:color w:val="1F2937"/>
          <w:sz w:val="20"/>
        </w:rPr>
        <w:t xml:space="preserve">  </w:t>
      </w:r>
      <w:r>
        <w:rPr>
          <w:rFonts w:ascii="Calibri" w:hAnsi="Calibri" w:eastAsia="Microsoft YaHei" w:cs="Calibri"/>
          <w:color w:val="1F2937"/>
          <w:sz w:val="20"/>
        </w:rPr>
        <w:t>短语·鳄鱼的数量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population of crocodiles</w:t>
      </w:r>
    </w:p>
    <w:p>
      <w:pPr>
        <w:pStyle w:val="Definition"/>
      </w:pPr>
      <w:r>
        <w:rPr>
          <w:rFonts w:ascii="Calibri" w:hAnsi="Calibri" w:eastAsia="Microsoft YaHei" w:cs="Calibri"/>
          <w:b/>
          <w:color w:val="1F4D78"/>
          <w:sz w:val="21"/>
        </w:rPr>
        <w:t>streets</w:t>
      </w:r>
      <w:r>
        <w:rPr>
          <w:rFonts w:ascii="Calibri" w:hAnsi="Calibri" w:eastAsia="Microsoft YaHei" w:cs="Calibri"/>
          <w:i/>
          <w:color w:val="667085"/>
          <w:sz w:val="19"/>
        </w:rPr>
        <w:t xml:space="preserve">  /striːts/</w:t>
      </w:r>
      <w:r>
        <w:rPr>
          <w:rFonts w:ascii="Calibri" w:hAnsi="Calibri" w:eastAsia="Microsoft YaHei" w:cs="Calibri"/>
          <w:color w:val="1F2937"/>
          <w:sz w:val="20"/>
        </w:rPr>
        <w:t xml:space="preserve">  </w:t>
      </w:r>
      <w:r>
        <w:rPr>
          <w:rFonts w:ascii="Calibri" w:hAnsi="Calibri" w:eastAsia="Microsoft YaHei" w:cs="Calibri"/>
          <w:color w:val="1F2937"/>
          <w:sz w:val="20"/>
        </w:rPr>
        <w:t>名词·[公路] 街道，市区，城市道路(street的复数形式)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streets and roads</w:t>
      </w:r>
    </w:p>
    <w:p>
      <w:pPr>
        <w:pStyle w:val="Definition"/>
      </w:pPr>
      <w:r>
        <w:rPr>
          <w:rFonts w:ascii="Calibri" w:hAnsi="Calibri" w:eastAsia="Microsoft YaHei" w:cs="Calibri"/>
          <w:b/>
          <w:color w:val="1F4D78"/>
          <w:sz w:val="21"/>
        </w:rPr>
        <w:t>Single's Day,which is celebrated on November 1Th,has fast become one of the most popular festivals in China.</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例句句型·光棍节是11月11号。它在过去几年中已经快速成了在中国最受欢迎的节日之一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Single's Day,which is celebrated on November 1Th,has fast become one of the most popular festivals in China.</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IPA待核：无法由可靠词典或全部已解析组件生成；未解析发音组件：Single's, Th；音标待核：未找到可追溯英式读音，不编造</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26｜外部阻力成形：清晨强拆倒计时逼近，居民又因补偿差异而无法形成统一立场；采访对象反复提到 </w:t>
      </w:r>
      <w:r>
        <w:rPr>
          <w:rFonts w:ascii="Calibri" w:hAnsi="Calibri" w:eastAsia="Microsoft YaHei" w:cs="Calibri"/>
          <w:b/>
          <w:color w:val="0B2545"/>
          <w:sz w:val="21"/>
        </w:rPr>
        <w:t>revolution</w:t>
      </w:r>
      <w:r>
        <w:rPr>
          <w:rFonts w:ascii="Calibri" w:hAnsi="Calibri" w:eastAsia="Microsoft YaHei" w:cs="Calibri"/>
          <w:color w:val="9B1C1C"/>
          <w:sz w:val="20"/>
        </w:rPr>
        <w:t>（革命，旋转，转数）</w:t>
      </w:r>
      <w:r>
        <w:rPr>
          <w:rFonts w:ascii="Calibri" w:hAnsi="Calibri" w:eastAsia="Microsoft YaHei" w:cs="Calibri"/>
          <w:color w:val="1F2937"/>
          <w:sz w:val="21"/>
        </w:rPr>
        <w:t>、</w:t>
      </w:r>
      <w:r>
        <w:rPr>
          <w:rFonts w:ascii="Calibri" w:hAnsi="Calibri" w:eastAsia="Microsoft YaHei" w:cs="Calibri"/>
          <w:b/>
          <w:color w:val="0B2545"/>
          <w:sz w:val="21"/>
        </w:rPr>
        <w:t>moonlight</w:t>
      </w:r>
      <w:r>
        <w:rPr>
          <w:rFonts w:ascii="Calibri" w:hAnsi="Calibri" w:eastAsia="Microsoft YaHei" w:cs="Calibri"/>
          <w:color w:val="9B1C1C"/>
          <w:sz w:val="20"/>
        </w:rPr>
        <w:t>（月光）</w:t>
      </w:r>
      <w:r>
        <w:rPr>
          <w:rFonts w:ascii="Calibri" w:hAnsi="Calibri" w:eastAsia="Microsoft YaHei" w:cs="Calibri"/>
          <w:color w:val="1F2937"/>
          <w:sz w:val="21"/>
        </w:rPr>
        <w:t>、</w:t>
      </w:r>
      <w:r>
        <w:rPr>
          <w:rFonts w:ascii="Calibri" w:hAnsi="Calibri" w:eastAsia="Microsoft YaHei" w:cs="Calibri"/>
          <w:b/>
          <w:color w:val="0B2545"/>
          <w:sz w:val="21"/>
        </w:rPr>
        <w:t>incoming calls</w:t>
      </w:r>
      <w:r>
        <w:rPr>
          <w:rFonts w:ascii="Calibri" w:hAnsi="Calibri" w:eastAsia="Microsoft YaHei" w:cs="Calibri"/>
          <w:color w:val="9B1C1C"/>
          <w:sz w:val="20"/>
        </w:rPr>
        <w:t>（接电话）</w:t>
      </w:r>
      <w:r>
        <w:rPr>
          <w:rFonts w:ascii="Calibri" w:hAnsi="Calibri" w:eastAsia="Microsoft YaHei" w:cs="Calibri"/>
          <w:color w:val="1F2937"/>
          <w:sz w:val="21"/>
        </w:rPr>
        <w:t>、</w:t>
      </w:r>
      <w:r>
        <w:rPr>
          <w:rFonts w:ascii="Calibri" w:hAnsi="Calibri" w:eastAsia="Microsoft YaHei" w:cs="Calibri"/>
          <w:b/>
          <w:color w:val="0B2545"/>
          <w:sz w:val="21"/>
        </w:rPr>
        <w:t>retention</w:t>
      </w:r>
      <w:r>
        <w:rPr>
          <w:rFonts w:ascii="Calibri" w:hAnsi="Calibri" w:eastAsia="Microsoft YaHei" w:cs="Calibri"/>
          <w:color w:val="9B1C1C"/>
          <w:sz w:val="20"/>
        </w:rPr>
        <w:t>（保持力）</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printing ink</w:t>
      </w:r>
      <w:r>
        <w:rPr>
          <w:rFonts w:ascii="Calibri" w:hAnsi="Calibri" w:eastAsia="Microsoft YaHei" w:cs="Calibri"/>
          <w:color w:val="9B1C1C"/>
          <w:sz w:val="20"/>
        </w:rPr>
        <w:t>（油墨）</w:t>
      </w:r>
      <w:r>
        <w:rPr>
          <w:rFonts w:ascii="Calibri" w:hAnsi="Calibri" w:eastAsia="Microsoft YaHei" w:cs="Calibri"/>
          <w:color w:val="1F2937"/>
          <w:sz w:val="21"/>
        </w:rPr>
        <w:t>、</w:t>
      </w:r>
      <w:r>
        <w:rPr>
          <w:rFonts w:ascii="Calibri" w:hAnsi="Calibri" w:eastAsia="Microsoft YaHei" w:cs="Calibri"/>
          <w:b/>
          <w:color w:val="0B2545"/>
          <w:sz w:val="21"/>
        </w:rPr>
        <w:t>tasty</w:t>
      </w:r>
      <w:r>
        <w:rPr>
          <w:rFonts w:ascii="Calibri" w:hAnsi="Calibri" w:eastAsia="Microsoft YaHei" w:cs="Calibri"/>
          <w:color w:val="9B1C1C"/>
          <w:sz w:val="20"/>
        </w:rPr>
        <w:t>（美味的，高雅的，有趣的 n. 可口的东西，引人入胜的东西）</w:t>
      </w:r>
      <w:r>
        <w:rPr>
          <w:rFonts w:ascii="Calibri" w:hAnsi="Calibri" w:eastAsia="Microsoft YaHei" w:cs="Calibri"/>
          <w:color w:val="1F2937"/>
          <w:sz w:val="21"/>
        </w:rPr>
        <w:t>、</w:t>
      </w:r>
      <w:r>
        <w:rPr>
          <w:rFonts w:ascii="Calibri" w:hAnsi="Calibri" w:eastAsia="Microsoft YaHei" w:cs="Calibri"/>
          <w:b/>
          <w:color w:val="0B2545"/>
          <w:sz w:val="21"/>
        </w:rPr>
        <w:t>The reason I'm not so fond of my current job is because I have a long commute every day.It takes me 2 hours to get to work by subway.</w:t>
      </w:r>
      <w:r>
        <w:rPr>
          <w:rFonts w:ascii="Calibri" w:hAnsi="Calibri" w:eastAsia="Microsoft YaHei" w:cs="Calibri"/>
          <w:color w:val="9B1C1C"/>
          <w:sz w:val="20"/>
        </w:rPr>
        <w:t>（我之所以不太喜欢现在的工作，是因为我每天的通勤时间很长。坐地铁上班要花费我两个小时）</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revolution</w:t>
      </w:r>
      <w:r>
        <w:rPr>
          <w:rFonts w:ascii="Calibri" w:hAnsi="Calibri" w:eastAsia="Microsoft YaHei" w:cs="Calibri"/>
          <w:i/>
          <w:color w:val="667085"/>
          <w:sz w:val="19"/>
        </w:rPr>
        <w:t xml:space="preserve">  /ˌrɛvəˈluːʃən/</w:t>
      </w:r>
      <w:r>
        <w:rPr>
          <w:rFonts w:ascii="Calibri" w:hAnsi="Calibri" w:eastAsia="Microsoft YaHei" w:cs="Calibri"/>
          <w:color w:val="1F2937"/>
          <w:sz w:val="20"/>
        </w:rPr>
        <w:t xml:space="preserve">  </w:t>
      </w:r>
      <w:r>
        <w:rPr>
          <w:rFonts w:ascii="Calibri" w:hAnsi="Calibri" w:eastAsia="Microsoft YaHei" w:cs="Calibri"/>
          <w:color w:val="1F2937"/>
          <w:sz w:val="20"/>
        </w:rPr>
        <w:t>名词·革命，旋转，转数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industrial revolution</w:t>
      </w:r>
    </w:p>
    <w:p>
      <w:pPr>
        <w:pStyle w:val="Definition"/>
      </w:pPr>
      <w:r>
        <w:rPr>
          <w:rFonts w:ascii="Calibri" w:hAnsi="Calibri" w:eastAsia="Microsoft YaHei" w:cs="Calibri"/>
          <w:b/>
          <w:color w:val="1F4D78"/>
          <w:sz w:val="21"/>
        </w:rPr>
        <w:t>moonlight</w:t>
      </w:r>
      <w:r>
        <w:rPr>
          <w:rFonts w:ascii="Calibri" w:hAnsi="Calibri" w:eastAsia="Microsoft YaHei" w:cs="Calibri"/>
          <w:i/>
          <w:color w:val="667085"/>
          <w:sz w:val="19"/>
        </w:rPr>
        <w:t xml:space="preserve">  /ˈmuːnlaɪt/</w:t>
      </w:r>
      <w:r>
        <w:rPr>
          <w:rFonts w:ascii="Calibri" w:hAnsi="Calibri" w:eastAsia="Microsoft YaHei" w:cs="Calibri"/>
          <w:color w:val="1F2937"/>
          <w:sz w:val="20"/>
        </w:rPr>
        <w:t xml:space="preserve">  </w:t>
      </w:r>
      <w:r>
        <w:rPr>
          <w:rFonts w:ascii="Calibri" w:hAnsi="Calibri" w:eastAsia="Microsoft YaHei" w:cs="Calibri"/>
          <w:color w:val="1F2937"/>
          <w:sz w:val="20"/>
        </w:rPr>
        <w:t>名词·月光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incoming calls</w:t>
      </w:r>
      <w:r>
        <w:rPr>
          <w:rFonts w:ascii="Calibri" w:hAnsi="Calibri" w:eastAsia="Microsoft YaHei" w:cs="Calibri"/>
          <w:i/>
          <w:color w:val="667085"/>
          <w:sz w:val="19"/>
        </w:rPr>
        <w:t xml:space="preserve">  /'ɪnkʌmɪŋ kɔːlz/</w:t>
      </w:r>
      <w:r>
        <w:rPr>
          <w:rFonts w:ascii="Calibri" w:hAnsi="Calibri" w:eastAsia="Microsoft YaHei" w:cs="Calibri"/>
          <w:color w:val="1F2937"/>
          <w:sz w:val="20"/>
        </w:rPr>
        <w:t xml:space="preserve">  </w:t>
      </w:r>
      <w:r>
        <w:rPr>
          <w:rFonts w:ascii="Calibri" w:hAnsi="Calibri" w:eastAsia="Microsoft YaHei" w:cs="Calibri"/>
          <w:color w:val="1F2937"/>
          <w:sz w:val="20"/>
        </w:rPr>
        <w:t>短语·接电话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incoming calls</w:t>
      </w:r>
    </w:p>
    <w:p>
      <w:pPr>
        <w:pStyle w:val="Definition"/>
      </w:pPr>
      <w:r>
        <w:rPr>
          <w:rFonts w:ascii="Calibri" w:hAnsi="Calibri" w:eastAsia="Microsoft YaHei" w:cs="Calibri"/>
          <w:b/>
          <w:color w:val="1F4D78"/>
          <w:sz w:val="21"/>
        </w:rPr>
        <w:t>retention</w:t>
      </w:r>
      <w:r>
        <w:rPr>
          <w:rFonts w:ascii="Calibri" w:hAnsi="Calibri" w:eastAsia="Microsoft YaHei" w:cs="Calibri"/>
          <w:i/>
          <w:color w:val="667085"/>
          <w:sz w:val="19"/>
        </w:rPr>
        <w:t xml:space="preserve">  /rɪˈtɛnʃən/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单词（词性待核）·保持力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printing ink</w:t>
      </w:r>
      <w:r>
        <w:rPr>
          <w:rFonts w:ascii="Calibri" w:hAnsi="Calibri" w:eastAsia="Microsoft YaHei" w:cs="Calibri"/>
          <w:i/>
          <w:color w:val="667085"/>
          <w:sz w:val="19"/>
        </w:rPr>
        <w:t xml:space="preserve">  /ˈprɪntɪŋ ɪŋk/</w:t>
      </w:r>
      <w:r>
        <w:rPr>
          <w:rFonts w:ascii="Calibri" w:hAnsi="Calibri" w:eastAsia="Microsoft YaHei" w:cs="Calibri"/>
          <w:color w:val="1F2937"/>
          <w:sz w:val="20"/>
        </w:rPr>
        <w:t xml:space="preserve">  </w:t>
      </w:r>
      <w:r>
        <w:rPr>
          <w:rFonts w:ascii="Calibri" w:hAnsi="Calibri" w:eastAsia="Microsoft YaHei" w:cs="Calibri"/>
          <w:color w:val="1F2937"/>
          <w:sz w:val="20"/>
        </w:rPr>
        <w:t>短语·油墨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printing ink</w:t>
      </w:r>
    </w:p>
    <w:p>
      <w:pPr>
        <w:pStyle w:val="Definition"/>
      </w:pPr>
      <w:r>
        <w:rPr>
          <w:rFonts w:ascii="Calibri" w:hAnsi="Calibri" w:eastAsia="Microsoft YaHei" w:cs="Calibri"/>
          <w:b/>
          <w:color w:val="1F4D78"/>
          <w:sz w:val="21"/>
        </w:rPr>
        <w:t>tasty</w:t>
      </w:r>
      <w:r>
        <w:rPr>
          <w:rFonts w:ascii="Calibri" w:hAnsi="Calibri" w:eastAsia="Microsoft YaHei" w:cs="Calibri"/>
          <w:i/>
          <w:color w:val="667085"/>
          <w:sz w:val="19"/>
        </w:rPr>
        <w:t xml:space="preserve">  /t ˈeɪ s t i/</w:t>
      </w:r>
      <w:r>
        <w:rPr>
          <w:rFonts w:ascii="Calibri" w:hAnsi="Calibri" w:eastAsia="Microsoft YaHei" w:cs="Calibri"/>
          <w:color w:val="1F2937"/>
          <w:sz w:val="20"/>
        </w:rPr>
        <w:t xml:space="preserve">  </w:t>
      </w:r>
      <w:r>
        <w:rPr>
          <w:rFonts w:ascii="Calibri" w:hAnsi="Calibri" w:eastAsia="Microsoft YaHei" w:cs="Calibri"/>
          <w:color w:val="1F2937"/>
          <w:sz w:val="20"/>
        </w:rPr>
        <w:t>形容词·美味的，高雅的，有趣的 n. 可口的东西，引人入胜的东西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reason I'm not so fond of my current job is because I have a long commute every day.It takes me 2 hours to get to work by subway.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例句句型·我之所以不太喜欢现在的工作，是因为我每天的通勤时间很长。坐地铁上班要花费我两个小时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reason I'm not so fond of my current job is because I have a long commute every day.It takes me 2 hours to get to work by subway.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27｜阻力立即影响证据保存、证人安全或普通人的生活；证人的语音备忘录包含 </w:t>
      </w:r>
      <w:r>
        <w:rPr>
          <w:rFonts w:ascii="Calibri" w:hAnsi="Calibri" w:eastAsia="Microsoft YaHei" w:cs="Calibri"/>
          <w:b/>
          <w:color w:val="0B2545"/>
          <w:sz w:val="21"/>
        </w:rPr>
        <w:t>rush</w:t>
      </w:r>
      <w:r>
        <w:rPr>
          <w:rFonts w:ascii="Calibri" w:hAnsi="Calibri" w:eastAsia="Microsoft YaHei" w:cs="Calibri"/>
          <w:color w:val="9B1C1C"/>
          <w:sz w:val="20"/>
        </w:rPr>
        <w:t>（(使)冲，奔n. 冲，急速行进a. (交通)繁忙的）</w:t>
      </w:r>
      <w:r>
        <w:rPr>
          <w:rFonts w:ascii="Calibri" w:hAnsi="Calibri" w:eastAsia="Microsoft YaHei" w:cs="Calibri"/>
          <w:color w:val="1F2937"/>
          <w:sz w:val="21"/>
        </w:rPr>
        <w:t>、</w:t>
      </w:r>
      <w:r>
        <w:rPr>
          <w:rFonts w:ascii="Calibri" w:hAnsi="Calibri" w:eastAsia="Microsoft YaHei" w:cs="Calibri"/>
          <w:b/>
          <w:color w:val="0B2545"/>
          <w:sz w:val="21"/>
        </w:rPr>
        <w:t>oriental</w:t>
      </w:r>
      <w:r>
        <w:rPr>
          <w:rFonts w:ascii="Calibri" w:hAnsi="Calibri" w:eastAsia="Microsoft YaHei" w:cs="Calibri"/>
          <w:color w:val="9B1C1C"/>
          <w:sz w:val="20"/>
        </w:rPr>
        <w:t>（东方的，东方人的 n. 东方人）</w:t>
      </w:r>
      <w:r>
        <w:rPr>
          <w:rFonts w:ascii="Calibri" w:hAnsi="Calibri" w:eastAsia="Microsoft YaHei" w:cs="Calibri"/>
          <w:color w:val="1F2937"/>
          <w:sz w:val="21"/>
        </w:rPr>
        <w:t>、</w:t>
      </w:r>
      <w:r>
        <w:rPr>
          <w:rFonts w:ascii="Calibri" w:hAnsi="Calibri" w:eastAsia="Microsoft YaHei" w:cs="Calibri"/>
          <w:b/>
          <w:color w:val="0B2545"/>
          <w:sz w:val="21"/>
        </w:rPr>
        <w:t>long-term loan</w:t>
      </w:r>
      <w:r>
        <w:rPr>
          <w:rFonts w:ascii="Calibri" w:hAnsi="Calibri" w:eastAsia="Microsoft YaHei" w:cs="Calibri"/>
          <w:color w:val="9B1C1C"/>
          <w:sz w:val="20"/>
        </w:rPr>
        <w:t>（长期贷款）</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salability</w:t>
      </w:r>
      <w:r>
        <w:rPr>
          <w:rFonts w:ascii="Calibri" w:hAnsi="Calibri" w:eastAsia="Microsoft YaHei" w:cs="Calibri"/>
          <w:color w:val="9B1C1C"/>
          <w:sz w:val="20"/>
        </w:rPr>
        <w:t>（适销性）</w:t>
      </w:r>
      <w:r>
        <w:rPr>
          <w:rFonts w:ascii="Calibri" w:hAnsi="Calibri" w:eastAsia="Microsoft YaHei" w:cs="Calibri"/>
          <w:color w:val="1F2937"/>
          <w:sz w:val="21"/>
        </w:rPr>
        <w:t>、</w:t>
      </w:r>
      <w:r>
        <w:rPr>
          <w:rFonts w:ascii="Calibri" w:hAnsi="Calibri" w:eastAsia="Microsoft YaHei" w:cs="Calibri"/>
          <w:b/>
          <w:color w:val="0B2545"/>
          <w:sz w:val="21"/>
        </w:rPr>
        <w:t>rain cats and dogs</w:t>
      </w:r>
      <w:r>
        <w:rPr>
          <w:rFonts w:ascii="Calibri" w:hAnsi="Calibri" w:eastAsia="Microsoft YaHei" w:cs="Calibri"/>
          <w:color w:val="9B1C1C"/>
          <w:sz w:val="20"/>
        </w:rPr>
        <w:t>（下倾盆大雨）</w:t>
      </w:r>
      <w:r>
        <w:rPr>
          <w:rFonts w:ascii="Calibri" w:hAnsi="Calibri" w:eastAsia="Microsoft YaHei" w:cs="Calibri"/>
          <w:color w:val="1F2937"/>
          <w:sz w:val="21"/>
        </w:rPr>
        <w:t>、</w:t>
      </w:r>
      <w:r>
        <w:rPr>
          <w:rFonts w:ascii="Calibri" w:hAnsi="Calibri" w:eastAsia="Microsoft YaHei" w:cs="Calibri"/>
          <w:b/>
          <w:color w:val="0B2545"/>
          <w:sz w:val="21"/>
        </w:rPr>
        <w:t>transgene</w:t>
      </w:r>
      <w:r>
        <w:rPr>
          <w:rFonts w:ascii="Calibri" w:hAnsi="Calibri" w:eastAsia="Microsoft YaHei" w:cs="Calibri"/>
          <w:color w:val="9B1C1C"/>
          <w:sz w:val="20"/>
        </w:rPr>
        <w:t>（转基因【搭配】transgene expression转基因表达）</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rush</w:t>
      </w:r>
      <w:r>
        <w:rPr>
          <w:rFonts w:ascii="Calibri" w:hAnsi="Calibri" w:eastAsia="Microsoft YaHei" w:cs="Calibri"/>
          <w:i/>
          <w:color w:val="667085"/>
          <w:sz w:val="19"/>
        </w:rPr>
        <w:t xml:space="preserve">  /rʌʃ/</w:t>
      </w:r>
      <w:r>
        <w:rPr>
          <w:rFonts w:ascii="Calibri" w:hAnsi="Calibri" w:eastAsia="Microsoft YaHei" w:cs="Calibri"/>
          <w:color w:val="1F2937"/>
          <w:sz w:val="20"/>
        </w:rPr>
        <w:t xml:space="preserve">  </w:t>
      </w:r>
      <w:r>
        <w:rPr>
          <w:rFonts w:ascii="Calibri" w:hAnsi="Calibri" w:eastAsia="Microsoft YaHei" w:cs="Calibri"/>
          <w:color w:val="1F2937"/>
          <w:sz w:val="20"/>
        </w:rPr>
        <w:t>动词·(使)冲，奔n. 冲，急速行进a. (交通)繁忙的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rush hour</w:t>
      </w:r>
    </w:p>
    <w:p>
      <w:pPr>
        <w:pStyle w:val="Definition"/>
      </w:pPr>
      <w:r>
        <w:rPr>
          <w:rFonts w:ascii="Calibri" w:hAnsi="Calibri" w:eastAsia="Microsoft YaHei" w:cs="Calibri"/>
          <w:b/>
          <w:color w:val="1F4D78"/>
          <w:sz w:val="21"/>
        </w:rPr>
        <w:t>oriental</w:t>
      </w:r>
      <w:r>
        <w:rPr>
          <w:rFonts w:ascii="Calibri" w:hAnsi="Calibri" w:eastAsia="Microsoft YaHei" w:cs="Calibri"/>
          <w:i/>
          <w:color w:val="667085"/>
          <w:sz w:val="19"/>
        </w:rPr>
        <w:t xml:space="preserve">  /ˌɔːrɪˈɛnt(ə)l/</w:t>
      </w:r>
      <w:r>
        <w:rPr>
          <w:rFonts w:ascii="Calibri" w:hAnsi="Calibri" w:eastAsia="Microsoft YaHei" w:cs="Calibri"/>
          <w:color w:val="1F2937"/>
          <w:sz w:val="20"/>
        </w:rPr>
        <w:t xml:space="preserve">  </w:t>
      </w:r>
      <w:r>
        <w:rPr>
          <w:rFonts w:ascii="Calibri" w:hAnsi="Calibri" w:eastAsia="Microsoft YaHei" w:cs="Calibri"/>
          <w:color w:val="1F2937"/>
          <w:sz w:val="20"/>
        </w:rPr>
        <w:t>形容词·东方的，东方人的 n. 东方人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Oriental studies</w:t>
      </w:r>
    </w:p>
    <w:p>
      <w:pPr>
        <w:pStyle w:val="Definition"/>
      </w:pPr>
      <w:r>
        <w:rPr>
          <w:rFonts w:ascii="Calibri" w:hAnsi="Calibri" w:eastAsia="Microsoft YaHei" w:cs="Calibri"/>
          <w:b/>
          <w:color w:val="1F4D78"/>
          <w:sz w:val="21"/>
        </w:rPr>
        <w:t>long-term loan</w:t>
      </w:r>
      <w:r>
        <w:rPr>
          <w:rFonts w:ascii="Calibri" w:hAnsi="Calibri" w:eastAsia="Microsoft YaHei" w:cs="Calibri"/>
          <w:i/>
          <w:color w:val="667085"/>
          <w:sz w:val="19"/>
        </w:rPr>
        <w:t xml:space="preserve">  /ˈlɒŋtɜːm ləʊn/</w:t>
      </w:r>
      <w:r>
        <w:rPr>
          <w:rFonts w:ascii="Calibri" w:hAnsi="Calibri" w:eastAsia="Microsoft YaHei" w:cs="Calibri"/>
          <w:color w:val="1F2937"/>
          <w:sz w:val="20"/>
        </w:rPr>
        <w:t xml:space="preserve">  </w:t>
      </w:r>
      <w:r>
        <w:rPr>
          <w:rFonts w:ascii="Calibri" w:hAnsi="Calibri" w:eastAsia="Microsoft YaHei" w:cs="Calibri"/>
          <w:color w:val="1F2937"/>
          <w:sz w:val="20"/>
        </w:rPr>
        <w:t>短语·长期贷款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long-term loan</w:t>
      </w:r>
    </w:p>
    <w:p>
      <w:pPr>
        <w:pStyle w:val="Definition"/>
      </w:pPr>
      <w:r>
        <w:rPr>
          <w:rFonts w:ascii="Calibri" w:hAnsi="Calibri" w:eastAsia="Microsoft YaHei" w:cs="Calibri"/>
          <w:b/>
          <w:color w:val="1F4D78"/>
          <w:sz w:val="21"/>
        </w:rPr>
        <w:t>salability</w:t>
      </w:r>
      <w:r>
        <w:rPr>
          <w:rFonts w:ascii="Calibri" w:hAnsi="Calibri" w:eastAsia="Microsoft YaHei" w:cs="Calibri"/>
          <w:i/>
          <w:color w:val="667085"/>
          <w:sz w:val="19"/>
        </w:rPr>
        <w:t xml:space="preserve">  /ˌseɪləˈbɪlɪti/</w:t>
      </w:r>
      <w:r>
        <w:rPr>
          <w:rFonts w:ascii="Calibri" w:hAnsi="Calibri" w:eastAsia="Microsoft YaHei" w:cs="Calibri"/>
          <w:color w:val="1F2937"/>
          <w:sz w:val="20"/>
        </w:rPr>
        <w:t xml:space="preserve">  </w:t>
      </w:r>
      <w:r>
        <w:rPr>
          <w:rFonts w:ascii="Calibri" w:hAnsi="Calibri" w:eastAsia="Microsoft YaHei" w:cs="Calibri"/>
          <w:color w:val="1F2937"/>
          <w:sz w:val="20"/>
        </w:rPr>
        <w:t>名词·适销性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rain cats and dogs</w:t>
      </w:r>
      <w:r>
        <w:rPr>
          <w:rFonts w:ascii="Calibri" w:hAnsi="Calibri" w:eastAsia="Microsoft YaHei" w:cs="Calibri"/>
          <w:i/>
          <w:color w:val="667085"/>
          <w:sz w:val="19"/>
        </w:rPr>
        <w:t xml:space="preserve">  /reɪn kˈæts ænd dɒɡz/</w:t>
      </w:r>
      <w:r>
        <w:rPr>
          <w:rFonts w:ascii="Calibri" w:hAnsi="Calibri" w:eastAsia="Microsoft YaHei" w:cs="Calibri"/>
          <w:color w:val="1F2937"/>
          <w:sz w:val="20"/>
        </w:rPr>
        <w:t xml:space="preserve">  </w:t>
      </w:r>
      <w:r>
        <w:rPr>
          <w:rFonts w:ascii="Calibri" w:hAnsi="Calibri" w:eastAsia="Microsoft YaHei" w:cs="Calibri"/>
          <w:color w:val="1F2937"/>
          <w:sz w:val="20"/>
        </w:rPr>
        <w:t>短语·下倾盆大雨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rain cats and dogs</w:t>
      </w:r>
    </w:p>
    <w:p>
      <w:pPr>
        <w:pStyle w:val="Definition"/>
      </w:pPr>
      <w:r>
        <w:rPr>
          <w:rFonts w:ascii="Calibri" w:hAnsi="Calibri" w:eastAsia="Microsoft YaHei" w:cs="Calibri"/>
          <w:b/>
          <w:color w:val="1F4D78"/>
          <w:sz w:val="21"/>
        </w:rPr>
        <w:t>transgene</w:t>
      </w:r>
      <w:r>
        <w:rPr>
          <w:rFonts w:ascii="Calibri" w:hAnsi="Calibri" w:eastAsia="Microsoft YaHei" w:cs="Calibri"/>
          <w:i/>
          <w:color w:val="667085"/>
          <w:sz w:val="19"/>
        </w:rPr>
        <w:t xml:space="preserve">  /ˈtrænzˌdʒiːn/</w:t>
      </w:r>
      <w:r>
        <w:rPr>
          <w:rFonts w:ascii="Calibri" w:hAnsi="Calibri" w:eastAsia="Microsoft YaHei" w:cs="Calibri"/>
          <w:color w:val="1F2937"/>
          <w:sz w:val="20"/>
        </w:rPr>
        <w:t xml:space="preserve">  </w:t>
      </w:r>
      <w:r>
        <w:rPr>
          <w:rFonts w:ascii="Calibri" w:hAnsi="Calibri" w:eastAsia="Microsoft YaHei" w:cs="Calibri"/>
          <w:color w:val="1F2937"/>
          <w:sz w:val="20"/>
        </w:rPr>
        <w:t>名词·转基因【搭配】transgene expression转基因表达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28｜二人判断这项阻力是制度惯性、利益冲突还是对手蓄意操作；江穗在录音转写里圈出 </w:t>
      </w:r>
      <w:r>
        <w:rPr>
          <w:rFonts w:ascii="Calibri" w:hAnsi="Calibri" w:eastAsia="Microsoft YaHei" w:cs="Calibri"/>
          <w:b/>
          <w:color w:val="0B2545"/>
          <w:sz w:val="21"/>
        </w:rPr>
        <w:t>surprise</w:t>
      </w:r>
      <w:r>
        <w:rPr>
          <w:rFonts w:ascii="Calibri" w:hAnsi="Calibri" w:eastAsia="Microsoft YaHei" w:cs="Calibri"/>
          <w:color w:val="9B1C1C"/>
          <w:sz w:val="20"/>
        </w:rPr>
        <w:t>（使诧异，使惊异，奇袭n. 诧异，惊异，奇袭）</w:t>
      </w:r>
      <w:r>
        <w:rPr>
          <w:rFonts w:ascii="Calibri" w:hAnsi="Calibri" w:eastAsia="Microsoft YaHei" w:cs="Calibri"/>
          <w:color w:val="1F2937"/>
          <w:sz w:val="21"/>
        </w:rPr>
        <w:t>、</w:t>
      </w:r>
      <w:r>
        <w:rPr>
          <w:rFonts w:ascii="Calibri" w:hAnsi="Calibri" w:eastAsia="Microsoft YaHei" w:cs="Calibri"/>
          <w:b/>
          <w:color w:val="0B2545"/>
          <w:sz w:val="21"/>
        </w:rPr>
        <w:t>polite</w:t>
      </w:r>
      <w:r>
        <w:rPr>
          <w:rFonts w:ascii="Calibri" w:hAnsi="Calibri" w:eastAsia="Microsoft YaHei" w:cs="Calibri"/>
          <w:color w:val="9B1C1C"/>
          <w:sz w:val="20"/>
        </w:rPr>
        <w:t>（有礼貌的，客气的，文雅的，上流的，优雅的）</w:t>
      </w:r>
      <w:r>
        <w:rPr>
          <w:rFonts w:ascii="Calibri" w:hAnsi="Calibri" w:eastAsia="Microsoft YaHei" w:cs="Calibri"/>
          <w:color w:val="1F2937"/>
          <w:sz w:val="21"/>
        </w:rPr>
        <w:t>、</w:t>
      </w:r>
      <w:r>
        <w:rPr>
          <w:rFonts w:ascii="Calibri" w:hAnsi="Calibri" w:eastAsia="Microsoft YaHei" w:cs="Calibri"/>
          <w:b/>
          <w:color w:val="0B2545"/>
          <w:sz w:val="21"/>
        </w:rPr>
        <w:t>number of children</w:t>
      </w:r>
      <w:r>
        <w:rPr>
          <w:rFonts w:ascii="Calibri" w:hAnsi="Calibri" w:eastAsia="Microsoft YaHei" w:cs="Calibri"/>
          <w:color w:val="9B1C1C"/>
          <w:sz w:val="20"/>
        </w:rPr>
        <w:t>（儿童数量）</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seizure</w:t>
      </w:r>
      <w:r>
        <w:rPr>
          <w:rFonts w:ascii="Calibri" w:hAnsi="Calibri" w:eastAsia="Microsoft YaHei" w:cs="Calibri"/>
          <w:color w:val="9B1C1C"/>
          <w:sz w:val="20"/>
        </w:rPr>
        <w:t>（强占，没收，发作，赃物）</w:t>
      </w:r>
      <w:r>
        <w:rPr>
          <w:rFonts w:ascii="Calibri" w:hAnsi="Calibri" w:eastAsia="Microsoft YaHei" w:cs="Calibri"/>
          <w:color w:val="1F2937"/>
          <w:sz w:val="21"/>
        </w:rPr>
        <w:t>、</w:t>
      </w:r>
      <w:r>
        <w:rPr>
          <w:rFonts w:ascii="Calibri" w:hAnsi="Calibri" w:eastAsia="Microsoft YaHei" w:cs="Calibri"/>
          <w:b/>
          <w:color w:val="0B2545"/>
          <w:sz w:val="21"/>
        </w:rPr>
        <w:t>refuse disposable good</w:t>
      </w:r>
      <w:r>
        <w:rPr>
          <w:rFonts w:ascii="Calibri" w:hAnsi="Calibri" w:eastAsia="Microsoft YaHei" w:cs="Calibri"/>
          <w:color w:val="9B1C1C"/>
          <w:sz w:val="20"/>
        </w:rPr>
        <w:t>（拒绝一次性用品）</w:t>
      </w:r>
      <w:r>
        <w:rPr>
          <w:rFonts w:ascii="Calibri" w:hAnsi="Calibri" w:eastAsia="Microsoft YaHei" w:cs="Calibri"/>
          <w:color w:val="1F2937"/>
          <w:sz w:val="21"/>
        </w:rPr>
        <w:t>、</w:t>
      </w:r>
      <w:r>
        <w:rPr>
          <w:rFonts w:ascii="Calibri" w:hAnsi="Calibri" w:eastAsia="Microsoft YaHei" w:cs="Calibri"/>
          <w:b/>
          <w:color w:val="0B2545"/>
          <w:sz w:val="21"/>
        </w:rPr>
        <w:t>unearthly</w:t>
      </w:r>
      <w:r>
        <w:rPr>
          <w:rFonts w:ascii="Calibri" w:hAnsi="Calibri" w:eastAsia="Microsoft YaHei" w:cs="Calibri"/>
          <w:color w:val="9B1C1C"/>
          <w:sz w:val="20"/>
        </w:rPr>
        <w:t>（奇异的，神秘的【搭配】unearthly beauty非凡的美）</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surprise</w:t>
      </w:r>
      <w:r>
        <w:rPr>
          <w:rFonts w:ascii="Calibri" w:hAnsi="Calibri" w:eastAsia="Microsoft YaHei" w:cs="Calibri"/>
          <w:i/>
          <w:color w:val="667085"/>
          <w:sz w:val="19"/>
        </w:rPr>
        <w:t xml:space="preserve">  /səˈpraɪz/</w:t>
      </w:r>
      <w:r>
        <w:rPr>
          <w:rFonts w:ascii="Calibri" w:hAnsi="Calibri" w:eastAsia="Microsoft YaHei" w:cs="Calibri"/>
          <w:color w:val="1F2937"/>
          <w:sz w:val="20"/>
        </w:rPr>
        <w:t xml:space="preserve">  </w:t>
      </w:r>
      <w:r>
        <w:rPr>
          <w:rFonts w:ascii="Calibri" w:hAnsi="Calibri" w:eastAsia="Microsoft YaHei" w:cs="Calibri"/>
          <w:color w:val="1F2937"/>
          <w:sz w:val="20"/>
        </w:rPr>
        <w:t>动词·使诧异，使惊异，奇袭n. 诧异，惊异，奇袭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polite</w:t>
      </w:r>
      <w:r>
        <w:rPr>
          <w:rFonts w:ascii="Calibri" w:hAnsi="Calibri" w:eastAsia="Microsoft YaHei" w:cs="Calibri"/>
          <w:i/>
          <w:color w:val="667085"/>
          <w:sz w:val="19"/>
        </w:rPr>
        <w:t xml:space="preserve">  /pəˈlaɪt/</w:t>
      </w:r>
      <w:r>
        <w:rPr>
          <w:rFonts w:ascii="Calibri" w:hAnsi="Calibri" w:eastAsia="Microsoft YaHei" w:cs="Calibri"/>
          <w:color w:val="1F2937"/>
          <w:sz w:val="20"/>
        </w:rPr>
        <w:t xml:space="preserve">  </w:t>
      </w:r>
      <w:r>
        <w:rPr>
          <w:rFonts w:ascii="Calibri" w:hAnsi="Calibri" w:eastAsia="Microsoft YaHei" w:cs="Calibri"/>
          <w:color w:val="1F2937"/>
          <w:sz w:val="20"/>
        </w:rPr>
        <w:t>形容词·有礼貌的，客气的，文雅的，上流的，优雅的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number of children</w:t>
      </w:r>
      <w:r>
        <w:rPr>
          <w:rFonts w:ascii="Calibri" w:hAnsi="Calibri" w:eastAsia="Microsoft YaHei" w:cs="Calibri"/>
          <w:i/>
          <w:color w:val="667085"/>
          <w:sz w:val="19"/>
        </w:rPr>
        <w:t xml:space="preserve">  /ˈnʌmbə ɒv ˈtʃɪldrən/</w:t>
      </w:r>
      <w:r>
        <w:rPr>
          <w:rFonts w:ascii="Calibri" w:hAnsi="Calibri" w:eastAsia="Microsoft YaHei" w:cs="Calibri"/>
          <w:color w:val="1F2937"/>
          <w:sz w:val="20"/>
        </w:rPr>
        <w:t xml:space="preserve">  </w:t>
      </w:r>
      <w:r>
        <w:rPr>
          <w:rFonts w:ascii="Calibri" w:hAnsi="Calibri" w:eastAsia="Microsoft YaHei" w:cs="Calibri"/>
          <w:color w:val="1F2937"/>
          <w:sz w:val="20"/>
        </w:rPr>
        <w:t>短语·儿童数量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number of children</w:t>
      </w:r>
    </w:p>
    <w:p>
      <w:pPr>
        <w:pStyle w:val="Definition"/>
      </w:pPr>
      <w:r>
        <w:rPr>
          <w:rFonts w:ascii="Calibri" w:hAnsi="Calibri" w:eastAsia="Microsoft YaHei" w:cs="Calibri"/>
          <w:b/>
          <w:color w:val="1F4D78"/>
          <w:sz w:val="21"/>
        </w:rPr>
        <w:t>seizure</w:t>
      </w:r>
      <w:r>
        <w:rPr>
          <w:rFonts w:ascii="Calibri" w:hAnsi="Calibri" w:eastAsia="Microsoft YaHei" w:cs="Calibri"/>
          <w:i/>
          <w:color w:val="667085"/>
          <w:sz w:val="19"/>
        </w:rPr>
        <w:t xml:space="preserve">  /ˈsiːʒə/</w:t>
      </w:r>
      <w:r>
        <w:rPr>
          <w:rFonts w:ascii="Calibri" w:hAnsi="Calibri" w:eastAsia="Microsoft YaHei" w:cs="Calibri"/>
          <w:color w:val="1F2937"/>
          <w:sz w:val="20"/>
        </w:rPr>
        <w:t xml:space="preserve">  </w:t>
      </w:r>
      <w:r>
        <w:rPr>
          <w:rFonts w:ascii="Calibri" w:hAnsi="Calibri" w:eastAsia="Microsoft YaHei" w:cs="Calibri"/>
          <w:color w:val="1F2937"/>
          <w:sz w:val="20"/>
        </w:rPr>
        <w:t>名词·强占，没收，发作，赃物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refuse disposable good</w:t>
      </w:r>
      <w:r>
        <w:rPr>
          <w:rFonts w:ascii="Calibri" w:hAnsi="Calibri" w:eastAsia="Microsoft YaHei" w:cs="Calibri"/>
          <w:i/>
          <w:color w:val="667085"/>
          <w:sz w:val="19"/>
        </w:rPr>
        <w:t xml:space="preserve">  /ˌriːˈfjuːz dɪsˈpəʊzəbl gʊd/</w:t>
      </w:r>
      <w:r>
        <w:rPr>
          <w:rFonts w:ascii="Calibri" w:hAnsi="Calibri" w:eastAsia="Microsoft YaHei" w:cs="Calibri"/>
          <w:color w:val="1F2937"/>
          <w:sz w:val="20"/>
        </w:rPr>
        <w:t xml:space="preserve">  </w:t>
      </w:r>
      <w:r>
        <w:rPr>
          <w:rFonts w:ascii="Calibri" w:hAnsi="Calibri" w:eastAsia="Microsoft YaHei" w:cs="Calibri"/>
          <w:color w:val="1F2937"/>
          <w:sz w:val="20"/>
        </w:rPr>
        <w:t>短语·拒绝一次性用品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refuse disposable good</w:t>
      </w:r>
    </w:p>
    <w:p>
      <w:pPr>
        <w:pStyle w:val="Definition"/>
      </w:pPr>
      <w:r>
        <w:rPr>
          <w:rFonts w:ascii="Calibri" w:hAnsi="Calibri" w:eastAsia="Microsoft YaHei" w:cs="Calibri"/>
          <w:b/>
          <w:color w:val="1F4D78"/>
          <w:sz w:val="21"/>
        </w:rPr>
        <w:t>unearthly</w:t>
      </w:r>
      <w:r>
        <w:rPr>
          <w:rFonts w:ascii="Calibri" w:hAnsi="Calibri" w:eastAsia="Microsoft YaHei" w:cs="Calibri"/>
          <w:i/>
          <w:color w:val="667085"/>
          <w:sz w:val="19"/>
        </w:rPr>
        <w:t xml:space="preserve">  /ʌnˈɜːθli/</w:t>
      </w:r>
      <w:r>
        <w:rPr>
          <w:rFonts w:ascii="Calibri" w:hAnsi="Calibri" w:eastAsia="Microsoft YaHei" w:cs="Calibri"/>
          <w:color w:val="1F2937"/>
          <w:sz w:val="20"/>
        </w:rPr>
        <w:t xml:space="preserve">  </w:t>
      </w:r>
      <w:r>
        <w:rPr>
          <w:rFonts w:ascii="Calibri" w:hAnsi="Calibri" w:eastAsia="Microsoft YaHei" w:cs="Calibri"/>
          <w:color w:val="1F2937"/>
          <w:sz w:val="20"/>
        </w:rPr>
        <w:t>形容词·奇异的，神秘的【搭配】unearthly beauty非凡的美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29｜江穗和陆岑分配调查、沟通与现场任务，避免单人承担全部风险；雨水浸过的材料仍能辨认出 </w:t>
      </w:r>
      <w:r>
        <w:rPr>
          <w:rFonts w:ascii="Calibri" w:hAnsi="Calibri" w:eastAsia="Microsoft YaHei" w:cs="Calibri"/>
          <w:b/>
          <w:color w:val="0B2545"/>
          <w:sz w:val="21"/>
        </w:rPr>
        <w:t>wind</w:t>
      </w:r>
      <w:r>
        <w:rPr>
          <w:rFonts w:ascii="Calibri" w:hAnsi="Calibri" w:eastAsia="Microsoft YaHei" w:cs="Calibri"/>
          <w:color w:val="9B1C1C"/>
          <w:sz w:val="20"/>
        </w:rPr>
        <w:t>（风，气息v. 转动，缠绕，上发条，，蜿蜒而行）</w:t>
      </w:r>
      <w:r>
        <w:rPr>
          <w:rFonts w:ascii="Calibri" w:hAnsi="Calibri" w:eastAsia="Microsoft YaHei" w:cs="Calibri"/>
          <w:color w:val="1F2937"/>
          <w:sz w:val="21"/>
        </w:rPr>
        <w:t>、</w:t>
      </w:r>
      <w:r>
        <w:rPr>
          <w:rFonts w:ascii="Calibri" w:hAnsi="Calibri" w:eastAsia="Microsoft YaHei" w:cs="Calibri"/>
          <w:b/>
          <w:color w:val="0B2545"/>
          <w:sz w:val="21"/>
        </w:rPr>
        <w:t>queen</w:t>
      </w:r>
      <w:r>
        <w:rPr>
          <w:rFonts w:ascii="Calibri" w:hAnsi="Calibri" w:eastAsia="Microsoft YaHei" w:cs="Calibri"/>
          <w:color w:val="9B1C1C"/>
          <w:sz w:val="20"/>
        </w:rPr>
        <w:t>（女王，皇后，王后）</w:t>
      </w:r>
      <w:r>
        <w:rPr>
          <w:rFonts w:ascii="Calibri" w:hAnsi="Calibri" w:eastAsia="Microsoft YaHei" w:cs="Calibri"/>
          <w:color w:val="1F2937"/>
          <w:sz w:val="21"/>
        </w:rPr>
        <w:t>、</w:t>
      </w:r>
      <w:r>
        <w:rPr>
          <w:rFonts w:ascii="Calibri" w:hAnsi="Calibri" w:eastAsia="Microsoft YaHei" w:cs="Calibri"/>
          <w:b/>
          <w:color w:val="0B2545"/>
          <w:sz w:val="21"/>
        </w:rPr>
        <w:t>piano player</w:t>
      </w:r>
      <w:r>
        <w:rPr>
          <w:rFonts w:ascii="Calibri" w:hAnsi="Calibri" w:eastAsia="Microsoft YaHei" w:cs="Calibri"/>
          <w:color w:val="9B1C1C"/>
          <w:sz w:val="20"/>
        </w:rPr>
        <w:t>（弹钢琴的人，钢琴自动弹奏机）</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short-term</w:t>
      </w:r>
      <w:r>
        <w:rPr>
          <w:rFonts w:ascii="Calibri" w:hAnsi="Calibri" w:eastAsia="Microsoft YaHei" w:cs="Calibri"/>
          <w:color w:val="9B1C1C"/>
          <w:sz w:val="20"/>
        </w:rPr>
        <w:t>（短期的）</w:t>
      </w:r>
      <w:r>
        <w:rPr>
          <w:rFonts w:ascii="Calibri" w:hAnsi="Calibri" w:eastAsia="Microsoft YaHei" w:cs="Calibri"/>
          <w:color w:val="1F2937"/>
          <w:sz w:val="21"/>
        </w:rPr>
        <w:t>、</w:t>
      </w:r>
      <w:r>
        <w:rPr>
          <w:rFonts w:ascii="Calibri" w:hAnsi="Calibri" w:eastAsia="Microsoft YaHei" w:cs="Calibri"/>
          <w:b/>
          <w:color w:val="0B2545"/>
          <w:sz w:val="21"/>
        </w:rPr>
        <w:t>river trip</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voicemail</w:t>
      </w:r>
      <w:r>
        <w:rPr>
          <w:rFonts w:ascii="Calibri" w:hAnsi="Calibri" w:eastAsia="Microsoft YaHei" w:cs="Calibri"/>
          <w:color w:val="9B1C1C"/>
          <w:sz w:val="20"/>
        </w:rPr>
        <w:t>（语音信箱）</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wind</w:t>
      </w:r>
      <w:r>
        <w:rPr>
          <w:rFonts w:ascii="Calibri" w:hAnsi="Calibri" w:eastAsia="Microsoft YaHei" w:cs="Calibri"/>
          <w:i/>
          <w:color w:val="667085"/>
          <w:sz w:val="19"/>
        </w:rPr>
        <w:t xml:space="preserve">  /wɪnd/</w:t>
      </w:r>
      <w:r>
        <w:rPr>
          <w:rFonts w:ascii="Calibri" w:hAnsi="Calibri" w:eastAsia="Microsoft YaHei" w:cs="Calibri"/>
          <w:color w:val="1F2937"/>
          <w:sz w:val="20"/>
        </w:rPr>
        <w:t xml:space="preserve">  </w:t>
      </w:r>
      <w:r>
        <w:rPr>
          <w:rFonts w:ascii="Calibri" w:hAnsi="Calibri" w:eastAsia="Microsoft YaHei" w:cs="Calibri"/>
          <w:color w:val="1F2937"/>
          <w:sz w:val="20"/>
        </w:rPr>
        <w:t>名词·风，气息v. 转动，缠绕，上发条，，蜿蜒而行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 wind</w:t>
      </w:r>
    </w:p>
    <w:p>
      <w:pPr>
        <w:pStyle w:val="Definition"/>
      </w:pPr>
      <w:r>
        <w:rPr>
          <w:rFonts w:ascii="Calibri" w:hAnsi="Calibri" w:eastAsia="Microsoft YaHei" w:cs="Calibri"/>
          <w:b/>
          <w:color w:val="1F4D78"/>
          <w:sz w:val="21"/>
        </w:rPr>
        <w:t>queen</w:t>
      </w:r>
      <w:r>
        <w:rPr>
          <w:rFonts w:ascii="Calibri" w:hAnsi="Calibri" w:eastAsia="Microsoft YaHei" w:cs="Calibri"/>
          <w:i/>
          <w:color w:val="667085"/>
          <w:sz w:val="19"/>
        </w:rPr>
        <w:t xml:space="preserve">  /kwiːn/</w:t>
      </w:r>
      <w:r>
        <w:rPr>
          <w:rFonts w:ascii="Calibri" w:hAnsi="Calibri" w:eastAsia="Microsoft YaHei" w:cs="Calibri"/>
          <w:color w:val="1F2937"/>
          <w:sz w:val="20"/>
        </w:rPr>
        <w:t xml:space="preserve">  </w:t>
      </w:r>
      <w:r>
        <w:rPr>
          <w:rFonts w:ascii="Calibri" w:hAnsi="Calibri" w:eastAsia="Microsoft YaHei" w:cs="Calibri"/>
          <w:color w:val="1F2937"/>
          <w:sz w:val="20"/>
        </w:rPr>
        <w:t>名词·女王，皇后，王后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queen size</w:t>
      </w:r>
    </w:p>
    <w:p>
      <w:pPr>
        <w:pStyle w:val="Definition"/>
      </w:pPr>
      <w:r>
        <w:rPr>
          <w:rFonts w:ascii="Calibri" w:hAnsi="Calibri" w:eastAsia="Microsoft YaHei" w:cs="Calibri"/>
          <w:b/>
          <w:color w:val="1F4D78"/>
          <w:sz w:val="21"/>
        </w:rPr>
        <w:t>piano player</w:t>
      </w:r>
      <w:r>
        <w:rPr>
          <w:rFonts w:ascii="Calibri" w:hAnsi="Calibri" w:eastAsia="Microsoft YaHei" w:cs="Calibri"/>
          <w:i/>
          <w:color w:val="667085"/>
          <w:sz w:val="19"/>
        </w:rPr>
        <w:t xml:space="preserve">  /pɪˈænəʊ ˈpleɪə/</w:t>
      </w:r>
      <w:r>
        <w:rPr>
          <w:rFonts w:ascii="Calibri" w:hAnsi="Calibri" w:eastAsia="Microsoft YaHei" w:cs="Calibri"/>
          <w:color w:val="1F2937"/>
          <w:sz w:val="20"/>
        </w:rPr>
        <w:t xml:space="preserve">  </w:t>
      </w:r>
      <w:r>
        <w:rPr>
          <w:rFonts w:ascii="Calibri" w:hAnsi="Calibri" w:eastAsia="Microsoft YaHei" w:cs="Calibri"/>
          <w:color w:val="1F2937"/>
          <w:sz w:val="20"/>
        </w:rPr>
        <w:t>名词·弹钢琴的人，钢琴自动弹奏机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piano player</w:t>
      </w:r>
    </w:p>
    <w:p>
      <w:pPr>
        <w:pStyle w:val="Definition"/>
      </w:pPr>
      <w:r>
        <w:rPr>
          <w:rFonts w:ascii="Calibri" w:hAnsi="Calibri" w:eastAsia="Microsoft YaHei" w:cs="Calibri"/>
          <w:b/>
          <w:color w:val="1F4D78"/>
          <w:sz w:val="21"/>
        </w:rPr>
        <w:t>short-term</w:t>
      </w:r>
      <w:r>
        <w:rPr>
          <w:rFonts w:ascii="Calibri" w:hAnsi="Calibri" w:eastAsia="Microsoft YaHei" w:cs="Calibri"/>
          <w:i/>
          <w:color w:val="667085"/>
          <w:sz w:val="19"/>
        </w:rPr>
        <w:t xml:space="preserve">  /'ʃɔːttɜːm/</w:t>
      </w:r>
      <w:r>
        <w:rPr>
          <w:rFonts w:ascii="Calibri" w:hAnsi="Calibri" w:eastAsia="Microsoft YaHei" w:cs="Calibri"/>
          <w:color w:val="1F2937"/>
          <w:sz w:val="20"/>
        </w:rPr>
        <w:t xml:space="preserve">  </w:t>
      </w:r>
      <w:r>
        <w:rPr>
          <w:rFonts w:ascii="Calibri" w:hAnsi="Calibri" w:eastAsia="Microsoft YaHei" w:cs="Calibri"/>
          <w:color w:val="1F2937"/>
          <w:sz w:val="20"/>
        </w:rPr>
        <w:t>形容词·短期的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river trip</w:t>
      </w:r>
      <w:r>
        <w:rPr>
          <w:rFonts w:ascii="Calibri" w:hAnsi="Calibri" w:eastAsia="Microsoft YaHei" w:cs="Calibri"/>
          <w:i/>
          <w:color w:val="667085"/>
          <w:sz w:val="19"/>
        </w:rPr>
        <w:t xml:space="preserve">  /ˈrɪvə trɪp/</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river trip</w:t>
      </w:r>
    </w:p>
    <w:p>
      <w:pPr>
        <w:pStyle w:val="Definition"/>
      </w:pPr>
      <w:r>
        <w:rPr>
          <w:rFonts w:ascii="Calibri" w:hAnsi="Calibri" w:eastAsia="Microsoft YaHei" w:cs="Calibri"/>
          <w:b/>
          <w:color w:val="1F4D78"/>
          <w:sz w:val="21"/>
        </w:rPr>
        <w:t>voicemail</w:t>
      </w:r>
      <w:r>
        <w:rPr>
          <w:rFonts w:ascii="Calibri" w:hAnsi="Calibri" w:eastAsia="Microsoft YaHei" w:cs="Calibri"/>
          <w:i/>
          <w:color w:val="667085"/>
          <w:sz w:val="19"/>
        </w:rPr>
        <w:t xml:space="preserve">  /ˈvɔɪsˌmeɪl/</w:t>
      </w:r>
      <w:r>
        <w:rPr>
          <w:rFonts w:ascii="Calibri" w:hAnsi="Calibri" w:eastAsia="Microsoft YaHei" w:cs="Calibri"/>
          <w:color w:val="1F2937"/>
          <w:sz w:val="20"/>
        </w:rPr>
        <w:t xml:space="preserve">  </w:t>
      </w:r>
      <w:r>
        <w:rPr>
          <w:rFonts w:ascii="Calibri" w:hAnsi="Calibri" w:eastAsia="Microsoft YaHei" w:cs="Calibri"/>
          <w:color w:val="1F2937"/>
          <w:sz w:val="20"/>
        </w:rPr>
        <w:t>名词·语音信箱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30｜倒计时或资源限制收紧，原定方案必须调整；展柜说明牌出现 </w:t>
      </w:r>
      <w:r>
        <w:rPr>
          <w:rFonts w:ascii="Calibri" w:hAnsi="Calibri" w:eastAsia="Microsoft YaHei" w:cs="Calibri"/>
          <w:b/>
          <w:color w:val="0B2545"/>
          <w:sz w:val="21"/>
        </w:rPr>
        <w:t>vessel</w:t>
      </w:r>
      <w:r>
        <w:rPr>
          <w:rFonts w:ascii="Calibri" w:hAnsi="Calibri" w:eastAsia="Microsoft YaHei" w:cs="Calibri"/>
          <w:color w:val="9B1C1C"/>
          <w:sz w:val="20"/>
        </w:rPr>
        <w:t>（容器，船）</w:t>
      </w:r>
      <w:r>
        <w:rPr>
          <w:rFonts w:ascii="Calibri" w:hAnsi="Calibri" w:eastAsia="Microsoft YaHei" w:cs="Calibri"/>
          <w:color w:val="1F2937"/>
          <w:sz w:val="21"/>
        </w:rPr>
        <w:t>、</w:t>
      </w:r>
      <w:r>
        <w:rPr>
          <w:rFonts w:ascii="Calibri" w:hAnsi="Calibri" w:eastAsia="Microsoft YaHei" w:cs="Calibri"/>
          <w:b/>
          <w:color w:val="0B2545"/>
          <w:sz w:val="21"/>
        </w:rPr>
        <w:t>roar</w:t>
      </w:r>
      <w:r>
        <w:rPr>
          <w:rFonts w:ascii="Calibri" w:hAnsi="Calibri" w:eastAsia="Microsoft YaHei" w:cs="Calibri"/>
          <w:color w:val="9B1C1C"/>
          <w:sz w:val="20"/>
        </w:rPr>
        <w:t>（吼叫，怒吼，轰鸣）</w:t>
      </w:r>
      <w:r>
        <w:rPr>
          <w:rFonts w:ascii="Calibri" w:hAnsi="Calibri" w:eastAsia="Microsoft YaHei" w:cs="Calibri"/>
          <w:color w:val="1F2937"/>
          <w:sz w:val="21"/>
        </w:rPr>
        <w:t>、</w:t>
      </w:r>
      <w:r>
        <w:rPr>
          <w:rFonts w:ascii="Calibri" w:hAnsi="Calibri" w:eastAsia="Microsoft YaHei" w:cs="Calibri"/>
          <w:b/>
          <w:color w:val="0B2545"/>
          <w:sz w:val="21"/>
        </w:rPr>
        <w:t>population explosion</w:t>
      </w:r>
      <w:r>
        <w:rPr>
          <w:rFonts w:ascii="Calibri" w:hAnsi="Calibri" w:eastAsia="Microsoft YaHei" w:cs="Calibri"/>
          <w:color w:val="9B1C1C"/>
          <w:sz w:val="20"/>
        </w:rPr>
        <w:t>（人口爆炸）</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smack</w:t>
      </w:r>
      <w:r>
        <w:rPr>
          <w:rFonts w:ascii="Calibri" w:hAnsi="Calibri" w:eastAsia="Microsoft YaHei" w:cs="Calibri"/>
          <w:color w:val="9B1C1C"/>
          <w:sz w:val="20"/>
        </w:rPr>
        <w:t>（滋味v.劈啪地响）</w:t>
      </w:r>
      <w:r>
        <w:rPr>
          <w:rFonts w:ascii="Calibri" w:hAnsi="Calibri" w:eastAsia="Microsoft YaHei" w:cs="Calibri"/>
          <w:color w:val="1F2937"/>
          <w:sz w:val="21"/>
        </w:rPr>
        <w:t>、</w:t>
      </w:r>
      <w:r>
        <w:rPr>
          <w:rFonts w:ascii="Calibri" w:hAnsi="Calibri" w:eastAsia="Microsoft YaHei" w:cs="Calibri"/>
          <w:b/>
          <w:color w:val="0B2545"/>
          <w:sz w:val="21"/>
        </w:rPr>
        <w:t>scientific backup</w:t>
      </w:r>
      <w:r>
        <w:rPr>
          <w:rFonts w:ascii="Calibri" w:hAnsi="Calibri" w:eastAsia="Microsoft YaHei" w:cs="Calibri"/>
          <w:color w:val="9B1C1C"/>
          <w:sz w:val="20"/>
        </w:rPr>
        <w:t>（科学支持）</w:t>
      </w:r>
      <w:r>
        <w:rPr>
          <w:rFonts w:ascii="Calibri" w:hAnsi="Calibri" w:eastAsia="Microsoft YaHei" w:cs="Calibri"/>
          <w:color w:val="1F2937"/>
          <w:sz w:val="21"/>
        </w:rPr>
        <w:t>、</w:t>
      </w:r>
      <w:r>
        <w:rPr>
          <w:rFonts w:ascii="Calibri" w:hAnsi="Calibri" w:eastAsia="Microsoft YaHei" w:cs="Calibri"/>
          <w:b/>
          <w:color w:val="0B2545"/>
          <w:sz w:val="21"/>
        </w:rPr>
        <w:t>all</w:t>
      </w:r>
      <w:r>
        <w:rPr>
          <w:rFonts w:ascii="Calibri" w:hAnsi="Calibri" w:eastAsia="Microsoft YaHei" w:cs="Calibri"/>
          <w:color w:val="9B1C1C"/>
          <w:sz w:val="20"/>
        </w:rPr>
        <w:t>（全部的，非常的ad. 完全地，很pron. 全部）</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vessel</w:t>
      </w:r>
      <w:r>
        <w:rPr>
          <w:rFonts w:ascii="Calibri" w:hAnsi="Calibri" w:eastAsia="Microsoft YaHei" w:cs="Calibri"/>
          <w:i/>
          <w:color w:val="667085"/>
          <w:sz w:val="19"/>
        </w:rPr>
        <w:t xml:space="preserve">  /ˈvɛsl/</w:t>
      </w:r>
      <w:r>
        <w:rPr>
          <w:rFonts w:ascii="Calibri" w:hAnsi="Calibri" w:eastAsia="Microsoft YaHei" w:cs="Calibri"/>
          <w:color w:val="1F2937"/>
          <w:sz w:val="20"/>
        </w:rPr>
        <w:t xml:space="preserve">  </w:t>
      </w:r>
      <w:r>
        <w:rPr>
          <w:rFonts w:ascii="Calibri" w:hAnsi="Calibri" w:eastAsia="Microsoft YaHei" w:cs="Calibri"/>
          <w:color w:val="1F2937"/>
          <w:sz w:val="20"/>
        </w:rPr>
        <w:t>名词·容器，船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roar</w:t>
      </w:r>
      <w:r>
        <w:rPr>
          <w:rFonts w:ascii="Calibri" w:hAnsi="Calibri" w:eastAsia="Microsoft YaHei" w:cs="Calibri"/>
          <w:i/>
          <w:color w:val="667085"/>
          <w:sz w:val="19"/>
        </w:rPr>
        <w:t xml:space="preserve">  /rɔː/</w:t>
      </w:r>
      <w:r>
        <w:rPr>
          <w:rFonts w:ascii="Calibri" w:hAnsi="Calibri" w:eastAsia="Microsoft YaHei" w:cs="Calibri"/>
          <w:color w:val="1F2937"/>
          <w:sz w:val="20"/>
        </w:rPr>
        <w:t xml:space="preserve">  </w:t>
      </w:r>
      <w:r>
        <w:rPr>
          <w:rFonts w:ascii="Calibri" w:hAnsi="Calibri" w:eastAsia="Microsoft YaHei" w:cs="Calibri"/>
          <w:color w:val="1F2937"/>
          <w:sz w:val="20"/>
        </w:rPr>
        <w:t>名词/动词·吼叫，怒吼，轰鸣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population explosion</w:t>
      </w:r>
      <w:r>
        <w:rPr>
          <w:rFonts w:ascii="Calibri" w:hAnsi="Calibri" w:eastAsia="Microsoft YaHei" w:cs="Calibri"/>
          <w:i/>
          <w:color w:val="667085"/>
          <w:sz w:val="19"/>
        </w:rPr>
        <w:t xml:space="preserve">  /ˌpɒpjʊˈleɪʃən ɪksˈpləʊʒən/</w:t>
      </w:r>
      <w:r>
        <w:rPr>
          <w:rFonts w:ascii="Calibri" w:hAnsi="Calibri" w:eastAsia="Microsoft YaHei" w:cs="Calibri"/>
          <w:color w:val="1F2937"/>
          <w:sz w:val="20"/>
        </w:rPr>
        <w:t xml:space="preserve">  </w:t>
      </w:r>
      <w:r>
        <w:rPr>
          <w:rFonts w:ascii="Calibri" w:hAnsi="Calibri" w:eastAsia="Microsoft YaHei" w:cs="Calibri"/>
          <w:color w:val="1F2937"/>
          <w:sz w:val="20"/>
        </w:rPr>
        <w:t>短语·人口爆炸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population explosion</w:t>
      </w:r>
    </w:p>
    <w:p>
      <w:pPr>
        <w:pStyle w:val="Definition"/>
      </w:pPr>
      <w:r>
        <w:rPr>
          <w:rFonts w:ascii="Calibri" w:hAnsi="Calibri" w:eastAsia="Microsoft YaHei" w:cs="Calibri"/>
          <w:b/>
          <w:color w:val="1F4D78"/>
          <w:sz w:val="21"/>
        </w:rPr>
        <w:t>smack</w:t>
      </w:r>
      <w:r>
        <w:rPr>
          <w:rFonts w:ascii="Calibri" w:hAnsi="Calibri" w:eastAsia="Microsoft YaHei" w:cs="Calibri"/>
          <w:i/>
          <w:color w:val="667085"/>
          <w:sz w:val="19"/>
        </w:rPr>
        <w:t xml:space="preserve">  /smæk/</w:t>
      </w:r>
      <w:r>
        <w:rPr>
          <w:rFonts w:ascii="Calibri" w:hAnsi="Calibri" w:eastAsia="Microsoft YaHei" w:cs="Calibri"/>
          <w:color w:val="1F2937"/>
          <w:sz w:val="20"/>
        </w:rPr>
        <w:t xml:space="preserve">  </w:t>
      </w:r>
      <w:r>
        <w:rPr>
          <w:rFonts w:ascii="Calibri" w:hAnsi="Calibri" w:eastAsia="Microsoft YaHei" w:cs="Calibri"/>
          <w:color w:val="1F2937"/>
          <w:sz w:val="20"/>
        </w:rPr>
        <w:t>名词·滋味v.劈啪地响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scientific backup</w:t>
      </w:r>
      <w:r>
        <w:rPr>
          <w:rFonts w:ascii="Calibri" w:hAnsi="Calibri" w:eastAsia="Microsoft YaHei" w:cs="Calibri"/>
          <w:i/>
          <w:color w:val="667085"/>
          <w:sz w:val="19"/>
        </w:rPr>
        <w:t xml:space="preserve">  /ˌsaɪənˈtɪfɪk bˈækʌp/</w:t>
      </w:r>
      <w:r>
        <w:rPr>
          <w:rFonts w:ascii="Calibri" w:hAnsi="Calibri" w:eastAsia="Microsoft YaHei" w:cs="Calibri"/>
          <w:color w:val="1F2937"/>
          <w:sz w:val="20"/>
        </w:rPr>
        <w:t xml:space="preserve">  </w:t>
      </w:r>
      <w:r>
        <w:rPr>
          <w:rFonts w:ascii="Calibri" w:hAnsi="Calibri" w:eastAsia="Microsoft YaHei" w:cs="Calibri"/>
          <w:color w:val="1F2937"/>
          <w:sz w:val="20"/>
        </w:rPr>
        <w:t>短语·科学支持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scientific backup</w:t>
      </w:r>
    </w:p>
    <w:p>
      <w:pPr>
        <w:pStyle w:val="Definition"/>
      </w:pPr>
      <w:r>
        <w:rPr>
          <w:rFonts w:ascii="Calibri" w:hAnsi="Calibri" w:eastAsia="Microsoft YaHei" w:cs="Calibri"/>
          <w:b/>
          <w:color w:val="1F4D78"/>
          <w:sz w:val="21"/>
        </w:rPr>
        <w:t>all</w:t>
      </w:r>
      <w:r>
        <w:rPr>
          <w:rFonts w:ascii="Calibri" w:hAnsi="Calibri" w:eastAsia="Microsoft YaHei" w:cs="Calibri"/>
          <w:i/>
          <w:color w:val="667085"/>
          <w:sz w:val="19"/>
        </w:rPr>
        <w:t xml:space="preserve">  /ɔːl/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单词（词性待核）·全部的，非常的ad. 完全地，很pron. 全部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lock all windows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31｜关系矛盾浮现：江穗想公开全部地址，陆岑担心暴露仍在世的证人家庭；江穗在采访提纲中加入 </w:t>
      </w:r>
      <w:r>
        <w:rPr>
          <w:rFonts w:ascii="Calibri" w:hAnsi="Calibri" w:eastAsia="Microsoft YaHei" w:cs="Calibri"/>
          <w:b/>
          <w:color w:val="0B2545"/>
          <w:sz w:val="21"/>
        </w:rPr>
        <w:t>annex</w:t>
      </w:r>
      <w:r>
        <w:rPr>
          <w:rFonts w:ascii="Calibri" w:hAnsi="Calibri" w:eastAsia="Microsoft YaHei" w:cs="Calibri"/>
          <w:color w:val="9B1C1C"/>
          <w:sz w:val="20"/>
        </w:rPr>
        <w:t>（附录，附件）</w:t>
      </w:r>
      <w:r>
        <w:rPr>
          <w:rFonts w:ascii="Calibri" w:hAnsi="Calibri" w:eastAsia="Microsoft YaHei" w:cs="Calibri"/>
          <w:color w:val="1F2937"/>
          <w:sz w:val="21"/>
        </w:rPr>
        <w:t>、</w:t>
      </w:r>
      <w:r>
        <w:rPr>
          <w:rFonts w:ascii="Calibri" w:hAnsi="Calibri" w:eastAsia="Microsoft YaHei" w:cs="Calibri"/>
          <w:b/>
          <w:color w:val="0B2545"/>
          <w:sz w:val="21"/>
        </w:rPr>
        <w:t>similarity</w:t>
      </w:r>
      <w:r>
        <w:rPr>
          <w:rFonts w:ascii="Calibri" w:hAnsi="Calibri" w:eastAsia="Microsoft YaHei" w:cs="Calibri"/>
          <w:color w:val="9B1C1C"/>
          <w:sz w:val="20"/>
        </w:rPr>
        <w:t>（类似，相似，类似点）</w:t>
      </w:r>
      <w:r>
        <w:rPr>
          <w:rFonts w:ascii="Calibri" w:hAnsi="Calibri" w:eastAsia="Microsoft YaHei" w:cs="Calibri"/>
          <w:color w:val="1F2937"/>
          <w:sz w:val="21"/>
        </w:rPr>
        <w:t>、</w:t>
      </w:r>
      <w:r>
        <w:rPr>
          <w:rFonts w:ascii="Calibri" w:hAnsi="Calibri" w:eastAsia="Microsoft YaHei" w:cs="Calibri"/>
          <w:b/>
          <w:color w:val="0B2545"/>
          <w:sz w:val="21"/>
        </w:rPr>
        <w:t>reception desk</w:t>
      </w:r>
      <w:r>
        <w:rPr>
          <w:rFonts w:ascii="Calibri" w:hAnsi="Calibri" w:eastAsia="Microsoft YaHei" w:cs="Calibri"/>
          <w:color w:val="9B1C1C"/>
          <w:sz w:val="20"/>
        </w:rPr>
        <w:t>（接待处）</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spears</w:t>
      </w:r>
      <w:r>
        <w:rPr>
          <w:rFonts w:ascii="Calibri" w:hAnsi="Calibri" w:eastAsia="Microsoft YaHei" w:cs="Calibri"/>
          <w:color w:val="9B1C1C"/>
          <w:sz w:val="20"/>
        </w:rPr>
        <w:t>（矛，长矛，叶片(spear的复数形式)）</w:t>
      </w:r>
      <w:r>
        <w:rPr>
          <w:rFonts w:ascii="Calibri" w:hAnsi="Calibri" w:eastAsia="Microsoft YaHei" w:cs="Calibri"/>
          <w:color w:val="1F2937"/>
          <w:sz w:val="21"/>
        </w:rPr>
        <w:t>、</w:t>
      </w:r>
      <w:r>
        <w:rPr>
          <w:rFonts w:ascii="Calibri" w:hAnsi="Calibri" w:eastAsia="Microsoft YaHei" w:cs="Calibri"/>
          <w:b/>
          <w:color w:val="0B2545"/>
          <w:sz w:val="21"/>
        </w:rPr>
        <w:t>seat planning</w:t>
      </w:r>
      <w:r>
        <w:rPr>
          <w:rFonts w:ascii="Calibri" w:hAnsi="Calibri" w:eastAsia="Microsoft YaHei" w:cs="Calibri"/>
          <w:color w:val="9B1C1C"/>
          <w:sz w:val="20"/>
        </w:rPr>
        <w:t>（座位安排）</w:t>
      </w:r>
      <w:r>
        <w:rPr>
          <w:rFonts w:ascii="Calibri" w:hAnsi="Calibri" w:eastAsia="Microsoft YaHei" w:cs="Calibri"/>
          <w:color w:val="1F2937"/>
          <w:sz w:val="21"/>
        </w:rPr>
        <w:t>、</w:t>
      </w:r>
      <w:r>
        <w:rPr>
          <w:rFonts w:ascii="Calibri" w:hAnsi="Calibri" w:eastAsia="Microsoft YaHei" w:cs="Calibri"/>
          <w:b/>
          <w:color w:val="0B2545"/>
          <w:sz w:val="21"/>
        </w:rPr>
        <w:t>icy</w:t>
      </w:r>
      <w:r>
        <w:rPr>
          <w:rFonts w:ascii="Calibri" w:hAnsi="Calibri" w:eastAsia="Microsoft YaHei" w:cs="Calibri"/>
          <w:color w:val="9B1C1C"/>
          <w:sz w:val="20"/>
        </w:rPr>
        <w:t>（冰冷的，冷冰冰的）</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annex</w:t>
      </w:r>
      <w:r>
        <w:rPr>
          <w:rFonts w:ascii="Calibri" w:hAnsi="Calibri" w:eastAsia="Microsoft YaHei" w:cs="Calibri"/>
          <w:i/>
          <w:color w:val="667085"/>
          <w:sz w:val="19"/>
        </w:rPr>
        <w:t xml:space="preserve">  /əˈnɛks/</w:t>
      </w:r>
      <w:r>
        <w:rPr>
          <w:rFonts w:ascii="Calibri" w:hAnsi="Calibri" w:eastAsia="Microsoft YaHei" w:cs="Calibri"/>
          <w:color w:val="1F2937"/>
          <w:sz w:val="20"/>
        </w:rPr>
        <w:t xml:space="preserve">  </w:t>
      </w:r>
      <w:r>
        <w:rPr>
          <w:rFonts w:ascii="Calibri" w:hAnsi="Calibri" w:eastAsia="Microsoft YaHei" w:cs="Calibri"/>
          <w:color w:val="1F2937"/>
          <w:sz w:val="20"/>
        </w:rPr>
        <w:t>名词·附录，附件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similarity</w:t>
      </w:r>
      <w:r>
        <w:rPr>
          <w:rFonts w:ascii="Calibri" w:hAnsi="Calibri" w:eastAsia="Microsoft YaHei" w:cs="Calibri"/>
          <w:i/>
          <w:color w:val="667085"/>
          <w:sz w:val="19"/>
        </w:rPr>
        <w:t xml:space="preserve">  /ˌsɪmɪˈlærɪti/</w:t>
      </w:r>
      <w:r>
        <w:rPr>
          <w:rFonts w:ascii="Calibri" w:hAnsi="Calibri" w:eastAsia="Microsoft YaHei" w:cs="Calibri"/>
          <w:color w:val="1F2937"/>
          <w:sz w:val="20"/>
        </w:rPr>
        <w:t xml:space="preserve">  </w:t>
      </w:r>
      <w:r>
        <w:rPr>
          <w:rFonts w:ascii="Calibri" w:hAnsi="Calibri" w:eastAsia="Microsoft YaHei" w:cs="Calibri"/>
          <w:color w:val="1F2937"/>
          <w:sz w:val="20"/>
        </w:rPr>
        <w:t>名词·类似，相似，类似点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reception desk</w:t>
      </w:r>
      <w:r>
        <w:rPr>
          <w:rFonts w:ascii="Calibri" w:hAnsi="Calibri" w:eastAsia="Microsoft YaHei" w:cs="Calibri"/>
          <w:i/>
          <w:color w:val="667085"/>
          <w:sz w:val="19"/>
        </w:rPr>
        <w:t xml:space="preserve">  /rɪˈsɛpʃən dɛsk/</w:t>
      </w:r>
      <w:r>
        <w:rPr>
          <w:rFonts w:ascii="Calibri" w:hAnsi="Calibri" w:eastAsia="Microsoft YaHei" w:cs="Calibri"/>
          <w:color w:val="1F2937"/>
          <w:sz w:val="20"/>
        </w:rPr>
        <w:t xml:space="preserve">  </w:t>
      </w:r>
      <w:r>
        <w:rPr>
          <w:rFonts w:ascii="Calibri" w:hAnsi="Calibri" w:eastAsia="Microsoft YaHei" w:cs="Calibri"/>
          <w:color w:val="1F2937"/>
          <w:sz w:val="20"/>
        </w:rPr>
        <w:t>短语·接待处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reception desk</w:t>
      </w:r>
    </w:p>
    <w:p>
      <w:pPr>
        <w:pStyle w:val="Definition"/>
      </w:pPr>
      <w:r>
        <w:rPr>
          <w:rFonts w:ascii="Calibri" w:hAnsi="Calibri" w:eastAsia="Microsoft YaHei" w:cs="Calibri"/>
          <w:b/>
          <w:color w:val="1F4D78"/>
          <w:sz w:val="21"/>
        </w:rPr>
        <w:t>spears</w:t>
      </w:r>
      <w:r>
        <w:rPr>
          <w:rFonts w:ascii="Calibri" w:hAnsi="Calibri" w:eastAsia="Microsoft YaHei" w:cs="Calibri"/>
          <w:i/>
          <w:color w:val="667085"/>
          <w:sz w:val="19"/>
        </w:rPr>
        <w:t xml:space="preserve">  /spɪr/</w:t>
      </w:r>
      <w:r>
        <w:rPr>
          <w:rFonts w:ascii="Calibri" w:hAnsi="Calibri" w:eastAsia="Microsoft YaHei" w:cs="Calibri"/>
          <w:color w:val="1F2937"/>
          <w:sz w:val="20"/>
        </w:rPr>
        <w:t xml:space="preserve">  </w:t>
      </w:r>
      <w:r>
        <w:rPr>
          <w:rFonts w:ascii="Calibri" w:hAnsi="Calibri" w:eastAsia="Microsoft YaHei" w:cs="Calibri"/>
          <w:color w:val="1F2937"/>
          <w:sz w:val="20"/>
        </w:rPr>
        <w:t>名词·矛，长矛，叶片(spear的复数形式)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arrows and spears</w:t>
      </w:r>
    </w:p>
    <w:p>
      <w:pPr>
        <w:pStyle w:val="Definition"/>
      </w:pPr>
      <w:r>
        <w:rPr>
          <w:rFonts w:ascii="Calibri" w:hAnsi="Calibri" w:eastAsia="Microsoft YaHei" w:cs="Calibri"/>
          <w:b/>
          <w:color w:val="1F4D78"/>
          <w:sz w:val="21"/>
        </w:rPr>
        <w:t>seat planning</w:t>
      </w:r>
      <w:r>
        <w:rPr>
          <w:rFonts w:ascii="Calibri" w:hAnsi="Calibri" w:eastAsia="Microsoft YaHei" w:cs="Calibri"/>
          <w:i/>
          <w:color w:val="667085"/>
          <w:sz w:val="19"/>
        </w:rPr>
        <w:t xml:space="preserve">  /siːt ˈplænɪŋ/</w:t>
      </w:r>
      <w:r>
        <w:rPr>
          <w:rFonts w:ascii="Calibri" w:hAnsi="Calibri" w:eastAsia="Microsoft YaHei" w:cs="Calibri"/>
          <w:color w:val="1F2937"/>
          <w:sz w:val="20"/>
        </w:rPr>
        <w:t xml:space="preserve">  </w:t>
      </w:r>
      <w:r>
        <w:rPr>
          <w:rFonts w:ascii="Calibri" w:hAnsi="Calibri" w:eastAsia="Microsoft YaHei" w:cs="Calibri"/>
          <w:color w:val="1F2937"/>
          <w:sz w:val="20"/>
        </w:rPr>
        <w:t>短语·座位安排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seat planning</w:t>
      </w:r>
    </w:p>
    <w:p>
      <w:pPr>
        <w:pStyle w:val="Definition"/>
      </w:pPr>
      <w:r>
        <w:rPr>
          <w:rFonts w:ascii="Calibri" w:hAnsi="Calibri" w:eastAsia="Microsoft YaHei" w:cs="Calibri"/>
          <w:b/>
          <w:color w:val="1F4D78"/>
          <w:sz w:val="21"/>
        </w:rPr>
        <w:t>icy</w:t>
      </w:r>
      <w:r>
        <w:rPr>
          <w:rFonts w:ascii="Calibri" w:hAnsi="Calibri" w:eastAsia="Microsoft YaHei" w:cs="Calibri"/>
          <w:i/>
          <w:color w:val="667085"/>
          <w:sz w:val="19"/>
        </w:rPr>
        <w:t xml:space="preserve">  /ˈaɪsi/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单词（词性待核）·冰冷的，冷冰冰的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32｜江穗说出自己的判断与恐惧，不用沉默逼陆岑猜测；夜班列车经过时，江穗在玻璃倒影里默念 </w:t>
      </w:r>
      <w:r>
        <w:rPr>
          <w:rFonts w:ascii="Calibri" w:hAnsi="Calibri" w:eastAsia="Microsoft YaHei" w:cs="Calibri"/>
          <w:b/>
          <w:color w:val="0B2545"/>
          <w:sz w:val="21"/>
        </w:rPr>
        <w:t>arrival</w:t>
      </w:r>
      <w:r>
        <w:rPr>
          <w:rFonts w:ascii="Calibri" w:hAnsi="Calibri" w:eastAsia="Microsoft YaHei" w:cs="Calibri"/>
          <w:color w:val="9B1C1C"/>
          <w:sz w:val="20"/>
        </w:rPr>
        <w:t>（到达，到来，到达者，到达物）</w:t>
      </w:r>
      <w:r>
        <w:rPr>
          <w:rFonts w:ascii="Calibri" w:hAnsi="Calibri" w:eastAsia="Microsoft YaHei" w:cs="Calibri"/>
          <w:color w:val="1F2937"/>
          <w:sz w:val="21"/>
        </w:rPr>
        <w:t>、</w:t>
      </w:r>
      <w:r>
        <w:rPr>
          <w:rFonts w:ascii="Calibri" w:hAnsi="Calibri" w:eastAsia="Microsoft YaHei" w:cs="Calibri"/>
          <w:b/>
          <w:color w:val="0B2545"/>
          <w:sz w:val="21"/>
        </w:rPr>
        <w:t>specification</w:t>
      </w:r>
      <w:r>
        <w:rPr>
          <w:rFonts w:ascii="Calibri" w:hAnsi="Calibri" w:eastAsia="Microsoft YaHei" w:cs="Calibri"/>
          <w:color w:val="9B1C1C"/>
          <w:sz w:val="20"/>
        </w:rPr>
        <w:t>（载明，详述，规格，清单，说明书）</w:t>
      </w:r>
      <w:r>
        <w:rPr>
          <w:rFonts w:ascii="Calibri" w:hAnsi="Calibri" w:eastAsia="Microsoft YaHei" w:cs="Calibri"/>
          <w:color w:val="1F2937"/>
          <w:sz w:val="21"/>
        </w:rPr>
        <w:t>、</w:t>
      </w:r>
      <w:r>
        <w:rPr>
          <w:rFonts w:ascii="Calibri" w:hAnsi="Calibri" w:eastAsia="Microsoft YaHei" w:cs="Calibri"/>
          <w:b/>
          <w:color w:val="0B2545"/>
          <w:sz w:val="21"/>
        </w:rPr>
        <w:t>sense of success</w:t>
      </w:r>
      <w:r>
        <w:rPr>
          <w:rFonts w:ascii="Calibri" w:hAnsi="Calibri" w:eastAsia="Microsoft YaHei" w:cs="Calibri"/>
          <w:color w:val="9B1C1C"/>
          <w:sz w:val="20"/>
        </w:rPr>
        <w:t>（成就感）</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stones</w:t>
      </w:r>
      <w:r>
        <w:rPr>
          <w:rFonts w:ascii="Calibri" w:hAnsi="Calibri" w:eastAsia="Microsoft YaHei" w:cs="Calibri"/>
          <w:color w:val="9B1C1C"/>
          <w:sz w:val="20"/>
        </w:rPr>
        <w:t>（石子(stone的复数)，小石头）</w:t>
      </w:r>
      <w:r>
        <w:rPr>
          <w:rFonts w:ascii="Calibri" w:hAnsi="Calibri" w:eastAsia="Microsoft YaHei" w:cs="Calibri"/>
          <w:color w:val="1F2937"/>
          <w:sz w:val="21"/>
        </w:rPr>
        <w:t>、</w:t>
      </w:r>
      <w:r>
        <w:rPr>
          <w:rFonts w:ascii="Calibri" w:hAnsi="Calibri" w:eastAsia="Microsoft YaHei" w:cs="Calibri"/>
          <w:b/>
          <w:color w:val="0B2545"/>
          <w:sz w:val="21"/>
        </w:rPr>
        <w:t>shared apartment</w:t>
      </w:r>
      <w:r>
        <w:rPr>
          <w:rFonts w:ascii="Calibri" w:hAnsi="Calibri" w:eastAsia="Microsoft YaHei" w:cs="Calibri"/>
          <w:color w:val="9B1C1C"/>
          <w:sz w:val="20"/>
        </w:rPr>
        <w:t>（(合住的) 共享的公寓 ( 连 )）</w:t>
      </w:r>
      <w:r>
        <w:rPr>
          <w:rFonts w:ascii="Calibri" w:hAnsi="Calibri" w:eastAsia="Microsoft YaHei" w:cs="Calibri"/>
          <w:color w:val="1F2937"/>
          <w:sz w:val="21"/>
        </w:rPr>
        <w:t>、</w:t>
      </w:r>
      <w:r>
        <w:rPr>
          <w:rFonts w:ascii="Calibri" w:hAnsi="Calibri" w:eastAsia="Microsoft YaHei" w:cs="Calibri"/>
          <w:b/>
          <w:color w:val="0B2545"/>
          <w:sz w:val="21"/>
        </w:rPr>
        <w:t>six</w:t>
      </w:r>
      <w:r>
        <w:rPr>
          <w:rFonts w:ascii="Calibri" w:hAnsi="Calibri" w:eastAsia="Microsoft YaHei" w:cs="Calibri"/>
          <w:color w:val="9B1C1C"/>
          <w:sz w:val="20"/>
        </w:rPr>
        <w:t>（六pron.）</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arrival</w:t>
      </w:r>
      <w:r>
        <w:rPr>
          <w:rFonts w:ascii="Calibri" w:hAnsi="Calibri" w:eastAsia="Microsoft YaHei" w:cs="Calibri"/>
          <w:i/>
          <w:color w:val="667085"/>
          <w:sz w:val="19"/>
        </w:rPr>
        <w:t xml:space="preserve">  /əˈraɪvəl/</w:t>
      </w:r>
      <w:r>
        <w:rPr>
          <w:rFonts w:ascii="Calibri" w:hAnsi="Calibri" w:eastAsia="Microsoft YaHei" w:cs="Calibri"/>
          <w:color w:val="1F2937"/>
          <w:sz w:val="20"/>
        </w:rPr>
        <w:t xml:space="preserve">  </w:t>
      </w:r>
      <w:r>
        <w:rPr>
          <w:rFonts w:ascii="Calibri" w:hAnsi="Calibri" w:eastAsia="Microsoft YaHei" w:cs="Calibri"/>
          <w:color w:val="1F2937"/>
          <w:sz w:val="20"/>
        </w:rPr>
        <w:t>名词·到达，到来，到达者，到达物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domestic arrival</w:t>
      </w:r>
    </w:p>
    <w:p>
      <w:pPr>
        <w:pStyle w:val="Definition"/>
      </w:pPr>
      <w:r>
        <w:rPr>
          <w:rFonts w:ascii="Calibri" w:hAnsi="Calibri" w:eastAsia="Microsoft YaHei" w:cs="Calibri"/>
          <w:b/>
          <w:color w:val="1F4D78"/>
          <w:sz w:val="21"/>
        </w:rPr>
        <w:t>specification</w:t>
      </w:r>
      <w:r>
        <w:rPr>
          <w:rFonts w:ascii="Calibri" w:hAnsi="Calibri" w:eastAsia="Microsoft YaHei" w:cs="Calibri"/>
          <w:i/>
          <w:color w:val="667085"/>
          <w:sz w:val="19"/>
        </w:rPr>
        <w:t xml:space="preserve">  /ˌspɛsɪfɪˈkeɪʃən/</w:t>
      </w:r>
      <w:r>
        <w:rPr>
          <w:rFonts w:ascii="Calibri" w:hAnsi="Calibri" w:eastAsia="Microsoft YaHei" w:cs="Calibri"/>
          <w:color w:val="1F2937"/>
          <w:sz w:val="20"/>
        </w:rPr>
        <w:t xml:space="preserve">  </w:t>
      </w:r>
      <w:r>
        <w:rPr>
          <w:rFonts w:ascii="Calibri" w:hAnsi="Calibri" w:eastAsia="Microsoft YaHei" w:cs="Calibri"/>
          <w:color w:val="1F2937"/>
          <w:sz w:val="20"/>
        </w:rPr>
        <w:t>名词·载明，详述，规格，清单，说明书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sense of success</w:t>
      </w:r>
      <w:r>
        <w:rPr>
          <w:rFonts w:ascii="Calibri" w:hAnsi="Calibri" w:eastAsia="Microsoft YaHei" w:cs="Calibri"/>
          <w:i/>
          <w:color w:val="667085"/>
          <w:sz w:val="19"/>
        </w:rPr>
        <w:t xml:space="preserve">  /sɛns ɒv səkˈsɛs/</w:t>
      </w:r>
      <w:r>
        <w:rPr>
          <w:rFonts w:ascii="Calibri" w:hAnsi="Calibri" w:eastAsia="Microsoft YaHei" w:cs="Calibri"/>
          <w:color w:val="1F2937"/>
          <w:sz w:val="20"/>
        </w:rPr>
        <w:t xml:space="preserve">  </w:t>
      </w:r>
      <w:r>
        <w:rPr>
          <w:rFonts w:ascii="Calibri" w:hAnsi="Calibri" w:eastAsia="Microsoft YaHei" w:cs="Calibri"/>
          <w:color w:val="1F2937"/>
          <w:sz w:val="20"/>
        </w:rPr>
        <w:t>短语·成就感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sense of success</w:t>
      </w:r>
    </w:p>
    <w:p>
      <w:pPr>
        <w:pStyle w:val="Definition"/>
      </w:pPr>
      <w:r>
        <w:rPr>
          <w:rFonts w:ascii="Calibri" w:hAnsi="Calibri" w:eastAsia="Microsoft YaHei" w:cs="Calibri"/>
          <w:b/>
          <w:color w:val="1F4D78"/>
          <w:sz w:val="21"/>
        </w:rPr>
        <w:t>stones</w:t>
      </w:r>
      <w:r>
        <w:rPr>
          <w:rFonts w:ascii="Calibri" w:hAnsi="Calibri" w:eastAsia="Microsoft YaHei" w:cs="Calibri"/>
          <w:i/>
          <w:color w:val="667085"/>
          <w:sz w:val="19"/>
        </w:rPr>
        <w:t xml:space="preserve">  /stoʊnz/</w:t>
      </w:r>
      <w:r>
        <w:rPr>
          <w:rFonts w:ascii="Calibri" w:hAnsi="Calibri" w:eastAsia="Microsoft YaHei" w:cs="Calibri"/>
          <w:color w:val="1F2937"/>
          <w:sz w:val="20"/>
        </w:rPr>
        <w:t xml:space="preserve">  </w:t>
      </w:r>
      <w:r>
        <w:rPr>
          <w:rFonts w:ascii="Calibri" w:hAnsi="Calibri" w:eastAsia="Microsoft YaHei" w:cs="Calibri"/>
          <w:color w:val="1F2937"/>
          <w:sz w:val="20"/>
        </w:rPr>
        <w:t>名词·石子(stone的复数)，小石头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precious stones</w:t>
      </w:r>
    </w:p>
    <w:p>
      <w:pPr>
        <w:pStyle w:val="Definition"/>
      </w:pPr>
      <w:r>
        <w:rPr>
          <w:rFonts w:ascii="Calibri" w:hAnsi="Calibri" w:eastAsia="Microsoft YaHei" w:cs="Calibri"/>
          <w:b/>
          <w:color w:val="1F4D78"/>
          <w:sz w:val="21"/>
        </w:rPr>
        <w:t>shared apartment</w:t>
      </w:r>
      <w:r>
        <w:rPr>
          <w:rFonts w:ascii="Calibri" w:hAnsi="Calibri" w:eastAsia="Microsoft YaHei" w:cs="Calibri"/>
          <w:i/>
          <w:color w:val="667085"/>
          <w:sz w:val="19"/>
        </w:rPr>
        <w:t xml:space="preserve">  /ʃeəd əˈpɑːtmənt/</w:t>
      </w:r>
      <w:r>
        <w:rPr>
          <w:rFonts w:ascii="Calibri" w:hAnsi="Calibri" w:eastAsia="Microsoft YaHei" w:cs="Calibri"/>
          <w:color w:val="1F2937"/>
          <w:sz w:val="20"/>
        </w:rPr>
        <w:t xml:space="preserve">  </w:t>
      </w:r>
      <w:r>
        <w:rPr>
          <w:rFonts w:ascii="Calibri" w:hAnsi="Calibri" w:eastAsia="Microsoft YaHei" w:cs="Calibri"/>
          <w:color w:val="1F2937"/>
          <w:sz w:val="20"/>
        </w:rPr>
        <w:t>短语·(合住的) 共享的公寓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shared apartment</w:t>
      </w:r>
    </w:p>
    <w:p>
      <w:pPr>
        <w:pStyle w:val="Definition"/>
      </w:pPr>
      <w:r>
        <w:rPr>
          <w:rFonts w:ascii="Calibri" w:hAnsi="Calibri" w:eastAsia="Microsoft YaHei" w:cs="Calibri"/>
          <w:b/>
          <w:color w:val="1F4D78"/>
          <w:sz w:val="21"/>
        </w:rPr>
        <w:t>six</w:t>
      </w:r>
      <w:r>
        <w:rPr>
          <w:rFonts w:ascii="Calibri" w:hAnsi="Calibri" w:eastAsia="Microsoft YaHei" w:cs="Calibri"/>
          <w:i/>
          <w:color w:val="667085"/>
          <w:sz w:val="19"/>
        </w:rPr>
        <w:t xml:space="preserve">  /sɪks/</w:t>
      </w:r>
      <w:r>
        <w:rPr>
          <w:rFonts w:ascii="Calibri" w:hAnsi="Calibri" w:eastAsia="Microsoft YaHei" w:cs="Calibri"/>
          <w:color w:val="1F2937"/>
          <w:sz w:val="20"/>
        </w:rPr>
        <w:t xml:space="preserve">  </w:t>
      </w:r>
      <w:r>
        <w:rPr>
          <w:rFonts w:ascii="Calibri" w:hAnsi="Calibri" w:eastAsia="Microsoft YaHei" w:cs="Calibri"/>
          <w:color w:val="1F2937"/>
          <w:sz w:val="20"/>
        </w:rPr>
        <w:t>数词·六pron.</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six months</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33｜陆岑承认自身利益关联或控制冲动，不再用保护作为终止讨论的理由；会议纪要把 </w:t>
      </w:r>
      <w:r>
        <w:rPr>
          <w:rFonts w:ascii="Calibri" w:hAnsi="Calibri" w:eastAsia="Microsoft YaHei" w:cs="Calibri"/>
          <w:b/>
          <w:color w:val="0B2545"/>
          <w:sz w:val="21"/>
        </w:rPr>
        <w:t>broad</w:t>
      </w:r>
      <w:r>
        <w:rPr>
          <w:rFonts w:ascii="Calibri" w:hAnsi="Calibri" w:eastAsia="Microsoft YaHei" w:cs="Calibri"/>
          <w:color w:val="9B1C1C"/>
          <w:sz w:val="20"/>
        </w:rPr>
        <w:t>（宽阔部分）</w:t>
      </w:r>
      <w:r>
        <w:rPr>
          <w:rFonts w:ascii="Calibri" w:hAnsi="Calibri" w:eastAsia="Microsoft YaHei" w:cs="Calibri"/>
          <w:color w:val="1F2937"/>
          <w:sz w:val="21"/>
        </w:rPr>
        <w:t>、</w:t>
      </w:r>
      <w:r>
        <w:rPr>
          <w:rFonts w:ascii="Calibri" w:hAnsi="Calibri" w:eastAsia="Microsoft YaHei" w:cs="Calibri"/>
          <w:b/>
          <w:color w:val="0B2545"/>
          <w:sz w:val="21"/>
        </w:rPr>
        <w:t>superb</w:t>
      </w:r>
      <w:r>
        <w:rPr>
          <w:rFonts w:ascii="Calibri" w:hAnsi="Calibri" w:eastAsia="Microsoft YaHei" w:cs="Calibri"/>
          <w:color w:val="9B1C1C"/>
          <w:sz w:val="20"/>
        </w:rPr>
        <w:t>（卓越的， 杰出的， 极好的副 词: superbly）</w:t>
      </w:r>
      <w:r>
        <w:rPr>
          <w:rFonts w:ascii="Calibri" w:hAnsi="Calibri" w:eastAsia="Microsoft YaHei" w:cs="Calibri"/>
          <w:color w:val="1F2937"/>
          <w:sz w:val="21"/>
        </w:rPr>
        <w:t>、</w:t>
      </w:r>
      <w:r>
        <w:rPr>
          <w:rFonts w:ascii="Calibri" w:hAnsi="Calibri" w:eastAsia="Microsoft YaHei" w:cs="Calibri"/>
          <w:b/>
          <w:color w:val="0B2545"/>
          <w:sz w:val="21"/>
        </w:rPr>
        <w:t>starter project</w:t>
      </w:r>
      <w:r>
        <w:rPr>
          <w:rFonts w:ascii="Calibri" w:hAnsi="Calibri" w:eastAsia="Microsoft YaHei" w:cs="Calibri"/>
          <w:color w:val="9B1C1C"/>
          <w:sz w:val="20"/>
        </w:rPr>
        <w:t>（初始项目）</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supporter</w:t>
      </w:r>
      <w:r>
        <w:rPr>
          <w:rFonts w:ascii="Calibri" w:hAnsi="Calibri" w:eastAsia="Microsoft YaHei" w:cs="Calibri"/>
          <w:color w:val="9B1C1C"/>
          <w:sz w:val="20"/>
        </w:rPr>
        <w:t>（支持者）</w:t>
      </w:r>
      <w:r>
        <w:rPr>
          <w:rFonts w:ascii="Calibri" w:hAnsi="Calibri" w:eastAsia="Microsoft YaHei" w:cs="Calibri"/>
          <w:color w:val="1F2937"/>
          <w:sz w:val="21"/>
        </w:rPr>
        <w:t>、</w:t>
      </w:r>
      <w:r>
        <w:rPr>
          <w:rFonts w:ascii="Calibri" w:hAnsi="Calibri" w:eastAsia="Microsoft YaHei" w:cs="Calibri"/>
          <w:b/>
          <w:color w:val="0B2545"/>
          <w:sz w:val="21"/>
        </w:rPr>
        <w:t>slide phone</w:t>
      </w:r>
      <w:r>
        <w:rPr>
          <w:rFonts w:ascii="Calibri" w:hAnsi="Calibri" w:eastAsia="Microsoft YaHei" w:cs="Calibri"/>
          <w:color w:val="9B1C1C"/>
          <w:sz w:val="20"/>
        </w:rPr>
        <w:t>（滑盖手机）</w:t>
      </w:r>
      <w:r>
        <w:rPr>
          <w:rFonts w:ascii="Calibri" w:hAnsi="Calibri" w:eastAsia="Microsoft YaHei" w:cs="Calibri"/>
          <w:color w:val="1F2937"/>
          <w:sz w:val="21"/>
        </w:rPr>
        <w:t>、</w:t>
      </w:r>
      <w:r>
        <w:rPr>
          <w:rFonts w:ascii="Calibri" w:hAnsi="Calibri" w:eastAsia="Microsoft YaHei" w:cs="Calibri"/>
          <w:b/>
          <w:color w:val="0B2545"/>
          <w:sz w:val="21"/>
        </w:rPr>
        <w:t>attachments</w:t>
      </w:r>
      <w:r>
        <w:rPr>
          <w:rFonts w:ascii="Calibri" w:hAnsi="Calibri" w:eastAsia="Microsoft YaHei" w:cs="Calibri"/>
          <w:color w:val="9B1C1C"/>
          <w:sz w:val="20"/>
        </w:rPr>
        <w:t>（[机] 附件，附着物，附属装置(attachment的复数形式)）</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broad</w:t>
      </w:r>
      <w:r>
        <w:rPr>
          <w:rFonts w:ascii="Calibri" w:hAnsi="Calibri" w:eastAsia="Microsoft YaHei" w:cs="Calibri"/>
          <w:i/>
          <w:color w:val="667085"/>
          <w:sz w:val="19"/>
        </w:rPr>
        <w:t xml:space="preserve">  /brɔːd/</w:t>
      </w:r>
      <w:r>
        <w:rPr>
          <w:rFonts w:ascii="Calibri" w:hAnsi="Calibri" w:eastAsia="Microsoft YaHei" w:cs="Calibri"/>
          <w:color w:val="1F2937"/>
          <w:sz w:val="20"/>
        </w:rPr>
        <w:t xml:space="preserve">  </w:t>
      </w:r>
      <w:r>
        <w:rPr>
          <w:rFonts w:ascii="Calibri" w:hAnsi="Calibri" w:eastAsia="Microsoft YaHei" w:cs="Calibri"/>
          <w:color w:val="1F2937"/>
          <w:sz w:val="20"/>
        </w:rPr>
        <w:t>名词·宽阔部分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evergreen broad-leaf forest</w:t>
      </w:r>
    </w:p>
    <w:p>
      <w:pPr>
        <w:pStyle w:val="Definition"/>
      </w:pPr>
      <w:r>
        <w:rPr>
          <w:rFonts w:ascii="Calibri" w:hAnsi="Calibri" w:eastAsia="Microsoft YaHei" w:cs="Calibri"/>
          <w:b/>
          <w:color w:val="1F4D78"/>
          <w:sz w:val="21"/>
        </w:rPr>
        <w:t>superb</w:t>
      </w:r>
      <w:r>
        <w:rPr>
          <w:rFonts w:ascii="Calibri" w:hAnsi="Calibri" w:eastAsia="Microsoft YaHei" w:cs="Calibri"/>
          <w:i/>
          <w:color w:val="667085"/>
          <w:sz w:val="19"/>
        </w:rPr>
        <w:t xml:space="preserve">  /sju(ː)ˈpɜːb/</w:t>
      </w:r>
      <w:r>
        <w:rPr>
          <w:rFonts w:ascii="Calibri" w:hAnsi="Calibri" w:eastAsia="Microsoft YaHei" w:cs="Calibri"/>
          <w:color w:val="1F2937"/>
          <w:sz w:val="20"/>
        </w:rPr>
        <w:t xml:space="preserve">  </w:t>
      </w:r>
      <w:r>
        <w:rPr>
          <w:rFonts w:ascii="Calibri" w:hAnsi="Calibri" w:eastAsia="Microsoft YaHei" w:cs="Calibri"/>
          <w:color w:val="1F2937"/>
          <w:sz w:val="20"/>
        </w:rPr>
        <w:t>形容词·卓越的， 杰出的， 极好的副 词: superbly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starter project</w:t>
      </w:r>
      <w:r>
        <w:rPr>
          <w:rFonts w:ascii="Calibri" w:hAnsi="Calibri" w:eastAsia="Microsoft YaHei" w:cs="Calibri"/>
          <w:i/>
          <w:color w:val="667085"/>
          <w:sz w:val="19"/>
        </w:rPr>
        <w:t xml:space="preserve">  /ˈstɑːrtər ˈprɒʤɛkt/</w:t>
      </w:r>
      <w:r>
        <w:rPr>
          <w:rFonts w:ascii="Calibri" w:hAnsi="Calibri" w:eastAsia="Microsoft YaHei" w:cs="Calibri"/>
          <w:color w:val="1F2937"/>
          <w:sz w:val="20"/>
        </w:rPr>
        <w:t xml:space="preserve">  </w:t>
      </w:r>
      <w:r>
        <w:rPr>
          <w:rFonts w:ascii="Calibri" w:hAnsi="Calibri" w:eastAsia="Microsoft YaHei" w:cs="Calibri"/>
          <w:color w:val="1F2937"/>
          <w:sz w:val="20"/>
        </w:rPr>
        <w:t>短语·初始项目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starter project</w:t>
      </w:r>
    </w:p>
    <w:p>
      <w:pPr>
        <w:pStyle w:val="Definition"/>
      </w:pPr>
      <w:r>
        <w:rPr>
          <w:rFonts w:ascii="Calibri" w:hAnsi="Calibri" w:eastAsia="Microsoft YaHei" w:cs="Calibri"/>
          <w:b/>
          <w:color w:val="1F4D78"/>
          <w:sz w:val="21"/>
        </w:rPr>
        <w:t>supporter</w:t>
      </w:r>
      <w:r>
        <w:rPr>
          <w:rFonts w:ascii="Calibri" w:hAnsi="Calibri" w:eastAsia="Microsoft YaHei" w:cs="Calibri"/>
          <w:i/>
          <w:color w:val="667085"/>
          <w:sz w:val="19"/>
        </w:rPr>
        <w:t xml:space="preserve">  /səˈpɔːtə/</w:t>
      </w:r>
      <w:r>
        <w:rPr>
          <w:rFonts w:ascii="Calibri" w:hAnsi="Calibri" w:eastAsia="Microsoft YaHei" w:cs="Calibri"/>
          <w:color w:val="1F2937"/>
          <w:sz w:val="20"/>
        </w:rPr>
        <w:t xml:space="preserve">  </w:t>
      </w:r>
      <w:r>
        <w:rPr>
          <w:rFonts w:ascii="Calibri" w:hAnsi="Calibri" w:eastAsia="Microsoft YaHei" w:cs="Calibri"/>
          <w:color w:val="1F2937"/>
          <w:sz w:val="20"/>
        </w:rPr>
        <w:t>名词·支持者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slide phone</w:t>
      </w:r>
      <w:r>
        <w:rPr>
          <w:rFonts w:ascii="Calibri" w:hAnsi="Calibri" w:eastAsia="Microsoft YaHei" w:cs="Calibri"/>
          <w:i/>
          <w:color w:val="667085"/>
          <w:sz w:val="19"/>
        </w:rPr>
        <w:t xml:space="preserve">  /slaɪd fəʊn/</w:t>
      </w:r>
      <w:r>
        <w:rPr>
          <w:rFonts w:ascii="Calibri" w:hAnsi="Calibri" w:eastAsia="Microsoft YaHei" w:cs="Calibri"/>
          <w:color w:val="1F2937"/>
          <w:sz w:val="20"/>
        </w:rPr>
        <w:t xml:space="preserve">  </w:t>
      </w:r>
      <w:r>
        <w:rPr>
          <w:rFonts w:ascii="Calibri" w:hAnsi="Calibri" w:eastAsia="Microsoft YaHei" w:cs="Calibri"/>
          <w:color w:val="1F2937"/>
          <w:sz w:val="20"/>
        </w:rPr>
        <w:t>短语·滑盖手机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slide phone</w:t>
      </w:r>
    </w:p>
    <w:p>
      <w:pPr>
        <w:pStyle w:val="Definition"/>
      </w:pPr>
      <w:r>
        <w:rPr>
          <w:rFonts w:ascii="Calibri" w:hAnsi="Calibri" w:eastAsia="Microsoft YaHei" w:cs="Calibri"/>
          <w:b/>
          <w:color w:val="1F4D78"/>
          <w:sz w:val="21"/>
        </w:rPr>
        <w:t>attachments</w:t>
      </w:r>
      <w:r>
        <w:rPr>
          <w:rFonts w:ascii="Calibri" w:hAnsi="Calibri" w:eastAsia="Microsoft YaHei" w:cs="Calibri"/>
          <w:i/>
          <w:color w:val="667085"/>
          <w:sz w:val="19"/>
        </w:rPr>
        <w:t xml:space="preserve">  /ə t ˈæ tʃ m ə n t s/</w:t>
      </w:r>
      <w:r>
        <w:rPr>
          <w:rFonts w:ascii="Calibri" w:hAnsi="Calibri" w:eastAsia="Microsoft YaHei" w:cs="Calibri"/>
          <w:color w:val="1F2937"/>
          <w:sz w:val="20"/>
        </w:rPr>
        <w:t xml:space="preserve">  </w:t>
      </w:r>
      <w:r>
        <w:rPr>
          <w:rFonts w:ascii="Calibri" w:hAnsi="Calibri" w:eastAsia="Microsoft YaHei" w:cs="Calibri"/>
          <w:color w:val="1F2937"/>
          <w:sz w:val="20"/>
        </w:rPr>
        <w:t>名词·[机] 附件，附着物，附属装置(attachment的复数形式)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34｜二人把情绪问题和证据问题分开核验，避免一次分歧推翻全部信任；电话那端只肯承认 </w:t>
      </w:r>
      <w:r>
        <w:rPr>
          <w:rFonts w:ascii="Calibri" w:hAnsi="Calibri" w:eastAsia="Microsoft YaHei" w:cs="Calibri"/>
          <w:b/>
          <w:color w:val="0B2545"/>
          <w:sz w:val="21"/>
        </w:rPr>
        <w:t>commence</w:t>
      </w:r>
      <w:r>
        <w:rPr>
          <w:rFonts w:ascii="Calibri" w:hAnsi="Calibri" w:eastAsia="Microsoft YaHei" w:cs="Calibri"/>
          <w:color w:val="9B1C1C"/>
          <w:sz w:val="20"/>
        </w:rPr>
        <w:t>（开始）</w:t>
      </w:r>
      <w:r>
        <w:rPr>
          <w:rFonts w:ascii="Calibri" w:hAnsi="Calibri" w:eastAsia="Microsoft YaHei" w:cs="Calibri"/>
          <w:color w:val="1F2937"/>
          <w:sz w:val="21"/>
        </w:rPr>
        <w:t>、</w:t>
      </w:r>
      <w:r>
        <w:rPr>
          <w:rFonts w:ascii="Calibri" w:hAnsi="Calibri" w:eastAsia="Microsoft YaHei" w:cs="Calibri"/>
          <w:b/>
          <w:color w:val="0B2545"/>
          <w:sz w:val="21"/>
        </w:rPr>
        <w:t>trademark</w:t>
      </w:r>
      <w:r>
        <w:rPr>
          <w:rFonts w:ascii="Calibri" w:hAnsi="Calibri" w:eastAsia="Microsoft YaHei" w:cs="Calibri"/>
          <w:color w:val="9B1C1C"/>
          <w:sz w:val="20"/>
        </w:rPr>
        <w:t>（商标，特征vt. 注册的...商标）</w:t>
      </w:r>
      <w:r>
        <w:rPr>
          <w:rFonts w:ascii="Calibri" w:hAnsi="Calibri" w:eastAsia="Microsoft YaHei" w:cs="Calibri"/>
          <w:color w:val="1F2937"/>
          <w:sz w:val="21"/>
        </w:rPr>
        <w:t>、</w:t>
      </w:r>
      <w:r>
        <w:rPr>
          <w:rFonts w:ascii="Calibri" w:hAnsi="Calibri" w:eastAsia="Microsoft YaHei" w:cs="Calibri"/>
          <w:b/>
          <w:color w:val="0B2545"/>
          <w:sz w:val="21"/>
        </w:rPr>
        <w:t>too slow</w:t>
      </w:r>
      <w:r>
        <w:rPr>
          <w:rFonts w:ascii="Calibri" w:hAnsi="Calibri" w:eastAsia="Microsoft YaHei" w:cs="Calibri"/>
          <w:color w:val="9B1C1C"/>
          <w:sz w:val="20"/>
        </w:rPr>
        <w:t>（短语—太慢了）</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tenacious</w:t>
      </w:r>
      <w:r>
        <w:rPr>
          <w:rFonts w:ascii="Calibri" w:hAnsi="Calibri" w:eastAsia="Microsoft YaHei" w:cs="Calibri"/>
          <w:color w:val="9B1C1C"/>
          <w:sz w:val="20"/>
        </w:rPr>
        <w:t>（顽强的）</w:t>
      </w:r>
      <w:r>
        <w:rPr>
          <w:rFonts w:ascii="Calibri" w:hAnsi="Calibri" w:eastAsia="Microsoft YaHei" w:cs="Calibri"/>
          <w:color w:val="1F2937"/>
          <w:sz w:val="21"/>
        </w:rPr>
        <w:t>、</w:t>
      </w:r>
      <w:r>
        <w:rPr>
          <w:rFonts w:ascii="Calibri" w:hAnsi="Calibri" w:eastAsia="Microsoft YaHei" w:cs="Calibri"/>
          <w:b/>
          <w:color w:val="0B2545"/>
          <w:sz w:val="21"/>
        </w:rPr>
        <w:t>space equipment</w:t>
      </w:r>
      <w:r>
        <w:rPr>
          <w:rFonts w:ascii="Calibri" w:hAnsi="Calibri" w:eastAsia="Microsoft YaHei" w:cs="Calibri"/>
          <w:color w:val="9B1C1C"/>
          <w:sz w:val="20"/>
        </w:rPr>
        <w:t>（太空设备）</w:t>
      </w:r>
      <w:r>
        <w:rPr>
          <w:rFonts w:ascii="Calibri" w:hAnsi="Calibri" w:eastAsia="Microsoft YaHei" w:cs="Calibri"/>
          <w:color w:val="1F2937"/>
          <w:sz w:val="21"/>
        </w:rPr>
        <w:t>、</w:t>
      </w:r>
      <w:r>
        <w:rPr>
          <w:rFonts w:ascii="Calibri" w:hAnsi="Calibri" w:eastAsia="Microsoft YaHei" w:cs="Calibri"/>
          <w:b/>
          <w:color w:val="0B2545"/>
          <w:sz w:val="21"/>
        </w:rPr>
        <w:t>checked</w:t>
      </w:r>
      <w:r>
        <w:rPr>
          <w:rFonts w:ascii="Calibri" w:hAnsi="Calibri" w:eastAsia="Microsoft YaHei" w:cs="Calibri"/>
          <w:color w:val="9B1C1C"/>
          <w:sz w:val="20"/>
        </w:rPr>
        <w:t>（被检查的(动词check的过去分词)）</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commence</w:t>
      </w:r>
      <w:r>
        <w:rPr>
          <w:rFonts w:ascii="Calibri" w:hAnsi="Calibri" w:eastAsia="Microsoft YaHei" w:cs="Calibri"/>
          <w:i/>
          <w:color w:val="667085"/>
          <w:sz w:val="19"/>
        </w:rPr>
        <w:t xml:space="preserve">  /kəˈmɛns/</w:t>
      </w:r>
      <w:r>
        <w:rPr>
          <w:rFonts w:ascii="Calibri" w:hAnsi="Calibri" w:eastAsia="Microsoft YaHei" w:cs="Calibri"/>
          <w:color w:val="1F2937"/>
          <w:sz w:val="20"/>
        </w:rPr>
        <w:t xml:space="preserve">  </w:t>
      </w:r>
      <w:r>
        <w:rPr>
          <w:rFonts w:ascii="Calibri" w:hAnsi="Calibri" w:eastAsia="Microsoft YaHei" w:cs="Calibri"/>
          <w:color w:val="1F2937"/>
          <w:sz w:val="20"/>
        </w:rPr>
        <w:t>动词·开始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commence the tour</w:t>
      </w:r>
    </w:p>
    <w:p>
      <w:pPr>
        <w:pStyle w:val="Definition"/>
      </w:pPr>
      <w:r>
        <w:rPr>
          <w:rFonts w:ascii="Calibri" w:hAnsi="Calibri" w:eastAsia="Microsoft YaHei" w:cs="Calibri"/>
          <w:b/>
          <w:color w:val="1F4D78"/>
          <w:sz w:val="21"/>
        </w:rPr>
        <w:t>trademark</w:t>
      </w:r>
      <w:r>
        <w:rPr>
          <w:rFonts w:ascii="Calibri" w:hAnsi="Calibri" w:eastAsia="Microsoft YaHei" w:cs="Calibri"/>
          <w:i/>
          <w:color w:val="667085"/>
          <w:sz w:val="19"/>
        </w:rPr>
        <w:t xml:space="preserve">  /ˈtreɪdˌmɑːk/</w:t>
      </w:r>
      <w:r>
        <w:rPr>
          <w:rFonts w:ascii="Calibri" w:hAnsi="Calibri" w:eastAsia="Microsoft YaHei" w:cs="Calibri"/>
          <w:color w:val="1F2937"/>
          <w:sz w:val="20"/>
        </w:rPr>
        <w:t xml:space="preserve">  </w:t>
      </w:r>
      <w:r>
        <w:rPr>
          <w:rFonts w:ascii="Calibri" w:hAnsi="Calibri" w:eastAsia="Microsoft YaHei" w:cs="Calibri"/>
          <w:color w:val="1F2937"/>
          <w:sz w:val="20"/>
        </w:rPr>
        <w:t>名词·商标，特征vt. 注册的...商标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too slow</w:t>
      </w:r>
      <w:r>
        <w:rPr>
          <w:rFonts w:ascii="Calibri" w:hAnsi="Calibri" w:eastAsia="Microsoft YaHei" w:cs="Calibri"/>
          <w:i/>
          <w:color w:val="667085"/>
          <w:sz w:val="19"/>
        </w:rPr>
        <w:t xml:space="preserve">  /tuː sləʊ/</w:t>
      </w:r>
      <w:r>
        <w:rPr>
          <w:rFonts w:ascii="Calibri" w:hAnsi="Calibri" w:eastAsia="Microsoft YaHei" w:cs="Calibri"/>
          <w:color w:val="1F2937"/>
          <w:sz w:val="20"/>
        </w:rPr>
        <w:t xml:space="preserve">  </w:t>
      </w:r>
      <w:r>
        <w:rPr>
          <w:rFonts w:ascii="Calibri" w:hAnsi="Calibri" w:eastAsia="Microsoft YaHei" w:cs="Calibri"/>
          <w:color w:val="1F2937"/>
          <w:sz w:val="20"/>
        </w:rPr>
        <w:t>形容词·短语—太慢了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too slow</w:t>
      </w:r>
    </w:p>
    <w:p>
      <w:pPr>
        <w:pStyle w:val="Definition"/>
      </w:pPr>
      <w:r>
        <w:rPr>
          <w:rFonts w:ascii="Calibri" w:hAnsi="Calibri" w:eastAsia="Microsoft YaHei" w:cs="Calibri"/>
          <w:b/>
          <w:color w:val="1F4D78"/>
          <w:sz w:val="21"/>
        </w:rPr>
        <w:t>tenacious</w:t>
      </w:r>
      <w:r>
        <w:rPr>
          <w:rFonts w:ascii="Calibri" w:hAnsi="Calibri" w:eastAsia="Microsoft YaHei" w:cs="Calibri"/>
          <w:i/>
          <w:color w:val="667085"/>
          <w:sz w:val="19"/>
        </w:rPr>
        <w:t xml:space="preserve">  /tɪˈneɪʃəs/</w:t>
      </w:r>
      <w:r>
        <w:rPr>
          <w:rFonts w:ascii="Calibri" w:hAnsi="Calibri" w:eastAsia="Microsoft YaHei" w:cs="Calibri"/>
          <w:color w:val="1F2937"/>
          <w:sz w:val="20"/>
        </w:rPr>
        <w:t xml:space="preserve">  </w:t>
      </w:r>
      <w:r>
        <w:rPr>
          <w:rFonts w:ascii="Calibri" w:hAnsi="Calibri" w:eastAsia="Microsoft YaHei" w:cs="Calibri"/>
          <w:color w:val="1F2937"/>
          <w:sz w:val="20"/>
        </w:rPr>
        <w:t>形容词·顽强的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space equipment</w:t>
      </w:r>
      <w:r>
        <w:rPr>
          <w:rFonts w:ascii="Calibri" w:hAnsi="Calibri" w:eastAsia="Microsoft YaHei" w:cs="Calibri"/>
          <w:i/>
          <w:color w:val="667085"/>
          <w:sz w:val="19"/>
        </w:rPr>
        <w:t xml:space="preserve">  /speɪs ɪˈkwɪpmənt/</w:t>
      </w:r>
      <w:r>
        <w:rPr>
          <w:rFonts w:ascii="Calibri" w:hAnsi="Calibri" w:eastAsia="Microsoft YaHei" w:cs="Calibri"/>
          <w:color w:val="1F2937"/>
          <w:sz w:val="20"/>
        </w:rPr>
        <w:t xml:space="preserve">  </w:t>
      </w:r>
      <w:r>
        <w:rPr>
          <w:rFonts w:ascii="Calibri" w:hAnsi="Calibri" w:eastAsia="Microsoft YaHei" w:cs="Calibri"/>
          <w:color w:val="1F2937"/>
          <w:sz w:val="20"/>
        </w:rPr>
        <w:t>短语·太空设备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space equipment</w:t>
      </w:r>
    </w:p>
    <w:p>
      <w:pPr>
        <w:pStyle w:val="Definition"/>
      </w:pPr>
      <w:r>
        <w:rPr>
          <w:rFonts w:ascii="Calibri" w:hAnsi="Calibri" w:eastAsia="Microsoft YaHei" w:cs="Calibri"/>
          <w:b/>
          <w:color w:val="1F4D78"/>
          <w:sz w:val="21"/>
        </w:rPr>
        <w:t>checked</w:t>
      </w:r>
      <w:r>
        <w:rPr>
          <w:rFonts w:ascii="Calibri" w:hAnsi="Calibri" w:eastAsia="Microsoft YaHei" w:cs="Calibri"/>
          <w:i/>
          <w:color w:val="667085"/>
          <w:sz w:val="19"/>
        </w:rPr>
        <w:t xml:space="preserve">  /tʃ ˈɛ k 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单词（词性待核）·被检查的(动词check的过去分词)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35｜他们订立一个本章可检验的临时边界，再继续行动；江穗把 </w:t>
      </w:r>
      <w:r>
        <w:rPr>
          <w:rFonts w:ascii="Calibri" w:hAnsi="Calibri" w:eastAsia="Microsoft YaHei" w:cs="Calibri"/>
          <w:b/>
          <w:color w:val="0B2545"/>
          <w:sz w:val="21"/>
        </w:rPr>
        <w:t>construct</w:t>
      </w:r>
      <w:r>
        <w:rPr>
          <w:rFonts w:ascii="Calibri" w:hAnsi="Calibri" w:eastAsia="Microsoft YaHei" w:cs="Calibri"/>
          <w:color w:val="9B1C1C"/>
          <w:sz w:val="20"/>
        </w:rPr>
        <w:t>（建设，建造，构造，创立）</w:t>
      </w:r>
      <w:r>
        <w:rPr>
          <w:rFonts w:ascii="Calibri" w:hAnsi="Calibri" w:eastAsia="Microsoft YaHei" w:cs="Calibri"/>
          <w:color w:val="1F2937"/>
          <w:sz w:val="21"/>
        </w:rPr>
        <w:t>、</w:t>
      </w:r>
      <w:r>
        <w:rPr>
          <w:rFonts w:ascii="Calibri" w:hAnsi="Calibri" w:eastAsia="Microsoft YaHei" w:cs="Calibri"/>
          <w:b/>
          <w:color w:val="0B2545"/>
          <w:sz w:val="21"/>
        </w:rPr>
        <w:t>waterfront</w:t>
      </w:r>
      <w:r>
        <w:rPr>
          <w:rFonts w:ascii="Calibri" w:hAnsi="Calibri" w:eastAsia="Microsoft YaHei" w:cs="Calibri"/>
          <w:color w:val="9B1C1C"/>
          <w:sz w:val="20"/>
        </w:rPr>
        <w:t>（水边，滩）</w:t>
      </w:r>
      <w:r>
        <w:rPr>
          <w:rFonts w:ascii="Calibri" w:hAnsi="Calibri" w:eastAsia="Microsoft YaHei" w:cs="Calibri"/>
          <w:color w:val="1F2937"/>
          <w:sz w:val="21"/>
        </w:rPr>
        <w:t>、</w:t>
      </w:r>
      <w:r>
        <w:rPr>
          <w:rFonts w:ascii="Calibri" w:hAnsi="Calibri" w:eastAsia="Microsoft YaHei" w:cs="Calibri"/>
          <w:b/>
          <w:color w:val="0B2545"/>
          <w:sz w:val="21"/>
        </w:rPr>
        <w:t>top level</w:t>
      </w:r>
      <w:r>
        <w:rPr>
          <w:rFonts w:ascii="Calibri" w:hAnsi="Calibri" w:eastAsia="Microsoft YaHei" w:cs="Calibri"/>
          <w:color w:val="9B1C1C"/>
          <w:sz w:val="20"/>
        </w:rPr>
        <w:t>（尖[顶]端的，最高级(人士，官员)的）</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three</w:t>
      </w:r>
      <w:r>
        <w:rPr>
          <w:rFonts w:ascii="Calibri" w:hAnsi="Calibri" w:eastAsia="Microsoft YaHei" w:cs="Calibri"/>
          <w:color w:val="9B1C1C"/>
          <w:sz w:val="20"/>
        </w:rPr>
        <w:t>（三pron.）</w:t>
      </w:r>
      <w:r>
        <w:rPr>
          <w:rFonts w:ascii="Calibri" w:hAnsi="Calibri" w:eastAsia="Microsoft YaHei" w:cs="Calibri"/>
          <w:color w:val="1F2937"/>
          <w:sz w:val="21"/>
        </w:rPr>
        <w:t>、</w:t>
      </w:r>
      <w:r>
        <w:rPr>
          <w:rFonts w:ascii="Calibri" w:hAnsi="Calibri" w:eastAsia="Microsoft YaHei" w:cs="Calibri"/>
          <w:b/>
          <w:color w:val="0B2545"/>
          <w:sz w:val="21"/>
        </w:rPr>
        <w:t>steam engine</w:t>
      </w:r>
      <w:r>
        <w:rPr>
          <w:rFonts w:ascii="Calibri" w:hAnsi="Calibri" w:eastAsia="Microsoft YaHei" w:cs="Calibri"/>
          <w:color w:val="9B1C1C"/>
          <w:sz w:val="20"/>
        </w:rPr>
        <w:t>（蒸汽机）</w:t>
      </w:r>
      <w:r>
        <w:rPr>
          <w:rFonts w:ascii="Calibri" w:hAnsi="Calibri" w:eastAsia="Microsoft YaHei" w:cs="Calibri"/>
          <w:color w:val="1F2937"/>
          <w:sz w:val="21"/>
        </w:rPr>
        <w:t>、</w:t>
      </w:r>
      <w:r>
        <w:rPr>
          <w:rFonts w:ascii="Calibri" w:hAnsi="Calibri" w:eastAsia="Microsoft YaHei" w:cs="Calibri"/>
          <w:b/>
          <w:color w:val="0B2545"/>
          <w:sz w:val="21"/>
        </w:rPr>
        <w:t>diner</w:t>
      </w:r>
      <w:r>
        <w:rPr>
          <w:rFonts w:ascii="Calibri" w:hAnsi="Calibri" w:eastAsia="Microsoft YaHei" w:cs="Calibri"/>
          <w:color w:val="9B1C1C"/>
          <w:sz w:val="20"/>
        </w:rPr>
        <w:t>（餐厅）</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construct</w:t>
      </w:r>
      <w:r>
        <w:rPr>
          <w:rFonts w:ascii="Calibri" w:hAnsi="Calibri" w:eastAsia="Microsoft YaHei" w:cs="Calibri"/>
          <w:i/>
          <w:color w:val="667085"/>
          <w:sz w:val="19"/>
        </w:rPr>
        <w:t xml:space="preserve">  /kənˈstrʌkt/</w:t>
      </w:r>
      <w:r>
        <w:rPr>
          <w:rFonts w:ascii="Calibri" w:hAnsi="Calibri" w:eastAsia="Microsoft YaHei" w:cs="Calibri"/>
          <w:color w:val="1F2937"/>
          <w:sz w:val="20"/>
        </w:rPr>
        <w:t xml:space="preserve">  </w:t>
      </w:r>
      <w:r>
        <w:rPr>
          <w:rFonts w:ascii="Calibri" w:hAnsi="Calibri" w:eastAsia="Microsoft YaHei" w:cs="Calibri"/>
          <w:color w:val="1F2937"/>
          <w:sz w:val="20"/>
        </w:rPr>
        <w:t>动词·建设，建造，构造，创立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waterfront</w:t>
      </w:r>
      <w:r>
        <w:rPr>
          <w:rFonts w:ascii="Calibri" w:hAnsi="Calibri" w:eastAsia="Microsoft YaHei" w:cs="Calibri"/>
          <w:i/>
          <w:color w:val="667085"/>
          <w:sz w:val="19"/>
        </w:rPr>
        <w:t xml:space="preserve">  /ˈwɔːtəfrʌnt/</w:t>
      </w:r>
      <w:r>
        <w:rPr>
          <w:rFonts w:ascii="Calibri" w:hAnsi="Calibri" w:eastAsia="Microsoft YaHei" w:cs="Calibri"/>
          <w:color w:val="1F2937"/>
          <w:sz w:val="20"/>
        </w:rPr>
        <w:t xml:space="preserve">  </w:t>
      </w:r>
      <w:r>
        <w:rPr>
          <w:rFonts w:ascii="Calibri" w:hAnsi="Calibri" w:eastAsia="Microsoft YaHei" w:cs="Calibri"/>
          <w:color w:val="1F2937"/>
          <w:sz w:val="20"/>
        </w:rPr>
        <w:t>名词·水边，滩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top level</w:t>
      </w:r>
      <w:r>
        <w:rPr>
          <w:rFonts w:ascii="Calibri" w:hAnsi="Calibri" w:eastAsia="Microsoft YaHei" w:cs="Calibri"/>
          <w:i/>
          <w:color w:val="667085"/>
          <w:sz w:val="19"/>
        </w:rPr>
        <w:t xml:space="preserve">  /tɒp ˈlɛvl/</w:t>
      </w:r>
      <w:r>
        <w:rPr>
          <w:rFonts w:ascii="Calibri" w:hAnsi="Calibri" w:eastAsia="Microsoft YaHei" w:cs="Calibri"/>
          <w:color w:val="1F2937"/>
          <w:sz w:val="20"/>
        </w:rPr>
        <w:t xml:space="preserve">  </w:t>
      </w:r>
      <w:r>
        <w:rPr>
          <w:rFonts w:ascii="Calibri" w:hAnsi="Calibri" w:eastAsia="Microsoft YaHei" w:cs="Calibri"/>
          <w:color w:val="1F2937"/>
          <w:sz w:val="20"/>
        </w:rPr>
        <w:t>形容词·尖[顶]端的，最高级(人士，官员)的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top level</w:t>
      </w:r>
    </w:p>
    <w:p>
      <w:pPr>
        <w:pStyle w:val="Definition"/>
      </w:pPr>
      <w:r>
        <w:rPr>
          <w:rFonts w:ascii="Calibri" w:hAnsi="Calibri" w:eastAsia="Microsoft YaHei" w:cs="Calibri"/>
          <w:b/>
          <w:color w:val="1F4D78"/>
          <w:sz w:val="21"/>
        </w:rPr>
        <w:t>three</w:t>
      </w:r>
      <w:r>
        <w:rPr>
          <w:rFonts w:ascii="Calibri" w:hAnsi="Calibri" w:eastAsia="Microsoft YaHei" w:cs="Calibri"/>
          <w:i/>
          <w:color w:val="667085"/>
          <w:sz w:val="19"/>
        </w:rPr>
        <w:t xml:space="preserve">  /θriː/</w:t>
      </w:r>
      <w:r>
        <w:rPr>
          <w:rFonts w:ascii="Calibri" w:hAnsi="Calibri" w:eastAsia="Microsoft YaHei" w:cs="Calibri"/>
          <w:color w:val="1F2937"/>
          <w:sz w:val="20"/>
        </w:rPr>
        <w:t xml:space="preserve">  </w:t>
      </w:r>
      <w:r>
        <w:rPr>
          <w:rFonts w:ascii="Calibri" w:hAnsi="Calibri" w:eastAsia="Microsoft YaHei" w:cs="Calibri"/>
          <w:color w:val="1F2937"/>
          <w:sz w:val="20"/>
        </w:rPr>
        <w:t>数词·三pron.</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three bedrooms</w:t>
      </w:r>
    </w:p>
    <w:p>
      <w:pPr>
        <w:pStyle w:val="Definition"/>
      </w:pPr>
      <w:r>
        <w:rPr>
          <w:rFonts w:ascii="Calibri" w:hAnsi="Calibri" w:eastAsia="Microsoft YaHei" w:cs="Calibri"/>
          <w:b/>
          <w:color w:val="1F4D78"/>
          <w:sz w:val="21"/>
        </w:rPr>
        <w:t>steam engine</w:t>
      </w:r>
      <w:r>
        <w:rPr>
          <w:rFonts w:ascii="Calibri" w:hAnsi="Calibri" w:eastAsia="Microsoft YaHei" w:cs="Calibri"/>
          <w:i/>
          <w:color w:val="667085"/>
          <w:sz w:val="19"/>
        </w:rPr>
        <w:t xml:space="preserve">  /stiːm ˈɛnʤɪn/</w:t>
      </w:r>
      <w:r>
        <w:rPr>
          <w:rFonts w:ascii="Calibri" w:hAnsi="Calibri" w:eastAsia="Microsoft YaHei" w:cs="Calibri"/>
          <w:color w:val="1F2937"/>
          <w:sz w:val="20"/>
        </w:rPr>
        <w:t xml:space="preserve">  </w:t>
      </w:r>
      <w:r>
        <w:rPr>
          <w:rFonts w:ascii="Calibri" w:hAnsi="Calibri" w:eastAsia="Microsoft YaHei" w:cs="Calibri"/>
          <w:color w:val="1F2937"/>
          <w:sz w:val="20"/>
        </w:rPr>
        <w:t>短语·蒸汽机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steam engine</w:t>
      </w:r>
    </w:p>
    <w:p>
      <w:pPr>
        <w:pStyle w:val="Definition"/>
      </w:pPr>
      <w:r>
        <w:rPr>
          <w:rFonts w:ascii="Calibri" w:hAnsi="Calibri" w:eastAsia="Microsoft YaHei" w:cs="Calibri"/>
          <w:b/>
          <w:color w:val="1F4D78"/>
          <w:sz w:val="21"/>
        </w:rPr>
        <w:t>diner</w:t>
      </w:r>
      <w:r>
        <w:rPr>
          <w:rFonts w:ascii="Calibri" w:hAnsi="Calibri" w:eastAsia="Microsoft YaHei" w:cs="Calibri"/>
          <w:i/>
          <w:color w:val="667085"/>
          <w:sz w:val="19"/>
        </w:rPr>
        <w:t xml:space="preserve">  /d ˈaɪ n 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单词（词性待核）·餐厅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36｜中点揭示发生：墙体夹层里发现一张由江母绘制的疏散网络，陆父名字被标作“可靠”；江穗在新闻稿草案中保留 </w:t>
      </w:r>
      <w:r>
        <w:rPr>
          <w:rFonts w:ascii="Calibri" w:hAnsi="Calibri" w:eastAsia="Microsoft YaHei" w:cs="Calibri"/>
          <w:b/>
          <w:color w:val="0B2545"/>
          <w:sz w:val="21"/>
        </w:rPr>
        <w:t>demolish</w:t>
      </w:r>
      <w:r>
        <w:rPr>
          <w:rFonts w:ascii="Calibri" w:hAnsi="Calibri" w:eastAsia="Microsoft YaHei" w:cs="Calibri"/>
          <w:color w:val="9B1C1C"/>
          <w:sz w:val="20"/>
        </w:rPr>
        <w:t>（拆毁，废除，驳倒）</w:t>
      </w:r>
      <w:r>
        <w:rPr>
          <w:rFonts w:ascii="Calibri" w:hAnsi="Calibri" w:eastAsia="Microsoft YaHei" w:cs="Calibri"/>
          <w:color w:val="1F2937"/>
          <w:sz w:val="21"/>
        </w:rPr>
        <w:t>、</w:t>
      </w:r>
      <w:r>
        <w:rPr>
          <w:rFonts w:ascii="Calibri" w:hAnsi="Calibri" w:eastAsia="Microsoft YaHei" w:cs="Calibri"/>
          <w:b/>
          <w:color w:val="0B2545"/>
          <w:sz w:val="21"/>
        </w:rPr>
        <w:t>snow boarding</w:t>
      </w:r>
      <w:r>
        <w:rPr>
          <w:rFonts w:ascii="Calibri" w:hAnsi="Calibri" w:eastAsia="Microsoft YaHei" w:cs="Calibri"/>
          <w:color w:val="9B1C1C"/>
          <w:sz w:val="20"/>
        </w:rPr>
        <w:t>（滑板滑雪(运动)，单板滑雪(运动)）</w:t>
      </w:r>
      <w:r>
        <w:rPr>
          <w:rFonts w:ascii="Calibri" w:hAnsi="Calibri" w:eastAsia="Microsoft YaHei" w:cs="Calibri"/>
          <w:color w:val="1F2937"/>
          <w:sz w:val="21"/>
        </w:rPr>
        <w:t>、</w:t>
      </w:r>
      <w:r>
        <w:rPr>
          <w:rFonts w:ascii="Calibri" w:hAnsi="Calibri" w:eastAsia="Microsoft YaHei" w:cs="Calibri"/>
          <w:b/>
          <w:color w:val="0B2545"/>
          <w:sz w:val="21"/>
        </w:rPr>
        <w:t>aptitude test</w:t>
      </w:r>
      <w:r>
        <w:rPr>
          <w:rFonts w:ascii="Calibri" w:hAnsi="Calibri" w:eastAsia="Microsoft YaHei" w:cs="Calibri"/>
          <w:color w:val="9B1C1C"/>
          <w:sz w:val="20"/>
        </w:rPr>
        <w:t>（学能测试）</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tread</w:t>
      </w:r>
      <w:r>
        <w:rPr>
          <w:rFonts w:ascii="Calibri" w:hAnsi="Calibri" w:eastAsia="Microsoft YaHei" w:cs="Calibri"/>
          <w:color w:val="9B1C1C"/>
          <w:sz w:val="20"/>
        </w:rPr>
        <w:t>（踩，踏，践踏）</w:t>
      </w:r>
      <w:r>
        <w:rPr>
          <w:rFonts w:ascii="Calibri" w:hAnsi="Calibri" w:eastAsia="Microsoft YaHei" w:cs="Calibri"/>
          <w:color w:val="1F2937"/>
          <w:sz w:val="21"/>
        </w:rPr>
        <w:t>、</w:t>
      </w:r>
      <w:r>
        <w:rPr>
          <w:rFonts w:ascii="Calibri" w:hAnsi="Calibri" w:eastAsia="Microsoft YaHei" w:cs="Calibri"/>
          <w:b/>
          <w:color w:val="0B2545"/>
          <w:sz w:val="21"/>
        </w:rPr>
        <w:t>synthetic fibre</w:t>
      </w:r>
      <w:r>
        <w:rPr>
          <w:rFonts w:ascii="Calibri" w:hAnsi="Calibri" w:eastAsia="Microsoft YaHei" w:cs="Calibri"/>
          <w:color w:val="9B1C1C"/>
          <w:sz w:val="20"/>
        </w:rPr>
        <w:t>（合成纤维）</w:t>
      </w:r>
      <w:r>
        <w:rPr>
          <w:rFonts w:ascii="Calibri" w:hAnsi="Calibri" w:eastAsia="Microsoft YaHei" w:cs="Calibri"/>
          <w:color w:val="1F2937"/>
          <w:sz w:val="21"/>
        </w:rPr>
        <w:t>、</w:t>
      </w:r>
      <w:r>
        <w:rPr>
          <w:rFonts w:ascii="Calibri" w:hAnsi="Calibri" w:eastAsia="Microsoft YaHei" w:cs="Calibri"/>
          <w:b/>
          <w:color w:val="0B2545"/>
          <w:sz w:val="21"/>
        </w:rPr>
        <w:t>flaming</w:t>
      </w:r>
      <w:r>
        <w:rPr>
          <w:rFonts w:ascii="Calibri" w:hAnsi="Calibri" w:eastAsia="Microsoft YaHei" w:cs="Calibri"/>
          <w:color w:val="9B1C1C"/>
          <w:sz w:val="20"/>
        </w:rPr>
        <w:t>（着火的，燃烧的， 明亮的）</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demolish</w:t>
      </w:r>
      <w:r>
        <w:rPr>
          <w:rFonts w:ascii="Calibri" w:hAnsi="Calibri" w:eastAsia="Microsoft YaHei" w:cs="Calibri"/>
          <w:i/>
          <w:color w:val="667085"/>
          <w:sz w:val="19"/>
        </w:rPr>
        <w:t xml:space="preserve">  /dɪˈmɒlɪʃ/</w:t>
      </w:r>
      <w:r>
        <w:rPr>
          <w:rFonts w:ascii="Calibri" w:hAnsi="Calibri" w:eastAsia="Microsoft YaHei" w:cs="Calibri"/>
          <w:color w:val="1F2937"/>
          <w:sz w:val="20"/>
        </w:rPr>
        <w:t xml:space="preserve">  </w:t>
      </w:r>
      <w:r>
        <w:rPr>
          <w:rFonts w:ascii="Calibri" w:hAnsi="Calibri" w:eastAsia="Microsoft YaHei" w:cs="Calibri"/>
          <w:color w:val="1F2937"/>
          <w:sz w:val="20"/>
        </w:rPr>
        <w:t>及物动词·拆毁，废除，驳倒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snow boarding</w:t>
      </w:r>
      <w:r>
        <w:rPr>
          <w:rFonts w:ascii="Calibri" w:hAnsi="Calibri" w:eastAsia="Microsoft YaHei" w:cs="Calibri"/>
          <w:i/>
          <w:color w:val="667085"/>
          <w:sz w:val="19"/>
        </w:rPr>
        <w:t xml:space="preserve">  /ˈsnəʊbɔːdɪŋ/</w:t>
      </w:r>
      <w:r>
        <w:rPr>
          <w:rFonts w:ascii="Calibri" w:hAnsi="Calibri" w:eastAsia="Microsoft YaHei" w:cs="Calibri"/>
          <w:color w:val="1F2937"/>
          <w:sz w:val="20"/>
        </w:rPr>
        <w:t xml:space="preserve">  </w:t>
      </w:r>
      <w:r>
        <w:rPr>
          <w:rFonts w:ascii="Calibri" w:hAnsi="Calibri" w:eastAsia="Microsoft YaHei" w:cs="Calibri"/>
          <w:color w:val="1F2937"/>
          <w:sz w:val="20"/>
        </w:rPr>
        <w:t>名词·滑板滑雪(运动)，单板滑雪(运动)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snow boarding</w:t>
      </w:r>
    </w:p>
    <w:p>
      <w:pPr>
        <w:pStyle w:val="Definition"/>
      </w:pPr>
      <w:r>
        <w:rPr>
          <w:rFonts w:ascii="Calibri" w:hAnsi="Calibri" w:eastAsia="Microsoft YaHei" w:cs="Calibri"/>
          <w:b/>
          <w:color w:val="1F4D78"/>
          <w:sz w:val="21"/>
        </w:rPr>
        <w:t>aptitude test</w:t>
      </w:r>
      <w:r>
        <w:rPr>
          <w:rFonts w:ascii="Calibri" w:hAnsi="Calibri" w:eastAsia="Microsoft YaHei" w:cs="Calibri"/>
          <w:i/>
          <w:color w:val="667085"/>
          <w:sz w:val="19"/>
        </w:rPr>
        <w:t xml:space="preserve">  /ˈæptɪtjuːd tɛst/</w:t>
      </w:r>
      <w:r>
        <w:rPr>
          <w:rFonts w:ascii="Calibri" w:hAnsi="Calibri" w:eastAsia="Microsoft YaHei" w:cs="Calibri"/>
          <w:color w:val="1F2937"/>
          <w:sz w:val="20"/>
        </w:rPr>
        <w:t xml:space="preserve">  </w:t>
      </w:r>
      <w:r>
        <w:rPr>
          <w:rFonts w:ascii="Calibri" w:hAnsi="Calibri" w:eastAsia="Microsoft YaHei" w:cs="Calibri"/>
          <w:color w:val="1F2937"/>
          <w:sz w:val="20"/>
        </w:rPr>
        <w:t>短语·学能测试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aptitude test</w:t>
      </w:r>
    </w:p>
    <w:p>
      <w:pPr>
        <w:pStyle w:val="Definition"/>
      </w:pPr>
      <w:r>
        <w:rPr>
          <w:rFonts w:ascii="Calibri" w:hAnsi="Calibri" w:eastAsia="Microsoft YaHei" w:cs="Calibri"/>
          <w:b/>
          <w:color w:val="1F4D78"/>
          <w:sz w:val="21"/>
        </w:rPr>
        <w:t>tread</w:t>
      </w:r>
      <w:r>
        <w:rPr>
          <w:rFonts w:ascii="Calibri" w:hAnsi="Calibri" w:eastAsia="Microsoft YaHei" w:cs="Calibri"/>
          <w:i/>
          <w:color w:val="667085"/>
          <w:sz w:val="19"/>
        </w:rPr>
        <w:t xml:space="preserve">  /trɛd/</w:t>
      </w:r>
      <w:r>
        <w:rPr>
          <w:rFonts w:ascii="Calibri" w:hAnsi="Calibri" w:eastAsia="Microsoft YaHei" w:cs="Calibri"/>
          <w:color w:val="1F2937"/>
          <w:sz w:val="20"/>
        </w:rPr>
        <w:t xml:space="preserve">  </w:t>
      </w:r>
      <w:r>
        <w:rPr>
          <w:rFonts w:ascii="Calibri" w:hAnsi="Calibri" w:eastAsia="Microsoft YaHei" w:cs="Calibri"/>
          <w:color w:val="1F2937"/>
          <w:sz w:val="20"/>
        </w:rPr>
        <w:t>不及物动词/及物动词·踩，踏，践踏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synthetic fibre</w:t>
      </w:r>
      <w:r>
        <w:rPr>
          <w:rFonts w:ascii="Calibri" w:hAnsi="Calibri" w:eastAsia="Microsoft YaHei" w:cs="Calibri"/>
          <w:i/>
          <w:color w:val="667085"/>
          <w:sz w:val="19"/>
        </w:rPr>
        <w:t xml:space="preserve">  /sɪnˈθɛtɪk ˈfaɪbə/</w:t>
      </w:r>
      <w:r>
        <w:rPr>
          <w:rFonts w:ascii="Calibri" w:hAnsi="Calibri" w:eastAsia="Microsoft YaHei" w:cs="Calibri"/>
          <w:color w:val="1F2937"/>
          <w:sz w:val="20"/>
        </w:rPr>
        <w:t xml:space="preserve">  </w:t>
      </w:r>
      <w:r>
        <w:rPr>
          <w:rFonts w:ascii="Calibri" w:hAnsi="Calibri" w:eastAsia="Microsoft YaHei" w:cs="Calibri"/>
          <w:color w:val="1F2937"/>
          <w:sz w:val="20"/>
        </w:rPr>
        <w:t>短语·合成纤维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synthetic fibre</w:t>
      </w:r>
    </w:p>
    <w:p>
      <w:pPr>
        <w:pStyle w:val="Definition"/>
      </w:pPr>
      <w:r>
        <w:rPr>
          <w:rFonts w:ascii="Calibri" w:hAnsi="Calibri" w:eastAsia="Microsoft YaHei" w:cs="Calibri"/>
          <w:b/>
          <w:color w:val="1F4D78"/>
          <w:sz w:val="21"/>
        </w:rPr>
        <w:t>flaming</w:t>
      </w:r>
      <w:r>
        <w:rPr>
          <w:rFonts w:ascii="Calibri" w:hAnsi="Calibri" w:eastAsia="Microsoft YaHei" w:cs="Calibri"/>
          <w:i/>
          <w:color w:val="667085"/>
          <w:sz w:val="19"/>
        </w:rPr>
        <w:t xml:space="preserve">  /f l ˈeɪ m ɪ ŋ/</w:t>
      </w:r>
      <w:r>
        <w:rPr>
          <w:rFonts w:ascii="Calibri" w:hAnsi="Calibri" w:eastAsia="Microsoft YaHei" w:cs="Calibri"/>
          <w:color w:val="1F2937"/>
          <w:sz w:val="20"/>
        </w:rPr>
        <w:t xml:space="preserve">  </w:t>
      </w:r>
      <w:r>
        <w:rPr>
          <w:rFonts w:ascii="Calibri" w:hAnsi="Calibri" w:eastAsia="Microsoft YaHei" w:cs="Calibri"/>
          <w:color w:val="1F2937"/>
          <w:sz w:val="20"/>
        </w:rPr>
        <w:t>形容词·着火的，燃烧的， 明亮的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37｜新事实迫使前半章线索重新排序，原本可信的解释不再充分；匿名短信只留下 </w:t>
      </w:r>
      <w:r>
        <w:rPr>
          <w:rFonts w:ascii="Calibri" w:hAnsi="Calibri" w:eastAsia="Microsoft YaHei" w:cs="Calibri"/>
          <w:b/>
          <w:color w:val="0B2545"/>
          <w:sz w:val="21"/>
        </w:rPr>
        <w:t>empire</w:t>
      </w:r>
      <w:r>
        <w:rPr>
          <w:rFonts w:ascii="Calibri" w:hAnsi="Calibri" w:eastAsia="Microsoft YaHei" w:cs="Calibri"/>
          <w:color w:val="9B1C1C"/>
          <w:sz w:val="20"/>
        </w:rPr>
        <w:t>（帝国）</w:t>
      </w:r>
      <w:r>
        <w:rPr>
          <w:rFonts w:ascii="Calibri" w:hAnsi="Calibri" w:eastAsia="Microsoft YaHei" w:cs="Calibri"/>
          <w:color w:val="1F2937"/>
          <w:sz w:val="21"/>
        </w:rPr>
        <w:t>、</w:t>
      </w:r>
      <w:r>
        <w:rPr>
          <w:rFonts w:ascii="Calibri" w:hAnsi="Calibri" w:eastAsia="Microsoft YaHei" w:cs="Calibri"/>
          <w:b/>
          <w:color w:val="0B2545"/>
          <w:sz w:val="21"/>
        </w:rPr>
        <w:t>tap</w:t>
      </w:r>
      <w:r>
        <w:rPr>
          <w:rFonts w:ascii="Calibri" w:hAnsi="Calibri" w:eastAsia="Microsoft YaHei" w:cs="Calibri"/>
          <w:color w:val="9B1C1C"/>
          <w:sz w:val="20"/>
        </w:rPr>
        <w:t>（龙头，轻拍，轻敲，v. 轻拍，轻敲）</w:t>
      </w:r>
      <w:r>
        <w:rPr>
          <w:rFonts w:ascii="Calibri" w:hAnsi="Calibri" w:eastAsia="Microsoft YaHei" w:cs="Calibri"/>
          <w:color w:val="1F2937"/>
          <w:sz w:val="21"/>
        </w:rPr>
        <w:t>、</w:t>
      </w:r>
      <w:r>
        <w:rPr>
          <w:rFonts w:ascii="Calibri" w:hAnsi="Calibri" w:eastAsia="Microsoft YaHei" w:cs="Calibri"/>
          <w:b/>
          <w:color w:val="0B2545"/>
          <w:sz w:val="21"/>
        </w:rPr>
        <w:t>domestic arrival</w:t>
      </w:r>
      <w:r>
        <w:rPr>
          <w:rFonts w:ascii="Calibri" w:hAnsi="Calibri" w:eastAsia="Microsoft YaHei" w:cs="Calibri"/>
          <w:color w:val="9B1C1C"/>
          <w:sz w:val="20"/>
        </w:rPr>
        <w:t>（国内到）</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unconvincing</w:t>
      </w:r>
      <w:r>
        <w:rPr>
          <w:rFonts w:ascii="Calibri" w:hAnsi="Calibri" w:eastAsia="Microsoft YaHei" w:cs="Calibri"/>
          <w:color w:val="9B1C1C"/>
          <w:sz w:val="20"/>
        </w:rPr>
        <w:t>（没有说服力的）</w:t>
      </w:r>
      <w:r>
        <w:rPr>
          <w:rFonts w:ascii="Calibri" w:hAnsi="Calibri" w:eastAsia="Microsoft YaHei" w:cs="Calibri"/>
          <w:color w:val="1F2937"/>
          <w:sz w:val="21"/>
        </w:rPr>
        <w:t>、</w:t>
      </w:r>
      <w:r>
        <w:rPr>
          <w:rFonts w:ascii="Calibri" w:hAnsi="Calibri" w:eastAsia="Microsoft YaHei" w:cs="Calibri"/>
          <w:b/>
          <w:color w:val="0B2545"/>
          <w:sz w:val="21"/>
        </w:rPr>
        <w:t>the number of</w:t>
      </w:r>
      <w:r>
        <w:rPr>
          <w:rFonts w:ascii="Calibri" w:hAnsi="Calibri" w:eastAsia="Microsoft YaHei" w:cs="Calibri"/>
          <w:color w:val="9B1C1C"/>
          <w:sz w:val="20"/>
        </w:rPr>
        <w:t>（的数目）</w:t>
      </w:r>
      <w:r>
        <w:rPr>
          <w:rFonts w:ascii="Calibri" w:hAnsi="Calibri" w:eastAsia="Microsoft YaHei" w:cs="Calibri"/>
          <w:color w:val="1F2937"/>
          <w:sz w:val="21"/>
        </w:rPr>
        <w:t>、</w:t>
      </w:r>
      <w:r>
        <w:rPr>
          <w:rFonts w:ascii="Calibri" w:hAnsi="Calibri" w:eastAsia="Microsoft YaHei" w:cs="Calibri"/>
          <w:b/>
          <w:color w:val="0B2545"/>
          <w:sz w:val="21"/>
        </w:rPr>
        <w:t>hydropower</w:t>
      </w:r>
      <w:r>
        <w:rPr>
          <w:rFonts w:ascii="Calibri" w:hAnsi="Calibri" w:eastAsia="Microsoft YaHei" w:cs="Calibri"/>
          <w:color w:val="9B1C1C"/>
          <w:sz w:val="20"/>
        </w:rPr>
        <w:t>（水力发出的电力）</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empire</w:t>
      </w:r>
      <w:r>
        <w:rPr>
          <w:rFonts w:ascii="Calibri" w:hAnsi="Calibri" w:eastAsia="Microsoft YaHei" w:cs="Calibri"/>
          <w:i/>
          <w:color w:val="667085"/>
          <w:sz w:val="19"/>
        </w:rPr>
        <w:t xml:space="preserve">  /ˈɛmpaɪə/</w:t>
      </w:r>
      <w:r>
        <w:rPr>
          <w:rFonts w:ascii="Calibri" w:hAnsi="Calibri" w:eastAsia="Microsoft YaHei" w:cs="Calibri"/>
          <w:color w:val="1F2937"/>
          <w:sz w:val="20"/>
        </w:rPr>
        <w:t xml:space="preserve">  </w:t>
      </w:r>
      <w:r>
        <w:rPr>
          <w:rFonts w:ascii="Calibri" w:hAnsi="Calibri" w:eastAsia="Microsoft YaHei" w:cs="Calibri"/>
          <w:color w:val="1F2937"/>
          <w:sz w:val="20"/>
        </w:rPr>
        <w:t>名词·帝国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tap</w:t>
      </w:r>
      <w:r>
        <w:rPr>
          <w:rFonts w:ascii="Calibri" w:hAnsi="Calibri" w:eastAsia="Microsoft YaHei" w:cs="Calibri"/>
          <w:i/>
          <w:color w:val="667085"/>
          <w:sz w:val="19"/>
        </w:rPr>
        <w:t xml:space="preserve">  /tæp/</w:t>
      </w:r>
      <w:r>
        <w:rPr>
          <w:rFonts w:ascii="Calibri" w:hAnsi="Calibri" w:eastAsia="Microsoft YaHei" w:cs="Calibri"/>
          <w:color w:val="1F2937"/>
          <w:sz w:val="20"/>
        </w:rPr>
        <w:t xml:space="preserve">  </w:t>
      </w:r>
      <w:r>
        <w:rPr>
          <w:rFonts w:ascii="Calibri" w:hAnsi="Calibri" w:eastAsia="Microsoft YaHei" w:cs="Calibri"/>
          <w:color w:val="1F2937"/>
          <w:sz w:val="20"/>
        </w:rPr>
        <w:t>名词·龙头，轻拍，轻敲，v. 轻拍，轻敲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tap water</w:t>
      </w:r>
    </w:p>
    <w:p>
      <w:pPr>
        <w:pStyle w:val="Definition"/>
      </w:pPr>
      <w:r>
        <w:rPr>
          <w:rFonts w:ascii="Calibri" w:hAnsi="Calibri" w:eastAsia="Microsoft YaHei" w:cs="Calibri"/>
          <w:b/>
          <w:color w:val="1F4D78"/>
          <w:sz w:val="21"/>
        </w:rPr>
        <w:t>domestic arrival</w:t>
      </w:r>
      <w:r>
        <w:rPr>
          <w:rFonts w:ascii="Calibri" w:hAnsi="Calibri" w:eastAsia="Microsoft YaHei" w:cs="Calibri"/>
          <w:i/>
          <w:color w:val="667085"/>
          <w:sz w:val="19"/>
        </w:rPr>
        <w:t xml:space="preserve">  /dəʊˈmɛstɪk əˈraɪvᵊl/</w:t>
      </w:r>
      <w:r>
        <w:rPr>
          <w:rFonts w:ascii="Calibri" w:hAnsi="Calibri" w:eastAsia="Microsoft YaHei" w:cs="Calibri"/>
          <w:color w:val="1F2937"/>
          <w:sz w:val="20"/>
        </w:rPr>
        <w:t xml:space="preserve">  </w:t>
      </w:r>
      <w:r>
        <w:rPr>
          <w:rFonts w:ascii="Calibri" w:hAnsi="Calibri" w:eastAsia="Microsoft YaHei" w:cs="Calibri"/>
          <w:color w:val="1F2937"/>
          <w:sz w:val="20"/>
        </w:rPr>
        <w:t>短语·国内到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domestic arrival</w:t>
      </w:r>
    </w:p>
    <w:p>
      <w:pPr>
        <w:pStyle w:val="Definition"/>
      </w:pPr>
      <w:r>
        <w:rPr>
          <w:rFonts w:ascii="Calibri" w:hAnsi="Calibri" w:eastAsia="Microsoft YaHei" w:cs="Calibri"/>
          <w:b/>
          <w:color w:val="1F4D78"/>
          <w:sz w:val="21"/>
        </w:rPr>
        <w:t>unconvincing</w:t>
      </w:r>
      <w:r>
        <w:rPr>
          <w:rFonts w:ascii="Calibri" w:hAnsi="Calibri" w:eastAsia="Microsoft YaHei" w:cs="Calibri"/>
          <w:i/>
          <w:color w:val="667085"/>
          <w:sz w:val="19"/>
        </w:rPr>
        <w:t xml:space="preserve">  /ˌʌnkənˈvɪnsɪŋ/</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单词（词性待核）·没有说服力的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the number of</w:t>
      </w:r>
      <w:r>
        <w:rPr>
          <w:rFonts w:ascii="Calibri" w:hAnsi="Calibri" w:eastAsia="Microsoft YaHei" w:cs="Calibri"/>
          <w:i/>
          <w:color w:val="667085"/>
          <w:sz w:val="19"/>
        </w:rPr>
        <w:t xml:space="preserve">  /ðiː ˈnʌmbə ɒv/</w:t>
      </w:r>
      <w:r>
        <w:rPr>
          <w:rFonts w:ascii="Calibri" w:hAnsi="Calibri" w:eastAsia="Microsoft YaHei" w:cs="Calibri"/>
          <w:color w:val="1F2937"/>
          <w:sz w:val="20"/>
        </w:rPr>
        <w:t xml:space="preserve">  </w:t>
      </w:r>
      <w:r>
        <w:rPr>
          <w:rFonts w:ascii="Calibri" w:hAnsi="Calibri" w:eastAsia="Microsoft YaHei" w:cs="Calibri"/>
          <w:color w:val="1F2937"/>
          <w:sz w:val="20"/>
        </w:rPr>
        <w:t>短语·的数目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number of</w:t>
      </w:r>
    </w:p>
    <w:p>
      <w:pPr>
        <w:pStyle w:val="Definition"/>
      </w:pPr>
      <w:r>
        <w:rPr>
          <w:rFonts w:ascii="Calibri" w:hAnsi="Calibri" w:eastAsia="Microsoft YaHei" w:cs="Calibri"/>
          <w:b/>
          <w:color w:val="1F4D78"/>
          <w:sz w:val="21"/>
        </w:rPr>
        <w:t>hydropower</w:t>
      </w:r>
      <w:r>
        <w:rPr>
          <w:rFonts w:ascii="Calibri" w:hAnsi="Calibri" w:eastAsia="Microsoft YaHei" w:cs="Calibri"/>
          <w:i/>
          <w:color w:val="667085"/>
          <w:sz w:val="19"/>
        </w:rPr>
        <w:t xml:space="preserve">  /hˈaɪdɹəpˌaʊɐ/</w:t>
      </w:r>
      <w:r>
        <w:rPr>
          <w:rFonts w:ascii="Calibri" w:hAnsi="Calibri" w:eastAsia="Microsoft YaHei" w:cs="Calibri"/>
          <w:color w:val="1F2937"/>
          <w:sz w:val="20"/>
        </w:rPr>
        <w:t xml:space="preserve">  </w:t>
      </w:r>
      <w:r>
        <w:rPr>
          <w:rFonts w:ascii="Calibri" w:hAnsi="Calibri" w:eastAsia="Microsoft YaHei" w:cs="Calibri"/>
          <w:color w:val="1F2937"/>
          <w:sz w:val="20"/>
        </w:rPr>
        <w:t>名词·水力发出的电力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38｜案件风险从个人秘密扩展到更多受影响者或更高层制度；江穗把 </w:t>
      </w:r>
      <w:r>
        <w:rPr>
          <w:rFonts w:ascii="Calibri" w:hAnsi="Calibri" w:eastAsia="Microsoft YaHei" w:cs="Calibri"/>
          <w:b/>
          <w:color w:val="0B2545"/>
          <w:sz w:val="21"/>
        </w:rPr>
        <w:t>flock</w:t>
      </w:r>
      <w:r>
        <w:rPr>
          <w:rFonts w:ascii="Calibri" w:hAnsi="Calibri" w:eastAsia="Microsoft YaHei" w:cs="Calibri"/>
          <w:color w:val="9B1C1C"/>
          <w:sz w:val="20"/>
        </w:rPr>
        <w:t>（(鸟兽)群，一群人，群集）</w:t>
      </w:r>
      <w:r>
        <w:rPr>
          <w:rFonts w:ascii="Calibri" w:hAnsi="Calibri" w:eastAsia="Microsoft YaHei" w:cs="Calibri"/>
          <w:color w:val="1F2937"/>
          <w:sz w:val="21"/>
        </w:rPr>
        <w:t>、</w:t>
      </w:r>
      <w:r>
        <w:rPr>
          <w:rFonts w:ascii="Calibri" w:hAnsi="Calibri" w:eastAsia="Microsoft YaHei" w:cs="Calibri"/>
          <w:b/>
          <w:color w:val="0B2545"/>
          <w:sz w:val="21"/>
        </w:rPr>
        <w:t>impetuous</w:t>
      </w:r>
      <w:r>
        <w:rPr>
          <w:rFonts w:ascii="Calibri" w:hAnsi="Calibri" w:eastAsia="Microsoft YaHei" w:cs="Calibri"/>
          <w:color w:val="9B1C1C"/>
          <w:sz w:val="20"/>
        </w:rPr>
        <w:t>（冲动的， 猛烈的， 激烈的）</w:t>
      </w:r>
      <w:r>
        <w:rPr>
          <w:rFonts w:ascii="Calibri" w:hAnsi="Calibri" w:eastAsia="Microsoft YaHei" w:cs="Calibri"/>
          <w:color w:val="1F2937"/>
          <w:sz w:val="21"/>
        </w:rPr>
        <w:t>、</w:t>
      </w:r>
      <w:r>
        <w:rPr>
          <w:rFonts w:ascii="Calibri" w:hAnsi="Calibri" w:eastAsia="Microsoft YaHei" w:cs="Calibri"/>
          <w:b/>
          <w:color w:val="0B2545"/>
          <w:sz w:val="21"/>
        </w:rPr>
        <w:t>home stay</w:t>
      </w:r>
      <w:r>
        <w:rPr>
          <w:rFonts w:ascii="Calibri" w:hAnsi="Calibri" w:eastAsia="Microsoft YaHei" w:cs="Calibri"/>
          <w:color w:val="9B1C1C"/>
          <w:sz w:val="20"/>
        </w:rPr>
        <w:t>（住在当地人家）</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upholster</w:t>
      </w:r>
      <w:r>
        <w:rPr>
          <w:rFonts w:ascii="Calibri" w:hAnsi="Calibri" w:eastAsia="Microsoft YaHei" w:cs="Calibri"/>
          <w:color w:val="9B1C1C"/>
          <w:sz w:val="20"/>
        </w:rPr>
        <w:t>（装饰， 装潢）</w:t>
      </w:r>
      <w:r>
        <w:rPr>
          <w:rFonts w:ascii="Calibri" w:hAnsi="Calibri" w:eastAsia="Microsoft YaHei" w:cs="Calibri"/>
          <w:color w:val="1F2937"/>
          <w:sz w:val="21"/>
        </w:rPr>
        <w:t>、</w:t>
      </w:r>
      <w:r>
        <w:rPr>
          <w:rFonts w:ascii="Calibri" w:hAnsi="Calibri" w:eastAsia="Microsoft YaHei" w:cs="Calibri"/>
          <w:b/>
          <w:color w:val="0B2545"/>
          <w:sz w:val="21"/>
        </w:rPr>
        <w:t>tower hall</w:t>
      </w:r>
      <w:r>
        <w:rPr>
          <w:rFonts w:ascii="Calibri" w:hAnsi="Calibri" w:eastAsia="Microsoft YaHei" w:cs="Calibri"/>
          <w:color w:val="9B1C1C"/>
          <w:sz w:val="20"/>
        </w:rPr>
        <w:t>（塔厅）</w:t>
      </w:r>
      <w:r>
        <w:rPr>
          <w:rFonts w:ascii="Calibri" w:hAnsi="Calibri" w:eastAsia="Microsoft YaHei" w:cs="Calibri"/>
          <w:color w:val="1F2937"/>
          <w:sz w:val="21"/>
        </w:rPr>
        <w:t>、</w:t>
      </w:r>
      <w:r>
        <w:rPr>
          <w:rFonts w:ascii="Calibri" w:hAnsi="Calibri" w:eastAsia="Microsoft YaHei" w:cs="Calibri"/>
          <w:b/>
          <w:color w:val="0B2545"/>
          <w:sz w:val="21"/>
        </w:rPr>
        <w:t>messages</w:t>
      </w:r>
      <w:r>
        <w:rPr>
          <w:rFonts w:ascii="Calibri" w:hAnsi="Calibri" w:eastAsia="Microsoft YaHei" w:cs="Calibri"/>
          <w:color w:val="9B1C1C"/>
          <w:sz w:val="20"/>
        </w:rPr>
        <w:t>（[计][通信] 信息，留言板(message的复数形式)）</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flock</w:t>
      </w:r>
      <w:r>
        <w:rPr>
          <w:rFonts w:ascii="Calibri" w:hAnsi="Calibri" w:eastAsia="Microsoft YaHei" w:cs="Calibri"/>
          <w:i/>
          <w:color w:val="667085"/>
          <w:sz w:val="19"/>
        </w:rPr>
        <w:t xml:space="preserve">  /flɒk/</w:t>
      </w:r>
      <w:r>
        <w:rPr>
          <w:rFonts w:ascii="Calibri" w:hAnsi="Calibri" w:eastAsia="Microsoft YaHei" w:cs="Calibri"/>
          <w:color w:val="1F2937"/>
          <w:sz w:val="20"/>
        </w:rPr>
        <w:t xml:space="preserve">  </w:t>
      </w:r>
      <w:r>
        <w:rPr>
          <w:rFonts w:ascii="Calibri" w:hAnsi="Calibri" w:eastAsia="Microsoft YaHei" w:cs="Calibri"/>
          <w:color w:val="1F2937"/>
          <w:sz w:val="20"/>
        </w:rPr>
        <w:t>名词·(鸟兽)群，一群人，群集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impetuous</w:t>
      </w:r>
      <w:r>
        <w:rPr>
          <w:rFonts w:ascii="Calibri" w:hAnsi="Calibri" w:eastAsia="Microsoft YaHei" w:cs="Calibri"/>
          <w:i/>
          <w:color w:val="667085"/>
          <w:sz w:val="19"/>
        </w:rPr>
        <w:t xml:space="preserve">  /ɪmˈpɛtjʊəs/</w:t>
      </w:r>
      <w:r>
        <w:rPr>
          <w:rFonts w:ascii="Calibri" w:hAnsi="Calibri" w:eastAsia="Microsoft YaHei" w:cs="Calibri"/>
          <w:color w:val="1F2937"/>
          <w:sz w:val="20"/>
        </w:rPr>
        <w:t xml:space="preserve">  </w:t>
      </w:r>
      <w:r>
        <w:rPr>
          <w:rFonts w:ascii="Calibri" w:hAnsi="Calibri" w:eastAsia="Microsoft YaHei" w:cs="Calibri"/>
          <w:color w:val="1F2937"/>
          <w:sz w:val="20"/>
        </w:rPr>
        <w:t>形容词·冲动的， 猛烈的， 激烈的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home stay</w:t>
      </w:r>
      <w:r>
        <w:rPr>
          <w:rFonts w:ascii="Calibri" w:hAnsi="Calibri" w:eastAsia="Microsoft YaHei" w:cs="Calibri"/>
          <w:i/>
          <w:color w:val="667085"/>
          <w:sz w:val="19"/>
        </w:rPr>
        <w:t xml:space="preserve">  /həʊm steɪ/</w:t>
      </w:r>
      <w:r>
        <w:rPr>
          <w:rFonts w:ascii="Calibri" w:hAnsi="Calibri" w:eastAsia="Microsoft YaHei" w:cs="Calibri"/>
          <w:color w:val="1F2937"/>
          <w:sz w:val="20"/>
        </w:rPr>
        <w:t xml:space="preserve">  </w:t>
      </w:r>
      <w:r>
        <w:rPr>
          <w:rFonts w:ascii="Calibri" w:hAnsi="Calibri" w:eastAsia="Microsoft YaHei" w:cs="Calibri"/>
          <w:color w:val="1F2937"/>
          <w:sz w:val="20"/>
        </w:rPr>
        <w:t>短语·住在当地人家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home stay</w:t>
      </w:r>
    </w:p>
    <w:p>
      <w:pPr>
        <w:pStyle w:val="Definition"/>
      </w:pPr>
      <w:r>
        <w:rPr>
          <w:rFonts w:ascii="Calibri" w:hAnsi="Calibri" w:eastAsia="Microsoft YaHei" w:cs="Calibri"/>
          <w:b/>
          <w:color w:val="1F4D78"/>
          <w:sz w:val="21"/>
        </w:rPr>
        <w:t>upholster</w:t>
      </w:r>
      <w:r>
        <w:rPr>
          <w:rFonts w:ascii="Calibri" w:hAnsi="Calibri" w:eastAsia="Microsoft YaHei" w:cs="Calibri"/>
          <w:i/>
          <w:color w:val="667085"/>
          <w:sz w:val="19"/>
        </w:rPr>
        <w:t xml:space="preserve">  /ʌpˈhəʊlstə/</w:t>
      </w:r>
      <w:r>
        <w:rPr>
          <w:rFonts w:ascii="Calibri" w:hAnsi="Calibri" w:eastAsia="Microsoft YaHei" w:cs="Calibri"/>
          <w:color w:val="1F2937"/>
          <w:sz w:val="20"/>
        </w:rPr>
        <w:t xml:space="preserve">  </w:t>
      </w:r>
      <w:r>
        <w:rPr>
          <w:rFonts w:ascii="Calibri" w:hAnsi="Calibri" w:eastAsia="Microsoft YaHei" w:cs="Calibri"/>
          <w:color w:val="1F2937"/>
          <w:sz w:val="20"/>
        </w:rPr>
        <w:t>及物动词·装饰， 装潢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tower hall</w:t>
      </w:r>
      <w:r>
        <w:rPr>
          <w:rFonts w:ascii="Calibri" w:hAnsi="Calibri" w:eastAsia="Microsoft YaHei" w:cs="Calibri"/>
          <w:i/>
          <w:color w:val="667085"/>
          <w:sz w:val="19"/>
        </w:rPr>
        <w:t xml:space="preserve">  /ˈtaʊə hɔːl/</w:t>
      </w:r>
      <w:r>
        <w:rPr>
          <w:rFonts w:ascii="Calibri" w:hAnsi="Calibri" w:eastAsia="Microsoft YaHei" w:cs="Calibri"/>
          <w:color w:val="1F2937"/>
          <w:sz w:val="20"/>
        </w:rPr>
        <w:t xml:space="preserve">  </w:t>
      </w:r>
      <w:r>
        <w:rPr>
          <w:rFonts w:ascii="Calibri" w:hAnsi="Calibri" w:eastAsia="Microsoft YaHei" w:cs="Calibri"/>
          <w:color w:val="1F2937"/>
          <w:sz w:val="20"/>
        </w:rPr>
        <w:t>短语·塔厅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tower hall</w:t>
      </w:r>
    </w:p>
    <w:p>
      <w:pPr>
        <w:pStyle w:val="Definition"/>
      </w:pPr>
      <w:r>
        <w:rPr>
          <w:rFonts w:ascii="Calibri" w:hAnsi="Calibri" w:eastAsia="Microsoft YaHei" w:cs="Calibri"/>
          <w:b/>
          <w:color w:val="1F4D78"/>
          <w:sz w:val="21"/>
        </w:rPr>
        <w:t>messages</w:t>
      </w:r>
      <w:r>
        <w:rPr>
          <w:rFonts w:ascii="Calibri" w:hAnsi="Calibri" w:eastAsia="Microsoft YaHei" w:cs="Calibri"/>
          <w:i/>
          <w:color w:val="667085"/>
          <w:sz w:val="19"/>
        </w:rPr>
        <w:t xml:space="preserve">  /m ˈɛ s ɪ dʒ ɪ z/</w:t>
      </w:r>
      <w:r>
        <w:rPr>
          <w:rFonts w:ascii="Calibri" w:hAnsi="Calibri" w:eastAsia="Microsoft YaHei" w:cs="Calibri"/>
          <w:color w:val="1F2937"/>
          <w:sz w:val="20"/>
        </w:rPr>
        <w:t xml:space="preserve">  </w:t>
      </w:r>
      <w:r>
        <w:rPr>
          <w:rFonts w:ascii="Calibri" w:hAnsi="Calibri" w:eastAsia="Microsoft YaHei" w:cs="Calibri"/>
          <w:color w:val="1F2937"/>
          <w:sz w:val="20"/>
        </w:rPr>
        <w:t>名词·[计][通信] 信息，留言板(message的复数形式)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39｜二人更新嫌疑、目标与证据缺口，并放弃一项已经失效的假设；证物袋上的编号依次对应 </w:t>
      </w:r>
      <w:r>
        <w:rPr>
          <w:rFonts w:ascii="Calibri" w:hAnsi="Calibri" w:eastAsia="Microsoft YaHei" w:cs="Calibri"/>
          <w:b/>
          <w:color w:val="0B2545"/>
          <w:sz w:val="21"/>
        </w:rPr>
        <w:t>hockey</w:t>
      </w:r>
      <w:r>
        <w:rPr>
          <w:rFonts w:ascii="Calibri" w:hAnsi="Calibri" w:eastAsia="Microsoft YaHei" w:cs="Calibri"/>
          <w:color w:val="9B1C1C"/>
          <w:sz w:val="20"/>
        </w:rPr>
        <w:t>（曲棍球，冰球）</w:t>
      </w:r>
      <w:r>
        <w:rPr>
          <w:rFonts w:ascii="Calibri" w:hAnsi="Calibri" w:eastAsia="Microsoft YaHei" w:cs="Calibri"/>
          <w:color w:val="1F2937"/>
          <w:sz w:val="21"/>
        </w:rPr>
        <w:t>、</w:t>
      </w:r>
      <w:r>
        <w:rPr>
          <w:rFonts w:ascii="Calibri" w:hAnsi="Calibri" w:eastAsia="Microsoft YaHei" w:cs="Calibri"/>
          <w:b/>
          <w:color w:val="0B2545"/>
          <w:sz w:val="21"/>
        </w:rPr>
        <w:t>electric fan</w:t>
      </w:r>
      <w:r>
        <w:rPr>
          <w:rFonts w:ascii="Calibri" w:hAnsi="Calibri" w:eastAsia="Microsoft YaHei" w:cs="Calibri"/>
          <w:color w:val="9B1C1C"/>
          <w:sz w:val="20"/>
        </w:rPr>
        <w:t>（电扇）</w:t>
      </w:r>
      <w:r>
        <w:rPr>
          <w:rFonts w:ascii="Calibri" w:hAnsi="Calibri" w:eastAsia="Microsoft YaHei" w:cs="Calibri"/>
          <w:color w:val="1F2937"/>
          <w:sz w:val="21"/>
        </w:rPr>
        <w:t>、</w:t>
      </w:r>
      <w:r>
        <w:rPr>
          <w:rFonts w:ascii="Calibri" w:hAnsi="Calibri" w:eastAsia="Microsoft YaHei" w:cs="Calibri"/>
          <w:b/>
          <w:color w:val="0B2545"/>
          <w:sz w:val="21"/>
        </w:rPr>
        <w:t>pelican crossing</w:t>
      </w:r>
      <w:r>
        <w:rPr>
          <w:rFonts w:ascii="Calibri" w:hAnsi="Calibri" w:eastAsia="Microsoft YaHei" w:cs="Calibri"/>
          <w:color w:val="9B1C1C"/>
          <w:sz w:val="20"/>
        </w:rPr>
        <w:t>（交通指挥灯由行人控制的人行横道）</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voiceless</w:t>
      </w:r>
      <w:r>
        <w:rPr>
          <w:rFonts w:ascii="Calibri" w:hAnsi="Calibri" w:eastAsia="Microsoft YaHei" w:cs="Calibri"/>
          <w:color w:val="9B1C1C"/>
          <w:sz w:val="20"/>
        </w:rPr>
        <w:t>（无声的）</w:t>
      </w:r>
      <w:r>
        <w:rPr>
          <w:rFonts w:ascii="Calibri" w:hAnsi="Calibri" w:eastAsia="Microsoft YaHei" w:cs="Calibri"/>
          <w:color w:val="1F2937"/>
          <w:sz w:val="21"/>
        </w:rPr>
        <w:t>、</w:t>
      </w:r>
      <w:r>
        <w:rPr>
          <w:rFonts w:ascii="Calibri" w:hAnsi="Calibri" w:eastAsia="Microsoft YaHei" w:cs="Calibri"/>
          <w:b/>
          <w:color w:val="0B2545"/>
          <w:sz w:val="21"/>
        </w:rPr>
        <w:t>traffic pressure</w:t>
      </w:r>
      <w:r>
        <w:rPr>
          <w:rFonts w:ascii="Calibri" w:hAnsi="Calibri" w:eastAsia="Microsoft YaHei" w:cs="Calibri"/>
          <w:color w:val="9B1C1C"/>
          <w:sz w:val="20"/>
        </w:rPr>
        <w:t>（交通方面的压力）</w:t>
      </w:r>
      <w:r>
        <w:rPr>
          <w:rFonts w:ascii="Calibri" w:hAnsi="Calibri" w:eastAsia="Microsoft YaHei" w:cs="Calibri"/>
          <w:color w:val="1F2937"/>
          <w:sz w:val="21"/>
        </w:rPr>
        <w:t>、</w:t>
      </w:r>
      <w:r>
        <w:rPr>
          <w:rFonts w:ascii="Calibri" w:hAnsi="Calibri" w:eastAsia="Microsoft YaHei" w:cs="Calibri"/>
          <w:b/>
          <w:color w:val="0B2545"/>
          <w:sz w:val="21"/>
        </w:rPr>
        <w:t>paradoxical</w:t>
      </w:r>
      <w:r>
        <w:rPr>
          <w:rFonts w:ascii="Calibri" w:hAnsi="Calibri" w:eastAsia="Microsoft YaHei" w:cs="Calibri"/>
          <w:color w:val="9B1C1C"/>
          <w:sz w:val="20"/>
        </w:rPr>
        <w:t>（事与愿违的， 出乎意料的， 怪诞的， 自相矛盾的）</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hockey</w:t>
      </w:r>
      <w:r>
        <w:rPr>
          <w:rFonts w:ascii="Calibri" w:hAnsi="Calibri" w:eastAsia="Microsoft YaHei" w:cs="Calibri"/>
          <w:i/>
          <w:color w:val="667085"/>
          <w:sz w:val="19"/>
        </w:rPr>
        <w:t xml:space="preserve">  /ˈhɒki/</w:t>
      </w:r>
      <w:r>
        <w:rPr>
          <w:rFonts w:ascii="Calibri" w:hAnsi="Calibri" w:eastAsia="Microsoft YaHei" w:cs="Calibri"/>
          <w:color w:val="1F2937"/>
          <w:sz w:val="20"/>
        </w:rPr>
        <w:t xml:space="preserve">  </w:t>
      </w:r>
      <w:r>
        <w:rPr>
          <w:rFonts w:ascii="Calibri" w:hAnsi="Calibri" w:eastAsia="Microsoft YaHei" w:cs="Calibri"/>
          <w:color w:val="1F2937"/>
          <w:sz w:val="20"/>
        </w:rPr>
        <w:t>名词·曲棍球，冰球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ice hockey</w:t>
      </w:r>
    </w:p>
    <w:p>
      <w:pPr>
        <w:pStyle w:val="Definition"/>
      </w:pPr>
      <w:r>
        <w:rPr>
          <w:rFonts w:ascii="Calibri" w:hAnsi="Calibri" w:eastAsia="Microsoft YaHei" w:cs="Calibri"/>
          <w:b/>
          <w:color w:val="1F4D78"/>
          <w:sz w:val="21"/>
        </w:rPr>
        <w:t>electric fan</w:t>
      </w:r>
      <w:r>
        <w:rPr>
          <w:rFonts w:ascii="Calibri" w:hAnsi="Calibri" w:eastAsia="Microsoft YaHei" w:cs="Calibri"/>
          <w:i/>
          <w:color w:val="667085"/>
          <w:sz w:val="19"/>
        </w:rPr>
        <w:t xml:space="preserve">  /ɪˈlɛktrɪk fæn/</w:t>
      </w:r>
      <w:r>
        <w:rPr>
          <w:rFonts w:ascii="Calibri" w:hAnsi="Calibri" w:eastAsia="Microsoft YaHei" w:cs="Calibri"/>
          <w:color w:val="1F2937"/>
          <w:sz w:val="20"/>
        </w:rPr>
        <w:t xml:space="preserve">  </w:t>
      </w:r>
      <w:r>
        <w:rPr>
          <w:rFonts w:ascii="Calibri" w:hAnsi="Calibri" w:eastAsia="Microsoft YaHei" w:cs="Calibri"/>
          <w:color w:val="1F2937"/>
          <w:sz w:val="20"/>
        </w:rPr>
        <w:t>短语·电扇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electric fan</w:t>
      </w:r>
    </w:p>
    <w:p>
      <w:pPr>
        <w:pStyle w:val="Definition"/>
      </w:pPr>
      <w:r>
        <w:rPr>
          <w:rFonts w:ascii="Calibri" w:hAnsi="Calibri" w:eastAsia="Microsoft YaHei" w:cs="Calibri"/>
          <w:b/>
          <w:color w:val="1F4D78"/>
          <w:sz w:val="21"/>
        </w:rPr>
        <w:t>pelican crossing</w:t>
      </w:r>
      <w:r>
        <w:rPr>
          <w:rFonts w:ascii="Calibri" w:hAnsi="Calibri" w:eastAsia="Microsoft YaHei" w:cs="Calibri"/>
          <w:i/>
          <w:color w:val="667085"/>
          <w:sz w:val="19"/>
        </w:rPr>
        <w:t xml:space="preserve">  /ˈpɛlɪkᵊn ˈkrɒsɪŋ/</w:t>
      </w:r>
      <w:r>
        <w:rPr>
          <w:rFonts w:ascii="Calibri" w:hAnsi="Calibri" w:eastAsia="Microsoft YaHei" w:cs="Calibri"/>
          <w:color w:val="1F2937"/>
          <w:sz w:val="20"/>
        </w:rPr>
        <w:t xml:space="preserve">  </w:t>
      </w:r>
      <w:r>
        <w:rPr>
          <w:rFonts w:ascii="Calibri" w:hAnsi="Calibri" w:eastAsia="Microsoft YaHei" w:cs="Calibri"/>
          <w:color w:val="1F2937"/>
          <w:sz w:val="20"/>
        </w:rPr>
        <w:t>短语·交通指挥灯由行人控制的人行横道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pelican crossing</w:t>
      </w:r>
    </w:p>
    <w:p>
      <w:pPr>
        <w:pStyle w:val="Definition"/>
      </w:pPr>
      <w:r>
        <w:rPr>
          <w:rFonts w:ascii="Calibri" w:hAnsi="Calibri" w:eastAsia="Microsoft YaHei" w:cs="Calibri"/>
          <w:b/>
          <w:color w:val="1F4D78"/>
          <w:sz w:val="21"/>
        </w:rPr>
        <w:t>voiceless</w:t>
      </w:r>
      <w:r>
        <w:rPr>
          <w:rFonts w:ascii="Calibri" w:hAnsi="Calibri" w:eastAsia="Microsoft YaHei" w:cs="Calibri"/>
          <w:i/>
          <w:color w:val="667085"/>
          <w:sz w:val="19"/>
        </w:rPr>
        <w:t xml:space="preserve">  /ˈvɔɪslɪs/</w:t>
      </w:r>
      <w:r>
        <w:rPr>
          <w:rFonts w:ascii="Calibri" w:hAnsi="Calibri" w:eastAsia="Microsoft YaHei" w:cs="Calibri"/>
          <w:color w:val="1F2937"/>
          <w:sz w:val="20"/>
        </w:rPr>
        <w:t xml:space="preserve">  </w:t>
      </w:r>
      <w:r>
        <w:rPr>
          <w:rFonts w:ascii="Calibri" w:hAnsi="Calibri" w:eastAsia="Microsoft YaHei" w:cs="Calibri"/>
          <w:color w:val="1F2937"/>
          <w:sz w:val="20"/>
        </w:rPr>
        <w:t>形容词·无声的</w:t>
      </w:r>
      <w:r>
        <w:br/>
      </w:r>
      <w:r>
        <w:rPr>
          <w:rFonts w:ascii="Calibri" w:hAnsi="Calibri" w:eastAsia="Microsoft YaHei" w:cs="Calibri"/>
          <w:b/>
          <w:color w:val="7A5A00"/>
          <w:sz w:val="19"/>
        </w:rPr>
        <w:t>构/源/族：</w:t>
      </w:r>
      <w:r>
        <w:rPr>
          <w:rFonts w:ascii="Calibri" w:hAnsi="Calibri" w:eastAsia="Microsoft YaHei" w:cs="Calibri"/>
          <w:color w:val="1F2937"/>
          <w:sz w:val="19"/>
        </w:rPr>
        <w:t>voice → voiceless（-less 表示“没有……的”）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traffic pressure</w:t>
      </w:r>
      <w:r>
        <w:rPr>
          <w:rFonts w:ascii="Calibri" w:hAnsi="Calibri" w:eastAsia="Microsoft YaHei" w:cs="Calibri"/>
          <w:i/>
          <w:color w:val="667085"/>
          <w:sz w:val="19"/>
        </w:rPr>
        <w:t xml:space="preserve">  /ˈtræfɪk ˈprɛʃə/</w:t>
      </w:r>
      <w:r>
        <w:rPr>
          <w:rFonts w:ascii="Calibri" w:hAnsi="Calibri" w:eastAsia="Microsoft YaHei" w:cs="Calibri"/>
          <w:color w:val="1F2937"/>
          <w:sz w:val="20"/>
        </w:rPr>
        <w:t xml:space="preserve">  </w:t>
      </w:r>
      <w:r>
        <w:rPr>
          <w:rFonts w:ascii="Calibri" w:hAnsi="Calibri" w:eastAsia="Microsoft YaHei" w:cs="Calibri"/>
          <w:color w:val="1F2937"/>
          <w:sz w:val="20"/>
        </w:rPr>
        <w:t>短语·交通方面的压力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traffic pressure</w:t>
      </w:r>
    </w:p>
    <w:p>
      <w:pPr>
        <w:pStyle w:val="Definition"/>
      </w:pPr>
      <w:r>
        <w:rPr>
          <w:rFonts w:ascii="Calibri" w:hAnsi="Calibri" w:eastAsia="Microsoft YaHei" w:cs="Calibri"/>
          <w:b/>
          <w:color w:val="1F4D78"/>
          <w:sz w:val="21"/>
        </w:rPr>
        <w:t>paradoxical</w:t>
      </w:r>
      <w:r>
        <w:rPr>
          <w:rFonts w:ascii="Calibri" w:hAnsi="Calibri" w:eastAsia="Microsoft YaHei" w:cs="Calibri"/>
          <w:i/>
          <w:color w:val="667085"/>
          <w:sz w:val="19"/>
        </w:rPr>
        <w:t xml:space="preserve">  /pˌæɹədˈɒksɪkəl/</w:t>
      </w:r>
      <w:r>
        <w:rPr>
          <w:rFonts w:ascii="Calibri" w:hAnsi="Calibri" w:eastAsia="Microsoft YaHei" w:cs="Calibri"/>
          <w:color w:val="1F2937"/>
          <w:sz w:val="20"/>
        </w:rPr>
        <w:t xml:space="preserve">  </w:t>
      </w:r>
      <w:r>
        <w:rPr>
          <w:rFonts w:ascii="Calibri" w:hAnsi="Calibri" w:eastAsia="Microsoft YaHei" w:cs="Calibri"/>
          <w:color w:val="1F2937"/>
          <w:sz w:val="20"/>
        </w:rPr>
        <w:t>形容词·事与愿违的， 出乎意料的， 怪诞的， 自相矛盾的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40｜他们主动改变路线，把调查推进到对手最不希望被查看的位置；法务函件用 </w:t>
      </w:r>
      <w:r>
        <w:rPr>
          <w:rFonts w:ascii="Calibri" w:hAnsi="Calibri" w:eastAsia="Microsoft YaHei" w:cs="Calibri"/>
          <w:b/>
          <w:color w:val="0B2545"/>
          <w:sz w:val="21"/>
        </w:rPr>
        <w:t>juice</w:t>
      </w:r>
      <w:r>
        <w:rPr>
          <w:rFonts w:ascii="Calibri" w:hAnsi="Calibri" w:eastAsia="Microsoft YaHei" w:cs="Calibri"/>
          <w:color w:val="9B1C1C"/>
          <w:sz w:val="20"/>
        </w:rPr>
        <w:t>（(水果等)汁，液）</w:t>
      </w:r>
      <w:r>
        <w:rPr>
          <w:rFonts w:ascii="Calibri" w:hAnsi="Calibri" w:eastAsia="Microsoft YaHei" w:cs="Calibri"/>
          <w:color w:val="1F2937"/>
          <w:sz w:val="21"/>
        </w:rPr>
        <w:t>、</w:t>
      </w:r>
      <w:r>
        <w:rPr>
          <w:rFonts w:ascii="Calibri" w:hAnsi="Calibri" w:eastAsia="Microsoft YaHei" w:cs="Calibri"/>
          <w:b/>
          <w:color w:val="0B2545"/>
          <w:sz w:val="21"/>
        </w:rPr>
        <w:t>laser printing</w:t>
      </w:r>
      <w:r>
        <w:rPr>
          <w:rFonts w:ascii="Calibri" w:hAnsi="Calibri" w:eastAsia="Microsoft YaHei" w:cs="Calibri"/>
          <w:color w:val="9B1C1C"/>
          <w:sz w:val="20"/>
        </w:rPr>
        <w:t>（激光打印）</w:t>
      </w:r>
      <w:r>
        <w:rPr>
          <w:rFonts w:ascii="Calibri" w:hAnsi="Calibri" w:eastAsia="Microsoft YaHei" w:cs="Calibri"/>
          <w:color w:val="1F2937"/>
          <w:sz w:val="21"/>
        </w:rPr>
        <w:t>、</w:t>
      </w:r>
      <w:r>
        <w:rPr>
          <w:rFonts w:ascii="Calibri" w:hAnsi="Calibri" w:eastAsia="Microsoft YaHei" w:cs="Calibri"/>
          <w:b/>
          <w:color w:val="0B2545"/>
          <w:sz w:val="21"/>
        </w:rPr>
        <w:t>recreation centre</w:t>
      </w:r>
      <w:r>
        <w:rPr>
          <w:rFonts w:ascii="Calibri" w:hAnsi="Calibri" w:eastAsia="Microsoft YaHei" w:cs="Calibri"/>
          <w:color w:val="9B1C1C"/>
          <w:sz w:val="20"/>
        </w:rPr>
        <w:t>（娱乐中心）</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whereby</w:t>
      </w:r>
      <w:r>
        <w:rPr>
          <w:rFonts w:ascii="Calibri" w:hAnsi="Calibri" w:eastAsia="Microsoft YaHei" w:cs="Calibri"/>
          <w:color w:val="9B1C1C"/>
          <w:sz w:val="20"/>
        </w:rPr>
        <w:t>（凭什么，靠那个，借以）</w:t>
      </w:r>
      <w:r>
        <w:rPr>
          <w:rFonts w:ascii="Calibri" w:hAnsi="Calibri" w:eastAsia="Microsoft YaHei" w:cs="Calibri"/>
          <w:color w:val="1F2937"/>
          <w:sz w:val="21"/>
        </w:rPr>
        <w:t>、</w:t>
      </w:r>
      <w:r>
        <w:rPr>
          <w:rFonts w:ascii="Calibri" w:hAnsi="Calibri" w:eastAsia="Microsoft YaHei" w:cs="Calibri"/>
          <w:b/>
          <w:color w:val="0B2545"/>
          <w:sz w:val="21"/>
        </w:rPr>
        <w:t>unemployment rate</w:t>
      </w:r>
      <w:r>
        <w:rPr>
          <w:rFonts w:ascii="Calibri" w:hAnsi="Calibri" w:eastAsia="Microsoft YaHei" w:cs="Calibri"/>
          <w:color w:val="9B1C1C"/>
          <w:sz w:val="20"/>
        </w:rPr>
        <w:t>（失业率）</w:t>
      </w:r>
      <w:r>
        <w:rPr>
          <w:rFonts w:ascii="Calibri" w:hAnsi="Calibri" w:eastAsia="Microsoft YaHei" w:cs="Calibri"/>
          <w:color w:val="1F2937"/>
          <w:sz w:val="21"/>
        </w:rPr>
        <w:t>、</w:t>
      </w:r>
      <w:r>
        <w:rPr>
          <w:rFonts w:ascii="Calibri" w:hAnsi="Calibri" w:eastAsia="Microsoft YaHei" w:cs="Calibri"/>
          <w:b/>
          <w:color w:val="0B2545"/>
          <w:sz w:val="21"/>
        </w:rPr>
        <w:t>radically</w:t>
      </w:r>
      <w:r>
        <w:rPr>
          <w:rFonts w:ascii="Calibri" w:hAnsi="Calibri" w:eastAsia="Microsoft YaHei" w:cs="Calibri"/>
          <w:color w:val="9B1C1C"/>
          <w:sz w:val="20"/>
        </w:rPr>
        <w:t>（根本上，彻底地，以激进的方式）</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juice</w:t>
      </w:r>
      <w:r>
        <w:rPr>
          <w:rFonts w:ascii="Calibri" w:hAnsi="Calibri" w:eastAsia="Microsoft YaHei" w:cs="Calibri"/>
          <w:i/>
          <w:color w:val="667085"/>
          <w:sz w:val="19"/>
        </w:rPr>
        <w:t xml:space="preserve">  /ʤuːs/</w:t>
      </w:r>
      <w:r>
        <w:rPr>
          <w:rFonts w:ascii="Calibri" w:hAnsi="Calibri" w:eastAsia="Microsoft YaHei" w:cs="Calibri"/>
          <w:color w:val="1F2937"/>
          <w:sz w:val="20"/>
        </w:rPr>
        <w:t xml:space="preserve">  </w:t>
      </w:r>
      <w:r>
        <w:rPr>
          <w:rFonts w:ascii="Calibri" w:hAnsi="Calibri" w:eastAsia="Microsoft YaHei" w:cs="Calibri"/>
          <w:color w:val="1F2937"/>
          <w:sz w:val="20"/>
        </w:rPr>
        <w:t>名词·(水果等)汁，液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apple juice</w:t>
      </w:r>
    </w:p>
    <w:p>
      <w:pPr>
        <w:pStyle w:val="Definition"/>
      </w:pPr>
      <w:r>
        <w:rPr>
          <w:rFonts w:ascii="Calibri" w:hAnsi="Calibri" w:eastAsia="Microsoft YaHei" w:cs="Calibri"/>
          <w:b/>
          <w:color w:val="1F4D78"/>
          <w:sz w:val="21"/>
        </w:rPr>
        <w:t>laser printing</w:t>
      </w:r>
      <w:r>
        <w:rPr>
          <w:rFonts w:ascii="Calibri" w:hAnsi="Calibri" w:eastAsia="Microsoft YaHei" w:cs="Calibri"/>
          <w:i/>
          <w:color w:val="667085"/>
          <w:sz w:val="19"/>
        </w:rPr>
        <w:t xml:space="preserve">  /ˈleɪzə ˈprɪntɪŋ/</w:t>
      </w:r>
      <w:r>
        <w:rPr>
          <w:rFonts w:ascii="Calibri" w:hAnsi="Calibri" w:eastAsia="Microsoft YaHei" w:cs="Calibri"/>
          <w:color w:val="1F2937"/>
          <w:sz w:val="20"/>
        </w:rPr>
        <w:t xml:space="preserve">  </w:t>
      </w:r>
      <w:r>
        <w:rPr>
          <w:rFonts w:ascii="Calibri" w:hAnsi="Calibri" w:eastAsia="Microsoft YaHei" w:cs="Calibri"/>
          <w:color w:val="1F2937"/>
          <w:sz w:val="20"/>
        </w:rPr>
        <w:t>短语·激光打印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laser printing</w:t>
      </w:r>
    </w:p>
    <w:p>
      <w:pPr>
        <w:pStyle w:val="Definition"/>
      </w:pPr>
      <w:r>
        <w:rPr>
          <w:rFonts w:ascii="Calibri" w:hAnsi="Calibri" w:eastAsia="Microsoft YaHei" w:cs="Calibri"/>
          <w:b/>
          <w:color w:val="1F4D78"/>
          <w:sz w:val="21"/>
        </w:rPr>
        <w:t>recreation centre</w:t>
      </w:r>
      <w:r>
        <w:rPr>
          <w:rFonts w:ascii="Calibri" w:hAnsi="Calibri" w:eastAsia="Microsoft YaHei" w:cs="Calibri"/>
          <w:i/>
          <w:color w:val="667085"/>
          <w:sz w:val="19"/>
        </w:rPr>
        <w:t xml:space="preserve">  /ˌrɛkriˈeɪʃᵊn ˈsɛntə/</w:t>
      </w:r>
      <w:r>
        <w:rPr>
          <w:rFonts w:ascii="Calibri" w:hAnsi="Calibri" w:eastAsia="Microsoft YaHei" w:cs="Calibri"/>
          <w:color w:val="1F2937"/>
          <w:sz w:val="20"/>
        </w:rPr>
        <w:t xml:space="preserve">  </w:t>
      </w:r>
      <w:r>
        <w:rPr>
          <w:rFonts w:ascii="Calibri" w:hAnsi="Calibri" w:eastAsia="Microsoft YaHei" w:cs="Calibri"/>
          <w:color w:val="1F2937"/>
          <w:sz w:val="20"/>
        </w:rPr>
        <w:t>短语·娱乐中心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recreation centre</w:t>
      </w:r>
    </w:p>
    <w:p>
      <w:pPr>
        <w:pStyle w:val="Definition"/>
      </w:pPr>
      <w:r>
        <w:rPr>
          <w:rFonts w:ascii="Calibri" w:hAnsi="Calibri" w:eastAsia="Microsoft YaHei" w:cs="Calibri"/>
          <w:b/>
          <w:color w:val="1F4D78"/>
          <w:sz w:val="21"/>
        </w:rPr>
        <w:t>whereby</w:t>
      </w:r>
      <w:r>
        <w:rPr>
          <w:rFonts w:ascii="Calibri" w:hAnsi="Calibri" w:eastAsia="Microsoft YaHei" w:cs="Calibri"/>
          <w:i/>
          <w:color w:val="667085"/>
          <w:sz w:val="19"/>
        </w:rPr>
        <w:t xml:space="preserve">  /weəˈbaɪ/</w:t>
      </w:r>
      <w:r>
        <w:rPr>
          <w:rFonts w:ascii="Calibri" w:hAnsi="Calibri" w:eastAsia="Microsoft YaHei" w:cs="Calibri"/>
          <w:color w:val="1F2937"/>
          <w:sz w:val="20"/>
        </w:rPr>
        <w:t xml:space="preserve">  </w:t>
      </w:r>
      <w:r>
        <w:rPr>
          <w:rFonts w:ascii="Calibri" w:hAnsi="Calibri" w:eastAsia="Microsoft YaHei" w:cs="Calibri"/>
          <w:color w:val="1F2937"/>
          <w:sz w:val="20"/>
        </w:rPr>
        <w:t>副词·凭什么，靠那个，借以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unemployment rate</w:t>
      </w:r>
      <w:r>
        <w:rPr>
          <w:rFonts w:ascii="Calibri" w:hAnsi="Calibri" w:eastAsia="Microsoft YaHei" w:cs="Calibri"/>
          <w:i/>
          <w:color w:val="667085"/>
          <w:sz w:val="19"/>
        </w:rPr>
        <w:t xml:space="preserve">  /ˌʌnɪmˈplɔɪmənt reɪt/</w:t>
      </w:r>
      <w:r>
        <w:rPr>
          <w:rFonts w:ascii="Calibri" w:hAnsi="Calibri" w:eastAsia="Microsoft YaHei" w:cs="Calibri"/>
          <w:color w:val="1F2937"/>
          <w:sz w:val="20"/>
        </w:rPr>
        <w:t xml:space="preserve">  </w:t>
      </w:r>
      <w:r>
        <w:rPr>
          <w:rFonts w:ascii="Calibri" w:hAnsi="Calibri" w:eastAsia="Microsoft YaHei" w:cs="Calibri"/>
          <w:color w:val="1F2937"/>
          <w:sz w:val="20"/>
        </w:rPr>
        <w:t>短语·失业率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unemployment rate</w:t>
      </w:r>
    </w:p>
    <w:p>
      <w:pPr>
        <w:pStyle w:val="Definition"/>
      </w:pPr>
      <w:r>
        <w:rPr>
          <w:rFonts w:ascii="Calibri" w:hAnsi="Calibri" w:eastAsia="Microsoft YaHei" w:cs="Calibri"/>
          <w:b/>
          <w:color w:val="1F4D78"/>
          <w:sz w:val="21"/>
        </w:rPr>
        <w:t>radically</w:t>
      </w:r>
      <w:r>
        <w:rPr>
          <w:rFonts w:ascii="Calibri" w:hAnsi="Calibri" w:eastAsia="Microsoft YaHei" w:cs="Calibri"/>
          <w:i/>
          <w:color w:val="667085"/>
          <w:sz w:val="19"/>
        </w:rPr>
        <w:t xml:space="preserve">  /ɹ ˈæ d ɪ k l i/</w:t>
      </w:r>
      <w:r>
        <w:rPr>
          <w:rFonts w:ascii="Calibri" w:hAnsi="Calibri" w:eastAsia="Microsoft YaHei" w:cs="Calibri"/>
          <w:color w:val="1F2937"/>
          <w:sz w:val="20"/>
        </w:rPr>
        <w:t xml:space="preserve">  </w:t>
      </w:r>
      <w:r>
        <w:rPr>
          <w:rFonts w:ascii="Calibri" w:hAnsi="Calibri" w:eastAsia="Microsoft YaHei" w:cs="Calibri"/>
          <w:color w:val="1F2937"/>
          <w:sz w:val="20"/>
        </w:rPr>
        <w:t>副词·根本上，彻底地，以激进的方式</w:t>
      </w:r>
      <w:r>
        <w:br/>
      </w:r>
      <w:r>
        <w:rPr>
          <w:rFonts w:ascii="Calibri" w:hAnsi="Calibri" w:eastAsia="Microsoft YaHei" w:cs="Calibri"/>
          <w:b/>
          <w:color w:val="7A5A00"/>
          <w:sz w:val="19"/>
        </w:rPr>
        <w:t>构/源/族：</w:t>
      </w:r>
      <w:r>
        <w:rPr>
          <w:rFonts w:ascii="Calibri" w:hAnsi="Calibri" w:eastAsia="Microsoft YaHei" w:cs="Calibri"/>
          <w:color w:val="1F2937"/>
          <w:sz w:val="19"/>
        </w:rPr>
        <w:t>radical → radically（-ly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41｜对手反击：财团煽动住户争执并制造1704室藏有危险品的谣言；临时安全屋的墙上贴满 </w:t>
      </w:r>
      <w:r>
        <w:rPr>
          <w:rFonts w:ascii="Calibri" w:hAnsi="Calibri" w:eastAsia="Microsoft YaHei" w:cs="Calibri"/>
          <w:b/>
          <w:color w:val="0B2545"/>
          <w:sz w:val="21"/>
        </w:rPr>
        <w:t>monologue</w:t>
      </w:r>
      <w:r>
        <w:rPr>
          <w:rFonts w:ascii="Calibri" w:hAnsi="Calibri" w:eastAsia="Microsoft YaHei" w:cs="Calibri"/>
          <w:color w:val="9B1C1C"/>
          <w:sz w:val="20"/>
        </w:rPr>
        <w:t>（独白， 独脚戏）</w:t>
      </w:r>
      <w:r>
        <w:rPr>
          <w:rFonts w:ascii="Calibri" w:hAnsi="Calibri" w:eastAsia="Microsoft YaHei" w:cs="Calibri"/>
          <w:color w:val="1F2937"/>
          <w:sz w:val="21"/>
        </w:rPr>
        <w:t>、</w:t>
      </w:r>
      <w:r>
        <w:rPr>
          <w:rFonts w:ascii="Calibri" w:hAnsi="Calibri" w:eastAsia="Microsoft YaHei" w:cs="Calibri"/>
          <w:b/>
          <w:color w:val="0B2545"/>
          <w:sz w:val="21"/>
        </w:rPr>
        <w:t>public transport</w:t>
      </w:r>
      <w:r>
        <w:rPr>
          <w:rFonts w:ascii="Calibri" w:hAnsi="Calibri" w:eastAsia="Microsoft YaHei" w:cs="Calibri"/>
          <w:color w:val="9B1C1C"/>
          <w:sz w:val="20"/>
        </w:rPr>
        <w:t>（公交）</w:t>
      </w:r>
      <w:r>
        <w:rPr>
          <w:rFonts w:ascii="Calibri" w:hAnsi="Calibri" w:eastAsia="Microsoft YaHei" w:cs="Calibri"/>
          <w:color w:val="1F2937"/>
          <w:sz w:val="21"/>
        </w:rPr>
        <w:t>、</w:t>
      </w:r>
      <w:r>
        <w:rPr>
          <w:rFonts w:ascii="Calibri" w:hAnsi="Calibri" w:eastAsia="Microsoft YaHei" w:cs="Calibri"/>
          <w:b/>
          <w:color w:val="0B2545"/>
          <w:sz w:val="21"/>
        </w:rPr>
        <w:t>bid</w:t>
      </w:r>
      <w:r>
        <w:rPr>
          <w:rFonts w:ascii="Calibri" w:hAnsi="Calibri" w:eastAsia="Microsoft YaHei" w:cs="Calibri"/>
          <w:color w:val="9B1C1C"/>
          <w:sz w:val="20"/>
        </w:rPr>
        <w:t>（出价，喊价，命令，说）</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wrench</w:t>
      </w:r>
      <w:r>
        <w:rPr>
          <w:rFonts w:ascii="Calibri" w:hAnsi="Calibri" w:eastAsia="Microsoft YaHei" w:cs="Calibri"/>
          <w:color w:val="9B1C1C"/>
          <w:sz w:val="20"/>
        </w:rPr>
        <w:t>（猛扭，猛拉）</w:t>
      </w:r>
      <w:r>
        <w:rPr>
          <w:rFonts w:ascii="Calibri" w:hAnsi="Calibri" w:eastAsia="Microsoft YaHei" w:cs="Calibri"/>
          <w:color w:val="1F2937"/>
          <w:sz w:val="21"/>
        </w:rPr>
        <w:t>、</w:t>
      </w:r>
      <w:r>
        <w:rPr>
          <w:rFonts w:ascii="Calibri" w:hAnsi="Calibri" w:eastAsia="Microsoft YaHei" w:cs="Calibri"/>
          <w:b/>
          <w:color w:val="0B2545"/>
          <w:sz w:val="21"/>
        </w:rPr>
        <w:t>upper level</w:t>
      </w:r>
      <w:r>
        <w:rPr>
          <w:rFonts w:ascii="Calibri" w:hAnsi="Calibri" w:eastAsia="Microsoft YaHei" w:cs="Calibri"/>
          <w:color w:val="9B1C1C"/>
          <w:sz w:val="20"/>
        </w:rPr>
        <w:t>（(两层建筑物的) 二层，上面的一层）</w:t>
      </w:r>
      <w:r>
        <w:rPr>
          <w:rFonts w:ascii="Calibri" w:hAnsi="Calibri" w:eastAsia="Microsoft YaHei" w:cs="Calibri"/>
          <w:color w:val="1F2937"/>
          <w:sz w:val="21"/>
        </w:rPr>
        <w:t>、</w:t>
      </w:r>
      <w:r>
        <w:rPr>
          <w:rFonts w:ascii="Calibri" w:hAnsi="Calibri" w:eastAsia="Microsoft YaHei" w:cs="Calibri"/>
          <w:b/>
          <w:color w:val="0B2545"/>
          <w:sz w:val="21"/>
        </w:rPr>
        <w:t>shabby-looking</w:t>
      </w:r>
      <w:r>
        <w:rPr>
          <w:rFonts w:ascii="Calibri" w:hAnsi="Calibri" w:eastAsia="Microsoft YaHei" w:cs="Calibri"/>
          <w:color w:val="9B1C1C"/>
          <w:sz w:val="20"/>
        </w:rPr>
        <w:t>（外表破旧的）</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monologue</w:t>
      </w:r>
      <w:r>
        <w:rPr>
          <w:rFonts w:ascii="Calibri" w:hAnsi="Calibri" w:eastAsia="Microsoft YaHei" w:cs="Calibri"/>
          <w:i/>
          <w:color w:val="667085"/>
          <w:sz w:val="19"/>
        </w:rPr>
        <w:t xml:space="preserve">  /ˈmɒnəlɒg/</w:t>
      </w:r>
      <w:r>
        <w:rPr>
          <w:rFonts w:ascii="Calibri" w:hAnsi="Calibri" w:eastAsia="Microsoft YaHei" w:cs="Calibri"/>
          <w:color w:val="1F2937"/>
          <w:sz w:val="20"/>
        </w:rPr>
        <w:t xml:space="preserve">  </w:t>
      </w:r>
      <w:r>
        <w:rPr>
          <w:rFonts w:ascii="Calibri" w:hAnsi="Calibri" w:eastAsia="Microsoft YaHei" w:cs="Calibri"/>
          <w:color w:val="1F2937"/>
          <w:sz w:val="20"/>
        </w:rPr>
        <w:t>名词·独白， 独脚戏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public transport</w:t>
      </w:r>
      <w:r>
        <w:rPr>
          <w:rFonts w:ascii="Calibri" w:hAnsi="Calibri" w:eastAsia="Microsoft YaHei" w:cs="Calibri"/>
          <w:i/>
          <w:color w:val="667085"/>
          <w:sz w:val="19"/>
        </w:rPr>
        <w:t xml:space="preserve">  /ˈpʌblɪk ˈtrænspɔːt/</w:t>
      </w:r>
      <w:r>
        <w:rPr>
          <w:rFonts w:ascii="Calibri" w:hAnsi="Calibri" w:eastAsia="Microsoft YaHei" w:cs="Calibri"/>
          <w:color w:val="1F2937"/>
          <w:sz w:val="20"/>
        </w:rPr>
        <w:t xml:space="preserve">  </w:t>
      </w:r>
      <w:r>
        <w:rPr>
          <w:rFonts w:ascii="Calibri" w:hAnsi="Calibri" w:eastAsia="Microsoft YaHei" w:cs="Calibri"/>
          <w:color w:val="1F2937"/>
          <w:sz w:val="20"/>
        </w:rPr>
        <w:t>短语·公交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public transport</w:t>
      </w:r>
    </w:p>
    <w:p>
      <w:pPr>
        <w:pStyle w:val="Definition"/>
      </w:pPr>
      <w:r>
        <w:rPr>
          <w:rFonts w:ascii="Calibri" w:hAnsi="Calibri" w:eastAsia="Microsoft YaHei" w:cs="Calibri"/>
          <w:b/>
          <w:color w:val="1F4D78"/>
          <w:sz w:val="21"/>
        </w:rPr>
        <w:t>bid</w:t>
      </w:r>
      <w:r>
        <w:rPr>
          <w:rFonts w:ascii="Calibri" w:hAnsi="Calibri" w:eastAsia="Microsoft YaHei" w:cs="Calibri"/>
          <w:i/>
          <w:color w:val="667085"/>
          <w:sz w:val="19"/>
        </w:rPr>
        <w:t xml:space="preserve">  /bɪd/</w:t>
      </w:r>
      <w:r>
        <w:rPr>
          <w:rFonts w:ascii="Calibri" w:hAnsi="Calibri" w:eastAsia="Microsoft YaHei" w:cs="Calibri"/>
          <w:color w:val="1F2937"/>
          <w:sz w:val="20"/>
        </w:rPr>
        <w:t xml:space="preserve">  </w:t>
      </w:r>
      <w:r>
        <w:rPr>
          <w:rFonts w:ascii="Calibri" w:hAnsi="Calibri" w:eastAsia="Microsoft YaHei" w:cs="Calibri"/>
          <w:color w:val="1F2937"/>
          <w:sz w:val="20"/>
        </w:rPr>
        <w:t>名词/动词·出价，喊价，命令，说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wrench</w:t>
      </w:r>
      <w:r>
        <w:rPr>
          <w:rFonts w:ascii="Calibri" w:hAnsi="Calibri" w:eastAsia="Microsoft YaHei" w:cs="Calibri"/>
          <w:i/>
          <w:color w:val="667085"/>
          <w:sz w:val="19"/>
        </w:rPr>
        <w:t xml:space="preserve">  /rɛnʧ/</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名词/及物动词·猛扭，猛拉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upper level</w:t>
      </w:r>
      <w:r>
        <w:rPr>
          <w:rFonts w:ascii="Calibri" w:hAnsi="Calibri" w:eastAsia="Microsoft YaHei" w:cs="Calibri"/>
          <w:i/>
          <w:color w:val="667085"/>
          <w:sz w:val="19"/>
        </w:rPr>
        <w:t xml:space="preserve">  /ˈʌpə ˈlɛvl/</w:t>
      </w:r>
      <w:r>
        <w:rPr>
          <w:rFonts w:ascii="Calibri" w:hAnsi="Calibri" w:eastAsia="Microsoft YaHei" w:cs="Calibri"/>
          <w:color w:val="1F2937"/>
          <w:sz w:val="20"/>
        </w:rPr>
        <w:t xml:space="preserve">  </w:t>
      </w:r>
      <w:r>
        <w:rPr>
          <w:rFonts w:ascii="Calibri" w:hAnsi="Calibri" w:eastAsia="Microsoft YaHei" w:cs="Calibri"/>
          <w:color w:val="1F2937"/>
          <w:sz w:val="20"/>
        </w:rPr>
        <w:t>短语·(两层建筑物的) 二层，上面的一层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upper level</w:t>
      </w:r>
    </w:p>
    <w:p>
      <w:pPr>
        <w:pStyle w:val="Definition"/>
      </w:pPr>
      <w:r>
        <w:rPr>
          <w:rFonts w:ascii="Calibri" w:hAnsi="Calibri" w:eastAsia="Microsoft YaHei" w:cs="Calibri"/>
          <w:b/>
          <w:color w:val="1F4D78"/>
          <w:sz w:val="21"/>
        </w:rPr>
        <w:t>shabby-looking</w:t>
      </w:r>
      <w:r>
        <w:rPr>
          <w:rFonts w:ascii="Calibri" w:hAnsi="Calibri" w:eastAsia="Microsoft YaHei" w:cs="Calibri"/>
          <w:i/>
          <w:color w:val="667085"/>
          <w:sz w:val="19"/>
        </w:rPr>
        <w:t xml:space="preserve">  /ˈʃæbi lˈʊkɪŋ/</w:t>
      </w:r>
      <w:r>
        <w:rPr>
          <w:rFonts w:ascii="Calibri" w:hAnsi="Calibri" w:eastAsia="Microsoft YaHei" w:cs="Calibri"/>
          <w:color w:val="1F2937"/>
          <w:sz w:val="20"/>
        </w:rPr>
        <w:t xml:space="preserve">  </w:t>
      </w:r>
      <w:r>
        <w:rPr>
          <w:rFonts w:ascii="Calibri" w:hAnsi="Calibri" w:eastAsia="Microsoft YaHei" w:cs="Calibri"/>
          <w:color w:val="1F2937"/>
          <w:sz w:val="20"/>
        </w:rPr>
        <w:t>形容词·外表破旧的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42｜证据链首先受损，团队必须判断哪些材料仍有独立备份；程叙留下的便笺把 </w:t>
      </w:r>
      <w:r>
        <w:rPr>
          <w:rFonts w:ascii="Calibri" w:hAnsi="Calibri" w:eastAsia="Microsoft YaHei" w:cs="Calibri"/>
          <w:b/>
          <w:color w:val="0B2545"/>
          <w:sz w:val="21"/>
        </w:rPr>
        <w:t>perception</w:t>
      </w:r>
      <w:r>
        <w:rPr>
          <w:rFonts w:ascii="Calibri" w:hAnsi="Calibri" w:eastAsia="Microsoft YaHei" w:cs="Calibri"/>
          <w:color w:val="9B1C1C"/>
          <w:sz w:val="20"/>
        </w:rPr>
        <w:t>（感觉，概念，理解力）</w:t>
      </w:r>
      <w:r>
        <w:rPr>
          <w:rFonts w:ascii="Calibri" w:hAnsi="Calibri" w:eastAsia="Microsoft YaHei" w:cs="Calibri"/>
          <w:color w:val="1F2937"/>
          <w:sz w:val="21"/>
        </w:rPr>
        <w:t>、</w:t>
      </w:r>
      <w:r>
        <w:rPr>
          <w:rFonts w:ascii="Calibri" w:hAnsi="Calibri" w:eastAsia="Microsoft YaHei" w:cs="Calibri"/>
          <w:b/>
          <w:color w:val="0B2545"/>
          <w:sz w:val="21"/>
        </w:rPr>
        <w:t>result from</w:t>
      </w:r>
      <w:r>
        <w:rPr>
          <w:rFonts w:ascii="Calibri" w:hAnsi="Calibri" w:eastAsia="Microsoft YaHei" w:cs="Calibri"/>
          <w:color w:val="9B1C1C"/>
          <w:sz w:val="20"/>
        </w:rPr>
        <w:t>（归因于）</w:t>
      </w:r>
      <w:r>
        <w:rPr>
          <w:rFonts w:ascii="Calibri" w:hAnsi="Calibri" w:eastAsia="Microsoft YaHei" w:cs="Calibri"/>
          <w:color w:val="1F2937"/>
          <w:sz w:val="21"/>
        </w:rPr>
        <w:t>、</w:t>
      </w:r>
      <w:r>
        <w:rPr>
          <w:rFonts w:ascii="Calibri" w:hAnsi="Calibri" w:eastAsia="Microsoft YaHei" w:cs="Calibri"/>
          <w:b/>
          <w:color w:val="0B2545"/>
          <w:sz w:val="21"/>
        </w:rPr>
        <w:t>accumulation</w:t>
      </w:r>
      <w:r>
        <w:rPr>
          <w:rFonts w:ascii="Calibri" w:hAnsi="Calibri" w:eastAsia="Microsoft YaHei" w:cs="Calibri"/>
          <w:color w:val="9B1C1C"/>
          <w:sz w:val="20"/>
        </w:rPr>
        <w:t>（积累）</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via</w:t>
      </w:r>
      <w:r>
        <w:rPr>
          <w:rFonts w:ascii="Calibri" w:hAnsi="Calibri" w:eastAsia="Microsoft YaHei" w:cs="Calibri"/>
          <w:color w:val="9B1C1C"/>
          <w:sz w:val="20"/>
        </w:rPr>
        <w:t>（径，由）</w:t>
      </w:r>
      <w:r>
        <w:rPr>
          <w:rFonts w:ascii="Calibri" w:hAnsi="Calibri" w:eastAsia="Microsoft YaHei" w:cs="Calibri"/>
          <w:color w:val="1F2937"/>
          <w:sz w:val="21"/>
        </w:rPr>
        <w:t>、</w:t>
      </w:r>
      <w:r>
        <w:rPr>
          <w:rFonts w:ascii="Calibri" w:hAnsi="Calibri" w:eastAsia="Microsoft YaHei" w:cs="Calibri"/>
          <w:b/>
          <w:color w:val="0B2545"/>
          <w:sz w:val="21"/>
        </w:rPr>
        <w:t>urban population</w:t>
      </w:r>
      <w:r>
        <w:rPr>
          <w:rFonts w:ascii="Calibri" w:hAnsi="Calibri" w:eastAsia="Microsoft YaHei" w:cs="Calibri"/>
          <w:color w:val="9B1C1C"/>
          <w:sz w:val="20"/>
        </w:rPr>
        <w:t>（城镇人口）</w:t>
      </w:r>
      <w:r>
        <w:rPr>
          <w:rFonts w:ascii="Calibri" w:hAnsi="Calibri" w:eastAsia="Microsoft YaHei" w:cs="Calibri"/>
          <w:color w:val="1F2937"/>
          <w:sz w:val="21"/>
        </w:rPr>
        <w:t>、</w:t>
      </w:r>
      <w:r>
        <w:rPr>
          <w:rFonts w:ascii="Calibri" w:hAnsi="Calibri" w:eastAsia="Microsoft YaHei" w:cs="Calibri"/>
          <w:b/>
          <w:color w:val="0B2545"/>
          <w:sz w:val="21"/>
        </w:rPr>
        <w:t>tectonic</w:t>
      </w:r>
      <w:r>
        <w:rPr>
          <w:rFonts w:ascii="Calibri" w:hAnsi="Calibri" w:eastAsia="Microsoft YaHei" w:cs="Calibri"/>
          <w:color w:val="9B1C1C"/>
          <w:sz w:val="20"/>
        </w:rPr>
        <w:t>（地壳构造的，地质构造的， 非常重要的，具有重大影响的）</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perception</w:t>
      </w:r>
      <w:r>
        <w:rPr>
          <w:rFonts w:ascii="Calibri" w:hAnsi="Calibri" w:eastAsia="Microsoft YaHei" w:cs="Calibri"/>
          <w:i/>
          <w:color w:val="667085"/>
          <w:sz w:val="19"/>
        </w:rPr>
        <w:t xml:space="preserve">  /pəˈsɛpʃən/</w:t>
      </w:r>
      <w:r>
        <w:rPr>
          <w:rFonts w:ascii="Calibri" w:hAnsi="Calibri" w:eastAsia="Microsoft YaHei" w:cs="Calibri"/>
          <w:color w:val="1F2937"/>
          <w:sz w:val="20"/>
        </w:rPr>
        <w:t xml:space="preserve">  </w:t>
      </w:r>
      <w:r>
        <w:rPr>
          <w:rFonts w:ascii="Calibri" w:hAnsi="Calibri" w:eastAsia="Microsoft YaHei" w:cs="Calibri"/>
          <w:color w:val="1F2937"/>
          <w:sz w:val="20"/>
        </w:rPr>
        <w:t>名词·感觉，概念，理解力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result from</w:t>
      </w:r>
      <w:r>
        <w:rPr>
          <w:rFonts w:ascii="Calibri" w:hAnsi="Calibri" w:eastAsia="Microsoft YaHei" w:cs="Calibri"/>
          <w:i/>
          <w:color w:val="667085"/>
          <w:sz w:val="19"/>
        </w:rPr>
        <w:t xml:space="preserve">  /rɪˈzʌlt frɒm/</w:t>
      </w:r>
      <w:r>
        <w:rPr>
          <w:rFonts w:ascii="Calibri" w:hAnsi="Calibri" w:eastAsia="Microsoft YaHei" w:cs="Calibri"/>
          <w:color w:val="1F2937"/>
          <w:sz w:val="20"/>
        </w:rPr>
        <w:t xml:space="preserve">  </w:t>
      </w:r>
      <w:r>
        <w:rPr>
          <w:rFonts w:ascii="Calibri" w:hAnsi="Calibri" w:eastAsia="Microsoft YaHei" w:cs="Calibri"/>
          <w:color w:val="1F2937"/>
          <w:sz w:val="20"/>
        </w:rPr>
        <w:t>短语·归因于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result from</w:t>
      </w:r>
    </w:p>
    <w:p>
      <w:pPr>
        <w:pStyle w:val="Definition"/>
      </w:pPr>
      <w:r>
        <w:rPr>
          <w:rFonts w:ascii="Calibri" w:hAnsi="Calibri" w:eastAsia="Microsoft YaHei" w:cs="Calibri"/>
          <w:b/>
          <w:color w:val="1F4D78"/>
          <w:sz w:val="21"/>
        </w:rPr>
        <w:t>accumulation</w:t>
      </w:r>
      <w:r>
        <w:rPr>
          <w:rFonts w:ascii="Calibri" w:hAnsi="Calibri" w:eastAsia="Microsoft YaHei" w:cs="Calibri"/>
          <w:i/>
          <w:color w:val="667085"/>
          <w:sz w:val="19"/>
        </w:rPr>
        <w:t xml:space="preserve">  /əˌkjuːmjʊˈleɪʃ(ə)n/</w:t>
      </w:r>
      <w:r>
        <w:rPr>
          <w:rFonts w:ascii="Calibri" w:hAnsi="Calibri" w:eastAsia="Microsoft YaHei" w:cs="Calibri"/>
          <w:color w:val="1F2937"/>
          <w:sz w:val="20"/>
        </w:rPr>
        <w:t xml:space="preserve">  </w:t>
      </w:r>
      <w:r>
        <w:rPr>
          <w:rFonts w:ascii="Calibri" w:hAnsi="Calibri" w:eastAsia="Microsoft YaHei" w:cs="Calibri"/>
          <w:color w:val="1F2937"/>
          <w:sz w:val="20"/>
        </w:rPr>
        <w:t>名词·积累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via</w:t>
      </w:r>
      <w:r>
        <w:rPr>
          <w:rFonts w:ascii="Calibri" w:hAnsi="Calibri" w:eastAsia="Microsoft YaHei" w:cs="Calibri"/>
          <w:i/>
          <w:color w:val="667085"/>
          <w:sz w:val="19"/>
        </w:rPr>
        <w:t xml:space="preserve">  /ˈvaɪə/</w:t>
      </w:r>
      <w:r>
        <w:rPr>
          <w:rFonts w:ascii="Calibri" w:hAnsi="Calibri" w:eastAsia="Microsoft YaHei" w:cs="Calibri"/>
          <w:color w:val="1F2937"/>
          <w:sz w:val="20"/>
        </w:rPr>
        <w:t xml:space="preserve">  </w:t>
      </w:r>
      <w:r>
        <w:rPr>
          <w:rFonts w:ascii="Calibri" w:hAnsi="Calibri" w:eastAsia="Microsoft YaHei" w:cs="Calibri"/>
          <w:color w:val="1F2937"/>
          <w:sz w:val="20"/>
        </w:rPr>
        <w:t>介词·径，由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urban population</w:t>
      </w:r>
      <w:r>
        <w:rPr>
          <w:rFonts w:ascii="Calibri" w:hAnsi="Calibri" w:eastAsia="Microsoft YaHei" w:cs="Calibri"/>
          <w:i/>
          <w:color w:val="667085"/>
          <w:sz w:val="19"/>
        </w:rPr>
        <w:t xml:space="preserve">  /ˈɜːbən ˌpɒpjʊˈleɪʃən/</w:t>
      </w:r>
      <w:r>
        <w:rPr>
          <w:rFonts w:ascii="Calibri" w:hAnsi="Calibri" w:eastAsia="Microsoft YaHei" w:cs="Calibri"/>
          <w:color w:val="1F2937"/>
          <w:sz w:val="20"/>
        </w:rPr>
        <w:t xml:space="preserve">  </w:t>
      </w:r>
      <w:r>
        <w:rPr>
          <w:rFonts w:ascii="Calibri" w:hAnsi="Calibri" w:eastAsia="Microsoft YaHei" w:cs="Calibri"/>
          <w:color w:val="1F2937"/>
          <w:sz w:val="20"/>
        </w:rPr>
        <w:t>短语·城镇人口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urban population</w:t>
      </w:r>
    </w:p>
    <w:p>
      <w:pPr>
        <w:pStyle w:val="Definition"/>
      </w:pPr>
      <w:r>
        <w:rPr>
          <w:rFonts w:ascii="Calibri" w:hAnsi="Calibri" w:eastAsia="Microsoft YaHei" w:cs="Calibri"/>
          <w:b/>
          <w:color w:val="1F4D78"/>
          <w:sz w:val="21"/>
        </w:rPr>
        <w:t>tectonic</w:t>
      </w:r>
      <w:r>
        <w:rPr>
          <w:rFonts w:ascii="Calibri" w:hAnsi="Calibri" w:eastAsia="Microsoft YaHei" w:cs="Calibri"/>
          <w:i/>
          <w:color w:val="667085"/>
          <w:sz w:val="19"/>
        </w:rPr>
        <w:t xml:space="preserve">  /tɛktˈɒnɪk/</w:t>
      </w:r>
      <w:r>
        <w:rPr>
          <w:rFonts w:ascii="Calibri" w:hAnsi="Calibri" w:eastAsia="Microsoft YaHei" w:cs="Calibri"/>
          <w:color w:val="1F2937"/>
          <w:sz w:val="20"/>
        </w:rPr>
        <w:t xml:space="preserve">  </w:t>
      </w:r>
      <w:r>
        <w:rPr>
          <w:rFonts w:ascii="Calibri" w:hAnsi="Calibri" w:eastAsia="Microsoft YaHei" w:cs="Calibri"/>
          <w:color w:val="1F2937"/>
          <w:sz w:val="20"/>
        </w:rPr>
        <w:t>形容词·地壳构造的，地质构造的， 非常重要的，具有重大影响的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tectonic plate</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43｜证人或普通人承受连带代价，迫使调查者重新评估公开速度；审讯记录把 </w:t>
      </w:r>
      <w:r>
        <w:rPr>
          <w:rFonts w:ascii="Calibri" w:hAnsi="Calibri" w:eastAsia="Microsoft YaHei" w:cs="Calibri"/>
          <w:b/>
          <w:color w:val="0B2545"/>
          <w:sz w:val="21"/>
        </w:rPr>
        <w:t>receiver</w:t>
      </w:r>
      <w:r>
        <w:rPr>
          <w:rFonts w:ascii="Calibri" w:hAnsi="Calibri" w:eastAsia="Microsoft YaHei" w:cs="Calibri"/>
          <w:color w:val="9B1C1C"/>
          <w:sz w:val="20"/>
        </w:rPr>
        <w:t>（收受者，收件人）</w:t>
      </w:r>
      <w:r>
        <w:rPr>
          <w:rFonts w:ascii="Calibri" w:hAnsi="Calibri" w:eastAsia="Microsoft YaHei" w:cs="Calibri"/>
          <w:color w:val="1F2937"/>
          <w:sz w:val="21"/>
        </w:rPr>
        <w:t>、</w:t>
      </w:r>
      <w:r>
        <w:rPr>
          <w:rFonts w:ascii="Calibri" w:hAnsi="Calibri" w:eastAsia="Microsoft YaHei" w:cs="Calibri"/>
          <w:b/>
          <w:color w:val="0B2545"/>
          <w:sz w:val="21"/>
        </w:rPr>
        <w:t>transport museum</w:t>
      </w:r>
      <w:r>
        <w:rPr>
          <w:rFonts w:ascii="Calibri" w:hAnsi="Calibri" w:eastAsia="Microsoft YaHei" w:cs="Calibri"/>
          <w:color w:val="9B1C1C"/>
          <w:sz w:val="20"/>
        </w:rPr>
        <w:t>（交通博物馆）</w:t>
      </w:r>
      <w:r>
        <w:rPr>
          <w:rFonts w:ascii="Calibri" w:hAnsi="Calibri" w:eastAsia="Microsoft YaHei" w:cs="Calibri"/>
          <w:color w:val="1F2937"/>
          <w:sz w:val="21"/>
        </w:rPr>
        <w:t>、</w:t>
      </w:r>
      <w:r>
        <w:rPr>
          <w:rFonts w:ascii="Calibri" w:hAnsi="Calibri" w:eastAsia="Microsoft YaHei" w:cs="Calibri"/>
          <w:b/>
          <w:color w:val="0B2545"/>
          <w:sz w:val="21"/>
        </w:rPr>
        <w:t>airmail</w:t>
      </w:r>
      <w:r>
        <w:rPr>
          <w:rFonts w:ascii="Calibri" w:hAnsi="Calibri" w:eastAsia="Microsoft YaHei" w:cs="Calibri"/>
          <w:color w:val="9B1C1C"/>
          <w:sz w:val="20"/>
        </w:rPr>
        <w:t>（航空邮件）</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opened</w:t>
      </w:r>
      <w:r>
        <w:rPr>
          <w:rFonts w:ascii="Calibri" w:hAnsi="Calibri" w:eastAsia="Microsoft YaHei" w:cs="Calibri"/>
          <w:color w:val="9B1C1C"/>
          <w:sz w:val="20"/>
        </w:rPr>
        <w:t>（打开的）</w:t>
      </w:r>
      <w:r>
        <w:rPr>
          <w:rFonts w:ascii="Calibri" w:hAnsi="Calibri" w:eastAsia="Microsoft YaHei" w:cs="Calibri"/>
          <w:color w:val="1F2937"/>
          <w:sz w:val="21"/>
        </w:rPr>
        <w:t>、</w:t>
      </w:r>
      <w:r>
        <w:rPr>
          <w:rFonts w:ascii="Calibri" w:hAnsi="Calibri" w:eastAsia="Microsoft YaHei" w:cs="Calibri"/>
          <w:b/>
          <w:color w:val="0B2545"/>
          <w:sz w:val="21"/>
        </w:rPr>
        <w:t>watching times</w:t>
      </w:r>
      <w:r>
        <w:rPr>
          <w:rFonts w:ascii="Calibri" w:hAnsi="Calibri" w:eastAsia="Microsoft YaHei" w:cs="Calibri"/>
          <w:color w:val="9B1C1C"/>
          <w:sz w:val="20"/>
        </w:rPr>
        <w:t>（—(出海看鲸鱼的) 观看时间）</w:t>
      </w:r>
      <w:r>
        <w:rPr>
          <w:rFonts w:ascii="Calibri" w:hAnsi="Calibri" w:eastAsia="Microsoft YaHei" w:cs="Calibri"/>
          <w:color w:val="1F2937"/>
          <w:sz w:val="21"/>
        </w:rPr>
        <w:t>、</w:t>
      </w:r>
      <w:r>
        <w:rPr>
          <w:rFonts w:ascii="Calibri" w:hAnsi="Calibri" w:eastAsia="Microsoft YaHei" w:cs="Calibri"/>
          <w:b/>
          <w:color w:val="0B2545"/>
          <w:sz w:val="21"/>
        </w:rPr>
        <w:t>waterskiing</w:t>
      </w:r>
      <w:r>
        <w:rPr>
          <w:rFonts w:ascii="Calibri" w:hAnsi="Calibri" w:eastAsia="Microsoft YaHei" w:cs="Calibri"/>
          <w:color w:val="9B1C1C"/>
          <w:sz w:val="20"/>
        </w:rPr>
        <w:t>（滑水(注:也可以写成waterskiing)）</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receiver</w:t>
      </w:r>
      <w:r>
        <w:rPr>
          <w:rFonts w:ascii="Calibri" w:hAnsi="Calibri" w:eastAsia="Microsoft YaHei" w:cs="Calibri"/>
          <w:i/>
          <w:color w:val="667085"/>
          <w:sz w:val="19"/>
        </w:rPr>
        <w:t xml:space="preserve">  /rɪˈsiːvə/</w:t>
      </w:r>
      <w:r>
        <w:rPr>
          <w:rFonts w:ascii="Calibri" w:hAnsi="Calibri" w:eastAsia="Microsoft YaHei" w:cs="Calibri"/>
          <w:color w:val="1F2937"/>
          <w:sz w:val="20"/>
        </w:rPr>
        <w:t xml:space="preserve">  </w:t>
      </w:r>
      <w:r>
        <w:rPr>
          <w:rFonts w:ascii="Calibri" w:hAnsi="Calibri" w:eastAsia="Microsoft YaHei" w:cs="Calibri"/>
          <w:color w:val="1F2937"/>
          <w:sz w:val="20"/>
        </w:rPr>
        <w:t>名词·收受者，收件人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transport museum</w:t>
      </w:r>
      <w:r>
        <w:rPr>
          <w:rFonts w:ascii="Calibri" w:hAnsi="Calibri" w:eastAsia="Microsoft YaHei" w:cs="Calibri"/>
          <w:i/>
          <w:color w:val="667085"/>
          <w:sz w:val="19"/>
        </w:rPr>
        <w:t xml:space="preserve">  /ˈtrænspɔːt mjuːˈziːəm/</w:t>
      </w:r>
      <w:r>
        <w:rPr>
          <w:rFonts w:ascii="Calibri" w:hAnsi="Calibri" w:eastAsia="Microsoft YaHei" w:cs="Calibri"/>
          <w:color w:val="1F2937"/>
          <w:sz w:val="20"/>
        </w:rPr>
        <w:t xml:space="preserve">  </w:t>
      </w:r>
      <w:r>
        <w:rPr>
          <w:rFonts w:ascii="Calibri" w:hAnsi="Calibri" w:eastAsia="Microsoft YaHei" w:cs="Calibri"/>
          <w:color w:val="1F2937"/>
          <w:sz w:val="20"/>
        </w:rPr>
        <w:t>短语·交通博物馆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transport museum</w:t>
      </w:r>
    </w:p>
    <w:p>
      <w:pPr>
        <w:pStyle w:val="Definition"/>
      </w:pPr>
      <w:r>
        <w:rPr>
          <w:rFonts w:ascii="Calibri" w:hAnsi="Calibri" w:eastAsia="Microsoft YaHei" w:cs="Calibri"/>
          <w:b/>
          <w:color w:val="1F4D78"/>
          <w:sz w:val="21"/>
        </w:rPr>
        <w:t>airmail</w:t>
      </w:r>
      <w:r>
        <w:rPr>
          <w:rFonts w:ascii="Calibri" w:hAnsi="Calibri" w:eastAsia="Microsoft YaHei" w:cs="Calibri"/>
          <w:i/>
          <w:color w:val="667085"/>
          <w:sz w:val="19"/>
        </w:rPr>
        <w:t xml:space="preserve">  /ˈeəmeɪl/</w:t>
      </w:r>
      <w:r>
        <w:rPr>
          <w:rFonts w:ascii="Calibri" w:hAnsi="Calibri" w:eastAsia="Microsoft YaHei" w:cs="Calibri"/>
          <w:color w:val="1F2937"/>
          <w:sz w:val="20"/>
        </w:rPr>
        <w:t xml:space="preserve">  </w:t>
      </w:r>
      <w:r>
        <w:rPr>
          <w:rFonts w:ascii="Calibri" w:hAnsi="Calibri" w:eastAsia="Microsoft YaHei" w:cs="Calibri"/>
          <w:color w:val="1F2937"/>
          <w:sz w:val="20"/>
        </w:rPr>
        <w:t>名词·航空邮件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opened</w:t>
      </w:r>
      <w:r>
        <w:rPr>
          <w:rFonts w:ascii="Calibri" w:hAnsi="Calibri" w:eastAsia="Microsoft YaHei" w:cs="Calibri"/>
          <w:i/>
          <w:color w:val="667085"/>
          <w:sz w:val="19"/>
        </w:rPr>
        <w:t xml:space="preserve">  /ˈoʊpənd/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单词（词性待核）·打开的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watching times</w:t>
      </w:r>
      <w:r>
        <w:rPr>
          <w:rFonts w:ascii="Calibri" w:hAnsi="Calibri" w:eastAsia="Microsoft YaHei" w:cs="Calibri"/>
          <w:i/>
          <w:color w:val="667085"/>
          <w:sz w:val="19"/>
        </w:rPr>
        <w:t xml:space="preserve">  /wˈɒtʃɪŋ taɪmz/</w:t>
      </w:r>
      <w:r>
        <w:rPr>
          <w:rFonts w:ascii="Calibri" w:hAnsi="Calibri" w:eastAsia="Microsoft YaHei" w:cs="Calibri"/>
          <w:color w:val="1F2937"/>
          <w:sz w:val="20"/>
        </w:rPr>
        <w:t xml:space="preserve">  </w:t>
      </w:r>
      <w:r>
        <w:rPr>
          <w:rFonts w:ascii="Calibri" w:hAnsi="Calibri" w:eastAsia="Microsoft YaHei" w:cs="Calibri"/>
          <w:color w:val="1F2937"/>
          <w:sz w:val="20"/>
        </w:rPr>
        <w:t>短语·—(出海看鲸鱼的) 观看时间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watching times</w:t>
      </w:r>
    </w:p>
    <w:p>
      <w:pPr>
        <w:pStyle w:val="Definition"/>
      </w:pPr>
      <w:r>
        <w:rPr>
          <w:rFonts w:ascii="Calibri" w:hAnsi="Calibri" w:eastAsia="Microsoft YaHei" w:cs="Calibri"/>
          <w:b/>
          <w:color w:val="1F4D78"/>
          <w:sz w:val="21"/>
        </w:rPr>
        <w:t>waterskiing</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名词·滑水(注:也可以写成waterskiing)</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IPA待核：无法由可靠词典或全部已解析组件生成；未解析发音组件：waterskiing；搭配待核：主表未找到包含该词的2–7词短语；音标待核：未找到可追溯英式读音，不编造</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44｜二人启用预先约定的应急方案，而非临场以个人牺牲解决问题；监听片段中先后响起 </w:t>
      </w:r>
      <w:r>
        <w:rPr>
          <w:rFonts w:ascii="Calibri" w:hAnsi="Calibri" w:eastAsia="Microsoft YaHei" w:cs="Calibri"/>
          <w:b/>
          <w:color w:val="0B2545"/>
          <w:sz w:val="21"/>
        </w:rPr>
        <w:t>sequence</w:t>
      </w:r>
      <w:r>
        <w:rPr>
          <w:rFonts w:ascii="Calibri" w:hAnsi="Calibri" w:eastAsia="Microsoft YaHei" w:cs="Calibri"/>
          <w:color w:val="9B1C1C"/>
          <w:sz w:val="20"/>
        </w:rPr>
        <w:t>（(事件、观念等的)系列，顺序，关联）</w:t>
      </w:r>
      <w:r>
        <w:rPr>
          <w:rFonts w:ascii="Calibri" w:hAnsi="Calibri" w:eastAsia="Microsoft YaHei" w:cs="Calibri"/>
          <w:color w:val="1F2937"/>
          <w:sz w:val="21"/>
        </w:rPr>
        <w:t>、</w:t>
      </w:r>
      <w:r>
        <w:rPr>
          <w:rFonts w:ascii="Calibri" w:hAnsi="Calibri" w:eastAsia="Microsoft YaHei" w:cs="Calibri"/>
          <w:b/>
          <w:color w:val="0B2545"/>
          <w:sz w:val="21"/>
        </w:rPr>
        <w:t>ape</w:t>
      </w:r>
      <w:r>
        <w:rPr>
          <w:rFonts w:ascii="Calibri" w:hAnsi="Calibri" w:eastAsia="Microsoft YaHei" w:cs="Calibri"/>
          <w:color w:val="9B1C1C"/>
          <w:sz w:val="20"/>
        </w:rPr>
        <w:t>（猿猴）</w:t>
      </w:r>
      <w:r>
        <w:rPr>
          <w:rFonts w:ascii="Calibri" w:hAnsi="Calibri" w:eastAsia="Microsoft YaHei" w:cs="Calibri"/>
          <w:color w:val="1F2937"/>
          <w:sz w:val="21"/>
        </w:rPr>
        <w:t>、</w:t>
      </w:r>
      <w:r>
        <w:rPr>
          <w:rFonts w:ascii="Calibri" w:hAnsi="Calibri" w:eastAsia="Microsoft YaHei" w:cs="Calibri"/>
          <w:b/>
          <w:color w:val="0B2545"/>
          <w:sz w:val="21"/>
        </w:rPr>
        <w:t>antagonist</w:t>
      </w:r>
      <w:r>
        <w:rPr>
          <w:rFonts w:ascii="Calibri" w:hAnsi="Calibri" w:eastAsia="Microsoft YaHei" w:cs="Calibri"/>
          <w:color w:val="9B1C1C"/>
          <w:sz w:val="20"/>
        </w:rPr>
        <w:t>（对手，敌手）</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adult books</w:t>
      </w:r>
      <w:r>
        <w:rPr>
          <w:rFonts w:ascii="Calibri" w:hAnsi="Calibri" w:eastAsia="Microsoft YaHei" w:cs="Calibri"/>
          <w:color w:val="9B1C1C"/>
          <w:sz w:val="20"/>
        </w:rPr>
        <w:t>（成年人读物）</w:t>
      </w:r>
      <w:r>
        <w:rPr>
          <w:rFonts w:ascii="Calibri" w:hAnsi="Calibri" w:eastAsia="Microsoft YaHei" w:cs="Calibri"/>
          <w:color w:val="1F2937"/>
          <w:sz w:val="21"/>
        </w:rPr>
        <w:t>、</w:t>
      </w:r>
      <w:r>
        <w:rPr>
          <w:rFonts w:ascii="Calibri" w:hAnsi="Calibri" w:eastAsia="Microsoft YaHei" w:cs="Calibri"/>
          <w:b/>
          <w:color w:val="0B2545"/>
          <w:sz w:val="21"/>
        </w:rPr>
        <w:t>wood of hazel</w:t>
      </w:r>
      <w:r>
        <w:rPr>
          <w:rFonts w:ascii="Calibri" w:hAnsi="Calibri" w:eastAsia="Microsoft YaHei" w:cs="Calibri"/>
          <w:color w:val="9B1C1C"/>
          <w:sz w:val="20"/>
        </w:rPr>
        <w:t>（榛树的木头）</w:t>
      </w:r>
      <w:r>
        <w:rPr>
          <w:rFonts w:ascii="Calibri" w:hAnsi="Calibri" w:eastAsia="Microsoft YaHei" w:cs="Calibri"/>
          <w:color w:val="1F2937"/>
          <w:sz w:val="21"/>
        </w:rPr>
        <w:t>、</w:t>
      </w:r>
      <w:r>
        <w:rPr>
          <w:rFonts w:ascii="Calibri" w:hAnsi="Calibri" w:eastAsia="Microsoft YaHei" w:cs="Calibri"/>
          <w:b/>
          <w:color w:val="0B2545"/>
          <w:sz w:val="21"/>
        </w:rPr>
        <w:t>characteristical</w:t>
      </w:r>
      <w:r>
        <w:rPr>
          <w:rFonts w:ascii="Calibri" w:hAnsi="Calibri" w:eastAsia="Microsoft YaHei" w:cs="Calibri"/>
          <w:color w:val="9B1C1C"/>
          <w:sz w:val="20"/>
        </w:rPr>
        <w:t>（特征的）</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sequence</w:t>
      </w:r>
      <w:r>
        <w:rPr>
          <w:rFonts w:ascii="Calibri" w:hAnsi="Calibri" w:eastAsia="Microsoft YaHei" w:cs="Calibri"/>
          <w:i/>
          <w:color w:val="667085"/>
          <w:sz w:val="19"/>
        </w:rPr>
        <w:t xml:space="preserve">  /ˈsiːkwəns/</w:t>
      </w:r>
      <w:r>
        <w:rPr>
          <w:rFonts w:ascii="Calibri" w:hAnsi="Calibri" w:eastAsia="Microsoft YaHei" w:cs="Calibri"/>
          <w:color w:val="1F2937"/>
          <w:sz w:val="20"/>
        </w:rPr>
        <w:t xml:space="preserve">  </w:t>
      </w:r>
      <w:r>
        <w:rPr>
          <w:rFonts w:ascii="Calibri" w:hAnsi="Calibri" w:eastAsia="Microsoft YaHei" w:cs="Calibri"/>
          <w:color w:val="1F2937"/>
          <w:sz w:val="20"/>
        </w:rPr>
        <w:t>名词·(事件、观念等的)系列，顺序，关联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time and sequence</w:t>
      </w:r>
    </w:p>
    <w:p>
      <w:pPr>
        <w:pStyle w:val="Definition"/>
      </w:pPr>
      <w:r>
        <w:rPr>
          <w:rFonts w:ascii="Calibri" w:hAnsi="Calibri" w:eastAsia="Microsoft YaHei" w:cs="Calibri"/>
          <w:b/>
          <w:color w:val="1F4D78"/>
          <w:sz w:val="21"/>
        </w:rPr>
        <w:t>ape</w:t>
      </w:r>
      <w:r>
        <w:rPr>
          <w:rFonts w:ascii="Calibri" w:hAnsi="Calibri" w:eastAsia="Microsoft YaHei" w:cs="Calibri"/>
          <w:i/>
          <w:color w:val="667085"/>
          <w:sz w:val="19"/>
        </w:rPr>
        <w:t xml:space="preserve">  /eɪp/</w:t>
      </w:r>
      <w:r>
        <w:rPr>
          <w:rFonts w:ascii="Calibri" w:hAnsi="Calibri" w:eastAsia="Microsoft YaHei" w:cs="Calibri"/>
          <w:color w:val="1F2937"/>
          <w:sz w:val="20"/>
        </w:rPr>
        <w:t xml:space="preserve">  </w:t>
      </w:r>
      <w:r>
        <w:rPr>
          <w:rFonts w:ascii="Calibri" w:hAnsi="Calibri" w:eastAsia="Microsoft YaHei" w:cs="Calibri"/>
          <w:color w:val="1F2937"/>
          <w:sz w:val="20"/>
        </w:rPr>
        <w:t>名词·猿猴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antagonist</w:t>
      </w:r>
      <w:r>
        <w:rPr>
          <w:rFonts w:ascii="Calibri" w:hAnsi="Calibri" w:eastAsia="Microsoft YaHei" w:cs="Calibri"/>
          <w:i/>
          <w:color w:val="667085"/>
          <w:sz w:val="19"/>
        </w:rPr>
        <w:t xml:space="preserve">  /ænˈtægənɪst/</w:t>
      </w:r>
      <w:r>
        <w:rPr>
          <w:rFonts w:ascii="Calibri" w:hAnsi="Calibri" w:eastAsia="Microsoft YaHei" w:cs="Calibri"/>
          <w:color w:val="1F2937"/>
          <w:sz w:val="20"/>
        </w:rPr>
        <w:t xml:space="preserve">  </w:t>
      </w:r>
      <w:r>
        <w:rPr>
          <w:rFonts w:ascii="Calibri" w:hAnsi="Calibri" w:eastAsia="Microsoft YaHei" w:cs="Calibri"/>
          <w:color w:val="1F2937"/>
          <w:sz w:val="20"/>
        </w:rPr>
        <w:t>名词·对手，敌手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adult books</w:t>
      </w:r>
      <w:r>
        <w:rPr>
          <w:rFonts w:ascii="Calibri" w:hAnsi="Calibri" w:eastAsia="Microsoft YaHei" w:cs="Calibri"/>
          <w:i/>
          <w:color w:val="667085"/>
          <w:sz w:val="19"/>
        </w:rPr>
        <w:t xml:space="preserve">  /ˈædʌlt bʊks/</w:t>
      </w:r>
      <w:r>
        <w:rPr>
          <w:rFonts w:ascii="Calibri" w:hAnsi="Calibri" w:eastAsia="Microsoft YaHei" w:cs="Calibri"/>
          <w:color w:val="1F2937"/>
          <w:sz w:val="20"/>
        </w:rPr>
        <w:t xml:space="preserve">  </w:t>
      </w:r>
      <w:r>
        <w:rPr>
          <w:rFonts w:ascii="Calibri" w:hAnsi="Calibri" w:eastAsia="Microsoft YaHei" w:cs="Calibri"/>
          <w:color w:val="1F2937"/>
          <w:sz w:val="20"/>
        </w:rPr>
        <w:t>短语·成年人读物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adult books</w:t>
      </w:r>
    </w:p>
    <w:p>
      <w:pPr>
        <w:pStyle w:val="Definition"/>
      </w:pPr>
      <w:r>
        <w:rPr>
          <w:rFonts w:ascii="Calibri" w:hAnsi="Calibri" w:eastAsia="Microsoft YaHei" w:cs="Calibri"/>
          <w:b/>
          <w:color w:val="1F4D78"/>
          <w:sz w:val="21"/>
        </w:rPr>
        <w:t>wood of hazel</w:t>
      </w:r>
      <w:r>
        <w:rPr>
          <w:rFonts w:ascii="Calibri" w:hAnsi="Calibri" w:eastAsia="Microsoft YaHei" w:cs="Calibri"/>
          <w:i/>
          <w:color w:val="667085"/>
          <w:sz w:val="19"/>
        </w:rPr>
        <w:t xml:space="preserve">  /wʊd ɒv ˈheɪz(ə)l/</w:t>
      </w:r>
      <w:r>
        <w:rPr>
          <w:rFonts w:ascii="Calibri" w:hAnsi="Calibri" w:eastAsia="Microsoft YaHei" w:cs="Calibri"/>
          <w:color w:val="1F2937"/>
          <w:sz w:val="20"/>
        </w:rPr>
        <w:t xml:space="preserve">  </w:t>
      </w:r>
      <w:r>
        <w:rPr>
          <w:rFonts w:ascii="Calibri" w:hAnsi="Calibri" w:eastAsia="Microsoft YaHei" w:cs="Calibri"/>
          <w:color w:val="1F2937"/>
          <w:sz w:val="20"/>
        </w:rPr>
        <w:t>短语·榛树的木头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wood of hazel</w:t>
      </w:r>
    </w:p>
    <w:p>
      <w:pPr>
        <w:pStyle w:val="Definition"/>
      </w:pPr>
      <w:r>
        <w:rPr>
          <w:rFonts w:ascii="Calibri" w:hAnsi="Calibri" w:eastAsia="Microsoft YaHei" w:cs="Calibri"/>
          <w:b/>
          <w:color w:val="1F4D78"/>
          <w:sz w:val="21"/>
        </w:rPr>
        <w:t>characteristical</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形容词·特征的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IPA待核：无法由可靠词典或全部已解析组件生成；未解析发音组件：characteristical；搭配待核：主表未找到包含该词的2–7词短语；音标待核：未找到可追溯英式读音，不编造</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45｜反击暴露对手的权限边界，也留下可追踪的新破绽；江穗从公开数据库检出 </w:t>
      </w:r>
      <w:r>
        <w:rPr>
          <w:rFonts w:ascii="Calibri" w:hAnsi="Calibri" w:eastAsia="Microsoft YaHei" w:cs="Calibri"/>
          <w:b/>
          <w:color w:val="0B2545"/>
          <w:sz w:val="21"/>
        </w:rPr>
        <w:t>stipulate</w:t>
      </w:r>
      <w:r>
        <w:rPr>
          <w:rFonts w:ascii="Calibri" w:hAnsi="Calibri" w:eastAsia="Microsoft YaHei" w:cs="Calibri"/>
          <w:color w:val="9B1C1C"/>
          <w:sz w:val="20"/>
        </w:rPr>
        <w:t>（规定，约定）</w:t>
      </w:r>
      <w:r>
        <w:rPr>
          <w:rFonts w:ascii="Calibri" w:hAnsi="Calibri" w:eastAsia="Microsoft YaHei" w:cs="Calibri"/>
          <w:color w:val="1F2937"/>
          <w:sz w:val="21"/>
        </w:rPr>
        <w:t>、</w:t>
      </w:r>
      <w:r>
        <w:rPr>
          <w:rFonts w:ascii="Calibri" w:hAnsi="Calibri" w:eastAsia="Microsoft YaHei" w:cs="Calibri"/>
          <w:b/>
          <w:color w:val="0B2545"/>
          <w:sz w:val="21"/>
        </w:rPr>
        <w:t>aerobics</w:t>
      </w:r>
      <w:r>
        <w:rPr>
          <w:rFonts w:ascii="Calibri" w:hAnsi="Calibri" w:eastAsia="Microsoft YaHei" w:cs="Calibri"/>
          <w:color w:val="9B1C1C"/>
          <w:sz w:val="20"/>
        </w:rPr>
        <w:t>（有氧健身法，健美操）</w:t>
      </w:r>
      <w:r>
        <w:rPr>
          <w:rFonts w:ascii="Calibri" w:hAnsi="Calibri" w:eastAsia="Microsoft YaHei" w:cs="Calibri"/>
          <w:color w:val="1F2937"/>
          <w:sz w:val="21"/>
        </w:rPr>
        <w:t>、</w:t>
      </w:r>
      <w:r>
        <w:rPr>
          <w:rFonts w:ascii="Calibri" w:hAnsi="Calibri" w:eastAsia="Microsoft YaHei" w:cs="Calibri"/>
          <w:b/>
          <w:color w:val="0B2545"/>
          <w:sz w:val="21"/>
        </w:rPr>
        <w:t>assured</w:t>
      </w:r>
      <w:r>
        <w:rPr>
          <w:rFonts w:ascii="Calibri" w:hAnsi="Calibri" w:eastAsia="Microsoft YaHei" w:cs="Calibri"/>
          <w:color w:val="9B1C1C"/>
          <w:sz w:val="20"/>
        </w:rPr>
        <w:t>（感到放心的）</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ancient architecture</w:t>
      </w:r>
      <w:r>
        <w:rPr>
          <w:rFonts w:ascii="Calibri" w:hAnsi="Calibri" w:eastAsia="Microsoft YaHei" w:cs="Calibri"/>
          <w:color w:val="9B1C1C"/>
          <w:sz w:val="20"/>
        </w:rPr>
        <w:t>（古代建筑）</w:t>
      </w:r>
      <w:r>
        <w:rPr>
          <w:rFonts w:ascii="Calibri" w:hAnsi="Calibri" w:eastAsia="Microsoft YaHei" w:cs="Calibri"/>
          <w:color w:val="1F2937"/>
          <w:sz w:val="21"/>
        </w:rPr>
        <w:t>、</w:t>
      </w:r>
      <w:r>
        <w:rPr>
          <w:rFonts w:ascii="Calibri" w:hAnsi="Calibri" w:eastAsia="Microsoft YaHei" w:cs="Calibri"/>
          <w:b/>
          <w:color w:val="0B2545"/>
          <w:sz w:val="21"/>
        </w:rPr>
        <w:t>fir</w:t>
      </w:r>
      <w:r>
        <w:rPr>
          <w:rFonts w:ascii="Calibri" w:hAnsi="Calibri" w:eastAsia="Microsoft YaHei" w:cs="Calibri"/>
          <w:color w:val="9B1C1C"/>
          <w:sz w:val="20"/>
        </w:rPr>
        <w:t>（裘皮）</w:t>
      </w:r>
      <w:r>
        <w:rPr>
          <w:rFonts w:ascii="Calibri" w:hAnsi="Calibri" w:eastAsia="Microsoft YaHei" w:cs="Calibri"/>
          <w:color w:val="1F2937"/>
          <w:sz w:val="21"/>
        </w:rPr>
        <w:t>、</w:t>
      </w:r>
      <w:r>
        <w:rPr>
          <w:rFonts w:ascii="Calibri" w:hAnsi="Calibri" w:eastAsia="Microsoft YaHei" w:cs="Calibri"/>
          <w:b/>
          <w:color w:val="0B2545"/>
          <w:sz w:val="21"/>
        </w:rPr>
        <w:t>Everyone tells me I'm tone-deaf.I intend to take some singing lessons next year.</w:t>
      </w:r>
      <w:r>
        <w:rPr>
          <w:rFonts w:ascii="Calibri" w:hAnsi="Calibri" w:eastAsia="Microsoft YaHei" w:cs="Calibri"/>
          <w:color w:val="9B1C1C"/>
          <w:sz w:val="20"/>
        </w:rPr>
        <w:t>（每个人都说我五音不全。我打算明年去上一些声乐课）</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stipulate</w:t>
      </w:r>
      <w:r>
        <w:rPr>
          <w:rFonts w:ascii="Calibri" w:hAnsi="Calibri" w:eastAsia="Microsoft YaHei" w:cs="Calibri"/>
          <w:i/>
          <w:color w:val="667085"/>
          <w:sz w:val="19"/>
        </w:rPr>
        <w:t xml:space="preserve">  /ˈstɪpjʊleɪt/</w:t>
      </w:r>
      <w:r>
        <w:rPr>
          <w:rFonts w:ascii="Calibri" w:hAnsi="Calibri" w:eastAsia="Microsoft YaHei" w:cs="Calibri"/>
          <w:color w:val="1F2937"/>
          <w:sz w:val="20"/>
        </w:rPr>
        <w:t xml:space="preserve">  </w:t>
      </w:r>
      <w:r>
        <w:rPr>
          <w:rFonts w:ascii="Calibri" w:hAnsi="Calibri" w:eastAsia="Microsoft YaHei" w:cs="Calibri"/>
          <w:color w:val="1F2937"/>
          <w:sz w:val="20"/>
        </w:rPr>
        <w:t>动词·规定，约定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aerobics</w:t>
      </w:r>
      <w:r>
        <w:rPr>
          <w:rFonts w:ascii="Calibri" w:hAnsi="Calibri" w:eastAsia="Microsoft YaHei" w:cs="Calibri"/>
          <w:i/>
          <w:color w:val="667085"/>
          <w:sz w:val="19"/>
        </w:rPr>
        <w:t xml:space="preserve">  /eəˈrəʊbɪks/</w:t>
      </w:r>
      <w:r>
        <w:rPr>
          <w:rFonts w:ascii="Calibri" w:hAnsi="Calibri" w:eastAsia="Microsoft YaHei" w:cs="Calibri"/>
          <w:color w:val="1F2937"/>
          <w:sz w:val="20"/>
        </w:rPr>
        <w:t xml:space="preserve">  </w:t>
      </w:r>
      <w:r>
        <w:rPr>
          <w:rFonts w:ascii="Calibri" w:hAnsi="Calibri" w:eastAsia="Microsoft YaHei" w:cs="Calibri"/>
          <w:color w:val="1F2937"/>
          <w:sz w:val="20"/>
        </w:rPr>
        <w:t>名词·有氧健身法，健美操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assured</w:t>
      </w:r>
      <w:r>
        <w:rPr>
          <w:rFonts w:ascii="Calibri" w:hAnsi="Calibri" w:eastAsia="Microsoft YaHei" w:cs="Calibri"/>
          <w:i/>
          <w:color w:val="667085"/>
          <w:sz w:val="19"/>
        </w:rPr>
        <w:t xml:space="preserve">  /əˈʃʊəd/</w:t>
      </w:r>
      <w:r>
        <w:rPr>
          <w:rFonts w:ascii="Calibri" w:hAnsi="Calibri" w:eastAsia="Microsoft YaHei" w:cs="Calibri"/>
          <w:color w:val="1F2937"/>
          <w:sz w:val="20"/>
        </w:rPr>
        <w:t xml:space="preserve">  </w:t>
      </w:r>
      <w:r>
        <w:rPr>
          <w:rFonts w:ascii="Calibri" w:hAnsi="Calibri" w:eastAsia="Microsoft YaHei" w:cs="Calibri"/>
          <w:color w:val="1F2937"/>
          <w:sz w:val="20"/>
        </w:rPr>
        <w:t>形容词·感到放心的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ancient architecture</w:t>
      </w:r>
      <w:r>
        <w:rPr>
          <w:rFonts w:ascii="Calibri" w:hAnsi="Calibri" w:eastAsia="Microsoft YaHei" w:cs="Calibri"/>
          <w:i/>
          <w:color w:val="667085"/>
          <w:sz w:val="19"/>
        </w:rPr>
        <w:t xml:space="preserve">  /ˈeɪnʃ(ə)nt ˈɑːkɪtɛkʧə/</w:t>
      </w:r>
      <w:r>
        <w:rPr>
          <w:rFonts w:ascii="Calibri" w:hAnsi="Calibri" w:eastAsia="Microsoft YaHei" w:cs="Calibri"/>
          <w:color w:val="1F2937"/>
          <w:sz w:val="20"/>
        </w:rPr>
        <w:t xml:space="preserve">  </w:t>
      </w:r>
      <w:r>
        <w:rPr>
          <w:rFonts w:ascii="Calibri" w:hAnsi="Calibri" w:eastAsia="Microsoft YaHei" w:cs="Calibri"/>
          <w:color w:val="1F2937"/>
          <w:sz w:val="20"/>
        </w:rPr>
        <w:t>短语·古代建筑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ancient architecture</w:t>
      </w:r>
    </w:p>
    <w:p>
      <w:pPr>
        <w:pStyle w:val="Definition"/>
      </w:pPr>
      <w:r>
        <w:rPr>
          <w:rFonts w:ascii="Calibri" w:hAnsi="Calibri" w:eastAsia="Microsoft YaHei" w:cs="Calibri"/>
          <w:b/>
          <w:color w:val="1F4D78"/>
          <w:sz w:val="21"/>
        </w:rPr>
        <w:t>fir</w:t>
      </w:r>
      <w:r>
        <w:rPr>
          <w:rFonts w:ascii="Calibri" w:hAnsi="Calibri" w:eastAsia="Microsoft YaHei" w:cs="Calibri"/>
          <w:i/>
          <w:color w:val="667085"/>
          <w:sz w:val="19"/>
        </w:rPr>
        <w:t xml:space="preserve">  /fɜː/</w:t>
      </w:r>
      <w:r>
        <w:rPr>
          <w:rFonts w:ascii="Calibri" w:hAnsi="Calibri" w:eastAsia="Microsoft YaHei" w:cs="Calibri"/>
          <w:color w:val="1F2937"/>
          <w:sz w:val="20"/>
        </w:rPr>
        <w:t xml:space="preserve">  </w:t>
      </w:r>
      <w:r>
        <w:rPr>
          <w:rFonts w:ascii="Calibri" w:hAnsi="Calibri" w:eastAsia="Microsoft YaHei" w:cs="Calibri"/>
          <w:color w:val="1F2937"/>
          <w:sz w:val="20"/>
        </w:rPr>
        <w:t>名词·裘皮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Everyone tells me I'm tone-deaf.I intend to take some singing lessons next year.</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例句句型·每个人都说我五音不全。我打算明年去上一些声乐课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Everyone tells me I'm tone-deaf.I intend to take some singing lessons next year.</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46｜危机选择到来：拆除机械提前启动，江穗与陆岑必须组织居民撤离并保住夹层证据；现场地图把 </w:t>
      </w:r>
      <w:r>
        <w:rPr>
          <w:rFonts w:ascii="Calibri" w:hAnsi="Calibri" w:eastAsia="Microsoft YaHei" w:cs="Calibri"/>
          <w:b/>
          <w:color w:val="0B2545"/>
          <w:sz w:val="21"/>
        </w:rPr>
        <w:t>tribute</w:t>
      </w:r>
      <w:r>
        <w:rPr>
          <w:rFonts w:ascii="Calibri" w:hAnsi="Calibri" w:eastAsia="Microsoft YaHei" w:cs="Calibri"/>
          <w:color w:val="9B1C1C"/>
          <w:sz w:val="20"/>
        </w:rPr>
        <w:t>（贡品，颂词，称赞，(表示敬意的)礼物）</w:t>
      </w:r>
      <w:r>
        <w:rPr>
          <w:rFonts w:ascii="Calibri" w:hAnsi="Calibri" w:eastAsia="Microsoft YaHei" w:cs="Calibri"/>
          <w:color w:val="1F2937"/>
          <w:sz w:val="21"/>
        </w:rPr>
        <w:t>、</w:t>
      </w:r>
      <w:r>
        <w:rPr>
          <w:rFonts w:ascii="Calibri" w:hAnsi="Calibri" w:eastAsia="Microsoft YaHei" w:cs="Calibri"/>
          <w:b/>
          <w:color w:val="0B2545"/>
          <w:sz w:val="21"/>
        </w:rPr>
        <w:t>arch</w:t>
      </w:r>
      <w:r>
        <w:rPr>
          <w:rFonts w:ascii="Calibri" w:hAnsi="Calibri" w:eastAsia="Microsoft YaHei" w:cs="Calibri"/>
          <w:color w:val="9B1C1C"/>
          <w:sz w:val="20"/>
        </w:rPr>
        <w:t>（拱 v. 拱起）</w:t>
      </w:r>
      <w:r>
        <w:rPr>
          <w:rFonts w:ascii="Calibri" w:hAnsi="Calibri" w:eastAsia="Microsoft YaHei" w:cs="Calibri"/>
          <w:color w:val="1F2937"/>
          <w:sz w:val="21"/>
        </w:rPr>
        <w:t>、</w:t>
      </w:r>
      <w:r>
        <w:rPr>
          <w:rFonts w:ascii="Calibri" w:hAnsi="Calibri" w:eastAsia="Microsoft YaHei" w:cs="Calibri"/>
          <w:b/>
          <w:color w:val="0B2545"/>
          <w:sz w:val="21"/>
        </w:rPr>
        <w:t>bazaar</w:t>
      </w:r>
      <w:r>
        <w:rPr>
          <w:rFonts w:ascii="Calibri" w:hAnsi="Calibri" w:eastAsia="Microsoft YaHei" w:cs="Calibri"/>
          <w:color w:val="9B1C1C"/>
          <w:sz w:val="20"/>
        </w:rPr>
        <w:t>（集市，廉价商店）</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aquatic plant</w:t>
      </w:r>
      <w:r>
        <w:rPr>
          <w:rFonts w:ascii="Calibri" w:hAnsi="Calibri" w:eastAsia="Microsoft YaHei" w:cs="Calibri"/>
          <w:color w:val="9B1C1C"/>
          <w:sz w:val="20"/>
        </w:rPr>
        <w:t>（水生植物）</w:t>
      </w:r>
      <w:r>
        <w:rPr>
          <w:rFonts w:ascii="Calibri" w:hAnsi="Calibri" w:eastAsia="Microsoft YaHei" w:cs="Calibri"/>
          <w:color w:val="1F2937"/>
          <w:sz w:val="21"/>
        </w:rPr>
        <w:t>、</w:t>
      </w:r>
      <w:r>
        <w:rPr>
          <w:rFonts w:ascii="Calibri" w:hAnsi="Calibri" w:eastAsia="Microsoft YaHei" w:cs="Calibri"/>
          <w:b/>
          <w:color w:val="0B2545"/>
          <w:sz w:val="21"/>
        </w:rPr>
        <w:t>accountants</w:t>
      </w:r>
      <w:r>
        <w:rPr>
          <w:rFonts w:ascii="Calibri" w:hAnsi="Calibri" w:eastAsia="Microsoft YaHei" w:cs="Calibri"/>
          <w:color w:val="9B1C1C"/>
          <w:sz w:val="20"/>
        </w:rPr>
        <w:t>（会计）</w:t>
      </w:r>
      <w:r>
        <w:rPr>
          <w:rFonts w:ascii="Calibri" w:hAnsi="Calibri" w:eastAsia="Microsoft YaHei" w:cs="Calibri"/>
          <w:color w:val="1F2937"/>
          <w:sz w:val="21"/>
        </w:rPr>
        <w:t>、</w:t>
      </w:r>
      <w:r>
        <w:rPr>
          <w:rFonts w:ascii="Calibri" w:hAnsi="Calibri" w:eastAsia="Microsoft YaHei" w:cs="Calibri"/>
          <w:b/>
          <w:color w:val="0B2545"/>
          <w:sz w:val="21"/>
        </w:rPr>
        <w:t>I don't suppose shared bicycles are the best way to reduce traffic congestion.</w:t>
      </w:r>
      <w:r>
        <w:rPr>
          <w:rFonts w:ascii="Calibri" w:hAnsi="Calibri" w:eastAsia="Microsoft YaHei" w:cs="Calibri"/>
          <w:color w:val="9B1C1C"/>
          <w:sz w:val="20"/>
        </w:rPr>
        <w:t>（我不认为共享单车是减少交通拥堵的最佳方式）</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tribute</w:t>
      </w:r>
      <w:r>
        <w:rPr>
          <w:rFonts w:ascii="Calibri" w:hAnsi="Calibri" w:eastAsia="Microsoft YaHei" w:cs="Calibri"/>
          <w:i/>
          <w:color w:val="667085"/>
          <w:sz w:val="19"/>
        </w:rPr>
        <w:t xml:space="preserve">  /ˈtrɪbjuːt/</w:t>
      </w:r>
      <w:r>
        <w:rPr>
          <w:rFonts w:ascii="Calibri" w:hAnsi="Calibri" w:eastAsia="Microsoft YaHei" w:cs="Calibri"/>
          <w:color w:val="1F2937"/>
          <w:sz w:val="20"/>
        </w:rPr>
        <w:t xml:space="preserve">  </w:t>
      </w:r>
      <w:r>
        <w:rPr>
          <w:rFonts w:ascii="Calibri" w:hAnsi="Calibri" w:eastAsia="Microsoft YaHei" w:cs="Calibri"/>
          <w:color w:val="1F2937"/>
          <w:sz w:val="20"/>
        </w:rPr>
        <w:t>名词·贡品，颂词，称赞，(表示敬意的)礼物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arch</w:t>
      </w:r>
      <w:r>
        <w:rPr>
          <w:rFonts w:ascii="Calibri" w:hAnsi="Calibri" w:eastAsia="Microsoft YaHei" w:cs="Calibri"/>
          <w:i/>
          <w:color w:val="667085"/>
          <w:sz w:val="19"/>
        </w:rPr>
        <w:t xml:space="preserve">  /ɑːʧ/</w:t>
      </w:r>
      <w:r>
        <w:rPr>
          <w:rFonts w:ascii="Calibri" w:hAnsi="Calibri" w:eastAsia="Microsoft YaHei" w:cs="Calibri"/>
          <w:color w:val="1F2937"/>
          <w:sz w:val="20"/>
        </w:rPr>
        <w:t xml:space="preserve">  </w:t>
      </w:r>
      <w:r>
        <w:rPr>
          <w:rFonts w:ascii="Calibri" w:hAnsi="Calibri" w:eastAsia="Microsoft YaHei" w:cs="Calibri"/>
          <w:color w:val="1F2937"/>
          <w:sz w:val="20"/>
        </w:rPr>
        <w:t>名词·拱 v. 拱起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bazaar</w:t>
      </w:r>
      <w:r>
        <w:rPr>
          <w:rFonts w:ascii="Calibri" w:hAnsi="Calibri" w:eastAsia="Microsoft YaHei" w:cs="Calibri"/>
          <w:i/>
          <w:color w:val="667085"/>
          <w:sz w:val="19"/>
        </w:rPr>
        <w:t xml:space="preserve">  /bəˈzɑː/</w:t>
      </w:r>
      <w:r>
        <w:rPr>
          <w:rFonts w:ascii="Calibri" w:hAnsi="Calibri" w:eastAsia="Microsoft YaHei" w:cs="Calibri"/>
          <w:color w:val="1F2937"/>
          <w:sz w:val="20"/>
        </w:rPr>
        <w:t xml:space="preserve">  </w:t>
      </w:r>
      <w:r>
        <w:rPr>
          <w:rFonts w:ascii="Calibri" w:hAnsi="Calibri" w:eastAsia="Microsoft YaHei" w:cs="Calibri"/>
          <w:color w:val="1F2937"/>
          <w:sz w:val="20"/>
        </w:rPr>
        <w:t>名词·集市，廉价商店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aquatic plant</w:t>
      </w:r>
      <w:r>
        <w:rPr>
          <w:rFonts w:ascii="Calibri" w:hAnsi="Calibri" w:eastAsia="Microsoft YaHei" w:cs="Calibri"/>
          <w:i/>
          <w:color w:val="667085"/>
          <w:sz w:val="19"/>
        </w:rPr>
        <w:t xml:space="preserve">  /əˈkwætɪk plɑːnt/</w:t>
      </w:r>
      <w:r>
        <w:rPr>
          <w:rFonts w:ascii="Calibri" w:hAnsi="Calibri" w:eastAsia="Microsoft YaHei" w:cs="Calibri"/>
          <w:color w:val="1F2937"/>
          <w:sz w:val="20"/>
        </w:rPr>
        <w:t xml:space="preserve">  </w:t>
      </w:r>
      <w:r>
        <w:rPr>
          <w:rFonts w:ascii="Calibri" w:hAnsi="Calibri" w:eastAsia="Microsoft YaHei" w:cs="Calibri"/>
          <w:color w:val="1F2937"/>
          <w:sz w:val="20"/>
        </w:rPr>
        <w:t>短语·水生植物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aquatic plant</w:t>
      </w:r>
    </w:p>
    <w:p>
      <w:pPr>
        <w:pStyle w:val="Definition"/>
      </w:pPr>
      <w:r>
        <w:rPr>
          <w:rFonts w:ascii="Calibri" w:hAnsi="Calibri" w:eastAsia="Microsoft YaHei" w:cs="Calibri"/>
          <w:b/>
          <w:color w:val="1F4D78"/>
          <w:sz w:val="21"/>
        </w:rPr>
        <w:t>accountants</w:t>
      </w:r>
      <w:r>
        <w:rPr>
          <w:rFonts w:ascii="Calibri" w:hAnsi="Calibri" w:eastAsia="Microsoft YaHei" w:cs="Calibri"/>
          <w:i/>
          <w:color w:val="667085"/>
          <w:sz w:val="19"/>
        </w:rPr>
        <w:t xml:space="preserve">  /ə k ˈaʊ n t ə n t 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单词（词性待核）·会计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 don't suppose shared bicycles are the best way to reduce traffic congestion.</w:t>
      </w:r>
      <w:r>
        <w:rPr>
          <w:rFonts w:ascii="Calibri" w:hAnsi="Calibri" w:eastAsia="Microsoft YaHei" w:cs="Calibri"/>
          <w:i/>
          <w:color w:val="667085"/>
          <w:sz w:val="19"/>
        </w:rPr>
        <w:t xml:space="preserve">  /aɪ d ˈəʊ n t səˈpəʊz ʃeəd bˈaɪsɪkəlz ə ðiː bɛst weɪ tuː rɪˈdjuːs ˈtræfɪk kənˈʤɛsʧən/</w:t>
      </w:r>
      <w:r>
        <w:rPr>
          <w:rFonts w:ascii="Calibri" w:hAnsi="Calibri" w:eastAsia="Microsoft YaHei" w:cs="Calibri"/>
          <w:color w:val="1F2937"/>
          <w:sz w:val="20"/>
        </w:rPr>
        <w:t xml:space="preserve">  </w:t>
      </w:r>
      <w:r>
        <w:rPr>
          <w:rFonts w:ascii="Calibri" w:hAnsi="Calibri" w:eastAsia="Microsoft YaHei" w:cs="Calibri"/>
          <w:color w:val="1F2937"/>
          <w:sz w:val="20"/>
        </w:rPr>
        <w:t>例句句型·我不认为共享单车是减少交通拥堵的最佳方式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don't suppose shared bicycles are the best way to reduce traffic congestion.</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47｜可选方案被明确列出，每一种都牺牲证据、隐私、安全或时间中的一项；仓库清单把 </w:t>
      </w:r>
      <w:r>
        <w:rPr>
          <w:rFonts w:ascii="Calibri" w:hAnsi="Calibri" w:eastAsia="Microsoft YaHei" w:cs="Calibri"/>
          <w:b/>
          <w:color w:val="0B2545"/>
          <w:sz w:val="21"/>
        </w:rPr>
        <w:t>wreck</w:t>
      </w:r>
      <w:r>
        <w:rPr>
          <w:rFonts w:ascii="Calibri" w:hAnsi="Calibri" w:eastAsia="Microsoft YaHei" w:cs="Calibri"/>
          <w:color w:val="9B1C1C"/>
          <w:sz w:val="20"/>
        </w:rPr>
        <w:t>（破坏，船舶失事，失事船只）</w:t>
      </w:r>
      <w:r>
        <w:rPr>
          <w:rFonts w:ascii="Calibri" w:hAnsi="Calibri" w:eastAsia="Microsoft YaHei" w:cs="Calibri"/>
          <w:color w:val="1F2937"/>
          <w:sz w:val="21"/>
        </w:rPr>
        <w:t>、</w:t>
      </w:r>
      <w:r>
        <w:rPr>
          <w:rFonts w:ascii="Calibri" w:hAnsi="Calibri" w:eastAsia="Microsoft YaHei" w:cs="Calibri"/>
          <w:b/>
          <w:color w:val="0B2545"/>
          <w:sz w:val="21"/>
        </w:rPr>
        <w:t>belong</w:t>
      </w:r>
      <w:r>
        <w:rPr>
          <w:rFonts w:ascii="Calibri" w:hAnsi="Calibri" w:eastAsia="Microsoft YaHei" w:cs="Calibri"/>
          <w:color w:val="9B1C1C"/>
          <w:sz w:val="20"/>
        </w:rPr>
        <w:t>（(to)属于，附属，隶属，应归入(类别，范畴等)）</w:t>
      </w:r>
      <w:r>
        <w:rPr>
          <w:rFonts w:ascii="Calibri" w:hAnsi="Calibri" w:eastAsia="Microsoft YaHei" w:cs="Calibri"/>
          <w:color w:val="1F2937"/>
          <w:sz w:val="21"/>
        </w:rPr>
        <w:t>、</w:t>
      </w:r>
      <w:r>
        <w:rPr>
          <w:rFonts w:ascii="Calibri" w:hAnsi="Calibri" w:eastAsia="Microsoft YaHei" w:cs="Calibri"/>
          <w:b/>
          <w:color w:val="0B2545"/>
          <w:sz w:val="21"/>
        </w:rPr>
        <w:t>bones</w:t>
      </w:r>
      <w:r>
        <w:rPr>
          <w:rFonts w:ascii="Calibri" w:hAnsi="Calibri" w:eastAsia="Microsoft YaHei" w:cs="Calibri"/>
          <w:color w:val="9B1C1C"/>
          <w:sz w:val="20"/>
        </w:rPr>
        <w:t>（骨骼，身体，争议点(bone的复数)）</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basic package</w:t>
      </w:r>
      <w:r>
        <w:rPr>
          <w:rFonts w:ascii="Calibri" w:hAnsi="Calibri" w:eastAsia="Microsoft YaHei" w:cs="Calibri"/>
          <w:color w:val="9B1C1C"/>
          <w:sz w:val="20"/>
        </w:rPr>
        <w:t>（基本套餐(话费等)）</w:t>
      </w:r>
      <w:r>
        <w:rPr>
          <w:rFonts w:ascii="Calibri" w:hAnsi="Calibri" w:eastAsia="Microsoft YaHei" w:cs="Calibri"/>
          <w:color w:val="1F2937"/>
          <w:sz w:val="21"/>
        </w:rPr>
        <w:t>、</w:t>
      </w:r>
      <w:r>
        <w:rPr>
          <w:rFonts w:ascii="Calibri" w:hAnsi="Calibri" w:eastAsia="Microsoft YaHei" w:cs="Calibri"/>
          <w:b/>
          <w:color w:val="0B2545"/>
          <w:sz w:val="21"/>
        </w:rPr>
        <w:t>generalisation</w:t>
      </w:r>
      <w:r>
        <w:rPr>
          <w:rFonts w:ascii="Calibri" w:hAnsi="Calibri" w:eastAsia="Microsoft YaHei" w:cs="Calibri"/>
          <w:color w:val="9B1C1C"/>
          <w:sz w:val="20"/>
        </w:rPr>
        <w:t>（一般化， 普通化， 归纳， 概论）</w:t>
      </w:r>
      <w:r>
        <w:rPr>
          <w:rFonts w:ascii="Calibri" w:hAnsi="Calibri" w:eastAsia="Microsoft YaHei" w:cs="Calibri"/>
          <w:color w:val="1F2937"/>
          <w:sz w:val="21"/>
        </w:rPr>
        <w:t>、</w:t>
      </w:r>
      <w:r>
        <w:rPr>
          <w:rFonts w:ascii="Calibri" w:hAnsi="Calibri" w:eastAsia="Microsoft YaHei" w:cs="Calibri"/>
          <w:b/>
          <w:color w:val="0B2545"/>
          <w:sz w:val="21"/>
        </w:rPr>
        <w:t>I like to dare my friends to go out into the street and sing opera.</w:t>
      </w:r>
      <w:r>
        <w:rPr>
          <w:rFonts w:ascii="Calibri" w:hAnsi="Calibri" w:eastAsia="Microsoft YaHei" w:cs="Calibri"/>
          <w:color w:val="9B1C1C"/>
          <w:sz w:val="20"/>
        </w:rPr>
        <w:t>（我喜欢让我的朋友们去街上唱歌剧。(大冒险的项目)）</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wreck</w:t>
      </w:r>
      <w:r>
        <w:rPr>
          <w:rFonts w:ascii="Calibri" w:hAnsi="Calibri" w:eastAsia="Microsoft YaHei" w:cs="Calibri"/>
          <w:i/>
          <w:color w:val="667085"/>
          <w:sz w:val="19"/>
        </w:rPr>
        <w:t xml:space="preserve">  /rɛk/</w:t>
      </w:r>
      <w:r>
        <w:rPr>
          <w:rFonts w:ascii="Calibri" w:hAnsi="Calibri" w:eastAsia="Microsoft YaHei" w:cs="Calibri"/>
          <w:color w:val="1F2937"/>
          <w:sz w:val="20"/>
        </w:rPr>
        <w:t xml:space="preserve">  </w:t>
      </w:r>
      <w:r>
        <w:rPr>
          <w:rFonts w:ascii="Calibri" w:hAnsi="Calibri" w:eastAsia="Microsoft YaHei" w:cs="Calibri"/>
          <w:color w:val="1F2937"/>
          <w:sz w:val="20"/>
        </w:rPr>
        <w:t>名词·破坏，船舶失事，失事船只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belong</w:t>
      </w:r>
      <w:r>
        <w:rPr>
          <w:rFonts w:ascii="Calibri" w:hAnsi="Calibri" w:eastAsia="Microsoft YaHei" w:cs="Calibri"/>
          <w:i/>
          <w:color w:val="667085"/>
          <w:sz w:val="19"/>
        </w:rPr>
        <w:t xml:space="preserve">  /bɪˈlɒŋ/</w:t>
      </w:r>
      <w:r>
        <w:rPr>
          <w:rFonts w:ascii="Calibri" w:hAnsi="Calibri" w:eastAsia="Microsoft YaHei" w:cs="Calibri"/>
          <w:color w:val="1F2937"/>
          <w:sz w:val="20"/>
        </w:rPr>
        <w:t xml:space="preserve">  </w:t>
      </w:r>
      <w:r>
        <w:rPr>
          <w:rFonts w:ascii="Calibri" w:hAnsi="Calibri" w:eastAsia="Microsoft YaHei" w:cs="Calibri"/>
          <w:color w:val="1F2937"/>
          <w:sz w:val="20"/>
        </w:rPr>
        <w:t>动词·(to)属于，附属，隶属，应归入(类别，范畴等)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bones</w:t>
      </w:r>
      <w:r>
        <w:rPr>
          <w:rFonts w:ascii="Calibri" w:hAnsi="Calibri" w:eastAsia="Microsoft YaHei" w:cs="Calibri"/>
          <w:i/>
          <w:color w:val="667085"/>
          <w:sz w:val="19"/>
        </w:rPr>
        <w:t xml:space="preserve">  /boʊnz/</w:t>
      </w:r>
      <w:r>
        <w:rPr>
          <w:rFonts w:ascii="Calibri" w:hAnsi="Calibri" w:eastAsia="Microsoft YaHei" w:cs="Calibri"/>
          <w:color w:val="1F2937"/>
          <w:sz w:val="20"/>
        </w:rPr>
        <w:t xml:space="preserve">  </w:t>
      </w:r>
      <w:r>
        <w:rPr>
          <w:rFonts w:ascii="Calibri" w:hAnsi="Calibri" w:eastAsia="Microsoft YaHei" w:cs="Calibri"/>
          <w:color w:val="1F2937"/>
          <w:sz w:val="20"/>
        </w:rPr>
        <w:t>名词·骨骼，身体，争议点(bone的复数)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fish bones</w:t>
      </w:r>
    </w:p>
    <w:p>
      <w:pPr>
        <w:pStyle w:val="Definition"/>
      </w:pPr>
      <w:r>
        <w:rPr>
          <w:rFonts w:ascii="Calibri" w:hAnsi="Calibri" w:eastAsia="Microsoft YaHei" w:cs="Calibri"/>
          <w:b/>
          <w:color w:val="1F4D78"/>
          <w:sz w:val="21"/>
        </w:rPr>
        <w:t>basic package</w:t>
      </w:r>
      <w:r>
        <w:rPr>
          <w:rFonts w:ascii="Calibri" w:hAnsi="Calibri" w:eastAsia="Microsoft YaHei" w:cs="Calibri"/>
          <w:i/>
          <w:color w:val="667085"/>
          <w:sz w:val="19"/>
        </w:rPr>
        <w:t xml:space="preserve">  /ˈbeɪsɪk ˈpækɪʤ/</w:t>
      </w:r>
      <w:r>
        <w:rPr>
          <w:rFonts w:ascii="Calibri" w:hAnsi="Calibri" w:eastAsia="Microsoft YaHei" w:cs="Calibri"/>
          <w:color w:val="1F2937"/>
          <w:sz w:val="20"/>
        </w:rPr>
        <w:t xml:space="preserve">  </w:t>
      </w:r>
      <w:r>
        <w:rPr>
          <w:rFonts w:ascii="Calibri" w:hAnsi="Calibri" w:eastAsia="Microsoft YaHei" w:cs="Calibri"/>
          <w:color w:val="1F2937"/>
          <w:sz w:val="20"/>
        </w:rPr>
        <w:t>短语·基本套餐(话费等)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basic package</w:t>
      </w:r>
    </w:p>
    <w:p>
      <w:pPr>
        <w:pStyle w:val="Definition"/>
      </w:pPr>
      <w:r>
        <w:rPr>
          <w:rFonts w:ascii="Calibri" w:hAnsi="Calibri" w:eastAsia="Microsoft YaHei" w:cs="Calibri"/>
          <w:b/>
          <w:color w:val="1F4D78"/>
          <w:sz w:val="21"/>
        </w:rPr>
        <w:t>generalisation</w:t>
      </w:r>
      <w:r>
        <w:rPr>
          <w:rFonts w:ascii="Calibri" w:hAnsi="Calibri" w:eastAsia="Microsoft YaHei" w:cs="Calibri"/>
          <w:i/>
          <w:color w:val="667085"/>
          <w:sz w:val="19"/>
        </w:rPr>
        <w:t xml:space="preserve">  /dʒ ˌɛ n ə ɹ ə l aɪ z ˈeɪ ʃ ə n/</w:t>
      </w:r>
      <w:r>
        <w:rPr>
          <w:rFonts w:ascii="Calibri" w:hAnsi="Calibri" w:eastAsia="Microsoft YaHei" w:cs="Calibri"/>
          <w:color w:val="1F2937"/>
          <w:sz w:val="20"/>
        </w:rPr>
        <w:t xml:space="preserve">  </w:t>
      </w:r>
      <w:r>
        <w:rPr>
          <w:rFonts w:ascii="Calibri" w:hAnsi="Calibri" w:eastAsia="Microsoft YaHei" w:cs="Calibri"/>
          <w:color w:val="1F2937"/>
          <w:sz w:val="20"/>
        </w:rPr>
        <w:t>名词·一般化， 普通化， 归纳， 概论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like to dare my friends to go out into the street and sing opera.</w:t>
      </w:r>
      <w:r>
        <w:rPr>
          <w:rFonts w:ascii="Calibri" w:hAnsi="Calibri" w:eastAsia="Microsoft YaHei" w:cs="Calibri"/>
          <w:i/>
          <w:color w:val="667085"/>
          <w:sz w:val="19"/>
        </w:rPr>
        <w:t xml:space="preserve">  /aɪ laɪk tuː deə maɪ frendz tuː gəʊ aʊt ˈɪntuː ðiː striːt ænd sɪŋ ˈɒpərə/</w:t>
      </w:r>
      <w:r>
        <w:rPr>
          <w:rFonts w:ascii="Calibri" w:hAnsi="Calibri" w:eastAsia="Microsoft YaHei" w:cs="Calibri"/>
          <w:color w:val="1F2937"/>
          <w:sz w:val="20"/>
        </w:rPr>
        <w:t xml:space="preserve">  </w:t>
      </w:r>
      <w:r>
        <w:rPr>
          <w:rFonts w:ascii="Calibri" w:hAnsi="Calibri" w:eastAsia="Microsoft YaHei" w:cs="Calibri"/>
          <w:color w:val="1F2937"/>
          <w:sz w:val="20"/>
        </w:rPr>
        <w:t>例句句型·我喜欢让我的朋友们去街上唱歌剧。(大冒险的项目)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like to dare my friends to go out into the street and sing opera.</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48｜江穗负责价值与证人选择，陆岑负责现场或技术可行性，双方互不越权；旧档案的页边同时出现 </w:t>
      </w:r>
      <w:r>
        <w:rPr>
          <w:rFonts w:ascii="Calibri" w:hAnsi="Calibri" w:eastAsia="Microsoft YaHei" w:cs="Calibri"/>
          <w:b/>
          <w:color w:val="0B2545"/>
          <w:sz w:val="21"/>
        </w:rPr>
        <w:t>tape recorder</w:t>
      </w:r>
      <w:r>
        <w:rPr>
          <w:rFonts w:ascii="Calibri" w:hAnsi="Calibri" w:eastAsia="Microsoft YaHei" w:cs="Calibri"/>
          <w:color w:val="9B1C1C"/>
          <w:sz w:val="20"/>
        </w:rPr>
        <w:t>（录音机）</w:t>
      </w:r>
      <w:r>
        <w:rPr>
          <w:rFonts w:ascii="Calibri" w:hAnsi="Calibri" w:eastAsia="Microsoft YaHei" w:cs="Calibri"/>
          <w:color w:val="1F2937"/>
          <w:sz w:val="21"/>
        </w:rPr>
        <w:t>、</w:t>
      </w:r>
      <w:r>
        <w:rPr>
          <w:rFonts w:ascii="Calibri" w:hAnsi="Calibri" w:eastAsia="Microsoft YaHei" w:cs="Calibri"/>
          <w:b/>
          <w:color w:val="0B2545"/>
          <w:sz w:val="21"/>
        </w:rPr>
        <w:t>bull</w:t>
      </w:r>
      <w:r>
        <w:rPr>
          <w:rFonts w:ascii="Calibri" w:hAnsi="Calibri" w:eastAsia="Microsoft YaHei" w:cs="Calibri"/>
          <w:color w:val="9B1C1C"/>
          <w:sz w:val="20"/>
        </w:rPr>
        <w:t>（公牛，雄性的鲸、象等大动物）</w:t>
      </w:r>
      <w:r>
        <w:rPr>
          <w:rFonts w:ascii="Calibri" w:hAnsi="Calibri" w:eastAsia="Microsoft YaHei" w:cs="Calibri"/>
          <w:color w:val="1F2937"/>
          <w:sz w:val="21"/>
        </w:rPr>
        <w:t>、</w:t>
      </w:r>
      <w:r>
        <w:rPr>
          <w:rFonts w:ascii="Calibri" w:hAnsi="Calibri" w:eastAsia="Microsoft YaHei" w:cs="Calibri"/>
          <w:b/>
          <w:color w:val="0B2545"/>
          <w:sz w:val="21"/>
        </w:rPr>
        <w:t>burgeoning</w:t>
      </w:r>
      <w:r>
        <w:rPr>
          <w:rFonts w:ascii="Calibri" w:hAnsi="Calibri" w:eastAsia="Microsoft YaHei" w:cs="Calibri"/>
          <w:color w:val="9B1C1C"/>
          <w:sz w:val="20"/>
        </w:rPr>
        <w:t>（增长迅速的，生机勃勃的）</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bluetooth headset</w:t>
      </w:r>
      <w:r>
        <w:rPr>
          <w:rFonts w:ascii="Calibri" w:hAnsi="Calibri" w:eastAsia="Microsoft YaHei" w:cs="Calibri"/>
          <w:color w:val="9B1C1C"/>
          <w:sz w:val="20"/>
        </w:rPr>
        <w:t>（蓝牙耳机）</w:t>
      </w:r>
      <w:r>
        <w:rPr>
          <w:rFonts w:ascii="Calibri" w:hAnsi="Calibri" w:eastAsia="Microsoft YaHei" w:cs="Calibri"/>
          <w:color w:val="1F2937"/>
          <w:sz w:val="21"/>
        </w:rPr>
        <w:t>、</w:t>
      </w:r>
      <w:r>
        <w:rPr>
          <w:rFonts w:ascii="Calibri" w:hAnsi="Calibri" w:eastAsia="Microsoft YaHei" w:cs="Calibri"/>
          <w:b/>
          <w:color w:val="0B2545"/>
          <w:sz w:val="21"/>
        </w:rPr>
        <w:t>photostatic</w:t>
      </w:r>
      <w:r>
        <w:rPr>
          <w:rFonts w:ascii="Calibri" w:hAnsi="Calibri" w:eastAsia="Microsoft YaHei" w:cs="Calibri"/>
          <w:color w:val="9B1C1C"/>
          <w:sz w:val="20"/>
        </w:rPr>
        <w:t>（静电复印的）</w:t>
      </w:r>
      <w:r>
        <w:rPr>
          <w:rFonts w:ascii="Calibri" w:hAnsi="Calibri" w:eastAsia="Microsoft YaHei" w:cs="Calibri"/>
          <w:color w:val="1F2937"/>
          <w:sz w:val="21"/>
        </w:rPr>
        <w:t>、</w:t>
      </w:r>
      <w:r>
        <w:rPr>
          <w:rFonts w:ascii="Calibri" w:hAnsi="Calibri" w:eastAsia="Microsoft YaHei" w:cs="Calibri"/>
          <w:b/>
          <w:color w:val="0B2545"/>
          <w:sz w:val="21"/>
        </w:rPr>
        <w:t>I'm currently unemployed.I'm in dire need of a job to pay my bills.</w:t>
      </w:r>
      <w:r>
        <w:rPr>
          <w:rFonts w:ascii="Calibri" w:hAnsi="Calibri" w:eastAsia="Microsoft YaHei" w:cs="Calibri"/>
          <w:color w:val="9B1C1C"/>
          <w:sz w:val="20"/>
        </w:rPr>
        <w:t>（我现在处于失业状态。我急需一份工作来支付我的各种账单）</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tape recorder</w:t>
      </w:r>
      <w:r>
        <w:rPr>
          <w:rFonts w:ascii="Calibri" w:hAnsi="Calibri" w:eastAsia="Microsoft YaHei" w:cs="Calibri"/>
          <w:i/>
          <w:color w:val="667085"/>
          <w:sz w:val="19"/>
        </w:rPr>
        <w:t xml:space="preserve">  /teɪp rɪˈkɔːdə/</w:t>
      </w:r>
      <w:r>
        <w:rPr>
          <w:rFonts w:ascii="Calibri" w:hAnsi="Calibri" w:eastAsia="Microsoft YaHei" w:cs="Calibri"/>
          <w:color w:val="1F2937"/>
          <w:sz w:val="20"/>
        </w:rPr>
        <w:t xml:space="preserve">  </w:t>
      </w:r>
      <w:r>
        <w:rPr>
          <w:rFonts w:ascii="Calibri" w:hAnsi="Calibri" w:eastAsia="Microsoft YaHei" w:cs="Calibri"/>
          <w:color w:val="1F2937"/>
          <w:sz w:val="20"/>
        </w:rPr>
        <w:t>名词·录音机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tape recorder</w:t>
      </w:r>
    </w:p>
    <w:p>
      <w:pPr>
        <w:pStyle w:val="Definition"/>
      </w:pPr>
      <w:r>
        <w:rPr>
          <w:rFonts w:ascii="Calibri" w:hAnsi="Calibri" w:eastAsia="Microsoft YaHei" w:cs="Calibri"/>
          <w:b/>
          <w:color w:val="1F4D78"/>
          <w:sz w:val="21"/>
        </w:rPr>
        <w:t>bull</w:t>
      </w:r>
      <w:r>
        <w:rPr>
          <w:rFonts w:ascii="Calibri" w:hAnsi="Calibri" w:eastAsia="Microsoft YaHei" w:cs="Calibri"/>
          <w:i/>
          <w:color w:val="667085"/>
          <w:sz w:val="19"/>
        </w:rPr>
        <w:t xml:space="preserve">  /bʊl/</w:t>
      </w:r>
      <w:r>
        <w:rPr>
          <w:rFonts w:ascii="Calibri" w:hAnsi="Calibri" w:eastAsia="Microsoft YaHei" w:cs="Calibri"/>
          <w:color w:val="1F2937"/>
          <w:sz w:val="20"/>
        </w:rPr>
        <w:t xml:space="preserve">  </w:t>
      </w:r>
      <w:r>
        <w:rPr>
          <w:rFonts w:ascii="Calibri" w:hAnsi="Calibri" w:eastAsia="Microsoft YaHei" w:cs="Calibri"/>
          <w:color w:val="1F2937"/>
          <w:sz w:val="20"/>
        </w:rPr>
        <w:t>名词·公牛，雄性的鲸、象等大动物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burgeoning</w:t>
      </w:r>
      <w:r>
        <w:rPr>
          <w:rFonts w:ascii="Calibri" w:hAnsi="Calibri" w:eastAsia="Microsoft YaHei" w:cs="Calibri"/>
          <w:i/>
          <w:color w:val="667085"/>
          <w:sz w:val="19"/>
        </w:rPr>
        <w:t xml:space="preserve">  /ˈbɜːdʒənɪŋ/</w:t>
      </w:r>
      <w:r>
        <w:rPr>
          <w:rFonts w:ascii="Calibri" w:hAnsi="Calibri" w:eastAsia="Microsoft YaHei" w:cs="Calibri"/>
          <w:color w:val="1F2937"/>
          <w:sz w:val="20"/>
        </w:rPr>
        <w:t xml:space="preserve">  </w:t>
      </w:r>
      <w:r>
        <w:rPr>
          <w:rFonts w:ascii="Calibri" w:hAnsi="Calibri" w:eastAsia="Microsoft YaHei" w:cs="Calibri"/>
          <w:color w:val="1F2937"/>
          <w:sz w:val="20"/>
        </w:rPr>
        <w:t>形容词·增长迅速的，生机勃勃的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bluetooth headset</w:t>
      </w:r>
      <w:r>
        <w:rPr>
          <w:rFonts w:ascii="Calibri" w:hAnsi="Calibri" w:eastAsia="Microsoft YaHei" w:cs="Calibri"/>
          <w:i/>
          <w:color w:val="667085"/>
          <w:sz w:val="19"/>
        </w:rPr>
        <w:t xml:space="preserve">  /ˈbluːtuːθ ˈhedset/</w:t>
      </w:r>
      <w:r>
        <w:rPr>
          <w:rFonts w:ascii="Calibri" w:hAnsi="Calibri" w:eastAsia="Microsoft YaHei" w:cs="Calibri"/>
          <w:color w:val="1F2937"/>
          <w:sz w:val="20"/>
        </w:rPr>
        <w:t xml:space="preserve">  </w:t>
      </w:r>
      <w:r>
        <w:rPr>
          <w:rFonts w:ascii="Calibri" w:hAnsi="Calibri" w:eastAsia="Microsoft YaHei" w:cs="Calibri"/>
          <w:color w:val="1F2937"/>
          <w:sz w:val="20"/>
        </w:rPr>
        <w:t>短语·蓝牙耳机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bluetooth headset</w:t>
      </w:r>
    </w:p>
    <w:p>
      <w:pPr>
        <w:pStyle w:val="Definition"/>
      </w:pPr>
      <w:r>
        <w:rPr>
          <w:rFonts w:ascii="Calibri" w:hAnsi="Calibri" w:eastAsia="Microsoft YaHei" w:cs="Calibri"/>
          <w:b/>
          <w:color w:val="1F4D78"/>
          <w:sz w:val="21"/>
        </w:rPr>
        <w:t>photostatic</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形容词·静电复印的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IPA待核：无法由可靠词典或全部已解析组件生成；未解析发音组件：photostatic；搭配待核：主表未找到包含该词的2–7词短语；音标待核：未找到可追溯英式读音，不编造</w:t>
      </w:r>
    </w:p>
    <w:p>
      <w:pPr>
        <w:pStyle w:val="Definition"/>
      </w:pPr>
      <w:r>
        <w:rPr>
          <w:rFonts w:ascii="Calibri" w:hAnsi="Calibri" w:eastAsia="Microsoft YaHei" w:cs="Calibri"/>
          <w:b/>
          <w:color w:val="1F4D78"/>
          <w:sz w:val="21"/>
        </w:rPr>
        <w:t>I'm currently unemployed.I'm in dire need of a job to pay my bills.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例句句型·我现在处于失业状态。我急需一份工作来支付我的各种账单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 currently unemployed.I'm in dire need of a job to pay my bills.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49｜他们作出有代价但可解释的决定，并让受影响者保有知情权；咖啡馆的谈话从 </w:t>
      </w:r>
      <w:r>
        <w:rPr>
          <w:rFonts w:ascii="Calibri" w:hAnsi="Calibri" w:eastAsia="Microsoft YaHei" w:cs="Calibri"/>
          <w:b/>
          <w:color w:val="0B2545"/>
          <w:sz w:val="21"/>
        </w:rPr>
        <w:t>assistant professor</w:t>
      </w:r>
      <w:r>
        <w:rPr>
          <w:rFonts w:ascii="Calibri" w:hAnsi="Calibri" w:eastAsia="Microsoft YaHei" w:cs="Calibri"/>
          <w:color w:val="9B1C1C"/>
          <w:sz w:val="20"/>
        </w:rPr>
        <w:t>（助理教授）</w:t>
      </w:r>
      <w:r>
        <w:rPr>
          <w:rFonts w:ascii="Calibri" w:hAnsi="Calibri" w:eastAsia="Microsoft YaHei" w:cs="Calibri"/>
          <w:color w:val="1F2937"/>
          <w:sz w:val="21"/>
        </w:rPr>
        <w:t>、</w:t>
      </w:r>
      <w:r>
        <w:rPr>
          <w:rFonts w:ascii="Calibri" w:hAnsi="Calibri" w:eastAsia="Microsoft YaHei" w:cs="Calibri"/>
          <w:b/>
          <w:color w:val="0B2545"/>
          <w:sz w:val="21"/>
        </w:rPr>
        <w:t>carrier</w:t>
      </w:r>
      <w:r>
        <w:rPr>
          <w:rFonts w:ascii="Calibri" w:hAnsi="Calibri" w:eastAsia="Microsoft YaHei" w:cs="Calibri"/>
          <w:color w:val="9B1C1C"/>
          <w:sz w:val="20"/>
        </w:rPr>
        <w:t>（运货人，带菌者，运输军队的交通工具）</w:t>
      </w:r>
      <w:r>
        <w:rPr>
          <w:rFonts w:ascii="Calibri" w:hAnsi="Calibri" w:eastAsia="Microsoft YaHei" w:cs="Calibri"/>
          <w:color w:val="1F2937"/>
          <w:sz w:val="21"/>
        </w:rPr>
        <w:t>、</w:t>
      </w:r>
      <w:r>
        <w:rPr>
          <w:rFonts w:ascii="Calibri" w:hAnsi="Calibri" w:eastAsia="Microsoft YaHei" w:cs="Calibri"/>
          <w:b/>
          <w:color w:val="0B2545"/>
          <w:sz w:val="21"/>
        </w:rPr>
        <w:t>certainty</w:t>
      </w:r>
      <w:r>
        <w:rPr>
          <w:rFonts w:ascii="Calibri" w:hAnsi="Calibri" w:eastAsia="Microsoft YaHei" w:cs="Calibri"/>
          <w:color w:val="9B1C1C"/>
          <w:sz w:val="20"/>
        </w:rPr>
        <w:t>（必然的事，必然，确实，肯定）</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building wood</w:t>
      </w:r>
      <w:r>
        <w:rPr>
          <w:rFonts w:ascii="Calibri" w:hAnsi="Calibri" w:eastAsia="Microsoft YaHei" w:cs="Calibri"/>
          <w:color w:val="9B1C1C"/>
          <w:sz w:val="20"/>
        </w:rPr>
        <w:t>（建筑木材）</w:t>
      </w:r>
      <w:r>
        <w:rPr>
          <w:rFonts w:ascii="Calibri" w:hAnsi="Calibri" w:eastAsia="Microsoft YaHei" w:cs="Calibri"/>
          <w:color w:val="1F2937"/>
          <w:sz w:val="21"/>
        </w:rPr>
        <w:t>、</w:t>
      </w:r>
      <w:r>
        <w:rPr>
          <w:rFonts w:ascii="Calibri" w:hAnsi="Calibri" w:eastAsia="Microsoft YaHei" w:cs="Calibri"/>
          <w:b/>
          <w:color w:val="0B2545"/>
          <w:sz w:val="21"/>
        </w:rPr>
        <w:t>unsafe</w:t>
      </w:r>
      <w:r>
        <w:rPr>
          <w:rFonts w:ascii="Calibri" w:hAnsi="Calibri" w:eastAsia="Microsoft YaHei" w:cs="Calibri"/>
          <w:color w:val="9B1C1C"/>
          <w:sz w:val="20"/>
        </w:rPr>
        <w:t>（不安全的）</w:t>
      </w:r>
      <w:r>
        <w:rPr>
          <w:rFonts w:ascii="Calibri" w:hAnsi="Calibri" w:eastAsia="Microsoft YaHei" w:cs="Calibri"/>
          <w:color w:val="1F2937"/>
          <w:sz w:val="21"/>
        </w:rPr>
        <w:t>、</w:t>
      </w:r>
      <w:r>
        <w:rPr>
          <w:rFonts w:ascii="Calibri" w:hAnsi="Calibri" w:eastAsia="Microsoft YaHei" w:cs="Calibri"/>
          <w:b/>
          <w:color w:val="0B2545"/>
          <w:sz w:val="21"/>
        </w:rPr>
        <w:t>In all likelihood,the city will be even more congested in the future as more and more people come here in search of work.</w:t>
      </w:r>
      <w:r>
        <w:rPr>
          <w:rFonts w:ascii="Calibri" w:hAnsi="Calibri" w:eastAsia="Microsoft YaHei" w:cs="Calibri"/>
          <w:color w:val="9B1C1C"/>
          <w:sz w:val="20"/>
        </w:rPr>
        <w:t>（十有八九，随着越来越多的人来这里找工作，我们的城市将会越来越拥堵）</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assistant professor</w:t>
      </w:r>
      <w:r>
        <w:rPr>
          <w:rFonts w:ascii="Calibri" w:hAnsi="Calibri" w:eastAsia="Microsoft YaHei" w:cs="Calibri"/>
          <w:i/>
          <w:color w:val="667085"/>
          <w:sz w:val="19"/>
        </w:rPr>
        <w:t xml:space="preserve">  /əˈsɪstᵊnt prəˈfɛsə/</w:t>
      </w:r>
      <w:r>
        <w:rPr>
          <w:rFonts w:ascii="Calibri" w:hAnsi="Calibri" w:eastAsia="Microsoft YaHei" w:cs="Calibri"/>
          <w:color w:val="1F2937"/>
          <w:sz w:val="20"/>
        </w:rPr>
        <w:t xml:space="preserve">  </w:t>
      </w:r>
      <w:r>
        <w:rPr>
          <w:rFonts w:ascii="Calibri" w:hAnsi="Calibri" w:eastAsia="Microsoft YaHei" w:cs="Calibri"/>
          <w:color w:val="1F2937"/>
          <w:sz w:val="20"/>
        </w:rPr>
        <w:t>短语·助理教授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assistant professor</w:t>
      </w:r>
    </w:p>
    <w:p>
      <w:pPr>
        <w:pStyle w:val="Definition"/>
      </w:pPr>
      <w:r>
        <w:rPr>
          <w:rFonts w:ascii="Calibri" w:hAnsi="Calibri" w:eastAsia="Microsoft YaHei" w:cs="Calibri"/>
          <w:b/>
          <w:color w:val="1F4D78"/>
          <w:sz w:val="21"/>
        </w:rPr>
        <w:t>carrier</w:t>
      </w:r>
      <w:r>
        <w:rPr>
          <w:rFonts w:ascii="Calibri" w:hAnsi="Calibri" w:eastAsia="Microsoft YaHei" w:cs="Calibri"/>
          <w:i/>
          <w:color w:val="667085"/>
          <w:sz w:val="19"/>
        </w:rPr>
        <w:t xml:space="preserve">  /ˈkærɪə/</w:t>
      </w:r>
      <w:r>
        <w:rPr>
          <w:rFonts w:ascii="Calibri" w:hAnsi="Calibri" w:eastAsia="Microsoft YaHei" w:cs="Calibri"/>
          <w:color w:val="1F2937"/>
          <w:sz w:val="20"/>
        </w:rPr>
        <w:t xml:space="preserve">  </w:t>
      </w:r>
      <w:r>
        <w:rPr>
          <w:rFonts w:ascii="Calibri" w:hAnsi="Calibri" w:eastAsia="Microsoft YaHei" w:cs="Calibri"/>
          <w:color w:val="1F2937"/>
          <w:sz w:val="20"/>
        </w:rPr>
        <w:t>名词·运货人，带菌者，运输军队的交通工具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certainty</w:t>
      </w:r>
      <w:r>
        <w:rPr>
          <w:rFonts w:ascii="Calibri" w:hAnsi="Calibri" w:eastAsia="Microsoft YaHei" w:cs="Calibri"/>
          <w:i/>
          <w:color w:val="667085"/>
          <w:sz w:val="19"/>
        </w:rPr>
        <w:t xml:space="preserve">  /ˈsɜːtnti/</w:t>
      </w:r>
      <w:r>
        <w:rPr>
          <w:rFonts w:ascii="Calibri" w:hAnsi="Calibri" w:eastAsia="Microsoft YaHei" w:cs="Calibri"/>
          <w:color w:val="1F2937"/>
          <w:sz w:val="20"/>
        </w:rPr>
        <w:t xml:space="preserve">  </w:t>
      </w:r>
      <w:r>
        <w:rPr>
          <w:rFonts w:ascii="Calibri" w:hAnsi="Calibri" w:eastAsia="Microsoft YaHei" w:cs="Calibri"/>
          <w:color w:val="1F2937"/>
          <w:sz w:val="20"/>
        </w:rPr>
        <w:t>名词·必然的事，必然，确实，肯定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building wood</w:t>
      </w:r>
      <w:r>
        <w:rPr>
          <w:rFonts w:ascii="Calibri" w:hAnsi="Calibri" w:eastAsia="Microsoft YaHei" w:cs="Calibri"/>
          <w:i/>
          <w:color w:val="667085"/>
          <w:sz w:val="19"/>
        </w:rPr>
        <w:t xml:space="preserve">  /ˈbɪldɪŋ wʊd/</w:t>
      </w:r>
      <w:r>
        <w:rPr>
          <w:rFonts w:ascii="Calibri" w:hAnsi="Calibri" w:eastAsia="Microsoft YaHei" w:cs="Calibri"/>
          <w:color w:val="1F2937"/>
          <w:sz w:val="20"/>
        </w:rPr>
        <w:t xml:space="preserve">  </w:t>
      </w:r>
      <w:r>
        <w:rPr>
          <w:rFonts w:ascii="Calibri" w:hAnsi="Calibri" w:eastAsia="Microsoft YaHei" w:cs="Calibri"/>
          <w:color w:val="1F2937"/>
          <w:sz w:val="20"/>
        </w:rPr>
        <w:t>短语·建筑木材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building wood</w:t>
      </w:r>
    </w:p>
    <w:p>
      <w:pPr>
        <w:pStyle w:val="Definition"/>
      </w:pPr>
      <w:r>
        <w:rPr>
          <w:rFonts w:ascii="Calibri" w:hAnsi="Calibri" w:eastAsia="Microsoft YaHei" w:cs="Calibri"/>
          <w:b/>
          <w:color w:val="1F4D78"/>
          <w:sz w:val="21"/>
        </w:rPr>
        <w:t>unsafe</w:t>
      </w:r>
      <w:r>
        <w:rPr>
          <w:rFonts w:ascii="Calibri" w:hAnsi="Calibri" w:eastAsia="Microsoft YaHei" w:cs="Calibri"/>
          <w:i/>
          <w:color w:val="667085"/>
          <w:sz w:val="19"/>
        </w:rPr>
        <w:t xml:space="preserve">  /ʌnsˈeɪf/</w:t>
      </w:r>
      <w:r>
        <w:rPr>
          <w:rFonts w:ascii="Calibri" w:hAnsi="Calibri" w:eastAsia="Microsoft YaHei" w:cs="Calibri"/>
          <w:color w:val="1F2937"/>
          <w:sz w:val="20"/>
        </w:rPr>
        <w:t xml:space="preserve">  </w:t>
      </w:r>
      <w:r>
        <w:rPr>
          <w:rFonts w:ascii="Calibri" w:hAnsi="Calibri" w:eastAsia="Microsoft YaHei" w:cs="Calibri"/>
          <w:color w:val="1F2937"/>
          <w:sz w:val="20"/>
        </w:rPr>
        <w:t>形容词·不安全的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unsafe for women</w:t>
      </w:r>
    </w:p>
    <w:p>
      <w:pPr>
        <w:pStyle w:val="Definition"/>
      </w:pPr>
      <w:r>
        <w:rPr>
          <w:rFonts w:ascii="Calibri" w:hAnsi="Calibri" w:eastAsia="Microsoft YaHei" w:cs="Calibri"/>
          <w:b/>
          <w:color w:val="1F4D78"/>
          <w:sz w:val="21"/>
        </w:rPr>
        <w:t>In all likelihood,the city will be even more congested in the future as more and more people come here in search of work.</w:t>
      </w:r>
      <w:r>
        <w:rPr>
          <w:rFonts w:ascii="Calibri" w:hAnsi="Calibri" w:eastAsia="Microsoft YaHei" w:cs="Calibri"/>
          <w:i/>
          <w:color w:val="667085"/>
          <w:sz w:val="19"/>
        </w:rPr>
        <w:t xml:space="preserve">  /ˌɪ n d ɪ ˈæ n ə ɔːl ˈlaɪklɪhʊd ðiː ˈsɪti wɪl biː ˈiːvən mɔː kənˈʤɛstɪd ˌɪ n d ɪ ˈæ n ə ðiː ˈfjuːʧə æz mɔː ænd mɔː ˈpiːpl kʌm hɪə ˌɪ n d ɪ ˈæ n ə sɜːʧ ɒv wɜːk/</w:t>
      </w:r>
      <w:r>
        <w:rPr>
          <w:rFonts w:ascii="Calibri" w:hAnsi="Calibri" w:eastAsia="Microsoft YaHei" w:cs="Calibri"/>
          <w:color w:val="1F2937"/>
          <w:sz w:val="20"/>
        </w:rPr>
        <w:t xml:space="preserve">  </w:t>
      </w:r>
      <w:r>
        <w:rPr>
          <w:rFonts w:ascii="Calibri" w:hAnsi="Calibri" w:eastAsia="Microsoft YaHei" w:cs="Calibri"/>
          <w:color w:val="1F2937"/>
          <w:sz w:val="20"/>
        </w:rPr>
        <w:t>例句句型·十有八九，随着越来越多的人来这里找工作，我们的城市将会越来越拥堵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 all likelihood,the city will be even more congested in the future as more and more people come here in search of work.</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50｜危机暂时解除，却留下不能被下一幕轻易抹去的现实后果；采访对象反复提到 </w:t>
      </w:r>
      <w:r>
        <w:rPr>
          <w:rFonts w:ascii="Calibri" w:hAnsi="Calibri" w:eastAsia="Microsoft YaHei" w:cs="Calibri"/>
          <w:b/>
          <w:color w:val="0B2545"/>
          <w:sz w:val="21"/>
        </w:rPr>
        <w:t>traffic light</w:t>
      </w:r>
      <w:r>
        <w:rPr>
          <w:rFonts w:ascii="Calibri" w:hAnsi="Calibri" w:eastAsia="Microsoft YaHei" w:cs="Calibri"/>
          <w:color w:val="9B1C1C"/>
          <w:sz w:val="20"/>
        </w:rPr>
        <w:t>（交通信号灯，红绿灯）</w:t>
      </w:r>
      <w:r>
        <w:rPr>
          <w:rFonts w:ascii="Calibri" w:hAnsi="Calibri" w:eastAsia="Microsoft YaHei" w:cs="Calibri"/>
          <w:color w:val="1F2937"/>
          <w:sz w:val="21"/>
        </w:rPr>
        <w:t>、</w:t>
      </w:r>
      <w:r>
        <w:rPr>
          <w:rFonts w:ascii="Calibri" w:hAnsi="Calibri" w:eastAsia="Microsoft YaHei" w:cs="Calibri"/>
          <w:b/>
          <w:color w:val="0B2545"/>
          <w:sz w:val="21"/>
        </w:rPr>
        <w:t>clam</w:t>
      </w:r>
      <w:r>
        <w:rPr>
          <w:rFonts w:ascii="Calibri" w:hAnsi="Calibri" w:eastAsia="Microsoft YaHei" w:cs="Calibri"/>
          <w:color w:val="9B1C1C"/>
          <w:sz w:val="20"/>
        </w:rPr>
        <w:t>（蛤）</w:t>
      </w:r>
      <w:r>
        <w:rPr>
          <w:rFonts w:ascii="Calibri" w:hAnsi="Calibri" w:eastAsia="Microsoft YaHei" w:cs="Calibri"/>
          <w:color w:val="1F2937"/>
          <w:sz w:val="21"/>
        </w:rPr>
        <w:t>、</w:t>
      </w:r>
      <w:r>
        <w:rPr>
          <w:rFonts w:ascii="Calibri" w:hAnsi="Calibri" w:eastAsia="Microsoft YaHei" w:cs="Calibri"/>
          <w:b/>
          <w:color w:val="0B2545"/>
          <w:sz w:val="21"/>
        </w:rPr>
        <w:t>cohesive</w:t>
      </w:r>
      <w:r>
        <w:rPr>
          <w:rFonts w:ascii="Calibri" w:hAnsi="Calibri" w:eastAsia="Microsoft YaHei" w:cs="Calibri"/>
          <w:color w:val="9B1C1C"/>
          <w:sz w:val="20"/>
        </w:rPr>
        <w:t>（粘合性的，有结合力的）</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call the police</w:t>
      </w:r>
      <w:r>
        <w:rPr>
          <w:rFonts w:ascii="Calibri" w:hAnsi="Calibri" w:eastAsia="Microsoft YaHei" w:cs="Calibri"/>
          <w:color w:val="9B1C1C"/>
          <w:sz w:val="20"/>
        </w:rPr>
        <w:t>（短语 报警）</w:t>
      </w:r>
      <w:r>
        <w:rPr>
          <w:rFonts w:ascii="Calibri" w:hAnsi="Calibri" w:eastAsia="Microsoft YaHei" w:cs="Calibri"/>
          <w:color w:val="1F2937"/>
          <w:sz w:val="21"/>
        </w:rPr>
        <w:t>、</w:t>
      </w:r>
      <w:r>
        <w:rPr>
          <w:rFonts w:ascii="Calibri" w:hAnsi="Calibri" w:eastAsia="Microsoft YaHei" w:cs="Calibri"/>
          <w:b/>
          <w:color w:val="0B2545"/>
          <w:sz w:val="21"/>
        </w:rPr>
        <w:t>affluence</w:t>
      </w:r>
      <w:r>
        <w:rPr>
          <w:rFonts w:ascii="Calibri" w:hAnsi="Calibri" w:eastAsia="Microsoft YaHei" w:cs="Calibri"/>
          <w:color w:val="9B1C1C"/>
          <w:sz w:val="20"/>
        </w:rPr>
        <w:t>（富足【记忆】词根记忆:af(加强)+flu(流动)+ ence→(钱多得)不断流出→富足）</w:t>
      </w:r>
      <w:r>
        <w:rPr>
          <w:rFonts w:ascii="Calibri" w:hAnsi="Calibri" w:eastAsia="Microsoft YaHei" w:cs="Calibri"/>
          <w:color w:val="1F2937"/>
          <w:sz w:val="21"/>
        </w:rPr>
        <w:t>、</w:t>
      </w:r>
      <w:r>
        <w:rPr>
          <w:rFonts w:ascii="Calibri" w:hAnsi="Calibri" w:eastAsia="Microsoft YaHei" w:cs="Calibri"/>
          <w:b/>
          <w:color w:val="0B2545"/>
          <w:sz w:val="21"/>
        </w:rPr>
        <w:t>It was really enjoyable flying that kite my grandfather had made for me.I had the time of my life that day.</w:t>
      </w:r>
      <w:r>
        <w:rPr>
          <w:rFonts w:ascii="Calibri" w:hAnsi="Calibri" w:eastAsia="Microsoft YaHei" w:cs="Calibri"/>
          <w:color w:val="9B1C1C"/>
          <w:sz w:val="20"/>
        </w:rPr>
        <w:t>（放爷爷给我做的那个风筝使我非常开心。那天我玩得很痛快）</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traffic light</w:t>
      </w:r>
      <w:r>
        <w:rPr>
          <w:rFonts w:ascii="Calibri" w:hAnsi="Calibri" w:eastAsia="Microsoft YaHei" w:cs="Calibri"/>
          <w:i/>
          <w:color w:val="667085"/>
          <w:sz w:val="19"/>
        </w:rPr>
        <w:t xml:space="preserve">  /'træfɪk'laɪt/</w:t>
      </w:r>
      <w:r>
        <w:rPr>
          <w:rFonts w:ascii="Calibri" w:hAnsi="Calibri" w:eastAsia="Microsoft YaHei" w:cs="Calibri"/>
          <w:color w:val="1F2937"/>
          <w:sz w:val="20"/>
        </w:rPr>
        <w:t xml:space="preserve">  </w:t>
      </w:r>
      <w:r>
        <w:rPr>
          <w:rFonts w:ascii="Calibri" w:hAnsi="Calibri" w:eastAsia="Microsoft YaHei" w:cs="Calibri"/>
          <w:color w:val="1F2937"/>
          <w:sz w:val="20"/>
        </w:rPr>
        <w:t>名词·交通信号灯，红绿灯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traffic light</w:t>
      </w:r>
    </w:p>
    <w:p>
      <w:pPr>
        <w:pStyle w:val="Definition"/>
      </w:pPr>
      <w:r>
        <w:rPr>
          <w:rFonts w:ascii="Calibri" w:hAnsi="Calibri" w:eastAsia="Microsoft YaHei" w:cs="Calibri"/>
          <w:b/>
          <w:color w:val="1F4D78"/>
          <w:sz w:val="21"/>
        </w:rPr>
        <w:t>clam</w:t>
      </w:r>
      <w:r>
        <w:rPr>
          <w:rFonts w:ascii="Calibri" w:hAnsi="Calibri" w:eastAsia="Microsoft YaHei" w:cs="Calibri"/>
          <w:i/>
          <w:color w:val="667085"/>
          <w:sz w:val="19"/>
        </w:rPr>
        <w:t xml:space="preserve">  /klæm/</w:t>
      </w:r>
      <w:r>
        <w:rPr>
          <w:rFonts w:ascii="Calibri" w:hAnsi="Calibri" w:eastAsia="Microsoft YaHei" w:cs="Calibri"/>
          <w:color w:val="1F2937"/>
          <w:sz w:val="20"/>
        </w:rPr>
        <w:t xml:space="preserve">  </w:t>
      </w:r>
      <w:r>
        <w:rPr>
          <w:rFonts w:ascii="Calibri" w:hAnsi="Calibri" w:eastAsia="Microsoft YaHei" w:cs="Calibri"/>
          <w:color w:val="1F2937"/>
          <w:sz w:val="20"/>
        </w:rPr>
        <w:t>名词·蛤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cohesive</w:t>
      </w:r>
      <w:r>
        <w:rPr>
          <w:rFonts w:ascii="Calibri" w:hAnsi="Calibri" w:eastAsia="Microsoft YaHei" w:cs="Calibri"/>
          <w:i/>
          <w:color w:val="667085"/>
          <w:sz w:val="19"/>
        </w:rPr>
        <w:t xml:space="preserve">  /kəʊˈhiːsɪv/</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单词（词性待核）·粘合性的，有结合力的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call the police</w:t>
      </w:r>
      <w:r>
        <w:rPr>
          <w:rFonts w:ascii="Calibri" w:hAnsi="Calibri" w:eastAsia="Microsoft YaHei" w:cs="Calibri"/>
          <w:i/>
          <w:color w:val="667085"/>
          <w:sz w:val="19"/>
        </w:rPr>
        <w:t xml:space="preserve">  /kɔːl ðiː pəˈliːs/</w:t>
      </w:r>
      <w:r>
        <w:rPr>
          <w:rFonts w:ascii="Calibri" w:hAnsi="Calibri" w:eastAsia="Microsoft YaHei" w:cs="Calibri"/>
          <w:color w:val="1F2937"/>
          <w:sz w:val="20"/>
        </w:rPr>
        <w:t xml:space="preserve">  </w:t>
      </w:r>
      <w:r>
        <w:rPr>
          <w:rFonts w:ascii="Calibri" w:hAnsi="Calibri" w:eastAsia="Microsoft YaHei" w:cs="Calibri"/>
          <w:color w:val="1F2937"/>
          <w:sz w:val="20"/>
        </w:rPr>
        <w:t>动词·短语 报警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call the police</w:t>
      </w:r>
    </w:p>
    <w:p>
      <w:pPr>
        <w:pStyle w:val="Definition"/>
      </w:pPr>
      <w:r>
        <w:rPr>
          <w:rFonts w:ascii="Calibri" w:hAnsi="Calibri" w:eastAsia="Microsoft YaHei" w:cs="Calibri"/>
          <w:b/>
          <w:color w:val="1F4D78"/>
          <w:sz w:val="21"/>
        </w:rPr>
        <w:t>affluence</w:t>
      </w:r>
      <w:r>
        <w:rPr>
          <w:rFonts w:ascii="Calibri" w:hAnsi="Calibri" w:eastAsia="Microsoft YaHei" w:cs="Calibri"/>
          <w:i/>
          <w:color w:val="667085"/>
          <w:sz w:val="19"/>
        </w:rPr>
        <w:t xml:space="preserve">  /ˈæfluəns/</w:t>
      </w:r>
      <w:r>
        <w:rPr>
          <w:rFonts w:ascii="Calibri" w:hAnsi="Calibri" w:eastAsia="Microsoft YaHei" w:cs="Calibri"/>
          <w:color w:val="1F2937"/>
          <w:sz w:val="20"/>
        </w:rPr>
        <w:t xml:space="preserve">  </w:t>
      </w:r>
      <w:r>
        <w:rPr>
          <w:rFonts w:ascii="Calibri" w:hAnsi="Calibri" w:eastAsia="Microsoft YaHei" w:cs="Calibri"/>
          <w:color w:val="1F2937"/>
          <w:sz w:val="20"/>
        </w:rPr>
        <w:t>名词·富足【记忆】词根记忆:af(加强)+flu(流动)+ ence→(钱多得)不断流出→富足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 was really enjoyable flying that kite my grandfather had made for me.I had the time of my life that day.</w:t>
      </w:r>
      <w:r>
        <w:rPr>
          <w:rFonts w:ascii="Calibri" w:hAnsi="Calibri" w:eastAsia="Microsoft YaHei" w:cs="Calibri"/>
          <w:i/>
          <w:color w:val="667085"/>
          <w:sz w:val="19"/>
        </w:rPr>
        <w:t xml:space="preserve">  /aɪ tiː wˈɒz ˈrɪəli ɪnˈʤɔɪəbl flˈaɪɪŋ ðæt kaɪt maɪ ˈgrændˌfɑːðə hˈæd mˈeɪd fɔː m ˈeɪ n aɪ hˈæd ðiː taɪm ɒv maɪ laɪf ðæt deɪ/</w:t>
      </w:r>
      <w:r>
        <w:rPr>
          <w:rFonts w:ascii="Calibri" w:hAnsi="Calibri" w:eastAsia="Microsoft YaHei" w:cs="Calibri"/>
          <w:color w:val="1F2937"/>
          <w:sz w:val="20"/>
        </w:rPr>
        <w:t xml:space="preserve">  </w:t>
      </w:r>
      <w:r>
        <w:rPr>
          <w:rFonts w:ascii="Calibri" w:hAnsi="Calibri" w:eastAsia="Microsoft YaHei" w:cs="Calibri"/>
          <w:color w:val="1F2937"/>
          <w:sz w:val="20"/>
        </w:rPr>
        <w:t>例句句型·放爷爷给我做的那个风筝使我非常开心。那天我玩得很痛快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 was really enjoyable flying that kite my grandfather had made for me.I had the time of my life that day.</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51｜关系推进通过行动兑现：两人在公共利益与证人隐私间共同制定脱敏方案，第一次真正达成价值共识；证人的语音备忘录包含 </w:t>
      </w:r>
      <w:r>
        <w:rPr>
          <w:rFonts w:ascii="Calibri" w:hAnsi="Calibri" w:eastAsia="Microsoft YaHei" w:cs="Calibri"/>
          <w:b/>
          <w:color w:val="0B2545"/>
          <w:sz w:val="21"/>
        </w:rPr>
        <w:t>advent</w:t>
      </w:r>
      <w:r>
        <w:rPr>
          <w:rFonts w:ascii="Calibri" w:hAnsi="Calibri" w:eastAsia="Microsoft YaHei" w:cs="Calibri"/>
          <w:color w:val="9B1C1C"/>
          <w:sz w:val="20"/>
        </w:rPr>
        <w:t>（(尤指不寻常的人或事)出现， 到来）</w:t>
      </w:r>
      <w:r>
        <w:rPr>
          <w:rFonts w:ascii="Calibri" w:hAnsi="Calibri" w:eastAsia="Microsoft YaHei" w:cs="Calibri"/>
          <w:color w:val="1F2937"/>
          <w:sz w:val="21"/>
        </w:rPr>
        <w:t>、</w:t>
      </w:r>
      <w:r>
        <w:rPr>
          <w:rFonts w:ascii="Calibri" w:hAnsi="Calibri" w:eastAsia="Microsoft YaHei" w:cs="Calibri"/>
          <w:b/>
          <w:color w:val="0B2545"/>
          <w:sz w:val="21"/>
        </w:rPr>
        <w:t>consider</w:t>
      </w:r>
      <w:r>
        <w:rPr>
          <w:rFonts w:ascii="Calibri" w:hAnsi="Calibri" w:eastAsia="Microsoft YaHei" w:cs="Calibri"/>
          <w:color w:val="9B1C1C"/>
          <w:sz w:val="20"/>
        </w:rPr>
        <w:t>（考虑，细想，体谅，顾及，认为，把...看作）</w:t>
      </w:r>
      <w:r>
        <w:rPr>
          <w:rFonts w:ascii="Calibri" w:hAnsi="Calibri" w:eastAsia="Microsoft YaHei" w:cs="Calibri"/>
          <w:color w:val="1F2937"/>
          <w:sz w:val="21"/>
        </w:rPr>
        <w:t>、</w:t>
      </w:r>
      <w:r>
        <w:rPr>
          <w:rFonts w:ascii="Calibri" w:hAnsi="Calibri" w:eastAsia="Microsoft YaHei" w:cs="Calibri"/>
          <w:b/>
          <w:color w:val="0B2545"/>
          <w:sz w:val="21"/>
        </w:rPr>
        <w:t>condolence</w:t>
      </w:r>
      <w:r>
        <w:rPr>
          <w:rFonts w:ascii="Calibri" w:hAnsi="Calibri" w:eastAsia="Microsoft YaHei" w:cs="Calibri"/>
          <w:color w:val="9B1C1C"/>
          <w:sz w:val="20"/>
        </w:rPr>
        <w:t>（哀悼， 吊唁）</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chemical element</w:t>
      </w:r>
      <w:r>
        <w:rPr>
          <w:rFonts w:ascii="Calibri" w:hAnsi="Calibri" w:eastAsia="Microsoft YaHei" w:cs="Calibri"/>
          <w:color w:val="9B1C1C"/>
          <w:sz w:val="20"/>
        </w:rPr>
        <w:t>（化学元素）</w:t>
      </w:r>
      <w:r>
        <w:rPr>
          <w:rFonts w:ascii="Calibri" w:hAnsi="Calibri" w:eastAsia="Microsoft YaHei" w:cs="Calibri"/>
          <w:color w:val="1F2937"/>
          <w:sz w:val="21"/>
        </w:rPr>
        <w:t>、</w:t>
      </w:r>
      <w:r>
        <w:rPr>
          <w:rFonts w:ascii="Calibri" w:hAnsi="Calibri" w:eastAsia="Microsoft YaHei" w:cs="Calibri"/>
          <w:b/>
          <w:color w:val="0B2545"/>
          <w:sz w:val="21"/>
        </w:rPr>
        <w:t>architectures</w:t>
      </w:r>
      <w:r>
        <w:rPr>
          <w:rFonts w:ascii="Calibri" w:hAnsi="Calibri" w:eastAsia="Microsoft YaHei" w:cs="Calibri"/>
          <w:color w:val="9B1C1C"/>
          <w:sz w:val="20"/>
        </w:rPr>
        <w:t>（建筑学，建筑物）</w:t>
      </w:r>
      <w:r>
        <w:rPr>
          <w:rFonts w:ascii="Calibri" w:hAnsi="Calibri" w:eastAsia="Microsoft YaHei" w:cs="Calibri"/>
          <w:color w:val="1F2937"/>
          <w:sz w:val="21"/>
        </w:rPr>
        <w:t>、</w:t>
      </w:r>
      <w:r>
        <w:rPr>
          <w:rFonts w:ascii="Calibri" w:hAnsi="Calibri" w:eastAsia="Microsoft YaHei" w:cs="Calibri"/>
          <w:b/>
          <w:color w:val="0B2545"/>
          <w:sz w:val="21"/>
        </w:rPr>
        <w:t>My dad often tells me that if I keep procrastinating on everything I do,my life is doomed to failure.</w:t>
      </w:r>
      <w:r>
        <w:rPr>
          <w:rFonts w:ascii="Calibri" w:hAnsi="Calibri" w:eastAsia="Microsoft YaHei" w:cs="Calibri"/>
          <w:color w:val="9B1C1C"/>
          <w:sz w:val="20"/>
        </w:rPr>
        <w:t>（我爸爸经常告诉我，如果我在做每件事时都拖拖拉拉，我的生活注定会失败）</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advent</w:t>
      </w:r>
      <w:r>
        <w:rPr>
          <w:rFonts w:ascii="Calibri" w:hAnsi="Calibri" w:eastAsia="Microsoft YaHei" w:cs="Calibri"/>
          <w:i/>
          <w:color w:val="667085"/>
          <w:sz w:val="19"/>
        </w:rPr>
        <w:t xml:space="preserve">  /ˈædvənt/</w:t>
      </w:r>
      <w:r>
        <w:rPr>
          <w:rFonts w:ascii="Calibri" w:hAnsi="Calibri" w:eastAsia="Microsoft YaHei" w:cs="Calibri"/>
          <w:color w:val="1F2937"/>
          <w:sz w:val="20"/>
        </w:rPr>
        <w:t xml:space="preserve">  </w:t>
      </w:r>
      <w:r>
        <w:rPr>
          <w:rFonts w:ascii="Calibri" w:hAnsi="Calibri" w:eastAsia="Microsoft YaHei" w:cs="Calibri"/>
          <w:color w:val="1F2937"/>
          <w:sz w:val="20"/>
        </w:rPr>
        <w:t>名词·(尤指不寻常的人或事)出现， 到来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consider</w:t>
      </w:r>
      <w:r>
        <w:rPr>
          <w:rFonts w:ascii="Calibri" w:hAnsi="Calibri" w:eastAsia="Microsoft YaHei" w:cs="Calibri"/>
          <w:i/>
          <w:color w:val="667085"/>
          <w:sz w:val="19"/>
        </w:rPr>
        <w:t xml:space="preserve">  /kənˈsɪdə/</w:t>
      </w:r>
      <w:r>
        <w:rPr>
          <w:rFonts w:ascii="Calibri" w:hAnsi="Calibri" w:eastAsia="Microsoft YaHei" w:cs="Calibri"/>
          <w:color w:val="1F2937"/>
          <w:sz w:val="20"/>
        </w:rPr>
        <w:t xml:space="preserve">  </w:t>
      </w:r>
      <w:r>
        <w:rPr>
          <w:rFonts w:ascii="Calibri" w:hAnsi="Calibri" w:eastAsia="Microsoft YaHei" w:cs="Calibri"/>
          <w:color w:val="1F2937"/>
          <w:sz w:val="20"/>
        </w:rPr>
        <w:t>动词·考虑，细想，体谅，顾及，认为，把...看作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condolence</w:t>
      </w:r>
      <w:r>
        <w:rPr>
          <w:rFonts w:ascii="Calibri" w:hAnsi="Calibri" w:eastAsia="Microsoft YaHei" w:cs="Calibri"/>
          <w:i/>
          <w:color w:val="667085"/>
          <w:sz w:val="19"/>
        </w:rPr>
        <w:t xml:space="preserve">  /kənˈdəʊləns/</w:t>
      </w:r>
      <w:r>
        <w:rPr>
          <w:rFonts w:ascii="Calibri" w:hAnsi="Calibri" w:eastAsia="Microsoft YaHei" w:cs="Calibri"/>
          <w:color w:val="1F2937"/>
          <w:sz w:val="20"/>
        </w:rPr>
        <w:t xml:space="preserve">  </w:t>
      </w:r>
      <w:r>
        <w:rPr>
          <w:rFonts w:ascii="Calibri" w:hAnsi="Calibri" w:eastAsia="Microsoft YaHei" w:cs="Calibri"/>
          <w:color w:val="1F2937"/>
          <w:sz w:val="20"/>
        </w:rPr>
        <w:t>名词·哀悼， 吊唁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chemical element</w:t>
      </w:r>
      <w:r>
        <w:rPr>
          <w:rFonts w:ascii="Calibri" w:hAnsi="Calibri" w:eastAsia="Microsoft YaHei" w:cs="Calibri"/>
          <w:i/>
          <w:color w:val="667085"/>
          <w:sz w:val="19"/>
        </w:rPr>
        <w:t xml:space="preserve">  /ˈkɛmɪkəl ˈɛlɪmənt/</w:t>
      </w:r>
      <w:r>
        <w:rPr>
          <w:rFonts w:ascii="Calibri" w:hAnsi="Calibri" w:eastAsia="Microsoft YaHei" w:cs="Calibri"/>
          <w:color w:val="1F2937"/>
          <w:sz w:val="20"/>
        </w:rPr>
        <w:t xml:space="preserve">  </w:t>
      </w:r>
      <w:r>
        <w:rPr>
          <w:rFonts w:ascii="Calibri" w:hAnsi="Calibri" w:eastAsia="Microsoft YaHei" w:cs="Calibri"/>
          <w:color w:val="1F2937"/>
          <w:sz w:val="20"/>
        </w:rPr>
        <w:t>短语·化学元素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chemical element</w:t>
      </w:r>
    </w:p>
    <w:p>
      <w:pPr>
        <w:pStyle w:val="Definition"/>
      </w:pPr>
      <w:r>
        <w:rPr>
          <w:rFonts w:ascii="Calibri" w:hAnsi="Calibri" w:eastAsia="Microsoft YaHei" w:cs="Calibri"/>
          <w:b/>
          <w:color w:val="1F4D78"/>
          <w:sz w:val="21"/>
        </w:rPr>
        <w:t>architectures</w:t>
      </w:r>
      <w:r>
        <w:rPr>
          <w:rFonts w:ascii="Calibri" w:hAnsi="Calibri" w:eastAsia="Microsoft YaHei" w:cs="Calibri"/>
          <w:i/>
          <w:color w:val="667085"/>
          <w:sz w:val="19"/>
        </w:rPr>
        <w:t xml:space="preserve">  /ˈɑː.kɪˌtek.tjʊrz/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单词（词性待核）·建筑学，建筑物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My dad often tells me that if I keep procrastinating on everything I do,my life is doomed to failure.</w:t>
      </w:r>
      <w:r>
        <w:rPr>
          <w:rFonts w:ascii="Calibri" w:hAnsi="Calibri" w:eastAsia="Microsoft YaHei" w:cs="Calibri"/>
          <w:i/>
          <w:color w:val="667085"/>
          <w:sz w:val="19"/>
        </w:rPr>
        <w:t xml:space="preserve">  /maɪ dæd ˈɒf(ə)n tˈɛlz m ˈeɪ n ðæt ɪf aɪ kiːp pɹəkɹˈɑːstɪnˌeɪtɪŋ ɒn ˈɛvrɪθɪŋ aɪ duː maɪ laɪf ˈɪz dˈuːmd tuː ˈfeɪljə/</w:t>
      </w:r>
      <w:r>
        <w:rPr>
          <w:rFonts w:ascii="Calibri" w:hAnsi="Calibri" w:eastAsia="Microsoft YaHei" w:cs="Calibri"/>
          <w:color w:val="1F2937"/>
          <w:sz w:val="20"/>
        </w:rPr>
        <w:t xml:space="preserve">  </w:t>
      </w:r>
      <w:r>
        <w:rPr>
          <w:rFonts w:ascii="Calibri" w:hAnsi="Calibri" w:eastAsia="Microsoft YaHei" w:cs="Calibri"/>
          <w:color w:val="1F2937"/>
          <w:sz w:val="20"/>
        </w:rPr>
        <w:t>例句句型·我爸爸经常告诉我，如果我在做每件事时都拖拖拉拉，我的生活注定会失败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dad often tells me that if I keep procrastinating on everything I do,my life is doomed to failure.</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52｜江穗明确说出自己愿意给予什么，也说出暂时不能给予什么；江穗在录音转写里圈出 </w:t>
      </w:r>
      <w:r>
        <w:rPr>
          <w:rFonts w:ascii="Calibri" w:hAnsi="Calibri" w:eastAsia="Microsoft YaHei" w:cs="Calibri"/>
          <w:b/>
          <w:color w:val="0B2545"/>
          <w:sz w:val="21"/>
        </w:rPr>
        <w:t>barn</w:t>
      </w:r>
      <w:r>
        <w:rPr>
          <w:rFonts w:ascii="Calibri" w:hAnsi="Calibri" w:eastAsia="Microsoft YaHei" w:cs="Calibri"/>
          <w:color w:val="9B1C1C"/>
          <w:sz w:val="20"/>
        </w:rPr>
        <w:t>（谷仓）</w:t>
      </w:r>
      <w:r>
        <w:rPr>
          <w:rFonts w:ascii="Calibri" w:hAnsi="Calibri" w:eastAsia="Microsoft YaHei" w:cs="Calibri"/>
          <w:color w:val="1F2937"/>
          <w:sz w:val="21"/>
        </w:rPr>
        <w:t>、</w:t>
      </w:r>
      <w:r>
        <w:rPr>
          <w:rFonts w:ascii="Calibri" w:hAnsi="Calibri" w:eastAsia="Microsoft YaHei" w:cs="Calibri"/>
          <w:b/>
          <w:color w:val="0B2545"/>
          <w:sz w:val="21"/>
        </w:rPr>
        <w:t>cutter</w:t>
      </w:r>
      <w:r>
        <w:rPr>
          <w:rFonts w:ascii="Calibri" w:hAnsi="Calibri" w:eastAsia="Microsoft YaHei" w:cs="Calibri"/>
          <w:color w:val="9B1C1C"/>
          <w:sz w:val="20"/>
        </w:rPr>
        <w:t>（用于切割的器械）</w:t>
      </w:r>
      <w:r>
        <w:rPr>
          <w:rFonts w:ascii="Calibri" w:hAnsi="Calibri" w:eastAsia="Microsoft YaHei" w:cs="Calibri"/>
          <w:color w:val="1F2937"/>
          <w:sz w:val="21"/>
        </w:rPr>
        <w:t>、</w:t>
      </w:r>
      <w:r>
        <w:rPr>
          <w:rFonts w:ascii="Calibri" w:hAnsi="Calibri" w:eastAsia="Microsoft YaHei" w:cs="Calibri"/>
          <w:b/>
          <w:color w:val="0B2545"/>
          <w:sz w:val="21"/>
        </w:rPr>
        <w:t>croissant</w:t>
      </w:r>
      <w:r>
        <w:rPr>
          <w:rFonts w:ascii="Calibri" w:hAnsi="Calibri" w:eastAsia="Microsoft YaHei" w:cs="Calibri"/>
          <w:color w:val="9B1C1C"/>
          <w:sz w:val="20"/>
        </w:rPr>
        <w:t>（新月形面包）</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city gardens</w:t>
      </w:r>
      <w:r>
        <w:rPr>
          <w:rFonts w:ascii="Calibri" w:hAnsi="Calibri" w:eastAsia="Microsoft YaHei" w:cs="Calibri"/>
          <w:color w:val="9B1C1C"/>
          <w:sz w:val="20"/>
        </w:rPr>
        <w:t>（城市花园）</w:t>
      </w:r>
      <w:r>
        <w:rPr>
          <w:rFonts w:ascii="Calibri" w:hAnsi="Calibri" w:eastAsia="Microsoft YaHei" w:cs="Calibri"/>
          <w:color w:val="1F2937"/>
          <w:sz w:val="21"/>
        </w:rPr>
        <w:t>、</w:t>
      </w:r>
      <w:r>
        <w:rPr>
          <w:rFonts w:ascii="Calibri" w:hAnsi="Calibri" w:eastAsia="Microsoft YaHei" w:cs="Calibri"/>
          <w:b/>
          <w:color w:val="0B2545"/>
          <w:sz w:val="21"/>
        </w:rPr>
        <w:t>ardor</w:t>
      </w:r>
      <w:r>
        <w:rPr>
          <w:rFonts w:ascii="Calibri" w:hAnsi="Calibri" w:eastAsia="Microsoft YaHei" w:cs="Calibri"/>
          <w:color w:val="9B1C1C"/>
          <w:sz w:val="20"/>
        </w:rPr>
        <w:t>（激情，狂热，热情，热忱）</w:t>
      </w:r>
      <w:r>
        <w:rPr>
          <w:rFonts w:ascii="Calibri" w:hAnsi="Calibri" w:eastAsia="Microsoft YaHei" w:cs="Calibri"/>
          <w:color w:val="1F2937"/>
          <w:sz w:val="21"/>
        </w:rPr>
        <w:t>、</w:t>
      </w:r>
      <w:r>
        <w:rPr>
          <w:rFonts w:ascii="Calibri" w:hAnsi="Calibri" w:eastAsia="Microsoft YaHei" w:cs="Calibri"/>
          <w:b/>
          <w:color w:val="0B2545"/>
          <w:sz w:val="21"/>
        </w:rPr>
        <w:t>Playing games is beneficial to children's imagination,creativity and brain development.</w:t>
      </w:r>
      <w:r>
        <w:rPr>
          <w:rFonts w:ascii="Calibri" w:hAnsi="Calibri" w:eastAsia="Microsoft YaHei" w:cs="Calibri"/>
          <w:color w:val="9B1C1C"/>
          <w:sz w:val="20"/>
        </w:rPr>
        <w:t>（玩游戏对孩子的想象力、创造力和大脑发育都有好处）</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barn</w:t>
      </w:r>
      <w:r>
        <w:rPr>
          <w:rFonts w:ascii="Calibri" w:hAnsi="Calibri" w:eastAsia="Microsoft YaHei" w:cs="Calibri"/>
          <w:i/>
          <w:color w:val="667085"/>
          <w:sz w:val="19"/>
        </w:rPr>
        <w:t xml:space="preserve">  /bɑːn/</w:t>
      </w:r>
      <w:r>
        <w:rPr>
          <w:rFonts w:ascii="Calibri" w:hAnsi="Calibri" w:eastAsia="Microsoft YaHei" w:cs="Calibri"/>
          <w:color w:val="1F2937"/>
          <w:sz w:val="20"/>
        </w:rPr>
        <w:t xml:space="preserve">  </w:t>
      </w:r>
      <w:r>
        <w:rPr>
          <w:rFonts w:ascii="Calibri" w:hAnsi="Calibri" w:eastAsia="Microsoft YaHei" w:cs="Calibri"/>
          <w:color w:val="1F2937"/>
          <w:sz w:val="20"/>
        </w:rPr>
        <w:t>名词·谷仓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cutter</w:t>
      </w:r>
      <w:r>
        <w:rPr>
          <w:rFonts w:ascii="Calibri" w:hAnsi="Calibri" w:eastAsia="Microsoft YaHei" w:cs="Calibri"/>
          <w:i/>
          <w:color w:val="667085"/>
          <w:sz w:val="19"/>
        </w:rPr>
        <w:t xml:space="preserve">  /ˈkʌtə/</w:t>
      </w:r>
      <w:r>
        <w:rPr>
          <w:rFonts w:ascii="Calibri" w:hAnsi="Calibri" w:eastAsia="Microsoft YaHei" w:cs="Calibri"/>
          <w:color w:val="1F2937"/>
          <w:sz w:val="20"/>
        </w:rPr>
        <w:t xml:space="preserve">  </w:t>
      </w:r>
      <w:r>
        <w:rPr>
          <w:rFonts w:ascii="Calibri" w:hAnsi="Calibri" w:eastAsia="Microsoft YaHei" w:cs="Calibri"/>
          <w:color w:val="1F2937"/>
          <w:sz w:val="20"/>
        </w:rPr>
        <w:t>名词·用于切割的器械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croissant</w:t>
      </w:r>
      <w:r>
        <w:rPr>
          <w:rFonts w:ascii="Calibri" w:hAnsi="Calibri" w:eastAsia="Microsoft YaHei" w:cs="Calibri"/>
          <w:i/>
          <w:color w:val="667085"/>
          <w:sz w:val="19"/>
        </w:rPr>
        <w:t xml:space="preserve">  /ˈkrwɑːsɒŋ/</w:t>
      </w:r>
      <w:r>
        <w:rPr>
          <w:rFonts w:ascii="Calibri" w:hAnsi="Calibri" w:eastAsia="Microsoft YaHei" w:cs="Calibri"/>
          <w:color w:val="1F2937"/>
          <w:sz w:val="20"/>
        </w:rPr>
        <w:t xml:space="preserve">  </w:t>
      </w:r>
      <w:r>
        <w:rPr>
          <w:rFonts w:ascii="Calibri" w:hAnsi="Calibri" w:eastAsia="Microsoft YaHei" w:cs="Calibri"/>
          <w:color w:val="1F2937"/>
          <w:sz w:val="20"/>
        </w:rPr>
        <w:t>名词·新月形面包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city gardens</w:t>
      </w:r>
      <w:r>
        <w:rPr>
          <w:rFonts w:ascii="Calibri" w:hAnsi="Calibri" w:eastAsia="Microsoft YaHei" w:cs="Calibri"/>
          <w:i/>
          <w:color w:val="667085"/>
          <w:sz w:val="19"/>
        </w:rPr>
        <w:t xml:space="preserve">  /ˈsɪti ɡˈɑːdənz/</w:t>
      </w:r>
      <w:r>
        <w:rPr>
          <w:rFonts w:ascii="Calibri" w:hAnsi="Calibri" w:eastAsia="Microsoft YaHei" w:cs="Calibri"/>
          <w:color w:val="1F2937"/>
          <w:sz w:val="20"/>
        </w:rPr>
        <w:t xml:space="preserve">  </w:t>
      </w:r>
      <w:r>
        <w:rPr>
          <w:rFonts w:ascii="Calibri" w:hAnsi="Calibri" w:eastAsia="Microsoft YaHei" w:cs="Calibri"/>
          <w:color w:val="1F2937"/>
          <w:sz w:val="20"/>
        </w:rPr>
        <w:t>短语·城市花园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city gardens</w:t>
      </w:r>
    </w:p>
    <w:p>
      <w:pPr>
        <w:pStyle w:val="Definition"/>
      </w:pPr>
      <w:r>
        <w:rPr>
          <w:rFonts w:ascii="Calibri" w:hAnsi="Calibri" w:eastAsia="Microsoft YaHei" w:cs="Calibri"/>
          <w:b/>
          <w:color w:val="1F4D78"/>
          <w:sz w:val="21"/>
        </w:rPr>
        <w:t>ardor</w:t>
      </w:r>
      <w:r>
        <w:rPr>
          <w:rFonts w:ascii="Calibri" w:hAnsi="Calibri" w:eastAsia="Microsoft YaHei" w:cs="Calibri"/>
          <w:i/>
          <w:color w:val="667085"/>
          <w:sz w:val="19"/>
        </w:rPr>
        <w:t xml:space="preserve">  /ˈɑːdə(r)/</w:t>
      </w:r>
      <w:r>
        <w:rPr>
          <w:rFonts w:ascii="Calibri" w:hAnsi="Calibri" w:eastAsia="Microsoft YaHei" w:cs="Calibri"/>
          <w:color w:val="1F2937"/>
          <w:sz w:val="20"/>
        </w:rPr>
        <w:t xml:space="preserve">  </w:t>
      </w:r>
      <w:r>
        <w:rPr>
          <w:rFonts w:ascii="Calibri" w:hAnsi="Calibri" w:eastAsia="Microsoft YaHei" w:cs="Calibri"/>
          <w:color w:val="1F2937"/>
          <w:sz w:val="20"/>
        </w:rPr>
        <w:t>名词·激情，狂热，热情，热忱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Playing games is beneficial to children's imagination,creativity and brain development.</w:t>
      </w:r>
      <w:r>
        <w:rPr>
          <w:rFonts w:ascii="Calibri" w:hAnsi="Calibri" w:eastAsia="Microsoft YaHei" w:cs="Calibri"/>
          <w:i/>
          <w:color w:val="667085"/>
          <w:sz w:val="19"/>
        </w:rPr>
        <w:t xml:space="preserve">  /plˈeɪɪŋ ɡeɪmz ˈɪz ˌbɛnɪˈfɪʃəl tuː ˈtʃɪldrənz ɪˌmæʤɪˈneɪʃən ˌkriːeɪˈtɪvəti ænd breɪn dɪˈvɛləpmənt/</w:t>
      </w:r>
      <w:r>
        <w:rPr>
          <w:rFonts w:ascii="Calibri" w:hAnsi="Calibri" w:eastAsia="Microsoft YaHei" w:cs="Calibri"/>
          <w:color w:val="1F2937"/>
          <w:sz w:val="20"/>
        </w:rPr>
        <w:t xml:space="preserve">  </w:t>
      </w:r>
      <w:r>
        <w:rPr>
          <w:rFonts w:ascii="Calibri" w:hAnsi="Calibri" w:eastAsia="Microsoft YaHei" w:cs="Calibri"/>
          <w:color w:val="1F2937"/>
          <w:sz w:val="20"/>
        </w:rPr>
        <w:t>例句句型·玩游戏对孩子的想象力、创造力和大脑发育都有好处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Playing games is beneficial to children's imagination,creativity and brain development.</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53｜陆岑用后续行为回应，而不是要求立即原谅、保证或承诺；雨水浸过的材料仍能辨认出 </w:t>
      </w:r>
      <w:r>
        <w:rPr>
          <w:rFonts w:ascii="Calibri" w:hAnsi="Calibri" w:eastAsia="Microsoft YaHei" w:cs="Calibri"/>
          <w:b/>
          <w:color w:val="0B2545"/>
          <w:sz w:val="21"/>
        </w:rPr>
        <w:t>carnival</w:t>
      </w:r>
      <w:r>
        <w:rPr>
          <w:rFonts w:ascii="Calibri" w:hAnsi="Calibri" w:eastAsia="Microsoft YaHei" w:cs="Calibri"/>
          <w:color w:val="9B1C1C"/>
          <w:sz w:val="20"/>
        </w:rPr>
        <w:t>（狂欢节，嘉年华会，饮宴狂欢）</w:t>
      </w:r>
      <w:r>
        <w:rPr>
          <w:rFonts w:ascii="Calibri" w:hAnsi="Calibri" w:eastAsia="Microsoft YaHei" w:cs="Calibri"/>
          <w:color w:val="1F2937"/>
          <w:sz w:val="21"/>
        </w:rPr>
        <w:t>、</w:t>
      </w:r>
      <w:r>
        <w:rPr>
          <w:rFonts w:ascii="Calibri" w:hAnsi="Calibri" w:eastAsia="Microsoft YaHei" w:cs="Calibri"/>
          <w:b/>
          <w:color w:val="0B2545"/>
          <w:sz w:val="21"/>
        </w:rPr>
        <w:t>deviation</w:t>
      </w:r>
      <w:r>
        <w:rPr>
          <w:rFonts w:ascii="Calibri" w:hAnsi="Calibri" w:eastAsia="Microsoft YaHei" w:cs="Calibri"/>
          <w:color w:val="9B1C1C"/>
          <w:sz w:val="20"/>
        </w:rPr>
        <w:t>（背离，偏离，偏差数）</w:t>
      </w:r>
      <w:r>
        <w:rPr>
          <w:rFonts w:ascii="Calibri" w:hAnsi="Calibri" w:eastAsia="Microsoft YaHei" w:cs="Calibri"/>
          <w:color w:val="1F2937"/>
          <w:sz w:val="21"/>
        </w:rPr>
        <w:t>、</w:t>
      </w:r>
      <w:r>
        <w:rPr>
          <w:rFonts w:ascii="Calibri" w:hAnsi="Calibri" w:eastAsia="Microsoft YaHei" w:cs="Calibri"/>
          <w:b/>
          <w:color w:val="0B2545"/>
          <w:sz w:val="21"/>
        </w:rPr>
        <w:t>defile</w:t>
      </w:r>
      <w:r>
        <w:rPr>
          <w:rFonts w:ascii="Calibri" w:hAnsi="Calibri" w:eastAsia="Microsoft YaHei" w:cs="Calibri"/>
          <w:color w:val="9B1C1C"/>
          <w:sz w:val="20"/>
        </w:rPr>
        <w:t>（染污。n.隘路）</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city's expansion</w:t>
      </w:r>
      <w:r>
        <w:rPr>
          <w:rFonts w:ascii="Calibri" w:hAnsi="Calibri" w:eastAsia="Microsoft YaHei" w:cs="Calibri"/>
          <w:color w:val="9B1C1C"/>
          <w:sz w:val="20"/>
        </w:rPr>
        <w:t>（城市扩张）</w:t>
      </w:r>
      <w:r>
        <w:rPr>
          <w:rFonts w:ascii="Calibri" w:hAnsi="Calibri" w:eastAsia="Microsoft YaHei" w:cs="Calibri"/>
          <w:color w:val="1F2937"/>
          <w:sz w:val="21"/>
        </w:rPr>
        <w:t>、</w:t>
      </w:r>
      <w:r>
        <w:rPr>
          <w:rFonts w:ascii="Calibri" w:hAnsi="Calibri" w:eastAsia="Microsoft YaHei" w:cs="Calibri"/>
          <w:b/>
          <w:color w:val="0B2545"/>
          <w:sz w:val="21"/>
        </w:rPr>
        <w:t>balmy</w:t>
      </w:r>
      <w:r>
        <w:rPr>
          <w:rFonts w:ascii="Calibri" w:hAnsi="Calibri" w:eastAsia="Microsoft YaHei" w:cs="Calibri"/>
          <w:color w:val="9B1C1C"/>
          <w:sz w:val="20"/>
        </w:rPr>
        <w:t>（温和的，宜人的）</w:t>
      </w:r>
      <w:r>
        <w:rPr>
          <w:rFonts w:ascii="Calibri" w:hAnsi="Calibri" w:eastAsia="Microsoft YaHei" w:cs="Calibri"/>
          <w:color w:val="1F2937"/>
          <w:sz w:val="21"/>
        </w:rPr>
        <w:t>、</w:t>
      </w:r>
      <w:r>
        <w:rPr>
          <w:rFonts w:ascii="Calibri" w:hAnsi="Calibri" w:eastAsia="Microsoft YaHei" w:cs="Calibri"/>
          <w:b/>
          <w:color w:val="0B2545"/>
          <w:sz w:val="21"/>
        </w:rPr>
        <w:t>Public transportation is extremely convenient in my hometown,with bus stations and subway stations in all corners of the city.</w:t>
      </w:r>
      <w:r>
        <w:rPr>
          <w:rFonts w:ascii="Calibri" w:hAnsi="Calibri" w:eastAsia="Microsoft YaHei" w:cs="Calibri"/>
          <w:color w:val="9B1C1C"/>
          <w:sz w:val="20"/>
        </w:rPr>
        <w:t>（在我的家乡，公共交通非常方便，在城市的各个角落都有公交车站和地铁站）</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carnival</w:t>
      </w:r>
      <w:r>
        <w:rPr>
          <w:rFonts w:ascii="Calibri" w:hAnsi="Calibri" w:eastAsia="Microsoft YaHei" w:cs="Calibri"/>
          <w:i/>
          <w:color w:val="667085"/>
          <w:sz w:val="19"/>
        </w:rPr>
        <w:t xml:space="preserve">  /ˈkɑːnɪv(ə)l/</w:t>
      </w:r>
      <w:r>
        <w:rPr>
          <w:rFonts w:ascii="Calibri" w:hAnsi="Calibri" w:eastAsia="Microsoft YaHei" w:cs="Calibri"/>
          <w:color w:val="1F2937"/>
          <w:sz w:val="20"/>
        </w:rPr>
        <w:t xml:space="preserve">  </w:t>
      </w:r>
      <w:r>
        <w:rPr>
          <w:rFonts w:ascii="Calibri" w:hAnsi="Calibri" w:eastAsia="Microsoft YaHei" w:cs="Calibri"/>
          <w:color w:val="1F2937"/>
          <w:sz w:val="20"/>
        </w:rPr>
        <w:t>名词·狂欢节，嘉年华会，饮宴狂欢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deviation</w:t>
      </w:r>
      <w:r>
        <w:rPr>
          <w:rFonts w:ascii="Calibri" w:hAnsi="Calibri" w:eastAsia="Microsoft YaHei" w:cs="Calibri"/>
          <w:i/>
          <w:color w:val="667085"/>
          <w:sz w:val="19"/>
        </w:rPr>
        <w:t xml:space="preserve">  /ˌdiːvɪˈeɪʃən/</w:t>
      </w:r>
      <w:r>
        <w:rPr>
          <w:rFonts w:ascii="Calibri" w:hAnsi="Calibri" w:eastAsia="Microsoft YaHei" w:cs="Calibri"/>
          <w:color w:val="1F2937"/>
          <w:sz w:val="20"/>
        </w:rPr>
        <w:t xml:space="preserve">  </w:t>
      </w:r>
      <w:r>
        <w:rPr>
          <w:rFonts w:ascii="Calibri" w:hAnsi="Calibri" w:eastAsia="Microsoft YaHei" w:cs="Calibri"/>
          <w:color w:val="1F2937"/>
          <w:sz w:val="20"/>
        </w:rPr>
        <w:t>名词·背离，偏离，偏差数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defile</w:t>
      </w:r>
      <w:r>
        <w:rPr>
          <w:rFonts w:ascii="Calibri" w:hAnsi="Calibri" w:eastAsia="Microsoft YaHei" w:cs="Calibri"/>
          <w:i/>
          <w:color w:val="667085"/>
          <w:sz w:val="19"/>
        </w:rPr>
        <w:t xml:space="preserve">  /dɪˈfaɪl/</w:t>
      </w:r>
      <w:r>
        <w:rPr>
          <w:rFonts w:ascii="Calibri" w:hAnsi="Calibri" w:eastAsia="Microsoft YaHei" w:cs="Calibri"/>
          <w:color w:val="1F2937"/>
          <w:sz w:val="20"/>
        </w:rPr>
        <w:t xml:space="preserve">  </w:t>
      </w:r>
      <w:r>
        <w:rPr>
          <w:rFonts w:ascii="Calibri" w:hAnsi="Calibri" w:eastAsia="Microsoft YaHei" w:cs="Calibri"/>
          <w:color w:val="1F2937"/>
          <w:sz w:val="20"/>
        </w:rPr>
        <w:t>动词·染污。n.隘路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city's expansion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短语·城市扩张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city's expansion</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IPA待核：无法由可靠词典或全部已解析组件生成；未解析发音组件：city's；音标待核：未找到可追溯英式读音，不编造</w:t>
      </w:r>
    </w:p>
    <w:p>
      <w:pPr>
        <w:pStyle w:val="Definition"/>
      </w:pPr>
      <w:r>
        <w:rPr>
          <w:rFonts w:ascii="Calibri" w:hAnsi="Calibri" w:eastAsia="Microsoft YaHei" w:cs="Calibri"/>
          <w:b/>
          <w:color w:val="1F4D78"/>
          <w:sz w:val="21"/>
        </w:rPr>
        <w:t>balmy</w:t>
      </w:r>
      <w:r>
        <w:rPr>
          <w:rFonts w:ascii="Calibri" w:hAnsi="Calibri" w:eastAsia="Microsoft YaHei" w:cs="Calibri"/>
          <w:i/>
          <w:color w:val="667085"/>
          <w:sz w:val="19"/>
        </w:rPr>
        <w:t xml:space="preserve">  /ˈbɑːmi/</w:t>
      </w:r>
      <w:r>
        <w:rPr>
          <w:rFonts w:ascii="Calibri" w:hAnsi="Calibri" w:eastAsia="Microsoft YaHei" w:cs="Calibri"/>
          <w:color w:val="1F2937"/>
          <w:sz w:val="20"/>
        </w:rPr>
        <w:t xml:space="preserve">  </w:t>
      </w:r>
      <w:r>
        <w:rPr>
          <w:rFonts w:ascii="Calibri" w:hAnsi="Calibri" w:eastAsia="Microsoft YaHei" w:cs="Calibri"/>
          <w:color w:val="1F2937"/>
          <w:sz w:val="20"/>
        </w:rPr>
        <w:t>形容词·温和的，宜人的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Public transportation is extremely convenient in my hometown,with bus stations and subway stations in all corners of the city.</w:t>
      </w:r>
      <w:r>
        <w:rPr>
          <w:rFonts w:ascii="Calibri" w:hAnsi="Calibri" w:eastAsia="Microsoft YaHei" w:cs="Calibri"/>
          <w:i/>
          <w:color w:val="667085"/>
          <w:sz w:val="19"/>
        </w:rPr>
        <w:t xml:space="preserve">  /ˈpʌblɪk ˌtrænspɔːˈteɪʃən ˈɪz ɪksˈtriːmli kənˈviːniənt ˌɪ n d ɪ ˈæ n ə maɪ hˈəʊmtaʊn wɪð bʌs stˈeɪʃənz ænd ˈsʌbweɪ stˈeɪʃənz ˌɪ n d ɪ ˈæ n ə ɔːl kˈɔːnəz ɒv ðiː ˈsɪti/</w:t>
      </w:r>
      <w:r>
        <w:rPr>
          <w:rFonts w:ascii="Calibri" w:hAnsi="Calibri" w:eastAsia="Microsoft YaHei" w:cs="Calibri"/>
          <w:color w:val="1F2937"/>
          <w:sz w:val="20"/>
        </w:rPr>
        <w:t xml:space="preserve">  </w:t>
      </w:r>
      <w:r>
        <w:rPr>
          <w:rFonts w:ascii="Calibri" w:hAnsi="Calibri" w:eastAsia="Microsoft YaHei" w:cs="Calibri"/>
          <w:color w:val="1F2937"/>
          <w:sz w:val="20"/>
        </w:rPr>
        <w:t>例句句型·在我的家乡，公共交通非常方便，在城市的各个角落都有公交车站和地铁站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Public transportation is extremely convenient in my hometown,with bus stations and subway stations in all corners of the city.</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54｜二人复盘本章合作，修订信息共享、风险和私人空间规则；展柜说明牌出现 </w:t>
      </w:r>
      <w:r>
        <w:rPr>
          <w:rFonts w:ascii="Calibri" w:hAnsi="Calibri" w:eastAsia="Microsoft YaHei" w:cs="Calibri"/>
          <w:b/>
          <w:color w:val="0B2545"/>
          <w:sz w:val="21"/>
        </w:rPr>
        <w:t>compensation</w:t>
      </w:r>
      <w:r>
        <w:rPr>
          <w:rFonts w:ascii="Calibri" w:hAnsi="Calibri" w:eastAsia="Microsoft YaHei" w:cs="Calibri"/>
          <w:color w:val="9B1C1C"/>
          <w:sz w:val="20"/>
        </w:rPr>
        <w:t>（补偿(或赔偿)的款物，补偿，赔偿）</w:t>
      </w:r>
      <w:r>
        <w:rPr>
          <w:rFonts w:ascii="Calibri" w:hAnsi="Calibri" w:eastAsia="Microsoft YaHei" w:cs="Calibri"/>
          <w:color w:val="1F2937"/>
          <w:sz w:val="21"/>
        </w:rPr>
        <w:t>、</w:t>
      </w:r>
      <w:r>
        <w:rPr>
          <w:rFonts w:ascii="Calibri" w:hAnsi="Calibri" w:eastAsia="Microsoft YaHei" w:cs="Calibri"/>
          <w:b/>
          <w:color w:val="0B2545"/>
          <w:sz w:val="21"/>
        </w:rPr>
        <w:t>drown</w:t>
      </w:r>
      <w:r>
        <w:rPr>
          <w:rFonts w:ascii="Calibri" w:hAnsi="Calibri" w:eastAsia="Microsoft YaHei" w:cs="Calibri"/>
          <w:color w:val="9B1C1C"/>
          <w:sz w:val="20"/>
        </w:rPr>
        <w:t>（淹死，(高声音)遮掩(低声音)）</w:t>
      </w:r>
      <w:r>
        <w:rPr>
          <w:rFonts w:ascii="Calibri" w:hAnsi="Calibri" w:eastAsia="Microsoft YaHei" w:cs="Calibri"/>
          <w:color w:val="1F2937"/>
          <w:sz w:val="21"/>
        </w:rPr>
        <w:t>、</w:t>
      </w:r>
      <w:r>
        <w:rPr>
          <w:rFonts w:ascii="Calibri" w:hAnsi="Calibri" w:eastAsia="Microsoft YaHei" w:cs="Calibri"/>
          <w:b/>
          <w:color w:val="0B2545"/>
          <w:sz w:val="21"/>
        </w:rPr>
        <w:t>demographer</w:t>
      </w:r>
      <w:r>
        <w:rPr>
          <w:rFonts w:ascii="Calibri" w:hAnsi="Calibri" w:eastAsia="Microsoft YaHei" w:cs="Calibri"/>
          <w:color w:val="9B1C1C"/>
          <w:sz w:val="20"/>
        </w:rPr>
        <w:t>（人口统计学家）</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collect data</w:t>
      </w:r>
      <w:r>
        <w:rPr>
          <w:rFonts w:ascii="Calibri" w:hAnsi="Calibri" w:eastAsia="Microsoft YaHei" w:cs="Calibri"/>
          <w:color w:val="9B1C1C"/>
          <w:sz w:val="20"/>
        </w:rPr>
        <w:t>（收集数据）</w:t>
      </w:r>
      <w:r>
        <w:rPr>
          <w:rFonts w:ascii="Calibri" w:hAnsi="Calibri" w:eastAsia="Microsoft YaHei" w:cs="Calibri"/>
          <w:color w:val="1F2937"/>
          <w:sz w:val="21"/>
        </w:rPr>
        <w:t>、</w:t>
      </w:r>
      <w:r>
        <w:rPr>
          <w:rFonts w:ascii="Calibri" w:hAnsi="Calibri" w:eastAsia="Microsoft YaHei" w:cs="Calibri"/>
          <w:b/>
          <w:color w:val="0B2545"/>
          <w:sz w:val="21"/>
        </w:rPr>
        <w:t>blackout</w:t>
      </w:r>
      <w:r>
        <w:rPr>
          <w:rFonts w:ascii="Calibri" w:hAnsi="Calibri" w:eastAsia="Microsoft YaHei" w:cs="Calibri"/>
          <w:color w:val="9B1C1C"/>
          <w:sz w:val="20"/>
        </w:rPr>
        <w:t>（停电）</w:t>
      </w:r>
      <w:r>
        <w:rPr>
          <w:rFonts w:ascii="Calibri" w:hAnsi="Calibri" w:eastAsia="Microsoft YaHei" w:cs="Calibri"/>
          <w:color w:val="1F2937"/>
          <w:sz w:val="21"/>
        </w:rPr>
        <w:t>、</w:t>
      </w:r>
      <w:r>
        <w:rPr>
          <w:rFonts w:ascii="Calibri" w:hAnsi="Calibri" w:eastAsia="Microsoft YaHei" w:cs="Calibri"/>
          <w:b/>
          <w:color w:val="0B2545"/>
          <w:sz w:val="21"/>
        </w:rPr>
        <w:t>The only problem with her is that she can be somewhat possessive.</w:t>
      </w:r>
      <w:r>
        <w:rPr>
          <w:rFonts w:ascii="Calibri" w:hAnsi="Calibri" w:eastAsia="Microsoft YaHei" w:cs="Calibri"/>
          <w:color w:val="9B1C1C"/>
          <w:sz w:val="20"/>
        </w:rPr>
        <w:t>（她唯一的问题是她的占有欲有点强）</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compensation</w:t>
      </w:r>
      <w:r>
        <w:rPr>
          <w:rFonts w:ascii="Calibri" w:hAnsi="Calibri" w:eastAsia="Microsoft YaHei" w:cs="Calibri"/>
          <w:i/>
          <w:color w:val="667085"/>
          <w:sz w:val="19"/>
        </w:rPr>
        <w:t xml:space="preserve">  /ˌkɒmpɛnˈseɪʃən/</w:t>
      </w:r>
      <w:r>
        <w:rPr>
          <w:rFonts w:ascii="Calibri" w:hAnsi="Calibri" w:eastAsia="Microsoft YaHei" w:cs="Calibri"/>
          <w:color w:val="1F2937"/>
          <w:sz w:val="20"/>
        </w:rPr>
        <w:t xml:space="preserve">  </w:t>
      </w:r>
      <w:r>
        <w:rPr>
          <w:rFonts w:ascii="Calibri" w:hAnsi="Calibri" w:eastAsia="Microsoft YaHei" w:cs="Calibri"/>
          <w:color w:val="1F2937"/>
          <w:sz w:val="20"/>
        </w:rPr>
        <w:t>名词·补偿(或赔偿)的款物，补偿，赔偿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drown</w:t>
      </w:r>
      <w:r>
        <w:rPr>
          <w:rFonts w:ascii="Calibri" w:hAnsi="Calibri" w:eastAsia="Microsoft YaHei" w:cs="Calibri"/>
          <w:i/>
          <w:color w:val="667085"/>
          <w:sz w:val="19"/>
        </w:rPr>
        <w:t xml:space="preserve">  /draʊn/</w:t>
      </w:r>
      <w:r>
        <w:rPr>
          <w:rFonts w:ascii="Calibri" w:hAnsi="Calibri" w:eastAsia="Microsoft YaHei" w:cs="Calibri"/>
          <w:color w:val="1F2937"/>
          <w:sz w:val="20"/>
        </w:rPr>
        <w:t xml:space="preserve">  </w:t>
      </w:r>
      <w:r>
        <w:rPr>
          <w:rFonts w:ascii="Calibri" w:hAnsi="Calibri" w:eastAsia="Microsoft YaHei" w:cs="Calibri"/>
          <w:color w:val="1F2937"/>
          <w:sz w:val="20"/>
        </w:rPr>
        <w:t>动词·淹死，(高声音)遮掩(低声音)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demographer</w:t>
      </w:r>
      <w:r>
        <w:rPr>
          <w:rFonts w:ascii="Calibri" w:hAnsi="Calibri" w:eastAsia="Microsoft YaHei" w:cs="Calibri"/>
          <w:i/>
          <w:color w:val="667085"/>
          <w:sz w:val="19"/>
        </w:rPr>
        <w:t xml:space="preserve">  /dɪˈmɒɡrəfə(r)/</w:t>
      </w:r>
      <w:r>
        <w:rPr>
          <w:rFonts w:ascii="Calibri" w:hAnsi="Calibri" w:eastAsia="Microsoft YaHei" w:cs="Calibri"/>
          <w:color w:val="1F2937"/>
          <w:sz w:val="20"/>
        </w:rPr>
        <w:t xml:space="preserve">  </w:t>
      </w:r>
      <w:r>
        <w:rPr>
          <w:rFonts w:ascii="Calibri" w:hAnsi="Calibri" w:eastAsia="Microsoft YaHei" w:cs="Calibri"/>
          <w:color w:val="1F2937"/>
          <w:sz w:val="20"/>
        </w:rPr>
        <w:t>名词·人口统计学家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collect data</w:t>
      </w:r>
      <w:r>
        <w:rPr>
          <w:rFonts w:ascii="Calibri" w:hAnsi="Calibri" w:eastAsia="Microsoft YaHei" w:cs="Calibri"/>
          <w:i/>
          <w:color w:val="667085"/>
          <w:sz w:val="19"/>
        </w:rPr>
        <w:t xml:space="preserve">  /kəˈlɛkt ˈdeɪtə/</w:t>
      </w:r>
      <w:r>
        <w:rPr>
          <w:rFonts w:ascii="Calibri" w:hAnsi="Calibri" w:eastAsia="Microsoft YaHei" w:cs="Calibri"/>
          <w:color w:val="1F2937"/>
          <w:sz w:val="20"/>
        </w:rPr>
        <w:t xml:space="preserve">  </w:t>
      </w:r>
      <w:r>
        <w:rPr>
          <w:rFonts w:ascii="Calibri" w:hAnsi="Calibri" w:eastAsia="Microsoft YaHei" w:cs="Calibri"/>
          <w:color w:val="1F2937"/>
          <w:sz w:val="20"/>
        </w:rPr>
        <w:t>短语·收集数据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collect data</w:t>
      </w:r>
    </w:p>
    <w:p>
      <w:pPr>
        <w:pStyle w:val="Definition"/>
      </w:pPr>
      <w:r>
        <w:rPr>
          <w:rFonts w:ascii="Calibri" w:hAnsi="Calibri" w:eastAsia="Microsoft YaHei" w:cs="Calibri"/>
          <w:b/>
          <w:color w:val="1F4D78"/>
          <w:sz w:val="21"/>
        </w:rPr>
        <w:t>blackout</w:t>
      </w:r>
      <w:r>
        <w:rPr>
          <w:rFonts w:ascii="Calibri" w:hAnsi="Calibri" w:eastAsia="Microsoft YaHei" w:cs="Calibri"/>
          <w:i/>
          <w:color w:val="667085"/>
          <w:sz w:val="19"/>
        </w:rPr>
        <w:t xml:space="preserve">  /ˈblækaʊt/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单词（词性待核）·停电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The only problem with her is that she can be somewhat possessive.</w:t>
      </w:r>
      <w:r>
        <w:rPr>
          <w:rFonts w:ascii="Calibri" w:hAnsi="Calibri" w:eastAsia="Microsoft YaHei" w:cs="Calibri"/>
          <w:i/>
          <w:color w:val="667085"/>
          <w:sz w:val="19"/>
        </w:rPr>
        <w:t xml:space="preserve">  /ðiː ˈəʊnli ˈprɒbləm wɪð hɜː ˈɪz ðæt ʃiː kæn biː ˈsʌmwɒt pəˈzɛsɪv/</w:t>
      </w:r>
      <w:r>
        <w:rPr>
          <w:rFonts w:ascii="Calibri" w:hAnsi="Calibri" w:eastAsia="Microsoft YaHei" w:cs="Calibri"/>
          <w:color w:val="1F2937"/>
          <w:sz w:val="20"/>
        </w:rPr>
        <w:t xml:space="preserve">  </w:t>
      </w:r>
      <w:r>
        <w:rPr>
          <w:rFonts w:ascii="Calibri" w:hAnsi="Calibri" w:eastAsia="Microsoft YaHei" w:cs="Calibri"/>
          <w:color w:val="1F2937"/>
          <w:sz w:val="20"/>
        </w:rPr>
        <w:t>例句句型·她唯一的问题是她的占有欲有点强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only problem with her is that she can be somewhat possessive.</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55｜关系进入比开章更稳定但仍有边界的新状态；江穗在采访提纲中加入 </w:t>
      </w:r>
      <w:r>
        <w:rPr>
          <w:rFonts w:ascii="Calibri" w:hAnsi="Calibri" w:eastAsia="Microsoft YaHei" w:cs="Calibri"/>
          <w:b/>
          <w:color w:val="0B2545"/>
          <w:sz w:val="21"/>
        </w:rPr>
        <w:t>deem</w:t>
      </w:r>
      <w:r>
        <w:rPr>
          <w:rFonts w:ascii="Calibri" w:hAnsi="Calibri" w:eastAsia="Microsoft YaHei" w:cs="Calibri"/>
          <w:color w:val="9B1C1C"/>
          <w:sz w:val="20"/>
        </w:rPr>
        <w:t>（认为，视为）</w:t>
      </w:r>
      <w:r>
        <w:rPr>
          <w:rFonts w:ascii="Calibri" w:hAnsi="Calibri" w:eastAsia="Microsoft YaHei" w:cs="Calibri"/>
          <w:color w:val="1F2937"/>
          <w:sz w:val="21"/>
        </w:rPr>
        <w:t>、</w:t>
      </w:r>
      <w:r>
        <w:rPr>
          <w:rFonts w:ascii="Calibri" w:hAnsi="Calibri" w:eastAsia="Microsoft YaHei" w:cs="Calibri"/>
          <w:b/>
          <w:color w:val="0B2545"/>
          <w:sz w:val="21"/>
        </w:rPr>
        <w:t>enzyme</w:t>
      </w:r>
      <w:r>
        <w:rPr>
          <w:rFonts w:ascii="Calibri" w:hAnsi="Calibri" w:eastAsia="Microsoft YaHei" w:cs="Calibri"/>
          <w:color w:val="9B1C1C"/>
          <w:sz w:val="20"/>
        </w:rPr>
        <w:t>（[生化]酶）</w:t>
      </w:r>
      <w:r>
        <w:rPr>
          <w:rFonts w:ascii="Calibri" w:hAnsi="Calibri" w:eastAsia="Microsoft YaHei" w:cs="Calibri"/>
          <w:color w:val="1F2937"/>
          <w:sz w:val="21"/>
        </w:rPr>
        <w:t>、</w:t>
      </w:r>
      <w:r>
        <w:rPr>
          <w:rFonts w:ascii="Calibri" w:hAnsi="Calibri" w:eastAsia="Microsoft YaHei" w:cs="Calibri"/>
          <w:b/>
          <w:color w:val="0B2545"/>
          <w:sz w:val="21"/>
        </w:rPr>
        <w:t>disadvantageous</w:t>
      </w:r>
      <w:r>
        <w:rPr>
          <w:rFonts w:ascii="Calibri" w:hAnsi="Calibri" w:eastAsia="Microsoft YaHei" w:cs="Calibri"/>
          <w:color w:val="9B1C1C"/>
          <w:sz w:val="20"/>
        </w:rPr>
        <w:t>（不利的）</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control of traffic</w:t>
      </w:r>
      <w:r>
        <w:rPr>
          <w:rFonts w:ascii="Calibri" w:hAnsi="Calibri" w:eastAsia="Microsoft YaHei" w:cs="Calibri"/>
          <w:color w:val="9B1C1C"/>
          <w:sz w:val="20"/>
        </w:rPr>
        <w:t>（控制交通）</w:t>
      </w:r>
      <w:r>
        <w:rPr>
          <w:rFonts w:ascii="Calibri" w:hAnsi="Calibri" w:eastAsia="Microsoft YaHei" w:cs="Calibri"/>
          <w:color w:val="1F2937"/>
          <w:sz w:val="21"/>
        </w:rPr>
        <w:t>、</w:t>
      </w:r>
      <w:r>
        <w:rPr>
          <w:rFonts w:ascii="Calibri" w:hAnsi="Calibri" w:eastAsia="Microsoft YaHei" w:cs="Calibri"/>
          <w:b/>
          <w:color w:val="0B2545"/>
          <w:sz w:val="21"/>
        </w:rPr>
        <w:t>bushfire</w:t>
      </w:r>
      <w:r>
        <w:rPr>
          <w:rFonts w:ascii="Calibri" w:hAnsi="Calibri" w:eastAsia="Microsoft YaHei" w:cs="Calibri"/>
          <w:color w:val="9B1C1C"/>
          <w:sz w:val="20"/>
        </w:rPr>
        <w:t>（林区大火）</w:t>
      </w:r>
      <w:r>
        <w:rPr>
          <w:rFonts w:ascii="Calibri" w:hAnsi="Calibri" w:eastAsia="Microsoft YaHei" w:cs="Calibri"/>
          <w:color w:val="1F2937"/>
          <w:sz w:val="21"/>
        </w:rPr>
        <w:t>、</w:t>
      </w:r>
      <w:r>
        <w:rPr>
          <w:rFonts w:ascii="Calibri" w:hAnsi="Calibri" w:eastAsia="Microsoft YaHei" w:cs="Calibri"/>
          <w:b/>
          <w:color w:val="0B2545"/>
          <w:sz w:val="21"/>
        </w:rPr>
        <w:t>There are loads of tourist attractions in my hometown and this makes the city a major destination for tourists.</w:t>
      </w:r>
      <w:r>
        <w:rPr>
          <w:rFonts w:ascii="Calibri" w:hAnsi="Calibri" w:eastAsia="Microsoft YaHei" w:cs="Calibri"/>
          <w:color w:val="9B1C1C"/>
          <w:sz w:val="20"/>
        </w:rPr>
        <w:t>（我家乡有很多旅游景点，这使这个城市成为旅游者的一个主要目的地）</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deem</w:t>
      </w:r>
      <w:r>
        <w:rPr>
          <w:rFonts w:ascii="Calibri" w:hAnsi="Calibri" w:eastAsia="Microsoft YaHei" w:cs="Calibri"/>
          <w:i/>
          <w:color w:val="667085"/>
          <w:sz w:val="19"/>
        </w:rPr>
        <w:t xml:space="preserve">  /diːm/</w:t>
      </w:r>
      <w:r>
        <w:rPr>
          <w:rFonts w:ascii="Calibri" w:hAnsi="Calibri" w:eastAsia="Microsoft YaHei" w:cs="Calibri"/>
          <w:color w:val="1F2937"/>
          <w:sz w:val="20"/>
        </w:rPr>
        <w:t xml:space="preserve">  </w:t>
      </w:r>
      <w:r>
        <w:rPr>
          <w:rFonts w:ascii="Calibri" w:hAnsi="Calibri" w:eastAsia="Microsoft YaHei" w:cs="Calibri"/>
          <w:color w:val="1F2937"/>
          <w:sz w:val="20"/>
        </w:rPr>
        <w:t>及物动词·认为，视为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enzyme</w:t>
      </w:r>
      <w:r>
        <w:rPr>
          <w:rFonts w:ascii="Calibri" w:hAnsi="Calibri" w:eastAsia="Microsoft YaHei" w:cs="Calibri"/>
          <w:i/>
          <w:color w:val="667085"/>
          <w:sz w:val="19"/>
        </w:rPr>
        <w:t xml:space="preserve">  /ˈɛnzaɪm/</w:t>
      </w:r>
      <w:r>
        <w:rPr>
          <w:rFonts w:ascii="Calibri" w:hAnsi="Calibri" w:eastAsia="Microsoft YaHei" w:cs="Calibri"/>
          <w:color w:val="1F2937"/>
          <w:sz w:val="20"/>
        </w:rPr>
        <w:t xml:space="preserve">  </w:t>
      </w:r>
      <w:r>
        <w:rPr>
          <w:rFonts w:ascii="Calibri" w:hAnsi="Calibri" w:eastAsia="Microsoft YaHei" w:cs="Calibri"/>
          <w:color w:val="1F2937"/>
          <w:sz w:val="20"/>
        </w:rPr>
        <w:t>名词·[生化]酶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disadvantageous</w:t>
      </w:r>
      <w:r>
        <w:rPr>
          <w:rFonts w:ascii="Calibri" w:hAnsi="Calibri" w:eastAsia="Microsoft YaHei" w:cs="Calibri"/>
          <w:i/>
          <w:color w:val="667085"/>
          <w:sz w:val="19"/>
        </w:rPr>
        <w:t xml:space="preserve">  /ˌdɪsædvɑːnˈteɪʤəs/</w:t>
      </w:r>
      <w:r>
        <w:rPr>
          <w:rFonts w:ascii="Calibri" w:hAnsi="Calibri" w:eastAsia="Microsoft YaHei" w:cs="Calibri"/>
          <w:color w:val="1F2937"/>
          <w:sz w:val="20"/>
        </w:rPr>
        <w:t xml:space="preserve">  </w:t>
      </w:r>
      <w:r>
        <w:rPr>
          <w:rFonts w:ascii="Calibri" w:hAnsi="Calibri" w:eastAsia="Microsoft YaHei" w:cs="Calibri"/>
          <w:color w:val="1F2937"/>
          <w:sz w:val="20"/>
        </w:rPr>
        <w:t>形容词·不利的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control of traffic</w:t>
      </w:r>
      <w:r>
        <w:rPr>
          <w:rFonts w:ascii="Calibri" w:hAnsi="Calibri" w:eastAsia="Microsoft YaHei" w:cs="Calibri"/>
          <w:i/>
          <w:color w:val="667085"/>
          <w:sz w:val="19"/>
        </w:rPr>
        <w:t xml:space="preserve">  /kənˈtrəʊl ɒv ˈtræfɪk/</w:t>
      </w:r>
      <w:r>
        <w:rPr>
          <w:rFonts w:ascii="Calibri" w:hAnsi="Calibri" w:eastAsia="Microsoft YaHei" w:cs="Calibri"/>
          <w:color w:val="1F2937"/>
          <w:sz w:val="20"/>
        </w:rPr>
        <w:t xml:space="preserve">  </w:t>
      </w:r>
      <w:r>
        <w:rPr>
          <w:rFonts w:ascii="Calibri" w:hAnsi="Calibri" w:eastAsia="Microsoft YaHei" w:cs="Calibri"/>
          <w:color w:val="1F2937"/>
          <w:sz w:val="20"/>
        </w:rPr>
        <w:t>短语·控制交通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control of traffic</w:t>
      </w:r>
    </w:p>
    <w:p>
      <w:pPr>
        <w:pStyle w:val="Definition"/>
      </w:pPr>
      <w:r>
        <w:rPr>
          <w:rFonts w:ascii="Calibri" w:hAnsi="Calibri" w:eastAsia="Microsoft YaHei" w:cs="Calibri"/>
          <w:b/>
          <w:color w:val="1F4D78"/>
          <w:sz w:val="21"/>
        </w:rPr>
        <w:t>bushfire</w:t>
      </w:r>
      <w:r>
        <w:rPr>
          <w:rFonts w:ascii="Calibri" w:hAnsi="Calibri" w:eastAsia="Microsoft YaHei" w:cs="Calibri"/>
          <w:i/>
          <w:color w:val="667085"/>
          <w:sz w:val="19"/>
        </w:rPr>
        <w:t xml:space="preserve">  /ˈbʊʃˌfaɪə/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单词（词性待核）·林区大火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There are loads of tourist attractions in my hometown and this makes the city a major destination for tourists.</w:t>
      </w:r>
      <w:r>
        <w:rPr>
          <w:rFonts w:ascii="Calibri" w:hAnsi="Calibri" w:eastAsia="Microsoft YaHei" w:cs="Calibri"/>
          <w:i/>
          <w:color w:val="667085"/>
          <w:sz w:val="19"/>
        </w:rPr>
        <w:t xml:space="preserve">  /ðeə ə lˈəʊdz ɒv ˈtʊərɪst ɐtɹˈækʃənz ˌɪ n d ɪ ˈæ n ə maɪ hˈəʊmtaʊn ænd ðɪs mˈeɪks ðiː ˈsɪti ə ˈmeɪʤə ˌdɛstɪˈneɪʃᵊn fɔː ˈtʊrəsts/</w:t>
      </w:r>
      <w:r>
        <w:rPr>
          <w:rFonts w:ascii="Calibri" w:hAnsi="Calibri" w:eastAsia="Microsoft YaHei" w:cs="Calibri"/>
          <w:color w:val="1F2937"/>
          <w:sz w:val="20"/>
        </w:rPr>
        <w:t xml:space="preserve">  </w:t>
      </w:r>
      <w:r>
        <w:rPr>
          <w:rFonts w:ascii="Calibri" w:hAnsi="Calibri" w:eastAsia="Microsoft YaHei" w:cs="Calibri"/>
          <w:color w:val="1F2937"/>
          <w:sz w:val="20"/>
        </w:rPr>
        <w:t>例句句型·我家乡有很多旅游景点，这使这个城市成为旅游者的一个主要目的地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There are loads of tourist attractions in my hometown and this makes the city a major destination for tourists.</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56｜章末新线索出现：疏散图的终点不是影院，而是一条从未出现在公开规划里的地下通勤线；夜班列车经过时，江穗在玻璃倒影里默念 </w:t>
      </w:r>
      <w:r>
        <w:rPr>
          <w:rFonts w:ascii="Calibri" w:hAnsi="Calibri" w:eastAsia="Microsoft YaHei" w:cs="Calibri"/>
          <w:b/>
          <w:color w:val="0B2545"/>
          <w:sz w:val="21"/>
        </w:rPr>
        <w:t>dramatic</w:t>
      </w:r>
      <w:r>
        <w:rPr>
          <w:rFonts w:ascii="Calibri" w:hAnsi="Calibri" w:eastAsia="Microsoft YaHei" w:cs="Calibri"/>
          <w:color w:val="9B1C1C"/>
          <w:sz w:val="20"/>
        </w:rPr>
        <w:t>（戏剧的，急剧的，引人注目的，激动人心的）</w:t>
      </w:r>
      <w:r>
        <w:rPr>
          <w:rFonts w:ascii="Calibri" w:hAnsi="Calibri" w:eastAsia="Microsoft YaHei" w:cs="Calibri"/>
          <w:color w:val="1F2937"/>
          <w:sz w:val="21"/>
        </w:rPr>
        <w:t>、</w:t>
      </w:r>
      <w:r>
        <w:rPr>
          <w:rFonts w:ascii="Calibri" w:hAnsi="Calibri" w:eastAsia="Microsoft YaHei" w:cs="Calibri"/>
          <w:b/>
          <w:color w:val="0B2545"/>
          <w:sz w:val="21"/>
        </w:rPr>
        <w:t>erection</w:t>
      </w:r>
      <w:r>
        <w:rPr>
          <w:rFonts w:ascii="Calibri" w:hAnsi="Calibri" w:eastAsia="Microsoft YaHei" w:cs="Calibri"/>
          <w:color w:val="9B1C1C"/>
          <w:sz w:val="20"/>
        </w:rPr>
        <w:t>（竖立，建立）</w:t>
      </w:r>
      <w:r>
        <w:rPr>
          <w:rFonts w:ascii="Calibri" w:hAnsi="Calibri" w:eastAsia="Microsoft YaHei" w:cs="Calibri"/>
          <w:color w:val="1F2937"/>
          <w:sz w:val="21"/>
        </w:rPr>
        <w:t>、</w:t>
      </w:r>
      <w:r>
        <w:rPr>
          <w:rFonts w:ascii="Calibri" w:hAnsi="Calibri" w:eastAsia="Microsoft YaHei" w:cs="Calibri"/>
          <w:b/>
          <w:color w:val="0B2545"/>
          <w:sz w:val="21"/>
        </w:rPr>
        <w:t>distinctly</w:t>
      </w:r>
      <w:r>
        <w:rPr>
          <w:rFonts w:ascii="Calibri" w:hAnsi="Calibri" w:eastAsia="Microsoft YaHei" w:cs="Calibri"/>
          <w:color w:val="9B1C1C"/>
          <w:sz w:val="20"/>
        </w:rPr>
        <w:t>（显然，清楚地）</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correction fluid</w:t>
      </w:r>
      <w:r>
        <w:rPr>
          <w:rFonts w:ascii="Calibri" w:hAnsi="Calibri" w:eastAsia="Microsoft YaHei" w:cs="Calibri"/>
          <w:color w:val="9B1C1C"/>
          <w:sz w:val="20"/>
        </w:rPr>
        <w:t>（涂改液）</w:t>
      </w:r>
      <w:r>
        <w:rPr>
          <w:rFonts w:ascii="Calibri" w:hAnsi="Calibri" w:eastAsia="Microsoft YaHei" w:cs="Calibri"/>
          <w:color w:val="1F2937"/>
          <w:sz w:val="21"/>
        </w:rPr>
        <w:t>、</w:t>
      </w:r>
      <w:r>
        <w:rPr>
          <w:rFonts w:ascii="Calibri" w:hAnsi="Calibri" w:eastAsia="Microsoft YaHei" w:cs="Calibri"/>
          <w:b/>
          <w:color w:val="0B2545"/>
          <w:sz w:val="21"/>
        </w:rPr>
        <w:t>char</w:t>
      </w:r>
      <w:r>
        <w:rPr>
          <w:rFonts w:ascii="Calibri" w:hAnsi="Calibri" w:eastAsia="Microsoft YaHei" w:cs="Calibri"/>
          <w:color w:val="9B1C1C"/>
          <w:sz w:val="20"/>
        </w:rPr>
        <w:t>（烧焦）</w:t>
      </w:r>
      <w:r>
        <w:rPr>
          <w:rFonts w:ascii="Calibri" w:hAnsi="Calibri" w:eastAsia="Microsoft YaHei" w:cs="Calibri"/>
          <w:color w:val="1F2937"/>
          <w:sz w:val="21"/>
        </w:rPr>
        <w:t>、</w:t>
      </w:r>
      <w:r>
        <w:rPr>
          <w:rFonts w:ascii="Calibri" w:hAnsi="Calibri" w:eastAsia="Microsoft YaHei" w:cs="Calibri"/>
          <w:b/>
          <w:color w:val="0B2545"/>
          <w:sz w:val="21"/>
        </w:rPr>
        <w:t>They say a short commute to work is an important contributor to happiness.</w:t>
      </w:r>
      <w:r>
        <w:rPr>
          <w:rFonts w:ascii="Calibri" w:hAnsi="Calibri" w:eastAsia="Microsoft YaHei" w:cs="Calibri"/>
          <w:color w:val="9B1C1C"/>
          <w:sz w:val="20"/>
        </w:rPr>
        <w:t>（大家都说通勤时间短是幸福的重要因素）</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dramatic</w:t>
      </w:r>
      <w:r>
        <w:rPr>
          <w:rFonts w:ascii="Calibri" w:hAnsi="Calibri" w:eastAsia="Microsoft YaHei" w:cs="Calibri"/>
          <w:i/>
          <w:color w:val="667085"/>
          <w:sz w:val="19"/>
        </w:rPr>
        <w:t xml:space="preserve">  /drəˈmætɪk/</w:t>
      </w:r>
      <w:r>
        <w:rPr>
          <w:rFonts w:ascii="Calibri" w:hAnsi="Calibri" w:eastAsia="Microsoft YaHei" w:cs="Calibri"/>
          <w:color w:val="1F2937"/>
          <w:sz w:val="20"/>
        </w:rPr>
        <w:t xml:space="preserve">  </w:t>
      </w:r>
      <w:r>
        <w:rPr>
          <w:rFonts w:ascii="Calibri" w:hAnsi="Calibri" w:eastAsia="Microsoft YaHei" w:cs="Calibri"/>
          <w:color w:val="1F2937"/>
          <w:sz w:val="20"/>
        </w:rPr>
        <w:t>形容词·戏剧的，急剧的，引人注目的，激动人心的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erection</w:t>
      </w:r>
      <w:r>
        <w:rPr>
          <w:rFonts w:ascii="Calibri" w:hAnsi="Calibri" w:eastAsia="Microsoft YaHei" w:cs="Calibri"/>
          <w:i/>
          <w:color w:val="667085"/>
          <w:sz w:val="19"/>
        </w:rPr>
        <w:t xml:space="preserve">  /ɪˈrɛkʃən/</w:t>
      </w:r>
      <w:r>
        <w:rPr>
          <w:rFonts w:ascii="Calibri" w:hAnsi="Calibri" w:eastAsia="Microsoft YaHei" w:cs="Calibri"/>
          <w:color w:val="1F2937"/>
          <w:sz w:val="20"/>
        </w:rPr>
        <w:t xml:space="preserve">  </w:t>
      </w:r>
      <w:r>
        <w:rPr>
          <w:rFonts w:ascii="Calibri" w:hAnsi="Calibri" w:eastAsia="Microsoft YaHei" w:cs="Calibri"/>
          <w:color w:val="1F2937"/>
          <w:sz w:val="20"/>
        </w:rPr>
        <w:t>名词·竖立，建立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distinctly</w:t>
      </w:r>
      <w:r>
        <w:rPr>
          <w:rFonts w:ascii="Calibri" w:hAnsi="Calibri" w:eastAsia="Microsoft YaHei" w:cs="Calibri"/>
          <w:i/>
          <w:color w:val="667085"/>
          <w:sz w:val="19"/>
        </w:rPr>
        <w:t xml:space="preserve">  /dɪsˈtɪŋktli/</w:t>
      </w:r>
      <w:r>
        <w:rPr>
          <w:rFonts w:ascii="Calibri" w:hAnsi="Calibri" w:eastAsia="Microsoft YaHei" w:cs="Calibri"/>
          <w:color w:val="1F2937"/>
          <w:sz w:val="20"/>
        </w:rPr>
        <w:t xml:space="preserve">  </w:t>
      </w:r>
      <w:r>
        <w:rPr>
          <w:rFonts w:ascii="Calibri" w:hAnsi="Calibri" w:eastAsia="Microsoft YaHei" w:cs="Calibri"/>
          <w:color w:val="1F2937"/>
          <w:sz w:val="20"/>
        </w:rPr>
        <w:t>副词·显然，清楚地</w:t>
      </w:r>
      <w:r>
        <w:br/>
      </w:r>
      <w:r>
        <w:rPr>
          <w:rFonts w:ascii="Calibri" w:hAnsi="Calibri" w:eastAsia="Microsoft YaHei" w:cs="Calibri"/>
          <w:b/>
          <w:color w:val="7A5A00"/>
          <w:sz w:val="19"/>
        </w:rPr>
        <w:t>构/源/族：</w:t>
      </w:r>
      <w:r>
        <w:rPr>
          <w:rFonts w:ascii="Calibri" w:hAnsi="Calibri" w:eastAsia="Microsoft YaHei" w:cs="Calibri"/>
          <w:color w:val="1F2937"/>
          <w:sz w:val="19"/>
        </w:rPr>
        <w:t>distinct → distinctly（-ly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correction fluid</w:t>
      </w:r>
      <w:r>
        <w:rPr>
          <w:rFonts w:ascii="Calibri" w:hAnsi="Calibri" w:eastAsia="Microsoft YaHei" w:cs="Calibri"/>
          <w:i/>
          <w:color w:val="667085"/>
          <w:sz w:val="19"/>
        </w:rPr>
        <w:t xml:space="preserve">  /kəˈrɛkʃən ˈflu(ː)ɪd/</w:t>
      </w:r>
      <w:r>
        <w:rPr>
          <w:rFonts w:ascii="Calibri" w:hAnsi="Calibri" w:eastAsia="Microsoft YaHei" w:cs="Calibri"/>
          <w:color w:val="1F2937"/>
          <w:sz w:val="20"/>
        </w:rPr>
        <w:t xml:space="preserve">  </w:t>
      </w:r>
      <w:r>
        <w:rPr>
          <w:rFonts w:ascii="Calibri" w:hAnsi="Calibri" w:eastAsia="Microsoft YaHei" w:cs="Calibri"/>
          <w:color w:val="1F2937"/>
          <w:sz w:val="20"/>
        </w:rPr>
        <w:t>短语·涂改液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correction fluid</w:t>
      </w:r>
    </w:p>
    <w:p>
      <w:pPr>
        <w:pStyle w:val="Definition"/>
      </w:pPr>
      <w:r>
        <w:rPr>
          <w:rFonts w:ascii="Calibri" w:hAnsi="Calibri" w:eastAsia="Microsoft YaHei" w:cs="Calibri"/>
          <w:b/>
          <w:color w:val="1F4D78"/>
          <w:sz w:val="21"/>
        </w:rPr>
        <w:t>char</w:t>
      </w:r>
      <w:r>
        <w:rPr>
          <w:rFonts w:ascii="Calibri" w:hAnsi="Calibri" w:eastAsia="Microsoft YaHei" w:cs="Calibri"/>
          <w:i/>
          <w:color w:val="667085"/>
          <w:sz w:val="19"/>
        </w:rPr>
        <w:t xml:space="preserve">  /tʃɑː(r)/</w:t>
      </w:r>
      <w:r>
        <w:rPr>
          <w:rFonts w:ascii="Calibri" w:hAnsi="Calibri" w:eastAsia="Microsoft YaHei" w:cs="Calibri"/>
          <w:color w:val="1F2937"/>
          <w:sz w:val="20"/>
        </w:rPr>
        <w:t xml:space="preserve">  </w:t>
      </w:r>
      <w:r>
        <w:rPr>
          <w:rFonts w:ascii="Calibri" w:hAnsi="Calibri" w:eastAsia="Microsoft YaHei" w:cs="Calibri"/>
          <w:color w:val="1F2937"/>
          <w:sz w:val="20"/>
        </w:rPr>
        <w:t>动词·烧焦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They say a short commute to work is an important contributor to happiness.</w:t>
      </w:r>
      <w:r>
        <w:rPr>
          <w:rFonts w:ascii="Calibri" w:hAnsi="Calibri" w:eastAsia="Microsoft YaHei" w:cs="Calibri"/>
          <w:i/>
          <w:color w:val="667085"/>
          <w:sz w:val="19"/>
        </w:rPr>
        <w:t xml:space="preserve">  /ðeɪ seɪ ə ʃɔːt kəˈmjuːt tuː wɜːk ˈɪz ˈɐn ɪmˈpɔːtənt kənˈtrɪbjətə(r) tuː ˈhæpɪnɪs/</w:t>
      </w:r>
      <w:r>
        <w:rPr>
          <w:rFonts w:ascii="Calibri" w:hAnsi="Calibri" w:eastAsia="Microsoft YaHei" w:cs="Calibri"/>
          <w:color w:val="1F2937"/>
          <w:sz w:val="20"/>
        </w:rPr>
        <w:t xml:space="preserve">  </w:t>
      </w:r>
      <w:r>
        <w:rPr>
          <w:rFonts w:ascii="Calibri" w:hAnsi="Calibri" w:eastAsia="Microsoft YaHei" w:cs="Calibri"/>
          <w:color w:val="1F2937"/>
          <w:sz w:val="20"/>
        </w:rPr>
        <w:t>例句句型·大家都说通勤时间短是幸福的重要因素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They say a short commute to work is an important contributor to happiness.</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57｜二人只做最低限度核验，确认它不是可以忽略的诱饵；会议纪要把 </w:t>
      </w:r>
      <w:r>
        <w:rPr>
          <w:rFonts w:ascii="Calibri" w:hAnsi="Calibri" w:eastAsia="Microsoft YaHei" w:cs="Calibri"/>
          <w:b/>
          <w:color w:val="0B2545"/>
          <w:sz w:val="21"/>
        </w:rPr>
        <w:t>dweller</w:t>
      </w:r>
      <w:r>
        <w:rPr>
          <w:rFonts w:ascii="Calibri" w:hAnsi="Calibri" w:eastAsia="Microsoft YaHei" w:cs="Calibri"/>
          <w:color w:val="9B1C1C"/>
          <w:sz w:val="20"/>
        </w:rPr>
        <w:t>（居住者，住客）</w:t>
      </w:r>
      <w:r>
        <w:rPr>
          <w:rFonts w:ascii="Calibri" w:hAnsi="Calibri" w:eastAsia="Microsoft YaHei" w:cs="Calibri"/>
          <w:color w:val="1F2937"/>
          <w:sz w:val="21"/>
        </w:rPr>
        <w:t>、</w:t>
      </w:r>
      <w:r>
        <w:rPr>
          <w:rFonts w:ascii="Calibri" w:hAnsi="Calibri" w:eastAsia="Microsoft YaHei" w:cs="Calibri"/>
          <w:b/>
          <w:color w:val="0B2545"/>
          <w:sz w:val="21"/>
        </w:rPr>
        <w:t>fission</w:t>
      </w:r>
      <w:r>
        <w:rPr>
          <w:rFonts w:ascii="Calibri" w:hAnsi="Calibri" w:eastAsia="Microsoft YaHei" w:cs="Calibri"/>
          <w:color w:val="9B1C1C"/>
          <w:sz w:val="20"/>
        </w:rPr>
        <w:t>（裂开，分裂生殖）</w:t>
      </w:r>
      <w:r>
        <w:rPr>
          <w:rFonts w:ascii="Calibri" w:hAnsi="Calibri" w:eastAsia="Microsoft YaHei" w:cs="Calibri"/>
          <w:color w:val="1F2937"/>
          <w:sz w:val="21"/>
        </w:rPr>
        <w:t>、</w:t>
      </w:r>
      <w:r>
        <w:rPr>
          <w:rFonts w:ascii="Calibri" w:hAnsi="Calibri" w:eastAsia="Microsoft YaHei" w:cs="Calibri"/>
          <w:b/>
          <w:color w:val="0B2545"/>
          <w:sz w:val="21"/>
        </w:rPr>
        <w:t>earthly</w:t>
      </w:r>
      <w:r>
        <w:rPr>
          <w:rFonts w:ascii="Calibri" w:hAnsi="Calibri" w:eastAsia="Microsoft YaHei" w:cs="Calibri"/>
          <w:color w:val="9B1C1C"/>
          <w:sz w:val="20"/>
        </w:rPr>
        <w:t>（世俗的）</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deciduous tree</w:t>
      </w:r>
      <w:r>
        <w:rPr>
          <w:rFonts w:ascii="Calibri" w:hAnsi="Calibri" w:eastAsia="Microsoft YaHei" w:cs="Calibri"/>
          <w:color w:val="9B1C1C"/>
          <w:sz w:val="20"/>
        </w:rPr>
        <w:t>（落叶树）</w:t>
      </w:r>
      <w:r>
        <w:rPr>
          <w:rFonts w:ascii="Calibri" w:hAnsi="Calibri" w:eastAsia="Microsoft YaHei" w:cs="Calibri"/>
          <w:color w:val="1F2937"/>
          <w:sz w:val="21"/>
        </w:rPr>
        <w:t>、</w:t>
      </w:r>
      <w:r>
        <w:rPr>
          <w:rFonts w:ascii="Calibri" w:hAnsi="Calibri" w:eastAsia="Microsoft YaHei" w:cs="Calibri"/>
          <w:b/>
          <w:color w:val="0B2545"/>
          <w:sz w:val="21"/>
        </w:rPr>
        <w:t>colours</w:t>
      </w:r>
      <w:r>
        <w:rPr>
          <w:rFonts w:ascii="Calibri" w:hAnsi="Calibri" w:eastAsia="Microsoft YaHei" w:cs="Calibri"/>
          <w:color w:val="9B1C1C"/>
          <w:sz w:val="20"/>
        </w:rPr>
        <w:t>（颜色，特色，旗帜，外表(colour的复数)）</w:t>
      </w:r>
      <w:r>
        <w:rPr>
          <w:rFonts w:ascii="Calibri" w:hAnsi="Calibri" w:eastAsia="Microsoft YaHei" w:cs="Calibri"/>
          <w:color w:val="1F2937"/>
          <w:sz w:val="21"/>
        </w:rPr>
        <w:t>、</w:t>
      </w:r>
      <w:r>
        <w:rPr>
          <w:rFonts w:ascii="Calibri" w:hAnsi="Calibri" w:eastAsia="Microsoft YaHei" w:cs="Calibri"/>
          <w:b/>
          <w:color w:val="0B2545"/>
          <w:sz w:val="21"/>
        </w:rPr>
        <w:t>We took a red-eye flight,and we slept through the whole trip.</w:t>
      </w:r>
      <w:r>
        <w:rPr>
          <w:rFonts w:ascii="Calibri" w:hAnsi="Calibri" w:eastAsia="Microsoft YaHei" w:cs="Calibri"/>
          <w:color w:val="9B1C1C"/>
          <w:sz w:val="20"/>
        </w:rPr>
        <w:t>（我们乘坐的是红眼航班，整个旅途都在睡觉）</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dweller</w:t>
      </w:r>
      <w:r>
        <w:rPr>
          <w:rFonts w:ascii="Calibri" w:hAnsi="Calibri" w:eastAsia="Microsoft YaHei" w:cs="Calibri"/>
          <w:i/>
          <w:color w:val="667085"/>
          <w:sz w:val="19"/>
        </w:rPr>
        <w:t xml:space="preserve">  /ˈdwɛlə/</w:t>
      </w:r>
      <w:r>
        <w:rPr>
          <w:rFonts w:ascii="Calibri" w:hAnsi="Calibri" w:eastAsia="Microsoft YaHei" w:cs="Calibri"/>
          <w:color w:val="1F2937"/>
          <w:sz w:val="20"/>
        </w:rPr>
        <w:t xml:space="preserve">  </w:t>
      </w:r>
      <w:r>
        <w:rPr>
          <w:rFonts w:ascii="Calibri" w:hAnsi="Calibri" w:eastAsia="Microsoft YaHei" w:cs="Calibri"/>
          <w:color w:val="1F2937"/>
          <w:sz w:val="20"/>
        </w:rPr>
        <w:t>名词·居住者，住客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fission</w:t>
      </w:r>
      <w:r>
        <w:rPr>
          <w:rFonts w:ascii="Calibri" w:hAnsi="Calibri" w:eastAsia="Microsoft YaHei" w:cs="Calibri"/>
          <w:i/>
          <w:color w:val="667085"/>
          <w:sz w:val="19"/>
        </w:rPr>
        <w:t xml:space="preserve">  /ˈfɪʃən/</w:t>
      </w:r>
      <w:r>
        <w:rPr>
          <w:rFonts w:ascii="Calibri" w:hAnsi="Calibri" w:eastAsia="Microsoft YaHei" w:cs="Calibri"/>
          <w:color w:val="1F2937"/>
          <w:sz w:val="20"/>
        </w:rPr>
        <w:t xml:space="preserve">  </w:t>
      </w:r>
      <w:r>
        <w:rPr>
          <w:rFonts w:ascii="Calibri" w:hAnsi="Calibri" w:eastAsia="Microsoft YaHei" w:cs="Calibri"/>
          <w:color w:val="1F2937"/>
          <w:sz w:val="20"/>
        </w:rPr>
        <w:t>名词·裂开，分裂生殖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earthly</w:t>
      </w:r>
      <w:r>
        <w:rPr>
          <w:rFonts w:ascii="Calibri" w:hAnsi="Calibri" w:eastAsia="Microsoft YaHei" w:cs="Calibri"/>
          <w:i/>
          <w:color w:val="667085"/>
          <w:sz w:val="19"/>
        </w:rPr>
        <w:t xml:space="preserve">  /ˈɜːθli/</w:t>
      </w:r>
      <w:r>
        <w:rPr>
          <w:rFonts w:ascii="Calibri" w:hAnsi="Calibri" w:eastAsia="Microsoft YaHei" w:cs="Calibri"/>
          <w:color w:val="1F2937"/>
          <w:sz w:val="20"/>
        </w:rPr>
        <w:t xml:space="preserve">  </w:t>
      </w:r>
      <w:r>
        <w:rPr>
          <w:rFonts w:ascii="Calibri" w:hAnsi="Calibri" w:eastAsia="Microsoft YaHei" w:cs="Calibri"/>
          <w:color w:val="1F2937"/>
          <w:sz w:val="20"/>
        </w:rPr>
        <w:t>形容词·世俗的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deciduous tree</w:t>
      </w:r>
      <w:r>
        <w:rPr>
          <w:rFonts w:ascii="Calibri" w:hAnsi="Calibri" w:eastAsia="Microsoft YaHei" w:cs="Calibri"/>
          <w:i/>
          <w:color w:val="667085"/>
          <w:sz w:val="19"/>
        </w:rPr>
        <w:t xml:space="preserve">  /dɪˈsɪdʒuəs triː/</w:t>
      </w:r>
      <w:r>
        <w:rPr>
          <w:rFonts w:ascii="Calibri" w:hAnsi="Calibri" w:eastAsia="Microsoft YaHei" w:cs="Calibri"/>
          <w:color w:val="1F2937"/>
          <w:sz w:val="20"/>
        </w:rPr>
        <w:t xml:space="preserve">  </w:t>
      </w:r>
      <w:r>
        <w:rPr>
          <w:rFonts w:ascii="Calibri" w:hAnsi="Calibri" w:eastAsia="Microsoft YaHei" w:cs="Calibri"/>
          <w:color w:val="1F2937"/>
          <w:sz w:val="20"/>
        </w:rPr>
        <w:t>短语·落叶树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deciduous tree</w:t>
      </w:r>
    </w:p>
    <w:p>
      <w:pPr>
        <w:pStyle w:val="Definition"/>
      </w:pPr>
      <w:r>
        <w:rPr>
          <w:rFonts w:ascii="Calibri" w:hAnsi="Calibri" w:eastAsia="Microsoft YaHei" w:cs="Calibri"/>
          <w:b/>
          <w:color w:val="1F4D78"/>
          <w:sz w:val="21"/>
        </w:rPr>
        <w:t>colours</w:t>
      </w:r>
      <w:r>
        <w:rPr>
          <w:rFonts w:ascii="Calibri" w:hAnsi="Calibri" w:eastAsia="Microsoft YaHei" w:cs="Calibri"/>
          <w:i/>
          <w:color w:val="667085"/>
          <w:sz w:val="19"/>
        </w:rPr>
        <w:t xml:space="preserve">  /'kʌləs/</w:t>
      </w:r>
      <w:r>
        <w:rPr>
          <w:rFonts w:ascii="Calibri" w:hAnsi="Calibri" w:eastAsia="Microsoft YaHei" w:cs="Calibri"/>
          <w:color w:val="1F2937"/>
          <w:sz w:val="20"/>
        </w:rPr>
        <w:t xml:space="preserve">  </w:t>
      </w:r>
      <w:r>
        <w:rPr>
          <w:rFonts w:ascii="Calibri" w:hAnsi="Calibri" w:eastAsia="Microsoft YaHei" w:cs="Calibri"/>
          <w:color w:val="1F2937"/>
          <w:sz w:val="20"/>
        </w:rPr>
        <w:t>名词·颜色，特色，旗帜，外表(colour的复数)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We took a red-eye flight,and we slept through the whole trip.</w:t>
      </w:r>
      <w:r>
        <w:rPr>
          <w:rFonts w:ascii="Calibri" w:hAnsi="Calibri" w:eastAsia="Microsoft YaHei" w:cs="Calibri"/>
          <w:i/>
          <w:color w:val="667085"/>
          <w:sz w:val="19"/>
        </w:rPr>
        <w:t xml:space="preserve">  /wiː tˈʊk ə rɛd aɪ flaɪt ænd wiː slˈɛpt θruː ðiː həʊl trɪp/</w:t>
      </w:r>
      <w:r>
        <w:rPr>
          <w:rFonts w:ascii="Calibri" w:hAnsi="Calibri" w:eastAsia="Microsoft YaHei" w:cs="Calibri"/>
          <w:color w:val="1F2937"/>
          <w:sz w:val="20"/>
        </w:rPr>
        <w:t xml:space="preserve">  </w:t>
      </w:r>
      <w:r>
        <w:rPr>
          <w:rFonts w:ascii="Calibri" w:hAnsi="Calibri" w:eastAsia="Microsoft YaHei" w:cs="Calibri"/>
          <w:color w:val="1F2937"/>
          <w:sz w:val="20"/>
        </w:rPr>
        <w:t>例句句型·我们乘坐的是红眼航班，整个旅途都在睡觉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 took a red-eye flight,and we slept through the whole trip.</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58｜线索指向下一章的新机构、地点或利益群体，主题自然换轨；电话那端只肯承认 </w:t>
      </w:r>
      <w:r>
        <w:rPr>
          <w:rFonts w:ascii="Calibri" w:hAnsi="Calibri" w:eastAsia="Microsoft YaHei" w:cs="Calibri"/>
          <w:b/>
          <w:color w:val="0B2545"/>
          <w:sz w:val="21"/>
        </w:rPr>
        <w:t>exert</w:t>
      </w:r>
      <w:r>
        <w:rPr>
          <w:rFonts w:ascii="Calibri" w:hAnsi="Calibri" w:eastAsia="Microsoft YaHei" w:cs="Calibri"/>
          <w:color w:val="9B1C1C"/>
          <w:sz w:val="20"/>
        </w:rPr>
        <w:t>（发挥，行使，尽力）</w:t>
      </w:r>
      <w:r>
        <w:rPr>
          <w:rFonts w:ascii="Calibri" w:hAnsi="Calibri" w:eastAsia="Microsoft YaHei" w:cs="Calibri"/>
          <w:color w:val="1F2937"/>
          <w:sz w:val="21"/>
        </w:rPr>
        <w:t>、</w:t>
      </w:r>
      <w:r>
        <w:rPr>
          <w:rFonts w:ascii="Calibri" w:hAnsi="Calibri" w:eastAsia="Microsoft YaHei" w:cs="Calibri"/>
          <w:b/>
          <w:color w:val="0B2545"/>
          <w:sz w:val="21"/>
        </w:rPr>
        <w:t>glacial</w:t>
      </w:r>
      <w:r>
        <w:rPr>
          <w:rFonts w:ascii="Calibri" w:hAnsi="Calibri" w:eastAsia="Microsoft YaHei" w:cs="Calibri"/>
          <w:color w:val="9B1C1C"/>
          <w:sz w:val="20"/>
        </w:rPr>
        <w:t>（冰的，冰河时代的，冰冷的）</w:t>
      </w:r>
      <w:r>
        <w:rPr>
          <w:rFonts w:ascii="Calibri" w:hAnsi="Calibri" w:eastAsia="Microsoft YaHei" w:cs="Calibri"/>
          <w:color w:val="1F2937"/>
          <w:sz w:val="21"/>
        </w:rPr>
        <w:t>、</w:t>
      </w:r>
      <w:r>
        <w:rPr>
          <w:rFonts w:ascii="Calibri" w:hAnsi="Calibri" w:eastAsia="Microsoft YaHei" w:cs="Calibri"/>
          <w:b/>
          <w:color w:val="0B2545"/>
          <w:sz w:val="21"/>
        </w:rPr>
        <w:t>engineers</w:t>
      </w:r>
      <w:r>
        <w:rPr>
          <w:rFonts w:ascii="Calibri" w:hAnsi="Calibri" w:eastAsia="Microsoft YaHei" w:cs="Calibri"/>
          <w:color w:val="9B1C1C"/>
          <w:sz w:val="20"/>
        </w:rPr>
        <w:t>（[经管] 工程师，机械师(engineer的复数)）</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disguise of insects</w:t>
      </w:r>
      <w:r>
        <w:rPr>
          <w:rFonts w:ascii="Calibri" w:hAnsi="Calibri" w:eastAsia="Microsoft YaHei" w:cs="Calibri"/>
          <w:color w:val="9B1C1C"/>
          <w:sz w:val="20"/>
        </w:rPr>
        <w:t>（昆虫的伪装）</w:t>
      </w:r>
      <w:r>
        <w:rPr>
          <w:rFonts w:ascii="Calibri" w:hAnsi="Calibri" w:eastAsia="Microsoft YaHei" w:cs="Calibri"/>
          <w:color w:val="1F2937"/>
          <w:sz w:val="21"/>
        </w:rPr>
        <w:t>、</w:t>
      </w:r>
      <w:r>
        <w:rPr>
          <w:rFonts w:ascii="Calibri" w:hAnsi="Calibri" w:eastAsia="Microsoft YaHei" w:cs="Calibri"/>
          <w:b/>
          <w:color w:val="0B2545"/>
          <w:sz w:val="21"/>
        </w:rPr>
        <w:t>contrite</w:t>
      </w:r>
      <w:r>
        <w:rPr>
          <w:rFonts w:ascii="Calibri" w:hAnsi="Calibri" w:eastAsia="Microsoft YaHei" w:cs="Calibri"/>
          <w:color w:val="9B1C1C"/>
          <w:sz w:val="20"/>
        </w:rPr>
        <w:t>（痛悔的）</w:t>
      </w:r>
      <w:r>
        <w:rPr>
          <w:rFonts w:ascii="Calibri" w:hAnsi="Calibri" w:eastAsia="Microsoft YaHei" w:cs="Calibri"/>
          <w:color w:val="1F2937"/>
          <w:sz w:val="21"/>
        </w:rPr>
        <w:t>、</w:t>
      </w:r>
      <w:r>
        <w:rPr>
          <w:rFonts w:ascii="Calibri" w:hAnsi="Calibri" w:eastAsia="Microsoft YaHei" w:cs="Calibri"/>
          <w:b/>
          <w:color w:val="0B2545"/>
          <w:sz w:val="21"/>
        </w:rPr>
        <w:t>We've seen people in some towns lifted out of poverty due to a growth of tourism income.</w:t>
      </w:r>
      <w:r>
        <w:rPr>
          <w:rFonts w:ascii="Calibri" w:hAnsi="Calibri" w:eastAsia="Microsoft YaHei" w:cs="Calibri"/>
          <w:color w:val="9B1C1C"/>
          <w:sz w:val="20"/>
        </w:rPr>
        <w:t>（我们看到一些城镇的居民由于旅游收入的增长而脱贫）</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exert</w:t>
      </w:r>
      <w:r>
        <w:rPr>
          <w:rFonts w:ascii="Calibri" w:hAnsi="Calibri" w:eastAsia="Microsoft YaHei" w:cs="Calibri"/>
          <w:i/>
          <w:color w:val="667085"/>
          <w:sz w:val="19"/>
        </w:rPr>
        <w:t xml:space="preserve">  /ɪgˈzɜːt/</w:t>
      </w:r>
      <w:r>
        <w:rPr>
          <w:rFonts w:ascii="Calibri" w:hAnsi="Calibri" w:eastAsia="Microsoft YaHei" w:cs="Calibri"/>
          <w:color w:val="1F2937"/>
          <w:sz w:val="20"/>
        </w:rPr>
        <w:t xml:space="preserve">  </w:t>
      </w:r>
      <w:r>
        <w:rPr>
          <w:rFonts w:ascii="Calibri" w:hAnsi="Calibri" w:eastAsia="Microsoft YaHei" w:cs="Calibri"/>
          <w:color w:val="1F2937"/>
          <w:sz w:val="20"/>
        </w:rPr>
        <w:t>及物动词·发挥，行使，尽力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glacial</w:t>
      </w:r>
      <w:r>
        <w:rPr>
          <w:rFonts w:ascii="Calibri" w:hAnsi="Calibri" w:eastAsia="Microsoft YaHei" w:cs="Calibri"/>
          <w:i/>
          <w:color w:val="667085"/>
          <w:sz w:val="19"/>
        </w:rPr>
        <w:t xml:space="preserve">  /'gleɪʃl/</w:t>
      </w:r>
      <w:r>
        <w:rPr>
          <w:rFonts w:ascii="Calibri" w:hAnsi="Calibri" w:eastAsia="Microsoft YaHei" w:cs="Calibri"/>
          <w:color w:val="1F2937"/>
          <w:sz w:val="20"/>
        </w:rPr>
        <w:t xml:space="preserve">  </w:t>
      </w:r>
      <w:r>
        <w:rPr>
          <w:rFonts w:ascii="Calibri" w:hAnsi="Calibri" w:eastAsia="Microsoft YaHei" w:cs="Calibri"/>
          <w:color w:val="1F2937"/>
          <w:sz w:val="20"/>
        </w:rPr>
        <w:t>形容词·冰的，冰河时代的，冰冷的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engineers</w:t>
      </w:r>
      <w:r>
        <w:rPr>
          <w:rFonts w:ascii="Calibri" w:hAnsi="Calibri" w:eastAsia="Microsoft YaHei" w:cs="Calibri"/>
          <w:i/>
          <w:color w:val="667085"/>
          <w:sz w:val="19"/>
        </w:rPr>
        <w:t xml:space="preserve">  /ˌendʒɪˈnɪrz/</w:t>
      </w:r>
      <w:r>
        <w:rPr>
          <w:rFonts w:ascii="Calibri" w:hAnsi="Calibri" w:eastAsia="Microsoft YaHei" w:cs="Calibri"/>
          <w:color w:val="1F2937"/>
          <w:sz w:val="20"/>
        </w:rPr>
        <w:t xml:space="preserve">  </w:t>
      </w:r>
      <w:r>
        <w:rPr>
          <w:rFonts w:ascii="Calibri" w:hAnsi="Calibri" w:eastAsia="Microsoft YaHei" w:cs="Calibri"/>
          <w:color w:val="1F2937"/>
          <w:sz w:val="20"/>
        </w:rPr>
        <w:t>名词·[经管] 工程师，机械师(engineer的复数)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disguise of insects</w:t>
      </w:r>
      <w:r>
        <w:rPr>
          <w:rFonts w:ascii="Calibri" w:hAnsi="Calibri" w:eastAsia="Microsoft YaHei" w:cs="Calibri"/>
          <w:i/>
          <w:color w:val="667085"/>
          <w:sz w:val="19"/>
        </w:rPr>
        <w:t xml:space="preserve">  /dɪsˈgaɪz ɒv ˈɪnˌsekts/</w:t>
      </w:r>
      <w:r>
        <w:rPr>
          <w:rFonts w:ascii="Calibri" w:hAnsi="Calibri" w:eastAsia="Microsoft YaHei" w:cs="Calibri"/>
          <w:color w:val="1F2937"/>
          <w:sz w:val="20"/>
        </w:rPr>
        <w:t xml:space="preserve">  </w:t>
      </w:r>
      <w:r>
        <w:rPr>
          <w:rFonts w:ascii="Calibri" w:hAnsi="Calibri" w:eastAsia="Microsoft YaHei" w:cs="Calibri"/>
          <w:color w:val="1F2937"/>
          <w:sz w:val="20"/>
        </w:rPr>
        <w:t>短语·昆虫的伪装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disguise of insects</w:t>
      </w:r>
    </w:p>
    <w:p>
      <w:pPr>
        <w:pStyle w:val="Definition"/>
      </w:pPr>
      <w:r>
        <w:rPr>
          <w:rFonts w:ascii="Calibri" w:hAnsi="Calibri" w:eastAsia="Microsoft YaHei" w:cs="Calibri"/>
          <w:b/>
          <w:color w:val="1F4D78"/>
          <w:sz w:val="21"/>
        </w:rPr>
        <w:t>contrite</w:t>
      </w:r>
      <w:r>
        <w:rPr>
          <w:rFonts w:ascii="Calibri" w:hAnsi="Calibri" w:eastAsia="Microsoft YaHei" w:cs="Calibri"/>
          <w:i/>
          <w:color w:val="667085"/>
          <w:sz w:val="19"/>
        </w:rPr>
        <w:t xml:space="preserve">  /kənˈtraɪt/</w:t>
      </w:r>
      <w:r>
        <w:rPr>
          <w:rFonts w:ascii="Calibri" w:hAnsi="Calibri" w:eastAsia="Microsoft YaHei" w:cs="Calibri"/>
          <w:color w:val="1F2937"/>
          <w:sz w:val="20"/>
        </w:rPr>
        <w:t xml:space="preserve">  </w:t>
      </w:r>
      <w:r>
        <w:rPr>
          <w:rFonts w:ascii="Calibri" w:hAnsi="Calibri" w:eastAsia="Microsoft YaHei" w:cs="Calibri"/>
          <w:color w:val="1F2937"/>
          <w:sz w:val="20"/>
        </w:rPr>
        <w:t>形容词·痛悔的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We've seen people in some towns lifted out of poverty due to a growth of tourism income.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例句句型·我们看到一些城镇的居民由于旅游收入的增长而脱贫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We've seen people in some towns lifted out of poverty due to a growth of tourism income.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IPA待核：无法由可靠词典或全部已解析组件生成；未解析发音组件：We've；音标待核：未找到可追溯英式读音，不编造</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59｜上一章已解决的问题得到保留，未解决的问题被压缩成一个清晰追问；江穗把 </w:t>
      </w:r>
      <w:r>
        <w:rPr>
          <w:rFonts w:ascii="Calibri" w:hAnsi="Calibri" w:eastAsia="Microsoft YaHei" w:cs="Calibri"/>
          <w:b/>
          <w:color w:val="0B2545"/>
          <w:sz w:val="21"/>
        </w:rPr>
        <w:t>geometry</w:t>
      </w:r>
      <w:r>
        <w:rPr>
          <w:rFonts w:ascii="Calibri" w:hAnsi="Calibri" w:eastAsia="Microsoft YaHei" w:cs="Calibri"/>
          <w:color w:val="9B1C1C"/>
          <w:sz w:val="20"/>
        </w:rPr>
        <w:t>（几何学）</w:t>
      </w:r>
      <w:r>
        <w:rPr>
          <w:rFonts w:ascii="Calibri" w:hAnsi="Calibri" w:eastAsia="Microsoft YaHei" w:cs="Calibri"/>
          <w:color w:val="1F2937"/>
          <w:sz w:val="21"/>
        </w:rPr>
        <w:t>、</w:t>
      </w:r>
      <w:r>
        <w:rPr>
          <w:rFonts w:ascii="Calibri" w:hAnsi="Calibri" w:eastAsia="Microsoft YaHei" w:cs="Calibri"/>
          <w:b/>
          <w:color w:val="0B2545"/>
          <w:sz w:val="21"/>
        </w:rPr>
        <w:t>hibernation</w:t>
      </w:r>
      <w:r>
        <w:rPr>
          <w:rFonts w:ascii="Calibri" w:hAnsi="Calibri" w:eastAsia="Microsoft YaHei" w:cs="Calibri"/>
          <w:color w:val="9B1C1C"/>
          <w:sz w:val="20"/>
        </w:rPr>
        <w:t>（冬眠，过冬，避寒）</w:t>
      </w:r>
      <w:r>
        <w:rPr>
          <w:rFonts w:ascii="Calibri" w:hAnsi="Calibri" w:eastAsia="Microsoft YaHei" w:cs="Calibri"/>
          <w:color w:val="1F2937"/>
          <w:sz w:val="21"/>
        </w:rPr>
        <w:t>、</w:t>
      </w:r>
      <w:r>
        <w:rPr>
          <w:rFonts w:ascii="Calibri" w:hAnsi="Calibri" w:eastAsia="Microsoft YaHei" w:cs="Calibri"/>
          <w:b/>
          <w:color w:val="0B2545"/>
          <w:sz w:val="21"/>
        </w:rPr>
        <w:t>excrement</w:t>
      </w:r>
      <w:r>
        <w:rPr>
          <w:rFonts w:ascii="Calibri" w:hAnsi="Calibri" w:eastAsia="Microsoft YaHei" w:cs="Calibri"/>
          <w:color w:val="9B1C1C"/>
          <w:sz w:val="20"/>
        </w:rPr>
        <w:t>（排泄物， 大便）</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economic crisis</w:t>
      </w:r>
      <w:r>
        <w:rPr>
          <w:rFonts w:ascii="Calibri" w:hAnsi="Calibri" w:eastAsia="Microsoft YaHei" w:cs="Calibri"/>
          <w:color w:val="9B1C1C"/>
          <w:sz w:val="20"/>
        </w:rPr>
        <w:t>（经济危机）</w:t>
      </w:r>
      <w:r>
        <w:rPr>
          <w:rFonts w:ascii="Calibri" w:hAnsi="Calibri" w:eastAsia="Microsoft YaHei" w:cs="Calibri"/>
          <w:color w:val="1F2937"/>
          <w:sz w:val="21"/>
        </w:rPr>
        <w:t>、</w:t>
      </w:r>
      <w:r>
        <w:rPr>
          <w:rFonts w:ascii="Calibri" w:hAnsi="Calibri" w:eastAsia="Microsoft YaHei" w:cs="Calibri"/>
          <w:b/>
          <w:color w:val="0B2545"/>
          <w:sz w:val="21"/>
        </w:rPr>
        <w:t>damages</w:t>
      </w:r>
      <w:r>
        <w:rPr>
          <w:rFonts w:ascii="Calibri" w:hAnsi="Calibri" w:eastAsia="Microsoft YaHei" w:cs="Calibri"/>
          <w:color w:val="9B1C1C"/>
          <w:sz w:val="20"/>
        </w:rPr>
        <w:t>（损害）</w:t>
      </w:r>
      <w:r>
        <w:rPr>
          <w:rFonts w:ascii="Calibri" w:hAnsi="Calibri" w:eastAsia="Microsoft YaHei" w:cs="Calibri"/>
          <w:color w:val="1F2937"/>
          <w:sz w:val="21"/>
        </w:rPr>
        <w:t>、</w:t>
      </w:r>
      <w:r>
        <w:rPr>
          <w:rFonts w:ascii="Calibri" w:hAnsi="Calibri" w:eastAsia="Microsoft YaHei" w:cs="Calibri"/>
          <w:b/>
          <w:color w:val="0B2545"/>
          <w:sz w:val="21"/>
        </w:rPr>
        <w:t>Russia</w:t>
      </w:r>
      <w:r>
        <w:rPr>
          <w:rFonts w:ascii="Calibri" w:hAnsi="Calibri" w:eastAsia="Microsoft YaHei" w:cs="Calibri"/>
          <w:color w:val="9B1C1C"/>
          <w:sz w:val="20"/>
        </w:rPr>
        <w:t>（俄罗斯，俄语）</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geometry</w:t>
      </w:r>
      <w:r>
        <w:rPr>
          <w:rFonts w:ascii="Calibri" w:hAnsi="Calibri" w:eastAsia="Microsoft YaHei" w:cs="Calibri"/>
          <w:i/>
          <w:color w:val="667085"/>
          <w:sz w:val="19"/>
        </w:rPr>
        <w:t xml:space="preserve">  /ʤɪˈɒmɪtri/</w:t>
      </w:r>
      <w:r>
        <w:rPr>
          <w:rFonts w:ascii="Calibri" w:hAnsi="Calibri" w:eastAsia="Microsoft YaHei" w:cs="Calibri"/>
          <w:color w:val="1F2937"/>
          <w:sz w:val="20"/>
        </w:rPr>
        <w:t xml:space="preserve">  </w:t>
      </w:r>
      <w:r>
        <w:rPr>
          <w:rFonts w:ascii="Calibri" w:hAnsi="Calibri" w:eastAsia="Microsoft YaHei" w:cs="Calibri"/>
          <w:color w:val="1F2937"/>
          <w:sz w:val="20"/>
        </w:rPr>
        <w:t>名词·几何学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hibernation</w:t>
      </w:r>
      <w:r>
        <w:rPr>
          <w:rFonts w:ascii="Calibri" w:hAnsi="Calibri" w:eastAsia="Microsoft YaHei" w:cs="Calibri"/>
          <w:i/>
          <w:color w:val="667085"/>
          <w:sz w:val="19"/>
        </w:rPr>
        <w:t xml:space="preserve">  /ˌhaɪbərˈneɪʃən/</w:t>
      </w:r>
      <w:r>
        <w:rPr>
          <w:rFonts w:ascii="Calibri" w:hAnsi="Calibri" w:eastAsia="Microsoft YaHei" w:cs="Calibri"/>
          <w:color w:val="1F2937"/>
          <w:sz w:val="20"/>
        </w:rPr>
        <w:t xml:space="preserve">  </w:t>
      </w:r>
      <w:r>
        <w:rPr>
          <w:rFonts w:ascii="Calibri" w:hAnsi="Calibri" w:eastAsia="Microsoft YaHei" w:cs="Calibri"/>
          <w:color w:val="1F2937"/>
          <w:sz w:val="20"/>
        </w:rPr>
        <w:t>名词·冬眠，过冬，避寒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excrement</w:t>
      </w:r>
      <w:r>
        <w:rPr>
          <w:rFonts w:ascii="Calibri" w:hAnsi="Calibri" w:eastAsia="Microsoft YaHei" w:cs="Calibri"/>
          <w:i/>
          <w:color w:val="667085"/>
          <w:sz w:val="19"/>
        </w:rPr>
        <w:t xml:space="preserve">  /ˈɛkskrɪmənt/</w:t>
      </w:r>
      <w:r>
        <w:rPr>
          <w:rFonts w:ascii="Calibri" w:hAnsi="Calibri" w:eastAsia="Microsoft YaHei" w:cs="Calibri"/>
          <w:color w:val="1F2937"/>
          <w:sz w:val="20"/>
        </w:rPr>
        <w:t xml:space="preserve">  </w:t>
      </w:r>
      <w:r>
        <w:rPr>
          <w:rFonts w:ascii="Calibri" w:hAnsi="Calibri" w:eastAsia="Microsoft YaHei" w:cs="Calibri"/>
          <w:color w:val="1F2937"/>
          <w:sz w:val="20"/>
        </w:rPr>
        <w:t>名词·排泄物， 大便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economic crisis</w:t>
      </w:r>
      <w:r>
        <w:rPr>
          <w:rFonts w:ascii="Calibri" w:hAnsi="Calibri" w:eastAsia="Microsoft YaHei" w:cs="Calibri"/>
          <w:i/>
          <w:color w:val="667085"/>
          <w:sz w:val="19"/>
        </w:rPr>
        <w:t xml:space="preserve">  /ˌiːkəˈnɒmɪk ˈkraɪsɪs/</w:t>
      </w:r>
      <w:r>
        <w:rPr>
          <w:rFonts w:ascii="Calibri" w:hAnsi="Calibri" w:eastAsia="Microsoft YaHei" w:cs="Calibri"/>
          <w:color w:val="1F2937"/>
          <w:sz w:val="20"/>
        </w:rPr>
        <w:t xml:space="preserve">  </w:t>
      </w:r>
      <w:r>
        <w:rPr>
          <w:rFonts w:ascii="Calibri" w:hAnsi="Calibri" w:eastAsia="Microsoft YaHei" w:cs="Calibri"/>
          <w:color w:val="1F2937"/>
          <w:sz w:val="20"/>
        </w:rPr>
        <w:t>短语·经济危机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economic crisis</w:t>
      </w:r>
    </w:p>
    <w:p>
      <w:pPr>
        <w:pStyle w:val="Definition"/>
      </w:pPr>
      <w:r>
        <w:rPr>
          <w:rFonts w:ascii="Calibri" w:hAnsi="Calibri" w:eastAsia="Microsoft YaHei" w:cs="Calibri"/>
          <w:b/>
          <w:color w:val="1F4D78"/>
          <w:sz w:val="21"/>
        </w:rPr>
        <w:t>damages</w:t>
      </w:r>
      <w:r>
        <w:rPr>
          <w:rFonts w:ascii="Calibri" w:hAnsi="Calibri" w:eastAsia="Microsoft YaHei" w:cs="Calibri"/>
          <w:i/>
          <w:color w:val="667085"/>
          <w:sz w:val="19"/>
        </w:rPr>
        <w:t xml:space="preserve">  /ˈdæmɪdʒɪz/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单词（词性待核）·损害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Russia</w:t>
      </w:r>
      <w:r>
        <w:rPr>
          <w:rFonts w:ascii="Calibri" w:hAnsi="Calibri" w:eastAsia="Microsoft YaHei" w:cs="Calibri"/>
          <w:i/>
          <w:color w:val="667085"/>
          <w:sz w:val="19"/>
        </w:rPr>
        <w:t xml:space="preserve">  /ˈrʌʃə/</w:t>
      </w:r>
      <w:r>
        <w:rPr>
          <w:rFonts w:ascii="Calibri" w:hAnsi="Calibri" w:eastAsia="Microsoft YaHei" w:cs="Calibri"/>
          <w:color w:val="1F2937"/>
          <w:sz w:val="20"/>
        </w:rPr>
        <w:t xml:space="preserve">  </w:t>
      </w:r>
      <w:r>
        <w:rPr>
          <w:rFonts w:ascii="Calibri" w:hAnsi="Calibri" w:eastAsia="Microsoft YaHei" w:cs="Calibri"/>
          <w:color w:val="1F2937"/>
          <w:sz w:val="20"/>
        </w:rPr>
        <w:t>名词·俄罗斯，俄语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60｜以“疏散图的终点不是影院，而是一条从未出现在公开规划里的地下通勤线”收束，并让读者知道下一步必须行动；江穗在新闻稿草案中保留 </w:t>
      </w:r>
      <w:r>
        <w:rPr>
          <w:rFonts w:ascii="Calibri" w:hAnsi="Calibri" w:eastAsia="Microsoft YaHei" w:cs="Calibri"/>
          <w:b/>
          <w:color w:val="0B2545"/>
          <w:sz w:val="21"/>
        </w:rPr>
        <w:t>imitation</w:t>
      </w:r>
      <w:r>
        <w:rPr>
          <w:rFonts w:ascii="Calibri" w:hAnsi="Calibri" w:eastAsia="Microsoft YaHei" w:cs="Calibri"/>
          <w:color w:val="9B1C1C"/>
          <w:sz w:val="20"/>
        </w:rPr>
        <w:t>（模仿，仿效，仿制，仿造品）</w:t>
      </w:r>
      <w:r>
        <w:rPr>
          <w:rFonts w:ascii="Calibri" w:hAnsi="Calibri" w:eastAsia="Microsoft YaHei" w:cs="Calibri"/>
          <w:color w:val="1F2937"/>
          <w:sz w:val="21"/>
        </w:rPr>
        <w:t>、</w:t>
      </w:r>
      <w:r>
        <w:rPr>
          <w:rFonts w:ascii="Calibri" w:hAnsi="Calibri" w:eastAsia="Microsoft YaHei" w:cs="Calibri"/>
          <w:b/>
          <w:color w:val="0B2545"/>
          <w:sz w:val="21"/>
        </w:rPr>
        <w:t>imprisonment</w:t>
      </w:r>
      <w:r>
        <w:rPr>
          <w:rFonts w:ascii="Calibri" w:hAnsi="Calibri" w:eastAsia="Microsoft YaHei" w:cs="Calibri"/>
          <w:color w:val="9B1C1C"/>
          <w:sz w:val="20"/>
        </w:rPr>
        <w:t>（监禁，徒刑）</w:t>
      </w:r>
      <w:r>
        <w:rPr>
          <w:rFonts w:ascii="Calibri" w:hAnsi="Calibri" w:eastAsia="Microsoft YaHei" w:cs="Calibri"/>
          <w:color w:val="1F2937"/>
          <w:sz w:val="21"/>
        </w:rPr>
        <w:t>、</w:t>
      </w:r>
      <w:r>
        <w:rPr>
          <w:rFonts w:ascii="Calibri" w:hAnsi="Calibri" w:eastAsia="Microsoft YaHei" w:cs="Calibri"/>
          <w:b/>
          <w:color w:val="0B2545"/>
          <w:sz w:val="21"/>
        </w:rPr>
        <w:t>fatuous</w:t>
      </w:r>
      <w:r>
        <w:rPr>
          <w:rFonts w:ascii="Calibri" w:hAnsi="Calibri" w:eastAsia="Microsoft YaHei" w:cs="Calibri"/>
          <w:color w:val="9B1C1C"/>
          <w:sz w:val="20"/>
        </w:rPr>
        <w:t>（愚昧的， 昏庸的， 发呆的， 愚笨的， 自满的）</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evening meal</w:t>
      </w:r>
      <w:r>
        <w:rPr>
          <w:rFonts w:ascii="Calibri" w:hAnsi="Calibri" w:eastAsia="Microsoft YaHei" w:cs="Calibri"/>
          <w:color w:val="9B1C1C"/>
          <w:sz w:val="20"/>
        </w:rPr>
        <w:t>（晚餐，晚饭）</w:t>
      </w:r>
      <w:r>
        <w:rPr>
          <w:rFonts w:ascii="Calibri" w:hAnsi="Calibri" w:eastAsia="Microsoft YaHei" w:cs="Calibri"/>
          <w:color w:val="1F2937"/>
          <w:sz w:val="21"/>
        </w:rPr>
        <w:t>、</w:t>
      </w:r>
      <w:r>
        <w:rPr>
          <w:rFonts w:ascii="Calibri" w:hAnsi="Calibri" w:eastAsia="Microsoft YaHei" w:cs="Calibri"/>
          <w:b/>
          <w:color w:val="0B2545"/>
          <w:sz w:val="21"/>
        </w:rPr>
        <w:t>differentiation</w:t>
      </w:r>
      <w:r>
        <w:rPr>
          <w:rFonts w:ascii="Calibri" w:hAnsi="Calibri" w:eastAsia="Microsoft YaHei" w:cs="Calibri"/>
          <w:color w:val="9B1C1C"/>
          <w:sz w:val="20"/>
        </w:rPr>
        <w:t>（区别，鉴别【同根】differentiate v. 区别）</w:t>
      </w:r>
      <w:r>
        <w:rPr>
          <w:rFonts w:ascii="Calibri" w:hAnsi="Calibri" w:eastAsia="Microsoft YaHei" w:cs="Calibri"/>
          <w:color w:val="1F2937"/>
          <w:sz w:val="21"/>
        </w:rPr>
        <w:t>、</w:t>
      </w:r>
      <w:r>
        <w:rPr>
          <w:rFonts w:ascii="Calibri" w:hAnsi="Calibri" w:eastAsia="Microsoft YaHei" w:cs="Calibri"/>
          <w:b/>
          <w:color w:val="0B2545"/>
          <w:sz w:val="21"/>
        </w:rPr>
        <w:t>Arabian</w:t>
      </w:r>
      <w:r>
        <w:rPr>
          <w:rFonts w:ascii="Calibri" w:hAnsi="Calibri" w:eastAsia="Microsoft YaHei" w:cs="Calibri"/>
          <w:color w:val="9B1C1C"/>
          <w:sz w:val="20"/>
        </w:rPr>
        <w:t>（阿拉伯人 adj. 阿拉伯的，阿拉伯人的）</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imitation</w:t>
      </w:r>
      <w:r>
        <w:rPr>
          <w:rFonts w:ascii="Calibri" w:hAnsi="Calibri" w:eastAsia="Microsoft YaHei" w:cs="Calibri"/>
          <w:i/>
          <w:color w:val="667085"/>
          <w:sz w:val="19"/>
        </w:rPr>
        <w:t xml:space="preserve">  /ˌɪmɪˈteɪʃən/</w:t>
      </w:r>
      <w:r>
        <w:rPr>
          <w:rFonts w:ascii="Calibri" w:hAnsi="Calibri" w:eastAsia="Microsoft YaHei" w:cs="Calibri"/>
          <w:color w:val="1F2937"/>
          <w:sz w:val="20"/>
        </w:rPr>
        <w:t xml:space="preserve">  </w:t>
      </w:r>
      <w:r>
        <w:rPr>
          <w:rFonts w:ascii="Calibri" w:hAnsi="Calibri" w:eastAsia="Microsoft YaHei" w:cs="Calibri"/>
          <w:color w:val="1F2937"/>
          <w:sz w:val="20"/>
        </w:rPr>
        <w:t>名词·模仿，仿效，仿制，仿造品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imprisonment</w:t>
      </w:r>
      <w:r>
        <w:rPr>
          <w:rFonts w:ascii="Calibri" w:hAnsi="Calibri" w:eastAsia="Microsoft YaHei" w:cs="Calibri"/>
          <w:i/>
          <w:color w:val="667085"/>
          <w:sz w:val="19"/>
        </w:rPr>
        <w:t xml:space="preserve">  /ɪmˈprɪznmənt/</w:t>
      </w:r>
      <w:r>
        <w:rPr>
          <w:rFonts w:ascii="Calibri" w:hAnsi="Calibri" w:eastAsia="Microsoft YaHei" w:cs="Calibri"/>
          <w:color w:val="1F2937"/>
          <w:sz w:val="20"/>
        </w:rPr>
        <w:t xml:space="preserve">  </w:t>
      </w:r>
      <w:r>
        <w:rPr>
          <w:rFonts w:ascii="Calibri" w:hAnsi="Calibri" w:eastAsia="Microsoft YaHei" w:cs="Calibri"/>
          <w:color w:val="1F2937"/>
          <w:sz w:val="20"/>
        </w:rPr>
        <w:t>名词·监禁，徒刑</w:t>
      </w:r>
      <w:r>
        <w:br/>
      </w:r>
      <w:r>
        <w:rPr>
          <w:rFonts w:ascii="Calibri" w:hAnsi="Calibri" w:eastAsia="Microsoft YaHei" w:cs="Calibri"/>
          <w:b/>
          <w:color w:val="7A5A00"/>
          <w:sz w:val="19"/>
        </w:rPr>
        <w:t>构/源/族：</w:t>
      </w:r>
      <w:r>
        <w:rPr>
          <w:rFonts w:ascii="Calibri" w:hAnsi="Calibri" w:eastAsia="Microsoft YaHei" w:cs="Calibri"/>
          <w:color w:val="1F2937"/>
          <w:sz w:val="19"/>
        </w:rPr>
        <w:t>imprison → imprisonment（-ment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life imprisonment</w:t>
      </w:r>
    </w:p>
    <w:p>
      <w:pPr>
        <w:pStyle w:val="Definition"/>
      </w:pPr>
      <w:r>
        <w:rPr>
          <w:rFonts w:ascii="Calibri" w:hAnsi="Calibri" w:eastAsia="Microsoft YaHei" w:cs="Calibri"/>
          <w:b/>
          <w:color w:val="1F4D78"/>
          <w:sz w:val="21"/>
        </w:rPr>
        <w:t>fatuous</w:t>
      </w:r>
      <w:r>
        <w:rPr>
          <w:rFonts w:ascii="Calibri" w:hAnsi="Calibri" w:eastAsia="Microsoft YaHei" w:cs="Calibri"/>
          <w:i/>
          <w:color w:val="667085"/>
          <w:sz w:val="19"/>
        </w:rPr>
        <w:t xml:space="preserve">  /ˈfætjʊəs/</w:t>
      </w:r>
      <w:r>
        <w:rPr>
          <w:rFonts w:ascii="Calibri" w:hAnsi="Calibri" w:eastAsia="Microsoft YaHei" w:cs="Calibri"/>
          <w:color w:val="1F2937"/>
          <w:sz w:val="20"/>
        </w:rPr>
        <w:t xml:space="preserve">  </w:t>
      </w:r>
      <w:r>
        <w:rPr>
          <w:rFonts w:ascii="Calibri" w:hAnsi="Calibri" w:eastAsia="Microsoft YaHei" w:cs="Calibri"/>
          <w:color w:val="1F2937"/>
          <w:sz w:val="20"/>
        </w:rPr>
        <w:t>形容词·愚昧的， 昏庸的， 发呆的， 愚笨的， 自满的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evening meal</w:t>
      </w:r>
      <w:r>
        <w:rPr>
          <w:rFonts w:ascii="Calibri" w:hAnsi="Calibri" w:eastAsia="Microsoft YaHei" w:cs="Calibri"/>
          <w:i/>
          <w:color w:val="667085"/>
          <w:sz w:val="19"/>
        </w:rPr>
        <w:t xml:space="preserve">  /ˈiːvnɪŋ miːl/</w:t>
      </w:r>
      <w:r>
        <w:rPr>
          <w:rFonts w:ascii="Calibri" w:hAnsi="Calibri" w:eastAsia="Microsoft YaHei" w:cs="Calibri"/>
          <w:color w:val="1F2937"/>
          <w:sz w:val="20"/>
        </w:rPr>
        <w:t xml:space="preserve">  </w:t>
      </w:r>
      <w:r>
        <w:rPr>
          <w:rFonts w:ascii="Calibri" w:hAnsi="Calibri" w:eastAsia="Microsoft YaHei" w:cs="Calibri"/>
          <w:color w:val="1F2937"/>
          <w:sz w:val="20"/>
        </w:rPr>
        <w:t>短语·晚餐，晚饭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evening meal</w:t>
      </w:r>
    </w:p>
    <w:p>
      <w:pPr>
        <w:pStyle w:val="Definition"/>
      </w:pPr>
      <w:r>
        <w:rPr>
          <w:rFonts w:ascii="Calibri" w:hAnsi="Calibri" w:eastAsia="Microsoft YaHei" w:cs="Calibri"/>
          <w:b/>
          <w:color w:val="1F4D78"/>
          <w:sz w:val="21"/>
        </w:rPr>
        <w:t>differentiation</w:t>
      </w:r>
      <w:r>
        <w:rPr>
          <w:rFonts w:ascii="Calibri" w:hAnsi="Calibri" w:eastAsia="Microsoft YaHei" w:cs="Calibri"/>
          <w:i/>
          <w:color w:val="667085"/>
          <w:sz w:val="19"/>
        </w:rPr>
        <w:t xml:space="preserve">  /ˌdɪfəˌrenʃiˈeɪʃn/</w:t>
      </w:r>
      <w:r>
        <w:rPr>
          <w:rFonts w:ascii="Calibri" w:hAnsi="Calibri" w:eastAsia="Microsoft YaHei" w:cs="Calibri"/>
          <w:color w:val="1F2937"/>
          <w:sz w:val="20"/>
        </w:rPr>
        <w:t xml:space="preserve">  </w:t>
      </w:r>
      <w:r>
        <w:rPr>
          <w:rFonts w:ascii="Calibri" w:hAnsi="Calibri" w:eastAsia="Microsoft YaHei" w:cs="Calibri"/>
          <w:color w:val="1F2937"/>
          <w:sz w:val="20"/>
        </w:rPr>
        <w:t>名词·区别，鉴别【同根】differentiate v. 区别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Arabian</w:t>
      </w:r>
      <w:r>
        <w:rPr>
          <w:rFonts w:ascii="Calibri" w:hAnsi="Calibri" w:eastAsia="Microsoft YaHei" w:cs="Calibri"/>
          <w:i/>
          <w:color w:val="667085"/>
          <w:sz w:val="19"/>
        </w:rPr>
        <w:t xml:space="preserve">  /əˈreɪbɪən/</w:t>
      </w:r>
      <w:r>
        <w:rPr>
          <w:rFonts w:ascii="Calibri" w:hAnsi="Calibri" w:eastAsia="Microsoft YaHei" w:cs="Calibri"/>
          <w:color w:val="1F2937"/>
          <w:sz w:val="20"/>
        </w:rPr>
        <w:t xml:space="preserve">  </w:t>
      </w:r>
      <w:r>
        <w:rPr>
          <w:rFonts w:ascii="Calibri" w:hAnsi="Calibri" w:eastAsia="Microsoft YaHei" w:cs="Calibri"/>
          <w:color w:val="1F2937"/>
          <w:sz w:val="20"/>
        </w:rPr>
        <w:t>名词·阿拉伯人 adj. 阿拉伯的，阿拉伯人的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sectPr>
          <w:headerReference w:type="default" r:id="rId13"/>
          <w:footerReference w:type="default" r:id="rId14"/>
          <w:pgSz w:w="12240" w:h="15840"/>
          <w:pgMar w:top="1440" w:right="1440" w:bottom="1440" w:left="1440" w:header="708" w:footer="708" w:gutter="0"/>
          <w:cols w:space="720"/>
          <w:docGrid w:linePitch="360"/>
        </w:sectPr>
      </w:pPr>
    </w:p>
    <w:p>
      <w:pPr>
        <w:spacing w:after="1160"/>
      </w:pPr>
    </w:p>
    <w:p>
      <w:pPr>
        <w:pStyle w:val="CoverKicker"/>
      </w:pPr>
      <w:r>
        <w:t>第 05 章</w:t>
      </w:r>
    </w:p>
    <w:p>
      <w:pPr>
        <w:pStyle w:val="CoverTitle"/>
      </w:pPr>
      <w:r>
        <w:t>地下通勤线</w:t>
      </w:r>
    </w:p>
    <w:p>
      <w:pPr>
        <w:pStyle w:val="CoverSubtitle"/>
      </w:pPr>
      <w:r>
        <w:t>公共交通、基础设施安全与应急管理｜60 个微型段落｜385 个新学习单位</w:t>
      </w:r>
    </w:p>
    <w:p>
      <w:pPr>
        <w:pStyle w:val="CoverNote"/>
        <w:shd w:val="clear" w:color="auto" w:fill="EEF5FA"/>
        <w:pBdr>
          <w:left w:val="single" w:sz="14" w:space="7" w:color="2E74B5"/>
        </w:pBdr>
      </w:pPr>
      <w:r>
        <w:rPr>
          <w:rFonts w:ascii="Calibri" w:hAnsi="Calibri" w:eastAsia="Microsoft YaHei" w:cs="Calibri"/>
          <w:color w:val="1F2937"/>
          <w:sz w:val="20"/>
        </w:rPr>
        <w:t>司机交出一枚储物柜钥匙，柜中只有程叙写下的会面条件</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个小段、385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01｜以公共交通、基础设施安全与应急管理的一个日常现场开章，让受影响者而非抽象概念先出现；展柜说明牌出现 </w:t>
      </w:r>
      <w:r>
        <w:rPr>
          <w:rFonts w:ascii="Calibri" w:hAnsi="Calibri" w:eastAsia="Microsoft YaHei" w:cs="Calibri"/>
          <w:b/>
          <w:color w:val="0B2545"/>
          <w:sz w:val="21"/>
        </w:rPr>
        <w:t>block</w:t>
      </w:r>
      <w:r>
        <w:rPr>
          <w:rFonts w:ascii="Calibri" w:hAnsi="Calibri" w:eastAsia="Microsoft YaHei" w:cs="Calibri"/>
          <w:color w:val="9B1C1C"/>
          <w:sz w:val="20"/>
        </w:rPr>
        <w:t>（大块木料，街区，事物的聚集，障碍物 vt. 阻碍，破坏）</w:t>
      </w:r>
      <w:r>
        <w:rPr>
          <w:rFonts w:ascii="Calibri" w:hAnsi="Calibri" w:eastAsia="Microsoft YaHei" w:cs="Calibri"/>
          <w:color w:val="1F2937"/>
          <w:sz w:val="21"/>
        </w:rPr>
        <w:t>、</w:t>
      </w:r>
      <w:r>
        <w:rPr>
          <w:rFonts w:ascii="Calibri" w:hAnsi="Calibri" w:eastAsia="Microsoft YaHei" w:cs="Calibri"/>
          <w:b/>
          <w:color w:val="0B2545"/>
          <w:sz w:val="21"/>
        </w:rPr>
        <w:t>lizard</w:t>
      </w:r>
      <w:r>
        <w:rPr>
          <w:rFonts w:ascii="Calibri" w:hAnsi="Calibri" w:eastAsia="Microsoft YaHei" w:cs="Calibri"/>
          <w:color w:val="9B1C1C"/>
          <w:sz w:val="20"/>
        </w:rPr>
        <w:t>（蜥蜴，类蜥蜴爬行动物）</w:t>
      </w:r>
      <w:r>
        <w:rPr>
          <w:rFonts w:ascii="Calibri" w:hAnsi="Calibri" w:eastAsia="Microsoft YaHei" w:cs="Calibri"/>
          <w:color w:val="1F2937"/>
          <w:sz w:val="21"/>
        </w:rPr>
        <w:t>、</w:t>
      </w:r>
      <w:r>
        <w:rPr>
          <w:rFonts w:ascii="Calibri" w:hAnsi="Calibri" w:eastAsia="Microsoft YaHei" w:cs="Calibri"/>
          <w:b/>
          <w:color w:val="0B2545"/>
          <w:sz w:val="21"/>
        </w:rPr>
        <w:t>jolt</w:t>
      </w:r>
      <w:r>
        <w:rPr>
          <w:rFonts w:ascii="Calibri" w:hAnsi="Calibri" w:eastAsia="Microsoft YaHei" w:cs="Calibri"/>
          <w:color w:val="9B1C1C"/>
          <w:sz w:val="20"/>
        </w:rPr>
        <w:t>（摇晃。n.摇晃）</w:t>
      </w:r>
      <w:r>
        <w:rPr>
          <w:rFonts w:ascii="Calibri" w:hAnsi="Calibri" w:eastAsia="Microsoft YaHei" w:cs="Calibri"/>
          <w:color w:val="1F2937"/>
          <w:sz w:val="21"/>
        </w:rPr>
        <w:t>、</w:t>
      </w:r>
      <w:r>
        <w:rPr>
          <w:rFonts w:ascii="Calibri" w:hAnsi="Calibri" w:eastAsia="Microsoft YaHei" w:cs="Calibri"/>
          <w:b/>
          <w:color w:val="0B2545"/>
          <w:sz w:val="21"/>
        </w:rPr>
        <w:t>footbridge</w:t>
      </w:r>
      <w:r>
        <w:rPr>
          <w:rFonts w:ascii="Calibri" w:hAnsi="Calibri" w:eastAsia="Microsoft YaHei" w:cs="Calibri"/>
          <w:color w:val="9B1C1C"/>
          <w:sz w:val="20"/>
        </w:rPr>
        <w:t>（(行人步行用的) 小桥）</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experimental stage</w:t>
      </w:r>
      <w:r>
        <w:rPr>
          <w:rFonts w:ascii="Calibri" w:hAnsi="Calibri" w:eastAsia="Microsoft YaHei" w:cs="Calibri"/>
          <w:color w:val="9B1C1C"/>
          <w:sz w:val="20"/>
        </w:rPr>
        <w:t>（实验阶段）</w:t>
      </w:r>
      <w:r>
        <w:rPr>
          <w:rFonts w:ascii="Calibri" w:hAnsi="Calibri" w:eastAsia="Microsoft YaHei" w:cs="Calibri"/>
          <w:color w:val="1F2937"/>
          <w:sz w:val="21"/>
        </w:rPr>
        <w:t>、</w:t>
      </w:r>
      <w:r>
        <w:rPr>
          <w:rFonts w:ascii="Calibri" w:hAnsi="Calibri" w:eastAsia="Microsoft YaHei" w:cs="Calibri"/>
          <w:b/>
          <w:color w:val="0B2545"/>
          <w:sz w:val="21"/>
        </w:rPr>
        <w:t>dishonest</w:t>
      </w:r>
      <w:r>
        <w:rPr>
          <w:rFonts w:ascii="Calibri" w:hAnsi="Calibri" w:eastAsia="Microsoft YaHei" w:cs="Calibri"/>
          <w:color w:val="9B1C1C"/>
          <w:sz w:val="20"/>
        </w:rPr>
        <w:t>（不诚实的【反义】honest adj. 诚实的）</w:t>
      </w:r>
      <w:r>
        <w:rPr>
          <w:rFonts w:ascii="Calibri" w:hAnsi="Calibri" w:eastAsia="Microsoft YaHei" w:cs="Calibri"/>
          <w:color w:val="1F2937"/>
          <w:sz w:val="21"/>
        </w:rPr>
        <w:t>、</w:t>
      </w:r>
      <w:r>
        <w:rPr>
          <w:rFonts w:ascii="Calibri" w:hAnsi="Calibri" w:eastAsia="Microsoft YaHei" w:cs="Calibri"/>
          <w:b/>
          <w:color w:val="0B2545"/>
          <w:sz w:val="21"/>
        </w:rPr>
        <w:t>Marxism</w:t>
      </w:r>
      <w:r>
        <w:rPr>
          <w:rFonts w:ascii="Calibri" w:hAnsi="Calibri" w:eastAsia="Microsoft YaHei" w:cs="Calibri"/>
          <w:color w:val="9B1C1C"/>
          <w:sz w:val="20"/>
        </w:rPr>
        <w:t>（马克思主义）</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block</w:t>
      </w:r>
      <w:r>
        <w:rPr>
          <w:rFonts w:ascii="Calibri" w:hAnsi="Calibri" w:eastAsia="Microsoft YaHei" w:cs="Calibri"/>
          <w:i/>
          <w:color w:val="667085"/>
          <w:sz w:val="19"/>
        </w:rPr>
        <w:t xml:space="preserve">  /blɒk/</w:t>
      </w:r>
      <w:r>
        <w:rPr>
          <w:rFonts w:ascii="Calibri" w:hAnsi="Calibri" w:eastAsia="Microsoft YaHei" w:cs="Calibri"/>
          <w:color w:val="1F2937"/>
          <w:sz w:val="20"/>
        </w:rPr>
        <w:t xml:space="preserve">  </w:t>
      </w:r>
      <w:r>
        <w:rPr>
          <w:rFonts w:ascii="Calibri" w:hAnsi="Calibri" w:eastAsia="Microsoft YaHei" w:cs="Calibri"/>
          <w:color w:val="1F2937"/>
          <w:sz w:val="20"/>
        </w:rPr>
        <w:t>名词·大块木料，街区，事物的聚集，障碍物 vt. 阻碍，破坏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suntan block</w:t>
      </w:r>
    </w:p>
    <w:p>
      <w:pPr>
        <w:pStyle w:val="Definition"/>
      </w:pPr>
      <w:r>
        <w:rPr>
          <w:rFonts w:ascii="Calibri" w:hAnsi="Calibri" w:eastAsia="Microsoft YaHei" w:cs="Calibri"/>
          <w:b/>
          <w:color w:val="1F4D78"/>
          <w:sz w:val="21"/>
        </w:rPr>
        <w:t>lizard</w:t>
      </w:r>
      <w:r>
        <w:rPr>
          <w:rFonts w:ascii="Calibri" w:hAnsi="Calibri" w:eastAsia="Microsoft YaHei" w:cs="Calibri"/>
          <w:i/>
          <w:color w:val="667085"/>
          <w:sz w:val="19"/>
        </w:rPr>
        <w:t xml:space="preserve">  /ˈlɪzəd/</w:t>
      </w:r>
      <w:r>
        <w:rPr>
          <w:rFonts w:ascii="Calibri" w:hAnsi="Calibri" w:eastAsia="Microsoft YaHei" w:cs="Calibri"/>
          <w:color w:val="1F2937"/>
          <w:sz w:val="20"/>
        </w:rPr>
        <w:t xml:space="preserve">  </w:t>
      </w:r>
      <w:r>
        <w:rPr>
          <w:rFonts w:ascii="Calibri" w:hAnsi="Calibri" w:eastAsia="Microsoft YaHei" w:cs="Calibri"/>
          <w:color w:val="1F2937"/>
          <w:sz w:val="20"/>
        </w:rPr>
        <w:t>名词·蜥蜴，类蜥蜴爬行动物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lizard and snake</w:t>
      </w:r>
    </w:p>
    <w:p>
      <w:pPr>
        <w:pStyle w:val="Definition"/>
      </w:pPr>
      <w:r>
        <w:rPr>
          <w:rFonts w:ascii="Calibri" w:hAnsi="Calibri" w:eastAsia="Microsoft YaHei" w:cs="Calibri"/>
          <w:b/>
          <w:color w:val="1F4D78"/>
          <w:sz w:val="21"/>
        </w:rPr>
        <w:t>jolt</w:t>
      </w:r>
      <w:r>
        <w:rPr>
          <w:rFonts w:ascii="Calibri" w:hAnsi="Calibri" w:eastAsia="Microsoft YaHei" w:cs="Calibri"/>
          <w:i/>
          <w:color w:val="667085"/>
          <w:sz w:val="19"/>
        </w:rPr>
        <w:t xml:space="preserve">  /ʤəʊlt/</w:t>
      </w:r>
      <w:r>
        <w:rPr>
          <w:rFonts w:ascii="Calibri" w:hAnsi="Calibri" w:eastAsia="Microsoft YaHei" w:cs="Calibri"/>
          <w:color w:val="1F2937"/>
          <w:sz w:val="20"/>
        </w:rPr>
        <w:t xml:space="preserve">  </w:t>
      </w:r>
      <w:r>
        <w:rPr>
          <w:rFonts w:ascii="Calibri" w:hAnsi="Calibri" w:eastAsia="Microsoft YaHei" w:cs="Calibri"/>
          <w:color w:val="1F2937"/>
          <w:sz w:val="20"/>
        </w:rPr>
        <w:t>动词·摇晃。n.摇晃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footbridge</w:t>
      </w:r>
      <w:r>
        <w:rPr>
          <w:rFonts w:ascii="Calibri" w:hAnsi="Calibri" w:eastAsia="Microsoft YaHei" w:cs="Calibri"/>
          <w:i/>
          <w:color w:val="667085"/>
          <w:sz w:val="19"/>
        </w:rPr>
        <w:t xml:space="preserve">  /ˈfʊtbrɪdʒ/</w:t>
      </w:r>
      <w:r>
        <w:rPr>
          <w:rFonts w:ascii="Calibri" w:hAnsi="Calibri" w:eastAsia="Microsoft YaHei" w:cs="Calibri"/>
          <w:color w:val="1F2937"/>
          <w:sz w:val="20"/>
        </w:rPr>
        <w:t xml:space="preserve">  </w:t>
      </w:r>
      <w:r>
        <w:rPr>
          <w:rFonts w:ascii="Calibri" w:hAnsi="Calibri" w:eastAsia="Microsoft YaHei" w:cs="Calibri"/>
          <w:color w:val="1F2937"/>
          <w:sz w:val="20"/>
        </w:rPr>
        <w:t>名词·(行人步行用的) 小桥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experimental stage</w:t>
      </w:r>
      <w:r>
        <w:rPr>
          <w:rFonts w:ascii="Calibri" w:hAnsi="Calibri" w:eastAsia="Microsoft YaHei" w:cs="Calibri"/>
          <w:i/>
          <w:color w:val="667085"/>
          <w:sz w:val="19"/>
        </w:rPr>
        <w:t xml:space="preserve">  /ɛksˌpɛrɪˈmɛntl steɪʤ/</w:t>
      </w:r>
      <w:r>
        <w:rPr>
          <w:rFonts w:ascii="Calibri" w:hAnsi="Calibri" w:eastAsia="Microsoft YaHei" w:cs="Calibri"/>
          <w:color w:val="1F2937"/>
          <w:sz w:val="20"/>
        </w:rPr>
        <w:t xml:space="preserve">  </w:t>
      </w:r>
      <w:r>
        <w:rPr>
          <w:rFonts w:ascii="Calibri" w:hAnsi="Calibri" w:eastAsia="Microsoft YaHei" w:cs="Calibri"/>
          <w:color w:val="1F2937"/>
          <w:sz w:val="20"/>
        </w:rPr>
        <w:t>短语·实验阶段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experimental stage</w:t>
      </w:r>
    </w:p>
    <w:p>
      <w:pPr>
        <w:pStyle w:val="Definition"/>
      </w:pPr>
      <w:r>
        <w:rPr>
          <w:rFonts w:ascii="Calibri" w:hAnsi="Calibri" w:eastAsia="Microsoft YaHei" w:cs="Calibri"/>
          <w:b/>
          <w:color w:val="1F4D78"/>
          <w:sz w:val="21"/>
        </w:rPr>
        <w:t>dishonest</w:t>
      </w:r>
      <w:r>
        <w:rPr>
          <w:rFonts w:ascii="Calibri" w:hAnsi="Calibri" w:eastAsia="Microsoft YaHei" w:cs="Calibri"/>
          <w:i/>
          <w:color w:val="667085"/>
          <w:sz w:val="19"/>
        </w:rPr>
        <w:t xml:space="preserve">  /dɪsˈɒnɪst/</w:t>
      </w:r>
      <w:r>
        <w:rPr>
          <w:rFonts w:ascii="Calibri" w:hAnsi="Calibri" w:eastAsia="Microsoft YaHei" w:cs="Calibri"/>
          <w:color w:val="1F2937"/>
          <w:sz w:val="20"/>
        </w:rPr>
        <w:t xml:space="preserve">  </w:t>
      </w:r>
      <w:r>
        <w:rPr>
          <w:rFonts w:ascii="Calibri" w:hAnsi="Calibri" w:eastAsia="Microsoft YaHei" w:cs="Calibri"/>
          <w:color w:val="1F2937"/>
          <w:sz w:val="20"/>
        </w:rPr>
        <w:t>形容词·不诚实的【反义】honest adj. 诚实的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Marxism</w:t>
      </w:r>
      <w:r>
        <w:rPr>
          <w:rFonts w:ascii="Calibri" w:hAnsi="Calibri" w:eastAsia="Microsoft YaHei" w:cs="Calibri"/>
          <w:i/>
          <w:color w:val="667085"/>
          <w:sz w:val="19"/>
        </w:rPr>
        <w:t xml:space="preserve">  /ˈmɑːksɪzm/</w:t>
      </w:r>
      <w:r>
        <w:rPr>
          <w:rFonts w:ascii="Calibri" w:hAnsi="Calibri" w:eastAsia="Microsoft YaHei" w:cs="Calibri"/>
          <w:color w:val="1F2937"/>
          <w:sz w:val="20"/>
        </w:rPr>
        <w:t xml:space="preserve">  </w:t>
      </w:r>
      <w:r>
        <w:rPr>
          <w:rFonts w:ascii="Calibri" w:hAnsi="Calibri" w:eastAsia="Microsoft YaHei" w:cs="Calibri"/>
          <w:color w:val="1F2937"/>
          <w:sz w:val="20"/>
        </w:rPr>
        <w:t>名词·马克思主义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02｜江穗采集现场声音，辨认本章议题对生活、安全或机会造成的直接影响；江穗在采访提纲中加入 </w:t>
      </w:r>
      <w:r>
        <w:rPr>
          <w:rFonts w:ascii="Calibri" w:hAnsi="Calibri" w:eastAsia="Microsoft YaHei" w:cs="Calibri"/>
          <w:b/>
          <w:color w:val="0B2545"/>
          <w:sz w:val="21"/>
        </w:rPr>
        <w:t>congestion</w:t>
      </w:r>
      <w:r>
        <w:rPr>
          <w:rFonts w:ascii="Calibri" w:hAnsi="Calibri" w:eastAsia="Microsoft YaHei" w:cs="Calibri"/>
          <w:color w:val="9B1C1C"/>
          <w:sz w:val="20"/>
        </w:rPr>
        <w:t>（拥挤，混杂）</w:t>
      </w:r>
      <w:r>
        <w:rPr>
          <w:rFonts w:ascii="Calibri" w:hAnsi="Calibri" w:eastAsia="Microsoft YaHei" w:cs="Calibri"/>
          <w:color w:val="1F2937"/>
          <w:sz w:val="21"/>
        </w:rPr>
        <w:t>、</w:t>
      </w:r>
      <w:r>
        <w:rPr>
          <w:rFonts w:ascii="Calibri" w:hAnsi="Calibri" w:eastAsia="Microsoft YaHei" w:cs="Calibri"/>
          <w:b/>
          <w:color w:val="0B2545"/>
          <w:sz w:val="21"/>
        </w:rPr>
        <w:t>migrant</w:t>
      </w:r>
      <w:r>
        <w:rPr>
          <w:rFonts w:ascii="Calibri" w:hAnsi="Calibri" w:eastAsia="Microsoft YaHei" w:cs="Calibri"/>
          <w:color w:val="9B1C1C"/>
          <w:sz w:val="20"/>
        </w:rPr>
        <w:t>（迁移的，候鸟的）</w:t>
      </w:r>
      <w:r>
        <w:rPr>
          <w:rFonts w:ascii="Calibri" w:hAnsi="Calibri" w:eastAsia="Microsoft YaHei" w:cs="Calibri"/>
          <w:color w:val="1F2937"/>
          <w:sz w:val="21"/>
        </w:rPr>
        <w:t>、</w:t>
      </w:r>
      <w:r>
        <w:rPr>
          <w:rFonts w:ascii="Calibri" w:hAnsi="Calibri" w:eastAsia="Microsoft YaHei" w:cs="Calibri"/>
          <w:b/>
          <w:color w:val="0B2545"/>
          <w:sz w:val="21"/>
        </w:rPr>
        <w:t>living</w:t>
      </w:r>
      <w:r>
        <w:rPr>
          <w:rFonts w:ascii="Calibri" w:hAnsi="Calibri" w:eastAsia="Microsoft YaHei" w:cs="Calibri"/>
          <w:color w:val="9B1C1C"/>
          <w:sz w:val="20"/>
        </w:rPr>
        <w:t>（活的，现存的，活跃的，逼真的）</w:t>
      </w:r>
      <w:r>
        <w:rPr>
          <w:rFonts w:ascii="Calibri" w:hAnsi="Calibri" w:eastAsia="Microsoft YaHei" w:cs="Calibri"/>
          <w:color w:val="1F2937"/>
          <w:sz w:val="21"/>
        </w:rPr>
        <w:t>、</w:t>
      </w:r>
      <w:r>
        <w:rPr>
          <w:rFonts w:ascii="Calibri" w:hAnsi="Calibri" w:eastAsia="Microsoft YaHei" w:cs="Calibri"/>
          <w:b/>
          <w:color w:val="0B2545"/>
          <w:sz w:val="21"/>
        </w:rPr>
        <w:t>gape</w:t>
      </w:r>
      <w:r>
        <w:rPr>
          <w:rFonts w:ascii="Calibri" w:hAnsi="Calibri" w:eastAsia="Microsoft YaHei" w:cs="Calibri"/>
          <w:color w:val="9B1C1C"/>
          <w:sz w:val="20"/>
        </w:rPr>
        <w:t>（打呵欠。n.呵欠）</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financial plan</w:t>
      </w:r>
      <w:r>
        <w:rPr>
          <w:rFonts w:ascii="Calibri" w:hAnsi="Calibri" w:eastAsia="Microsoft YaHei" w:cs="Calibri"/>
          <w:color w:val="9B1C1C"/>
          <w:sz w:val="20"/>
        </w:rPr>
        <w:t>（理财计划）</w:t>
      </w:r>
      <w:r>
        <w:rPr>
          <w:rFonts w:ascii="Calibri" w:hAnsi="Calibri" w:eastAsia="Microsoft YaHei" w:cs="Calibri"/>
          <w:color w:val="1F2937"/>
          <w:sz w:val="21"/>
        </w:rPr>
        <w:t>、</w:t>
      </w:r>
      <w:r>
        <w:rPr>
          <w:rFonts w:ascii="Calibri" w:hAnsi="Calibri" w:eastAsia="Microsoft YaHei" w:cs="Calibri"/>
          <w:b/>
          <w:color w:val="0B2545"/>
          <w:sz w:val="21"/>
        </w:rPr>
        <w:t>earthwork</w:t>
      </w:r>
      <w:r>
        <w:rPr>
          <w:rFonts w:ascii="Calibri" w:hAnsi="Calibri" w:eastAsia="Microsoft YaHei" w:cs="Calibri"/>
          <w:color w:val="9B1C1C"/>
          <w:sz w:val="20"/>
        </w:rPr>
        <w:t>（土方）</w:t>
      </w:r>
      <w:r>
        <w:rPr>
          <w:rFonts w:ascii="Calibri" w:hAnsi="Calibri" w:eastAsia="Microsoft YaHei" w:cs="Calibri"/>
          <w:color w:val="1F2937"/>
          <w:sz w:val="21"/>
        </w:rPr>
        <w:t>、</w:t>
      </w:r>
      <w:r>
        <w:rPr>
          <w:rFonts w:ascii="Calibri" w:hAnsi="Calibri" w:eastAsia="Microsoft YaHei" w:cs="Calibri"/>
          <w:b/>
          <w:color w:val="0B2545"/>
          <w:sz w:val="21"/>
        </w:rPr>
        <w:t>GM (General Manager)</w:t>
      </w:r>
      <w:r>
        <w:rPr>
          <w:rFonts w:ascii="Calibri" w:hAnsi="Calibri" w:eastAsia="Microsoft YaHei" w:cs="Calibri"/>
          <w:color w:val="9B1C1C"/>
          <w:sz w:val="20"/>
        </w:rPr>
        <w:t>（总经理【搭配】GM assistant 总经理助理）</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congestion</w:t>
      </w:r>
      <w:r>
        <w:rPr>
          <w:rFonts w:ascii="Calibri" w:hAnsi="Calibri" w:eastAsia="Microsoft YaHei" w:cs="Calibri"/>
          <w:i/>
          <w:color w:val="667085"/>
          <w:sz w:val="19"/>
        </w:rPr>
        <w:t xml:space="preserve">  /kənˈʤɛsʧən/</w:t>
      </w:r>
      <w:r>
        <w:rPr>
          <w:rFonts w:ascii="Calibri" w:hAnsi="Calibri" w:eastAsia="Microsoft YaHei" w:cs="Calibri"/>
          <w:color w:val="1F2937"/>
          <w:sz w:val="20"/>
        </w:rPr>
        <w:t xml:space="preserve">  </w:t>
      </w:r>
      <w:r>
        <w:rPr>
          <w:rFonts w:ascii="Calibri" w:hAnsi="Calibri" w:eastAsia="Microsoft YaHei" w:cs="Calibri"/>
          <w:color w:val="1F2937"/>
          <w:sz w:val="20"/>
        </w:rPr>
        <w:t>名词·拥挤，混杂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traffic congestion</w:t>
      </w:r>
    </w:p>
    <w:p>
      <w:pPr>
        <w:pStyle w:val="Definition"/>
      </w:pPr>
      <w:r>
        <w:rPr>
          <w:rFonts w:ascii="Calibri" w:hAnsi="Calibri" w:eastAsia="Microsoft YaHei" w:cs="Calibri"/>
          <w:b/>
          <w:color w:val="1F4D78"/>
          <w:sz w:val="21"/>
        </w:rPr>
        <w:t>migrant</w:t>
      </w:r>
      <w:r>
        <w:rPr>
          <w:rFonts w:ascii="Calibri" w:hAnsi="Calibri" w:eastAsia="Microsoft YaHei" w:cs="Calibri"/>
          <w:i/>
          <w:color w:val="667085"/>
          <w:sz w:val="19"/>
        </w:rPr>
        <w:t xml:space="preserve">  /ˈmaɪgrənt/</w:t>
      </w:r>
      <w:r>
        <w:rPr>
          <w:rFonts w:ascii="Calibri" w:hAnsi="Calibri" w:eastAsia="Microsoft YaHei" w:cs="Calibri"/>
          <w:color w:val="1F2937"/>
          <w:sz w:val="20"/>
        </w:rPr>
        <w:t xml:space="preserve">  </w:t>
      </w:r>
      <w:r>
        <w:rPr>
          <w:rFonts w:ascii="Calibri" w:hAnsi="Calibri" w:eastAsia="Microsoft YaHei" w:cs="Calibri"/>
          <w:color w:val="1F2937"/>
          <w:sz w:val="20"/>
        </w:rPr>
        <w:t>形容词·迁移的，候鸟的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migrant bird</w:t>
      </w:r>
    </w:p>
    <w:p>
      <w:pPr>
        <w:pStyle w:val="Definition"/>
      </w:pPr>
      <w:r>
        <w:rPr>
          <w:rFonts w:ascii="Calibri" w:hAnsi="Calibri" w:eastAsia="Microsoft YaHei" w:cs="Calibri"/>
          <w:b/>
          <w:color w:val="1F4D78"/>
          <w:sz w:val="21"/>
        </w:rPr>
        <w:t>living</w:t>
      </w:r>
      <w:r>
        <w:rPr>
          <w:rFonts w:ascii="Calibri" w:hAnsi="Calibri" w:eastAsia="Microsoft YaHei" w:cs="Calibri"/>
          <w:i/>
          <w:color w:val="667085"/>
          <w:sz w:val="19"/>
        </w:rPr>
        <w:t xml:space="preserve">  /ˈlɪvɪŋ/</w:t>
      </w:r>
      <w:r>
        <w:rPr>
          <w:rFonts w:ascii="Calibri" w:hAnsi="Calibri" w:eastAsia="Microsoft YaHei" w:cs="Calibri"/>
          <w:color w:val="1F2937"/>
          <w:sz w:val="20"/>
        </w:rPr>
        <w:t xml:space="preserve">  </w:t>
      </w:r>
      <w:r>
        <w:rPr>
          <w:rFonts w:ascii="Calibri" w:hAnsi="Calibri" w:eastAsia="Microsoft YaHei" w:cs="Calibri"/>
          <w:color w:val="1F2937"/>
          <w:sz w:val="20"/>
        </w:rPr>
        <w:t>形容词·活的，现存的，活跃的，逼真的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living room</w:t>
      </w:r>
    </w:p>
    <w:p>
      <w:pPr>
        <w:pStyle w:val="Definition"/>
      </w:pPr>
      <w:r>
        <w:rPr>
          <w:rFonts w:ascii="Calibri" w:hAnsi="Calibri" w:eastAsia="Microsoft YaHei" w:cs="Calibri"/>
          <w:b/>
          <w:color w:val="1F4D78"/>
          <w:sz w:val="21"/>
        </w:rPr>
        <w:t>gape</w:t>
      </w:r>
      <w:r>
        <w:rPr>
          <w:rFonts w:ascii="Calibri" w:hAnsi="Calibri" w:eastAsia="Microsoft YaHei" w:cs="Calibri"/>
          <w:i/>
          <w:color w:val="667085"/>
          <w:sz w:val="19"/>
        </w:rPr>
        <w:t xml:space="preserve">  /geɪp/</w:t>
      </w:r>
      <w:r>
        <w:rPr>
          <w:rFonts w:ascii="Calibri" w:hAnsi="Calibri" w:eastAsia="Microsoft YaHei" w:cs="Calibri"/>
          <w:color w:val="1F2937"/>
          <w:sz w:val="20"/>
        </w:rPr>
        <w:t xml:space="preserve">  </w:t>
      </w:r>
      <w:r>
        <w:rPr>
          <w:rFonts w:ascii="Calibri" w:hAnsi="Calibri" w:eastAsia="Microsoft YaHei" w:cs="Calibri"/>
          <w:color w:val="1F2937"/>
          <w:sz w:val="20"/>
        </w:rPr>
        <w:t>动词·打呵欠。n.呵欠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financial plan</w:t>
      </w:r>
      <w:r>
        <w:rPr>
          <w:rFonts w:ascii="Calibri" w:hAnsi="Calibri" w:eastAsia="Microsoft YaHei" w:cs="Calibri"/>
          <w:i/>
          <w:color w:val="667085"/>
          <w:sz w:val="19"/>
        </w:rPr>
        <w:t xml:space="preserve">  /faɪˈnænʃəl plæn/</w:t>
      </w:r>
      <w:r>
        <w:rPr>
          <w:rFonts w:ascii="Calibri" w:hAnsi="Calibri" w:eastAsia="Microsoft YaHei" w:cs="Calibri"/>
          <w:color w:val="1F2937"/>
          <w:sz w:val="20"/>
        </w:rPr>
        <w:t xml:space="preserve">  </w:t>
      </w:r>
      <w:r>
        <w:rPr>
          <w:rFonts w:ascii="Calibri" w:hAnsi="Calibri" w:eastAsia="Microsoft YaHei" w:cs="Calibri"/>
          <w:color w:val="1F2937"/>
          <w:sz w:val="20"/>
        </w:rPr>
        <w:t>短语·理财计划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financial plan</w:t>
      </w:r>
    </w:p>
    <w:p>
      <w:pPr>
        <w:pStyle w:val="Definition"/>
      </w:pPr>
      <w:r>
        <w:rPr>
          <w:rFonts w:ascii="Calibri" w:hAnsi="Calibri" w:eastAsia="Microsoft YaHei" w:cs="Calibri"/>
          <w:b/>
          <w:color w:val="1F4D78"/>
          <w:sz w:val="21"/>
        </w:rPr>
        <w:t>earthwork</w:t>
      </w:r>
      <w:r>
        <w:rPr>
          <w:rFonts w:ascii="Calibri" w:hAnsi="Calibri" w:eastAsia="Microsoft YaHei" w:cs="Calibri"/>
          <w:i/>
          <w:color w:val="667085"/>
          <w:sz w:val="19"/>
        </w:rPr>
        <w:t xml:space="preserve">  /'ɜːθwɜːk/</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单词（词性待核）·土方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GM (General Manager)</w:t>
      </w:r>
      <w:r>
        <w:rPr>
          <w:rFonts w:ascii="Calibri" w:hAnsi="Calibri" w:eastAsia="Microsoft YaHei" w:cs="Calibri"/>
          <w:i/>
          <w:color w:val="667085"/>
          <w:sz w:val="19"/>
        </w:rPr>
        <w:t xml:space="preserve">  /dʒiːem/</w:t>
      </w:r>
      <w:r>
        <w:rPr>
          <w:rFonts w:ascii="Calibri" w:hAnsi="Calibri" w:eastAsia="Microsoft YaHei" w:cs="Calibri"/>
          <w:color w:val="1F2937"/>
          <w:sz w:val="20"/>
        </w:rPr>
        <w:t xml:space="preserve">  </w:t>
      </w:r>
      <w:r>
        <w:rPr>
          <w:rFonts w:ascii="Calibri" w:hAnsi="Calibri" w:eastAsia="Microsoft YaHei" w:cs="Calibri"/>
          <w:color w:val="1F2937"/>
          <w:sz w:val="20"/>
        </w:rPr>
        <w:t>缩略语·总经理【搭配】GM assistant 总经理助理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GM (General Manager)</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03｜陆岑从空间、工程或制度设计角度指出一个容易被忽略的责任缺口；夜班列车经过时，江穗在玻璃倒影里默念 </w:t>
      </w:r>
      <w:r>
        <w:rPr>
          <w:rFonts w:ascii="Calibri" w:hAnsi="Calibri" w:eastAsia="Microsoft YaHei" w:cs="Calibri"/>
          <w:b/>
          <w:color w:val="0B2545"/>
          <w:sz w:val="21"/>
        </w:rPr>
        <w:t>resident</w:t>
      </w:r>
      <w:r>
        <w:rPr>
          <w:rFonts w:ascii="Calibri" w:hAnsi="Calibri" w:eastAsia="Microsoft YaHei" w:cs="Calibri"/>
          <w:color w:val="9B1C1C"/>
          <w:sz w:val="20"/>
        </w:rPr>
        <w:t>（居民，常住者a. 居住的）</w:t>
      </w:r>
      <w:r>
        <w:rPr>
          <w:rFonts w:ascii="Calibri" w:hAnsi="Calibri" w:eastAsia="Microsoft YaHei" w:cs="Calibri"/>
          <w:color w:val="1F2937"/>
          <w:sz w:val="21"/>
        </w:rPr>
        <w:t>、</w:t>
      </w:r>
      <w:r>
        <w:rPr>
          <w:rFonts w:ascii="Calibri" w:hAnsi="Calibri" w:eastAsia="Microsoft YaHei" w:cs="Calibri"/>
          <w:b/>
          <w:color w:val="0B2545"/>
          <w:sz w:val="21"/>
        </w:rPr>
        <w:t>naughty</w:t>
      </w:r>
      <w:r>
        <w:rPr>
          <w:rFonts w:ascii="Calibri" w:hAnsi="Calibri" w:eastAsia="Microsoft YaHei" w:cs="Calibri"/>
          <w:color w:val="9B1C1C"/>
          <w:sz w:val="20"/>
        </w:rPr>
        <w:t>（顽皮的，淘气的，不听话的，没规矩的，不适当的，下流的）</w:t>
      </w:r>
      <w:r>
        <w:rPr>
          <w:rFonts w:ascii="Calibri" w:hAnsi="Calibri" w:eastAsia="Microsoft YaHei" w:cs="Calibri"/>
          <w:color w:val="1F2937"/>
          <w:sz w:val="21"/>
        </w:rPr>
        <w:t>、</w:t>
      </w:r>
      <w:r>
        <w:rPr>
          <w:rFonts w:ascii="Calibri" w:hAnsi="Calibri" w:eastAsia="Microsoft YaHei" w:cs="Calibri"/>
          <w:b/>
          <w:color w:val="0B2545"/>
          <w:sz w:val="21"/>
        </w:rPr>
        <w:t>meet</w:t>
      </w:r>
      <w:r>
        <w:rPr>
          <w:rFonts w:ascii="Calibri" w:hAnsi="Calibri" w:eastAsia="Microsoft YaHei" w:cs="Calibri"/>
          <w:color w:val="9B1C1C"/>
          <w:sz w:val="20"/>
        </w:rPr>
        <w:t>（会，集会v. 遇见，会谈，迎接，满足，符合）</w:t>
      </w:r>
      <w:r>
        <w:rPr>
          <w:rFonts w:ascii="Calibri" w:hAnsi="Calibri" w:eastAsia="Microsoft YaHei" w:cs="Calibri"/>
          <w:color w:val="1F2937"/>
          <w:sz w:val="21"/>
        </w:rPr>
        <w:t>、</w:t>
      </w:r>
      <w:r>
        <w:rPr>
          <w:rFonts w:ascii="Calibri" w:hAnsi="Calibri" w:eastAsia="Microsoft YaHei" w:cs="Calibri"/>
          <w:b/>
          <w:color w:val="0B2545"/>
          <w:sz w:val="21"/>
        </w:rPr>
        <w:t>granular</w:t>
      </w:r>
      <w:r>
        <w:rPr>
          <w:rFonts w:ascii="Calibri" w:hAnsi="Calibri" w:eastAsia="Microsoft YaHei" w:cs="Calibri"/>
          <w:color w:val="9B1C1C"/>
          <w:sz w:val="20"/>
        </w:rPr>
        <w:t>（由小粒而成的， 粒状的）</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for instance</w:t>
      </w:r>
      <w:r>
        <w:rPr>
          <w:rFonts w:ascii="Calibri" w:hAnsi="Calibri" w:eastAsia="Microsoft YaHei" w:cs="Calibri"/>
          <w:color w:val="9B1C1C"/>
          <w:sz w:val="20"/>
        </w:rPr>
        <w:t>（例如）</w:t>
      </w:r>
      <w:r>
        <w:rPr>
          <w:rFonts w:ascii="Calibri" w:hAnsi="Calibri" w:eastAsia="Microsoft YaHei" w:cs="Calibri"/>
          <w:color w:val="1F2937"/>
          <w:sz w:val="21"/>
        </w:rPr>
        <w:t>、</w:t>
      </w:r>
      <w:r>
        <w:rPr>
          <w:rFonts w:ascii="Calibri" w:hAnsi="Calibri" w:eastAsia="Microsoft YaHei" w:cs="Calibri"/>
          <w:b/>
          <w:color w:val="0B2545"/>
          <w:sz w:val="21"/>
        </w:rPr>
        <w:t>evaporated</w:t>
      </w:r>
      <w:r>
        <w:rPr>
          <w:rFonts w:ascii="Calibri" w:hAnsi="Calibri" w:eastAsia="Microsoft YaHei" w:cs="Calibri"/>
          <w:color w:val="9B1C1C"/>
          <w:sz w:val="20"/>
        </w:rPr>
        <w:t>（脱水的，蒸发干燥的【记忆】词根记忆:e(出)+vapor(蒸汽)+ate(使...)+(e)d(...的)→使蒸汽出来的→蒸发干燥的【同根】evaporation n. 蒸发）</w:t>
      </w:r>
      <w:r>
        <w:rPr>
          <w:rFonts w:ascii="Calibri" w:hAnsi="Calibri" w:eastAsia="Microsoft YaHei" w:cs="Calibri"/>
          <w:color w:val="1F2937"/>
          <w:sz w:val="21"/>
        </w:rPr>
        <w:t>、</w:t>
      </w:r>
      <w:r>
        <w:rPr>
          <w:rFonts w:ascii="Calibri" w:hAnsi="Calibri" w:eastAsia="Microsoft YaHei" w:cs="Calibri"/>
          <w:b/>
          <w:color w:val="0B2545"/>
          <w:sz w:val="21"/>
        </w:rPr>
        <w:t>Melbourne</w:t>
      </w:r>
      <w:r>
        <w:rPr>
          <w:rFonts w:ascii="Calibri" w:hAnsi="Calibri" w:eastAsia="Microsoft YaHei" w:cs="Calibri"/>
          <w:color w:val="9B1C1C"/>
          <w:sz w:val="20"/>
        </w:rPr>
        <w:t>（墨尔本(澳大利亚)）</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resident</w:t>
      </w:r>
      <w:r>
        <w:rPr>
          <w:rFonts w:ascii="Calibri" w:hAnsi="Calibri" w:eastAsia="Microsoft YaHei" w:cs="Calibri"/>
          <w:i/>
          <w:color w:val="667085"/>
          <w:sz w:val="19"/>
        </w:rPr>
        <w:t xml:space="preserve">  /ˈrɛzɪdənt/</w:t>
      </w:r>
      <w:r>
        <w:rPr>
          <w:rFonts w:ascii="Calibri" w:hAnsi="Calibri" w:eastAsia="Microsoft YaHei" w:cs="Calibri"/>
          <w:color w:val="1F2937"/>
          <w:sz w:val="20"/>
        </w:rPr>
        <w:t xml:space="preserve">  </w:t>
      </w:r>
      <w:r>
        <w:rPr>
          <w:rFonts w:ascii="Calibri" w:hAnsi="Calibri" w:eastAsia="Microsoft YaHei" w:cs="Calibri"/>
          <w:color w:val="1F2937"/>
          <w:sz w:val="20"/>
        </w:rPr>
        <w:t>名词·居民，常住者a. 居住的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resident</w:t>
      </w:r>
    </w:p>
    <w:p>
      <w:pPr>
        <w:pStyle w:val="Definition"/>
      </w:pPr>
      <w:r>
        <w:rPr>
          <w:rFonts w:ascii="Calibri" w:hAnsi="Calibri" w:eastAsia="Microsoft YaHei" w:cs="Calibri"/>
          <w:b/>
          <w:color w:val="1F4D78"/>
          <w:sz w:val="21"/>
        </w:rPr>
        <w:t>naughty</w:t>
      </w:r>
      <w:r>
        <w:rPr>
          <w:rFonts w:ascii="Calibri" w:hAnsi="Calibri" w:eastAsia="Microsoft YaHei" w:cs="Calibri"/>
          <w:i/>
          <w:color w:val="667085"/>
          <w:sz w:val="19"/>
        </w:rPr>
        <w:t xml:space="preserve">  /ˈnɔːti/</w:t>
      </w:r>
      <w:r>
        <w:rPr>
          <w:rFonts w:ascii="Calibri" w:hAnsi="Calibri" w:eastAsia="Microsoft YaHei" w:cs="Calibri"/>
          <w:color w:val="1F2937"/>
          <w:sz w:val="20"/>
        </w:rPr>
        <w:t xml:space="preserve">  </w:t>
      </w:r>
      <w:r>
        <w:rPr>
          <w:rFonts w:ascii="Calibri" w:hAnsi="Calibri" w:eastAsia="Microsoft YaHei" w:cs="Calibri"/>
          <w:color w:val="1F2937"/>
          <w:sz w:val="20"/>
        </w:rPr>
        <w:t>形容词·顽皮的，淘气的，不听话的，没规矩的，不适当的，下流的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meet</w:t>
      </w:r>
      <w:r>
        <w:rPr>
          <w:rFonts w:ascii="Calibri" w:hAnsi="Calibri" w:eastAsia="Microsoft YaHei" w:cs="Calibri"/>
          <w:i/>
          <w:color w:val="667085"/>
          <w:sz w:val="19"/>
        </w:rPr>
        <w:t xml:space="preserve">  /miːt/</w:t>
      </w:r>
      <w:r>
        <w:rPr>
          <w:rFonts w:ascii="Calibri" w:hAnsi="Calibri" w:eastAsia="Microsoft YaHei" w:cs="Calibri"/>
          <w:color w:val="1F2937"/>
          <w:sz w:val="20"/>
        </w:rPr>
        <w:t xml:space="preserve">  </w:t>
      </w:r>
      <w:r>
        <w:rPr>
          <w:rFonts w:ascii="Calibri" w:hAnsi="Calibri" w:eastAsia="Microsoft YaHei" w:cs="Calibri"/>
          <w:color w:val="1F2937"/>
          <w:sz w:val="20"/>
        </w:rPr>
        <w:t>名词·会，集会v. 遇见，会谈，迎接，满足，符合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meet demands</w:t>
      </w:r>
    </w:p>
    <w:p>
      <w:pPr>
        <w:pStyle w:val="Definition"/>
      </w:pPr>
      <w:r>
        <w:rPr>
          <w:rFonts w:ascii="Calibri" w:hAnsi="Calibri" w:eastAsia="Microsoft YaHei" w:cs="Calibri"/>
          <w:b/>
          <w:color w:val="1F4D78"/>
          <w:sz w:val="21"/>
        </w:rPr>
        <w:t>granular</w:t>
      </w:r>
      <w:r>
        <w:rPr>
          <w:rFonts w:ascii="Calibri" w:hAnsi="Calibri" w:eastAsia="Microsoft YaHei" w:cs="Calibri"/>
          <w:i/>
          <w:color w:val="667085"/>
          <w:sz w:val="19"/>
        </w:rPr>
        <w:t xml:space="preserve">  /ˈgrænjʊlə/</w:t>
      </w:r>
      <w:r>
        <w:rPr>
          <w:rFonts w:ascii="Calibri" w:hAnsi="Calibri" w:eastAsia="Microsoft YaHei" w:cs="Calibri"/>
          <w:color w:val="1F2937"/>
          <w:sz w:val="20"/>
        </w:rPr>
        <w:t xml:space="preserve">  </w:t>
      </w:r>
      <w:r>
        <w:rPr>
          <w:rFonts w:ascii="Calibri" w:hAnsi="Calibri" w:eastAsia="Microsoft YaHei" w:cs="Calibri"/>
          <w:color w:val="1F2937"/>
          <w:sz w:val="20"/>
        </w:rPr>
        <w:t>形容词·由小粒而成的， 粒状的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for instance</w:t>
      </w:r>
      <w:r>
        <w:rPr>
          <w:rFonts w:ascii="Calibri" w:hAnsi="Calibri" w:eastAsia="Microsoft YaHei" w:cs="Calibri"/>
          <w:i/>
          <w:color w:val="667085"/>
          <w:sz w:val="19"/>
        </w:rPr>
        <w:t xml:space="preserve">  /fɔː ˈɪnstəns/</w:t>
      </w:r>
      <w:r>
        <w:rPr>
          <w:rFonts w:ascii="Calibri" w:hAnsi="Calibri" w:eastAsia="Microsoft YaHei" w:cs="Calibri"/>
          <w:color w:val="1F2937"/>
          <w:sz w:val="20"/>
        </w:rPr>
        <w:t xml:space="preserve">  </w:t>
      </w:r>
      <w:r>
        <w:rPr>
          <w:rFonts w:ascii="Calibri" w:hAnsi="Calibri" w:eastAsia="Microsoft YaHei" w:cs="Calibri"/>
          <w:color w:val="1F2937"/>
          <w:sz w:val="20"/>
        </w:rPr>
        <w:t>短语·例如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for instance</w:t>
      </w:r>
    </w:p>
    <w:p>
      <w:pPr>
        <w:pStyle w:val="Definition"/>
      </w:pPr>
      <w:r>
        <w:rPr>
          <w:rFonts w:ascii="Calibri" w:hAnsi="Calibri" w:eastAsia="Microsoft YaHei" w:cs="Calibri"/>
          <w:b/>
          <w:color w:val="1F4D78"/>
          <w:sz w:val="21"/>
        </w:rPr>
        <w:t>evaporated</w:t>
      </w:r>
      <w:r>
        <w:rPr>
          <w:rFonts w:ascii="Calibri" w:hAnsi="Calibri" w:eastAsia="Microsoft YaHei" w:cs="Calibri"/>
          <w:i/>
          <w:color w:val="667085"/>
          <w:sz w:val="19"/>
        </w:rPr>
        <w:t xml:space="preserve">  /ɪˈvæpəreɪtɪd/</w:t>
      </w:r>
      <w:r>
        <w:rPr>
          <w:rFonts w:ascii="Calibri" w:hAnsi="Calibri" w:eastAsia="Microsoft YaHei" w:cs="Calibri"/>
          <w:color w:val="1F2937"/>
          <w:sz w:val="20"/>
        </w:rPr>
        <w:t xml:space="preserve">  </w:t>
      </w:r>
      <w:r>
        <w:rPr>
          <w:rFonts w:ascii="Calibri" w:hAnsi="Calibri" w:eastAsia="Microsoft YaHei" w:cs="Calibri"/>
          <w:color w:val="1F2937"/>
          <w:sz w:val="20"/>
        </w:rPr>
        <w:t>形容词·脱水的，蒸发干燥的【记忆】词根记忆:e(出)+vapor(蒸汽)+ate(使...)+(e)d(...的)→使蒸汽出来的→蒸发干燥的【同根】evaporation n. 蒸发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Melbourne</w:t>
      </w:r>
      <w:r>
        <w:rPr>
          <w:rFonts w:ascii="Calibri" w:hAnsi="Calibri" w:eastAsia="Microsoft YaHei" w:cs="Calibri"/>
          <w:i/>
          <w:color w:val="667085"/>
          <w:sz w:val="19"/>
        </w:rPr>
        <w:t xml:space="preserve">  /ˈmɛlbən/</w:t>
      </w:r>
      <w:r>
        <w:rPr>
          <w:rFonts w:ascii="Calibri" w:hAnsi="Calibri" w:eastAsia="Microsoft YaHei" w:cs="Calibri"/>
          <w:color w:val="1F2937"/>
          <w:sz w:val="20"/>
        </w:rPr>
        <w:t xml:space="preserve">  </w:t>
      </w:r>
      <w:r>
        <w:rPr>
          <w:rFonts w:ascii="Calibri" w:hAnsi="Calibri" w:eastAsia="Microsoft YaHei" w:cs="Calibri"/>
          <w:color w:val="1F2937"/>
          <w:sz w:val="20"/>
        </w:rPr>
        <w:t>名词·墨尔本(澳大利亚)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04｜两人确定本章调查目标、可使用资源和不能越过的伦理边界；会议纪要把 </w:t>
      </w:r>
      <w:r>
        <w:rPr>
          <w:rFonts w:ascii="Calibri" w:hAnsi="Calibri" w:eastAsia="Microsoft YaHei" w:cs="Calibri"/>
          <w:b/>
          <w:color w:val="0B2545"/>
          <w:sz w:val="21"/>
        </w:rPr>
        <w:t>blood pressure</w:t>
      </w:r>
      <w:r>
        <w:rPr>
          <w:rFonts w:ascii="Calibri" w:hAnsi="Calibri" w:eastAsia="Microsoft YaHei" w:cs="Calibri"/>
          <w:color w:val="9B1C1C"/>
          <w:sz w:val="20"/>
        </w:rPr>
        <w:t>（血压）</w:t>
      </w:r>
      <w:r>
        <w:rPr>
          <w:rFonts w:ascii="Calibri" w:hAnsi="Calibri" w:eastAsia="Microsoft YaHei" w:cs="Calibri"/>
          <w:color w:val="1F2937"/>
          <w:sz w:val="21"/>
        </w:rPr>
        <w:t>、</w:t>
      </w:r>
      <w:r>
        <w:rPr>
          <w:rFonts w:ascii="Calibri" w:hAnsi="Calibri" w:eastAsia="Microsoft YaHei" w:cs="Calibri"/>
          <w:b/>
          <w:color w:val="0B2545"/>
          <w:sz w:val="21"/>
        </w:rPr>
        <w:t>penalty</w:t>
      </w:r>
      <w:r>
        <w:rPr>
          <w:rFonts w:ascii="Calibri" w:hAnsi="Calibri" w:eastAsia="Microsoft YaHei" w:cs="Calibri"/>
          <w:color w:val="9B1C1C"/>
          <w:sz w:val="20"/>
        </w:rPr>
        <w:t>（处罚，惩罚）</w:t>
      </w:r>
      <w:r>
        <w:rPr>
          <w:rFonts w:ascii="Calibri" w:hAnsi="Calibri" w:eastAsia="Microsoft YaHei" w:cs="Calibri"/>
          <w:color w:val="1F2937"/>
          <w:sz w:val="21"/>
        </w:rPr>
        <w:t>、</w:t>
      </w:r>
      <w:r>
        <w:rPr>
          <w:rFonts w:ascii="Calibri" w:hAnsi="Calibri" w:eastAsia="Microsoft YaHei" w:cs="Calibri"/>
          <w:b/>
          <w:color w:val="0B2545"/>
          <w:sz w:val="21"/>
        </w:rPr>
        <w:t>metropolitan</w:t>
      </w:r>
      <w:r>
        <w:rPr>
          <w:rFonts w:ascii="Calibri" w:hAnsi="Calibri" w:eastAsia="Microsoft YaHei" w:cs="Calibri"/>
          <w:color w:val="9B1C1C"/>
          <w:sz w:val="20"/>
        </w:rPr>
        <w:t>（大都会的， 大城市的， 中心地区的， 正宗的）</w:t>
      </w:r>
      <w:r>
        <w:rPr>
          <w:rFonts w:ascii="Calibri" w:hAnsi="Calibri" w:eastAsia="Microsoft YaHei" w:cs="Calibri"/>
          <w:color w:val="1F2937"/>
          <w:sz w:val="21"/>
        </w:rPr>
        <w:t>、</w:t>
      </w:r>
      <w:r>
        <w:rPr>
          <w:rFonts w:ascii="Calibri" w:hAnsi="Calibri" w:eastAsia="Microsoft YaHei" w:cs="Calibri"/>
          <w:b/>
          <w:color w:val="0B2545"/>
          <w:sz w:val="21"/>
        </w:rPr>
        <w:t>hardness</w:t>
      </w:r>
      <w:r>
        <w:rPr>
          <w:rFonts w:ascii="Calibri" w:hAnsi="Calibri" w:eastAsia="Microsoft YaHei" w:cs="Calibri"/>
          <w:color w:val="9B1C1C"/>
          <w:sz w:val="20"/>
        </w:rPr>
        <w:t>（坚硬，硬度）</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foundation of building</w:t>
      </w:r>
      <w:r>
        <w:rPr>
          <w:rFonts w:ascii="Calibri" w:hAnsi="Calibri" w:eastAsia="Microsoft YaHei" w:cs="Calibri"/>
          <w:color w:val="9B1C1C"/>
          <w:sz w:val="20"/>
        </w:rPr>
        <w:t>（建筑的基础）</w:t>
      </w:r>
      <w:r>
        <w:rPr>
          <w:rFonts w:ascii="Calibri" w:hAnsi="Calibri" w:eastAsia="Microsoft YaHei" w:cs="Calibri"/>
          <w:color w:val="1F2937"/>
          <w:sz w:val="21"/>
        </w:rPr>
        <w:t>、</w:t>
      </w:r>
      <w:r>
        <w:rPr>
          <w:rFonts w:ascii="Calibri" w:hAnsi="Calibri" w:eastAsia="Microsoft YaHei" w:cs="Calibri"/>
          <w:b/>
          <w:color w:val="0B2545"/>
          <w:sz w:val="21"/>
        </w:rPr>
        <w:t>favourable</w:t>
      </w:r>
      <w:r>
        <w:rPr>
          <w:rFonts w:ascii="Calibri" w:hAnsi="Calibri" w:eastAsia="Microsoft YaHei" w:cs="Calibri"/>
          <w:color w:val="9B1C1C"/>
          <w:sz w:val="20"/>
        </w:rPr>
        <w:t>（有利 adj. 有利的，顺利的，赞成的）</w:t>
      </w:r>
      <w:r>
        <w:rPr>
          <w:rFonts w:ascii="Calibri" w:hAnsi="Calibri" w:eastAsia="Microsoft YaHei" w:cs="Calibri"/>
          <w:color w:val="1F2937"/>
          <w:sz w:val="21"/>
        </w:rPr>
        <w:t>、</w:t>
      </w:r>
      <w:r>
        <w:rPr>
          <w:rFonts w:ascii="Calibri" w:hAnsi="Calibri" w:eastAsia="Microsoft YaHei" w:cs="Calibri"/>
          <w:b/>
          <w:color w:val="0B2545"/>
          <w:sz w:val="21"/>
        </w:rPr>
        <w:t>European children</w:t>
      </w:r>
      <w:r>
        <w:rPr>
          <w:rFonts w:ascii="Calibri" w:hAnsi="Calibri" w:eastAsia="Microsoft YaHei" w:cs="Calibri"/>
          <w:color w:val="9B1C1C"/>
          <w:sz w:val="20"/>
        </w:rPr>
        <w:t>（欧洲儿童）</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blood pressure</w:t>
      </w:r>
      <w:r>
        <w:rPr>
          <w:rFonts w:ascii="Calibri" w:hAnsi="Calibri" w:eastAsia="Microsoft YaHei" w:cs="Calibri"/>
          <w:i/>
          <w:color w:val="667085"/>
          <w:sz w:val="19"/>
        </w:rPr>
        <w:t xml:space="preserve">  /blʌd ˈprɛʃə/</w:t>
      </w:r>
      <w:r>
        <w:rPr>
          <w:rFonts w:ascii="Calibri" w:hAnsi="Calibri" w:eastAsia="Microsoft YaHei" w:cs="Calibri"/>
          <w:color w:val="1F2937"/>
          <w:sz w:val="20"/>
        </w:rPr>
        <w:t xml:space="preserve">  </w:t>
      </w:r>
      <w:r>
        <w:rPr>
          <w:rFonts w:ascii="Calibri" w:hAnsi="Calibri" w:eastAsia="Microsoft YaHei" w:cs="Calibri"/>
          <w:color w:val="1F2937"/>
          <w:sz w:val="20"/>
        </w:rPr>
        <w:t>名词·血压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blood pressure</w:t>
      </w:r>
    </w:p>
    <w:p>
      <w:pPr>
        <w:pStyle w:val="Definition"/>
      </w:pPr>
      <w:r>
        <w:rPr>
          <w:rFonts w:ascii="Calibri" w:hAnsi="Calibri" w:eastAsia="Microsoft YaHei" w:cs="Calibri"/>
          <w:b/>
          <w:color w:val="1F4D78"/>
          <w:sz w:val="21"/>
        </w:rPr>
        <w:t>penalty</w:t>
      </w:r>
      <w:r>
        <w:rPr>
          <w:rFonts w:ascii="Calibri" w:hAnsi="Calibri" w:eastAsia="Microsoft YaHei" w:cs="Calibri"/>
          <w:i/>
          <w:color w:val="667085"/>
          <w:sz w:val="19"/>
        </w:rPr>
        <w:t xml:space="preserve">  /ˈpɛnlti/</w:t>
      </w:r>
      <w:r>
        <w:rPr>
          <w:rFonts w:ascii="Calibri" w:hAnsi="Calibri" w:eastAsia="Microsoft YaHei" w:cs="Calibri"/>
          <w:color w:val="1F2937"/>
          <w:sz w:val="20"/>
        </w:rPr>
        <w:t xml:space="preserve">  </w:t>
      </w:r>
      <w:r>
        <w:rPr>
          <w:rFonts w:ascii="Calibri" w:hAnsi="Calibri" w:eastAsia="Microsoft YaHei" w:cs="Calibri"/>
          <w:color w:val="1F2937"/>
          <w:sz w:val="20"/>
        </w:rPr>
        <w:t>名词·处罚，惩罚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metropolitan</w:t>
      </w:r>
      <w:r>
        <w:rPr>
          <w:rFonts w:ascii="Calibri" w:hAnsi="Calibri" w:eastAsia="Microsoft YaHei" w:cs="Calibri"/>
          <w:i/>
          <w:color w:val="667085"/>
          <w:sz w:val="19"/>
        </w:rPr>
        <w:t xml:space="preserve">  /ˌmɛtrəˈpɒlɪtən/</w:t>
      </w:r>
      <w:r>
        <w:rPr>
          <w:rFonts w:ascii="Calibri" w:hAnsi="Calibri" w:eastAsia="Microsoft YaHei" w:cs="Calibri"/>
          <w:color w:val="1F2937"/>
          <w:sz w:val="20"/>
        </w:rPr>
        <w:t xml:space="preserve">  </w:t>
      </w:r>
      <w:r>
        <w:rPr>
          <w:rFonts w:ascii="Calibri" w:hAnsi="Calibri" w:eastAsia="Microsoft YaHei" w:cs="Calibri"/>
          <w:color w:val="1F2937"/>
          <w:sz w:val="20"/>
        </w:rPr>
        <w:t>形容词·大都会的， 大城市的， 中心地区的， 正宗的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hardness</w:t>
      </w:r>
      <w:r>
        <w:rPr>
          <w:rFonts w:ascii="Calibri" w:hAnsi="Calibri" w:eastAsia="Microsoft YaHei" w:cs="Calibri"/>
          <w:i/>
          <w:color w:val="667085"/>
          <w:sz w:val="19"/>
        </w:rPr>
        <w:t xml:space="preserve">  /ˈhɑːdnɪs/</w:t>
      </w:r>
      <w:r>
        <w:rPr>
          <w:rFonts w:ascii="Calibri" w:hAnsi="Calibri" w:eastAsia="Microsoft YaHei" w:cs="Calibri"/>
          <w:color w:val="1F2937"/>
          <w:sz w:val="20"/>
        </w:rPr>
        <w:t xml:space="preserve">  </w:t>
      </w:r>
      <w:r>
        <w:rPr>
          <w:rFonts w:ascii="Calibri" w:hAnsi="Calibri" w:eastAsia="Microsoft YaHei" w:cs="Calibri"/>
          <w:color w:val="1F2937"/>
          <w:sz w:val="20"/>
        </w:rPr>
        <w:t>名词·坚硬，硬度</w:t>
      </w:r>
      <w:r>
        <w:br/>
      </w:r>
      <w:r>
        <w:rPr>
          <w:rFonts w:ascii="Calibri" w:hAnsi="Calibri" w:eastAsia="Microsoft YaHei" w:cs="Calibri"/>
          <w:b/>
          <w:color w:val="7A5A00"/>
          <w:sz w:val="19"/>
        </w:rPr>
        <w:t>构/源/族：</w:t>
      </w:r>
      <w:r>
        <w:rPr>
          <w:rFonts w:ascii="Calibri" w:hAnsi="Calibri" w:eastAsia="Microsoft YaHei" w:cs="Calibri"/>
          <w:color w:val="1F2937"/>
          <w:sz w:val="19"/>
        </w:rPr>
        <w:t>hard → hardness（-ness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foundation of building</w:t>
      </w:r>
      <w:r>
        <w:rPr>
          <w:rFonts w:ascii="Calibri" w:hAnsi="Calibri" w:eastAsia="Microsoft YaHei" w:cs="Calibri"/>
          <w:i/>
          <w:color w:val="667085"/>
          <w:sz w:val="19"/>
        </w:rPr>
        <w:t xml:space="preserve">  /faʊnˈdeɪʃən ɒv ˈbɪldɪŋ/</w:t>
      </w:r>
      <w:r>
        <w:rPr>
          <w:rFonts w:ascii="Calibri" w:hAnsi="Calibri" w:eastAsia="Microsoft YaHei" w:cs="Calibri"/>
          <w:color w:val="1F2937"/>
          <w:sz w:val="20"/>
        </w:rPr>
        <w:t xml:space="preserve">  </w:t>
      </w:r>
      <w:r>
        <w:rPr>
          <w:rFonts w:ascii="Calibri" w:hAnsi="Calibri" w:eastAsia="Microsoft YaHei" w:cs="Calibri"/>
          <w:color w:val="1F2937"/>
          <w:sz w:val="20"/>
        </w:rPr>
        <w:t>短语·建筑的基础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foundation of building</w:t>
      </w:r>
    </w:p>
    <w:p>
      <w:pPr>
        <w:pStyle w:val="Definition"/>
      </w:pPr>
      <w:r>
        <w:rPr>
          <w:rFonts w:ascii="Calibri" w:hAnsi="Calibri" w:eastAsia="Microsoft YaHei" w:cs="Calibri"/>
          <w:b/>
          <w:color w:val="1F4D78"/>
          <w:sz w:val="21"/>
        </w:rPr>
        <w:t>favourable</w:t>
      </w:r>
      <w:r>
        <w:rPr>
          <w:rFonts w:ascii="Calibri" w:hAnsi="Calibri" w:eastAsia="Microsoft YaHei" w:cs="Calibri"/>
          <w:i/>
          <w:color w:val="667085"/>
          <w:sz w:val="19"/>
        </w:rPr>
        <w:t xml:space="preserve">  /f ˈeɪ v ɹ ə b ə l/</w:t>
      </w:r>
      <w:r>
        <w:rPr>
          <w:rFonts w:ascii="Calibri" w:hAnsi="Calibri" w:eastAsia="Microsoft YaHei" w:cs="Calibri"/>
          <w:color w:val="1F2937"/>
          <w:sz w:val="20"/>
        </w:rPr>
        <w:t xml:space="preserve">  </w:t>
      </w:r>
      <w:r>
        <w:rPr>
          <w:rFonts w:ascii="Calibri" w:hAnsi="Calibri" w:eastAsia="Microsoft YaHei" w:cs="Calibri"/>
          <w:color w:val="1F2937"/>
          <w:sz w:val="20"/>
        </w:rPr>
        <w:t>名词·有利 adj. 有利的，顺利的，赞成的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European children</w:t>
      </w:r>
      <w:r>
        <w:rPr>
          <w:rFonts w:ascii="Calibri" w:hAnsi="Calibri" w:eastAsia="Microsoft YaHei" w:cs="Calibri"/>
          <w:i/>
          <w:color w:val="667085"/>
          <w:sz w:val="19"/>
        </w:rPr>
        <w:t xml:space="preserve">  /ˌjʊərəˈpi(ː)ən ˈtʃɪldrən/</w:t>
      </w:r>
      <w:r>
        <w:rPr>
          <w:rFonts w:ascii="Calibri" w:hAnsi="Calibri" w:eastAsia="Microsoft YaHei" w:cs="Calibri"/>
          <w:color w:val="1F2937"/>
          <w:sz w:val="20"/>
        </w:rPr>
        <w:t xml:space="preserve">  </w:t>
      </w:r>
      <w:r>
        <w:rPr>
          <w:rFonts w:ascii="Calibri" w:hAnsi="Calibri" w:eastAsia="Microsoft YaHei" w:cs="Calibri"/>
          <w:color w:val="1F2937"/>
          <w:sz w:val="20"/>
        </w:rPr>
        <w:t>短语·欧洲儿童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European children</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05｜一个细小异常把主题现场与海堤总案连接起来；电话那端只肯承认 </w:t>
      </w:r>
      <w:r>
        <w:rPr>
          <w:rFonts w:ascii="Calibri" w:hAnsi="Calibri" w:eastAsia="Microsoft YaHei" w:cs="Calibri"/>
          <w:b/>
          <w:color w:val="0B2545"/>
          <w:sz w:val="21"/>
        </w:rPr>
        <w:t>youth hostel</w:t>
      </w:r>
      <w:r>
        <w:rPr>
          <w:rFonts w:ascii="Calibri" w:hAnsi="Calibri" w:eastAsia="Microsoft YaHei" w:cs="Calibri"/>
          <w:color w:val="9B1C1C"/>
          <w:sz w:val="20"/>
        </w:rPr>
        <w:t>（青年招待所）</w:t>
      </w:r>
      <w:r>
        <w:rPr>
          <w:rFonts w:ascii="Calibri" w:hAnsi="Calibri" w:eastAsia="Microsoft YaHei" w:cs="Calibri"/>
          <w:color w:val="1F2937"/>
          <w:sz w:val="21"/>
        </w:rPr>
        <w:t>、</w:t>
      </w:r>
      <w:r>
        <w:rPr>
          <w:rFonts w:ascii="Calibri" w:hAnsi="Calibri" w:eastAsia="Microsoft YaHei" w:cs="Calibri"/>
          <w:b/>
          <w:color w:val="0B2545"/>
          <w:sz w:val="21"/>
        </w:rPr>
        <w:t>prompt</w:t>
      </w:r>
      <w:r>
        <w:rPr>
          <w:rFonts w:ascii="Calibri" w:hAnsi="Calibri" w:eastAsia="Microsoft YaHei" w:cs="Calibri"/>
          <w:color w:val="9B1C1C"/>
          <w:sz w:val="20"/>
        </w:rPr>
        <w:t>（促使，激励 adj.迅速的，敏捷的）</w:t>
      </w:r>
      <w:r>
        <w:rPr>
          <w:rFonts w:ascii="Calibri" w:hAnsi="Calibri" w:eastAsia="Microsoft YaHei" w:cs="Calibri"/>
          <w:color w:val="1F2937"/>
          <w:sz w:val="21"/>
        </w:rPr>
        <w:t>、</w:t>
      </w:r>
      <w:r>
        <w:rPr>
          <w:rFonts w:ascii="Calibri" w:hAnsi="Calibri" w:eastAsia="Microsoft YaHei" w:cs="Calibri"/>
          <w:b/>
          <w:color w:val="0B2545"/>
          <w:sz w:val="21"/>
        </w:rPr>
        <w:t>mourn</w:t>
      </w:r>
      <w:r>
        <w:rPr>
          <w:rFonts w:ascii="Calibri" w:hAnsi="Calibri" w:eastAsia="Microsoft YaHei" w:cs="Calibri"/>
          <w:color w:val="9B1C1C"/>
          <w:sz w:val="20"/>
        </w:rPr>
        <w:t>（哀悼，(对...)感到痛心(或遗憾)）</w:t>
      </w:r>
      <w:r>
        <w:rPr>
          <w:rFonts w:ascii="Calibri" w:hAnsi="Calibri" w:eastAsia="Microsoft YaHei" w:cs="Calibri"/>
          <w:color w:val="1F2937"/>
          <w:sz w:val="21"/>
        </w:rPr>
        <w:t>、</w:t>
      </w:r>
      <w:r>
        <w:rPr>
          <w:rFonts w:ascii="Calibri" w:hAnsi="Calibri" w:eastAsia="Microsoft YaHei" w:cs="Calibri"/>
          <w:b/>
          <w:color w:val="0B2545"/>
          <w:sz w:val="21"/>
        </w:rPr>
        <w:t>homeless</w:t>
      </w:r>
      <w:r>
        <w:rPr>
          <w:rFonts w:ascii="Calibri" w:hAnsi="Calibri" w:eastAsia="Microsoft YaHei" w:cs="Calibri"/>
          <w:color w:val="9B1C1C"/>
          <w:sz w:val="20"/>
        </w:rPr>
        <w:t>（无家可归的）</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future training</w:t>
      </w:r>
      <w:r>
        <w:rPr>
          <w:rFonts w:ascii="Calibri" w:hAnsi="Calibri" w:eastAsia="Microsoft YaHei" w:cs="Calibri"/>
          <w:color w:val="9B1C1C"/>
          <w:sz w:val="20"/>
        </w:rPr>
        <w:t>（将来的培训）</w:t>
      </w:r>
      <w:r>
        <w:rPr>
          <w:rFonts w:ascii="Calibri" w:hAnsi="Calibri" w:eastAsia="Microsoft YaHei" w:cs="Calibri"/>
          <w:color w:val="1F2937"/>
          <w:sz w:val="21"/>
        </w:rPr>
        <w:t>、</w:t>
      </w:r>
      <w:r>
        <w:rPr>
          <w:rFonts w:ascii="Calibri" w:hAnsi="Calibri" w:eastAsia="Microsoft YaHei" w:cs="Calibri"/>
          <w:b/>
          <w:color w:val="0B2545"/>
          <w:sz w:val="21"/>
        </w:rPr>
        <w:t>foods</w:t>
      </w:r>
      <w:r>
        <w:rPr>
          <w:rFonts w:ascii="Calibri" w:hAnsi="Calibri" w:eastAsia="Microsoft YaHei" w:cs="Calibri"/>
          <w:color w:val="9B1C1C"/>
          <w:sz w:val="20"/>
        </w:rPr>
        <w:t>（[食品] 食品）</w:t>
      </w:r>
      <w:r>
        <w:rPr>
          <w:rFonts w:ascii="Calibri" w:hAnsi="Calibri" w:eastAsia="Microsoft YaHei" w:cs="Calibri"/>
          <w:color w:val="1F2937"/>
          <w:sz w:val="21"/>
        </w:rPr>
        <w:t>、</w:t>
      </w:r>
      <w:r>
        <w:rPr>
          <w:rFonts w:ascii="Calibri" w:hAnsi="Calibri" w:eastAsia="Microsoft YaHei" w:cs="Calibri"/>
          <w:b/>
          <w:color w:val="0B2545"/>
          <w:sz w:val="21"/>
        </w:rPr>
        <w:t>Oxford Street</w:t>
      </w:r>
      <w:r>
        <w:rPr>
          <w:rFonts w:ascii="Calibri" w:hAnsi="Calibri" w:eastAsia="Microsoft YaHei" w:cs="Calibri"/>
          <w:color w:val="9B1C1C"/>
          <w:sz w:val="20"/>
        </w:rPr>
        <w:t>（牛津街）</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youth hostel</w:t>
      </w:r>
      <w:r>
        <w:rPr>
          <w:rFonts w:ascii="Calibri" w:hAnsi="Calibri" w:eastAsia="Microsoft YaHei" w:cs="Calibri"/>
          <w:i/>
          <w:color w:val="667085"/>
          <w:sz w:val="19"/>
        </w:rPr>
        <w:t xml:space="preserve">  /juːθ ˈhɒstᵊl/</w:t>
      </w:r>
      <w:r>
        <w:rPr>
          <w:rFonts w:ascii="Calibri" w:hAnsi="Calibri" w:eastAsia="Microsoft YaHei" w:cs="Calibri"/>
          <w:color w:val="1F2937"/>
          <w:sz w:val="20"/>
        </w:rPr>
        <w:t xml:space="preserve">  </w:t>
      </w:r>
      <w:r>
        <w:rPr>
          <w:rFonts w:ascii="Calibri" w:hAnsi="Calibri" w:eastAsia="Microsoft YaHei" w:cs="Calibri"/>
          <w:color w:val="1F2937"/>
          <w:sz w:val="20"/>
        </w:rPr>
        <w:t>短语·青年招待所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youth hostel</w:t>
      </w:r>
    </w:p>
    <w:p>
      <w:pPr>
        <w:pStyle w:val="Definition"/>
      </w:pPr>
      <w:r>
        <w:rPr>
          <w:rFonts w:ascii="Calibri" w:hAnsi="Calibri" w:eastAsia="Microsoft YaHei" w:cs="Calibri"/>
          <w:b/>
          <w:color w:val="1F4D78"/>
          <w:sz w:val="21"/>
        </w:rPr>
        <w:t>prompt</w:t>
      </w:r>
      <w:r>
        <w:rPr>
          <w:rFonts w:ascii="Calibri" w:hAnsi="Calibri" w:eastAsia="Microsoft YaHei" w:cs="Calibri"/>
          <w:i/>
          <w:color w:val="667085"/>
          <w:sz w:val="19"/>
        </w:rPr>
        <w:t xml:space="preserve">  /prɒmpt/</w:t>
      </w:r>
      <w:r>
        <w:rPr>
          <w:rFonts w:ascii="Calibri" w:hAnsi="Calibri" w:eastAsia="Microsoft YaHei" w:cs="Calibri"/>
          <w:color w:val="1F2937"/>
          <w:sz w:val="20"/>
        </w:rPr>
        <w:t xml:space="preserve">  </w:t>
      </w:r>
      <w:r>
        <w:rPr>
          <w:rFonts w:ascii="Calibri" w:hAnsi="Calibri" w:eastAsia="Microsoft YaHei" w:cs="Calibri"/>
          <w:color w:val="1F2937"/>
          <w:sz w:val="20"/>
        </w:rPr>
        <w:t>动词/名词·促使，激励 adj.迅速的，敏捷的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mourn</w:t>
      </w:r>
      <w:r>
        <w:rPr>
          <w:rFonts w:ascii="Calibri" w:hAnsi="Calibri" w:eastAsia="Microsoft YaHei" w:cs="Calibri"/>
          <w:i/>
          <w:color w:val="667085"/>
          <w:sz w:val="19"/>
        </w:rPr>
        <w:t xml:space="preserve">  /mɔːn/</w:t>
      </w:r>
      <w:r>
        <w:rPr>
          <w:rFonts w:ascii="Calibri" w:hAnsi="Calibri" w:eastAsia="Microsoft YaHei" w:cs="Calibri"/>
          <w:color w:val="1F2937"/>
          <w:sz w:val="20"/>
        </w:rPr>
        <w:t xml:space="preserve">  </w:t>
      </w:r>
      <w:r>
        <w:rPr>
          <w:rFonts w:ascii="Calibri" w:hAnsi="Calibri" w:eastAsia="Microsoft YaHei" w:cs="Calibri"/>
          <w:color w:val="1F2937"/>
          <w:sz w:val="20"/>
        </w:rPr>
        <w:t>动词·哀悼，(对...)感到痛心(或遗憾)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homeless</w:t>
      </w:r>
      <w:r>
        <w:rPr>
          <w:rFonts w:ascii="Calibri" w:hAnsi="Calibri" w:eastAsia="Microsoft YaHei" w:cs="Calibri"/>
          <w:i/>
          <w:color w:val="667085"/>
          <w:sz w:val="19"/>
        </w:rPr>
        <w:t xml:space="preserve">  /ˈhəʊmlɪs/</w:t>
      </w:r>
      <w:r>
        <w:rPr>
          <w:rFonts w:ascii="Calibri" w:hAnsi="Calibri" w:eastAsia="Microsoft YaHei" w:cs="Calibri"/>
          <w:color w:val="1F2937"/>
          <w:sz w:val="20"/>
        </w:rPr>
        <w:t xml:space="preserve">  </w:t>
      </w:r>
      <w:r>
        <w:rPr>
          <w:rFonts w:ascii="Calibri" w:hAnsi="Calibri" w:eastAsia="Microsoft YaHei" w:cs="Calibri"/>
          <w:color w:val="1F2937"/>
          <w:sz w:val="20"/>
        </w:rPr>
        <w:t>形容词·无家可归的</w:t>
      </w:r>
      <w:r>
        <w:br/>
      </w:r>
      <w:r>
        <w:rPr>
          <w:rFonts w:ascii="Calibri" w:hAnsi="Calibri" w:eastAsia="Microsoft YaHei" w:cs="Calibri"/>
          <w:b/>
          <w:color w:val="7A5A00"/>
          <w:sz w:val="19"/>
        </w:rPr>
        <w:t>构/源/族：</w:t>
      </w:r>
      <w:r>
        <w:rPr>
          <w:rFonts w:ascii="Calibri" w:hAnsi="Calibri" w:eastAsia="Microsoft YaHei" w:cs="Calibri"/>
          <w:color w:val="1F2937"/>
          <w:sz w:val="19"/>
        </w:rPr>
        <w:t>home → homeless（-less 表示“没有……的”）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future training</w:t>
      </w:r>
      <w:r>
        <w:rPr>
          <w:rFonts w:ascii="Calibri" w:hAnsi="Calibri" w:eastAsia="Microsoft YaHei" w:cs="Calibri"/>
          <w:i/>
          <w:color w:val="667085"/>
          <w:sz w:val="19"/>
        </w:rPr>
        <w:t xml:space="preserve">  /ˈfjuːʧə ˈtreɪnɪŋ/</w:t>
      </w:r>
      <w:r>
        <w:rPr>
          <w:rFonts w:ascii="Calibri" w:hAnsi="Calibri" w:eastAsia="Microsoft YaHei" w:cs="Calibri"/>
          <w:color w:val="1F2937"/>
          <w:sz w:val="20"/>
        </w:rPr>
        <w:t xml:space="preserve">  </w:t>
      </w:r>
      <w:r>
        <w:rPr>
          <w:rFonts w:ascii="Calibri" w:hAnsi="Calibri" w:eastAsia="Microsoft YaHei" w:cs="Calibri"/>
          <w:color w:val="1F2937"/>
          <w:sz w:val="20"/>
        </w:rPr>
        <w:t>短语·将来的培训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future training</w:t>
      </w:r>
    </w:p>
    <w:p>
      <w:pPr>
        <w:pStyle w:val="Definition"/>
      </w:pPr>
      <w:r>
        <w:rPr>
          <w:rFonts w:ascii="Calibri" w:hAnsi="Calibri" w:eastAsia="Microsoft YaHei" w:cs="Calibri"/>
          <w:b/>
          <w:color w:val="1F4D78"/>
          <w:sz w:val="21"/>
        </w:rPr>
        <w:t>foods</w:t>
      </w:r>
      <w:r>
        <w:rPr>
          <w:rFonts w:ascii="Calibri" w:hAnsi="Calibri" w:eastAsia="Microsoft YaHei" w:cs="Calibri"/>
          <w:i/>
          <w:color w:val="667085"/>
          <w:sz w:val="19"/>
        </w:rPr>
        <w:t xml:space="preserve">  /fuːdz/</w:t>
      </w:r>
      <w:r>
        <w:rPr>
          <w:rFonts w:ascii="Calibri" w:hAnsi="Calibri" w:eastAsia="Microsoft YaHei" w:cs="Calibri"/>
          <w:color w:val="1F2937"/>
          <w:sz w:val="20"/>
        </w:rPr>
        <w:t xml:space="preserve">  </w:t>
      </w:r>
      <w:r>
        <w:rPr>
          <w:rFonts w:ascii="Calibri" w:hAnsi="Calibri" w:eastAsia="Microsoft YaHei" w:cs="Calibri"/>
          <w:color w:val="1F2937"/>
          <w:sz w:val="20"/>
        </w:rPr>
        <w:t>名词·[食品] 食品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Oxford Street</w:t>
      </w:r>
      <w:r>
        <w:rPr>
          <w:rFonts w:ascii="Calibri" w:hAnsi="Calibri" w:eastAsia="Microsoft YaHei" w:cs="Calibri"/>
          <w:i/>
          <w:color w:val="667085"/>
          <w:sz w:val="19"/>
        </w:rPr>
        <w:t xml:space="preserve">  /ˈɒks.fərd striːt/</w:t>
      </w:r>
      <w:r>
        <w:rPr>
          <w:rFonts w:ascii="Calibri" w:hAnsi="Calibri" w:eastAsia="Microsoft YaHei" w:cs="Calibri"/>
          <w:color w:val="1F2937"/>
          <w:sz w:val="20"/>
        </w:rPr>
        <w:t xml:space="preserve">  </w:t>
      </w:r>
      <w:r>
        <w:rPr>
          <w:rFonts w:ascii="Calibri" w:hAnsi="Calibri" w:eastAsia="Microsoft YaHei" w:cs="Calibri"/>
          <w:color w:val="1F2937"/>
          <w:sz w:val="20"/>
        </w:rPr>
        <w:t>短语·牛津街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Oxford Street</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06｜触发事件发生：两人从废弃站台进入封存线路，寻找事故当夜的运输记录；江穗把 </w:t>
      </w:r>
      <w:r>
        <w:rPr>
          <w:rFonts w:ascii="Calibri" w:hAnsi="Calibri" w:eastAsia="Microsoft YaHei" w:cs="Calibri"/>
          <w:b/>
          <w:color w:val="0B2545"/>
          <w:sz w:val="21"/>
        </w:rPr>
        <w:t>boost</w:t>
      </w:r>
      <w:r>
        <w:rPr>
          <w:rFonts w:ascii="Calibri" w:hAnsi="Calibri" w:eastAsia="Microsoft YaHei" w:cs="Calibri"/>
          <w:color w:val="9B1C1C"/>
          <w:sz w:val="20"/>
        </w:rPr>
        <w:t>（增加，吹捧，提高，升）</w:t>
      </w:r>
      <w:r>
        <w:rPr>
          <w:rFonts w:ascii="Calibri" w:hAnsi="Calibri" w:eastAsia="Microsoft YaHei" w:cs="Calibri"/>
          <w:color w:val="1F2937"/>
          <w:sz w:val="21"/>
        </w:rPr>
        <w:t>、</w:t>
      </w:r>
      <w:r>
        <w:rPr>
          <w:rFonts w:ascii="Calibri" w:hAnsi="Calibri" w:eastAsia="Microsoft YaHei" w:cs="Calibri"/>
          <w:b/>
          <w:color w:val="0B2545"/>
          <w:sz w:val="21"/>
        </w:rPr>
        <w:t>rough</w:t>
      </w:r>
      <w:r>
        <w:rPr>
          <w:rFonts w:ascii="Calibri" w:hAnsi="Calibri" w:eastAsia="Microsoft YaHei" w:cs="Calibri"/>
          <w:color w:val="9B1C1C"/>
          <w:sz w:val="20"/>
        </w:rPr>
        <w:t>（艰苦，高低不平的地面，未经加工的材料，粗糙的部分 adj. 粗糙的，粗略的，粗野的，艰苦的，未经加工的 vt. 使粗糙，粗暴对待，草拟 adv. 粗糙地，粗略地，粗暴地 vi. 举止粗野）</w:t>
      </w:r>
      <w:r>
        <w:rPr>
          <w:rFonts w:ascii="Calibri" w:hAnsi="Calibri" w:eastAsia="Microsoft YaHei" w:cs="Calibri"/>
          <w:color w:val="1F2937"/>
          <w:sz w:val="21"/>
        </w:rPr>
        <w:t>、</w:t>
      </w:r>
      <w:r>
        <w:rPr>
          <w:rFonts w:ascii="Calibri" w:hAnsi="Calibri" w:eastAsia="Microsoft YaHei" w:cs="Calibri"/>
          <w:b/>
          <w:color w:val="0B2545"/>
          <w:sz w:val="21"/>
        </w:rPr>
        <w:t>obsess</w:t>
      </w:r>
      <w:r>
        <w:rPr>
          <w:rFonts w:ascii="Calibri" w:hAnsi="Calibri" w:eastAsia="Microsoft YaHei" w:cs="Calibri"/>
          <w:color w:val="9B1C1C"/>
          <w:sz w:val="20"/>
        </w:rPr>
        <w:t>（迷住， 使困扰）</w:t>
      </w:r>
      <w:r>
        <w:rPr>
          <w:rFonts w:ascii="Calibri" w:hAnsi="Calibri" w:eastAsia="Microsoft YaHei" w:cs="Calibri"/>
          <w:color w:val="1F2937"/>
          <w:sz w:val="21"/>
        </w:rPr>
        <w:t>、</w:t>
      </w:r>
      <w:r>
        <w:rPr>
          <w:rFonts w:ascii="Calibri" w:hAnsi="Calibri" w:eastAsia="Microsoft YaHei" w:cs="Calibri"/>
          <w:b/>
          <w:color w:val="0B2545"/>
          <w:sz w:val="21"/>
        </w:rPr>
        <w:t>immaterial</w:t>
      </w:r>
      <w:r>
        <w:rPr>
          <w:rFonts w:ascii="Calibri" w:hAnsi="Calibri" w:eastAsia="Microsoft YaHei" w:cs="Calibri"/>
          <w:color w:val="9B1C1C"/>
          <w:sz w:val="20"/>
        </w:rPr>
        <w:t>（无形的，不重要的）</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grass crop</w:t>
      </w:r>
      <w:r>
        <w:rPr>
          <w:rFonts w:ascii="Calibri" w:hAnsi="Calibri" w:eastAsia="Microsoft YaHei" w:cs="Calibri"/>
          <w:color w:val="9B1C1C"/>
          <w:sz w:val="20"/>
        </w:rPr>
        <w:t>（饲料作物）</w:t>
      </w:r>
      <w:r>
        <w:rPr>
          <w:rFonts w:ascii="Calibri" w:hAnsi="Calibri" w:eastAsia="Microsoft YaHei" w:cs="Calibri"/>
          <w:color w:val="1F2937"/>
          <w:sz w:val="21"/>
        </w:rPr>
        <w:t>、</w:t>
      </w:r>
      <w:r>
        <w:rPr>
          <w:rFonts w:ascii="Calibri" w:hAnsi="Calibri" w:eastAsia="Microsoft YaHei" w:cs="Calibri"/>
          <w:b/>
          <w:color w:val="0B2545"/>
          <w:sz w:val="21"/>
        </w:rPr>
        <w:t>genus</w:t>
      </w:r>
      <w:r>
        <w:rPr>
          <w:rFonts w:ascii="Calibri" w:hAnsi="Calibri" w:eastAsia="Microsoft YaHei" w:cs="Calibri"/>
          <w:color w:val="9B1C1C"/>
          <w:sz w:val="20"/>
        </w:rPr>
        <w:t>（种，类）</w:t>
      </w:r>
      <w:r>
        <w:rPr>
          <w:rFonts w:ascii="Calibri" w:hAnsi="Calibri" w:eastAsia="Microsoft YaHei" w:cs="Calibri"/>
          <w:color w:val="1F2937"/>
          <w:sz w:val="21"/>
        </w:rPr>
        <w:t>、</w:t>
      </w:r>
      <w:r>
        <w:rPr>
          <w:rFonts w:ascii="Calibri" w:hAnsi="Calibri" w:eastAsia="Microsoft YaHei" w:cs="Calibri"/>
          <w:b/>
          <w:color w:val="0B2545"/>
          <w:sz w:val="21"/>
        </w:rPr>
        <w:t>Planning Department</w:t>
      </w:r>
      <w:r>
        <w:rPr>
          <w:rFonts w:ascii="Calibri" w:hAnsi="Calibri" w:eastAsia="Microsoft YaHei" w:cs="Calibri"/>
          <w:color w:val="9B1C1C"/>
          <w:sz w:val="20"/>
        </w:rPr>
        <w:t>（企划部）</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boost</w:t>
      </w:r>
      <w:r>
        <w:rPr>
          <w:rFonts w:ascii="Calibri" w:hAnsi="Calibri" w:eastAsia="Microsoft YaHei" w:cs="Calibri"/>
          <w:i/>
          <w:color w:val="667085"/>
          <w:sz w:val="19"/>
        </w:rPr>
        <w:t xml:space="preserve">  /buːst/</w:t>
      </w:r>
      <w:r>
        <w:rPr>
          <w:rFonts w:ascii="Calibri" w:hAnsi="Calibri" w:eastAsia="Microsoft YaHei" w:cs="Calibri"/>
          <w:color w:val="1F2937"/>
          <w:sz w:val="20"/>
        </w:rPr>
        <w:t xml:space="preserve">  </w:t>
      </w:r>
      <w:r>
        <w:rPr>
          <w:rFonts w:ascii="Calibri" w:hAnsi="Calibri" w:eastAsia="Microsoft YaHei" w:cs="Calibri"/>
          <w:color w:val="1F2937"/>
          <w:sz w:val="20"/>
        </w:rPr>
        <w:t>及物动词/名词·增加，吹捧，提高，升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enhance/boost efficiency</w:t>
      </w:r>
    </w:p>
    <w:p>
      <w:pPr>
        <w:pStyle w:val="Definition"/>
      </w:pPr>
      <w:r>
        <w:rPr>
          <w:rFonts w:ascii="Calibri" w:hAnsi="Calibri" w:eastAsia="Microsoft YaHei" w:cs="Calibri"/>
          <w:b/>
          <w:color w:val="1F4D78"/>
          <w:sz w:val="21"/>
        </w:rPr>
        <w:t>rough</w:t>
      </w:r>
      <w:r>
        <w:rPr>
          <w:rFonts w:ascii="Calibri" w:hAnsi="Calibri" w:eastAsia="Microsoft YaHei" w:cs="Calibri"/>
          <w:i/>
          <w:color w:val="667085"/>
          <w:sz w:val="19"/>
        </w:rPr>
        <w:t xml:space="preserve">  /rʌf/</w:t>
      </w:r>
      <w:r>
        <w:rPr>
          <w:rFonts w:ascii="Calibri" w:hAnsi="Calibri" w:eastAsia="Microsoft YaHei" w:cs="Calibri"/>
          <w:color w:val="1F2937"/>
          <w:sz w:val="20"/>
        </w:rPr>
        <w:t xml:space="preserve">  </w:t>
      </w:r>
      <w:r>
        <w:rPr>
          <w:rFonts w:ascii="Calibri" w:hAnsi="Calibri" w:eastAsia="Microsoft YaHei" w:cs="Calibri"/>
          <w:color w:val="1F2937"/>
          <w:sz w:val="20"/>
        </w:rPr>
        <w:t>名词·艰苦，高低不平的地面，未经加工的材料，粗糙的部分 adj. 粗糙的，粗略的，粗野的，艰苦的，未经加工的 vt. 使粗糙，粗暴对待，草拟 adv. 粗糙地，粗略地，粗暴地 vi. 举止粗野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obsess</w:t>
      </w:r>
      <w:r>
        <w:rPr>
          <w:rFonts w:ascii="Calibri" w:hAnsi="Calibri" w:eastAsia="Microsoft YaHei" w:cs="Calibri"/>
          <w:i/>
          <w:color w:val="667085"/>
          <w:sz w:val="19"/>
        </w:rPr>
        <w:t xml:space="preserve">  /əbˈsɛs/</w:t>
      </w:r>
      <w:r>
        <w:rPr>
          <w:rFonts w:ascii="Calibri" w:hAnsi="Calibri" w:eastAsia="Microsoft YaHei" w:cs="Calibri"/>
          <w:color w:val="1F2937"/>
          <w:sz w:val="20"/>
        </w:rPr>
        <w:t xml:space="preserve">  </w:t>
      </w:r>
      <w:r>
        <w:rPr>
          <w:rFonts w:ascii="Calibri" w:hAnsi="Calibri" w:eastAsia="Microsoft YaHei" w:cs="Calibri"/>
          <w:color w:val="1F2937"/>
          <w:sz w:val="20"/>
        </w:rPr>
        <w:t>及物动词·迷住， 使困扰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immaterial</w:t>
      </w:r>
      <w:r>
        <w:rPr>
          <w:rFonts w:ascii="Calibri" w:hAnsi="Calibri" w:eastAsia="Microsoft YaHei" w:cs="Calibri"/>
          <w:i/>
          <w:color w:val="667085"/>
          <w:sz w:val="19"/>
        </w:rPr>
        <w:t xml:space="preserve">  /ˌɪməˈtɪərɪəl/</w:t>
      </w:r>
      <w:r>
        <w:rPr>
          <w:rFonts w:ascii="Calibri" w:hAnsi="Calibri" w:eastAsia="Microsoft YaHei" w:cs="Calibri"/>
          <w:color w:val="1F2937"/>
          <w:sz w:val="20"/>
        </w:rPr>
        <w:t xml:space="preserve">  </w:t>
      </w:r>
      <w:r>
        <w:rPr>
          <w:rFonts w:ascii="Calibri" w:hAnsi="Calibri" w:eastAsia="Microsoft YaHei" w:cs="Calibri"/>
          <w:color w:val="1F2937"/>
          <w:sz w:val="20"/>
        </w:rPr>
        <w:t>形容词·无形的，不重要的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grass crop</w:t>
      </w:r>
      <w:r>
        <w:rPr>
          <w:rFonts w:ascii="Calibri" w:hAnsi="Calibri" w:eastAsia="Microsoft YaHei" w:cs="Calibri"/>
          <w:i/>
          <w:color w:val="667085"/>
          <w:sz w:val="19"/>
        </w:rPr>
        <w:t xml:space="preserve">  /grɑːs krɒp/</w:t>
      </w:r>
      <w:r>
        <w:rPr>
          <w:rFonts w:ascii="Calibri" w:hAnsi="Calibri" w:eastAsia="Microsoft YaHei" w:cs="Calibri"/>
          <w:color w:val="1F2937"/>
          <w:sz w:val="20"/>
        </w:rPr>
        <w:t xml:space="preserve">  </w:t>
      </w:r>
      <w:r>
        <w:rPr>
          <w:rFonts w:ascii="Calibri" w:hAnsi="Calibri" w:eastAsia="Microsoft YaHei" w:cs="Calibri"/>
          <w:color w:val="1F2937"/>
          <w:sz w:val="20"/>
        </w:rPr>
        <w:t>短语·饲料作物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grass crop</w:t>
      </w:r>
    </w:p>
    <w:p>
      <w:pPr>
        <w:pStyle w:val="Definition"/>
      </w:pPr>
      <w:r>
        <w:rPr>
          <w:rFonts w:ascii="Calibri" w:hAnsi="Calibri" w:eastAsia="Microsoft YaHei" w:cs="Calibri"/>
          <w:b/>
          <w:color w:val="1F4D78"/>
          <w:sz w:val="21"/>
        </w:rPr>
        <w:t>genus</w:t>
      </w:r>
      <w:r>
        <w:rPr>
          <w:rFonts w:ascii="Calibri" w:hAnsi="Calibri" w:eastAsia="Microsoft YaHei" w:cs="Calibri"/>
          <w:i/>
          <w:color w:val="667085"/>
          <w:sz w:val="19"/>
        </w:rPr>
        <w:t xml:space="preserve">  /ˈdʒiːnəs/</w:t>
      </w:r>
      <w:r>
        <w:rPr>
          <w:rFonts w:ascii="Calibri" w:hAnsi="Calibri" w:eastAsia="Microsoft YaHei" w:cs="Calibri"/>
          <w:color w:val="1F2937"/>
          <w:sz w:val="20"/>
        </w:rPr>
        <w:t xml:space="preserve">  </w:t>
      </w:r>
      <w:r>
        <w:rPr>
          <w:rFonts w:ascii="Calibri" w:hAnsi="Calibri" w:eastAsia="Microsoft YaHei" w:cs="Calibri"/>
          <w:color w:val="1F2937"/>
          <w:sz w:val="20"/>
        </w:rPr>
        <w:t>名词·种，类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Planning Department</w:t>
      </w:r>
      <w:r>
        <w:rPr>
          <w:rFonts w:ascii="Calibri" w:hAnsi="Calibri" w:eastAsia="Microsoft YaHei" w:cs="Calibri"/>
          <w:i/>
          <w:color w:val="667085"/>
          <w:sz w:val="19"/>
        </w:rPr>
        <w:t xml:space="preserve">  /ˈplænɪŋ dɪˈpɑːtmənt/</w:t>
      </w:r>
      <w:r>
        <w:rPr>
          <w:rFonts w:ascii="Calibri" w:hAnsi="Calibri" w:eastAsia="Microsoft YaHei" w:cs="Calibri"/>
          <w:color w:val="1F2937"/>
          <w:sz w:val="20"/>
        </w:rPr>
        <w:t xml:space="preserve">  </w:t>
      </w:r>
      <w:r>
        <w:rPr>
          <w:rFonts w:ascii="Calibri" w:hAnsi="Calibri" w:eastAsia="Microsoft YaHei" w:cs="Calibri"/>
          <w:color w:val="1F2937"/>
          <w:sz w:val="20"/>
        </w:rPr>
        <w:t>短语·企划部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Planning Department</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07｜江穗先记录原始信息，避免第一反应污染后续判断；江穗在新闻稿草案中保留 </w:t>
      </w:r>
      <w:r>
        <w:rPr>
          <w:rFonts w:ascii="Calibri" w:hAnsi="Calibri" w:eastAsia="Microsoft YaHei" w:cs="Calibri"/>
          <w:b/>
          <w:color w:val="0B2545"/>
          <w:sz w:val="21"/>
        </w:rPr>
        <w:t>contribution</w:t>
      </w:r>
      <w:r>
        <w:rPr>
          <w:rFonts w:ascii="Calibri" w:hAnsi="Calibri" w:eastAsia="Microsoft YaHei" w:cs="Calibri"/>
          <w:color w:val="9B1C1C"/>
          <w:sz w:val="20"/>
        </w:rPr>
        <w:t>（贡献，捐款，捐献物，投稿）</w:t>
      </w:r>
      <w:r>
        <w:rPr>
          <w:rFonts w:ascii="Calibri" w:hAnsi="Calibri" w:eastAsia="Microsoft YaHei" w:cs="Calibri"/>
          <w:color w:val="1F2937"/>
          <w:sz w:val="21"/>
        </w:rPr>
        <w:t>、</w:t>
      </w:r>
      <w:r>
        <w:rPr>
          <w:rFonts w:ascii="Calibri" w:hAnsi="Calibri" w:eastAsia="Microsoft YaHei" w:cs="Calibri"/>
          <w:b/>
          <w:color w:val="0B2545"/>
          <w:sz w:val="21"/>
        </w:rPr>
        <w:t>skim</w:t>
      </w:r>
      <w:r>
        <w:rPr>
          <w:rFonts w:ascii="Calibri" w:hAnsi="Calibri" w:eastAsia="Microsoft YaHei" w:cs="Calibri"/>
          <w:color w:val="9B1C1C"/>
          <w:sz w:val="20"/>
        </w:rPr>
        <w:t>（浏览，略读，掠过，抹去）</w:t>
      </w:r>
      <w:r>
        <w:rPr>
          <w:rFonts w:ascii="Calibri" w:hAnsi="Calibri" w:eastAsia="Microsoft YaHei" w:cs="Calibri"/>
          <w:color w:val="1F2937"/>
          <w:sz w:val="21"/>
        </w:rPr>
        <w:t>、</w:t>
      </w:r>
      <w:r>
        <w:rPr>
          <w:rFonts w:ascii="Calibri" w:hAnsi="Calibri" w:eastAsia="Microsoft YaHei" w:cs="Calibri"/>
          <w:b/>
          <w:color w:val="0B2545"/>
          <w:sz w:val="21"/>
        </w:rPr>
        <w:t>peasant</w:t>
      </w:r>
      <w:r>
        <w:rPr>
          <w:rFonts w:ascii="Calibri" w:hAnsi="Calibri" w:eastAsia="Microsoft YaHei" w:cs="Calibri"/>
          <w:color w:val="9B1C1C"/>
          <w:sz w:val="20"/>
        </w:rPr>
        <w:t>（(不用于英国或美国)小农，佃农，农民）</w:t>
      </w:r>
      <w:r>
        <w:rPr>
          <w:rFonts w:ascii="Calibri" w:hAnsi="Calibri" w:eastAsia="Microsoft YaHei" w:cs="Calibri"/>
          <w:color w:val="1F2937"/>
          <w:sz w:val="21"/>
        </w:rPr>
        <w:t>、</w:t>
      </w:r>
      <w:r>
        <w:rPr>
          <w:rFonts w:ascii="Calibri" w:hAnsi="Calibri" w:eastAsia="Microsoft YaHei" w:cs="Calibri"/>
          <w:b/>
          <w:color w:val="0B2545"/>
          <w:sz w:val="21"/>
        </w:rPr>
        <w:t>independently</w:t>
      </w:r>
      <w:r>
        <w:rPr>
          <w:rFonts w:ascii="Calibri" w:hAnsi="Calibri" w:eastAsia="Microsoft YaHei" w:cs="Calibri"/>
          <w:color w:val="9B1C1C"/>
          <w:sz w:val="20"/>
        </w:rPr>
        <w:t>（独立地）</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have a running nose</w:t>
      </w:r>
      <w:r>
        <w:rPr>
          <w:rFonts w:ascii="Calibri" w:hAnsi="Calibri" w:eastAsia="Microsoft YaHei" w:cs="Calibri"/>
          <w:color w:val="9B1C1C"/>
          <w:sz w:val="20"/>
        </w:rPr>
        <w:t>（流鼻涕）</w:t>
      </w:r>
      <w:r>
        <w:rPr>
          <w:rFonts w:ascii="Calibri" w:hAnsi="Calibri" w:eastAsia="Microsoft YaHei" w:cs="Calibri"/>
          <w:color w:val="1F2937"/>
          <w:sz w:val="21"/>
        </w:rPr>
        <w:t>、</w:t>
      </w:r>
      <w:r>
        <w:rPr>
          <w:rFonts w:ascii="Calibri" w:hAnsi="Calibri" w:eastAsia="Microsoft YaHei" w:cs="Calibri"/>
          <w:b/>
          <w:color w:val="0B2545"/>
          <w:sz w:val="21"/>
        </w:rPr>
        <w:t>hamster</w:t>
      </w:r>
      <w:r>
        <w:rPr>
          <w:rFonts w:ascii="Calibri" w:hAnsi="Calibri" w:eastAsia="Microsoft YaHei" w:cs="Calibri"/>
          <w:color w:val="9B1C1C"/>
          <w:sz w:val="20"/>
        </w:rPr>
        <w:t>（仓鼠）</w:t>
      </w:r>
      <w:r>
        <w:rPr>
          <w:rFonts w:ascii="Calibri" w:hAnsi="Calibri" w:eastAsia="Microsoft YaHei" w:cs="Calibri"/>
          <w:color w:val="1F2937"/>
          <w:sz w:val="21"/>
        </w:rPr>
        <w:t>、</w:t>
      </w:r>
      <w:r>
        <w:rPr>
          <w:rFonts w:ascii="Calibri" w:hAnsi="Calibri" w:eastAsia="Microsoft YaHei" w:cs="Calibri"/>
          <w:b/>
          <w:color w:val="0B2545"/>
          <w:sz w:val="21"/>
        </w:rPr>
        <w:t>Langkap</w:t>
      </w:r>
      <w:r>
        <w:rPr>
          <w:rFonts w:ascii="Calibri" w:hAnsi="Calibri" w:eastAsia="Microsoft YaHei" w:cs="Calibri"/>
          <w:color w:val="9B1C1C"/>
          <w:sz w:val="20"/>
        </w:rPr>
        <w:t>（冷甲(马来西亚霹雳洲内一地方名)）</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contribution</w:t>
      </w:r>
      <w:r>
        <w:rPr>
          <w:rFonts w:ascii="Calibri" w:hAnsi="Calibri" w:eastAsia="Microsoft YaHei" w:cs="Calibri"/>
          <w:i/>
          <w:color w:val="667085"/>
          <w:sz w:val="19"/>
        </w:rPr>
        <w:t xml:space="preserve">  /ˌkɒntrɪˈbjuːʃən/</w:t>
      </w:r>
      <w:r>
        <w:rPr>
          <w:rFonts w:ascii="Calibri" w:hAnsi="Calibri" w:eastAsia="Microsoft YaHei" w:cs="Calibri"/>
          <w:color w:val="1F2937"/>
          <w:sz w:val="20"/>
        </w:rPr>
        <w:t xml:space="preserve">  </w:t>
      </w:r>
      <w:r>
        <w:rPr>
          <w:rFonts w:ascii="Calibri" w:hAnsi="Calibri" w:eastAsia="Microsoft YaHei" w:cs="Calibri"/>
          <w:color w:val="1F2937"/>
          <w:sz w:val="20"/>
        </w:rPr>
        <w:t>名词·贡献，捐款，捐献物，投稿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tax contribution</w:t>
      </w:r>
    </w:p>
    <w:p>
      <w:pPr>
        <w:pStyle w:val="Definition"/>
      </w:pPr>
      <w:r>
        <w:rPr>
          <w:rFonts w:ascii="Calibri" w:hAnsi="Calibri" w:eastAsia="Microsoft YaHei" w:cs="Calibri"/>
          <w:b/>
          <w:color w:val="1F4D78"/>
          <w:sz w:val="21"/>
        </w:rPr>
        <w:t>skim</w:t>
      </w:r>
      <w:r>
        <w:rPr>
          <w:rFonts w:ascii="Calibri" w:hAnsi="Calibri" w:eastAsia="Microsoft YaHei" w:cs="Calibri"/>
          <w:i/>
          <w:color w:val="667085"/>
          <w:sz w:val="19"/>
        </w:rPr>
        <w:t xml:space="preserve">  /skɪm/</w:t>
      </w:r>
      <w:r>
        <w:rPr>
          <w:rFonts w:ascii="Calibri" w:hAnsi="Calibri" w:eastAsia="Microsoft YaHei" w:cs="Calibri"/>
          <w:color w:val="1F2937"/>
          <w:sz w:val="20"/>
        </w:rPr>
        <w:t xml:space="preserve">  </w:t>
      </w:r>
      <w:r>
        <w:rPr>
          <w:rFonts w:ascii="Calibri" w:hAnsi="Calibri" w:eastAsia="Microsoft YaHei" w:cs="Calibri"/>
          <w:color w:val="1F2937"/>
          <w:sz w:val="20"/>
        </w:rPr>
        <w:t>及物动词·浏览，略读，掠过，抹去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peasant</w:t>
      </w:r>
      <w:r>
        <w:rPr>
          <w:rFonts w:ascii="Calibri" w:hAnsi="Calibri" w:eastAsia="Microsoft YaHei" w:cs="Calibri"/>
          <w:i/>
          <w:color w:val="667085"/>
          <w:sz w:val="19"/>
        </w:rPr>
        <w:t xml:space="preserve">  /ˈpɛzənt/</w:t>
      </w:r>
      <w:r>
        <w:rPr>
          <w:rFonts w:ascii="Calibri" w:hAnsi="Calibri" w:eastAsia="Microsoft YaHei" w:cs="Calibri"/>
          <w:color w:val="1F2937"/>
          <w:sz w:val="20"/>
        </w:rPr>
        <w:t xml:space="preserve">  </w:t>
      </w:r>
      <w:r>
        <w:rPr>
          <w:rFonts w:ascii="Calibri" w:hAnsi="Calibri" w:eastAsia="Microsoft YaHei" w:cs="Calibri"/>
          <w:color w:val="1F2937"/>
          <w:sz w:val="20"/>
        </w:rPr>
        <w:t>名词·(不用于英国或美国)小农，佃农，农民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independently</w:t>
      </w:r>
      <w:r>
        <w:rPr>
          <w:rFonts w:ascii="Calibri" w:hAnsi="Calibri" w:eastAsia="Microsoft YaHei" w:cs="Calibri"/>
          <w:i/>
          <w:color w:val="667085"/>
          <w:sz w:val="19"/>
        </w:rPr>
        <w:t xml:space="preserve">  /ˌɪndɪˈpɛndəntli/</w:t>
      </w:r>
      <w:r>
        <w:rPr>
          <w:rFonts w:ascii="Calibri" w:hAnsi="Calibri" w:eastAsia="Microsoft YaHei" w:cs="Calibri"/>
          <w:color w:val="1F2937"/>
          <w:sz w:val="20"/>
        </w:rPr>
        <w:t xml:space="preserve">  </w:t>
      </w:r>
      <w:r>
        <w:rPr>
          <w:rFonts w:ascii="Calibri" w:hAnsi="Calibri" w:eastAsia="Microsoft YaHei" w:cs="Calibri"/>
          <w:color w:val="1F2937"/>
          <w:sz w:val="20"/>
        </w:rPr>
        <w:t>副词·独立地</w:t>
      </w:r>
      <w:r>
        <w:br/>
      </w:r>
      <w:r>
        <w:rPr>
          <w:rFonts w:ascii="Calibri" w:hAnsi="Calibri" w:eastAsia="Microsoft YaHei" w:cs="Calibri"/>
          <w:b/>
          <w:color w:val="7A5A00"/>
          <w:sz w:val="19"/>
        </w:rPr>
        <w:t>构/源/族：</w:t>
      </w:r>
      <w:r>
        <w:rPr>
          <w:rFonts w:ascii="Calibri" w:hAnsi="Calibri" w:eastAsia="Microsoft YaHei" w:cs="Calibri"/>
          <w:color w:val="1F2937"/>
          <w:sz w:val="19"/>
        </w:rPr>
        <w:t>independent → independently（-ly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have a running nose</w:t>
      </w:r>
      <w:r>
        <w:rPr>
          <w:rFonts w:ascii="Calibri" w:hAnsi="Calibri" w:eastAsia="Microsoft YaHei" w:cs="Calibri"/>
          <w:i/>
          <w:color w:val="667085"/>
          <w:sz w:val="19"/>
        </w:rPr>
        <w:t xml:space="preserve">  /hæv ə ˈrʌnɪŋ nəʊz/</w:t>
      </w:r>
      <w:r>
        <w:rPr>
          <w:rFonts w:ascii="Calibri" w:hAnsi="Calibri" w:eastAsia="Microsoft YaHei" w:cs="Calibri"/>
          <w:color w:val="1F2937"/>
          <w:sz w:val="20"/>
        </w:rPr>
        <w:t xml:space="preserve">  </w:t>
      </w:r>
      <w:r>
        <w:rPr>
          <w:rFonts w:ascii="Calibri" w:hAnsi="Calibri" w:eastAsia="Microsoft YaHei" w:cs="Calibri"/>
          <w:color w:val="1F2937"/>
          <w:sz w:val="20"/>
        </w:rPr>
        <w:t>短语·流鼻涕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have a running nose</w:t>
      </w:r>
    </w:p>
    <w:p>
      <w:pPr>
        <w:pStyle w:val="Definition"/>
      </w:pPr>
      <w:r>
        <w:rPr>
          <w:rFonts w:ascii="Calibri" w:hAnsi="Calibri" w:eastAsia="Microsoft YaHei" w:cs="Calibri"/>
          <w:b/>
          <w:color w:val="1F4D78"/>
          <w:sz w:val="21"/>
        </w:rPr>
        <w:t>hamster</w:t>
      </w:r>
      <w:r>
        <w:rPr>
          <w:rFonts w:ascii="Calibri" w:hAnsi="Calibri" w:eastAsia="Microsoft YaHei" w:cs="Calibri"/>
          <w:i/>
          <w:color w:val="667085"/>
          <w:sz w:val="19"/>
        </w:rPr>
        <w:t xml:space="preserve">  /'hæmstə(r)/</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单词（词性待核）·仓鼠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Langkap</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单词（词性待核）·冷甲(马来西亚霹雳洲内一地方名)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IPA待核：无法由可靠词典或全部已解析组件生成；未解析发音组件：Langkap；搭配待核：主表未找到包含该词的2–7词短语；词性待核：未根据词形猜测词性；音标待核：未找到可追溯英式读音，不编造</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08｜陆岑提出至少一种替代解释，并列出需要核验的条件；匿名短信只留下 </w:t>
      </w:r>
      <w:r>
        <w:rPr>
          <w:rFonts w:ascii="Calibri" w:hAnsi="Calibri" w:eastAsia="Microsoft YaHei" w:cs="Calibri"/>
          <w:b/>
          <w:color w:val="0B2545"/>
          <w:sz w:val="21"/>
        </w:rPr>
        <w:t>engineer</w:t>
      </w:r>
      <w:r>
        <w:rPr>
          <w:rFonts w:ascii="Calibri" w:hAnsi="Calibri" w:eastAsia="Microsoft YaHei" w:cs="Calibri"/>
          <w:color w:val="9B1C1C"/>
          <w:sz w:val="20"/>
        </w:rPr>
        <w:t>（工程师）</w:t>
      </w:r>
      <w:r>
        <w:rPr>
          <w:rFonts w:ascii="Calibri" w:hAnsi="Calibri" w:eastAsia="Microsoft YaHei" w:cs="Calibri"/>
          <w:color w:val="1F2937"/>
          <w:sz w:val="21"/>
        </w:rPr>
        <w:t>、</w:t>
      </w:r>
      <w:r>
        <w:rPr>
          <w:rFonts w:ascii="Calibri" w:hAnsi="Calibri" w:eastAsia="Microsoft YaHei" w:cs="Calibri"/>
          <w:b/>
          <w:color w:val="0B2545"/>
          <w:sz w:val="21"/>
        </w:rPr>
        <w:t>subtract</w:t>
      </w:r>
      <w:r>
        <w:rPr>
          <w:rFonts w:ascii="Calibri" w:hAnsi="Calibri" w:eastAsia="Microsoft YaHei" w:cs="Calibri"/>
          <w:color w:val="9B1C1C"/>
          <w:sz w:val="20"/>
        </w:rPr>
        <w:t>（减去，扣除）</w:t>
      </w:r>
      <w:r>
        <w:rPr>
          <w:rFonts w:ascii="Calibri" w:hAnsi="Calibri" w:eastAsia="Microsoft YaHei" w:cs="Calibri"/>
          <w:color w:val="1F2937"/>
          <w:sz w:val="21"/>
        </w:rPr>
        <w:t>、</w:t>
      </w:r>
      <w:r>
        <w:rPr>
          <w:rFonts w:ascii="Calibri" w:hAnsi="Calibri" w:eastAsia="Microsoft YaHei" w:cs="Calibri"/>
          <w:b/>
          <w:color w:val="0B2545"/>
          <w:sz w:val="21"/>
        </w:rPr>
        <w:t>plentiful</w:t>
      </w:r>
      <w:r>
        <w:rPr>
          <w:rFonts w:ascii="Calibri" w:hAnsi="Calibri" w:eastAsia="Microsoft YaHei" w:cs="Calibri"/>
          <w:color w:val="9B1C1C"/>
          <w:sz w:val="20"/>
        </w:rPr>
        <w:t>（丰富的【搭配】plentiful supply 大量供应）</w:t>
      </w:r>
      <w:r>
        <w:rPr>
          <w:rFonts w:ascii="Calibri" w:hAnsi="Calibri" w:eastAsia="Microsoft YaHei" w:cs="Calibri"/>
          <w:color w:val="1F2937"/>
          <w:sz w:val="21"/>
        </w:rPr>
        <w:t>、</w:t>
      </w:r>
      <w:r>
        <w:rPr>
          <w:rFonts w:ascii="Calibri" w:hAnsi="Calibri" w:eastAsia="Microsoft YaHei" w:cs="Calibri"/>
          <w:b/>
          <w:color w:val="0B2545"/>
          <w:sz w:val="21"/>
        </w:rPr>
        <w:t>intentional</w:t>
      </w:r>
      <w:r>
        <w:rPr>
          <w:rFonts w:ascii="Calibri" w:hAnsi="Calibri" w:eastAsia="Microsoft YaHei" w:cs="Calibri"/>
          <w:color w:val="9B1C1C"/>
          <w:sz w:val="20"/>
        </w:rPr>
        <w:t>（故意的，有意识的）</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hothouse effect</w:t>
      </w:r>
      <w:r>
        <w:rPr>
          <w:rFonts w:ascii="Calibri" w:hAnsi="Calibri" w:eastAsia="Microsoft YaHei" w:cs="Calibri"/>
          <w:color w:val="9B1C1C"/>
          <w:sz w:val="20"/>
        </w:rPr>
        <w:t>（温室效应）</w:t>
      </w:r>
      <w:r>
        <w:rPr>
          <w:rFonts w:ascii="Calibri" w:hAnsi="Calibri" w:eastAsia="Microsoft YaHei" w:cs="Calibri"/>
          <w:color w:val="1F2937"/>
          <w:sz w:val="21"/>
        </w:rPr>
        <w:t>、</w:t>
      </w:r>
      <w:r>
        <w:rPr>
          <w:rFonts w:ascii="Calibri" w:hAnsi="Calibri" w:eastAsia="Microsoft YaHei" w:cs="Calibri"/>
          <w:b/>
          <w:color w:val="0B2545"/>
          <w:sz w:val="21"/>
        </w:rPr>
        <w:t>hydronic</w:t>
      </w:r>
      <w:r>
        <w:rPr>
          <w:rFonts w:ascii="Calibri" w:hAnsi="Calibri" w:eastAsia="Microsoft YaHei" w:cs="Calibri"/>
          <w:color w:val="9B1C1C"/>
          <w:sz w:val="20"/>
        </w:rPr>
        <w:t>（液体循环加热的）</w:t>
      </w:r>
      <w:r>
        <w:rPr>
          <w:rFonts w:ascii="Calibri" w:hAnsi="Calibri" w:eastAsia="Microsoft YaHei" w:cs="Calibri"/>
          <w:color w:val="1F2937"/>
          <w:sz w:val="21"/>
        </w:rPr>
        <w:t>、</w:t>
      </w:r>
      <w:r>
        <w:rPr>
          <w:rFonts w:ascii="Calibri" w:hAnsi="Calibri" w:eastAsia="Microsoft YaHei" w:cs="Calibri"/>
          <w:b/>
          <w:color w:val="0B2545"/>
          <w:sz w:val="21"/>
        </w:rPr>
        <w:t>Sino-Tibetan</w:t>
      </w:r>
      <w:r>
        <w:rPr>
          <w:rFonts w:ascii="Calibri" w:hAnsi="Calibri" w:eastAsia="Microsoft YaHei" w:cs="Calibri"/>
          <w:color w:val="9B1C1C"/>
          <w:sz w:val="20"/>
        </w:rPr>
        <w:t>（汉藏的）</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engineer</w:t>
      </w:r>
      <w:r>
        <w:rPr>
          <w:rFonts w:ascii="Calibri" w:hAnsi="Calibri" w:eastAsia="Microsoft YaHei" w:cs="Calibri"/>
          <w:i/>
          <w:color w:val="667085"/>
          <w:sz w:val="19"/>
        </w:rPr>
        <w:t xml:space="preserve">  /ˌɛnʤɪˈnɪə/</w:t>
      </w:r>
      <w:r>
        <w:rPr>
          <w:rFonts w:ascii="Calibri" w:hAnsi="Calibri" w:eastAsia="Microsoft YaHei" w:cs="Calibri"/>
          <w:color w:val="1F2937"/>
          <w:sz w:val="20"/>
        </w:rPr>
        <w:t xml:space="preserve">  </w:t>
      </w:r>
      <w:r>
        <w:rPr>
          <w:rFonts w:ascii="Calibri" w:hAnsi="Calibri" w:eastAsia="Microsoft YaHei" w:cs="Calibri"/>
          <w:color w:val="1F2937"/>
          <w:sz w:val="20"/>
        </w:rPr>
        <w:t>名词·工程师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client engineer</w:t>
      </w:r>
    </w:p>
    <w:p>
      <w:pPr>
        <w:pStyle w:val="Definition"/>
      </w:pPr>
      <w:r>
        <w:rPr>
          <w:rFonts w:ascii="Calibri" w:hAnsi="Calibri" w:eastAsia="Microsoft YaHei" w:cs="Calibri"/>
          <w:b/>
          <w:color w:val="1F4D78"/>
          <w:sz w:val="21"/>
        </w:rPr>
        <w:t>subtract</w:t>
      </w:r>
      <w:r>
        <w:rPr>
          <w:rFonts w:ascii="Calibri" w:hAnsi="Calibri" w:eastAsia="Microsoft YaHei" w:cs="Calibri"/>
          <w:i/>
          <w:color w:val="667085"/>
          <w:sz w:val="19"/>
        </w:rPr>
        <w:t xml:space="preserve">  /səbˈtrækt/</w:t>
      </w:r>
      <w:r>
        <w:rPr>
          <w:rFonts w:ascii="Calibri" w:hAnsi="Calibri" w:eastAsia="Microsoft YaHei" w:cs="Calibri"/>
          <w:color w:val="1F2937"/>
          <w:sz w:val="20"/>
        </w:rPr>
        <w:t xml:space="preserve">  </w:t>
      </w:r>
      <w:r>
        <w:rPr>
          <w:rFonts w:ascii="Calibri" w:hAnsi="Calibri" w:eastAsia="Microsoft YaHei" w:cs="Calibri"/>
          <w:color w:val="1F2937"/>
          <w:sz w:val="20"/>
        </w:rPr>
        <w:t>及物动词·减去，扣除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plentiful</w:t>
      </w:r>
      <w:r>
        <w:rPr>
          <w:rFonts w:ascii="Calibri" w:hAnsi="Calibri" w:eastAsia="Microsoft YaHei" w:cs="Calibri"/>
          <w:i/>
          <w:color w:val="667085"/>
          <w:sz w:val="19"/>
        </w:rPr>
        <w:t xml:space="preserve">  /ˈplɛntɪf(ə)l/</w:t>
      </w:r>
      <w:r>
        <w:rPr>
          <w:rFonts w:ascii="Calibri" w:hAnsi="Calibri" w:eastAsia="Microsoft YaHei" w:cs="Calibri"/>
          <w:color w:val="1F2937"/>
          <w:sz w:val="20"/>
        </w:rPr>
        <w:t xml:space="preserve">  </w:t>
      </w:r>
      <w:r>
        <w:rPr>
          <w:rFonts w:ascii="Calibri" w:hAnsi="Calibri" w:eastAsia="Microsoft YaHei" w:cs="Calibri"/>
          <w:color w:val="1F2937"/>
          <w:sz w:val="20"/>
        </w:rPr>
        <w:t>形容词·丰富的【搭配】plentiful supply 大量供应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intentional</w:t>
      </w:r>
      <w:r>
        <w:rPr>
          <w:rFonts w:ascii="Calibri" w:hAnsi="Calibri" w:eastAsia="Microsoft YaHei" w:cs="Calibri"/>
          <w:i/>
          <w:color w:val="667085"/>
          <w:sz w:val="19"/>
        </w:rPr>
        <w:t xml:space="preserve">  /ɪnˈtɛnʃənl/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单词（词性待核）·故意的，有意识的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hothouse effect</w:t>
      </w:r>
      <w:r>
        <w:rPr>
          <w:rFonts w:ascii="Calibri" w:hAnsi="Calibri" w:eastAsia="Microsoft YaHei" w:cs="Calibri"/>
          <w:i/>
          <w:color w:val="667085"/>
          <w:sz w:val="19"/>
        </w:rPr>
        <w:t xml:space="preserve">  /ˈhɑtˌhaʊs ɪˈfɛkt/</w:t>
      </w:r>
      <w:r>
        <w:rPr>
          <w:rFonts w:ascii="Calibri" w:hAnsi="Calibri" w:eastAsia="Microsoft YaHei" w:cs="Calibri"/>
          <w:color w:val="1F2937"/>
          <w:sz w:val="20"/>
        </w:rPr>
        <w:t xml:space="preserve">  </w:t>
      </w:r>
      <w:r>
        <w:rPr>
          <w:rFonts w:ascii="Calibri" w:hAnsi="Calibri" w:eastAsia="Microsoft YaHei" w:cs="Calibri"/>
          <w:color w:val="1F2937"/>
          <w:sz w:val="20"/>
        </w:rPr>
        <w:t>短语·温室效应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hothouse effect</w:t>
      </w:r>
    </w:p>
    <w:p>
      <w:pPr>
        <w:pStyle w:val="Definition"/>
      </w:pPr>
      <w:r>
        <w:rPr>
          <w:rFonts w:ascii="Calibri" w:hAnsi="Calibri" w:eastAsia="Microsoft YaHei" w:cs="Calibri"/>
          <w:b/>
          <w:color w:val="1F4D78"/>
          <w:sz w:val="21"/>
        </w:rPr>
        <w:t>hydronic</w:t>
      </w:r>
      <w:r>
        <w:rPr>
          <w:rFonts w:ascii="Calibri" w:hAnsi="Calibri" w:eastAsia="Microsoft YaHei" w:cs="Calibri"/>
          <w:i/>
          <w:color w:val="667085"/>
          <w:sz w:val="19"/>
        </w:rPr>
        <w:t xml:space="preserve">  /haɪˈdrɒnɪk/</w:t>
      </w:r>
      <w:r>
        <w:rPr>
          <w:rFonts w:ascii="Calibri" w:hAnsi="Calibri" w:eastAsia="Microsoft YaHei" w:cs="Calibri"/>
          <w:color w:val="1F2937"/>
          <w:sz w:val="20"/>
        </w:rPr>
        <w:t xml:space="preserve">  </w:t>
      </w:r>
      <w:r>
        <w:rPr>
          <w:rFonts w:ascii="Calibri" w:hAnsi="Calibri" w:eastAsia="Microsoft YaHei" w:cs="Calibri"/>
          <w:color w:val="1F2937"/>
          <w:sz w:val="20"/>
        </w:rPr>
        <w:t>形容词·液体循环加热的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Sino-Tibetan</w:t>
      </w:r>
      <w:r>
        <w:rPr>
          <w:rFonts w:ascii="Calibri" w:hAnsi="Calibri" w:eastAsia="Microsoft YaHei" w:cs="Calibri"/>
          <w:i/>
          <w:color w:val="667085"/>
          <w:sz w:val="19"/>
        </w:rPr>
        <w:t xml:space="preserve">  /Sino-tɪˈbɛtᵊn/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单词（词性待核）·汉藏的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09｜二人确认事件涉及谁的利益、谁可能受伤以及谁有权限介入；江穗把 </w:t>
      </w:r>
      <w:r>
        <w:rPr>
          <w:rFonts w:ascii="Calibri" w:hAnsi="Calibri" w:eastAsia="Microsoft YaHei" w:cs="Calibri"/>
          <w:b/>
          <w:color w:val="0B2545"/>
          <w:sz w:val="21"/>
        </w:rPr>
        <w:t>fraud</w:t>
      </w:r>
      <w:r>
        <w:rPr>
          <w:rFonts w:ascii="Calibri" w:hAnsi="Calibri" w:eastAsia="Microsoft YaHei" w:cs="Calibri"/>
          <w:color w:val="9B1C1C"/>
          <w:sz w:val="20"/>
        </w:rPr>
        <w:t>（欺骗， 欺诈行为， 诡计， 骗子， 假货）</w:t>
      </w:r>
      <w:r>
        <w:rPr>
          <w:rFonts w:ascii="Calibri" w:hAnsi="Calibri" w:eastAsia="Microsoft YaHei" w:cs="Calibri"/>
          <w:color w:val="1F2937"/>
          <w:sz w:val="21"/>
        </w:rPr>
        <w:t>、</w:t>
      </w:r>
      <w:r>
        <w:rPr>
          <w:rFonts w:ascii="Calibri" w:hAnsi="Calibri" w:eastAsia="Microsoft YaHei" w:cs="Calibri"/>
          <w:b/>
          <w:color w:val="0B2545"/>
          <w:sz w:val="21"/>
        </w:rPr>
        <w:t>touching</w:t>
      </w:r>
      <w:r>
        <w:rPr>
          <w:rFonts w:ascii="Calibri" w:hAnsi="Calibri" w:eastAsia="Microsoft YaHei" w:cs="Calibri"/>
          <w:color w:val="9B1C1C"/>
          <w:sz w:val="20"/>
        </w:rPr>
        <w:t>（至于，关于）</w:t>
      </w:r>
      <w:r>
        <w:rPr>
          <w:rFonts w:ascii="Calibri" w:hAnsi="Calibri" w:eastAsia="Microsoft YaHei" w:cs="Calibri"/>
          <w:color w:val="1F2937"/>
          <w:sz w:val="21"/>
        </w:rPr>
        <w:t>、</w:t>
      </w:r>
      <w:r>
        <w:rPr>
          <w:rFonts w:ascii="Calibri" w:hAnsi="Calibri" w:eastAsia="Microsoft YaHei" w:cs="Calibri"/>
          <w:b/>
          <w:color w:val="0B2545"/>
          <w:sz w:val="21"/>
        </w:rPr>
        <w:t>producer</w:t>
      </w:r>
      <w:r>
        <w:rPr>
          <w:rFonts w:ascii="Calibri" w:hAnsi="Calibri" w:eastAsia="Microsoft YaHei" w:cs="Calibri"/>
          <w:color w:val="9B1C1C"/>
          <w:sz w:val="20"/>
        </w:rPr>
        <w:t>（生产者，舞台监督）</w:t>
      </w:r>
      <w:r>
        <w:rPr>
          <w:rFonts w:ascii="Calibri" w:hAnsi="Calibri" w:eastAsia="Microsoft YaHei" w:cs="Calibri"/>
          <w:color w:val="1F2937"/>
          <w:sz w:val="21"/>
        </w:rPr>
        <w:t>、</w:t>
      </w:r>
      <w:r>
        <w:rPr>
          <w:rFonts w:ascii="Calibri" w:hAnsi="Calibri" w:eastAsia="Microsoft YaHei" w:cs="Calibri"/>
          <w:b/>
          <w:color w:val="0B2545"/>
          <w:sz w:val="21"/>
        </w:rPr>
        <w:t>justifiable</w:t>
      </w:r>
      <w:r>
        <w:rPr>
          <w:rFonts w:ascii="Calibri" w:hAnsi="Calibri" w:eastAsia="Microsoft YaHei" w:cs="Calibri"/>
          <w:color w:val="9B1C1C"/>
          <w:sz w:val="20"/>
        </w:rPr>
        <w:t>（有理由的）</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improve planning surgery</w:t>
      </w:r>
      <w:r>
        <w:rPr>
          <w:rFonts w:ascii="Calibri" w:hAnsi="Calibri" w:eastAsia="Microsoft YaHei" w:cs="Calibri"/>
          <w:color w:val="9B1C1C"/>
          <w:sz w:val="20"/>
        </w:rPr>
        <w:t>（提高计划性外科手术）</w:t>
      </w:r>
      <w:r>
        <w:rPr>
          <w:rFonts w:ascii="Calibri" w:hAnsi="Calibri" w:eastAsia="Microsoft YaHei" w:cs="Calibri"/>
          <w:color w:val="1F2937"/>
          <w:sz w:val="21"/>
        </w:rPr>
        <w:t>、</w:t>
      </w:r>
      <w:r>
        <w:rPr>
          <w:rFonts w:ascii="Calibri" w:hAnsi="Calibri" w:eastAsia="Microsoft YaHei" w:cs="Calibri"/>
          <w:b/>
          <w:color w:val="0B2545"/>
          <w:sz w:val="21"/>
        </w:rPr>
        <w:t>inescapable</w:t>
      </w:r>
      <w:r>
        <w:rPr>
          <w:rFonts w:ascii="Calibri" w:hAnsi="Calibri" w:eastAsia="Microsoft YaHei" w:cs="Calibri"/>
          <w:color w:val="9B1C1C"/>
          <w:sz w:val="20"/>
        </w:rPr>
        <w:t>（不可逃避的， 难免的）</w:t>
      </w:r>
      <w:r>
        <w:rPr>
          <w:rFonts w:ascii="Calibri" w:hAnsi="Calibri" w:eastAsia="Microsoft YaHei" w:cs="Calibri"/>
          <w:color w:val="1F2937"/>
          <w:sz w:val="21"/>
        </w:rPr>
        <w:t>、</w:t>
      </w:r>
      <w:r>
        <w:rPr>
          <w:rFonts w:ascii="Calibri" w:hAnsi="Calibri" w:eastAsia="Microsoft YaHei" w:cs="Calibri"/>
          <w:b/>
          <w:color w:val="0B2545"/>
          <w:sz w:val="21"/>
        </w:rPr>
        <w:t>He's a Leo,so that explains why he's quite stubborn sometimes.He'll dig his heels in when we have different views on how to play a game.</w:t>
      </w:r>
      <w:r>
        <w:rPr>
          <w:rFonts w:ascii="Calibri" w:hAnsi="Calibri" w:eastAsia="Microsoft YaHei" w:cs="Calibri"/>
          <w:color w:val="9B1C1C"/>
          <w:sz w:val="20"/>
        </w:rPr>
        <w:t>（他是个狮子座，这就是为什么他有时候很固执。当我们对如何踢一场比赛有不同意见时，他从不会放弃自己的想法）</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fraud</w:t>
      </w:r>
      <w:r>
        <w:rPr>
          <w:rFonts w:ascii="Calibri" w:hAnsi="Calibri" w:eastAsia="Microsoft YaHei" w:cs="Calibri"/>
          <w:i/>
          <w:color w:val="667085"/>
          <w:sz w:val="19"/>
        </w:rPr>
        <w:t xml:space="preserve">  /frɔːd/</w:t>
      </w:r>
      <w:r>
        <w:rPr>
          <w:rFonts w:ascii="Calibri" w:hAnsi="Calibri" w:eastAsia="Microsoft YaHei" w:cs="Calibri"/>
          <w:color w:val="1F2937"/>
          <w:sz w:val="20"/>
        </w:rPr>
        <w:t xml:space="preserve">  </w:t>
      </w:r>
      <w:r>
        <w:rPr>
          <w:rFonts w:ascii="Calibri" w:hAnsi="Calibri" w:eastAsia="Microsoft YaHei" w:cs="Calibri"/>
          <w:color w:val="1F2937"/>
          <w:sz w:val="20"/>
        </w:rPr>
        <w:t>名词·欺骗， 欺诈行为， 诡计， 骗子， 假货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touching</w:t>
      </w:r>
      <w:r>
        <w:rPr>
          <w:rFonts w:ascii="Calibri" w:hAnsi="Calibri" w:eastAsia="Microsoft YaHei" w:cs="Calibri"/>
          <w:i/>
          <w:color w:val="667085"/>
          <w:sz w:val="19"/>
        </w:rPr>
        <w:t xml:space="preserve">  /ˈtʌtʃɪŋ/</w:t>
      </w:r>
      <w:r>
        <w:rPr>
          <w:rFonts w:ascii="Calibri" w:hAnsi="Calibri" w:eastAsia="Microsoft YaHei" w:cs="Calibri"/>
          <w:color w:val="1F2937"/>
          <w:sz w:val="20"/>
        </w:rPr>
        <w:t xml:space="preserve">  </w:t>
      </w:r>
      <w:r>
        <w:rPr>
          <w:rFonts w:ascii="Calibri" w:hAnsi="Calibri" w:eastAsia="Microsoft YaHei" w:cs="Calibri"/>
          <w:color w:val="1F2937"/>
          <w:sz w:val="20"/>
        </w:rPr>
        <w:t>介词·至于，关于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touching rocks</w:t>
      </w:r>
    </w:p>
    <w:p>
      <w:pPr>
        <w:pStyle w:val="Definition"/>
      </w:pPr>
      <w:r>
        <w:rPr>
          <w:rFonts w:ascii="Calibri" w:hAnsi="Calibri" w:eastAsia="Microsoft YaHei" w:cs="Calibri"/>
          <w:b/>
          <w:color w:val="1F4D78"/>
          <w:sz w:val="21"/>
        </w:rPr>
        <w:t>producer</w:t>
      </w:r>
      <w:r>
        <w:rPr>
          <w:rFonts w:ascii="Calibri" w:hAnsi="Calibri" w:eastAsia="Microsoft YaHei" w:cs="Calibri"/>
          <w:i/>
          <w:color w:val="667085"/>
          <w:sz w:val="19"/>
        </w:rPr>
        <w:t xml:space="preserve">  /prəˈdjuːsə/</w:t>
      </w:r>
      <w:r>
        <w:rPr>
          <w:rFonts w:ascii="Calibri" w:hAnsi="Calibri" w:eastAsia="Microsoft YaHei" w:cs="Calibri"/>
          <w:color w:val="1F2937"/>
          <w:sz w:val="20"/>
        </w:rPr>
        <w:t xml:space="preserve">  </w:t>
      </w:r>
      <w:r>
        <w:rPr>
          <w:rFonts w:ascii="Calibri" w:hAnsi="Calibri" w:eastAsia="Microsoft YaHei" w:cs="Calibri"/>
          <w:color w:val="1F2937"/>
          <w:sz w:val="20"/>
        </w:rPr>
        <w:t>名词·生产者，舞台监督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justifiable</w:t>
      </w:r>
      <w:r>
        <w:rPr>
          <w:rFonts w:ascii="Calibri" w:hAnsi="Calibri" w:eastAsia="Microsoft YaHei" w:cs="Calibri"/>
          <w:i/>
          <w:color w:val="667085"/>
          <w:sz w:val="19"/>
        </w:rPr>
        <w:t xml:space="preserve">  /ˈʤʌstɪfaɪəbl/</w:t>
      </w:r>
      <w:r>
        <w:rPr>
          <w:rFonts w:ascii="Calibri" w:hAnsi="Calibri" w:eastAsia="Microsoft YaHei" w:cs="Calibri"/>
          <w:color w:val="1F2937"/>
          <w:sz w:val="20"/>
        </w:rPr>
        <w:t xml:space="preserve">  </w:t>
      </w:r>
      <w:r>
        <w:rPr>
          <w:rFonts w:ascii="Calibri" w:hAnsi="Calibri" w:eastAsia="Microsoft YaHei" w:cs="Calibri"/>
          <w:color w:val="1F2937"/>
          <w:sz w:val="20"/>
        </w:rPr>
        <w:t>形容词·有理由的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improve planning surgery</w:t>
      </w:r>
      <w:r>
        <w:rPr>
          <w:rFonts w:ascii="Calibri" w:hAnsi="Calibri" w:eastAsia="Microsoft YaHei" w:cs="Calibri"/>
          <w:i/>
          <w:color w:val="667085"/>
          <w:sz w:val="19"/>
        </w:rPr>
        <w:t xml:space="preserve">  /ɪmˈpruːv ˈplænɪŋ ˈsɜːʤəri/</w:t>
      </w:r>
      <w:r>
        <w:rPr>
          <w:rFonts w:ascii="Calibri" w:hAnsi="Calibri" w:eastAsia="Microsoft YaHei" w:cs="Calibri"/>
          <w:color w:val="1F2937"/>
          <w:sz w:val="20"/>
        </w:rPr>
        <w:t xml:space="preserve">  </w:t>
      </w:r>
      <w:r>
        <w:rPr>
          <w:rFonts w:ascii="Calibri" w:hAnsi="Calibri" w:eastAsia="Microsoft YaHei" w:cs="Calibri"/>
          <w:color w:val="1F2937"/>
          <w:sz w:val="20"/>
        </w:rPr>
        <w:t>短语·提高计划性外科手术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improve planning surgery</w:t>
      </w:r>
    </w:p>
    <w:p>
      <w:pPr>
        <w:pStyle w:val="Definition"/>
      </w:pPr>
      <w:r>
        <w:rPr>
          <w:rFonts w:ascii="Calibri" w:hAnsi="Calibri" w:eastAsia="Microsoft YaHei" w:cs="Calibri"/>
          <w:b/>
          <w:color w:val="1F4D78"/>
          <w:sz w:val="21"/>
        </w:rPr>
        <w:t>inescapable</w:t>
      </w:r>
      <w:r>
        <w:rPr>
          <w:rFonts w:ascii="Calibri" w:hAnsi="Calibri" w:eastAsia="Microsoft YaHei" w:cs="Calibri"/>
          <w:i/>
          <w:color w:val="667085"/>
          <w:sz w:val="19"/>
        </w:rPr>
        <w:t xml:space="preserve">  /ˌɪnɪ'skeɪpəbl/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单词（词性待核）·不可逃避的， 难免的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He's a Leo,so that explains why he's quite stubborn sometimes.He'll dig his heels in when we have different views on how to play a game.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例句句型·他是个狮子座，这就是为什么他有时候很固执。当我们对如何踢一场比赛有不同意见时，他从不会放弃自己的想法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He's a Leo,so that explains why he's quite stubborn sometimes.He'll dig his heels in when we have different views on how to play a game.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IPA待核：无法由可靠词典或全部已解析组件生成；未解析发音组件：He's, he's, He'll；音标待核：未找到可追溯英式读音，不编造</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10｜他们在时间压力下决定进入下一处场景调查；证物袋上的编号依次对应 </w:t>
      </w:r>
      <w:r>
        <w:rPr>
          <w:rFonts w:ascii="Calibri" w:hAnsi="Calibri" w:eastAsia="Microsoft YaHei" w:cs="Calibri"/>
          <w:b/>
          <w:color w:val="0B2545"/>
          <w:sz w:val="21"/>
        </w:rPr>
        <w:t>isolation</w:t>
      </w:r>
      <w:r>
        <w:rPr>
          <w:rFonts w:ascii="Calibri" w:hAnsi="Calibri" w:eastAsia="Microsoft YaHei" w:cs="Calibri"/>
          <w:color w:val="9B1C1C"/>
          <w:sz w:val="20"/>
        </w:rPr>
        <w:t>（隔离，孤立状态）</w:t>
      </w:r>
      <w:r>
        <w:rPr>
          <w:rFonts w:ascii="Calibri" w:hAnsi="Calibri" w:eastAsia="Microsoft YaHei" w:cs="Calibri"/>
          <w:color w:val="1F2937"/>
          <w:sz w:val="21"/>
        </w:rPr>
        <w:t>、</w:t>
      </w:r>
      <w:r>
        <w:rPr>
          <w:rFonts w:ascii="Calibri" w:hAnsi="Calibri" w:eastAsia="Microsoft YaHei" w:cs="Calibri"/>
          <w:b/>
          <w:color w:val="0B2545"/>
          <w:sz w:val="21"/>
        </w:rPr>
        <w:t>whisper</w:t>
      </w:r>
      <w:r>
        <w:rPr>
          <w:rFonts w:ascii="Calibri" w:hAnsi="Calibri" w:eastAsia="Microsoft YaHei" w:cs="Calibri"/>
          <w:color w:val="9B1C1C"/>
          <w:sz w:val="20"/>
        </w:rPr>
        <w:t>（耳语，私下说，偷偷告诉n. 耳语，传闻）</w:t>
      </w:r>
      <w:r>
        <w:rPr>
          <w:rFonts w:ascii="Calibri" w:hAnsi="Calibri" w:eastAsia="Microsoft YaHei" w:cs="Calibri"/>
          <w:color w:val="1F2937"/>
          <w:sz w:val="21"/>
        </w:rPr>
        <w:t>、</w:t>
      </w:r>
      <w:r>
        <w:rPr>
          <w:rFonts w:ascii="Calibri" w:hAnsi="Calibri" w:eastAsia="Microsoft YaHei" w:cs="Calibri"/>
          <w:b/>
          <w:color w:val="0B2545"/>
          <w:sz w:val="21"/>
        </w:rPr>
        <w:t>recognize</w:t>
      </w:r>
      <w:r>
        <w:rPr>
          <w:rFonts w:ascii="Calibri" w:hAnsi="Calibri" w:eastAsia="Microsoft YaHei" w:cs="Calibri"/>
          <w:color w:val="9B1C1C"/>
          <w:sz w:val="20"/>
        </w:rPr>
        <w:t>（认出，承认，公认，赏识，表扬）</w:t>
      </w:r>
      <w:r>
        <w:rPr>
          <w:rFonts w:ascii="Calibri" w:hAnsi="Calibri" w:eastAsia="Microsoft YaHei" w:cs="Calibri"/>
          <w:color w:val="1F2937"/>
          <w:sz w:val="21"/>
        </w:rPr>
        <w:t>、</w:t>
      </w:r>
      <w:r>
        <w:rPr>
          <w:rFonts w:ascii="Calibri" w:hAnsi="Calibri" w:eastAsia="Microsoft YaHei" w:cs="Calibri"/>
          <w:b/>
          <w:color w:val="0B2545"/>
          <w:sz w:val="21"/>
        </w:rPr>
        <w:t>lewd</w:t>
      </w:r>
      <w:r>
        <w:rPr>
          <w:rFonts w:ascii="Calibri" w:hAnsi="Calibri" w:eastAsia="Microsoft YaHei" w:cs="Calibri"/>
          <w:color w:val="9B1C1C"/>
          <w:sz w:val="20"/>
        </w:rPr>
        <w:t>（淫荡的， 猥亵的， 下流的）</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individual customers</w:t>
      </w:r>
      <w:r>
        <w:rPr>
          <w:rFonts w:ascii="Calibri" w:hAnsi="Calibri" w:eastAsia="Microsoft YaHei" w:cs="Calibri"/>
          <w:color w:val="9B1C1C"/>
          <w:sz w:val="20"/>
        </w:rPr>
        <w:t>（单独的消费者，消费者个体）</w:t>
      </w:r>
      <w:r>
        <w:rPr>
          <w:rFonts w:ascii="Calibri" w:hAnsi="Calibri" w:eastAsia="Microsoft YaHei" w:cs="Calibri"/>
          <w:color w:val="1F2937"/>
          <w:sz w:val="21"/>
        </w:rPr>
        <w:t>、</w:t>
      </w:r>
      <w:r>
        <w:rPr>
          <w:rFonts w:ascii="Calibri" w:hAnsi="Calibri" w:eastAsia="Microsoft YaHei" w:cs="Calibri"/>
          <w:b/>
          <w:color w:val="0B2545"/>
          <w:sz w:val="21"/>
        </w:rPr>
        <w:t>intertwine</w:t>
      </w:r>
      <w:r>
        <w:rPr>
          <w:rFonts w:ascii="Calibri" w:hAnsi="Calibri" w:eastAsia="Microsoft YaHei" w:cs="Calibri"/>
          <w:color w:val="9B1C1C"/>
          <w:sz w:val="20"/>
        </w:rPr>
        <w:t>（纠缠，缠，纠结）</w:t>
      </w:r>
      <w:r>
        <w:rPr>
          <w:rFonts w:ascii="Calibri" w:hAnsi="Calibri" w:eastAsia="Microsoft YaHei" w:cs="Calibri"/>
          <w:color w:val="1F2937"/>
          <w:sz w:val="21"/>
        </w:rPr>
        <w:t>、</w:t>
      </w:r>
      <w:r>
        <w:rPr>
          <w:rFonts w:ascii="Calibri" w:hAnsi="Calibri" w:eastAsia="Microsoft YaHei" w:cs="Calibri"/>
          <w:b/>
          <w:color w:val="0B2545"/>
          <w:sz w:val="21"/>
        </w:rPr>
        <w:t>I come from a gorgeous city in the south of China named Kunming,which is also known as"Spring City" .</w:t>
      </w:r>
      <w:r>
        <w:rPr>
          <w:rFonts w:ascii="Calibri" w:hAnsi="Calibri" w:eastAsia="Microsoft YaHei" w:cs="Calibri"/>
          <w:color w:val="9B1C1C"/>
          <w:sz w:val="20"/>
        </w:rPr>
        <w:t>（我来自中国南方一个美丽的城市 昆明，它也被称为“春城”）</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isolation</w:t>
      </w:r>
      <w:r>
        <w:rPr>
          <w:rFonts w:ascii="Calibri" w:hAnsi="Calibri" w:eastAsia="Microsoft YaHei" w:cs="Calibri"/>
          <w:i/>
          <w:color w:val="667085"/>
          <w:sz w:val="19"/>
        </w:rPr>
        <w:t xml:space="preserve">  /ˌaɪsəʊˈleɪʃən/</w:t>
      </w:r>
      <w:r>
        <w:rPr>
          <w:rFonts w:ascii="Calibri" w:hAnsi="Calibri" w:eastAsia="Microsoft YaHei" w:cs="Calibri"/>
          <w:color w:val="1F2937"/>
          <w:sz w:val="20"/>
        </w:rPr>
        <w:t xml:space="preserve">  </w:t>
      </w:r>
      <w:r>
        <w:rPr>
          <w:rFonts w:ascii="Calibri" w:hAnsi="Calibri" w:eastAsia="Microsoft YaHei" w:cs="Calibri"/>
          <w:color w:val="1F2937"/>
          <w:sz w:val="20"/>
        </w:rPr>
        <w:t>名词·隔离，孤立状态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social isolation</w:t>
      </w:r>
    </w:p>
    <w:p>
      <w:pPr>
        <w:pStyle w:val="Definition"/>
      </w:pPr>
      <w:r>
        <w:rPr>
          <w:rFonts w:ascii="Calibri" w:hAnsi="Calibri" w:eastAsia="Microsoft YaHei" w:cs="Calibri"/>
          <w:b/>
          <w:color w:val="1F4D78"/>
          <w:sz w:val="21"/>
        </w:rPr>
        <w:t>whisper</w:t>
      </w:r>
      <w:r>
        <w:rPr>
          <w:rFonts w:ascii="Calibri" w:hAnsi="Calibri" w:eastAsia="Microsoft YaHei" w:cs="Calibri"/>
          <w:i/>
          <w:color w:val="667085"/>
          <w:sz w:val="19"/>
        </w:rPr>
        <w:t xml:space="preserve">  /ˈwɪspə/</w:t>
      </w:r>
      <w:r>
        <w:rPr>
          <w:rFonts w:ascii="Calibri" w:hAnsi="Calibri" w:eastAsia="Microsoft YaHei" w:cs="Calibri"/>
          <w:color w:val="1F2937"/>
          <w:sz w:val="20"/>
        </w:rPr>
        <w:t xml:space="preserve">  </w:t>
      </w:r>
      <w:r>
        <w:rPr>
          <w:rFonts w:ascii="Calibri" w:hAnsi="Calibri" w:eastAsia="Microsoft YaHei" w:cs="Calibri"/>
          <w:color w:val="1F2937"/>
          <w:sz w:val="20"/>
        </w:rPr>
        <w:t>动词·耳语，私下说，偷偷告诉n. 耳语，传闻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recognize</w:t>
      </w:r>
      <w:r>
        <w:rPr>
          <w:rFonts w:ascii="Calibri" w:hAnsi="Calibri" w:eastAsia="Microsoft YaHei" w:cs="Calibri"/>
          <w:i/>
          <w:color w:val="667085"/>
          <w:sz w:val="19"/>
        </w:rPr>
        <w:t xml:space="preserve">  /ˈrɛkəgnaɪz/</w:t>
      </w:r>
      <w:r>
        <w:rPr>
          <w:rFonts w:ascii="Calibri" w:hAnsi="Calibri" w:eastAsia="Microsoft YaHei" w:cs="Calibri"/>
          <w:color w:val="1F2937"/>
          <w:sz w:val="20"/>
        </w:rPr>
        <w:t xml:space="preserve">  </w:t>
      </w:r>
      <w:r>
        <w:rPr>
          <w:rFonts w:ascii="Calibri" w:hAnsi="Calibri" w:eastAsia="Microsoft YaHei" w:cs="Calibri"/>
          <w:color w:val="1F2937"/>
          <w:sz w:val="20"/>
        </w:rPr>
        <w:t>动词·认出，承认，公认，赏识，表扬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lewd</w:t>
      </w:r>
      <w:r>
        <w:rPr>
          <w:rFonts w:ascii="Calibri" w:hAnsi="Calibri" w:eastAsia="Microsoft YaHei" w:cs="Calibri"/>
          <w:i/>
          <w:color w:val="667085"/>
          <w:sz w:val="19"/>
        </w:rPr>
        <w:t xml:space="preserve">  /luːd/</w:t>
      </w:r>
      <w:r>
        <w:rPr>
          <w:rFonts w:ascii="Calibri" w:hAnsi="Calibri" w:eastAsia="Microsoft YaHei" w:cs="Calibri"/>
          <w:color w:val="1F2937"/>
          <w:sz w:val="20"/>
        </w:rPr>
        <w:t xml:space="preserve">  </w:t>
      </w:r>
      <w:r>
        <w:rPr>
          <w:rFonts w:ascii="Calibri" w:hAnsi="Calibri" w:eastAsia="Microsoft YaHei" w:cs="Calibri"/>
          <w:color w:val="1F2937"/>
          <w:sz w:val="20"/>
        </w:rPr>
        <w:t>形容词·淫荡的， 猥亵的， 下流的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individual customers</w:t>
      </w:r>
      <w:r>
        <w:rPr>
          <w:rFonts w:ascii="Calibri" w:hAnsi="Calibri" w:eastAsia="Microsoft YaHei" w:cs="Calibri"/>
          <w:i/>
          <w:color w:val="667085"/>
          <w:sz w:val="19"/>
        </w:rPr>
        <w:t xml:space="preserve">  /ˌɪndɪˈvɪdjʊəl ˈkʌstəməz/</w:t>
      </w:r>
      <w:r>
        <w:rPr>
          <w:rFonts w:ascii="Calibri" w:hAnsi="Calibri" w:eastAsia="Microsoft YaHei" w:cs="Calibri"/>
          <w:color w:val="1F2937"/>
          <w:sz w:val="20"/>
        </w:rPr>
        <w:t xml:space="preserve">  </w:t>
      </w:r>
      <w:r>
        <w:rPr>
          <w:rFonts w:ascii="Calibri" w:hAnsi="Calibri" w:eastAsia="Microsoft YaHei" w:cs="Calibri"/>
          <w:color w:val="1F2937"/>
          <w:sz w:val="20"/>
        </w:rPr>
        <w:t>短语·单独的消费者，消费者个体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individual customers</w:t>
      </w:r>
    </w:p>
    <w:p>
      <w:pPr>
        <w:pStyle w:val="Definition"/>
      </w:pPr>
      <w:r>
        <w:rPr>
          <w:rFonts w:ascii="Calibri" w:hAnsi="Calibri" w:eastAsia="Microsoft YaHei" w:cs="Calibri"/>
          <w:b/>
          <w:color w:val="1F4D78"/>
          <w:sz w:val="21"/>
        </w:rPr>
        <w:t>intertwine</w:t>
      </w:r>
      <w:r>
        <w:rPr>
          <w:rFonts w:ascii="Calibri" w:hAnsi="Calibri" w:eastAsia="Microsoft YaHei" w:cs="Calibri"/>
          <w:i/>
          <w:color w:val="667085"/>
          <w:sz w:val="19"/>
        </w:rPr>
        <w:t xml:space="preserve">  /ˌɪntəˈtwaɪn/</w:t>
      </w:r>
      <w:r>
        <w:rPr>
          <w:rFonts w:ascii="Calibri" w:hAnsi="Calibri" w:eastAsia="Microsoft YaHei" w:cs="Calibri"/>
          <w:color w:val="1F2937"/>
          <w:sz w:val="20"/>
        </w:rPr>
        <w:t xml:space="preserve">  </w:t>
      </w:r>
      <w:r>
        <w:rPr>
          <w:rFonts w:ascii="Calibri" w:hAnsi="Calibri" w:eastAsia="Microsoft YaHei" w:cs="Calibri"/>
          <w:color w:val="1F2937"/>
          <w:sz w:val="20"/>
        </w:rPr>
        <w:t>动词·纠缠，缠，纠结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come from a gorgeous city in the south of China named Kunming,which is also known as"Spring City" .</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例句句型·我来自中国南方一个美丽的城市 昆明，它也被称为“春城”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come from a gorgeous city in the south of China named Kunming,which is also known as"Spring City" .</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IPA待核：无法由可靠词典或全部已解析组件生成；未解析发音组件：Kunming；音标待核：未找到可追溯英式读音，不编造</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11｜关键线索出现：货运日志显示瀚洲集团曾借维护列车转移标注为建筑材料的有毒桶；法务函件用 </w:t>
      </w:r>
      <w:r>
        <w:rPr>
          <w:rFonts w:ascii="Calibri" w:hAnsi="Calibri" w:eastAsia="Microsoft YaHei" w:cs="Calibri"/>
          <w:b/>
          <w:color w:val="0B2545"/>
          <w:sz w:val="21"/>
        </w:rPr>
        <w:t>neck</w:t>
      </w:r>
      <w:r>
        <w:rPr>
          <w:rFonts w:ascii="Calibri" w:hAnsi="Calibri" w:eastAsia="Microsoft YaHei" w:cs="Calibri"/>
          <w:color w:val="9B1C1C"/>
          <w:sz w:val="20"/>
        </w:rPr>
        <w:t>（颈脖）</w:t>
      </w:r>
      <w:r>
        <w:rPr>
          <w:rFonts w:ascii="Calibri" w:hAnsi="Calibri" w:eastAsia="Microsoft YaHei" w:cs="Calibri"/>
          <w:color w:val="1F2937"/>
          <w:sz w:val="21"/>
        </w:rPr>
        <w:t>、</w:t>
      </w:r>
      <w:r>
        <w:rPr>
          <w:rFonts w:ascii="Calibri" w:hAnsi="Calibri" w:eastAsia="Microsoft YaHei" w:cs="Calibri"/>
          <w:b/>
          <w:color w:val="0B2545"/>
          <w:sz w:val="21"/>
        </w:rPr>
        <w:t>fish tank</w:t>
      </w:r>
      <w:r>
        <w:rPr>
          <w:rFonts w:ascii="Calibri" w:hAnsi="Calibri" w:eastAsia="Microsoft YaHei" w:cs="Calibri"/>
          <w:color w:val="9B1C1C"/>
          <w:sz w:val="20"/>
        </w:rPr>
        <w:t>（鱼缸）</w:t>
      </w:r>
      <w:r>
        <w:rPr>
          <w:rFonts w:ascii="Calibri" w:hAnsi="Calibri" w:eastAsia="Microsoft YaHei" w:cs="Calibri"/>
          <w:color w:val="1F2937"/>
          <w:sz w:val="21"/>
        </w:rPr>
        <w:t>、</w:t>
      </w:r>
      <w:r>
        <w:rPr>
          <w:rFonts w:ascii="Calibri" w:hAnsi="Calibri" w:eastAsia="Microsoft YaHei" w:cs="Calibri"/>
          <w:b/>
          <w:color w:val="0B2545"/>
          <w:sz w:val="21"/>
        </w:rPr>
        <w:t>rider</w:t>
      </w:r>
      <w:r>
        <w:rPr>
          <w:rFonts w:ascii="Calibri" w:hAnsi="Calibri" w:eastAsia="Microsoft YaHei" w:cs="Calibri"/>
          <w:color w:val="9B1C1C"/>
          <w:sz w:val="20"/>
        </w:rPr>
        <w:t>（骑手，附文，附件）</w:t>
      </w:r>
      <w:r>
        <w:rPr>
          <w:rFonts w:ascii="Calibri" w:hAnsi="Calibri" w:eastAsia="Microsoft YaHei" w:cs="Calibri"/>
          <w:color w:val="1F2937"/>
          <w:sz w:val="21"/>
        </w:rPr>
        <w:t>、</w:t>
      </w:r>
      <w:r>
        <w:rPr>
          <w:rFonts w:ascii="Calibri" w:hAnsi="Calibri" w:eastAsia="Microsoft YaHei" w:cs="Calibri"/>
          <w:b/>
          <w:color w:val="0B2545"/>
          <w:sz w:val="21"/>
        </w:rPr>
        <w:t>luncheon</w:t>
      </w:r>
      <w:r>
        <w:rPr>
          <w:rFonts w:ascii="Calibri" w:hAnsi="Calibri" w:eastAsia="Microsoft YaHei" w:cs="Calibri"/>
          <w:color w:val="9B1C1C"/>
          <w:sz w:val="20"/>
        </w:rPr>
        <w:t>（午宴，午餐，便宴）</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joining fee(s)</w:t>
      </w:r>
      <w:r>
        <w:rPr>
          <w:rFonts w:ascii="Calibri" w:hAnsi="Calibri" w:eastAsia="Microsoft YaHei" w:cs="Calibri"/>
          <w:color w:val="9B1C1C"/>
          <w:sz w:val="20"/>
        </w:rPr>
        <w:t>（加盟费）</w:t>
      </w:r>
      <w:r>
        <w:rPr>
          <w:rFonts w:ascii="Calibri" w:hAnsi="Calibri" w:eastAsia="Microsoft YaHei" w:cs="Calibri"/>
          <w:color w:val="1F2937"/>
          <w:sz w:val="21"/>
        </w:rPr>
        <w:t>、</w:t>
      </w:r>
      <w:r>
        <w:rPr>
          <w:rFonts w:ascii="Calibri" w:hAnsi="Calibri" w:eastAsia="Microsoft YaHei" w:cs="Calibri"/>
          <w:b/>
          <w:color w:val="0B2545"/>
          <w:sz w:val="21"/>
        </w:rPr>
        <w:t>lanes</w:t>
      </w:r>
      <w:r>
        <w:rPr>
          <w:rFonts w:ascii="Calibri" w:hAnsi="Calibri" w:eastAsia="Microsoft YaHei" w:cs="Calibri"/>
          <w:color w:val="9B1C1C"/>
          <w:sz w:val="20"/>
        </w:rPr>
        <w:t>（线路，跑道(lane复数形式)）</w:t>
      </w:r>
      <w:r>
        <w:rPr>
          <w:rFonts w:ascii="Calibri" w:hAnsi="Calibri" w:eastAsia="Microsoft YaHei" w:cs="Calibri"/>
          <w:color w:val="1F2937"/>
          <w:sz w:val="21"/>
        </w:rPr>
        <w:t>、</w:t>
      </w:r>
      <w:r>
        <w:rPr>
          <w:rFonts w:ascii="Calibri" w:hAnsi="Calibri" w:eastAsia="Microsoft YaHei" w:cs="Calibri"/>
          <w:b/>
          <w:color w:val="0B2545"/>
          <w:sz w:val="21"/>
        </w:rPr>
        <w:t>I'm not a fan of overcast weather.In fact,I don't suppose anyone likes it.</w:t>
      </w:r>
      <w:r>
        <w:rPr>
          <w:rFonts w:ascii="Calibri" w:hAnsi="Calibri" w:eastAsia="Microsoft YaHei" w:cs="Calibri"/>
          <w:color w:val="9B1C1C"/>
          <w:sz w:val="20"/>
        </w:rPr>
        <w:t>（我不喜欢阴天。事实上，我想没有人会喜欢它）</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neck</w:t>
      </w:r>
      <w:r>
        <w:rPr>
          <w:rFonts w:ascii="Calibri" w:hAnsi="Calibri" w:eastAsia="Microsoft YaHei" w:cs="Calibri"/>
          <w:i/>
          <w:color w:val="667085"/>
          <w:sz w:val="19"/>
        </w:rPr>
        <w:t xml:space="preserve">  /nɛk/</w:t>
      </w:r>
      <w:r>
        <w:rPr>
          <w:rFonts w:ascii="Calibri" w:hAnsi="Calibri" w:eastAsia="Microsoft YaHei" w:cs="Calibri"/>
          <w:color w:val="1F2937"/>
          <w:sz w:val="20"/>
        </w:rPr>
        <w:t xml:space="preserve">  </w:t>
      </w:r>
      <w:r>
        <w:rPr>
          <w:rFonts w:ascii="Calibri" w:hAnsi="Calibri" w:eastAsia="Microsoft YaHei" w:cs="Calibri"/>
          <w:color w:val="1F2937"/>
          <w:sz w:val="20"/>
        </w:rPr>
        <w:t>名词·颈脖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stiff neck</w:t>
      </w:r>
    </w:p>
    <w:p>
      <w:pPr>
        <w:pStyle w:val="Definition"/>
      </w:pPr>
      <w:r>
        <w:rPr>
          <w:rFonts w:ascii="Calibri" w:hAnsi="Calibri" w:eastAsia="Microsoft YaHei" w:cs="Calibri"/>
          <w:b/>
          <w:color w:val="1F4D78"/>
          <w:sz w:val="21"/>
        </w:rPr>
        <w:t>fish tank</w:t>
      </w:r>
      <w:r>
        <w:rPr>
          <w:rFonts w:ascii="Calibri" w:hAnsi="Calibri" w:eastAsia="Microsoft YaHei" w:cs="Calibri"/>
          <w:i/>
          <w:color w:val="667085"/>
          <w:sz w:val="19"/>
        </w:rPr>
        <w:t xml:space="preserve">  /fɪʃ tæŋk/</w:t>
      </w:r>
      <w:r>
        <w:rPr>
          <w:rFonts w:ascii="Calibri" w:hAnsi="Calibri" w:eastAsia="Microsoft YaHei" w:cs="Calibri"/>
          <w:color w:val="1F2937"/>
          <w:sz w:val="20"/>
        </w:rPr>
        <w:t xml:space="preserve">  </w:t>
      </w:r>
      <w:r>
        <w:rPr>
          <w:rFonts w:ascii="Calibri" w:hAnsi="Calibri" w:eastAsia="Microsoft YaHei" w:cs="Calibri"/>
          <w:color w:val="1F2937"/>
          <w:sz w:val="20"/>
        </w:rPr>
        <w:t>短语·鱼缸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fish tank</w:t>
      </w:r>
    </w:p>
    <w:p>
      <w:pPr>
        <w:pStyle w:val="Definition"/>
      </w:pPr>
      <w:r>
        <w:rPr>
          <w:rFonts w:ascii="Calibri" w:hAnsi="Calibri" w:eastAsia="Microsoft YaHei" w:cs="Calibri"/>
          <w:b/>
          <w:color w:val="1F4D78"/>
          <w:sz w:val="21"/>
        </w:rPr>
        <w:t>rider</w:t>
      </w:r>
      <w:r>
        <w:rPr>
          <w:rFonts w:ascii="Calibri" w:hAnsi="Calibri" w:eastAsia="Microsoft YaHei" w:cs="Calibri"/>
          <w:i/>
          <w:color w:val="667085"/>
          <w:sz w:val="19"/>
        </w:rPr>
        <w:t xml:space="preserve">  /ˈraɪdər/</w:t>
      </w:r>
      <w:r>
        <w:rPr>
          <w:rFonts w:ascii="Calibri" w:hAnsi="Calibri" w:eastAsia="Microsoft YaHei" w:cs="Calibri"/>
          <w:color w:val="1F2937"/>
          <w:sz w:val="20"/>
        </w:rPr>
        <w:t xml:space="preserve">  </w:t>
      </w:r>
      <w:r>
        <w:rPr>
          <w:rFonts w:ascii="Calibri" w:hAnsi="Calibri" w:eastAsia="Microsoft YaHei" w:cs="Calibri"/>
          <w:color w:val="1F2937"/>
          <w:sz w:val="20"/>
        </w:rPr>
        <w:t>名词·骑手，附文，附件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luncheon</w:t>
      </w:r>
      <w:r>
        <w:rPr>
          <w:rFonts w:ascii="Calibri" w:hAnsi="Calibri" w:eastAsia="Microsoft YaHei" w:cs="Calibri"/>
          <w:i/>
          <w:color w:val="667085"/>
          <w:sz w:val="19"/>
        </w:rPr>
        <w:t xml:space="preserve">  /ˈlʌnʧən/</w:t>
      </w:r>
      <w:r>
        <w:rPr>
          <w:rFonts w:ascii="Calibri" w:hAnsi="Calibri" w:eastAsia="Microsoft YaHei" w:cs="Calibri"/>
          <w:color w:val="1F2937"/>
          <w:sz w:val="20"/>
        </w:rPr>
        <w:t xml:space="preserve">  </w:t>
      </w:r>
      <w:r>
        <w:rPr>
          <w:rFonts w:ascii="Calibri" w:hAnsi="Calibri" w:eastAsia="Microsoft YaHei" w:cs="Calibri"/>
          <w:color w:val="1F2937"/>
          <w:sz w:val="20"/>
        </w:rPr>
        <w:t>名词·午宴，午餐，便宴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joining fee(s)</w:t>
      </w:r>
      <w:r>
        <w:rPr>
          <w:rFonts w:ascii="Calibri" w:hAnsi="Calibri" w:eastAsia="Microsoft YaHei" w:cs="Calibri"/>
          <w:i/>
          <w:color w:val="667085"/>
          <w:sz w:val="19"/>
        </w:rPr>
        <w:t xml:space="preserve">  /ˈdʒɔɪnɪŋ fiː ˈɛs/</w:t>
      </w:r>
      <w:r>
        <w:rPr>
          <w:rFonts w:ascii="Calibri" w:hAnsi="Calibri" w:eastAsia="Microsoft YaHei" w:cs="Calibri"/>
          <w:color w:val="1F2937"/>
          <w:sz w:val="20"/>
        </w:rPr>
        <w:t xml:space="preserve">  </w:t>
      </w:r>
      <w:r>
        <w:rPr>
          <w:rFonts w:ascii="Calibri" w:hAnsi="Calibri" w:eastAsia="Microsoft YaHei" w:cs="Calibri"/>
          <w:color w:val="1F2937"/>
          <w:sz w:val="20"/>
        </w:rPr>
        <w:t>短语·加盟费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joining fee(s)</w:t>
      </w:r>
    </w:p>
    <w:p>
      <w:pPr>
        <w:pStyle w:val="Definition"/>
      </w:pPr>
      <w:r>
        <w:rPr>
          <w:rFonts w:ascii="Calibri" w:hAnsi="Calibri" w:eastAsia="Microsoft YaHei" w:cs="Calibri"/>
          <w:b/>
          <w:color w:val="1F4D78"/>
          <w:sz w:val="21"/>
        </w:rPr>
        <w:t>lanes</w:t>
      </w:r>
      <w:r>
        <w:rPr>
          <w:rFonts w:ascii="Calibri" w:hAnsi="Calibri" w:eastAsia="Microsoft YaHei" w:cs="Calibri"/>
          <w:i/>
          <w:color w:val="667085"/>
          <w:sz w:val="19"/>
        </w:rPr>
        <w:t xml:space="preserve">  /leɪnz/</w:t>
      </w:r>
      <w:r>
        <w:rPr>
          <w:rFonts w:ascii="Calibri" w:hAnsi="Calibri" w:eastAsia="Microsoft YaHei" w:cs="Calibri"/>
          <w:color w:val="1F2937"/>
          <w:sz w:val="20"/>
        </w:rPr>
        <w:t xml:space="preserve">  </w:t>
      </w:r>
      <w:r>
        <w:rPr>
          <w:rFonts w:ascii="Calibri" w:hAnsi="Calibri" w:eastAsia="Microsoft YaHei" w:cs="Calibri"/>
          <w:color w:val="1F2937"/>
          <w:sz w:val="20"/>
        </w:rPr>
        <w:t>名词·线路，跑道(lane复数形式)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 not a fan of overcast weather.In fact,I don't suppose anyone likes it.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例句句型·我不喜欢阴天。事实上，我想没有人会喜欢它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 not a fan of overcast weather.In fact,I don't suppose anyone likes it.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12｜江穗检查声音、文字、时间或来源完整性，标记可验证部分；临时安全屋的墙上贴满 </w:t>
      </w:r>
      <w:r>
        <w:rPr>
          <w:rFonts w:ascii="Calibri" w:hAnsi="Calibri" w:eastAsia="Microsoft YaHei" w:cs="Calibri"/>
          <w:b/>
          <w:color w:val="0B2545"/>
          <w:sz w:val="21"/>
        </w:rPr>
        <w:t>rank</w:t>
      </w:r>
      <w:r>
        <w:rPr>
          <w:rFonts w:ascii="Calibri" w:hAnsi="Calibri" w:eastAsia="Microsoft YaHei" w:cs="Calibri"/>
          <w:color w:val="9B1C1C"/>
          <w:sz w:val="20"/>
        </w:rPr>
        <w:t>（军衔，社会阶层，排v. 分等级，把...分类）</w:t>
      </w:r>
      <w:r>
        <w:rPr>
          <w:rFonts w:ascii="Calibri" w:hAnsi="Calibri" w:eastAsia="Microsoft YaHei" w:cs="Calibri"/>
          <w:color w:val="1F2937"/>
          <w:sz w:val="21"/>
        </w:rPr>
        <w:t>、</w:t>
      </w:r>
      <w:r>
        <w:rPr>
          <w:rFonts w:ascii="Calibri" w:hAnsi="Calibri" w:eastAsia="Microsoft YaHei" w:cs="Calibri"/>
          <w:b/>
          <w:color w:val="0B2545"/>
          <w:sz w:val="21"/>
        </w:rPr>
        <w:t>road map</w:t>
      </w:r>
      <w:r>
        <w:rPr>
          <w:rFonts w:ascii="Calibri" w:hAnsi="Calibri" w:eastAsia="Microsoft YaHei" w:cs="Calibri"/>
          <w:color w:val="9B1C1C"/>
          <w:sz w:val="20"/>
        </w:rPr>
        <w:t>（(尤指为开车者设计的)公路交通图，指南）</w:t>
      </w:r>
      <w:r>
        <w:rPr>
          <w:rFonts w:ascii="Calibri" w:hAnsi="Calibri" w:eastAsia="Microsoft YaHei" w:cs="Calibri"/>
          <w:color w:val="1F2937"/>
          <w:sz w:val="21"/>
        </w:rPr>
        <w:t>、</w:t>
      </w:r>
      <w:r>
        <w:rPr>
          <w:rFonts w:ascii="Calibri" w:hAnsi="Calibri" w:eastAsia="Microsoft YaHei" w:cs="Calibri"/>
          <w:b/>
          <w:color w:val="0B2545"/>
          <w:sz w:val="21"/>
        </w:rPr>
        <w:t>serene</w:t>
      </w:r>
      <w:r>
        <w:rPr>
          <w:rFonts w:ascii="Calibri" w:hAnsi="Calibri" w:eastAsia="Microsoft YaHei" w:cs="Calibri"/>
          <w:color w:val="9B1C1C"/>
          <w:sz w:val="20"/>
        </w:rPr>
        <w:t>（宁静的，安详的）</w:t>
      </w:r>
      <w:r>
        <w:rPr>
          <w:rFonts w:ascii="Calibri" w:hAnsi="Calibri" w:eastAsia="Microsoft YaHei" w:cs="Calibri"/>
          <w:color w:val="1F2937"/>
          <w:sz w:val="21"/>
        </w:rPr>
        <w:t>、</w:t>
      </w:r>
      <w:r>
        <w:rPr>
          <w:rFonts w:ascii="Calibri" w:hAnsi="Calibri" w:eastAsia="Microsoft YaHei" w:cs="Calibri"/>
          <w:b/>
          <w:color w:val="0B2545"/>
          <w:sz w:val="21"/>
        </w:rPr>
        <w:t>matrimony</w:t>
      </w:r>
      <w:r>
        <w:rPr>
          <w:rFonts w:ascii="Calibri" w:hAnsi="Calibri" w:eastAsia="Microsoft YaHei" w:cs="Calibri"/>
          <w:color w:val="9B1C1C"/>
          <w:sz w:val="20"/>
        </w:rPr>
        <w:t>（结婚）</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layout of resume</w:t>
      </w:r>
      <w:r>
        <w:rPr>
          <w:rFonts w:ascii="Calibri" w:hAnsi="Calibri" w:eastAsia="Microsoft YaHei" w:cs="Calibri"/>
          <w:color w:val="9B1C1C"/>
          <w:sz w:val="20"/>
        </w:rPr>
        <w:t>（简历布局）</w:t>
      </w:r>
      <w:r>
        <w:rPr>
          <w:rFonts w:ascii="Calibri" w:hAnsi="Calibri" w:eastAsia="Microsoft YaHei" w:cs="Calibri"/>
          <w:color w:val="1F2937"/>
          <w:sz w:val="21"/>
        </w:rPr>
        <w:t>、</w:t>
      </w:r>
      <w:r>
        <w:rPr>
          <w:rFonts w:ascii="Calibri" w:hAnsi="Calibri" w:eastAsia="Microsoft YaHei" w:cs="Calibri"/>
          <w:b/>
          <w:color w:val="0B2545"/>
          <w:sz w:val="21"/>
        </w:rPr>
        <w:t>lyrics</w:t>
      </w:r>
      <w:r>
        <w:rPr>
          <w:rFonts w:ascii="Calibri" w:hAnsi="Calibri" w:eastAsia="Microsoft YaHei" w:cs="Calibri"/>
          <w:color w:val="9B1C1C"/>
          <w:sz w:val="20"/>
        </w:rPr>
        <w:t>（歌词）</w:t>
      </w:r>
      <w:r>
        <w:rPr>
          <w:rFonts w:ascii="Calibri" w:hAnsi="Calibri" w:eastAsia="Microsoft YaHei" w:cs="Calibri"/>
          <w:color w:val="1F2937"/>
          <w:sz w:val="21"/>
        </w:rPr>
        <w:t>、</w:t>
      </w:r>
      <w:r>
        <w:rPr>
          <w:rFonts w:ascii="Calibri" w:hAnsi="Calibri" w:eastAsia="Microsoft YaHei" w:cs="Calibri"/>
          <w:b/>
          <w:color w:val="0B2545"/>
          <w:sz w:val="21"/>
        </w:rPr>
        <w:t>My parents picked my name according to the Chinese Five Elements theory.</w:t>
      </w:r>
      <w:r>
        <w:rPr>
          <w:rFonts w:ascii="Calibri" w:hAnsi="Calibri" w:eastAsia="Microsoft YaHei" w:cs="Calibri"/>
          <w:color w:val="9B1C1C"/>
          <w:sz w:val="20"/>
        </w:rPr>
        <w:t>（我的父母根据中国五行理论选择了我的名字）</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rank</w:t>
      </w:r>
      <w:r>
        <w:rPr>
          <w:rFonts w:ascii="Calibri" w:hAnsi="Calibri" w:eastAsia="Microsoft YaHei" w:cs="Calibri"/>
          <w:i/>
          <w:color w:val="667085"/>
          <w:sz w:val="19"/>
        </w:rPr>
        <w:t xml:space="preserve">  /ræŋk/</w:t>
      </w:r>
      <w:r>
        <w:rPr>
          <w:rFonts w:ascii="Calibri" w:hAnsi="Calibri" w:eastAsia="Microsoft YaHei" w:cs="Calibri"/>
          <w:color w:val="1F2937"/>
          <w:sz w:val="20"/>
        </w:rPr>
        <w:t xml:space="preserve">  </w:t>
      </w:r>
      <w:r>
        <w:rPr>
          <w:rFonts w:ascii="Calibri" w:hAnsi="Calibri" w:eastAsia="Microsoft YaHei" w:cs="Calibri"/>
          <w:color w:val="1F2937"/>
          <w:sz w:val="20"/>
        </w:rPr>
        <w:t>名词·军衔，社会阶层，排v. 分等级，把...分类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 rank</w:t>
      </w:r>
    </w:p>
    <w:p>
      <w:pPr>
        <w:pStyle w:val="Definition"/>
      </w:pPr>
      <w:r>
        <w:rPr>
          <w:rFonts w:ascii="Calibri" w:hAnsi="Calibri" w:eastAsia="Microsoft YaHei" w:cs="Calibri"/>
          <w:b/>
          <w:color w:val="1F4D78"/>
          <w:sz w:val="21"/>
        </w:rPr>
        <w:t>road map</w:t>
      </w:r>
      <w:r>
        <w:rPr>
          <w:rFonts w:ascii="Calibri" w:hAnsi="Calibri" w:eastAsia="Microsoft YaHei" w:cs="Calibri"/>
          <w:i/>
          <w:color w:val="667085"/>
          <w:sz w:val="19"/>
        </w:rPr>
        <w:t xml:space="preserve">  /rəʊd mæp/</w:t>
      </w:r>
      <w:r>
        <w:rPr>
          <w:rFonts w:ascii="Calibri" w:hAnsi="Calibri" w:eastAsia="Microsoft YaHei" w:cs="Calibri"/>
          <w:color w:val="1F2937"/>
          <w:sz w:val="20"/>
        </w:rPr>
        <w:t xml:space="preserve">  </w:t>
      </w:r>
      <w:r>
        <w:rPr>
          <w:rFonts w:ascii="Calibri" w:hAnsi="Calibri" w:eastAsia="Microsoft YaHei" w:cs="Calibri"/>
          <w:color w:val="1F2937"/>
          <w:sz w:val="20"/>
        </w:rPr>
        <w:t>名词·(尤指为开车者设计的)公路交通图，指南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road map</w:t>
      </w:r>
    </w:p>
    <w:p>
      <w:pPr>
        <w:pStyle w:val="Definition"/>
      </w:pPr>
      <w:r>
        <w:rPr>
          <w:rFonts w:ascii="Calibri" w:hAnsi="Calibri" w:eastAsia="Microsoft YaHei" w:cs="Calibri"/>
          <w:b/>
          <w:color w:val="1F4D78"/>
          <w:sz w:val="21"/>
        </w:rPr>
        <w:t>serene</w:t>
      </w:r>
      <w:r>
        <w:rPr>
          <w:rFonts w:ascii="Calibri" w:hAnsi="Calibri" w:eastAsia="Microsoft YaHei" w:cs="Calibri"/>
          <w:i/>
          <w:color w:val="667085"/>
          <w:sz w:val="19"/>
        </w:rPr>
        <w:t xml:space="preserve">  /sɪˈriːn/</w:t>
      </w:r>
      <w:r>
        <w:rPr>
          <w:rFonts w:ascii="Calibri" w:hAnsi="Calibri" w:eastAsia="Microsoft YaHei" w:cs="Calibri"/>
          <w:color w:val="1F2937"/>
          <w:sz w:val="20"/>
        </w:rPr>
        <w:t xml:space="preserve">  </w:t>
      </w:r>
      <w:r>
        <w:rPr>
          <w:rFonts w:ascii="Calibri" w:hAnsi="Calibri" w:eastAsia="Microsoft YaHei" w:cs="Calibri"/>
          <w:color w:val="1F2937"/>
          <w:sz w:val="20"/>
        </w:rPr>
        <w:t>形容词·宁静的，安详的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matrimony</w:t>
      </w:r>
      <w:r>
        <w:rPr>
          <w:rFonts w:ascii="Calibri" w:hAnsi="Calibri" w:eastAsia="Microsoft YaHei" w:cs="Calibri"/>
          <w:i/>
          <w:color w:val="667085"/>
          <w:sz w:val="19"/>
        </w:rPr>
        <w:t xml:space="preserve">  /ˈmætrɪməni/</w:t>
      </w:r>
      <w:r>
        <w:rPr>
          <w:rFonts w:ascii="Calibri" w:hAnsi="Calibri" w:eastAsia="Microsoft YaHei" w:cs="Calibri"/>
          <w:color w:val="1F2937"/>
          <w:sz w:val="20"/>
        </w:rPr>
        <w:t xml:space="preserve">  </w:t>
      </w:r>
      <w:r>
        <w:rPr>
          <w:rFonts w:ascii="Calibri" w:hAnsi="Calibri" w:eastAsia="Microsoft YaHei" w:cs="Calibri"/>
          <w:color w:val="1F2937"/>
          <w:sz w:val="20"/>
        </w:rPr>
        <w:t>名词·结婚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layout of resume</w:t>
      </w:r>
      <w:r>
        <w:rPr>
          <w:rFonts w:ascii="Calibri" w:hAnsi="Calibri" w:eastAsia="Microsoft YaHei" w:cs="Calibri"/>
          <w:i/>
          <w:color w:val="667085"/>
          <w:sz w:val="19"/>
        </w:rPr>
        <w:t xml:space="preserve">  /ˈleɪaʊt ɒv rɪˈzjuːm/</w:t>
      </w:r>
      <w:r>
        <w:rPr>
          <w:rFonts w:ascii="Calibri" w:hAnsi="Calibri" w:eastAsia="Microsoft YaHei" w:cs="Calibri"/>
          <w:color w:val="1F2937"/>
          <w:sz w:val="20"/>
        </w:rPr>
        <w:t xml:space="preserve">  </w:t>
      </w:r>
      <w:r>
        <w:rPr>
          <w:rFonts w:ascii="Calibri" w:hAnsi="Calibri" w:eastAsia="Microsoft YaHei" w:cs="Calibri"/>
          <w:color w:val="1F2937"/>
          <w:sz w:val="20"/>
        </w:rPr>
        <w:t>短语·简历布局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layout of resume</w:t>
      </w:r>
    </w:p>
    <w:p>
      <w:pPr>
        <w:pStyle w:val="Definition"/>
      </w:pPr>
      <w:r>
        <w:rPr>
          <w:rFonts w:ascii="Calibri" w:hAnsi="Calibri" w:eastAsia="Microsoft YaHei" w:cs="Calibri"/>
          <w:b/>
          <w:color w:val="1F4D78"/>
          <w:sz w:val="21"/>
        </w:rPr>
        <w:t>lyrics</w:t>
      </w:r>
      <w:r>
        <w:rPr>
          <w:rFonts w:ascii="Calibri" w:hAnsi="Calibri" w:eastAsia="Microsoft YaHei" w:cs="Calibri"/>
          <w:i/>
          <w:color w:val="667085"/>
          <w:sz w:val="19"/>
        </w:rPr>
        <w:t xml:space="preserve">  /ˈlɪrɪks/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单词（词性待核）·歌词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My parents picked my name according to the Chinese Five Elements theory.</w:t>
      </w:r>
      <w:r>
        <w:rPr>
          <w:rFonts w:ascii="Calibri" w:hAnsi="Calibri" w:eastAsia="Microsoft YaHei" w:cs="Calibri"/>
          <w:i/>
          <w:color w:val="667085"/>
          <w:sz w:val="19"/>
        </w:rPr>
        <w:t xml:space="preserve">  /maɪ 'peərənts pˈɪkt maɪ neɪm əˈkɔːdɪŋ tuː ðiː ˌʧaɪˈniːz faɪv ˈeləmənts ˈθɪəri/</w:t>
      </w:r>
      <w:r>
        <w:rPr>
          <w:rFonts w:ascii="Calibri" w:hAnsi="Calibri" w:eastAsia="Microsoft YaHei" w:cs="Calibri"/>
          <w:color w:val="1F2937"/>
          <w:sz w:val="20"/>
        </w:rPr>
        <w:t xml:space="preserve">  </w:t>
      </w:r>
      <w:r>
        <w:rPr>
          <w:rFonts w:ascii="Calibri" w:hAnsi="Calibri" w:eastAsia="Microsoft YaHei" w:cs="Calibri"/>
          <w:color w:val="1F2937"/>
          <w:sz w:val="20"/>
        </w:rPr>
        <w:t>例句句型·我的父母根据中国五行理论选择了我的名字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parents picked my name according to the Chinese Five Elements theory.</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13｜陆岑把线索与图纸、路线、工程记录或制度流程交叉比对；程叙留下的便笺把 </w:t>
      </w:r>
      <w:r>
        <w:rPr>
          <w:rFonts w:ascii="Calibri" w:hAnsi="Calibri" w:eastAsia="Microsoft YaHei" w:cs="Calibri"/>
          <w:b/>
          <w:color w:val="0B2545"/>
          <w:sz w:val="21"/>
        </w:rPr>
        <w:t>snake</w:t>
      </w:r>
      <w:r>
        <w:rPr>
          <w:rFonts w:ascii="Calibri" w:hAnsi="Calibri" w:eastAsia="Microsoft YaHei" w:cs="Calibri"/>
          <w:color w:val="9B1C1C"/>
          <w:sz w:val="20"/>
        </w:rPr>
        <w:t>（蛇）</w:t>
      </w:r>
      <w:r>
        <w:rPr>
          <w:rFonts w:ascii="Calibri" w:hAnsi="Calibri" w:eastAsia="Microsoft YaHei" w:cs="Calibri"/>
          <w:color w:val="1F2937"/>
          <w:sz w:val="21"/>
        </w:rPr>
        <w:t>、</w:t>
      </w:r>
      <w:r>
        <w:rPr>
          <w:rFonts w:ascii="Calibri" w:hAnsi="Calibri" w:eastAsia="Microsoft YaHei" w:cs="Calibri"/>
          <w:b/>
          <w:color w:val="0B2545"/>
          <w:sz w:val="21"/>
        </w:rPr>
        <w:t>theme park</w:t>
      </w:r>
      <w:r>
        <w:rPr>
          <w:rFonts w:ascii="Calibri" w:hAnsi="Calibri" w:eastAsia="Microsoft YaHei" w:cs="Calibri"/>
          <w:color w:val="9B1C1C"/>
          <w:sz w:val="20"/>
        </w:rPr>
        <w:t>（主题公园）</w:t>
      </w:r>
      <w:r>
        <w:rPr>
          <w:rFonts w:ascii="Calibri" w:hAnsi="Calibri" w:eastAsia="Microsoft YaHei" w:cs="Calibri"/>
          <w:color w:val="1F2937"/>
          <w:sz w:val="21"/>
        </w:rPr>
        <w:t>、</w:t>
      </w:r>
      <w:r>
        <w:rPr>
          <w:rFonts w:ascii="Calibri" w:hAnsi="Calibri" w:eastAsia="Microsoft YaHei" w:cs="Calibri"/>
          <w:b/>
          <w:color w:val="0B2545"/>
          <w:sz w:val="21"/>
        </w:rPr>
        <w:t>smile</w:t>
      </w:r>
      <w:r>
        <w:rPr>
          <w:rFonts w:ascii="Calibri" w:hAnsi="Calibri" w:eastAsia="Microsoft YaHei" w:cs="Calibri"/>
          <w:color w:val="9B1C1C"/>
          <w:sz w:val="20"/>
        </w:rPr>
        <w:t>（微笑，笑容vi. 微笑，露出笑容）</w:t>
      </w:r>
      <w:r>
        <w:rPr>
          <w:rFonts w:ascii="Calibri" w:hAnsi="Calibri" w:eastAsia="Microsoft YaHei" w:cs="Calibri"/>
          <w:color w:val="1F2937"/>
          <w:sz w:val="21"/>
        </w:rPr>
        <w:t>、</w:t>
      </w:r>
      <w:r>
        <w:rPr>
          <w:rFonts w:ascii="Calibri" w:hAnsi="Calibri" w:eastAsia="Microsoft YaHei" w:cs="Calibri"/>
          <w:b/>
          <w:color w:val="0B2545"/>
          <w:sz w:val="21"/>
        </w:rPr>
        <w:t>misery</w:t>
      </w:r>
      <w:r>
        <w:rPr>
          <w:rFonts w:ascii="Calibri" w:hAnsi="Calibri" w:eastAsia="Microsoft YaHei" w:cs="Calibri"/>
          <w:color w:val="9B1C1C"/>
          <w:sz w:val="20"/>
        </w:rPr>
        <w:t>（痛苦，悲惨，不幸）</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local owners</w:t>
      </w:r>
      <w:r>
        <w:rPr>
          <w:rFonts w:ascii="Calibri" w:hAnsi="Calibri" w:eastAsia="Microsoft YaHei" w:cs="Calibri"/>
          <w:color w:val="9B1C1C"/>
          <w:sz w:val="20"/>
        </w:rPr>
        <w:t>（当地所有者）</w:t>
      </w:r>
      <w:r>
        <w:rPr>
          <w:rFonts w:ascii="Calibri" w:hAnsi="Calibri" w:eastAsia="Microsoft YaHei" w:cs="Calibri"/>
          <w:color w:val="1F2937"/>
          <w:sz w:val="21"/>
        </w:rPr>
        <w:t>、</w:t>
      </w:r>
      <w:r>
        <w:rPr>
          <w:rFonts w:ascii="Calibri" w:hAnsi="Calibri" w:eastAsia="Microsoft YaHei" w:cs="Calibri"/>
          <w:b/>
          <w:color w:val="0B2545"/>
          <w:sz w:val="21"/>
        </w:rPr>
        <w:t>methods</w:t>
      </w:r>
      <w:r>
        <w:rPr>
          <w:rFonts w:ascii="Calibri" w:hAnsi="Calibri" w:eastAsia="Microsoft YaHei" w:cs="Calibri"/>
          <w:color w:val="9B1C1C"/>
          <w:sz w:val="20"/>
        </w:rPr>
        <w:t>（方法，方式，研究方法(method的复数)）</w:t>
      </w:r>
      <w:r>
        <w:rPr>
          <w:rFonts w:ascii="Calibri" w:hAnsi="Calibri" w:eastAsia="Microsoft YaHei" w:cs="Calibri"/>
          <w:color w:val="1F2937"/>
          <w:sz w:val="21"/>
        </w:rPr>
        <w:t>、</w:t>
      </w:r>
      <w:r>
        <w:rPr>
          <w:rFonts w:ascii="Calibri" w:hAnsi="Calibri" w:eastAsia="Microsoft YaHei" w:cs="Calibri"/>
          <w:b/>
          <w:color w:val="0B2545"/>
          <w:sz w:val="21"/>
        </w:rPr>
        <w:t>No one likes foggy weather.It's a big problem for the traffic.</w:t>
      </w:r>
      <w:r>
        <w:rPr>
          <w:rFonts w:ascii="Calibri" w:hAnsi="Calibri" w:eastAsia="Microsoft YaHei" w:cs="Calibri"/>
          <w:color w:val="9B1C1C"/>
          <w:sz w:val="20"/>
        </w:rPr>
        <w:t>（没有人喜欢雾天。大雾对交通来说是个大问题）</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snake</w:t>
      </w:r>
      <w:r>
        <w:rPr>
          <w:rFonts w:ascii="Calibri" w:hAnsi="Calibri" w:eastAsia="Microsoft YaHei" w:cs="Calibri"/>
          <w:i/>
          <w:color w:val="667085"/>
          <w:sz w:val="19"/>
        </w:rPr>
        <w:t xml:space="preserve">  /sneɪk/</w:t>
      </w:r>
      <w:r>
        <w:rPr>
          <w:rFonts w:ascii="Calibri" w:hAnsi="Calibri" w:eastAsia="Microsoft YaHei" w:cs="Calibri"/>
          <w:color w:val="1F2937"/>
          <w:sz w:val="20"/>
        </w:rPr>
        <w:t xml:space="preserve">  </w:t>
      </w:r>
      <w:r>
        <w:rPr>
          <w:rFonts w:ascii="Calibri" w:hAnsi="Calibri" w:eastAsia="Microsoft YaHei" w:cs="Calibri"/>
          <w:color w:val="1F2937"/>
          <w:sz w:val="20"/>
        </w:rPr>
        <w:t>名词·蛇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lizard and snake</w:t>
      </w:r>
    </w:p>
    <w:p>
      <w:pPr>
        <w:pStyle w:val="Definition"/>
      </w:pPr>
      <w:r>
        <w:rPr>
          <w:rFonts w:ascii="Calibri" w:hAnsi="Calibri" w:eastAsia="Microsoft YaHei" w:cs="Calibri"/>
          <w:b/>
          <w:color w:val="1F4D78"/>
          <w:sz w:val="21"/>
        </w:rPr>
        <w:t>theme park</w:t>
      </w:r>
      <w:r>
        <w:rPr>
          <w:rFonts w:ascii="Calibri" w:hAnsi="Calibri" w:eastAsia="Microsoft YaHei" w:cs="Calibri"/>
          <w:i/>
          <w:color w:val="667085"/>
          <w:sz w:val="19"/>
        </w:rPr>
        <w:t xml:space="preserve">  /θiːm pɑːk/</w:t>
      </w:r>
      <w:r>
        <w:rPr>
          <w:rFonts w:ascii="Calibri" w:hAnsi="Calibri" w:eastAsia="Microsoft YaHei" w:cs="Calibri"/>
          <w:color w:val="1F2937"/>
          <w:sz w:val="20"/>
        </w:rPr>
        <w:t xml:space="preserve">  </w:t>
      </w:r>
      <w:r>
        <w:rPr>
          <w:rFonts w:ascii="Calibri" w:hAnsi="Calibri" w:eastAsia="Microsoft YaHei" w:cs="Calibri"/>
          <w:color w:val="1F2937"/>
          <w:sz w:val="20"/>
        </w:rPr>
        <w:t>名词·主题公园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theme park</w:t>
      </w:r>
    </w:p>
    <w:p>
      <w:pPr>
        <w:pStyle w:val="Definition"/>
      </w:pPr>
      <w:r>
        <w:rPr>
          <w:rFonts w:ascii="Calibri" w:hAnsi="Calibri" w:eastAsia="Microsoft YaHei" w:cs="Calibri"/>
          <w:b/>
          <w:color w:val="1F4D78"/>
          <w:sz w:val="21"/>
        </w:rPr>
        <w:t>smile</w:t>
      </w:r>
      <w:r>
        <w:rPr>
          <w:rFonts w:ascii="Calibri" w:hAnsi="Calibri" w:eastAsia="Microsoft YaHei" w:cs="Calibri"/>
          <w:i/>
          <w:color w:val="667085"/>
          <w:sz w:val="19"/>
        </w:rPr>
        <w:t xml:space="preserve">  /smaɪl/</w:t>
      </w:r>
      <w:r>
        <w:rPr>
          <w:rFonts w:ascii="Calibri" w:hAnsi="Calibri" w:eastAsia="Microsoft YaHei" w:cs="Calibri"/>
          <w:color w:val="1F2937"/>
          <w:sz w:val="20"/>
        </w:rPr>
        <w:t xml:space="preserve">  </w:t>
      </w:r>
      <w:r>
        <w:rPr>
          <w:rFonts w:ascii="Calibri" w:hAnsi="Calibri" w:eastAsia="Microsoft YaHei" w:cs="Calibri"/>
          <w:color w:val="1F2937"/>
          <w:sz w:val="20"/>
        </w:rPr>
        <w:t>名词·微笑，笑容vi. 微笑，露出笑容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misery</w:t>
      </w:r>
      <w:r>
        <w:rPr>
          <w:rFonts w:ascii="Calibri" w:hAnsi="Calibri" w:eastAsia="Microsoft YaHei" w:cs="Calibri"/>
          <w:i/>
          <w:color w:val="667085"/>
          <w:sz w:val="19"/>
        </w:rPr>
        <w:t xml:space="preserve">  /ˈmɪzəri/</w:t>
      </w:r>
      <w:r>
        <w:rPr>
          <w:rFonts w:ascii="Calibri" w:hAnsi="Calibri" w:eastAsia="Microsoft YaHei" w:cs="Calibri"/>
          <w:color w:val="1F2937"/>
          <w:sz w:val="20"/>
        </w:rPr>
        <w:t xml:space="preserve">  </w:t>
      </w:r>
      <w:r>
        <w:rPr>
          <w:rFonts w:ascii="Calibri" w:hAnsi="Calibri" w:eastAsia="Microsoft YaHei" w:cs="Calibri"/>
          <w:color w:val="1F2937"/>
          <w:sz w:val="20"/>
        </w:rPr>
        <w:t>名词·痛苦，悲惨，不幸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local owners</w:t>
      </w:r>
      <w:r>
        <w:rPr>
          <w:rFonts w:ascii="Calibri" w:hAnsi="Calibri" w:eastAsia="Microsoft YaHei" w:cs="Calibri"/>
          <w:i/>
          <w:color w:val="667085"/>
          <w:sz w:val="19"/>
        </w:rPr>
        <w:t xml:space="preserve">  /ˈləʊkəl ˈəʊnəz/</w:t>
      </w:r>
      <w:r>
        <w:rPr>
          <w:rFonts w:ascii="Calibri" w:hAnsi="Calibri" w:eastAsia="Microsoft YaHei" w:cs="Calibri"/>
          <w:color w:val="1F2937"/>
          <w:sz w:val="20"/>
        </w:rPr>
        <w:t xml:space="preserve">  </w:t>
      </w:r>
      <w:r>
        <w:rPr>
          <w:rFonts w:ascii="Calibri" w:hAnsi="Calibri" w:eastAsia="Microsoft YaHei" w:cs="Calibri"/>
          <w:color w:val="1F2937"/>
          <w:sz w:val="20"/>
        </w:rPr>
        <w:t>短语·当地所有者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owners</w:t>
      </w:r>
    </w:p>
    <w:p>
      <w:pPr>
        <w:pStyle w:val="Definition"/>
      </w:pPr>
      <w:r>
        <w:rPr>
          <w:rFonts w:ascii="Calibri" w:hAnsi="Calibri" w:eastAsia="Microsoft YaHei" w:cs="Calibri"/>
          <w:b/>
          <w:color w:val="1F4D78"/>
          <w:sz w:val="21"/>
        </w:rPr>
        <w:t>methods</w:t>
      </w:r>
      <w:r>
        <w:rPr>
          <w:rFonts w:ascii="Calibri" w:hAnsi="Calibri" w:eastAsia="Microsoft YaHei" w:cs="Calibri"/>
          <w:i/>
          <w:color w:val="667085"/>
          <w:sz w:val="19"/>
        </w:rPr>
        <w:t xml:space="preserve">  /ˈmeθədz/</w:t>
      </w:r>
      <w:r>
        <w:rPr>
          <w:rFonts w:ascii="Calibri" w:hAnsi="Calibri" w:eastAsia="Microsoft YaHei" w:cs="Calibri"/>
          <w:color w:val="1F2937"/>
          <w:sz w:val="20"/>
        </w:rPr>
        <w:t xml:space="preserve">  </w:t>
      </w:r>
      <w:r>
        <w:rPr>
          <w:rFonts w:ascii="Calibri" w:hAnsi="Calibri" w:eastAsia="Microsoft YaHei" w:cs="Calibri"/>
          <w:color w:val="1F2937"/>
          <w:sz w:val="20"/>
        </w:rPr>
        <w:t>名词·方法，方式，研究方法(method的复数)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assessment methods</w:t>
      </w:r>
    </w:p>
    <w:p>
      <w:pPr>
        <w:pStyle w:val="Definition"/>
      </w:pPr>
      <w:r>
        <w:rPr>
          <w:rFonts w:ascii="Calibri" w:hAnsi="Calibri" w:eastAsia="Microsoft YaHei" w:cs="Calibri"/>
          <w:b/>
          <w:color w:val="1F4D78"/>
          <w:sz w:val="21"/>
        </w:rPr>
        <w:t>No one likes foggy weather.It's a big problem for the traffic.</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例句句型·没有人喜欢雾天。大雾对交通来说是个大问题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 one likes foggy weather.It's a big problem for the traffic.</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14｜二人发现线索既支持当前假设，也留下一个不能忽略的反证；审讯记录把 </w:t>
      </w:r>
      <w:r>
        <w:rPr>
          <w:rFonts w:ascii="Calibri" w:hAnsi="Calibri" w:eastAsia="Microsoft YaHei" w:cs="Calibri"/>
          <w:b/>
          <w:color w:val="0B2545"/>
          <w:sz w:val="21"/>
        </w:rPr>
        <w:t>tomato</w:t>
      </w:r>
      <w:r>
        <w:rPr>
          <w:rFonts w:ascii="Calibri" w:hAnsi="Calibri" w:eastAsia="Microsoft YaHei" w:cs="Calibri"/>
          <w:color w:val="9B1C1C"/>
          <w:sz w:val="20"/>
        </w:rPr>
        <w:t>（西红柿）</w:t>
      </w:r>
      <w:r>
        <w:rPr>
          <w:rFonts w:ascii="Calibri" w:hAnsi="Calibri" w:eastAsia="Microsoft YaHei" w:cs="Calibri"/>
          <w:color w:val="1F2937"/>
          <w:sz w:val="21"/>
        </w:rPr>
        <w:t>、</w:t>
      </w:r>
      <w:r>
        <w:rPr>
          <w:rFonts w:ascii="Calibri" w:hAnsi="Calibri" w:eastAsia="Microsoft YaHei" w:cs="Calibri"/>
          <w:b/>
          <w:color w:val="0B2545"/>
          <w:sz w:val="21"/>
        </w:rPr>
        <w:t>adolescent</w:t>
      </w:r>
      <w:r>
        <w:rPr>
          <w:rFonts w:ascii="Calibri" w:hAnsi="Calibri" w:eastAsia="Microsoft YaHei" w:cs="Calibri"/>
          <w:color w:val="9B1C1C"/>
          <w:sz w:val="20"/>
        </w:rPr>
        <w:t>（青少年a. 青春期的，青少年的）</w:t>
      </w:r>
      <w:r>
        <w:rPr>
          <w:rFonts w:ascii="Calibri" w:hAnsi="Calibri" w:eastAsia="Microsoft YaHei" w:cs="Calibri"/>
          <w:color w:val="1F2937"/>
          <w:sz w:val="21"/>
        </w:rPr>
        <w:t>、</w:t>
      </w:r>
      <w:r>
        <w:rPr>
          <w:rFonts w:ascii="Calibri" w:hAnsi="Calibri" w:eastAsia="Microsoft YaHei" w:cs="Calibri"/>
          <w:b/>
          <w:color w:val="0B2545"/>
          <w:sz w:val="21"/>
        </w:rPr>
        <w:t>steamer</w:t>
      </w:r>
      <w:r>
        <w:rPr>
          <w:rFonts w:ascii="Calibri" w:hAnsi="Calibri" w:eastAsia="Microsoft YaHei" w:cs="Calibri"/>
          <w:color w:val="9B1C1C"/>
          <w:sz w:val="20"/>
        </w:rPr>
        <w:t>（蒸笼，汽锅，汽船，轮船）</w:t>
      </w:r>
      <w:r>
        <w:rPr>
          <w:rFonts w:ascii="Calibri" w:hAnsi="Calibri" w:eastAsia="Microsoft YaHei" w:cs="Calibri"/>
          <w:color w:val="1F2937"/>
          <w:sz w:val="21"/>
        </w:rPr>
        <w:t>、</w:t>
      </w:r>
      <w:r>
        <w:rPr>
          <w:rFonts w:ascii="Calibri" w:hAnsi="Calibri" w:eastAsia="Microsoft YaHei" w:cs="Calibri"/>
          <w:b/>
          <w:color w:val="0B2545"/>
          <w:sz w:val="21"/>
        </w:rPr>
        <w:t>multifunction</w:t>
      </w:r>
      <w:r>
        <w:rPr>
          <w:rFonts w:ascii="Calibri" w:hAnsi="Calibri" w:eastAsia="Microsoft YaHei" w:cs="Calibri"/>
          <w:color w:val="9B1C1C"/>
          <w:sz w:val="20"/>
        </w:rPr>
        <w:t>（多功能的）</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made of concrete</w:t>
      </w:r>
      <w:r>
        <w:rPr>
          <w:rFonts w:ascii="Calibri" w:hAnsi="Calibri" w:eastAsia="Microsoft YaHei" w:cs="Calibri"/>
          <w:color w:val="9B1C1C"/>
          <w:sz w:val="20"/>
        </w:rPr>
        <w:t>（混凝土的构成）</w:t>
      </w:r>
      <w:r>
        <w:rPr>
          <w:rFonts w:ascii="Calibri" w:hAnsi="Calibri" w:eastAsia="Microsoft YaHei" w:cs="Calibri"/>
          <w:color w:val="1F2937"/>
          <w:sz w:val="21"/>
        </w:rPr>
        <w:t>、</w:t>
      </w:r>
      <w:r>
        <w:rPr>
          <w:rFonts w:ascii="Calibri" w:hAnsi="Calibri" w:eastAsia="Microsoft YaHei" w:cs="Calibri"/>
          <w:b/>
          <w:color w:val="0B2545"/>
          <w:sz w:val="21"/>
        </w:rPr>
        <w:t>nights</w:t>
      </w:r>
      <w:r>
        <w:rPr>
          <w:rFonts w:ascii="Calibri" w:hAnsi="Calibri" w:eastAsia="Microsoft YaHei" w:cs="Calibri"/>
          <w:color w:val="9B1C1C"/>
          <w:sz w:val="20"/>
        </w:rPr>
        <w:t>（夜）</w:t>
      </w:r>
      <w:r>
        <w:rPr>
          <w:rFonts w:ascii="Calibri" w:hAnsi="Calibri" w:eastAsia="Microsoft YaHei" w:cs="Calibri"/>
          <w:color w:val="1F2937"/>
          <w:sz w:val="21"/>
        </w:rPr>
        <w:t>、</w:t>
      </w:r>
      <w:r>
        <w:rPr>
          <w:rFonts w:ascii="Calibri" w:hAnsi="Calibri" w:eastAsia="Microsoft YaHei" w:cs="Calibri"/>
          <w:b/>
          <w:color w:val="0B2545"/>
          <w:sz w:val="21"/>
        </w:rPr>
        <w:t>The rice terraces in Yuanyang are spectacularly beautiful.</w:t>
      </w:r>
      <w:r>
        <w:rPr>
          <w:rFonts w:ascii="Calibri" w:hAnsi="Calibri" w:eastAsia="Microsoft YaHei" w:cs="Calibri"/>
          <w:color w:val="9B1C1C"/>
          <w:sz w:val="20"/>
        </w:rPr>
        <w:t>（元阳梯田壮观美丽）</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tomato</w:t>
      </w:r>
      <w:r>
        <w:rPr>
          <w:rFonts w:ascii="Calibri" w:hAnsi="Calibri" w:eastAsia="Microsoft YaHei" w:cs="Calibri"/>
          <w:i/>
          <w:color w:val="667085"/>
          <w:sz w:val="19"/>
        </w:rPr>
        <w:t xml:space="preserve">  /təˈmɑːtəʊ/</w:t>
      </w:r>
      <w:r>
        <w:rPr>
          <w:rFonts w:ascii="Calibri" w:hAnsi="Calibri" w:eastAsia="Microsoft YaHei" w:cs="Calibri"/>
          <w:color w:val="1F2937"/>
          <w:sz w:val="20"/>
        </w:rPr>
        <w:t xml:space="preserve">  </w:t>
      </w:r>
      <w:r>
        <w:rPr>
          <w:rFonts w:ascii="Calibri" w:hAnsi="Calibri" w:eastAsia="Microsoft YaHei" w:cs="Calibri"/>
          <w:color w:val="1F2937"/>
          <w:sz w:val="20"/>
        </w:rPr>
        <w:t>名词·西红柿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tomato juice</w:t>
      </w:r>
    </w:p>
    <w:p>
      <w:pPr>
        <w:pStyle w:val="Definition"/>
      </w:pPr>
      <w:r>
        <w:rPr>
          <w:rFonts w:ascii="Calibri" w:hAnsi="Calibri" w:eastAsia="Microsoft YaHei" w:cs="Calibri"/>
          <w:b/>
          <w:color w:val="1F4D78"/>
          <w:sz w:val="21"/>
        </w:rPr>
        <w:t>adolescent</w:t>
      </w:r>
      <w:r>
        <w:rPr>
          <w:rFonts w:ascii="Calibri" w:hAnsi="Calibri" w:eastAsia="Microsoft YaHei" w:cs="Calibri"/>
          <w:i/>
          <w:color w:val="667085"/>
          <w:sz w:val="19"/>
        </w:rPr>
        <w:t xml:space="preserve">  /ˌædəʊˈlɛsnt/</w:t>
      </w:r>
      <w:r>
        <w:rPr>
          <w:rFonts w:ascii="Calibri" w:hAnsi="Calibri" w:eastAsia="Microsoft YaHei" w:cs="Calibri"/>
          <w:color w:val="1F2937"/>
          <w:sz w:val="20"/>
        </w:rPr>
        <w:t xml:space="preserve">  </w:t>
      </w:r>
      <w:r>
        <w:rPr>
          <w:rFonts w:ascii="Calibri" w:hAnsi="Calibri" w:eastAsia="Microsoft YaHei" w:cs="Calibri"/>
          <w:color w:val="1F2937"/>
          <w:sz w:val="20"/>
        </w:rPr>
        <w:t>名词·青少年a. 青春期的，青少年的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steamer</w:t>
      </w:r>
      <w:r>
        <w:rPr>
          <w:rFonts w:ascii="Calibri" w:hAnsi="Calibri" w:eastAsia="Microsoft YaHei" w:cs="Calibri"/>
          <w:i/>
          <w:color w:val="667085"/>
          <w:sz w:val="19"/>
        </w:rPr>
        <w:t xml:space="preserve">  /ˈstiːmə/</w:t>
      </w:r>
      <w:r>
        <w:rPr>
          <w:rFonts w:ascii="Calibri" w:hAnsi="Calibri" w:eastAsia="Microsoft YaHei" w:cs="Calibri"/>
          <w:color w:val="1F2937"/>
          <w:sz w:val="20"/>
        </w:rPr>
        <w:t xml:space="preserve">  </w:t>
      </w:r>
      <w:r>
        <w:rPr>
          <w:rFonts w:ascii="Calibri" w:hAnsi="Calibri" w:eastAsia="Microsoft YaHei" w:cs="Calibri"/>
          <w:color w:val="1F2937"/>
          <w:sz w:val="20"/>
        </w:rPr>
        <w:t>名词·蒸笼，汽锅，汽船，轮船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multifunction</w:t>
      </w:r>
      <w:r>
        <w:rPr>
          <w:rFonts w:ascii="Calibri" w:hAnsi="Calibri" w:eastAsia="Microsoft YaHei" w:cs="Calibri"/>
          <w:i/>
          <w:color w:val="667085"/>
          <w:sz w:val="19"/>
        </w:rPr>
        <w:t xml:space="preserve">  /ˌmʌltɪˈfʌŋkʃən/</w:t>
      </w:r>
      <w:r>
        <w:rPr>
          <w:rFonts w:ascii="Calibri" w:hAnsi="Calibri" w:eastAsia="Microsoft YaHei" w:cs="Calibri"/>
          <w:color w:val="1F2937"/>
          <w:sz w:val="20"/>
        </w:rPr>
        <w:t xml:space="preserve">  </w:t>
      </w:r>
      <w:r>
        <w:rPr>
          <w:rFonts w:ascii="Calibri" w:hAnsi="Calibri" w:eastAsia="Microsoft YaHei" w:cs="Calibri"/>
          <w:color w:val="1F2937"/>
          <w:sz w:val="20"/>
        </w:rPr>
        <w:t>名词·多功能的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made of concrete</w:t>
      </w:r>
      <w:r>
        <w:rPr>
          <w:rFonts w:ascii="Calibri" w:hAnsi="Calibri" w:eastAsia="Microsoft YaHei" w:cs="Calibri"/>
          <w:i/>
          <w:color w:val="667085"/>
          <w:sz w:val="19"/>
        </w:rPr>
        <w:t xml:space="preserve">  /mˈeɪd ɒv ˈkɒnkriːt/</w:t>
      </w:r>
      <w:r>
        <w:rPr>
          <w:rFonts w:ascii="Calibri" w:hAnsi="Calibri" w:eastAsia="Microsoft YaHei" w:cs="Calibri"/>
          <w:color w:val="1F2937"/>
          <w:sz w:val="20"/>
        </w:rPr>
        <w:t xml:space="preserve">  </w:t>
      </w:r>
      <w:r>
        <w:rPr>
          <w:rFonts w:ascii="Calibri" w:hAnsi="Calibri" w:eastAsia="Microsoft YaHei" w:cs="Calibri"/>
          <w:color w:val="1F2937"/>
          <w:sz w:val="20"/>
        </w:rPr>
        <w:t>短语·混凝土的构成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made of concrete</w:t>
      </w:r>
    </w:p>
    <w:p>
      <w:pPr>
        <w:pStyle w:val="Definition"/>
      </w:pPr>
      <w:r>
        <w:rPr>
          <w:rFonts w:ascii="Calibri" w:hAnsi="Calibri" w:eastAsia="Microsoft YaHei" w:cs="Calibri"/>
          <w:b/>
          <w:color w:val="1F4D78"/>
          <w:sz w:val="21"/>
        </w:rPr>
        <w:t>nights</w:t>
      </w:r>
      <w:r>
        <w:rPr>
          <w:rFonts w:ascii="Calibri" w:hAnsi="Calibri" w:eastAsia="Microsoft YaHei" w:cs="Calibri"/>
          <w:i/>
          <w:color w:val="667085"/>
          <w:sz w:val="19"/>
        </w:rPr>
        <w:t xml:space="preserve">  /naɪts/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four nights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The rice terraces in Yuanyang are spectacularly beautiful.</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例句句型·元阳梯田壮观美丽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rice terraces in Yuanyang are spectacularly beautiful.</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IPA待核：无法由可靠词典或全部已解析组件生成；未解析发音组件：Yuanyang；音标待核：未找到可追溯英式读音，不编造</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15｜他们据此锁定证人，同时保留线索尚未证明的范围；监听片段中先后响起 </w:t>
      </w:r>
      <w:r>
        <w:rPr>
          <w:rFonts w:ascii="Calibri" w:hAnsi="Calibri" w:eastAsia="Microsoft YaHei" w:cs="Calibri"/>
          <w:b/>
          <w:color w:val="0B2545"/>
          <w:sz w:val="21"/>
        </w:rPr>
        <w:t>transport</w:t>
      </w:r>
      <w:r>
        <w:rPr>
          <w:rFonts w:ascii="Calibri" w:hAnsi="Calibri" w:eastAsia="Microsoft YaHei" w:cs="Calibri"/>
          <w:color w:val="9B1C1C"/>
          <w:sz w:val="20"/>
        </w:rPr>
        <w:t>（运输 vt. 运输）</w:t>
      </w:r>
      <w:r>
        <w:rPr>
          <w:rFonts w:ascii="Calibri" w:hAnsi="Calibri" w:eastAsia="Microsoft YaHei" w:cs="Calibri"/>
          <w:color w:val="1F2937"/>
          <w:sz w:val="21"/>
        </w:rPr>
        <w:t>、</w:t>
      </w:r>
      <w:r>
        <w:rPr>
          <w:rFonts w:ascii="Calibri" w:hAnsi="Calibri" w:eastAsia="Microsoft YaHei" w:cs="Calibri"/>
          <w:b/>
          <w:color w:val="0B2545"/>
          <w:sz w:val="21"/>
        </w:rPr>
        <w:t>auditory</w:t>
      </w:r>
      <w:r>
        <w:rPr>
          <w:rFonts w:ascii="Calibri" w:hAnsi="Calibri" w:eastAsia="Microsoft YaHei" w:cs="Calibri"/>
          <w:color w:val="9B1C1C"/>
          <w:sz w:val="20"/>
        </w:rPr>
        <w:t>（听众，礼堂）</w:t>
      </w:r>
      <w:r>
        <w:rPr>
          <w:rFonts w:ascii="Calibri" w:hAnsi="Calibri" w:eastAsia="Microsoft YaHei" w:cs="Calibri"/>
          <w:color w:val="1F2937"/>
          <w:sz w:val="21"/>
        </w:rPr>
        <w:t>、</w:t>
      </w:r>
      <w:r>
        <w:rPr>
          <w:rFonts w:ascii="Calibri" w:hAnsi="Calibri" w:eastAsia="Microsoft YaHei" w:cs="Calibri"/>
          <w:b/>
          <w:color w:val="0B2545"/>
          <w:sz w:val="21"/>
        </w:rPr>
        <w:t>tenor</w:t>
      </w:r>
      <w:r>
        <w:rPr>
          <w:rFonts w:ascii="Calibri" w:hAnsi="Calibri" w:eastAsia="Microsoft YaHei" w:cs="Calibri"/>
          <w:color w:val="9B1C1C"/>
          <w:sz w:val="20"/>
        </w:rPr>
        <w:t>（(支票)限期，男高音歌唱家，进程，大意）</w:t>
      </w:r>
      <w:r>
        <w:rPr>
          <w:rFonts w:ascii="Calibri" w:hAnsi="Calibri" w:eastAsia="Microsoft YaHei" w:cs="Calibri"/>
          <w:color w:val="1F2937"/>
          <w:sz w:val="21"/>
        </w:rPr>
        <w:t>、</w:t>
      </w:r>
      <w:r>
        <w:rPr>
          <w:rFonts w:ascii="Calibri" w:hAnsi="Calibri" w:eastAsia="Microsoft YaHei" w:cs="Calibri"/>
          <w:b/>
          <w:color w:val="0B2545"/>
          <w:sz w:val="21"/>
        </w:rPr>
        <w:t>ninth</w:t>
      </w:r>
      <w:r>
        <w:rPr>
          <w:rFonts w:ascii="Calibri" w:hAnsi="Calibri" w:eastAsia="Microsoft YaHei" w:cs="Calibri"/>
          <w:color w:val="9B1C1C"/>
          <w:sz w:val="20"/>
        </w:rPr>
        <w:t>（第九，九分之一）</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manage the traffic flow</w:t>
      </w:r>
      <w:r>
        <w:rPr>
          <w:rFonts w:ascii="Calibri" w:hAnsi="Calibri" w:eastAsia="Microsoft YaHei" w:cs="Calibri"/>
          <w:color w:val="9B1C1C"/>
          <w:sz w:val="20"/>
        </w:rPr>
        <w:t>（管理交通流量）</w:t>
      </w:r>
      <w:r>
        <w:rPr>
          <w:rFonts w:ascii="Calibri" w:hAnsi="Calibri" w:eastAsia="Microsoft YaHei" w:cs="Calibri"/>
          <w:color w:val="1F2937"/>
          <w:sz w:val="21"/>
        </w:rPr>
        <w:t>、</w:t>
      </w:r>
      <w:r>
        <w:rPr>
          <w:rFonts w:ascii="Calibri" w:hAnsi="Calibri" w:eastAsia="Microsoft YaHei" w:cs="Calibri"/>
          <w:b/>
          <w:color w:val="0B2545"/>
          <w:sz w:val="21"/>
        </w:rPr>
        <w:t>outgoing</w:t>
      </w:r>
      <w:r>
        <w:rPr>
          <w:rFonts w:ascii="Calibri" w:hAnsi="Calibri" w:eastAsia="Microsoft YaHei" w:cs="Calibri"/>
          <w:color w:val="9B1C1C"/>
          <w:sz w:val="20"/>
        </w:rPr>
        <w:t>（外向的）</w:t>
      </w:r>
      <w:r>
        <w:rPr>
          <w:rFonts w:ascii="Calibri" w:hAnsi="Calibri" w:eastAsia="Microsoft YaHei" w:cs="Calibri"/>
          <w:color w:val="1F2937"/>
          <w:sz w:val="21"/>
        </w:rPr>
        <w:t>、</w:t>
      </w:r>
      <w:r>
        <w:rPr>
          <w:rFonts w:ascii="Calibri" w:hAnsi="Calibri" w:eastAsia="Microsoft YaHei" w:cs="Calibri"/>
          <w:b/>
          <w:color w:val="0B2545"/>
          <w:sz w:val="21"/>
        </w:rPr>
        <w:t>There's a cafe in my city which many foreigners like to frequent.I go there from time to time to interact with them to practise my English.</w:t>
      </w:r>
      <w:r>
        <w:rPr>
          <w:rFonts w:ascii="Calibri" w:hAnsi="Calibri" w:eastAsia="Microsoft YaHei" w:cs="Calibri"/>
          <w:color w:val="9B1C1C"/>
          <w:sz w:val="20"/>
        </w:rPr>
        <w:t>（在我的城市里有一家许多外国人喜欢光顾的咖啡馆。我偶尔会去那里和他们互动交流，练习我的英语）</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transport</w:t>
      </w:r>
      <w:r>
        <w:rPr>
          <w:rFonts w:ascii="Calibri" w:hAnsi="Calibri" w:eastAsia="Microsoft YaHei" w:cs="Calibri"/>
          <w:i/>
          <w:color w:val="667085"/>
          <w:sz w:val="19"/>
        </w:rPr>
        <w:t xml:space="preserve">  /ˈtrænspɔːt/</w:t>
      </w:r>
      <w:r>
        <w:rPr>
          <w:rFonts w:ascii="Calibri" w:hAnsi="Calibri" w:eastAsia="Microsoft YaHei" w:cs="Calibri"/>
          <w:color w:val="1F2937"/>
          <w:sz w:val="20"/>
        </w:rPr>
        <w:t xml:space="preserve">  </w:t>
      </w:r>
      <w:r>
        <w:rPr>
          <w:rFonts w:ascii="Calibri" w:hAnsi="Calibri" w:eastAsia="Microsoft YaHei" w:cs="Calibri"/>
          <w:color w:val="1F2937"/>
          <w:sz w:val="20"/>
        </w:rPr>
        <w:t>名词·运输 vt. 运输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public transport</w:t>
      </w:r>
    </w:p>
    <w:p>
      <w:pPr>
        <w:pStyle w:val="Definition"/>
      </w:pPr>
      <w:r>
        <w:rPr>
          <w:rFonts w:ascii="Calibri" w:hAnsi="Calibri" w:eastAsia="Microsoft YaHei" w:cs="Calibri"/>
          <w:b/>
          <w:color w:val="1F4D78"/>
          <w:sz w:val="21"/>
        </w:rPr>
        <w:t>auditory</w:t>
      </w:r>
      <w:r>
        <w:rPr>
          <w:rFonts w:ascii="Calibri" w:hAnsi="Calibri" w:eastAsia="Microsoft YaHei" w:cs="Calibri"/>
          <w:i/>
          <w:color w:val="667085"/>
          <w:sz w:val="19"/>
        </w:rPr>
        <w:t xml:space="preserve">  /ˈɔːdətri/</w:t>
      </w:r>
      <w:r>
        <w:rPr>
          <w:rFonts w:ascii="Calibri" w:hAnsi="Calibri" w:eastAsia="Microsoft YaHei" w:cs="Calibri"/>
          <w:color w:val="1F2937"/>
          <w:sz w:val="20"/>
        </w:rPr>
        <w:t xml:space="preserve">  </w:t>
      </w:r>
      <w:r>
        <w:rPr>
          <w:rFonts w:ascii="Calibri" w:hAnsi="Calibri" w:eastAsia="Microsoft YaHei" w:cs="Calibri"/>
          <w:color w:val="1F2937"/>
          <w:sz w:val="20"/>
        </w:rPr>
        <w:t>名词·听众，礼堂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tenor</w:t>
      </w:r>
      <w:r>
        <w:rPr>
          <w:rFonts w:ascii="Calibri" w:hAnsi="Calibri" w:eastAsia="Microsoft YaHei" w:cs="Calibri"/>
          <w:i/>
          <w:color w:val="667085"/>
          <w:sz w:val="19"/>
        </w:rPr>
        <w:t xml:space="preserve">  /ˈtɛnə/</w:t>
      </w:r>
      <w:r>
        <w:rPr>
          <w:rFonts w:ascii="Calibri" w:hAnsi="Calibri" w:eastAsia="Microsoft YaHei" w:cs="Calibri"/>
          <w:color w:val="1F2937"/>
          <w:sz w:val="20"/>
        </w:rPr>
        <w:t xml:space="preserve">  </w:t>
      </w:r>
      <w:r>
        <w:rPr>
          <w:rFonts w:ascii="Calibri" w:hAnsi="Calibri" w:eastAsia="Microsoft YaHei" w:cs="Calibri"/>
          <w:color w:val="1F2937"/>
          <w:sz w:val="20"/>
        </w:rPr>
        <w:t>名词·(支票)限期，男高音歌唱家，进程，大意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ninth</w:t>
      </w:r>
      <w:r>
        <w:rPr>
          <w:rFonts w:ascii="Calibri" w:hAnsi="Calibri" w:eastAsia="Microsoft YaHei" w:cs="Calibri"/>
          <w:i/>
          <w:color w:val="667085"/>
          <w:sz w:val="19"/>
        </w:rPr>
        <w:t xml:space="preserve">  /naɪnθ/</w:t>
      </w:r>
      <w:r>
        <w:rPr>
          <w:rFonts w:ascii="Calibri" w:hAnsi="Calibri" w:eastAsia="Microsoft YaHei" w:cs="Calibri"/>
          <w:color w:val="1F2937"/>
          <w:sz w:val="20"/>
        </w:rPr>
        <w:t xml:space="preserve">  </w:t>
      </w:r>
      <w:r>
        <w:rPr>
          <w:rFonts w:ascii="Calibri" w:hAnsi="Calibri" w:eastAsia="Microsoft YaHei" w:cs="Calibri"/>
          <w:color w:val="1F2937"/>
          <w:sz w:val="20"/>
        </w:rPr>
        <w:t>数词·第九，九分之一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manage the traffic flow</w:t>
      </w:r>
      <w:r>
        <w:rPr>
          <w:rFonts w:ascii="Calibri" w:hAnsi="Calibri" w:eastAsia="Microsoft YaHei" w:cs="Calibri"/>
          <w:i/>
          <w:color w:val="667085"/>
          <w:sz w:val="19"/>
        </w:rPr>
        <w:t xml:space="preserve">  /ˈmænɪʤ ðiː ˈtræfɪk fləʊ/</w:t>
      </w:r>
      <w:r>
        <w:rPr>
          <w:rFonts w:ascii="Calibri" w:hAnsi="Calibri" w:eastAsia="Microsoft YaHei" w:cs="Calibri"/>
          <w:color w:val="1F2937"/>
          <w:sz w:val="20"/>
        </w:rPr>
        <w:t xml:space="preserve">  </w:t>
      </w:r>
      <w:r>
        <w:rPr>
          <w:rFonts w:ascii="Calibri" w:hAnsi="Calibri" w:eastAsia="Microsoft YaHei" w:cs="Calibri"/>
          <w:color w:val="1F2937"/>
          <w:sz w:val="20"/>
        </w:rPr>
        <w:t>短语·管理交通流量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manage the traffic flow</w:t>
      </w:r>
    </w:p>
    <w:p>
      <w:pPr>
        <w:pStyle w:val="Definition"/>
      </w:pPr>
      <w:r>
        <w:rPr>
          <w:rFonts w:ascii="Calibri" w:hAnsi="Calibri" w:eastAsia="Microsoft YaHei" w:cs="Calibri"/>
          <w:b/>
          <w:color w:val="1F4D78"/>
          <w:sz w:val="21"/>
        </w:rPr>
        <w:t>outgoing</w:t>
      </w:r>
      <w:r>
        <w:rPr>
          <w:rFonts w:ascii="Calibri" w:hAnsi="Calibri" w:eastAsia="Microsoft YaHei" w:cs="Calibri"/>
          <w:i/>
          <w:color w:val="667085"/>
          <w:sz w:val="19"/>
        </w:rPr>
        <w:t xml:space="preserve">  /ˈaʊtɡəʊɪŋ/</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单词（词性待核）·外向的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There's a cafe in my city which many foreigners like to frequent.I go there from time to time to interact with them to practise my English.</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例句句型·在我的城市里有一家许多外国人喜欢光顾的咖啡馆。我偶尔会去那里和他们互动交流，练习我的英语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There's a cafe in my city which many foreigners like to frequent.I go there from time to time to interact with them to practise my English.</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IPA待核：无法由可靠词典或全部已解析组件生成；未解析发音组件：There's；音标待核：未找到可追溯英式读音，不编造</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16｜证人进入故事：前列车司机承认陆父曾临时改变路线，避免一列客车撞上泄漏区；江穗从公开数据库检出 </w:t>
      </w:r>
      <w:r>
        <w:rPr>
          <w:rFonts w:ascii="Calibri" w:hAnsi="Calibri" w:eastAsia="Microsoft YaHei" w:cs="Calibri"/>
          <w:b/>
          <w:color w:val="0B2545"/>
          <w:sz w:val="21"/>
        </w:rPr>
        <w:t>derive</w:t>
      </w:r>
      <w:r>
        <w:rPr>
          <w:rFonts w:ascii="Calibri" w:hAnsi="Calibri" w:eastAsia="Microsoft YaHei" w:cs="Calibri"/>
          <w:color w:val="9B1C1C"/>
          <w:sz w:val="20"/>
        </w:rPr>
        <w:t>（取得，得到，追溯...的起源(或来由)， vi. (from) 起源，衍生）</w:t>
      </w:r>
      <w:r>
        <w:rPr>
          <w:rFonts w:ascii="Calibri" w:hAnsi="Calibri" w:eastAsia="Microsoft YaHei" w:cs="Calibri"/>
          <w:color w:val="1F2937"/>
          <w:sz w:val="21"/>
        </w:rPr>
        <w:t>、</w:t>
      </w:r>
      <w:r>
        <w:rPr>
          <w:rFonts w:ascii="Calibri" w:hAnsi="Calibri" w:eastAsia="Microsoft YaHei" w:cs="Calibri"/>
          <w:b/>
          <w:color w:val="0B2545"/>
          <w:sz w:val="21"/>
        </w:rPr>
        <w:t>brute</w:t>
      </w:r>
      <w:r>
        <w:rPr>
          <w:rFonts w:ascii="Calibri" w:hAnsi="Calibri" w:eastAsia="Microsoft YaHei" w:cs="Calibri"/>
          <w:color w:val="9B1C1C"/>
          <w:sz w:val="20"/>
        </w:rPr>
        <w:t>（禽兽，畜生）</w:t>
      </w:r>
      <w:r>
        <w:rPr>
          <w:rFonts w:ascii="Calibri" w:hAnsi="Calibri" w:eastAsia="Microsoft YaHei" w:cs="Calibri"/>
          <w:color w:val="1F2937"/>
          <w:sz w:val="21"/>
        </w:rPr>
        <w:t>、</w:t>
      </w:r>
      <w:r>
        <w:rPr>
          <w:rFonts w:ascii="Calibri" w:hAnsi="Calibri" w:eastAsia="Microsoft YaHei" w:cs="Calibri"/>
          <w:b/>
          <w:color w:val="0B2545"/>
          <w:sz w:val="21"/>
        </w:rPr>
        <w:t>unconscious</w:t>
      </w:r>
      <w:r>
        <w:rPr>
          <w:rFonts w:ascii="Calibri" w:hAnsi="Calibri" w:eastAsia="Microsoft YaHei" w:cs="Calibri"/>
          <w:color w:val="9B1C1C"/>
          <w:sz w:val="20"/>
        </w:rPr>
        <w:t>（无意识的，失去知觉的，不省人事的，未发觉的）</w:t>
      </w:r>
      <w:r>
        <w:rPr>
          <w:rFonts w:ascii="Calibri" w:hAnsi="Calibri" w:eastAsia="Microsoft YaHei" w:cs="Calibri"/>
          <w:color w:val="1F2937"/>
          <w:sz w:val="21"/>
        </w:rPr>
        <w:t>、</w:t>
      </w:r>
      <w:r>
        <w:rPr>
          <w:rFonts w:ascii="Calibri" w:hAnsi="Calibri" w:eastAsia="Microsoft YaHei" w:cs="Calibri"/>
          <w:b/>
          <w:color w:val="0B2545"/>
          <w:sz w:val="21"/>
        </w:rPr>
        <w:t>officially</w:t>
      </w:r>
      <w:r>
        <w:rPr>
          <w:rFonts w:ascii="Calibri" w:hAnsi="Calibri" w:eastAsia="Microsoft YaHei" w:cs="Calibri"/>
          <w:color w:val="9B1C1C"/>
          <w:sz w:val="20"/>
        </w:rPr>
        <w:t>（官方地，正式地）</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melting pot</w:t>
      </w:r>
      <w:r>
        <w:rPr>
          <w:rFonts w:ascii="Calibri" w:hAnsi="Calibri" w:eastAsia="Microsoft YaHei" w:cs="Calibri"/>
          <w:color w:val="9B1C1C"/>
          <w:sz w:val="20"/>
        </w:rPr>
        <w:t>（熔炉）</w:t>
      </w:r>
      <w:r>
        <w:rPr>
          <w:rFonts w:ascii="Calibri" w:hAnsi="Calibri" w:eastAsia="Microsoft YaHei" w:cs="Calibri"/>
          <w:color w:val="1F2937"/>
          <w:sz w:val="21"/>
        </w:rPr>
        <w:t>、</w:t>
      </w:r>
      <w:r>
        <w:rPr>
          <w:rFonts w:ascii="Calibri" w:hAnsi="Calibri" w:eastAsia="Microsoft YaHei" w:cs="Calibri"/>
          <w:b/>
          <w:color w:val="0B2545"/>
          <w:sz w:val="21"/>
        </w:rPr>
        <w:t>patriarch</w:t>
      </w:r>
      <w:r>
        <w:rPr>
          <w:rFonts w:ascii="Calibri" w:hAnsi="Calibri" w:eastAsia="Microsoft YaHei" w:cs="Calibri"/>
          <w:color w:val="9B1C1C"/>
          <w:sz w:val="20"/>
        </w:rPr>
        <w:t>（家长，族长【记忆】词根记忆:patri(父亲)+arch(统治者) →父亲统治→族长）</w:t>
      </w:r>
      <w:r>
        <w:rPr>
          <w:rFonts w:ascii="Calibri" w:hAnsi="Calibri" w:eastAsia="Microsoft YaHei" w:cs="Calibri"/>
          <w:color w:val="1F2937"/>
          <w:sz w:val="21"/>
        </w:rPr>
        <w:t>、</w:t>
      </w:r>
      <w:r>
        <w:rPr>
          <w:rFonts w:ascii="Calibri" w:hAnsi="Calibri" w:eastAsia="Microsoft YaHei" w:cs="Calibri"/>
          <w:b/>
          <w:color w:val="0B2545"/>
          <w:sz w:val="21"/>
        </w:rPr>
        <w:t>12:00 pm</w:t>
      </w:r>
      <w:r>
        <w:rPr>
          <w:rFonts w:ascii="Calibri" w:hAnsi="Calibri" w:eastAsia="Microsoft YaHei" w:cs="Calibri"/>
          <w:color w:val="9B1C1C"/>
          <w:sz w:val="20"/>
        </w:rPr>
        <w:t>（中午12点，正午时分）</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derive</w:t>
      </w:r>
      <w:r>
        <w:rPr>
          <w:rFonts w:ascii="Calibri" w:hAnsi="Calibri" w:eastAsia="Microsoft YaHei" w:cs="Calibri"/>
          <w:i/>
          <w:color w:val="667085"/>
          <w:sz w:val="19"/>
        </w:rPr>
        <w:t xml:space="preserve">  /dɪˈraɪv/</w:t>
      </w:r>
      <w:r>
        <w:rPr>
          <w:rFonts w:ascii="Calibri" w:hAnsi="Calibri" w:eastAsia="Microsoft YaHei" w:cs="Calibri"/>
          <w:color w:val="1F2937"/>
          <w:sz w:val="20"/>
        </w:rPr>
        <w:t xml:space="preserve">  </w:t>
      </w:r>
      <w:r>
        <w:rPr>
          <w:rFonts w:ascii="Calibri" w:hAnsi="Calibri" w:eastAsia="Microsoft YaHei" w:cs="Calibri"/>
          <w:color w:val="1F2937"/>
          <w:sz w:val="20"/>
        </w:rPr>
        <w:t>及物动词·取得，得到，追溯...的起源(或来由)， vi. (from) 起源，衍生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brute</w:t>
      </w:r>
      <w:r>
        <w:rPr>
          <w:rFonts w:ascii="Calibri" w:hAnsi="Calibri" w:eastAsia="Microsoft YaHei" w:cs="Calibri"/>
          <w:i/>
          <w:color w:val="667085"/>
          <w:sz w:val="19"/>
        </w:rPr>
        <w:t xml:space="preserve">  /bruːt/</w:t>
      </w:r>
      <w:r>
        <w:rPr>
          <w:rFonts w:ascii="Calibri" w:hAnsi="Calibri" w:eastAsia="Microsoft YaHei" w:cs="Calibri"/>
          <w:color w:val="1F2937"/>
          <w:sz w:val="20"/>
        </w:rPr>
        <w:t xml:space="preserve">  </w:t>
      </w:r>
      <w:r>
        <w:rPr>
          <w:rFonts w:ascii="Calibri" w:hAnsi="Calibri" w:eastAsia="Microsoft YaHei" w:cs="Calibri"/>
          <w:color w:val="1F2937"/>
          <w:sz w:val="20"/>
        </w:rPr>
        <w:t>名词·禽兽，畜生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unconscious</w:t>
      </w:r>
      <w:r>
        <w:rPr>
          <w:rFonts w:ascii="Calibri" w:hAnsi="Calibri" w:eastAsia="Microsoft YaHei" w:cs="Calibri"/>
          <w:i/>
          <w:color w:val="667085"/>
          <w:sz w:val="19"/>
        </w:rPr>
        <w:t xml:space="preserve">  /ʌnˈkɒnʃəs/</w:t>
      </w:r>
      <w:r>
        <w:rPr>
          <w:rFonts w:ascii="Calibri" w:hAnsi="Calibri" w:eastAsia="Microsoft YaHei" w:cs="Calibri"/>
          <w:color w:val="1F2937"/>
          <w:sz w:val="20"/>
        </w:rPr>
        <w:t xml:space="preserve">  </w:t>
      </w:r>
      <w:r>
        <w:rPr>
          <w:rFonts w:ascii="Calibri" w:hAnsi="Calibri" w:eastAsia="Microsoft YaHei" w:cs="Calibri"/>
          <w:color w:val="1F2937"/>
          <w:sz w:val="20"/>
        </w:rPr>
        <w:t>形容词·无意识的，失去知觉的，不省人事的，未发觉的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officially</w:t>
      </w:r>
      <w:r>
        <w:rPr>
          <w:rFonts w:ascii="Calibri" w:hAnsi="Calibri" w:eastAsia="Microsoft YaHei" w:cs="Calibri"/>
          <w:i/>
          <w:color w:val="667085"/>
          <w:sz w:val="19"/>
        </w:rPr>
        <w:t xml:space="preserve">  /əˈfɪʃəli/</w:t>
      </w:r>
      <w:r>
        <w:rPr>
          <w:rFonts w:ascii="Calibri" w:hAnsi="Calibri" w:eastAsia="Microsoft YaHei" w:cs="Calibri"/>
          <w:color w:val="1F2937"/>
          <w:sz w:val="20"/>
        </w:rPr>
        <w:t xml:space="preserve">  </w:t>
      </w:r>
      <w:r>
        <w:rPr>
          <w:rFonts w:ascii="Calibri" w:hAnsi="Calibri" w:eastAsia="Microsoft YaHei" w:cs="Calibri"/>
          <w:color w:val="1F2937"/>
          <w:sz w:val="20"/>
        </w:rPr>
        <w:t>副词·官方地，正式地</w:t>
      </w:r>
      <w:r>
        <w:br/>
      </w:r>
      <w:r>
        <w:rPr>
          <w:rFonts w:ascii="Calibri" w:hAnsi="Calibri" w:eastAsia="Microsoft YaHei" w:cs="Calibri"/>
          <w:b/>
          <w:color w:val="7A5A00"/>
          <w:sz w:val="19"/>
        </w:rPr>
        <w:t>构/源/族：</w:t>
      </w:r>
      <w:r>
        <w:rPr>
          <w:rFonts w:ascii="Calibri" w:hAnsi="Calibri" w:eastAsia="Microsoft YaHei" w:cs="Calibri"/>
          <w:color w:val="1F2937"/>
          <w:sz w:val="19"/>
        </w:rPr>
        <w:t>official → officially（-ly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melting pot</w:t>
      </w:r>
      <w:r>
        <w:rPr>
          <w:rFonts w:ascii="Calibri" w:hAnsi="Calibri" w:eastAsia="Microsoft YaHei" w:cs="Calibri"/>
          <w:i/>
          <w:color w:val="667085"/>
          <w:sz w:val="19"/>
        </w:rPr>
        <w:t xml:space="preserve">  /mˈɛltɪŋ pɒt/</w:t>
      </w:r>
      <w:r>
        <w:rPr>
          <w:rFonts w:ascii="Calibri" w:hAnsi="Calibri" w:eastAsia="Microsoft YaHei" w:cs="Calibri"/>
          <w:color w:val="1F2937"/>
          <w:sz w:val="20"/>
        </w:rPr>
        <w:t xml:space="preserve">  </w:t>
      </w:r>
      <w:r>
        <w:rPr>
          <w:rFonts w:ascii="Calibri" w:hAnsi="Calibri" w:eastAsia="Microsoft YaHei" w:cs="Calibri"/>
          <w:color w:val="1F2937"/>
          <w:sz w:val="20"/>
        </w:rPr>
        <w:t>短语·熔炉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melting pot</w:t>
      </w:r>
    </w:p>
    <w:p>
      <w:pPr>
        <w:pStyle w:val="Definition"/>
      </w:pPr>
      <w:r>
        <w:rPr>
          <w:rFonts w:ascii="Calibri" w:hAnsi="Calibri" w:eastAsia="Microsoft YaHei" w:cs="Calibri"/>
          <w:b/>
          <w:color w:val="1F4D78"/>
          <w:sz w:val="21"/>
        </w:rPr>
        <w:t>patriarch</w:t>
      </w:r>
      <w:r>
        <w:rPr>
          <w:rFonts w:ascii="Calibri" w:hAnsi="Calibri" w:eastAsia="Microsoft YaHei" w:cs="Calibri"/>
          <w:i/>
          <w:color w:val="667085"/>
          <w:sz w:val="19"/>
        </w:rPr>
        <w:t xml:space="preserve">  /ˈpeɪtriɑːk/</w:t>
      </w:r>
      <w:r>
        <w:rPr>
          <w:rFonts w:ascii="Calibri" w:hAnsi="Calibri" w:eastAsia="Microsoft YaHei" w:cs="Calibri"/>
          <w:color w:val="1F2937"/>
          <w:sz w:val="20"/>
        </w:rPr>
        <w:t xml:space="preserve">  </w:t>
      </w:r>
      <w:r>
        <w:rPr>
          <w:rFonts w:ascii="Calibri" w:hAnsi="Calibri" w:eastAsia="Microsoft YaHei" w:cs="Calibri"/>
          <w:color w:val="1F2937"/>
          <w:sz w:val="20"/>
        </w:rPr>
        <w:t>名词·家长，族长【记忆】词根记忆:patri(父亲)+arch(统治者) →父亲统治→族长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12:00 pm</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短语·中午12点，正午时分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12:00 pm</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IPA待核：无法由可靠词典或全部已解析组件生成；未解析发音组件：pm；音标待核：未找到可追溯英式读音，不编造</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17｜江穗让证人按自身节奏讲述，不用诱导问题填补空白；现场地图把 </w:t>
      </w:r>
      <w:r>
        <w:rPr>
          <w:rFonts w:ascii="Calibri" w:hAnsi="Calibri" w:eastAsia="Microsoft YaHei" w:cs="Calibri"/>
          <w:b/>
          <w:color w:val="0B2545"/>
          <w:sz w:val="21"/>
        </w:rPr>
        <w:t>solve</w:t>
      </w:r>
      <w:r>
        <w:rPr>
          <w:rFonts w:ascii="Calibri" w:hAnsi="Calibri" w:eastAsia="Microsoft YaHei" w:cs="Calibri"/>
          <w:color w:val="9B1C1C"/>
          <w:sz w:val="20"/>
        </w:rPr>
        <w:t>（解决，解答）</w:t>
      </w:r>
      <w:r>
        <w:rPr>
          <w:rFonts w:ascii="Calibri" w:hAnsi="Calibri" w:eastAsia="Microsoft YaHei" w:cs="Calibri"/>
          <w:color w:val="1F2937"/>
          <w:sz w:val="21"/>
        </w:rPr>
        <w:t>、</w:t>
      </w:r>
      <w:r>
        <w:rPr>
          <w:rFonts w:ascii="Calibri" w:hAnsi="Calibri" w:eastAsia="Microsoft YaHei" w:cs="Calibri"/>
          <w:b/>
          <w:color w:val="0B2545"/>
          <w:sz w:val="21"/>
        </w:rPr>
        <w:t>clutch</w:t>
      </w:r>
      <w:r>
        <w:rPr>
          <w:rFonts w:ascii="Calibri" w:hAnsi="Calibri" w:eastAsia="Microsoft YaHei" w:cs="Calibri"/>
          <w:color w:val="9B1C1C"/>
          <w:sz w:val="20"/>
        </w:rPr>
        <w:t>（抓住，攫住，n. 抓，攫，控制，离合器）</w:t>
      </w:r>
      <w:r>
        <w:rPr>
          <w:rFonts w:ascii="Calibri" w:hAnsi="Calibri" w:eastAsia="Microsoft YaHei" w:cs="Calibri"/>
          <w:color w:val="1F2937"/>
          <w:sz w:val="21"/>
        </w:rPr>
        <w:t>、</w:t>
      </w:r>
      <w:r>
        <w:rPr>
          <w:rFonts w:ascii="Calibri" w:hAnsi="Calibri" w:eastAsia="Microsoft YaHei" w:cs="Calibri"/>
          <w:b/>
          <w:color w:val="0B2545"/>
          <w:sz w:val="21"/>
        </w:rPr>
        <w:t>weaken</w:t>
      </w:r>
      <w:r>
        <w:rPr>
          <w:rFonts w:ascii="Calibri" w:hAnsi="Calibri" w:eastAsia="Microsoft YaHei" w:cs="Calibri"/>
          <w:color w:val="9B1C1C"/>
          <w:sz w:val="20"/>
        </w:rPr>
        <w:t>（减少，使变弱，使变淡 vi. 变弱，畏缩，变软弱）</w:t>
      </w:r>
      <w:r>
        <w:rPr>
          <w:rFonts w:ascii="Calibri" w:hAnsi="Calibri" w:eastAsia="Microsoft YaHei" w:cs="Calibri"/>
          <w:color w:val="1F2937"/>
          <w:sz w:val="21"/>
        </w:rPr>
        <w:t>、</w:t>
      </w:r>
      <w:r>
        <w:rPr>
          <w:rFonts w:ascii="Calibri" w:hAnsi="Calibri" w:eastAsia="Microsoft YaHei" w:cs="Calibri"/>
          <w:b/>
          <w:color w:val="0B2545"/>
          <w:sz w:val="21"/>
        </w:rPr>
        <w:t>overcharge</w:t>
      </w:r>
      <w:r>
        <w:rPr>
          <w:rFonts w:ascii="Calibri" w:hAnsi="Calibri" w:eastAsia="Microsoft YaHei" w:cs="Calibri"/>
          <w:color w:val="9B1C1C"/>
          <w:sz w:val="20"/>
        </w:rPr>
        <w:t>（多收(的)钱）</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mosquito nets</w:t>
      </w:r>
      <w:r>
        <w:rPr>
          <w:rFonts w:ascii="Calibri" w:hAnsi="Calibri" w:eastAsia="Microsoft YaHei" w:cs="Calibri"/>
          <w:color w:val="9B1C1C"/>
          <w:sz w:val="20"/>
        </w:rPr>
        <w:t>（蚊帐）</w:t>
      </w:r>
      <w:r>
        <w:rPr>
          <w:rFonts w:ascii="Calibri" w:hAnsi="Calibri" w:eastAsia="Microsoft YaHei" w:cs="Calibri"/>
          <w:color w:val="1F2937"/>
          <w:sz w:val="21"/>
        </w:rPr>
        <w:t>、</w:t>
      </w:r>
      <w:r>
        <w:rPr>
          <w:rFonts w:ascii="Calibri" w:hAnsi="Calibri" w:eastAsia="Microsoft YaHei" w:cs="Calibri"/>
          <w:b/>
          <w:color w:val="0B2545"/>
          <w:sz w:val="21"/>
        </w:rPr>
        <w:t>plates</w:t>
      </w:r>
      <w:r>
        <w:rPr>
          <w:rFonts w:ascii="Calibri" w:hAnsi="Calibri" w:eastAsia="Microsoft YaHei" w:cs="Calibri"/>
          <w:color w:val="9B1C1C"/>
          <w:sz w:val="20"/>
        </w:rPr>
        <w:t>（盘子(plate的复数)，板材，[建] 平板）</w:t>
      </w:r>
      <w:r>
        <w:rPr>
          <w:rFonts w:ascii="Calibri" w:hAnsi="Calibri" w:eastAsia="Microsoft YaHei" w:cs="Calibri"/>
          <w:color w:val="1F2937"/>
          <w:sz w:val="21"/>
        </w:rPr>
        <w:t>、</w:t>
      </w:r>
      <w:r>
        <w:rPr>
          <w:rFonts w:ascii="Calibri" w:hAnsi="Calibri" w:eastAsia="Microsoft YaHei" w:cs="Calibri"/>
          <w:b/>
          <w:color w:val="0B2545"/>
          <w:sz w:val="21"/>
        </w:rPr>
        <w:t>40 seats in rows</w:t>
      </w:r>
      <w:r>
        <w:rPr>
          <w:rFonts w:ascii="Calibri" w:hAnsi="Calibri" w:eastAsia="Microsoft YaHei" w:cs="Calibri"/>
          <w:color w:val="9B1C1C"/>
          <w:sz w:val="20"/>
        </w:rPr>
        <w:t>（每排四十个座位）</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solve</w:t>
      </w:r>
      <w:r>
        <w:rPr>
          <w:rFonts w:ascii="Calibri" w:hAnsi="Calibri" w:eastAsia="Microsoft YaHei" w:cs="Calibri"/>
          <w:i/>
          <w:color w:val="667085"/>
          <w:sz w:val="19"/>
        </w:rPr>
        <w:t xml:space="preserve">  /sɒlv/</w:t>
      </w:r>
      <w:r>
        <w:rPr>
          <w:rFonts w:ascii="Calibri" w:hAnsi="Calibri" w:eastAsia="Microsoft YaHei" w:cs="Calibri"/>
          <w:color w:val="1F2937"/>
          <w:sz w:val="20"/>
        </w:rPr>
        <w:t xml:space="preserve">  </w:t>
      </w:r>
      <w:r>
        <w:rPr>
          <w:rFonts w:ascii="Calibri" w:hAnsi="Calibri" w:eastAsia="Microsoft YaHei" w:cs="Calibri"/>
          <w:color w:val="1F2937"/>
          <w:sz w:val="20"/>
        </w:rPr>
        <w:t>动词·解决，解答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clutch</w:t>
      </w:r>
      <w:r>
        <w:rPr>
          <w:rFonts w:ascii="Calibri" w:hAnsi="Calibri" w:eastAsia="Microsoft YaHei" w:cs="Calibri"/>
          <w:i/>
          <w:color w:val="667085"/>
          <w:sz w:val="19"/>
        </w:rPr>
        <w:t xml:space="preserve">  /klʌʧ/</w:t>
      </w:r>
      <w:r>
        <w:rPr>
          <w:rFonts w:ascii="Calibri" w:hAnsi="Calibri" w:eastAsia="Microsoft YaHei" w:cs="Calibri"/>
          <w:color w:val="1F2937"/>
          <w:sz w:val="20"/>
        </w:rPr>
        <w:t xml:space="preserve">  </w:t>
      </w:r>
      <w:r>
        <w:rPr>
          <w:rFonts w:ascii="Calibri" w:hAnsi="Calibri" w:eastAsia="Microsoft YaHei" w:cs="Calibri"/>
          <w:color w:val="1F2937"/>
          <w:sz w:val="20"/>
        </w:rPr>
        <w:t>动词·抓住，攫住，n. 抓，攫，控制，离合器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weaken</w:t>
      </w:r>
      <w:r>
        <w:rPr>
          <w:rFonts w:ascii="Calibri" w:hAnsi="Calibri" w:eastAsia="Microsoft YaHei" w:cs="Calibri"/>
          <w:i/>
          <w:color w:val="667085"/>
          <w:sz w:val="19"/>
        </w:rPr>
        <w:t xml:space="preserve">  /'wiːkən/</w:t>
      </w:r>
      <w:r>
        <w:rPr>
          <w:rFonts w:ascii="Calibri" w:hAnsi="Calibri" w:eastAsia="Microsoft YaHei" w:cs="Calibri"/>
          <w:color w:val="1F2937"/>
          <w:sz w:val="20"/>
        </w:rPr>
        <w:t xml:space="preserve">  </w:t>
      </w:r>
      <w:r>
        <w:rPr>
          <w:rFonts w:ascii="Calibri" w:hAnsi="Calibri" w:eastAsia="Microsoft YaHei" w:cs="Calibri"/>
          <w:color w:val="1F2937"/>
          <w:sz w:val="20"/>
        </w:rPr>
        <w:t>及物动词·减少，使变弱，使变淡 vi. 变弱，畏缩，变软弱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overcharge</w:t>
      </w:r>
      <w:r>
        <w:rPr>
          <w:rFonts w:ascii="Calibri" w:hAnsi="Calibri" w:eastAsia="Microsoft YaHei" w:cs="Calibri"/>
          <w:i/>
          <w:color w:val="667085"/>
          <w:sz w:val="19"/>
        </w:rPr>
        <w:t xml:space="preserve">  /ˌəʊvəˈʧɑːʤ/</w:t>
      </w:r>
      <w:r>
        <w:rPr>
          <w:rFonts w:ascii="Calibri" w:hAnsi="Calibri" w:eastAsia="Microsoft YaHei" w:cs="Calibri"/>
          <w:color w:val="1F2937"/>
          <w:sz w:val="20"/>
        </w:rPr>
        <w:t xml:space="preserve">  </w:t>
      </w:r>
      <w:r>
        <w:rPr>
          <w:rFonts w:ascii="Calibri" w:hAnsi="Calibri" w:eastAsia="Microsoft YaHei" w:cs="Calibri"/>
          <w:color w:val="1F2937"/>
          <w:sz w:val="20"/>
        </w:rPr>
        <w:t>动词/名词·多收(的)钱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mosquito nets</w:t>
      </w:r>
      <w:r>
        <w:rPr>
          <w:rFonts w:ascii="Calibri" w:hAnsi="Calibri" w:eastAsia="Microsoft YaHei" w:cs="Calibri"/>
          <w:i/>
          <w:color w:val="667085"/>
          <w:sz w:val="19"/>
        </w:rPr>
        <w:t xml:space="preserve">  /məsˈkiːtəʊ nˈɛts/</w:t>
      </w:r>
      <w:r>
        <w:rPr>
          <w:rFonts w:ascii="Calibri" w:hAnsi="Calibri" w:eastAsia="Microsoft YaHei" w:cs="Calibri"/>
          <w:color w:val="1F2937"/>
          <w:sz w:val="20"/>
        </w:rPr>
        <w:t xml:space="preserve">  </w:t>
      </w:r>
      <w:r>
        <w:rPr>
          <w:rFonts w:ascii="Calibri" w:hAnsi="Calibri" w:eastAsia="Microsoft YaHei" w:cs="Calibri"/>
          <w:color w:val="1F2937"/>
          <w:sz w:val="20"/>
        </w:rPr>
        <w:t>短语·蚊帐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mosquito nets</w:t>
      </w:r>
    </w:p>
    <w:p>
      <w:pPr>
        <w:pStyle w:val="Definition"/>
      </w:pPr>
      <w:r>
        <w:rPr>
          <w:rFonts w:ascii="Calibri" w:hAnsi="Calibri" w:eastAsia="Microsoft YaHei" w:cs="Calibri"/>
          <w:b/>
          <w:color w:val="1F4D78"/>
          <w:sz w:val="21"/>
        </w:rPr>
        <w:t>plates</w:t>
      </w:r>
      <w:r>
        <w:rPr>
          <w:rFonts w:ascii="Calibri" w:hAnsi="Calibri" w:eastAsia="Microsoft YaHei" w:cs="Calibri"/>
          <w:i/>
          <w:color w:val="667085"/>
          <w:sz w:val="19"/>
        </w:rPr>
        <w:t xml:space="preserve">  /pleɪts/</w:t>
      </w:r>
      <w:r>
        <w:rPr>
          <w:rFonts w:ascii="Calibri" w:hAnsi="Calibri" w:eastAsia="Microsoft YaHei" w:cs="Calibri"/>
          <w:color w:val="1F2937"/>
          <w:sz w:val="20"/>
        </w:rPr>
        <w:t xml:space="preserve">  </w:t>
      </w:r>
      <w:r>
        <w:rPr>
          <w:rFonts w:ascii="Calibri" w:hAnsi="Calibri" w:eastAsia="Microsoft YaHei" w:cs="Calibri"/>
          <w:color w:val="1F2937"/>
          <w:sz w:val="20"/>
        </w:rPr>
        <w:t>名词·盘子(plate的复数)，板材，[建] 平板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40 seats in rows</w:t>
      </w:r>
      <w:r>
        <w:rPr>
          <w:rFonts w:ascii="Calibri" w:hAnsi="Calibri" w:eastAsia="Microsoft YaHei" w:cs="Calibri"/>
          <w:i/>
          <w:color w:val="667085"/>
          <w:sz w:val="19"/>
        </w:rPr>
        <w:t xml:space="preserve">  /f ˈɔː t i sˈiːts ˌɪ n d ɪ ˈæ n ə rəʊz/</w:t>
      </w:r>
      <w:r>
        <w:rPr>
          <w:rFonts w:ascii="Calibri" w:hAnsi="Calibri" w:eastAsia="Microsoft YaHei" w:cs="Calibri"/>
          <w:color w:val="1F2937"/>
          <w:sz w:val="20"/>
        </w:rPr>
        <w:t xml:space="preserve">  </w:t>
      </w:r>
      <w:r>
        <w:rPr>
          <w:rFonts w:ascii="Calibri" w:hAnsi="Calibri" w:eastAsia="Microsoft YaHei" w:cs="Calibri"/>
          <w:color w:val="1F2937"/>
          <w:sz w:val="20"/>
        </w:rPr>
        <w:t>短语·每排四十个座位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40 seats in rows</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18｜陆岑核对时间、位置与外部记录，区分核心事实和记忆误差；仓库清单把 </w:t>
      </w:r>
      <w:r>
        <w:rPr>
          <w:rFonts w:ascii="Calibri" w:hAnsi="Calibri" w:eastAsia="Microsoft YaHei" w:cs="Calibri"/>
          <w:b/>
          <w:color w:val="0B2545"/>
          <w:sz w:val="21"/>
        </w:rPr>
        <w:t>bitter</w:t>
      </w:r>
      <w:r>
        <w:rPr>
          <w:rFonts w:ascii="Calibri" w:hAnsi="Calibri" w:eastAsia="Microsoft YaHei" w:cs="Calibri"/>
          <w:color w:val="9B1C1C"/>
          <w:sz w:val="20"/>
        </w:rPr>
        <w:t>（苦味，苦啤酒 adj. 苦的，痛苦的，尖刻的，充满仇恨的 vt. 使变苦 adv. 激烈地，严寒刺骨地）</w:t>
      </w:r>
      <w:r>
        <w:rPr>
          <w:rFonts w:ascii="Calibri" w:hAnsi="Calibri" w:eastAsia="Microsoft YaHei" w:cs="Calibri"/>
          <w:color w:val="1F2937"/>
          <w:sz w:val="21"/>
        </w:rPr>
        <w:t>、</w:t>
      </w:r>
      <w:r>
        <w:rPr>
          <w:rFonts w:ascii="Calibri" w:hAnsi="Calibri" w:eastAsia="Microsoft YaHei" w:cs="Calibri"/>
          <w:b/>
          <w:color w:val="0B2545"/>
          <w:sz w:val="21"/>
        </w:rPr>
        <w:t>crab</w:t>
      </w:r>
      <w:r>
        <w:rPr>
          <w:rFonts w:ascii="Calibri" w:hAnsi="Calibri" w:eastAsia="Microsoft YaHei" w:cs="Calibri"/>
          <w:color w:val="9B1C1C"/>
          <w:sz w:val="20"/>
        </w:rPr>
        <w:t>（螃蟹，蟹肉）</w:t>
      </w:r>
      <w:r>
        <w:rPr>
          <w:rFonts w:ascii="Calibri" w:hAnsi="Calibri" w:eastAsia="Microsoft YaHei" w:cs="Calibri"/>
          <w:color w:val="1F2937"/>
          <w:sz w:val="21"/>
        </w:rPr>
        <w:t>、</w:t>
      </w:r>
      <w:r>
        <w:rPr>
          <w:rFonts w:ascii="Calibri" w:hAnsi="Calibri" w:eastAsia="Microsoft YaHei" w:cs="Calibri"/>
          <w:b/>
          <w:color w:val="0B2545"/>
          <w:sz w:val="21"/>
        </w:rPr>
        <w:t>kid</w:t>
      </w:r>
      <w:r>
        <w:rPr>
          <w:rFonts w:ascii="Calibri" w:hAnsi="Calibri" w:eastAsia="Microsoft YaHei" w:cs="Calibri"/>
          <w:color w:val="9B1C1C"/>
          <w:sz w:val="20"/>
        </w:rPr>
        <w:t>（小孩，儿童v. 戏弄，取笑）</w:t>
      </w:r>
      <w:r>
        <w:rPr>
          <w:rFonts w:ascii="Calibri" w:hAnsi="Calibri" w:eastAsia="Microsoft YaHei" w:cs="Calibri"/>
          <w:color w:val="1F2937"/>
          <w:sz w:val="21"/>
        </w:rPr>
        <w:t>、</w:t>
      </w:r>
      <w:r>
        <w:rPr>
          <w:rFonts w:ascii="Calibri" w:hAnsi="Calibri" w:eastAsia="Microsoft YaHei" w:cs="Calibri"/>
          <w:b/>
          <w:color w:val="0B2545"/>
          <w:sz w:val="21"/>
        </w:rPr>
        <w:t>patriotism</w:t>
      </w:r>
      <w:r>
        <w:rPr>
          <w:rFonts w:ascii="Calibri" w:hAnsi="Calibri" w:eastAsia="Microsoft YaHei" w:cs="Calibri"/>
          <w:color w:val="9B1C1C"/>
          <w:sz w:val="20"/>
        </w:rPr>
        <w:t>（爱国主义，民族主义）</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mountain building</w:t>
      </w:r>
      <w:r>
        <w:rPr>
          <w:rFonts w:ascii="Calibri" w:hAnsi="Calibri" w:eastAsia="Microsoft YaHei" w:cs="Calibri"/>
          <w:color w:val="9B1C1C"/>
          <w:sz w:val="20"/>
        </w:rPr>
        <w:t>（造山运动(课题名)）</w:t>
      </w:r>
      <w:r>
        <w:rPr>
          <w:rFonts w:ascii="Calibri" w:hAnsi="Calibri" w:eastAsia="Microsoft YaHei" w:cs="Calibri"/>
          <w:color w:val="1F2937"/>
          <w:sz w:val="21"/>
        </w:rPr>
        <w:t>、</w:t>
      </w:r>
      <w:r>
        <w:rPr>
          <w:rFonts w:ascii="Calibri" w:hAnsi="Calibri" w:eastAsia="Microsoft YaHei" w:cs="Calibri"/>
          <w:b/>
          <w:color w:val="0B2545"/>
          <w:sz w:val="21"/>
        </w:rPr>
        <w:t>populous</w:t>
      </w:r>
      <w:r>
        <w:rPr>
          <w:rFonts w:ascii="Calibri" w:hAnsi="Calibri" w:eastAsia="Microsoft YaHei" w:cs="Calibri"/>
          <w:color w:val="9B1C1C"/>
          <w:sz w:val="20"/>
        </w:rPr>
        <w:t>（人口稠密的【记忆】词根记忆:popul(人民)+ous(...的)→人(多)的→人口稠密的）</w:t>
      </w:r>
      <w:r>
        <w:rPr>
          <w:rFonts w:ascii="Calibri" w:hAnsi="Calibri" w:eastAsia="Microsoft YaHei" w:cs="Calibri"/>
          <w:color w:val="1F2937"/>
          <w:sz w:val="21"/>
        </w:rPr>
        <w:t>、</w:t>
      </w:r>
      <w:r>
        <w:rPr>
          <w:rFonts w:ascii="Calibri" w:hAnsi="Calibri" w:eastAsia="Microsoft YaHei" w:cs="Calibri"/>
          <w:b/>
          <w:color w:val="0B2545"/>
          <w:sz w:val="21"/>
        </w:rPr>
        <w:t>behaviour/behavior</w:t>
      </w:r>
      <w:r>
        <w:rPr>
          <w:rFonts w:ascii="Calibri" w:hAnsi="Calibri" w:eastAsia="Microsoft YaHei" w:cs="Calibri"/>
          <w:color w:val="9B1C1C"/>
          <w:sz w:val="20"/>
        </w:rPr>
        <w:t>（行为，举止）</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bitter</w:t>
      </w:r>
      <w:r>
        <w:rPr>
          <w:rFonts w:ascii="Calibri" w:hAnsi="Calibri" w:eastAsia="Microsoft YaHei" w:cs="Calibri"/>
          <w:i/>
          <w:color w:val="667085"/>
          <w:sz w:val="19"/>
        </w:rPr>
        <w:t xml:space="preserve">  /ˈbɪtə/</w:t>
      </w:r>
      <w:r>
        <w:rPr>
          <w:rFonts w:ascii="Calibri" w:hAnsi="Calibri" w:eastAsia="Microsoft YaHei" w:cs="Calibri"/>
          <w:color w:val="1F2937"/>
          <w:sz w:val="20"/>
        </w:rPr>
        <w:t xml:space="preserve">  </w:t>
      </w:r>
      <w:r>
        <w:rPr>
          <w:rFonts w:ascii="Calibri" w:hAnsi="Calibri" w:eastAsia="Microsoft YaHei" w:cs="Calibri"/>
          <w:color w:val="1F2937"/>
          <w:sz w:val="20"/>
        </w:rPr>
        <w:t>名词·苦味，苦啤酒 adj. 苦的，痛苦的，尖刻的，充满仇恨的 vt. 使变苦 adv. 激烈地，严寒刺骨地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crab</w:t>
      </w:r>
      <w:r>
        <w:rPr>
          <w:rFonts w:ascii="Calibri" w:hAnsi="Calibri" w:eastAsia="Microsoft YaHei" w:cs="Calibri"/>
          <w:i/>
          <w:color w:val="667085"/>
          <w:sz w:val="19"/>
        </w:rPr>
        <w:t xml:space="preserve">  /kræb/</w:t>
      </w:r>
      <w:r>
        <w:rPr>
          <w:rFonts w:ascii="Calibri" w:hAnsi="Calibri" w:eastAsia="Microsoft YaHei" w:cs="Calibri"/>
          <w:color w:val="1F2937"/>
          <w:sz w:val="20"/>
        </w:rPr>
        <w:t xml:space="preserve">  </w:t>
      </w:r>
      <w:r>
        <w:rPr>
          <w:rFonts w:ascii="Calibri" w:hAnsi="Calibri" w:eastAsia="Microsoft YaHei" w:cs="Calibri"/>
          <w:color w:val="1F2937"/>
          <w:sz w:val="20"/>
        </w:rPr>
        <w:t>名词·螃蟹，蟹肉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kid</w:t>
      </w:r>
      <w:r>
        <w:rPr>
          <w:rFonts w:ascii="Calibri" w:hAnsi="Calibri" w:eastAsia="Microsoft YaHei" w:cs="Calibri"/>
          <w:i/>
          <w:color w:val="667085"/>
          <w:sz w:val="19"/>
        </w:rPr>
        <w:t xml:space="preserve">  /kɪd/</w:t>
      </w:r>
      <w:r>
        <w:rPr>
          <w:rFonts w:ascii="Calibri" w:hAnsi="Calibri" w:eastAsia="Microsoft YaHei" w:cs="Calibri"/>
          <w:color w:val="1F2937"/>
          <w:sz w:val="20"/>
        </w:rPr>
        <w:t xml:space="preserve">  </w:t>
      </w:r>
      <w:r>
        <w:rPr>
          <w:rFonts w:ascii="Calibri" w:hAnsi="Calibri" w:eastAsia="Microsoft YaHei" w:cs="Calibri"/>
          <w:color w:val="1F2937"/>
          <w:sz w:val="20"/>
        </w:rPr>
        <w:t>名词·小孩，儿童v. 戏弄，取笑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patriotism</w:t>
      </w:r>
      <w:r>
        <w:rPr>
          <w:rFonts w:ascii="Calibri" w:hAnsi="Calibri" w:eastAsia="Microsoft YaHei" w:cs="Calibri"/>
          <w:i/>
          <w:color w:val="667085"/>
          <w:sz w:val="19"/>
        </w:rPr>
        <w:t xml:space="preserve">  /ˈpætrɪətɪzm/</w:t>
      </w:r>
      <w:r>
        <w:rPr>
          <w:rFonts w:ascii="Calibri" w:hAnsi="Calibri" w:eastAsia="Microsoft YaHei" w:cs="Calibri"/>
          <w:color w:val="1F2937"/>
          <w:sz w:val="20"/>
        </w:rPr>
        <w:t xml:space="preserve">  </w:t>
      </w:r>
      <w:r>
        <w:rPr>
          <w:rFonts w:ascii="Calibri" w:hAnsi="Calibri" w:eastAsia="Microsoft YaHei" w:cs="Calibri"/>
          <w:color w:val="1F2937"/>
          <w:sz w:val="20"/>
        </w:rPr>
        <w:t>名词·爱国主义，民族主义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mountain building</w:t>
      </w:r>
      <w:r>
        <w:rPr>
          <w:rFonts w:ascii="Calibri" w:hAnsi="Calibri" w:eastAsia="Microsoft YaHei" w:cs="Calibri"/>
          <w:i/>
          <w:color w:val="667085"/>
          <w:sz w:val="19"/>
        </w:rPr>
        <w:t xml:space="preserve">  /ˈmaʊntɪn ˈbɪldɪŋ/</w:t>
      </w:r>
      <w:r>
        <w:rPr>
          <w:rFonts w:ascii="Calibri" w:hAnsi="Calibri" w:eastAsia="Microsoft YaHei" w:cs="Calibri"/>
          <w:color w:val="1F2937"/>
          <w:sz w:val="20"/>
        </w:rPr>
        <w:t xml:space="preserve">  </w:t>
      </w:r>
      <w:r>
        <w:rPr>
          <w:rFonts w:ascii="Calibri" w:hAnsi="Calibri" w:eastAsia="Microsoft YaHei" w:cs="Calibri"/>
          <w:color w:val="1F2937"/>
          <w:sz w:val="20"/>
        </w:rPr>
        <w:t>短语·造山运动(课题名)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mountain building</w:t>
      </w:r>
    </w:p>
    <w:p>
      <w:pPr>
        <w:pStyle w:val="Definition"/>
      </w:pPr>
      <w:r>
        <w:rPr>
          <w:rFonts w:ascii="Calibri" w:hAnsi="Calibri" w:eastAsia="Microsoft YaHei" w:cs="Calibri"/>
          <w:b/>
          <w:color w:val="1F4D78"/>
          <w:sz w:val="21"/>
        </w:rPr>
        <w:t>populous</w:t>
      </w:r>
      <w:r>
        <w:rPr>
          <w:rFonts w:ascii="Calibri" w:hAnsi="Calibri" w:eastAsia="Microsoft YaHei" w:cs="Calibri"/>
          <w:i/>
          <w:color w:val="667085"/>
          <w:sz w:val="19"/>
        </w:rPr>
        <w:t xml:space="preserve">  /ˈpɒpjuləs/</w:t>
      </w:r>
      <w:r>
        <w:rPr>
          <w:rFonts w:ascii="Calibri" w:hAnsi="Calibri" w:eastAsia="Microsoft YaHei" w:cs="Calibri"/>
          <w:color w:val="1F2937"/>
          <w:sz w:val="20"/>
        </w:rPr>
        <w:t xml:space="preserve">  </w:t>
      </w:r>
      <w:r>
        <w:rPr>
          <w:rFonts w:ascii="Calibri" w:hAnsi="Calibri" w:eastAsia="Microsoft YaHei" w:cs="Calibri"/>
          <w:color w:val="1F2937"/>
          <w:sz w:val="20"/>
        </w:rPr>
        <w:t>形容词·人口稠密的【记忆】词根记忆:popul(人民)+ous(...的)→人(多)的→人口稠密的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behaviour/behavior</w:t>
      </w:r>
      <w:r>
        <w:rPr>
          <w:rFonts w:ascii="Calibri" w:hAnsi="Calibri" w:eastAsia="Microsoft YaHei" w:cs="Calibri"/>
          <w:i/>
          <w:color w:val="667085"/>
          <w:sz w:val="19"/>
        </w:rPr>
        <w:t xml:space="preserve">  /NoPhoneticSymbolUK/</w:t>
      </w:r>
      <w:r>
        <w:rPr>
          <w:rFonts w:ascii="Calibri" w:hAnsi="Calibri" w:eastAsia="Microsoft YaHei" w:cs="Calibri"/>
          <w:color w:val="1F2937"/>
          <w:sz w:val="20"/>
        </w:rPr>
        <w:t xml:space="preserve">  </w:t>
      </w:r>
      <w:r>
        <w:rPr>
          <w:rFonts w:ascii="Calibri" w:hAnsi="Calibri" w:eastAsia="Microsoft YaHei" w:cs="Calibri"/>
          <w:color w:val="1F2937"/>
          <w:sz w:val="20"/>
        </w:rPr>
        <w:t>短语·行为，举止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behaviour/behavior</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19｜证人说明作证的现实代价，使议题从数据落到具体人生；旧档案的页边同时出现 </w:t>
      </w:r>
      <w:r>
        <w:rPr>
          <w:rFonts w:ascii="Calibri" w:hAnsi="Calibri" w:eastAsia="Microsoft YaHei" w:cs="Calibri"/>
          <w:b/>
          <w:color w:val="0B2545"/>
          <w:sz w:val="21"/>
        </w:rPr>
        <w:t>compensate</w:t>
      </w:r>
      <w:r>
        <w:rPr>
          <w:rFonts w:ascii="Calibri" w:hAnsi="Calibri" w:eastAsia="Microsoft YaHei" w:cs="Calibri"/>
          <w:color w:val="9B1C1C"/>
          <w:sz w:val="20"/>
        </w:rPr>
        <w:t>（赔偿，补偿）</w:t>
      </w:r>
      <w:r>
        <w:rPr>
          <w:rFonts w:ascii="Calibri" w:hAnsi="Calibri" w:eastAsia="Microsoft YaHei" w:cs="Calibri"/>
          <w:color w:val="1F2937"/>
          <w:sz w:val="21"/>
        </w:rPr>
        <w:t>、</w:t>
      </w:r>
      <w:r>
        <w:rPr>
          <w:rFonts w:ascii="Calibri" w:hAnsi="Calibri" w:eastAsia="Microsoft YaHei" w:cs="Calibri"/>
          <w:b/>
          <w:color w:val="0B2545"/>
          <w:sz w:val="21"/>
        </w:rPr>
        <w:t>directly</w:t>
      </w:r>
      <w:r>
        <w:rPr>
          <w:rFonts w:ascii="Calibri" w:hAnsi="Calibri" w:eastAsia="Microsoft YaHei" w:cs="Calibri"/>
          <w:color w:val="9B1C1C"/>
          <w:sz w:val="20"/>
        </w:rPr>
        <w:t>（直接地，径直地，马上，立即）</w:t>
      </w:r>
      <w:r>
        <w:rPr>
          <w:rFonts w:ascii="Calibri" w:hAnsi="Calibri" w:eastAsia="Microsoft YaHei" w:cs="Calibri"/>
          <w:color w:val="1F2937"/>
          <w:sz w:val="21"/>
        </w:rPr>
        <w:t>、</w:t>
      </w:r>
      <w:r>
        <w:rPr>
          <w:rFonts w:ascii="Calibri" w:hAnsi="Calibri" w:eastAsia="Microsoft YaHei" w:cs="Calibri"/>
          <w:b/>
          <w:color w:val="0B2545"/>
          <w:sz w:val="21"/>
        </w:rPr>
        <w:t>favour</w:t>
      </w:r>
      <w:r>
        <w:rPr>
          <w:rFonts w:ascii="Calibri" w:hAnsi="Calibri" w:eastAsia="Microsoft YaHei" w:cs="Calibri"/>
          <w:color w:val="9B1C1C"/>
          <w:sz w:val="20"/>
        </w:rPr>
        <w:t>（亲切， 宠爱）</w:t>
      </w:r>
      <w:r>
        <w:rPr>
          <w:rFonts w:ascii="Calibri" w:hAnsi="Calibri" w:eastAsia="Microsoft YaHei" w:cs="Calibri"/>
          <w:color w:val="1F2937"/>
          <w:sz w:val="21"/>
        </w:rPr>
        <w:t>、</w:t>
      </w:r>
      <w:r>
        <w:rPr>
          <w:rFonts w:ascii="Calibri" w:hAnsi="Calibri" w:eastAsia="Microsoft YaHei" w:cs="Calibri"/>
          <w:b/>
          <w:color w:val="0B2545"/>
          <w:sz w:val="21"/>
        </w:rPr>
        <w:t>piecemeal</w:t>
      </w:r>
      <w:r>
        <w:rPr>
          <w:rFonts w:ascii="Calibri" w:hAnsi="Calibri" w:eastAsia="Microsoft YaHei" w:cs="Calibri"/>
          <w:color w:val="9B1C1C"/>
          <w:sz w:val="20"/>
        </w:rPr>
        <w:t>（粉碎）</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new energy</w:t>
      </w:r>
      <w:r>
        <w:rPr>
          <w:rFonts w:ascii="Calibri" w:hAnsi="Calibri" w:eastAsia="Microsoft YaHei" w:cs="Calibri"/>
          <w:color w:val="9B1C1C"/>
          <w:sz w:val="20"/>
        </w:rPr>
        <w:t>（新能源）</w:t>
      </w:r>
      <w:r>
        <w:rPr>
          <w:rFonts w:ascii="Calibri" w:hAnsi="Calibri" w:eastAsia="Microsoft YaHei" w:cs="Calibri"/>
          <w:color w:val="1F2937"/>
          <w:sz w:val="21"/>
        </w:rPr>
        <w:t>、</w:t>
      </w:r>
      <w:r>
        <w:rPr>
          <w:rFonts w:ascii="Calibri" w:hAnsi="Calibri" w:eastAsia="Microsoft YaHei" w:cs="Calibri"/>
          <w:b/>
          <w:color w:val="0B2545"/>
          <w:sz w:val="21"/>
        </w:rPr>
        <w:t>procrastinate</w:t>
      </w:r>
      <w:r>
        <w:rPr>
          <w:rFonts w:ascii="Calibri" w:hAnsi="Calibri" w:eastAsia="Microsoft YaHei" w:cs="Calibri"/>
          <w:color w:val="9B1C1C"/>
          <w:sz w:val="20"/>
        </w:rPr>
        <w:t>（耽搁， 拖延）</w:t>
      </w:r>
      <w:r>
        <w:rPr>
          <w:rFonts w:ascii="Calibri" w:hAnsi="Calibri" w:eastAsia="Microsoft YaHei" w:cs="Calibri"/>
          <w:color w:val="1F2937"/>
          <w:sz w:val="21"/>
        </w:rPr>
        <w:t>、</w:t>
      </w:r>
      <w:r>
        <w:rPr>
          <w:rFonts w:ascii="Calibri" w:hAnsi="Calibri" w:eastAsia="Microsoft YaHei" w:cs="Calibri"/>
          <w:b/>
          <w:color w:val="0B2545"/>
          <w:sz w:val="21"/>
        </w:rPr>
        <w:t>178065552</w:t>
      </w:r>
      <w:r>
        <w:rPr>
          <w:rFonts w:ascii="Calibri" w:hAnsi="Calibri" w:eastAsia="Microsoft YaHei" w:cs="Calibri"/>
          <w:color w:val="9B1C1C"/>
          <w:sz w:val="20"/>
        </w:rPr>
        <w:t>（数字：178065552）</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compensate</w:t>
      </w:r>
      <w:r>
        <w:rPr>
          <w:rFonts w:ascii="Calibri" w:hAnsi="Calibri" w:eastAsia="Microsoft YaHei" w:cs="Calibri"/>
          <w:i/>
          <w:color w:val="667085"/>
          <w:sz w:val="19"/>
        </w:rPr>
        <w:t xml:space="preserve">  /ˈkɒmpɛnseɪt/</w:t>
      </w:r>
      <w:r>
        <w:rPr>
          <w:rFonts w:ascii="Calibri" w:hAnsi="Calibri" w:eastAsia="Microsoft YaHei" w:cs="Calibri"/>
          <w:color w:val="1F2937"/>
          <w:sz w:val="20"/>
        </w:rPr>
        <w:t xml:space="preserve">  </w:t>
      </w:r>
      <w:r>
        <w:rPr>
          <w:rFonts w:ascii="Calibri" w:hAnsi="Calibri" w:eastAsia="Microsoft YaHei" w:cs="Calibri"/>
          <w:color w:val="1F2937"/>
          <w:sz w:val="20"/>
        </w:rPr>
        <w:t>动词·赔偿，补偿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directly</w:t>
      </w:r>
      <w:r>
        <w:rPr>
          <w:rFonts w:ascii="Calibri" w:hAnsi="Calibri" w:eastAsia="Microsoft YaHei" w:cs="Calibri"/>
          <w:i/>
          <w:color w:val="667085"/>
          <w:sz w:val="19"/>
        </w:rPr>
        <w:t xml:space="preserve">  /dɪˈrɛktli/</w:t>
      </w:r>
      <w:r>
        <w:rPr>
          <w:rFonts w:ascii="Calibri" w:hAnsi="Calibri" w:eastAsia="Microsoft YaHei" w:cs="Calibri"/>
          <w:color w:val="1F2937"/>
          <w:sz w:val="20"/>
        </w:rPr>
        <w:t xml:space="preserve">  </w:t>
      </w:r>
      <w:r>
        <w:rPr>
          <w:rFonts w:ascii="Calibri" w:hAnsi="Calibri" w:eastAsia="Microsoft YaHei" w:cs="Calibri"/>
          <w:color w:val="1F2937"/>
          <w:sz w:val="20"/>
        </w:rPr>
        <w:t>副词·直接地，径直地，马上，立即</w:t>
      </w:r>
      <w:r>
        <w:br/>
      </w:r>
      <w:r>
        <w:rPr>
          <w:rFonts w:ascii="Calibri" w:hAnsi="Calibri" w:eastAsia="Microsoft YaHei" w:cs="Calibri"/>
          <w:b/>
          <w:color w:val="7A5A00"/>
          <w:sz w:val="19"/>
        </w:rPr>
        <w:t>构/源/族：</w:t>
      </w:r>
      <w:r>
        <w:rPr>
          <w:rFonts w:ascii="Calibri" w:hAnsi="Calibri" w:eastAsia="Microsoft YaHei" w:cs="Calibri"/>
          <w:color w:val="1F2937"/>
          <w:sz w:val="19"/>
        </w:rPr>
        <w:t>direct → directly（-ly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favour</w:t>
      </w:r>
      <w:r>
        <w:rPr>
          <w:rFonts w:ascii="Calibri" w:hAnsi="Calibri" w:eastAsia="Microsoft YaHei" w:cs="Calibri"/>
          <w:i/>
          <w:color w:val="667085"/>
          <w:sz w:val="19"/>
        </w:rPr>
        <w:t xml:space="preserve">  /ˈfeɪvə/</w:t>
      </w:r>
      <w:r>
        <w:rPr>
          <w:rFonts w:ascii="Calibri" w:hAnsi="Calibri" w:eastAsia="Microsoft YaHei" w:cs="Calibri"/>
          <w:color w:val="1F2937"/>
          <w:sz w:val="20"/>
        </w:rPr>
        <w:t xml:space="preserve">  </w:t>
      </w:r>
      <w:r>
        <w:rPr>
          <w:rFonts w:ascii="Calibri" w:hAnsi="Calibri" w:eastAsia="Microsoft YaHei" w:cs="Calibri"/>
          <w:color w:val="1F2937"/>
          <w:sz w:val="20"/>
        </w:rPr>
        <w:t>名词·亲切， 宠爱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 favour of</w:t>
      </w:r>
    </w:p>
    <w:p>
      <w:pPr>
        <w:pStyle w:val="Definition"/>
      </w:pPr>
      <w:r>
        <w:rPr>
          <w:rFonts w:ascii="Calibri" w:hAnsi="Calibri" w:eastAsia="Microsoft YaHei" w:cs="Calibri"/>
          <w:b/>
          <w:color w:val="1F4D78"/>
          <w:sz w:val="21"/>
        </w:rPr>
        <w:t>piecemeal</w:t>
      </w:r>
      <w:r>
        <w:rPr>
          <w:rFonts w:ascii="Calibri" w:hAnsi="Calibri" w:eastAsia="Microsoft YaHei" w:cs="Calibri"/>
          <w:i/>
          <w:color w:val="667085"/>
          <w:sz w:val="19"/>
        </w:rPr>
        <w:t xml:space="preserve">  /ˈpiːsmiːl/</w:t>
      </w:r>
      <w:r>
        <w:rPr>
          <w:rFonts w:ascii="Calibri" w:hAnsi="Calibri" w:eastAsia="Microsoft YaHei" w:cs="Calibri"/>
          <w:color w:val="1F2937"/>
          <w:sz w:val="20"/>
        </w:rPr>
        <w:t xml:space="preserve">  </w:t>
      </w:r>
      <w:r>
        <w:rPr>
          <w:rFonts w:ascii="Calibri" w:hAnsi="Calibri" w:eastAsia="Microsoft YaHei" w:cs="Calibri"/>
          <w:color w:val="1F2937"/>
          <w:sz w:val="20"/>
        </w:rPr>
        <w:t>动词·粉碎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new energy</w:t>
      </w:r>
      <w:r>
        <w:rPr>
          <w:rFonts w:ascii="Calibri" w:hAnsi="Calibri" w:eastAsia="Microsoft YaHei" w:cs="Calibri"/>
          <w:i/>
          <w:color w:val="667085"/>
          <w:sz w:val="19"/>
        </w:rPr>
        <w:t xml:space="preserve">  /njuː ˈɛnəʤi/</w:t>
      </w:r>
      <w:r>
        <w:rPr>
          <w:rFonts w:ascii="Calibri" w:hAnsi="Calibri" w:eastAsia="Microsoft YaHei" w:cs="Calibri"/>
          <w:color w:val="1F2937"/>
          <w:sz w:val="20"/>
        </w:rPr>
        <w:t xml:space="preserve">  </w:t>
      </w:r>
      <w:r>
        <w:rPr>
          <w:rFonts w:ascii="Calibri" w:hAnsi="Calibri" w:eastAsia="Microsoft YaHei" w:cs="Calibri"/>
          <w:color w:val="1F2937"/>
          <w:sz w:val="20"/>
        </w:rPr>
        <w:t>短语·新能源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new energy</w:t>
      </w:r>
    </w:p>
    <w:p>
      <w:pPr>
        <w:pStyle w:val="Definition"/>
      </w:pPr>
      <w:r>
        <w:rPr>
          <w:rFonts w:ascii="Calibri" w:hAnsi="Calibri" w:eastAsia="Microsoft YaHei" w:cs="Calibri"/>
          <w:b/>
          <w:color w:val="1F4D78"/>
          <w:sz w:val="21"/>
        </w:rPr>
        <w:t>procrastinate</w:t>
      </w:r>
      <w:r>
        <w:rPr>
          <w:rFonts w:ascii="Calibri" w:hAnsi="Calibri" w:eastAsia="Microsoft YaHei" w:cs="Calibri"/>
          <w:i/>
          <w:color w:val="667085"/>
          <w:sz w:val="19"/>
        </w:rPr>
        <w:t xml:space="preserve">  /prəu'kræstɪneɪt/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单词（词性待核）·耽搁， 拖延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178065552</w:t>
      </w:r>
      <w:r>
        <w:rPr>
          <w:rFonts w:ascii="Calibri" w:hAnsi="Calibri" w:eastAsia="Microsoft YaHei" w:cs="Calibri"/>
          <w:i/>
          <w:color w:val="667085"/>
          <w:sz w:val="19"/>
        </w:rPr>
        <w:t xml:space="preserve">  /w ˈɐ n ˈhʌndrəd ænd s ˈɛ v ə n t i ˈeɪ t m ˈɪ l j ə n s ˈɪ k s t i f ˈaɪ v θ ˈaʊ z ə n d f ˈaɪ v ˈhʌndrəd ænd f ˈɪ f t i t ˈuː/</w:t>
      </w:r>
      <w:r>
        <w:rPr>
          <w:rFonts w:ascii="Calibri" w:hAnsi="Calibri" w:eastAsia="Microsoft YaHei" w:cs="Calibri"/>
          <w:color w:val="1F2937"/>
          <w:sz w:val="20"/>
        </w:rPr>
        <w:t xml:space="preserve">  </w:t>
      </w:r>
      <w:r>
        <w:rPr>
          <w:rFonts w:ascii="Calibri" w:hAnsi="Calibri" w:eastAsia="Microsoft YaHei" w:cs="Calibri"/>
          <w:color w:val="1F2937"/>
          <w:sz w:val="20"/>
        </w:rPr>
        <w:t>数字串·数字：178065552</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178065552</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20｜团队与证人共同决定公开范围、匿名方式和下一次联系规则；咖啡馆的谈话从 </w:t>
      </w:r>
      <w:r>
        <w:rPr>
          <w:rFonts w:ascii="Calibri" w:hAnsi="Calibri" w:eastAsia="Microsoft YaHei" w:cs="Calibri"/>
          <w:b/>
          <w:color w:val="0B2545"/>
          <w:sz w:val="21"/>
        </w:rPr>
        <w:t>discovery</w:t>
      </w:r>
      <w:r>
        <w:rPr>
          <w:rFonts w:ascii="Calibri" w:hAnsi="Calibri" w:eastAsia="Microsoft YaHei" w:cs="Calibri"/>
          <w:color w:val="9B1C1C"/>
          <w:sz w:val="20"/>
        </w:rPr>
        <w:t>（发现，被发现的事物）</w:t>
      </w:r>
      <w:r>
        <w:rPr>
          <w:rFonts w:ascii="Calibri" w:hAnsi="Calibri" w:eastAsia="Microsoft YaHei" w:cs="Calibri"/>
          <w:color w:val="1F2937"/>
          <w:sz w:val="21"/>
        </w:rPr>
        <w:t>、</w:t>
      </w:r>
      <w:r>
        <w:rPr>
          <w:rFonts w:ascii="Calibri" w:hAnsi="Calibri" w:eastAsia="Microsoft YaHei" w:cs="Calibri"/>
          <w:b/>
          <w:color w:val="0B2545"/>
          <w:sz w:val="21"/>
        </w:rPr>
        <w:t>embryo</w:t>
      </w:r>
      <w:r>
        <w:rPr>
          <w:rFonts w:ascii="Calibri" w:hAnsi="Calibri" w:eastAsia="Microsoft YaHei" w:cs="Calibri"/>
          <w:color w:val="9B1C1C"/>
          <w:sz w:val="20"/>
        </w:rPr>
        <w:t>（胚胎， 胎儿， 胚芽。adj.胚胎的， 初期的）</w:t>
      </w:r>
      <w:r>
        <w:rPr>
          <w:rFonts w:ascii="Calibri" w:hAnsi="Calibri" w:eastAsia="Microsoft YaHei" w:cs="Calibri"/>
          <w:color w:val="1F2937"/>
          <w:sz w:val="21"/>
        </w:rPr>
        <w:t>、</w:t>
      </w:r>
      <w:r>
        <w:rPr>
          <w:rFonts w:ascii="Calibri" w:hAnsi="Calibri" w:eastAsia="Microsoft YaHei" w:cs="Calibri"/>
          <w:b/>
          <w:color w:val="0B2545"/>
          <w:sz w:val="21"/>
        </w:rPr>
        <w:t>architecture style</w:t>
      </w:r>
      <w:r>
        <w:rPr>
          <w:rFonts w:ascii="Calibri" w:hAnsi="Calibri" w:eastAsia="Microsoft YaHei" w:cs="Calibri"/>
          <w:color w:val="9B1C1C"/>
          <w:sz w:val="20"/>
        </w:rPr>
        <w:t>（建筑风格）</w:t>
      </w:r>
      <w:r>
        <w:rPr>
          <w:rFonts w:ascii="Calibri" w:hAnsi="Calibri" w:eastAsia="Microsoft YaHei" w:cs="Calibri"/>
          <w:color w:val="1F2937"/>
          <w:sz w:val="21"/>
        </w:rPr>
        <w:t>、</w:t>
      </w:r>
      <w:r>
        <w:rPr>
          <w:rFonts w:ascii="Calibri" w:hAnsi="Calibri" w:eastAsia="Microsoft YaHei" w:cs="Calibri"/>
          <w:b/>
          <w:color w:val="0B2545"/>
          <w:sz w:val="21"/>
        </w:rPr>
        <w:t>populace</w:t>
      </w:r>
      <w:r>
        <w:rPr>
          <w:rFonts w:ascii="Calibri" w:hAnsi="Calibri" w:eastAsia="Microsoft YaHei" w:cs="Calibri"/>
          <w:color w:val="9B1C1C"/>
          <w:sz w:val="20"/>
        </w:rPr>
        <w:t>（百姓， 平民）</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offer further training</w:t>
      </w:r>
      <w:r>
        <w:rPr>
          <w:rFonts w:ascii="Calibri" w:hAnsi="Calibri" w:eastAsia="Microsoft YaHei" w:cs="Calibri"/>
          <w:color w:val="9B1C1C"/>
          <w:sz w:val="20"/>
        </w:rPr>
        <w:t>（提供进一步培训）</w:t>
      </w:r>
      <w:r>
        <w:rPr>
          <w:rFonts w:ascii="Calibri" w:hAnsi="Calibri" w:eastAsia="Microsoft YaHei" w:cs="Calibri"/>
          <w:color w:val="1F2937"/>
          <w:sz w:val="21"/>
        </w:rPr>
        <w:t>、</w:t>
      </w:r>
      <w:r>
        <w:rPr>
          <w:rFonts w:ascii="Calibri" w:hAnsi="Calibri" w:eastAsia="Microsoft YaHei" w:cs="Calibri"/>
          <w:b/>
          <w:color w:val="0B2545"/>
          <w:sz w:val="21"/>
        </w:rPr>
        <w:t>reasoning</w:t>
      </w:r>
      <w:r>
        <w:rPr>
          <w:rFonts w:ascii="Calibri" w:hAnsi="Calibri" w:eastAsia="Microsoft YaHei" w:cs="Calibri"/>
          <w:color w:val="9B1C1C"/>
          <w:sz w:val="20"/>
        </w:rPr>
        <w:t>（推理，推论【记忆】词根记忆:reason(推理)+ing(行为)→推理【搭配】inductive reasoning 归纳推理）</w:t>
      </w:r>
      <w:r>
        <w:rPr>
          <w:rFonts w:ascii="Calibri" w:hAnsi="Calibri" w:eastAsia="Microsoft YaHei" w:cs="Calibri"/>
          <w:color w:val="1F2937"/>
          <w:sz w:val="21"/>
        </w:rPr>
        <w:t>、</w:t>
      </w:r>
      <w:r>
        <w:rPr>
          <w:rFonts w:ascii="Calibri" w:hAnsi="Calibri" w:eastAsia="Microsoft YaHei" w:cs="Calibri"/>
          <w:b/>
          <w:color w:val="0B2545"/>
          <w:sz w:val="21"/>
        </w:rPr>
        <w:t>8.37</w:t>
      </w:r>
      <w:r>
        <w:rPr>
          <w:rFonts w:ascii="Calibri" w:hAnsi="Calibri" w:eastAsia="Microsoft YaHei" w:cs="Calibri"/>
          <w:color w:val="9B1C1C"/>
          <w:sz w:val="20"/>
        </w:rPr>
        <w:t>（8.37英镑）</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discovery</w:t>
      </w:r>
      <w:r>
        <w:rPr>
          <w:rFonts w:ascii="Calibri" w:hAnsi="Calibri" w:eastAsia="Microsoft YaHei" w:cs="Calibri"/>
          <w:i/>
          <w:color w:val="667085"/>
          <w:sz w:val="19"/>
        </w:rPr>
        <w:t xml:space="preserve">  /dɪsˈkʌvəri/</w:t>
      </w:r>
      <w:r>
        <w:rPr>
          <w:rFonts w:ascii="Calibri" w:hAnsi="Calibri" w:eastAsia="Microsoft YaHei" w:cs="Calibri"/>
          <w:color w:val="1F2937"/>
          <w:sz w:val="20"/>
        </w:rPr>
        <w:t xml:space="preserve">  </w:t>
      </w:r>
      <w:r>
        <w:rPr>
          <w:rFonts w:ascii="Calibri" w:hAnsi="Calibri" w:eastAsia="Microsoft YaHei" w:cs="Calibri"/>
          <w:color w:val="1F2937"/>
          <w:sz w:val="20"/>
        </w:rPr>
        <w:t>名词·发现，被发现的事物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embryo</w:t>
      </w:r>
      <w:r>
        <w:rPr>
          <w:rFonts w:ascii="Calibri" w:hAnsi="Calibri" w:eastAsia="Microsoft YaHei" w:cs="Calibri"/>
          <w:i/>
          <w:color w:val="667085"/>
          <w:sz w:val="19"/>
        </w:rPr>
        <w:t xml:space="preserve">  /ˈɛmbrɪəʊ/</w:t>
      </w:r>
      <w:r>
        <w:rPr>
          <w:rFonts w:ascii="Calibri" w:hAnsi="Calibri" w:eastAsia="Microsoft YaHei" w:cs="Calibri"/>
          <w:color w:val="1F2937"/>
          <w:sz w:val="20"/>
        </w:rPr>
        <w:t xml:space="preserve">  </w:t>
      </w:r>
      <w:r>
        <w:rPr>
          <w:rFonts w:ascii="Calibri" w:hAnsi="Calibri" w:eastAsia="Microsoft YaHei" w:cs="Calibri"/>
          <w:color w:val="1F2937"/>
          <w:sz w:val="20"/>
        </w:rPr>
        <w:t>名词·胚胎， 胎儿， 胚芽。adj.胚胎的， 初期的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architecture style</w:t>
      </w:r>
      <w:r>
        <w:rPr>
          <w:rFonts w:ascii="Calibri" w:hAnsi="Calibri" w:eastAsia="Microsoft YaHei" w:cs="Calibri"/>
          <w:i/>
          <w:color w:val="667085"/>
          <w:sz w:val="19"/>
        </w:rPr>
        <w:t xml:space="preserve">  /ˈɑːkɪtɛkʧə staɪl/</w:t>
      </w:r>
      <w:r>
        <w:rPr>
          <w:rFonts w:ascii="Calibri" w:hAnsi="Calibri" w:eastAsia="Microsoft YaHei" w:cs="Calibri"/>
          <w:color w:val="1F2937"/>
          <w:sz w:val="20"/>
        </w:rPr>
        <w:t xml:space="preserve">  </w:t>
      </w:r>
      <w:r>
        <w:rPr>
          <w:rFonts w:ascii="Calibri" w:hAnsi="Calibri" w:eastAsia="Microsoft YaHei" w:cs="Calibri"/>
          <w:color w:val="1F2937"/>
          <w:sz w:val="20"/>
        </w:rPr>
        <w:t>短语·建筑风格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architecture style</w:t>
      </w:r>
    </w:p>
    <w:p>
      <w:pPr>
        <w:pStyle w:val="Definition"/>
      </w:pPr>
      <w:r>
        <w:rPr>
          <w:rFonts w:ascii="Calibri" w:hAnsi="Calibri" w:eastAsia="Microsoft YaHei" w:cs="Calibri"/>
          <w:b/>
          <w:color w:val="1F4D78"/>
          <w:sz w:val="21"/>
        </w:rPr>
        <w:t>populace</w:t>
      </w:r>
      <w:r>
        <w:rPr>
          <w:rFonts w:ascii="Calibri" w:hAnsi="Calibri" w:eastAsia="Microsoft YaHei" w:cs="Calibri"/>
          <w:i/>
          <w:color w:val="667085"/>
          <w:sz w:val="19"/>
        </w:rPr>
        <w:t xml:space="preserve">  /'pɒpjələs/</w:t>
      </w:r>
      <w:r>
        <w:rPr>
          <w:rFonts w:ascii="Calibri" w:hAnsi="Calibri" w:eastAsia="Microsoft YaHei" w:cs="Calibri"/>
          <w:color w:val="1F2937"/>
          <w:sz w:val="20"/>
        </w:rPr>
        <w:t xml:space="preserve">  </w:t>
      </w:r>
      <w:r>
        <w:rPr>
          <w:rFonts w:ascii="Calibri" w:hAnsi="Calibri" w:eastAsia="Microsoft YaHei" w:cs="Calibri"/>
          <w:color w:val="1F2937"/>
          <w:sz w:val="20"/>
        </w:rPr>
        <w:t>名词·百姓， 平民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offer further training</w:t>
      </w:r>
      <w:r>
        <w:rPr>
          <w:rFonts w:ascii="Calibri" w:hAnsi="Calibri" w:eastAsia="Microsoft YaHei" w:cs="Calibri"/>
          <w:i/>
          <w:color w:val="667085"/>
          <w:sz w:val="19"/>
        </w:rPr>
        <w:t xml:space="preserve">  /ˈɒfə ˈfɜːðə ˈtreɪnɪŋ/</w:t>
      </w:r>
      <w:r>
        <w:rPr>
          <w:rFonts w:ascii="Calibri" w:hAnsi="Calibri" w:eastAsia="Microsoft YaHei" w:cs="Calibri"/>
          <w:color w:val="1F2937"/>
          <w:sz w:val="20"/>
        </w:rPr>
        <w:t xml:space="preserve">  </w:t>
      </w:r>
      <w:r>
        <w:rPr>
          <w:rFonts w:ascii="Calibri" w:hAnsi="Calibri" w:eastAsia="Microsoft YaHei" w:cs="Calibri"/>
          <w:color w:val="1F2937"/>
          <w:sz w:val="20"/>
        </w:rPr>
        <w:t>短语·提供进一步培训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offer further training</w:t>
      </w:r>
    </w:p>
    <w:p>
      <w:pPr>
        <w:pStyle w:val="Definition"/>
      </w:pPr>
      <w:r>
        <w:rPr>
          <w:rFonts w:ascii="Calibri" w:hAnsi="Calibri" w:eastAsia="Microsoft YaHei" w:cs="Calibri"/>
          <w:b/>
          <w:color w:val="1F4D78"/>
          <w:sz w:val="21"/>
        </w:rPr>
        <w:t>reasoning</w:t>
      </w:r>
      <w:r>
        <w:rPr>
          <w:rFonts w:ascii="Calibri" w:hAnsi="Calibri" w:eastAsia="Microsoft YaHei" w:cs="Calibri"/>
          <w:i/>
          <w:color w:val="667085"/>
          <w:sz w:val="19"/>
        </w:rPr>
        <w:t xml:space="preserve">  /ˈriːzənɪŋ/</w:t>
      </w:r>
      <w:r>
        <w:rPr>
          <w:rFonts w:ascii="Calibri" w:hAnsi="Calibri" w:eastAsia="Microsoft YaHei" w:cs="Calibri"/>
          <w:color w:val="1F2937"/>
          <w:sz w:val="20"/>
        </w:rPr>
        <w:t xml:space="preserve">  </w:t>
      </w:r>
      <w:r>
        <w:rPr>
          <w:rFonts w:ascii="Calibri" w:hAnsi="Calibri" w:eastAsia="Microsoft YaHei" w:cs="Calibri"/>
          <w:color w:val="1F2937"/>
          <w:sz w:val="20"/>
        </w:rPr>
        <w:t>名词·推理，推论【记忆】词根记忆:reason(推理)+ing(行为)→推理【搭配】inductive reasoning 归纳推理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inductive reasoning</w:t>
      </w:r>
    </w:p>
    <w:p>
      <w:pPr>
        <w:pStyle w:val="Definition"/>
      </w:pPr>
      <w:r>
        <w:rPr>
          <w:rFonts w:ascii="Calibri" w:hAnsi="Calibri" w:eastAsia="Microsoft YaHei" w:cs="Calibri"/>
          <w:b/>
          <w:color w:val="1F4D78"/>
          <w:sz w:val="21"/>
        </w:rPr>
        <w:t>8.37</w:t>
      </w:r>
      <w:r>
        <w:rPr>
          <w:rFonts w:ascii="Calibri" w:hAnsi="Calibri" w:eastAsia="Microsoft YaHei" w:cs="Calibri"/>
          <w:i/>
          <w:color w:val="667085"/>
          <w:sz w:val="19"/>
        </w:rPr>
        <w:t xml:space="preserve">  /ˈeɪ t p ˈɔɪ n t θ ɹ ˈiː s ˈɛ v ə n/</w:t>
      </w:r>
      <w:r>
        <w:rPr>
          <w:rFonts w:ascii="Calibri" w:hAnsi="Calibri" w:eastAsia="Microsoft YaHei" w:cs="Calibri"/>
          <w:color w:val="1F2937"/>
          <w:sz w:val="20"/>
        </w:rPr>
        <w:t xml:space="preserve">  </w:t>
      </w:r>
      <w:r>
        <w:rPr>
          <w:rFonts w:ascii="Calibri" w:hAnsi="Calibri" w:eastAsia="Microsoft YaHei" w:cs="Calibri"/>
          <w:color w:val="1F2937"/>
          <w:sz w:val="20"/>
        </w:rPr>
        <w:t>短语·8.37英镑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8.37</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21｜制度场域展开：地铁运营方以系统升级为由声称早期调度数据已无法恢复；采访对象反复提到 </w:t>
      </w:r>
      <w:r>
        <w:rPr>
          <w:rFonts w:ascii="Calibri" w:hAnsi="Calibri" w:eastAsia="Microsoft YaHei" w:cs="Calibri"/>
          <w:b/>
          <w:color w:val="0B2545"/>
          <w:sz w:val="21"/>
        </w:rPr>
        <w:t>expenditure</w:t>
      </w:r>
      <w:r>
        <w:rPr>
          <w:rFonts w:ascii="Calibri" w:hAnsi="Calibri" w:eastAsia="Microsoft YaHei" w:cs="Calibri"/>
          <w:color w:val="9B1C1C"/>
          <w:sz w:val="20"/>
        </w:rPr>
        <w:t>（花费，(时间，金钱等的)支出，消耗）</w:t>
      </w:r>
      <w:r>
        <w:rPr>
          <w:rFonts w:ascii="Calibri" w:hAnsi="Calibri" w:eastAsia="Microsoft YaHei" w:cs="Calibri"/>
          <w:color w:val="1F2937"/>
          <w:sz w:val="21"/>
        </w:rPr>
        <w:t>、</w:t>
      </w:r>
      <w:r>
        <w:rPr>
          <w:rFonts w:ascii="Calibri" w:hAnsi="Calibri" w:eastAsia="Microsoft YaHei" w:cs="Calibri"/>
          <w:b/>
          <w:color w:val="0B2545"/>
          <w:sz w:val="21"/>
        </w:rPr>
        <w:t>finite</w:t>
      </w:r>
      <w:r>
        <w:rPr>
          <w:rFonts w:ascii="Calibri" w:hAnsi="Calibri" w:eastAsia="Microsoft YaHei" w:cs="Calibri"/>
          <w:color w:val="9B1C1C"/>
          <w:sz w:val="20"/>
        </w:rPr>
        <w:t>（有限之物）</w:t>
      </w:r>
      <w:r>
        <w:rPr>
          <w:rFonts w:ascii="Calibri" w:hAnsi="Calibri" w:eastAsia="Microsoft YaHei" w:cs="Calibri"/>
          <w:color w:val="1F2937"/>
          <w:sz w:val="21"/>
        </w:rPr>
        <w:t>、</w:t>
      </w:r>
      <w:r>
        <w:rPr>
          <w:rFonts w:ascii="Calibri" w:hAnsi="Calibri" w:eastAsia="Microsoft YaHei" w:cs="Calibri"/>
          <w:b/>
          <w:color w:val="0B2545"/>
          <w:sz w:val="21"/>
        </w:rPr>
        <w:t>bird park</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post-office</w:t>
      </w:r>
      <w:r>
        <w:rPr>
          <w:rFonts w:ascii="Calibri" w:hAnsi="Calibri" w:eastAsia="Microsoft YaHei" w:cs="Calibri"/>
          <w:color w:val="9B1C1C"/>
          <w:sz w:val="20"/>
        </w:rPr>
        <w:t>（邮局）</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office use</w:t>
      </w:r>
      <w:r>
        <w:rPr>
          <w:rFonts w:ascii="Calibri" w:hAnsi="Calibri" w:eastAsia="Microsoft YaHei" w:cs="Calibri"/>
          <w:color w:val="9B1C1C"/>
          <w:sz w:val="20"/>
        </w:rPr>
        <w:t>（(城市用地) 用于办公楼）</w:t>
      </w:r>
      <w:r>
        <w:rPr>
          <w:rFonts w:ascii="Calibri" w:hAnsi="Calibri" w:eastAsia="Microsoft YaHei" w:cs="Calibri"/>
          <w:color w:val="1F2937"/>
          <w:sz w:val="21"/>
        </w:rPr>
        <w:t>、</w:t>
      </w:r>
      <w:r>
        <w:rPr>
          <w:rFonts w:ascii="Calibri" w:hAnsi="Calibri" w:eastAsia="Microsoft YaHei" w:cs="Calibri"/>
          <w:b/>
          <w:color w:val="0B2545"/>
          <w:sz w:val="21"/>
        </w:rPr>
        <w:t>reunion</w:t>
      </w:r>
      <w:r>
        <w:rPr>
          <w:rFonts w:ascii="Calibri" w:hAnsi="Calibri" w:eastAsia="Microsoft YaHei" w:cs="Calibri"/>
          <w:color w:val="9B1C1C"/>
          <w:sz w:val="20"/>
        </w:rPr>
        <w:t>（重聚， 团聚， 聚会， 联谊活动）</w:t>
      </w:r>
      <w:r>
        <w:rPr>
          <w:rFonts w:ascii="Calibri" w:hAnsi="Calibri" w:eastAsia="Microsoft YaHei" w:cs="Calibri"/>
          <w:color w:val="1F2937"/>
          <w:sz w:val="21"/>
        </w:rPr>
        <w:t>、</w:t>
      </w:r>
      <w:r>
        <w:rPr>
          <w:rFonts w:ascii="Calibri" w:hAnsi="Calibri" w:eastAsia="Microsoft YaHei" w:cs="Calibri"/>
          <w:b/>
          <w:color w:val="0B2545"/>
          <w:sz w:val="21"/>
        </w:rPr>
        <w:t>RA67BU</w:t>
      </w:r>
      <w:r>
        <w:rPr>
          <w:rFonts w:ascii="Calibri" w:hAnsi="Calibri" w:eastAsia="Microsoft YaHei" w:cs="Calibri"/>
          <w:color w:val="9B1C1C"/>
          <w:sz w:val="20"/>
        </w:rPr>
        <w:t>（邮编）</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expenditure</w:t>
      </w:r>
      <w:r>
        <w:rPr>
          <w:rFonts w:ascii="Calibri" w:hAnsi="Calibri" w:eastAsia="Microsoft YaHei" w:cs="Calibri"/>
          <w:i/>
          <w:color w:val="667085"/>
          <w:sz w:val="19"/>
        </w:rPr>
        <w:t xml:space="preserve">  /ɪksˈpɛndɪʧə/</w:t>
      </w:r>
      <w:r>
        <w:rPr>
          <w:rFonts w:ascii="Calibri" w:hAnsi="Calibri" w:eastAsia="Microsoft YaHei" w:cs="Calibri"/>
          <w:color w:val="1F2937"/>
          <w:sz w:val="20"/>
        </w:rPr>
        <w:t xml:space="preserve">  </w:t>
      </w:r>
      <w:r>
        <w:rPr>
          <w:rFonts w:ascii="Calibri" w:hAnsi="Calibri" w:eastAsia="Microsoft YaHei" w:cs="Calibri"/>
          <w:color w:val="1F2937"/>
          <w:sz w:val="20"/>
        </w:rPr>
        <w:t>名词·花费，(时间，金钱等的)支出，消耗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finite</w:t>
      </w:r>
      <w:r>
        <w:rPr>
          <w:rFonts w:ascii="Calibri" w:hAnsi="Calibri" w:eastAsia="Microsoft YaHei" w:cs="Calibri"/>
          <w:i/>
          <w:color w:val="667085"/>
          <w:sz w:val="19"/>
        </w:rPr>
        <w:t xml:space="preserve">  /ˈfaɪnaɪt/</w:t>
      </w:r>
      <w:r>
        <w:rPr>
          <w:rFonts w:ascii="Calibri" w:hAnsi="Calibri" w:eastAsia="Microsoft YaHei" w:cs="Calibri"/>
          <w:color w:val="1F2937"/>
          <w:sz w:val="20"/>
        </w:rPr>
        <w:t xml:space="preserve">  </w:t>
      </w:r>
      <w:r>
        <w:rPr>
          <w:rFonts w:ascii="Calibri" w:hAnsi="Calibri" w:eastAsia="Microsoft YaHei" w:cs="Calibri"/>
          <w:color w:val="1F2937"/>
          <w:sz w:val="20"/>
        </w:rPr>
        <w:t>名词·有限之物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bird park</w:t>
      </w:r>
      <w:r>
        <w:rPr>
          <w:rFonts w:ascii="Calibri" w:hAnsi="Calibri" w:eastAsia="Microsoft YaHei" w:cs="Calibri"/>
          <w:i/>
          <w:color w:val="667085"/>
          <w:sz w:val="19"/>
        </w:rPr>
        <w:t xml:space="preserve">  /bɜːd pɑːk/</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bird park</w:t>
      </w:r>
    </w:p>
    <w:p>
      <w:pPr>
        <w:pStyle w:val="Definition"/>
      </w:pPr>
      <w:r>
        <w:rPr>
          <w:rFonts w:ascii="Calibri" w:hAnsi="Calibri" w:eastAsia="Microsoft YaHei" w:cs="Calibri"/>
          <w:b/>
          <w:color w:val="1F4D78"/>
          <w:sz w:val="21"/>
        </w:rPr>
        <w:t>post-office</w:t>
      </w:r>
      <w:r>
        <w:rPr>
          <w:rFonts w:ascii="Calibri" w:hAnsi="Calibri" w:eastAsia="Microsoft YaHei" w:cs="Calibri"/>
          <w:i/>
          <w:color w:val="667085"/>
          <w:sz w:val="19"/>
        </w:rPr>
        <w:t xml:space="preserve">  /ˈpəʊstˌɒfɪs/</w:t>
      </w:r>
      <w:r>
        <w:rPr>
          <w:rFonts w:ascii="Calibri" w:hAnsi="Calibri" w:eastAsia="Microsoft YaHei" w:cs="Calibri"/>
          <w:color w:val="1F2937"/>
          <w:sz w:val="20"/>
        </w:rPr>
        <w:t xml:space="preserve">  </w:t>
      </w:r>
      <w:r>
        <w:rPr>
          <w:rFonts w:ascii="Calibri" w:hAnsi="Calibri" w:eastAsia="Microsoft YaHei" w:cs="Calibri"/>
          <w:color w:val="1F2937"/>
          <w:sz w:val="20"/>
        </w:rPr>
        <w:t>名词·邮局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office use</w:t>
      </w:r>
      <w:r>
        <w:rPr>
          <w:rFonts w:ascii="Calibri" w:hAnsi="Calibri" w:eastAsia="Microsoft YaHei" w:cs="Calibri"/>
          <w:i/>
          <w:color w:val="667085"/>
          <w:sz w:val="19"/>
        </w:rPr>
        <w:t xml:space="preserve">  /ˈɒfɪs juːz/</w:t>
      </w:r>
      <w:r>
        <w:rPr>
          <w:rFonts w:ascii="Calibri" w:hAnsi="Calibri" w:eastAsia="Microsoft YaHei" w:cs="Calibri"/>
          <w:color w:val="1F2937"/>
          <w:sz w:val="20"/>
        </w:rPr>
        <w:t xml:space="preserve">  </w:t>
      </w:r>
      <w:r>
        <w:rPr>
          <w:rFonts w:ascii="Calibri" w:hAnsi="Calibri" w:eastAsia="Microsoft YaHei" w:cs="Calibri"/>
          <w:color w:val="1F2937"/>
          <w:sz w:val="20"/>
        </w:rPr>
        <w:t>短语·(城市用地) 用于办公楼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office use</w:t>
      </w:r>
    </w:p>
    <w:p>
      <w:pPr>
        <w:pStyle w:val="Definition"/>
      </w:pPr>
      <w:r>
        <w:rPr>
          <w:rFonts w:ascii="Calibri" w:hAnsi="Calibri" w:eastAsia="Microsoft YaHei" w:cs="Calibri"/>
          <w:b/>
          <w:color w:val="1F4D78"/>
          <w:sz w:val="21"/>
        </w:rPr>
        <w:t>reunion</w:t>
      </w:r>
      <w:r>
        <w:rPr>
          <w:rFonts w:ascii="Calibri" w:hAnsi="Calibri" w:eastAsia="Microsoft YaHei" w:cs="Calibri"/>
          <w:i/>
          <w:color w:val="667085"/>
          <w:sz w:val="19"/>
        </w:rPr>
        <w:t xml:space="preserve">  /riː'juːniən/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单词（词性待核）·重聚， 团聚， 聚会， 联谊活动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RA67BU</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短语·邮编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RA67BU</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IPA待核：无法由可靠词典或全部已解析组件生成；未解析发音组件：BU；音标待核：未找到可追溯英式读音，不编造</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22｜官方版本、专业标准与当事人经验在同一场景中发生冲突；证人的语音备忘录包含 </w:t>
      </w:r>
      <w:r>
        <w:rPr>
          <w:rFonts w:ascii="Calibri" w:hAnsi="Calibri" w:eastAsia="Microsoft YaHei" w:cs="Calibri"/>
          <w:b/>
          <w:color w:val="0B2545"/>
          <w:sz w:val="21"/>
        </w:rPr>
        <w:t>hook</w:t>
      </w:r>
      <w:r>
        <w:rPr>
          <w:rFonts w:ascii="Calibri" w:hAnsi="Calibri" w:eastAsia="Microsoft YaHei" w:cs="Calibri"/>
          <w:color w:val="9B1C1C"/>
          <w:sz w:val="20"/>
        </w:rPr>
        <w:t>（钩，吊钩，钩状物v. 钩住）</w:t>
      </w:r>
      <w:r>
        <w:rPr>
          <w:rFonts w:ascii="Calibri" w:hAnsi="Calibri" w:eastAsia="Microsoft YaHei" w:cs="Calibri"/>
          <w:color w:val="1F2937"/>
          <w:sz w:val="21"/>
        </w:rPr>
        <w:t>、</w:t>
      </w:r>
      <w:r>
        <w:rPr>
          <w:rFonts w:ascii="Calibri" w:hAnsi="Calibri" w:eastAsia="Microsoft YaHei" w:cs="Calibri"/>
          <w:b/>
          <w:color w:val="0B2545"/>
          <w:sz w:val="21"/>
        </w:rPr>
        <w:t>grandmother</w:t>
      </w:r>
      <w:r>
        <w:rPr>
          <w:rFonts w:ascii="Calibri" w:hAnsi="Calibri" w:eastAsia="Microsoft YaHei" w:cs="Calibri"/>
          <w:color w:val="9B1C1C"/>
          <w:sz w:val="20"/>
        </w:rPr>
        <w:t>（祖母，外祖母）</w:t>
      </w:r>
      <w:r>
        <w:rPr>
          <w:rFonts w:ascii="Calibri" w:hAnsi="Calibri" w:eastAsia="Microsoft YaHei" w:cs="Calibri"/>
          <w:color w:val="1F2937"/>
          <w:sz w:val="21"/>
        </w:rPr>
        <w:t>、</w:t>
      </w:r>
      <w:r>
        <w:rPr>
          <w:rFonts w:ascii="Calibri" w:hAnsi="Calibri" w:eastAsia="Microsoft YaHei" w:cs="Calibri"/>
          <w:b/>
          <w:color w:val="0B2545"/>
          <w:sz w:val="21"/>
        </w:rPr>
        <w:t>conference reports</w:t>
      </w:r>
      <w:r>
        <w:rPr>
          <w:rFonts w:ascii="Calibri" w:hAnsi="Calibri" w:eastAsia="Microsoft YaHei" w:cs="Calibri"/>
          <w:color w:val="9B1C1C"/>
          <w:sz w:val="20"/>
        </w:rPr>
        <w:t>（会议报告）</w:t>
      </w:r>
      <w:r>
        <w:rPr>
          <w:rFonts w:ascii="Calibri" w:hAnsi="Calibri" w:eastAsia="Microsoft YaHei" w:cs="Calibri"/>
          <w:color w:val="1F2937"/>
          <w:sz w:val="21"/>
        </w:rPr>
        <w:t>、</w:t>
      </w:r>
      <w:r>
        <w:rPr>
          <w:rFonts w:ascii="Calibri" w:hAnsi="Calibri" w:eastAsia="Microsoft YaHei" w:cs="Calibri"/>
          <w:b/>
          <w:color w:val="0B2545"/>
          <w:sz w:val="21"/>
        </w:rPr>
        <w:t>problematic</w:t>
      </w:r>
      <w:r>
        <w:rPr>
          <w:rFonts w:ascii="Calibri" w:hAnsi="Calibri" w:eastAsia="Microsoft YaHei" w:cs="Calibri"/>
          <w:color w:val="9B1C1C"/>
          <w:sz w:val="20"/>
        </w:rPr>
        <w:t>（有问题的，有困难，有疑问，阴暗的）</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outdoor pool</w:t>
      </w:r>
      <w:r>
        <w:rPr>
          <w:rFonts w:ascii="Calibri" w:hAnsi="Calibri" w:eastAsia="Microsoft YaHei" w:cs="Calibri"/>
          <w:color w:val="9B1C1C"/>
          <w:sz w:val="20"/>
        </w:rPr>
        <w:t>（室外游泳池）</w:t>
      </w:r>
      <w:r>
        <w:rPr>
          <w:rFonts w:ascii="Calibri" w:hAnsi="Calibri" w:eastAsia="Microsoft YaHei" w:cs="Calibri"/>
          <w:color w:val="1F2937"/>
          <w:sz w:val="21"/>
        </w:rPr>
        <w:t>、</w:t>
      </w:r>
      <w:r>
        <w:rPr>
          <w:rFonts w:ascii="Calibri" w:hAnsi="Calibri" w:eastAsia="Microsoft YaHei" w:cs="Calibri"/>
          <w:b/>
          <w:color w:val="0B2545"/>
          <w:sz w:val="21"/>
        </w:rPr>
        <w:t>scalding</w:t>
      </w:r>
      <w:r>
        <w:rPr>
          <w:rFonts w:ascii="Calibri" w:hAnsi="Calibri" w:eastAsia="Microsoft YaHei" w:cs="Calibri"/>
          <w:color w:val="9B1C1C"/>
          <w:sz w:val="20"/>
        </w:rPr>
        <w:t>（滚烫的，灼热的）</w:t>
      </w:r>
      <w:r>
        <w:rPr>
          <w:rFonts w:ascii="Calibri" w:hAnsi="Calibri" w:eastAsia="Microsoft YaHei" w:cs="Calibri"/>
          <w:color w:val="1F2937"/>
          <w:sz w:val="21"/>
        </w:rPr>
        <w:t>、</w:t>
      </w:r>
      <w:r>
        <w:rPr>
          <w:rFonts w:ascii="Calibri" w:hAnsi="Calibri" w:eastAsia="Microsoft YaHei" w:cs="Calibri"/>
          <w:b/>
          <w:color w:val="0B2545"/>
          <w:sz w:val="21"/>
        </w:rPr>
        <w:t>10000 BC</w:t>
      </w:r>
      <w:r>
        <w:rPr>
          <w:rFonts w:ascii="Calibri" w:hAnsi="Calibri" w:eastAsia="Microsoft YaHei" w:cs="Calibri"/>
          <w:color w:val="9B1C1C"/>
          <w:sz w:val="20"/>
        </w:rPr>
        <w:t>（公元前一万年(B.C.）</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hook</w:t>
      </w:r>
      <w:r>
        <w:rPr>
          <w:rFonts w:ascii="Calibri" w:hAnsi="Calibri" w:eastAsia="Microsoft YaHei" w:cs="Calibri"/>
          <w:i/>
          <w:color w:val="667085"/>
          <w:sz w:val="19"/>
        </w:rPr>
        <w:t xml:space="preserve">  /hʊk/</w:t>
      </w:r>
      <w:r>
        <w:rPr>
          <w:rFonts w:ascii="Calibri" w:hAnsi="Calibri" w:eastAsia="Microsoft YaHei" w:cs="Calibri"/>
          <w:color w:val="1F2937"/>
          <w:sz w:val="20"/>
        </w:rPr>
        <w:t xml:space="preserve">  </w:t>
      </w:r>
      <w:r>
        <w:rPr>
          <w:rFonts w:ascii="Calibri" w:hAnsi="Calibri" w:eastAsia="Microsoft YaHei" w:cs="Calibri"/>
          <w:color w:val="1F2937"/>
          <w:sz w:val="20"/>
        </w:rPr>
        <w:t>名词·钩，吊钩，钩状物v. 钩住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grandmother</w:t>
      </w:r>
      <w:r>
        <w:rPr>
          <w:rFonts w:ascii="Calibri" w:hAnsi="Calibri" w:eastAsia="Microsoft YaHei" w:cs="Calibri"/>
          <w:i/>
          <w:color w:val="667085"/>
          <w:sz w:val="19"/>
        </w:rPr>
        <w:t xml:space="preserve">  /ˈgrænˌmʌðə/</w:t>
      </w:r>
      <w:r>
        <w:rPr>
          <w:rFonts w:ascii="Calibri" w:hAnsi="Calibri" w:eastAsia="Microsoft YaHei" w:cs="Calibri"/>
          <w:color w:val="1F2937"/>
          <w:sz w:val="20"/>
        </w:rPr>
        <w:t xml:space="preserve">  </w:t>
      </w:r>
      <w:r>
        <w:rPr>
          <w:rFonts w:ascii="Calibri" w:hAnsi="Calibri" w:eastAsia="Microsoft YaHei" w:cs="Calibri"/>
          <w:color w:val="1F2937"/>
          <w:sz w:val="20"/>
        </w:rPr>
        <w:t>名词·祖母，外祖母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conference reports</w:t>
      </w:r>
      <w:r>
        <w:rPr>
          <w:rFonts w:ascii="Calibri" w:hAnsi="Calibri" w:eastAsia="Microsoft YaHei" w:cs="Calibri"/>
          <w:i/>
          <w:color w:val="667085"/>
          <w:sz w:val="19"/>
        </w:rPr>
        <w:t xml:space="preserve">  /ˈkɒnfərəns rɪˈpɔ:ts/</w:t>
      </w:r>
      <w:r>
        <w:rPr>
          <w:rFonts w:ascii="Calibri" w:hAnsi="Calibri" w:eastAsia="Microsoft YaHei" w:cs="Calibri"/>
          <w:color w:val="1F2937"/>
          <w:sz w:val="20"/>
        </w:rPr>
        <w:t xml:space="preserve">  </w:t>
      </w:r>
      <w:r>
        <w:rPr>
          <w:rFonts w:ascii="Calibri" w:hAnsi="Calibri" w:eastAsia="Microsoft YaHei" w:cs="Calibri"/>
          <w:color w:val="1F2937"/>
          <w:sz w:val="20"/>
        </w:rPr>
        <w:t>短语·会议报告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conference reports</w:t>
      </w:r>
    </w:p>
    <w:p>
      <w:pPr>
        <w:pStyle w:val="Definition"/>
      </w:pPr>
      <w:r>
        <w:rPr>
          <w:rFonts w:ascii="Calibri" w:hAnsi="Calibri" w:eastAsia="Microsoft YaHei" w:cs="Calibri"/>
          <w:b/>
          <w:color w:val="1F4D78"/>
          <w:sz w:val="21"/>
        </w:rPr>
        <w:t>problematic</w:t>
      </w:r>
      <w:r>
        <w:rPr>
          <w:rFonts w:ascii="Calibri" w:hAnsi="Calibri" w:eastAsia="Microsoft YaHei" w:cs="Calibri"/>
          <w:i/>
          <w:color w:val="667085"/>
          <w:sz w:val="19"/>
        </w:rPr>
        <w:t xml:space="preserve">  /ˌprɒblɪˈmætɪk/</w:t>
      </w:r>
      <w:r>
        <w:rPr>
          <w:rFonts w:ascii="Calibri" w:hAnsi="Calibri" w:eastAsia="Microsoft YaHei" w:cs="Calibri"/>
          <w:color w:val="1F2937"/>
          <w:sz w:val="20"/>
        </w:rPr>
        <w:t xml:space="preserve">  </w:t>
      </w:r>
      <w:r>
        <w:rPr>
          <w:rFonts w:ascii="Calibri" w:hAnsi="Calibri" w:eastAsia="Microsoft YaHei" w:cs="Calibri"/>
          <w:color w:val="1F2937"/>
          <w:sz w:val="20"/>
        </w:rPr>
        <w:t>形容词·有问题的，有困难，有疑问，阴暗的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outdoor pool</w:t>
      </w:r>
      <w:r>
        <w:rPr>
          <w:rFonts w:ascii="Calibri" w:hAnsi="Calibri" w:eastAsia="Microsoft YaHei" w:cs="Calibri"/>
          <w:i/>
          <w:color w:val="667085"/>
          <w:sz w:val="19"/>
        </w:rPr>
        <w:t xml:space="preserve">  /ˈaʊtdɔː puːl/</w:t>
      </w:r>
      <w:r>
        <w:rPr>
          <w:rFonts w:ascii="Calibri" w:hAnsi="Calibri" w:eastAsia="Microsoft YaHei" w:cs="Calibri"/>
          <w:color w:val="1F2937"/>
          <w:sz w:val="20"/>
        </w:rPr>
        <w:t xml:space="preserve">  </w:t>
      </w:r>
      <w:r>
        <w:rPr>
          <w:rFonts w:ascii="Calibri" w:hAnsi="Calibri" w:eastAsia="Microsoft YaHei" w:cs="Calibri"/>
          <w:color w:val="1F2937"/>
          <w:sz w:val="20"/>
        </w:rPr>
        <w:t>短语·室外游泳池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outdoor pool</w:t>
      </w:r>
    </w:p>
    <w:p>
      <w:pPr>
        <w:pStyle w:val="Definition"/>
      </w:pPr>
      <w:r>
        <w:rPr>
          <w:rFonts w:ascii="Calibri" w:hAnsi="Calibri" w:eastAsia="Microsoft YaHei" w:cs="Calibri"/>
          <w:b/>
          <w:color w:val="1F4D78"/>
          <w:sz w:val="21"/>
        </w:rPr>
        <w:t>scalding</w:t>
      </w:r>
      <w:r>
        <w:rPr>
          <w:rFonts w:ascii="Calibri" w:hAnsi="Calibri" w:eastAsia="Microsoft YaHei" w:cs="Calibri"/>
          <w:i/>
          <w:color w:val="667085"/>
          <w:sz w:val="19"/>
        </w:rPr>
        <w:t xml:space="preserve">  /ˈskɔːldɪŋ/</w:t>
      </w:r>
      <w:r>
        <w:rPr>
          <w:rFonts w:ascii="Calibri" w:hAnsi="Calibri" w:eastAsia="Microsoft YaHei" w:cs="Calibri"/>
          <w:color w:val="1F2937"/>
          <w:sz w:val="20"/>
        </w:rPr>
        <w:t xml:space="preserve">  </w:t>
      </w:r>
      <w:r>
        <w:rPr>
          <w:rFonts w:ascii="Calibri" w:hAnsi="Calibri" w:eastAsia="Microsoft YaHei" w:cs="Calibri"/>
          <w:color w:val="1F2937"/>
          <w:sz w:val="20"/>
        </w:rPr>
        <w:t>形容词·滚烫的，灼热的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10000 BC</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短语·公元前一万年(B.C.</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10000 BC</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IPA待核：无法由可靠词典或全部已解析组件生成；未解析发音组件：BC；音标待核：未找到可追溯英式读音，不编造</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23｜二人辨认权力、资源、权限和问责链条分别掌握在谁手中；江穗在录音转写里圈出 </w:t>
      </w:r>
      <w:r>
        <w:rPr>
          <w:rFonts w:ascii="Calibri" w:hAnsi="Calibri" w:eastAsia="Microsoft YaHei" w:cs="Calibri"/>
          <w:b/>
          <w:color w:val="0B2545"/>
          <w:sz w:val="21"/>
        </w:rPr>
        <w:t>lemon</w:t>
      </w:r>
      <w:r>
        <w:rPr>
          <w:rFonts w:ascii="Calibri" w:hAnsi="Calibri" w:eastAsia="Microsoft YaHei" w:cs="Calibri"/>
          <w:color w:val="9B1C1C"/>
          <w:sz w:val="20"/>
        </w:rPr>
        <w:t>（柠檬）</w:t>
      </w:r>
      <w:r>
        <w:rPr>
          <w:rFonts w:ascii="Calibri" w:hAnsi="Calibri" w:eastAsia="Microsoft YaHei" w:cs="Calibri"/>
          <w:color w:val="1F2937"/>
          <w:sz w:val="21"/>
        </w:rPr>
        <w:t>、</w:t>
      </w:r>
      <w:r>
        <w:rPr>
          <w:rFonts w:ascii="Calibri" w:hAnsi="Calibri" w:eastAsia="Microsoft YaHei" w:cs="Calibri"/>
          <w:b/>
          <w:color w:val="0B2545"/>
          <w:sz w:val="21"/>
        </w:rPr>
        <w:t>honesty</w:t>
      </w:r>
      <w:r>
        <w:rPr>
          <w:rFonts w:ascii="Calibri" w:hAnsi="Calibri" w:eastAsia="Microsoft YaHei" w:cs="Calibri"/>
          <w:color w:val="9B1C1C"/>
          <w:sz w:val="20"/>
        </w:rPr>
        <w:t>（诚实，正直）</w:t>
      </w:r>
      <w:r>
        <w:rPr>
          <w:rFonts w:ascii="Calibri" w:hAnsi="Calibri" w:eastAsia="Microsoft YaHei" w:cs="Calibri"/>
          <w:color w:val="1F2937"/>
          <w:sz w:val="21"/>
        </w:rPr>
        <w:t>、</w:t>
      </w:r>
      <w:r>
        <w:rPr>
          <w:rFonts w:ascii="Calibri" w:hAnsi="Calibri" w:eastAsia="Microsoft YaHei" w:cs="Calibri"/>
          <w:b/>
          <w:color w:val="0B2545"/>
          <w:sz w:val="21"/>
        </w:rPr>
        <w:t>electronic dictionary</w:t>
      </w:r>
      <w:r>
        <w:rPr>
          <w:rFonts w:ascii="Calibri" w:hAnsi="Calibri" w:eastAsia="Microsoft YaHei" w:cs="Calibri"/>
          <w:color w:val="9B1C1C"/>
          <w:sz w:val="20"/>
        </w:rPr>
        <w:t>（电子字典）</w:t>
      </w:r>
      <w:r>
        <w:rPr>
          <w:rFonts w:ascii="Calibri" w:hAnsi="Calibri" w:eastAsia="Microsoft YaHei" w:cs="Calibri"/>
          <w:color w:val="1F2937"/>
          <w:sz w:val="21"/>
        </w:rPr>
        <w:t>、</w:t>
      </w:r>
      <w:r>
        <w:rPr>
          <w:rFonts w:ascii="Calibri" w:hAnsi="Calibri" w:eastAsia="Microsoft YaHei" w:cs="Calibri"/>
          <w:b/>
          <w:color w:val="0B2545"/>
          <w:sz w:val="21"/>
        </w:rPr>
        <w:t>purely</w:t>
      </w:r>
      <w:r>
        <w:rPr>
          <w:rFonts w:ascii="Calibri" w:hAnsi="Calibri" w:eastAsia="Microsoft YaHei" w:cs="Calibri"/>
          <w:color w:val="9B1C1C"/>
          <w:sz w:val="20"/>
        </w:rPr>
        <w:t>（纯粹地，完全地）</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pesticide residues</w:t>
      </w:r>
      <w:r>
        <w:rPr>
          <w:rFonts w:ascii="Calibri" w:hAnsi="Calibri" w:eastAsia="Microsoft YaHei" w:cs="Calibri"/>
          <w:color w:val="9B1C1C"/>
          <w:sz w:val="20"/>
        </w:rPr>
        <w:t>（农药残留）</w:t>
      </w:r>
      <w:r>
        <w:rPr>
          <w:rFonts w:ascii="Calibri" w:hAnsi="Calibri" w:eastAsia="Microsoft YaHei" w:cs="Calibri"/>
          <w:color w:val="1F2937"/>
          <w:sz w:val="21"/>
        </w:rPr>
        <w:t>、</w:t>
      </w:r>
      <w:r>
        <w:rPr>
          <w:rFonts w:ascii="Calibri" w:hAnsi="Calibri" w:eastAsia="Microsoft YaHei" w:cs="Calibri"/>
          <w:b/>
          <w:color w:val="0B2545"/>
          <w:sz w:val="21"/>
        </w:rPr>
        <w:t>simplistic</w:t>
      </w:r>
      <w:r>
        <w:rPr>
          <w:rFonts w:ascii="Calibri" w:hAnsi="Calibri" w:eastAsia="Microsoft YaHei" w:cs="Calibri"/>
          <w:color w:val="9B1C1C"/>
          <w:sz w:val="20"/>
        </w:rPr>
        <w:t>（过分单纯化的， 过分简单化的）</w:t>
      </w:r>
      <w:r>
        <w:rPr>
          <w:rFonts w:ascii="Calibri" w:hAnsi="Calibri" w:eastAsia="Microsoft YaHei" w:cs="Calibri"/>
          <w:color w:val="1F2937"/>
          <w:sz w:val="21"/>
        </w:rPr>
        <w:t>、</w:t>
      </w:r>
      <w:r>
        <w:rPr>
          <w:rFonts w:ascii="Calibri" w:hAnsi="Calibri" w:eastAsia="Microsoft YaHei" w:cs="Calibri"/>
          <w:b/>
          <w:color w:val="0B2545"/>
          <w:sz w:val="21"/>
        </w:rPr>
        <w:t>79 Palace Street</w:t>
      </w:r>
      <w:r>
        <w:rPr>
          <w:rFonts w:ascii="Calibri" w:hAnsi="Calibri" w:eastAsia="Microsoft YaHei" w:cs="Calibri"/>
          <w:color w:val="9B1C1C"/>
          <w:sz w:val="20"/>
        </w:rPr>
        <w:t>（宫殿街79号）</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lemon</w:t>
      </w:r>
      <w:r>
        <w:rPr>
          <w:rFonts w:ascii="Calibri" w:hAnsi="Calibri" w:eastAsia="Microsoft YaHei" w:cs="Calibri"/>
          <w:i/>
          <w:color w:val="667085"/>
          <w:sz w:val="19"/>
        </w:rPr>
        <w:t xml:space="preserve">  /ˈlɛmən/</w:t>
      </w:r>
      <w:r>
        <w:rPr>
          <w:rFonts w:ascii="Calibri" w:hAnsi="Calibri" w:eastAsia="Microsoft YaHei" w:cs="Calibri"/>
          <w:color w:val="1F2937"/>
          <w:sz w:val="20"/>
        </w:rPr>
        <w:t xml:space="preserve">  </w:t>
      </w:r>
      <w:r>
        <w:rPr>
          <w:rFonts w:ascii="Calibri" w:hAnsi="Calibri" w:eastAsia="Microsoft YaHei" w:cs="Calibri"/>
          <w:color w:val="1F2937"/>
          <w:sz w:val="20"/>
        </w:rPr>
        <w:t>名词·柠檬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lemon tree</w:t>
      </w:r>
    </w:p>
    <w:p>
      <w:pPr>
        <w:pStyle w:val="Definition"/>
      </w:pPr>
      <w:r>
        <w:rPr>
          <w:rFonts w:ascii="Calibri" w:hAnsi="Calibri" w:eastAsia="Microsoft YaHei" w:cs="Calibri"/>
          <w:b/>
          <w:color w:val="1F4D78"/>
          <w:sz w:val="21"/>
        </w:rPr>
        <w:t>honesty</w:t>
      </w:r>
      <w:r>
        <w:rPr>
          <w:rFonts w:ascii="Calibri" w:hAnsi="Calibri" w:eastAsia="Microsoft YaHei" w:cs="Calibri"/>
          <w:i/>
          <w:color w:val="667085"/>
          <w:sz w:val="19"/>
        </w:rPr>
        <w:t xml:space="preserve">  /ˈɒnɪsti/</w:t>
      </w:r>
      <w:r>
        <w:rPr>
          <w:rFonts w:ascii="Calibri" w:hAnsi="Calibri" w:eastAsia="Microsoft YaHei" w:cs="Calibri"/>
          <w:color w:val="1F2937"/>
          <w:sz w:val="20"/>
        </w:rPr>
        <w:t xml:space="preserve">  </w:t>
      </w:r>
      <w:r>
        <w:rPr>
          <w:rFonts w:ascii="Calibri" w:hAnsi="Calibri" w:eastAsia="Microsoft YaHei" w:cs="Calibri"/>
          <w:color w:val="1F2937"/>
          <w:sz w:val="20"/>
        </w:rPr>
        <w:t>名词·诚实，正直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electronic dictionary</w:t>
      </w:r>
      <w:r>
        <w:rPr>
          <w:rFonts w:ascii="Calibri" w:hAnsi="Calibri" w:eastAsia="Microsoft YaHei" w:cs="Calibri"/>
          <w:i/>
          <w:color w:val="667085"/>
          <w:sz w:val="19"/>
        </w:rPr>
        <w:t xml:space="preserve">  /ɪlɛkˈtrɒnɪk ˈdɪkʃ(ə)n(ə)ri/</w:t>
      </w:r>
      <w:r>
        <w:rPr>
          <w:rFonts w:ascii="Calibri" w:hAnsi="Calibri" w:eastAsia="Microsoft YaHei" w:cs="Calibri"/>
          <w:color w:val="1F2937"/>
          <w:sz w:val="20"/>
        </w:rPr>
        <w:t xml:space="preserve">  </w:t>
      </w:r>
      <w:r>
        <w:rPr>
          <w:rFonts w:ascii="Calibri" w:hAnsi="Calibri" w:eastAsia="Microsoft YaHei" w:cs="Calibri"/>
          <w:color w:val="1F2937"/>
          <w:sz w:val="20"/>
        </w:rPr>
        <w:t>短语·电子字典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electronic dictionary</w:t>
      </w:r>
    </w:p>
    <w:p>
      <w:pPr>
        <w:pStyle w:val="Definition"/>
      </w:pPr>
      <w:r>
        <w:rPr>
          <w:rFonts w:ascii="Calibri" w:hAnsi="Calibri" w:eastAsia="Microsoft YaHei" w:cs="Calibri"/>
          <w:b/>
          <w:color w:val="1F4D78"/>
          <w:sz w:val="21"/>
        </w:rPr>
        <w:t>purely</w:t>
      </w:r>
      <w:r>
        <w:rPr>
          <w:rFonts w:ascii="Calibri" w:hAnsi="Calibri" w:eastAsia="Microsoft YaHei" w:cs="Calibri"/>
          <w:i/>
          <w:color w:val="667085"/>
          <w:sz w:val="19"/>
        </w:rPr>
        <w:t xml:space="preserve">  /ˈpjʊəli/</w:t>
      </w:r>
      <w:r>
        <w:rPr>
          <w:rFonts w:ascii="Calibri" w:hAnsi="Calibri" w:eastAsia="Microsoft YaHei" w:cs="Calibri"/>
          <w:color w:val="1F2937"/>
          <w:sz w:val="20"/>
        </w:rPr>
        <w:t xml:space="preserve">  </w:t>
      </w:r>
      <w:r>
        <w:rPr>
          <w:rFonts w:ascii="Calibri" w:hAnsi="Calibri" w:eastAsia="Microsoft YaHei" w:cs="Calibri"/>
          <w:color w:val="1F2937"/>
          <w:sz w:val="20"/>
        </w:rPr>
        <w:t>副词·纯粹地，完全地</w:t>
      </w:r>
      <w:r>
        <w:br/>
      </w:r>
      <w:r>
        <w:rPr>
          <w:rFonts w:ascii="Calibri" w:hAnsi="Calibri" w:eastAsia="Microsoft YaHei" w:cs="Calibri"/>
          <w:b/>
          <w:color w:val="7A5A00"/>
          <w:sz w:val="19"/>
        </w:rPr>
        <w:t>构/源/族：</w:t>
      </w:r>
      <w:r>
        <w:rPr>
          <w:rFonts w:ascii="Calibri" w:hAnsi="Calibri" w:eastAsia="Microsoft YaHei" w:cs="Calibri"/>
          <w:color w:val="1F2937"/>
          <w:sz w:val="19"/>
        </w:rPr>
        <w:t>pure → purely（-ly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pesticide residues</w:t>
      </w:r>
      <w:r>
        <w:rPr>
          <w:rFonts w:ascii="Calibri" w:hAnsi="Calibri" w:eastAsia="Microsoft YaHei" w:cs="Calibri"/>
          <w:i/>
          <w:color w:val="667085"/>
          <w:sz w:val="19"/>
        </w:rPr>
        <w:t xml:space="preserve">  /ˈpɛstɪsaɪd ɹˈɛsɪdjˌuːz/</w:t>
      </w:r>
      <w:r>
        <w:rPr>
          <w:rFonts w:ascii="Calibri" w:hAnsi="Calibri" w:eastAsia="Microsoft YaHei" w:cs="Calibri"/>
          <w:color w:val="1F2937"/>
          <w:sz w:val="20"/>
        </w:rPr>
        <w:t xml:space="preserve">  </w:t>
      </w:r>
      <w:r>
        <w:rPr>
          <w:rFonts w:ascii="Calibri" w:hAnsi="Calibri" w:eastAsia="Microsoft YaHei" w:cs="Calibri"/>
          <w:color w:val="1F2937"/>
          <w:sz w:val="20"/>
        </w:rPr>
        <w:t>短语·农药残留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pesticide residues</w:t>
      </w:r>
    </w:p>
    <w:p>
      <w:pPr>
        <w:pStyle w:val="Definition"/>
      </w:pPr>
      <w:r>
        <w:rPr>
          <w:rFonts w:ascii="Calibri" w:hAnsi="Calibri" w:eastAsia="Microsoft YaHei" w:cs="Calibri"/>
          <w:b/>
          <w:color w:val="1F4D78"/>
          <w:sz w:val="21"/>
        </w:rPr>
        <w:t>simplistic</w:t>
      </w:r>
      <w:r>
        <w:rPr>
          <w:rFonts w:ascii="Calibri" w:hAnsi="Calibri" w:eastAsia="Microsoft YaHei" w:cs="Calibri"/>
          <w:i/>
          <w:color w:val="667085"/>
          <w:sz w:val="19"/>
        </w:rPr>
        <w:t xml:space="preserve">  /sɪm'plɪstɪk/</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单词（词性待核）·过分单纯化的， 过分简单化的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79 Palace Street</w:t>
      </w:r>
      <w:r>
        <w:rPr>
          <w:rFonts w:ascii="Calibri" w:hAnsi="Calibri" w:eastAsia="Microsoft YaHei" w:cs="Calibri"/>
          <w:i/>
          <w:color w:val="667085"/>
          <w:sz w:val="19"/>
        </w:rPr>
        <w:t xml:space="preserve">  /s ˈɛ v ə n t i n ˈaɪ n ˈpælɪs striːt/</w:t>
      </w:r>
      <w:r>
        <w:rPr>
          <w:rFonts w:ascii="Calibri" w:hAnsi="Calibri" w:eastAsia="Microsoft YaHei" w:cs="Calibri"/>
          <w:color w:val="1F2937"/>
          <w:sz w:val="20"/>
        </w:rPr>
        <w:t xml:space="preserve">  </w:t>
      </w:r>
      <w:r>
        <w:rPr>
          <w:rFonts w:ascii="Calibri" w:hAnsi="Calibri" w:eastAsia="Microsoft YaHei" w:cs="Calibri"/>
          <w:color w:val="1F2937"/>
          <w:sz w:val="20"/>
        </w:rPr>
        <w:t>短语·宫殿街79号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79 Palace Street</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24｜相关机构以程序、成本或风险说明自身立场，形成可辩论的IELTS主题张力；雨水浸过的材料仍能辨认出 </w:t>
      </w:r>
      <w:r>
        <w:rPr>
          <w:rFonts w:ascii="Calibri" w:hAnsi="Calibri" w:eastAsia="Microsoft YaHei" w:cs="Calibri"/>
          <w:b/>
          <w:color w:val="0B2545"/>
          <w:sz w:val="21"/>
        </w:rPr>
        <w:t>line</w:t>
      </w:r>
      <w:r>
        <w:rPr>
          <w:rFonts w:ascii="Calibri" w:hAnsi="Calibri" w:eastAsia="Microsoft YaHei" w:cs="Calibri"/>
          <w:color w:val="9B1C1C"/>
          <w:sz w:val="20"/>
        </w:rPr>
        <w:t>（线，路线，航线，排，线路，界线v. 排队，加衬）</w:t>
      </w:r>
      <w:r>
        <w:rPr>
          <w:rFonts w:ascii="Calibri" w:hAnsi="Calibri" w:eastAsia="Microsoft YaHei" w:cs="Calibri"/>
          <w:color w:val="1F2937"/>
          <w:sz w:val="21"/>
        </w:rPr>
        <w:t>、</w:t>
      </w:r>
      <w:r>
        <w:rPr>
          <w:rFonts w:ascii="Calibri" w:hAnsi="Calibri" w:eastAsia="Microsoft YaHei" w:cs="Calibri"/>
          <w:b/>
          <w:color w:val="0B2545"/>
          <w:sz w:val="21"/>
        </w:rPr>
        <w:t>intonation</w:t>
      </w:r>
      <w:r>
        <w:rPr>
          <w:rFonts w:ascii="Calibri" w:hAnsi="Calibri" w:eastAsia="Microsoft YaHei" w:cs="Calibri"/>
          <w:color w:val="9B1C1C"/>
          <w:sz w:val="20"/>
        </w:rPr>
        <w:t>（语调，声调，发声）</w:t>
      </w:r>
      <w:r>
        <w:rPr>
          <w:rFonts w:ascii="Calibri" w:hAnsi="Calibri" w:eastAsia="Microsoft YaHei" w:cs="Calibri"/>
          <w:color w:val="1F2937"/>
          <w:sz w:val="21"/>
        </w:rPr>
        <w:t>、</w:t>
      </w:r>
      <w:r>
        <w:rPr>
          <w:rFonts w:ascii="Calibri" w:hAnsi="Calibri" w:eastAsia="Microsoft YaHei" w:cs="Calibri"/>
          <w:b/>
          <w:color w:val="0B2545"/>
          <w:sz w:val="21"/>
        </w:rPr>
        <w:t>fishing boats</w:t>
      </w:r>
      <w:r>
        <w:rPr>
          <w:rFonts w:ascii="Calibri" w:hAnsi="Calibri" w:eastAsia="Microsoft YaHei" w:cs="Calibri"/>
          <w:color w:val="9B1C1C"/>
          <w:sz w:val="20"/>
        </w:rPr>
        <w:t>（渔船，渔船图片，钓鱼艇）</w:t>
      </w:r>
      <w:r>
        <w:rPr>
          <w:rFonts w:ascii="Calibri" w:hAnsi="Calibri" w:eastAsia="Microsoft YaHei" w:cs="Calibri"/>
          <w:color w:val="1F2937"/>
          <w:sz w:val="21"/>
        </w:rPr>
        <w:t>、</w:t>
      </w:r>
      <w:r>
        <w:rPr>
          <w:rFonts w:ascii="Calibri" w:hAnsi="Calibri" w:eastAsia="Microsoft YaHei" w:cs="Calibri"/>
          <w:b/>
          <w:color w:val="0B2545"/>
          <w:sz w:val="21"/>
        </w:rPr>
        <w:t>really</w:t>
      </w:r>
      <w:r>
        <w:rPr>
          <w:rFonts w:ascii="Calibri" w:hAnsi="Calibri" w:eastAsia="Microsoft YaHei" w:cs="Calibri"/>
          <w:color w:val="9B1C1C"/>
          <w:sz w:val="20"/>
        </w:rPr>
        <w:t>（确实，实在，真正地，果然）</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population movement</w:t>
      </w:r>
      <w:r>
        <w:rPr>
          <w:rFonts w:ascii="Calibri" w:hAnsi="Calibri" w:eastAsia="Microsoft YaHei" w:cs="Calibri"/>
          <w:color w:val="9B1C1C"/>
          <w:sz w:val="20"/>
        </w:rPr>
        <w:t>（人口流动）</w:t>
      </w:r>
      <w:r>
        <w:rPr>
          <w:rFonts w:ascii="Calibri" w:hAnsi="Calibri" w:eastAsia="Microsoft YaHei" w:cs="Calibri"/>
          <w:color w:val="1F2937"/>
          <w:sz w:val="21"/>
        </w:rPr>
        <w:t>、</w:t>
      </w:r>
      <w:r>
        <w:rPr>
          <w:rFonts w:ascii="Calibri" w:hAnsi="Calibri" w:eastAsia="Microsoft YaHei" w:cs="Calibri"/>
          <w:b/>
          <w:color w:val="0B2545"/>
          <w:sz w:val="21"/>
        </w:rPr>
        <w:t>spree</w:t>
      </w:r>
      <w:r>
        <w:rPr>
          <w:rFonts w:ascii="Calibri" w:hAnsi="Calibri" w:eastAsia="Microsoft YaHei" w:cs="Calibri"/>
          <w:color w:val="9B1C1C"/>
          <w:sz w:val="20"/>
        </w:rPr>
        <w:t>（欢闹，狂饮作乐）</w:t>
      </w:r>
      <w:r>
        <w:rPr>
          <w:rFonts w:ascii="Calibri" w:hAnsi="Calibri" w:eastAsia="Microsoft YaHei" w:cs="Calibri"/>
          <w:color w:val="1F2937"/>
          <w:sz w:val="21"/>
        </w:rPr>
        <w:t>、</w:t>
      </w:r>
      <w:r>
        <w:rPr>
          <w:rFonts w:ascii="Calibri" w:hAnsi="Calibri" w:eastAsia="Microsoft YaHei" w:cs="Calibri"/>
          <w:b/>
          <w:color w:val="0B2545"/>
          <w:sz w:val="21"/>
        </w:rPr>
        <w:t>I do housework 3 or 4 times a week.</w:t>
      </w:r>
      <w:r>
        <w:rPr>
          <w:rFonts w:ascii="Calibri" w:hAnsi="Calibri" w:eastAsia="Microsoft YaHei" w:cs="Calibri"/>
          <w:color w:val="9B1C1C"/>
          <w:sz w:val="20"/>
        </w:rPr>
        <w:t>（我每周做三四次家务）</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line</w:t>
      </w:r>
      <w:r>
        <w:rPr>
          <w:rFonts w:ascii="Calibri" w:hAnsi="Calibri" w:eastAsia="Microsoft YaHei" w:cs="Calibri"/>
          <w:i/>
          <w:color w:val="667085"/>
          <w:sz w:val="19"/>
        </w:rPr>
        <w:t xml:space="preserve">  /laɪn/</w:t>
      </w:r>
      <w:r>
        <w:rPr>
          <w:rFonts w:ascii="Calibri" w:hAnsi="Calibri" w:eastAsia="Microsoft YaHei" w:cs="Calibri"/>
          <w:color w:val="1F2937"/>
          <w:sz w:val="20"/>
        </w:rPr>
        <w:t xml:space="preserve">  </w:t>
      </w:r>
      <w:r>
        <w:rPr>
          <w:rFonts w:ascii="Calibri" w:hAnsi="Calibri" w:eastAsia="Microsoft YaHei" w:cs="Calibri"/>
          <w:color w:val="1F2937"/>
          <w:sz w:val="20"/>
        </w:rPr>
        <w:t>名词·线，路线，航线，排，线路，界线v. 排队，加衬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railway line</w:t>
      </w:r>
    </w:p>
    <w:p>
      <w:pPr>
        <w:pStyle w:val="Definition"/>
      </w:pPr>
      <w:r>
        <w:rPr>
          <w:rFonts w:ascii="Calibri" w:hAnsi="Calibri" w:eastAsia="Microsoft YaHei" w:cs="Calibri"/>
          <w:b/>
          <w:color w:val="1F4D78"/>
          <w:sz w:val="21"/>
        </w:rPr>
        <w:t>intonation</w:t>
      </w:r>
      <w:r>
        <w:rPr>
          <w:rFonts w:ascii="Calibri" w:hAnsi="Calibri" w:eastAsia="Microsoft YaHei" w:cs="Calibri"/>
          <w:i/>
          <w:color w:val="667085"/>
          <w:sz w:val="19"/>
        </w:rPr>
        <w:t xml:space="preserve">  /ˌɪntəʊˈneɪʃən/</w:t>
      </w:r>
      <w:r>
        <w:rPr>
          <w:rFonts w:ascii="Calibri" w:hAnsi="Calibri" w:eastAsia="Microsoft YaHei" w:cs="Calibri"/>
          <w:color w:val="1F2937"/>
          <w:sz w:val="20"/>
        </w:rPr>
        <w:t xml:space="preserve">  </w:t>
      </w:r>
      <w:r>
        <w:rPr>
          <w:rFonts w:ascii="Calibri" w:hAnsi="Calibri" w:eastAsia="Microsoft YaHei" w:cs="Calibri"/>
          <w:color w:val="1F2937"/>
          <w:sz w:val="20"/>
        </w:rPr>
        <w:t>名词·语调，声调，发声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fishing boats</w:t>
      </w:r>
      <w:r>
        <w:rPr>
          <w:rFonts w:ascii="Calibri" w:hAnsi="Calibri" w:eastAsia="Microsoft YaHei" w:cs="Calibri"/>
          <w:i/>
          <w:color w:val="667085"/>
          <w:sz w:val="19"/>
        </w:rPr>
        <w:t xml:space="preserve">  /ˈfɪʃɪŋ bˈəʊts/</w:t>
      </w:r>
      <w:r>
        <w:rPr>
          <w:rFonts w:ascii="Calibri" w:hAnsi="Calibri" w:eastAsia="Microsoft YaHei" w:cs="Calibri"/>
          <w:color w:val="1F2937"/>
          <w:sz w:val="20"/>
        </w:rPr>
        <w:t xml:space="preserve">  </w:t>
      </w:r>
      <w:r>
        <w:rPr>
          <w:rFonts w:ascii="Calibri" w:hAnsi="Calibri" w:eastAsia="Microsoft YaHei" w:cs="Calibri"/>
          <w:color w:val="1F2937"/>
          <w:sz w:val="20"/>
        </w:rPr>
        <w:t>短语·渔船，渔船图片，钓鱼艇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fishing boats</w:t>
      </w:r>
    </w:p>
    <w:p>
      <w:pPr>
        <w:pStyle w:val="Definition"/>
      </w:pPr>
      <w:r>
        <w:rPr>
          <w:rFonts w:ascii="Calibri" w:hAnsi="Calibri" w:eastAsia="Microsoft YaHei" w:cs="Calibri"/>
          <w:b/>
          <w:color w:val="1F4D78"/>
          <w:sz w:val="21"/>
        </w:rPr>
        <w:t>really</w:t>
      </w:r>
      <w:r>
        <w:rPr>
          <w:rFonts w:ascii="Calibri" w:hAnsi="Calibri" w:eastAsia="Microsoft YaHei" w:cs="Calibri"/>
          <w:i/>
          <w:color w:val="667085"/>
          <w:sz w:val="19"/>
        </w:rPr>
        <w:t xml:space="preserve">  /ˈrɪəli/</w:t>
      </w:r>
      <w:r>
        <w:rPr>
          <w:rFonts w:ascii="Calibri" w:hAnsi="Calibri" w:eastAsia="Microsoft YaHei" w:cs="Calibri"/>
          <w:color w:val="1F2937"/>
          <w:sz w:val="20"/>
        </w:rPr>
        <w:t xml:space="preserve">  </w:t>
      </w:r>
      <w:r>
        <w:rPr>
          <w:rFonts w:ascii="Calibri" w:hAnsi="Calibri" w:eastAsia="Microsoft YaHei" w:cs="Calibri"/>
          <w:color w:val="1F2937"/>
          <w:sz w:val="20"/>
        </w:rPr>
        <w:t>副词·确实，实在，真正地，果然</w:t>
      </w:r>
      <w:r>
        <w:br/>
      </w:r>
      <w:r>
        <w:rPr>
          <w:rFonts w:ascii="Calibri" w:hAnsi="Calibri" w:eastAsia="Microsoft YaHei" w:cs="Calibri"/>
          <w:b/>
          <w:color w:val="7A5A00"/>
          <w:sz w:val="19"/>
        </w:rPr>
        <w:t>构/源/族：</w:t>
      </w:r>
      <w:r>
        <w:rPr>
          <w:rFonts w:ascii="Calibri" w:hAnsi="Calibri" w:eastAsia="Microsoft YaHei" w:cs="Calibri"/>
          <w:color w:val="1F2937"/>
          <w:sz w:val="19"/>
        </w:rPr>
        <w:t>real → really（-ly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population movement</w:t>
      </w:r>
      <w:r>
        <w:rPr>
          <w:rFonts w:ascii="Calibri" w:hAnsi="Calibri" w:eastAsia="Microsoft YaHei" w:cs="Calibri"/>
          <w:i/>
          <w:color w:val="667085"/>
          <w:sz w:val="19"/>
        </w:rPr>
        <w:t xml:space="preserve">  /ˌpɒpjʊˈleɪʃən ˈmuːvmənt/</w:t>
      </w:r>
      <w:r>
        <w:rPr>
          <w:rFonts w:ascii="Calibri" w:hAnsi="Calibri" w:eastAsia="Microsoft YaHei" w:cs="Calibri"/>
          <w:color w:val="1F2937"/>
          <w:sz w:val="20"/>
        </w:rPr>
        <w:t xml:space="preserve">  </w:t>
      </w:r>
      <w:r>
        <w:rPr>
          <w:rFonts w:ascii="Calibri" w:hAnsi="Calibri" w:eastAsia="Microsoft YaHei" w:cs="Calibri"/>
          <w:color w:val="1F2937"/>
          <w:sz w:val="20"/>
        </w:rPr>
        <w:t>短语·人口流动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population movement</w:t>
      </w:r>
    </w:p>
    <w:p>
      <w:pPr>
        <w:pStyle w:val="Definition"/>
      </w:pPr>
      <w:r>
        <w:rPr>
          <w:rFonts w:ascii="Calibri" w:hAnsi="Calibri" w:eastAsia="Microsoft YaHei" w:cs="Calibri"/>
          <w:b/>
          <w:color w:val="1F4D78"/>
          <w:sz w:val="21"/>
        </w:rPr>
        <w:t>spree</w:t>
      </w:r>
      <w:r>
        <w:rPr>
          <w:rFonts w:ascii="Calibri" w:hAnsi="Calibri" w:eastAsia="Microsoft YaHei" w:cs="Calibri"/>
          <w:i/>
          <w:color w:val="667085"/>
          <w:sz w:val="19"/>
        </w:rPr>
        <w:t xml:space="preserve">  /spriː/</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单词（词性待核）·欢闹，狂饮作乐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 do housework 3 or 4 times a week.</w:t>
      </w:r>
      <w:r>
        <w:rPr>
          <w:rFonts w:ascii="Calibri" w:hAnsi="Calibri" w:eastAsia="Microsoft YaHei" w:cs="Calibri"/>
          <w:i/>
          <w:color w:val="667085"/>
          <w:sz w:val="19"/>
        </w:rPr>
        <w:t xml:space="preserve">  /aɪ duː ˈhaʊswɜːk θ ɹ ˈiː ˈɒ ɹ ɪ g ə n f ˈɔː taɪmz ə wiːk/</w:t>
      </w:r>
      <w:r>
        <w:rPr>
          <w:rFonts w:ascii="Calibri" w:hAnsi="Calibri" w:eastAsia="Microsoft YaHei" w:cs="Calibri"/>
          <w:color w:val="1F2937"/>
          <w:sz w:val="20"/>
        </w:rPr>
        <w:t xml:space="preserve">  </w:t>
      </w:r>
      <w:r>
        <w:rPr>
          <w:rFonts w:ascii="Calibri" w:hAnsi="Calibri" w:eastAsia="Microsoft YaHei" w:cs="Calibri"/>
          <w:color w:val="1F2937"/>
          <w:sz w:val="20"/>
        </w:rPr>
        <w:t>例句句型·我每周做三四次家务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do housework 3 or 4 times a week.</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25｜江穗与陆岑提出一项具体请求，迫使制度方留下可追踪回应；展柜说明牌出现 </w:t>
      </w:r>
      <w:r>
        <w:rPr>
          <w:rFonts w:ascii="Calibri" w:hAnsi="Calibri" w:eastAsia="Microsoft YaHei" w:cs="Calibri"/>
          <w:b/>
          <w:color w:val="0B2545"/>
          <w:sz w:val="21"/>
        </w:rPr>
        <w:t>object</w:t>
      </w:r>
      <w:r>
        <w:rPr>
          <w:rFonts w:ascii="Calibri" w:hAnsi="Calibri" w:eastAsia="Microsoft YaHei" w:cs="Calibri"/>
          <w:color w:val="9B1C1C"/>
          <w:sz w:val="20"/>
        </w:rPr>
        <w:t>（物体，客体，对象，目标，宾语v. (to)反对）</w:t>
      </w:r>
      <w:r>
        <w:rPr>
          <w:rFonts w:ascii="Calibri" w:hAnsi="Calibri" w:eastAsia="Microsoft YaHei" w:cs="Calibri"/>
          <w:color w:val="1F2937"/>
          <w:sz w:val="21"/>
        </w:rPr>
        <w:t>、</w:t>
      </w:r>
      <w:r>
        <w:rPr>
          <w:rFonts w:ascii="Calibri" w:hAnsi="Calibri" w:eastAsia="Microsoft YaHei" w:cs="Calibri"/>
          <w:b/>
          <w:color w:val="0B2545"/>
          <w:sz w:val="21"/>
        </w:rPr>
        <w:t>maternal</w:t>
      </w:r>
      <w:r>
        <w:rPr>
          <w:rFonts w:ascii="Calibri" w:hAnsi="Calibri" w:eastAsia="Microsoft YaHei" w:cs="Calibri"/>
          <w:color w:val="9B1C1C"/>
          <w:sz w:val="20"/>
        </w:rPr>
        <w:t>（母亲的， 似母亲的， 母性的）</w:t>
      </w:r>
      <w:r>
        <w:rPr>
          <w:rFonts w:ascii="Calibri" w:hAnsi="Calibri" w:eastAsia="Microsoft YaHei" w:cs="Calibri"/>
          <w:color w:val="1F2937"/>
          <w:sz w:val="21"/>
        </w:rPr>
        <w:t>、</w:t>
      </w:r>
      <w:r>
        <w:rPr>
          <w:rFonts w:ascii="Calibri" w:hAnsi="Calibri" w:eastAsia="Microsoft YaHei" w:cs="Calibri"/>
          <w:b/>
          <w:color w:val="0B2545"/>
          <w:sz w:val="21"/>
        </w:rPr>
        <w:t>guest speaker</w:t>
      </w:r>
      <w:r>
        <w:rPr>
          <w:rFonts w:ascii="Calibri" w:hAnsi="Calibri" w:eastAsia="Microsoft YaHei" w:cs="Calibri"/>
          <w:color w:val="9B1C1C"/>
          <w:sz w:val="20"/>
        </w:rPr>
        <w:t>（特邀发言人）</w:t>
      </w:r>
      <w:r>
        <w:rPr>
          <w:rFonts w:ascii="Calibri" w:hAnsi="Calibri" w:eastAsia="Microsoft YaHei" w:cs="Calibri"/>
          <w:color w:val="1F2937"/>
          <w:sz w:val="21"/>
        </w:rPr>
        <w:t>、</w:t>
      </w:r>
      <w:r>
        <w:rPr>
          <w:rFonts w:ascii="Calibri" w:hAnsi="Calibri" w:eastAsia="Microsoft YaHei" w:cs="Calibri"/>
          <w:b/>
          <w:color w:val="0B2545"/>
          <w:sz w:val="21"/>
        </w:rPr>
        <w:t>repaint</w:t>
      </w:r>
      <w:r>
        <w:rPr>
          <w:rFonts w:ascii="Calibri" w:hAnsi="Calibri" w:eastAsia="Microsoft YaHei" w:cs="Calibri"/>
          <w:color w:val="9B1C1C"/>
          <w:sz w:val="20"/>
        </w:rPr>
        <w:t>（重新粉刷）</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pottery factory</w:t>
      </w:r>
      <w:r>
        <w:rPr>
          <w:rFonts w:ascii="Calibri" w:hAnsi="Calibri" w:eastAsia="Microsoft YaHei" w:cs="Calibri"/>
          <w:color w:val="9B1C1C"/>
          <w:sz w:val="20"/>
        </w:rPr>
        <w:t>（烧瓷厂）</w:t>
      </w:r>
      <w:r>
        <w:rPr>
          <w:rFonts w:ascii="Calibri" w:hAnsi="Calibri" w:eastAsia="Microsoft YaHei" w:cs="Calibri"/>
          <w:color w:val="1F2937"/>
          <w:sz w:val="21"/>
        </w:rPr>
        <w:t>、</w:t>
      </w:r>
      <w:r>
        <w:rPr>
          <w:rFonts w:ascii="Calibri" w:hAnsi="Calibri" w:eastAsia="Microsoft YaHei" w:cs="Calibri"/>
          <w:b/>
          <w:color w:val="0B2545"/>
          <w:sz w:val="21"/>
        </w:rPr>
        <w:t>summation</w:t>
      </w:r>
      <w:r>
        <w:rPr>
          <w:rFonts w:ascii="Calibri" w:hAnsi="Calibri" w:eastAsia="Microsoft YaHei" w:cs="Calibri"/>
          <w:color w:val="9B1C1C"/>
          <w:sz w:val="20"/>
        </w:rPr>
        <w:t>（总和【记忆】词根记忆:summ(加)+ation(行为)→总和）</w:t>
      </w:r>
      <w:r>
        <w:rPr>
          <w:rFonts w:ascii="Calibri" w:hAnsi="Calibri" w:eastAsia="Microsoft YaHei" w:cs="Calibri"/>
          <w:color w:val="1F2937"/>
          <w:sz w:val="21"/>
        </w:rPr>
        <w:t>、</w:t>
      </w:r>
      <w:r>
        <w:rPr>
          <w:rFonts w:ascii="Calibri" w:hAnsi="Calibri" w:eastAsia="Microsoft YaHei" w:cs="Calibri"/>
          <w:b/>
          <w:color w:val="0B2545"/>
          <w:sz w:val="21"/>
        </w:rPr>
        <w:t>I don't know exactly when the Forbidden City was built.I only know it was built in the 15th century.</w:t>
      </w:r>
      <w:r>
        <w:rPr>
          <w:rFonts w:ascii="Calibri" w:hAnsi="Calibri" w:eastAsia="Microsoft YaHei" w:cs="Calibri"/>
          <w:color w:val="9B1C1C"/>
          <w:sz w:val="20"/>
        </w:rPr>
        <w:t>（我不知道紫禁城确切的建成时间。我只知道它是在15世纪建成的）</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object</w:t>
      </w:r>
      <w:r>
        <w:rPr>
          <w:rFonts w:ascii="Calibri" w:hAnsi="Calibri" w:eastAsia="Microsoft YaHei" w:cs="Calibri"/>
          <w:i/>
          <w:color w:val="667085"/>
          <w:sz w:val="19"/>
        </w:rPr>
        <w:t xml:space="preserve">  /ˈɒbʤɪkt/</w:t>
      </w:r>
      <w:r>
        <w:rPr>
          <w:rFonts w:ascii="Calibri" w:hAnsi="Calibri" w:eastAsia="Microsoft YaHei" w:cs="Calibri"/>
          <w:color w:val="1F2937"/>
          <w:sz w:val="20"/>
        </w:rPr>
        <w:t xml:space="preserve">  </w:t>
      </w:r>
      <w:r>
        <w:rPr>
          <w:rFonts w:ascii="Calibri" w:hAnsi="Calibri" w:eastAsia="Microsoft YaHei" w:cs="Calibri"/>
          <w:color w:val="1F2937"/>
          <w:sz w:val="20"/>
        </w:rPr>
        <w:t>名词·物体，客体，对象，目标，宾语v. (to)反对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burial object</w:t>
      </w:r>
    </w:p>
    <w:p>
      <w:pPr>
        <w:pStyle w:val="Definition"/>
      </w:pPr>
      <w:r>
        <w:rPr>
          <w:rFonts w:ascii="Calibri" w:hAnsi="Calibri" w:eastAsia="Microsoft YaHei" w:cs="Calibri"/>
          <w:b/>
          <w:color w:val="1F4D78"/>
          <w:sz w:val="21"/>
        </w:rPr>
        <w:t>maternal</w:t>
      </w:r>
      <w:r>
        <w:rPr>
          <w:rFonts w:ascii="Calibri" w:hAnsi="Calibri" w:eastAsia="Microsoft YaHei" w:cs="Calibri"/>
          <w:i/>
          <w:color w:val="667085"/>
          <w:sz w:val="19"/>
        </w:rPr>
        <w:t xml:space="preserve">  /məˈtɜːnl/</w:t>
      </w:r>
      <w:r>
        <w:rPr>
          <w:rFonts w:ascii="Calibri" w:hAnsi="Calibri" w:eastAsia="Microsoft YaHei" w:cs="Calibri"/>
          <w:color w:val="1F2937"/>
          <w:sz w:val="20"/>
        </w:rPr>
        <w:t xml:space="preserve">  </w:t>
      </w:r>
      <w:r>
        <w:rPr>
          <w:rFonts w:ascii="Calibri" w:hAnsi="Calibri" w:eastAsia="Microsoft YaHei" w:cs="Calibri"/>
          <w:color w:val="1F2937"/>
          <w:sz w:val="20"/>
        </w:rPr>
        <w:t>形容词·母亲的， 似母亲的， 母性的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guest speaker</w:t>
      </w:r>
      <w:r>
        <w:rPr>
          <w:rFonts w:ascii="Calibri" w:hAnsi="Calibri" w:eastAsia="Microsoft YaHei" w:cs="Calibri"/>
          <w:i/>
          <w:color w:val="667085"/>
          <w:sz w:val="19"/>
        </w:rPr>
        <w:t xml:space="preserve">  /gɛst ˈspiːkə/</w:t>
      </w:r>
      <w:r>
        <w:rPr>
          <w:rFonts w:ascii="Calibri" w:hAnsi="Calibri" w:eastAsia="Microsoft YaHei" w:cs="Calibri"/>
          <w:color w:val="1F2937"/>
          <w:sz w:val="20"/>
        </w:rPr>
        <w:t xml:space="preserve">  </w:t>
      </w:r>
      <w:r>
        <w:rPr>
          <w:rFonts w:ascii="Calibri" w:hAnsi="Calibri" w:eastAsia="Microsoft YaHei" w:cs="Calibri"/>
          <w:color w:val="1F2937"/>
          <w:sz w:val="20"/>
        </w:rPr>
        <w:t>短语·特邀发言人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guest speaker</w:t>
      </w:r>
    </w:p>
    <w:p>
      <w:pPr>
        <w:pStyle w:val="Definition"/>
      </w:pPr>
      <w:r>
        <w:rPr>
          <w:rFonts w:ascii="Calibri" w:hAnsi="Calibri" w:eastAsia="Microsoft YaHei" w:cs="Calibri"/>
          <w:b/>
          <w:color w:val="1F4D78"/>
          <w:sz w:val="21"/>
        </w:rPr>
        <w:t>repaint</w:t>
      </w:r>
      <w:r>
        <w:rPr>
          <w:rFonts w:ascii="Calibri" w:hAnsi="Calibri" w:eastAsia="Microsoft YaHei" w:cs="Calibri"/>
          <w:i/>
          <w:color w:val="667085"/>
          <w:sz w:val="19"/>
        </w:rPr>
        <w:t xml:space="preserve">  /rɪ'peɪnt/</w:t>
      </w:r>
      <w:r>
        <w:rPr>
          <w:rFonts w:ascii="Calibri" w:hAnsi="Calibri" w:eastAsia="Microsoft YaHei" w:cs="Calibri"/>
          <w:color w:val="1F2937"/>
          <w:sz w:val="20"/>
        </w:rPr>
        <w:t xml:space="preserve">  </w:t>
      </w:r>
      <w:r>
        <w:rPr>
          <w:rFonts w:ascii="Calibri" w:hAnsi="Calibri" w:eastAsia="Microsoft YaHei" w:cs="Calibri"/>
          <w:color w:val="1F2937"/>
          <w:sz w:val="20"/>
        </w:rPr>
        <w:t>动词·重新粉刷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pottery factory</w:t>
      </w:r>
      <w:r>
        <w:rPr>
          <w:rFonts w:ascii="Calibri" w:hAnsi="Calibri" w:eastAsia="Microsoft YaHei" w:cs="Calibri"/>
          <w:i/>
          <w:color w:val="667085"/>
          <w:sz w:val="19"/>
        </w:rPr>
        <w:t xml:space="preserve">  /ˈpɒtəri ˈfæktəri/</w:t>
      </w:r>
      <w:r>
        <w:rPr>
          <w:rFonts w:ascii="Calibri" w:hAnsi="Calibri" w:eastAsia="Microsoft YaHei" w:cs="Calibri"/>
          <w:color w:val="1F2937"/>
          <w:sz w:val="20"/>
        </w:rPr>
        <w:t xml:space="preserve">  </w:t>
      </w:r>
      <w:r>
        <w:rPr>
          <w:rFonts w:ascii="Calibri" w:hAnsi="Calibri" w:eastAsia="Microsoft YaHei" w:cs="Calibri"/>
          <w:color w:val="1F2937"/>
          <w:sz w:val="20"/>
        </w:rPr>
        <w:t>短语·烧瓷厂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pottery factory</w:t>
      </w:r>
    </w:p>
    <w:p>
      <w:pPr>
        <w:pStyle w:val="Definition"/>
      </w:pPr>
      <w:r>
        <w:rPr>
          <w:rFonts w:ascii="Calibri" w:hAnsi="Calibri" w:eastAsia="Microsoft YaHei" w:cs="Calibri"/>
          <w:b/>
          <w:color w:val="1F4D78"/>
          <w:sz w:val="21"/>
        </w:rPr>
        <w:t>summation</w:t>
      </w:r>
      <w:r>
        <w:rPr>
          <w:rFonts w:ascii="Calibri" w:hAnsi="Calibri" w:eastAsia="Microsoft YaHei" w:cs="Calibri"/>
          <w:i/>
          <w:color w:val="667085"/>
          <w:sz w:val="19"/>
        </w:rPr>
        <w:t xml:space="preserve">  /sʌˈmeɪʃn/</w:t>
      </w:r>
      <w:r>
        <w:rPr>
          <w:rFonts w:ascii="Calibri" w:hAnsi="Calibri" w:eastAsia="Microsoft YaHei" w:cs="Calibri"/>
          <w:color w:val="1F2937"/>
          <w:sz w:val="20"/>
        </w:rPr>
        <w:t xml:space="preserve">  </w:t>
      </w:r>
      <w:r>
        <w:rPr>
          <w:rFonts w:ascii="Calibri" w:hAnsi="Calibri" w:eastAsia="Microsoft YaHei" w:cs="Calibri"/>
          <w:color w:val="1F2937"/>
          <w:sz w:val="20"/>
        </w:rPr>
        <w:t>名词·总和【记忆】词根记忆:summ(加)+ation(行为)→总和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don't know exactly when the Forbidden City was built.I only know it was built in the 15th century.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例句句型·我不知道紫禁城确切的建成时间。我只知道它是在15世纪建成的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don't know exactly when the Forbidden City was built.I only know it was built in the 15th century.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IPA待核：无法由可靠词典或全部已解析组件生成；未解析发音组件：th；音标待核：未找到可追溯英式读音，不编造</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26｜外部阻力成形：隧道渗水、断电和远程重启的维护车同时威胁调查；江穗在采访提纲中加入 </w:t>
      </w:r>
      <w:r>
        <w:rPr>
          <w:rFonts w:ascii="Calibri" w:hAnsi="Calibri" w:eastAsia="Microsoft YaHei" w:cs="Calibri"/>
          <w:b/>
          <w:color w:val="0B2545"/>
          <w:sz w:val="21"/>
        </w:rPr>
        <w:t>productive</w:t>
      </w:r>
      <w:r>
        <w:rPr>
          <w:rFonts w:ascii="Calibri" w:hAnsi="Calibri" w:eastAsia="Microsoft YaHei" w:cs="Calibri"/>
          <w:color w:val="9B1C1C"/>
          <w:sz w:val="20"/>
        </w:rPr>
        <w:t>（能生产的，生产的，生产性的，多产的，富有成效的）</w:t>
      </w:r>
      <w:r>
        <w:rPr>
          <w:rFonts w:ascii="Calibri" w:hAnsi="Calibri" w:eastAsia="Microsoft YaHei" w:cs="Calibri"/>
          <w:color w:val="1F2937"/>
          <w:sz w:val="21"/>
        </w:rPr>
        <w:t>、</w:t>
      </w:r>
      <w:r>
        <w:rPr>
          <w:rFonts w:ascii="Calibri" w:hAnsi="Calibri" w:eastAsia="Microsoft YaHei" w:cs="Calibri"/>
          <w:b/>
          <w:color w:val="0B2545"/>
          <w:sz w:val="21"/>
        </w:rPr>
        <w:t>mode</w:t>
      </w:r>
      <w:r>
        <w:rPr>
          <w:rFonts w:ascii="Calibri" w:hAnsi="Calibri" w:eastAsia="Microsoft YaHei" w:cs="Calibri"/>
          <w:color w:val="9B1C1C"/>
          <w:sz w:val="20"/>
        </w:rPr>
        <w:t>（方法，样式）</w:t>
      </w:r>
      <w:r>
        <w:rPr>
          <w:rFonts w:ascii="Calibri" w:hAnsi="Calibri" w:eastAsia="Microsoft YaHei" w:cs="Calibri"/>
          <w:color w:val="1F2937"/>
          <w:sz w:val="21"/>
        </w:rPr>
        <w:t>、</w:t>
      </w:r>
      <w:r>
        <w:rPr>
          <w:rFonts w:ascii="Calibri" w:hAnsi="Calibri" w:eastAsia="Microsoft YaHei" w:cs="Calibri"/>
          <w:b/>
          <w:color w:val="0B2545"/>
          <w:sz w:val="21"/>
        </w:rPr>
        <w:t>high-rise buildings</w:t>
      </w:r>
      <w:r>
        <w:rPr>
          <w:rFonts w:ascii="Calibri" w:hAnsi="Calibri" w:eastAsia="Microsoft YaHei" w:cs="Calibri"/>
          <w:color w:val="9B1C1C"/>
          <w:sz w:val="20"/>
        </w:rPr>
        <w:t>（高层建筑）</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riotous</w:t>
      </w:r>
      <w:r>
        <w:rPr>
          <w:rFonts w:ascii="Calibri" w:hAnsi="Calibri" w:eastAsia="Microsoft YaHei" w:cs="Calibri"/>
          <w:color w:val="9B1C1C"/>
          <w:sz w:val="20"/>
        </w:rPr>
        <w:t>（骚乱的，喧扰的，狂暴的）</w:t>
      </w:r>
      <w:r>
        <w:rPr>
          <w:rFonts w:ascii="Calibri" w:hAnsi="Calibri" w:eastAsia="Microsoft YaHei" w:cs="Calibri"/>
          <w:color w:val="1F2937"/>
          <w:sz w:val="21"/>
        </w:rPr>
        <w:t>、</w:t>
      </w:r>
      <w:r>
        <w:rPr>
          <w:rFonts w:ascii="Calibri" w:hAnsi="Calibri" w:eastAsia="Microsoft YaHei" w:cs="Calibri"/>
          <w:b/>
          <w:color w:val="0B2545"/>
          <w:sz w:val="21"/>
        </w:rPr>
        <w:t>project manager</w:t>
      </w:r>
      <w:r>
        <w:rPr>
          <w:rFonts w:ascii="Calibri" w:hAnsi="Calibri" w:eastAsia="Microsoft YaHei" w:cs="Calibri"/>
          <w:color w:val="9B1C1C"/>
          <w:sz w:val="20"/>
        </w:rPr>
        <w:t>（项目经理）</w:t>
      </w:r>
      <w:r>
        <w:rPr>
          <w:rFonts w:ascii="Calibri" w:hAnsi="Calibri" w:eastAsia="Microsoft YaHei" w:cs="Calibri"/>
          <w:color w:val="1F2937"/>
          <w:sz w:val="21"/>
        </w:rPr>
        <w:t>、</w:t>
      </w:r>
      <w:r>
        <w:rPr>
          <w:rFonts w:ascii="Calibri" w:hAnsi="Calibri" w:eastAsia="Microsoft YaHei" w:cs="Calibri"/>
          <w:b/>
          <w:color w:val="0B2545"/>
          <w:sz w:val="21"/>
        </w:rPr>
        <w:t>tesla</w:t>
      </w:r>
      <w:r>
        <w:rPr>
          <w:rFonts w:ascii="Calibri" w:hAnsi="Calibri" w:eastAsia="Microsoft YaHei" w:cs="Calibri"/>
          <w:color w:val="9B1C1C"/>
          <w:sz w:val="20"/>
        </w:rPr>
        <w:t>（特斯拉(磁通量单位)）</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productive</w:t>
      </w:r>
      <w:r>
        <w:rPr>
          <w:rFonts w:ascii="Calibri" w:hAnsi="Calibri" w:eastAsia="Microsoft YaHei" w:cs="Calibri"/>
          <w:i/>
          <w:color w:val="667085"/>
          <w:sz w:val="19"/>
        </w:rPr>
        <w:t xml:space="preserve">  /prəˈdʌktɪv/</w:t>
      </w:r>
      <w:r>
        <w:rPr>
          <w:rFonts w:ascii="Calibri" w:hAnsi="Calibri" w:eastAsia="Microsoft YaHei" w:cs="Calibri"/>
          <w:color w:val="1F2937"/>
          <w:sz w:val="20"/>
        </w:rPr>
        <w:t xml:space="preserve">  </w:t>
      </w:r>
      <w:r>
        <w:rPr>
          <w:rFonts w:ascii="Calibri" w:hAnsi="Calibri" w:eastAsia="Microsoft YaHei" w:cs="Calibri"/>
          <w:color w:val="1F2937"/>
          <w:sz w:val="20"/>
        </w:rPr>
        <w:t>形容词·能生产的，生产的，生产性的，多产的，富有成效的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highly productive</w:t>
      </w:r>
    </w:p>
    <w:p>
      <w:pPr>
        <w:pStyle w:val="Definition"/>
      </w:pPr>
      <w:r>
        <w:rPr>
          <w:rFonts w:ascii="Calibri" w:hAnsi="Calibri" w:eastAsia="Microsoft YaHei" w:cs="Calibri"/>
          <w:b/>
          <w:color w:val="1F4D78"/>
          <w:sz w:val="21"/>
        </w:rPr>
        <w:t>mode</w:t>
      </w:r>
      <w:r>
        <w:rPr>
          <w:rFonts w:ascii="Calibri" w:hAnsi="Calibri" w:eastAsia="Microsoft YaHei" w:cs="Calibri"/>
          <w:i/>
          <w:color w:val="667085"/>
          <w:sz w:val="19"/>
        </w:rPr>
        <w:t xml:space="preserve">  /məʊd/</w:t>
      </w:r>
      <w:r>
        <w:rPr>
          <w:rFonts w:ascii="Calibri" w:hAnsi="Calibri" w:eastAsia="Microsoft YaHei" w:cs="Calibri"/>
          <w:color w:val="1F2937"/>
          <w:sz w:val="20"/>
        </w:rPr>
        <w:t xml:space="preserve">  </w:t>
      </w:r>
      <w:r>
        <w:rPr>
          <w:rFonts w:ascii="Calibri" w:hAnsi="Calibri" w:eastAsia="Microsoft YaHei" w:cs="Calibri"/>
          <w:color w:val="1F2937"/>
          <w:sz w:val="20"/>
        </w:rPr>
        <w:t>名词·方法，样式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working mode</w:t>
      </w:r>
    </w:p>
    <w:p>
      <w:pPr>
        <w:pStyle w:val="Definition"/>
      </w:pPr>
      <w:r>
        <w:rPr>
          <w:rFonts w:ascii="Calibri" w:hAnsi="Calibri" w:eastAsia="Microsoft YaHei" w:cs="Calibri"/>
          <w:b/>
          <w:color w:val="1F4D78"/>
          <w:sz w:val="21"/>
        </w:rPr>
        <w:t>high-rise buildings</w:t>
      </w:r>
      <w:r>
        <w:rPr>
          <w:rFonts w:ascii="Calibri" w:hAnsi="Calibri" w:eastAsia="Microsoft YaHei" w:cs="Calibri"/>
          <w:i/>
          <w:color w:val="667085"/>
          <w:sz w:val="19"/>
        </w:rPr>
        <w:t xml:space="preserve">  /ˈhaɪ raɪz bˈɪldɪŋz/</w:t>
      </w:r>
      <w:r>
        <w:rPr>
          <w:rFonts w:ascii="Calibri" w:hAnsi="Calibri" w:eastAsia="Microsoft YaHei" w:cs="Calibri"/>
          <w:color w:val="1F2937"/>
          <w:sz w:val="20"/>
        </w:rPr>
        <w:t xml:space="preserve">  </w:t>
      </w:r>
      <w:r>
        <w:rPr>
          <w:rFonts w:ascii="Calibri" w:hAnsi="Calibri" w:eastAsia="Microsoft YaHei" w:cs="Calibri"/>
          <w:color w:val="1F2937"/>
          <w:sz w:val="20"/>
        </w:rPr>
        <w:t>短语·高层建筑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high-rise buildings</w:t>
      </w:r>
    </w:p>
    <w:p>
      <w:pPr>
        <w:pStyle w:val="Definition"/>
      </w:pPr>
      <w:r>
        <w:rPr>
          <w:rFonts w:ascii="Calibri" w:hAnsi="Calibri" w:eastAsia="Microsoft YaHei" w:cs="Calibri"/>
          <w:b/>
          <w:color w:val="1F4D78"/>
          <w:sz w:val="21"/>
        </w:rPr>
        <w:t>riotous</w:t>
      </w:r>
      <w:r>
        <w:rPr>
          <w:rFonts w:ascii="Calibri" w:hAnsi="Calibri" w:eastAsia="Microsoft YaHei" w:cs="Calibri"/>
          <w:i/>
          <w:color w:val="667085"/>
          <w:sz w:val="19"/>
        </w:rPr>
        <w:t xml:space="preserve">  /ˈraɪətəs/</w:t>
      </w:r>
      <w:r>
        <w:rPr>
          <w:rFonts w:ascii="Calibri" w:hAnsi="Calibri" w:eastAsia="Microsoft YaHei" w:cs="Calibri"/>
          <w:color w:val="1F2937"/>
          <w:sz w:val="20"/>
        </w:rPr>
        <w:t xml:space="preserve">  </w:t>
      </w:r>
      <w:r>
        <w:rPr>
          <w:rFonts w:ascii="Calibri" w:hAnsi="Calibri" w:eastAsia="Microsoft YaHei" w:cs="Calibri"/>
          <w:color w:val="1F2937"/>
          <w:sz w:val="20"/>
        </w:rPr>
        <w:t>形容词·骚乱的，喧扰的，狂暴的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project manager</w:t>
      </w:r>
      <w:r>
        <w:rPr>
          <w:rFonts w:ascii="Calibri" w:hAnsi="Calibri" w:eastAsia="Microsoft YaHei" w:cs="Calibri"/>
          <w:i/>
          <w:color w:val="667085"/>
          <w:sz w:val="19"/>
        </w:rPr>
        <w:t xml:space="preserve">  /ˈprɒʤɛkt ˈmænɪʤə/</w:t>
      </w:r>
      <w:r>
        <w:rPr>
          <w:rFonts w:ascii="Calibri" w:hAnsi="Calibri" w:eastAsia="Microsoft YaHei" w:cs="Calibri"/>
          <w:color w:val="1F2937"/>
          <w:sz w:val="20"/>
        </w:rPr>
        <w:t xml:space="preserve">  </w:t>
      </w:r>
      <w:r>
        <w:rPr>
          <w:rFonts w:ascii="Calibri" w:hAnsi="Calibri" w:eastAsia="Microsoft YaHei" w:cs="Calibri"/>
          <w:color w:val="1F2937"/>
          <w:sz w:val="20"/>
        </w:rPr>
        <w:t>短语·项目经理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project manager</w:t>
      </w:r>
    </w:p>
    <w:p>
      <w:pPr>
        <w:pStyle w:val="Definition"/>
      </w:pPr>
      <w:r>
        <w:rPr>
          <w:rFonts w:ascii="Calibri" w:hAnsi="Calibri" w:eastAsia="Microsoft YaHei" w:cs="Calibri"/>
          <w:b/>
          <w:color w:val="1F4D78"/>
          <w:sz w:val="21"/>
        </w:rPr>
        <w:t>tesla</w:t>
      </w:r>
      <w:r>
        <w:rPr>
          <w:rFonts w:ascii="Calibri" w:hAnsi="Calibri" w:eastAsia="Microsoft YaHei" w:cs="Calibri"/>
          <w:i/>
          <w:color w:val="667085"/>
          <w:sz w:val="19"/>
        </w:rPr>
        <w:t xml:space="preserve">  /ˈteslə/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单词（词性待核）·特斯拉(磁通量单位)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27｜阻力立即影响证据保存、证人安全或普通人的生活；夜班列车经过时，江穗在玻璃倒影里默念 </w:t>
      </w:r>
      <w:r>
        <w:rPr>
          <w:rFonts w:ascii="Calibri" w:hAnsi="Calibri" w:eastAsia="Microsoft YaHei" w:cs="Calibri"/>
          <w:b/>
          <w:color w:val="0B2545"/>
          <w:sz w:val="21"/>
        </w:rPr>
        <w:t>silent</w:t>
      </w:r>
      <w:r>
        <w:rPr>
          <w:rFonts w:ascii="Calibri" w:hAnsi="Calibri" w:eastAsia="Microsoft YaHei" w:cs="Calibri"/>
          <w:color w:val="9B1C1C"/>
          <w:sz w:val="20"/>
        </w:rPr>
        <w:t>（无声电影 adj. 沉默的，寂静的，无记载的）</w:t>
      </w:r>
      <w:r>
        <w:rPr>
          <w:rFonts w:ascii="Calibri" w:hAnsi="Calibri" w:eastAsia="Microsoft YaHei" w:cs="Calibri"/>
          <w:color w:val="1F2937"/>
          <w:sz w:val="21"/>
        </w:rPr>
        <w:t>、</w:t>
      </w:r>
      <w:r>
        <w:rPr>
          <w:rFonts w:ascii="Calibri" w:hAnsi="Calibri" w:eastAsia="Microsoft YaHei" w:cs="Calibri"/>
          <w:b/>
          <w:color w:val="0B2545"/>
          <w:sz w:val="21"/>
        </w:rPr>
        <w:t>nominate</w:t>
      </w:r>
      <w:r>
        <w:rPr>
          <w:rFonts w:ascii="Calibri" w:hAnsi="Calibri" w:eastAsia="Microsoft YaHei" w:cs="Calibri"/>
          <w:color w:val="9B1C1C"/>
          <w:sz w:val="20"/>
        </w:rPr>
        <w:t>（提名）</w:t>
      </w:r>
      <w:r>
        <w:rPr>
          <w:rFonts w:ascii="Calibri" w:hAnsi="Calibri" w:eastAsia="Microsoft YaHei" w:cs="Calibri"/>
          <w:color w:val="1F2937"/>
          <w:sz w:val="21"/>
        </w:rPr>
        <w:t>、</w:t>
      </w:r>
      <w:r>
        <w:rPr>
          <w:rFonts w:ascii="Calibri" w:hAnsi="Calibri" w:eastAsia="Microsoft YaHei" w:cs="Calibri"/>
          <w:b/>
          <w:color w:val="0B2545"/>
          <w:sz w:val="21"/>
        </w:rPr>
        <w:t>kitchen area</w:t>
      </w:r>
      <w:r>
        <w:rPr>
          <w:rFonts w:ascii="Calibri" w:hAnsi="Calibri" w:eastAsia="Microsoft YaHei" w:cs="Calibri"/>
          <w:color w:val="9B1C1C"/>
          <w:sz w:val="20"/>
        </w:rPr>
        <w:t>（厨房区域，厨房区域，注意连读，美食街）</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sclerosis</w:t>
      </w:r>
      <w:r>
        <w:rPr>
          <w:rFonts w:ascii="Calibri" w:hAnsi="Calibri" w:eastAsia="Microsoft YaHei" w:cs="Calibri"/>
          <w:color w:val="9B1C1C"/>
          <w:sz w:val="20"/>
        </w:rPr>
        <w:t>（[医]硬化症， 硬化， 硬结）</w:t>
      </w:r>
      <w:r>
        <w:rPr>
          <w:rFonts w:ascii="Calibri" w:hAnsi="Calibri" w:eastAsia="Microsoft YaHei" w:cs="Calibri"/>
          <w:color w:val="1F2937"/>
          <w:sz w:val="21"/>
        </w:rPr>
        <w:t>、</w:t>
      </w:r>
      <w:r>
        <w:rPr>
          <w:rFonts w:ascii="Calibri" w:hAnsi="Calibri" w:eastAsia="Microsoft YaHei" w:cs="Calibri"/>
          <w:b/>
          <w:color w:val="0B2545"/>
          <w:sz w:val="21"/>
        </w:rPr>
        <w:t>reasonable request</w:t>
      </w:r>
      <w:r>
        <w:rPr>
          <w:rFonts w:ascii="Calibri" w:hAnsi="Calibri" w:eastAsia="Microsoft YaHei" w:cs="Calibri"/>
          <w:color w:val="9B1C1C"/>
          <w:sz w:val="20"/>
        </w:rPr>
        <w:t>（合理的请求）</w:t>
      </w:r>
      <w:r>
        <w:rPr>
          <w:rFonts w:ascii="Calibri" w:hAnsi="Calibri" w:eastAsia="Microsoft YaHei" w:cs="Calibri"/>
          <w:color w:val="1F2937"/>
          <w:sz w:val="21"/>
        </w:rPr>
        <w:t>、</w:t>
      </w:r>
      <w:r>
        <w:rPr>
          <w:rFonts w:ascii="Calibri" w:hAnsi="Calibri" w:eastAsia="Microsoft YaHei" w:cs="Calibri"/>
          <w:b/>
          <w:color w:val="0B2545"/>
          <w:sz w:val="21"/>
        </w:rPr>
        <w:t>tugboat</w:t>
      </w:r>
      <w:r>
        <w:rPr>
          <w:rFonts w:ascii="Calibri" w:hAnsi="Calibri" w:eastAsia="Microsoft YaHei" w:cs="Calibri"/>
          <w:color w:val="9B1C1C"/>
          <w:sz w:val="20"/>
        </w:rPr>
        <w:t>（拖船）</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silent</w:t>
      </w:r>
      <w:r>
        <w:rPr>
          <w:rFonts w:ascii="Calibri" w:hAnsi="Calibri" w:eastAsia="Microsoft YaHei" w:cs="Calibri"/>
          <w:i/>
          <w:color w:val="667085"/>
          <w:sz w:val="19"/>
        </w:rPr>
        <w:t xml:space="preserve">  /ˈsaɪlənt/</w:t>
      </w:r>
      <w:r>
        <w:rPr>
          <w:rFonts w:ascii="Calibri" w:hAnsi="Calibri" w:eastAsia="Microsoft YaHei" w:cs="Calibri"/>
          <w:color w:val="1F2937"/>
          <w:sz w:val="20"/>
        </w:rPr>
        <w:t xml:space="preserve">  </w:t>
      </w:r>
      <w:r>
        <w:rPr>
          <w:rFonts w:ascii="Calibri" w:hAnsi="Calibri" w:eastAsia="Microsoft YaHei" w:cs="Calibri"/>
          <w:color w:val="1F2937"/>
          <w:sz w:val="20"/>
        </w:rPr>
        <w:t>名词·无声电影 adj. 沉默的，寂静的，无记载的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Silent Island</w:t>
      </w:r>
    </w:p>
    <w:p>
      <w:pPr>
        <w:pStyle w:val="Definition"/>
      </w:pPr>
      <w:r>
        <w:rPr>
          <w:rFonts w:ascii="Calibri" w:hAnsi="Calibri" w:eastAsia="Microsoft YaHei" w:cs="Calibri"/>
          <w:b/>
          <w:color w:val="1F4D78"/>
          <w:sz w:val="21"/>
        </w:rPr>
        <w:t>nominate</w:t>
      </w:r>
      <w:r>
        <w:rPr>
          <w:rFonts w:ascii="Calibri" w:hAnsi="Calibri" w:eastAsia="Microsoft YaHei" w:cs="Calibri"/>
          <w:i/>
          <w:color w:val="667085"/>
          <w:sz w:val="19"/>
        </w:rPr>
        <w:t xml:space="preserve">  /ˈnɒmɪneɪt/</w:t>
      </w:r>
      <w:r>
        <w:rPr>
          <w:rFonts w:ascii="Calibri" w:hAnsi="Calibri" w:eastAsia="Microsoft YaHei" w:cs="Calibri"/>
          <w:color w:val="1F2937"/>
          <w:sz w:val="20"/>
        </w:rPr>
        <w:t xml:space="preserve">  </w:t>
      </w:r>
      <w:r>
        <w:rPr>
          <w:rFonts w:ascii="Calibri" w:hAnsi="Calibri" w:eastAsia="Microsoft YaHei" w:cs="Calibri"/>
          <w:color w:val="1F2937"/>
          <w:sz w:val="20"/>
        </w:rPr>
        <w:t>及物动词·提名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kitchen area</w:t>
      </w:r>
      <w:r>
        <w:rPr>
          <w:rFonts w:ascii="Calibri" w:hAnsi="Calibri" w:eastAsia="Microsoft YaHei" w:cs="Calibri"/>
          <w:i/>
          <w:color w:val="667085"/>
          <w:sz w:val="19"/>
        </w:rPr>
        <w:t xml:space="preserve">  /ˈkɪʧɪn ˈeərɪə/</w:t>
      </w:r>
      <w:r>
        <w:rPr>
          <w:rFonts w:ascii="Calibri" w:hAnsi="Calibri" w:eastAsia="Microsoft YaHei" w:cs="Calibri"/>
          <w:color w:val="1F2937"/>
          <w:sz w:val="20"/>
        </w:rPr>
        <w:t xml:space="preserve">  </w:t>
      </w:r>
      <w:r>
        <w:rPr>
          <w:rFonts w:ascii="Calibri" w:hAnsi="Calibri" w:eastAsia="Microsoft YaHei" w:cs="Calibri"/>
          <w:color w:val="1F2937"/>
          <w:sz w:val="20"/>
        </w:rPr>
        <w:t>短语·厨房区域，厨房区域，注意连读，美食街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kitchen area</w:t>
      </w:r>
    </w:p>
    <w:p>
      <w:pPr>
        <w:pStyle w:val="Definition"/>
      </w:pPr>
      <w:r>
        <w:rPr>
          <w:rFonts w:ascii="Calibri" w:hAnsi="Calibri" w:eastAsia="Microsoft YaHei" w:cs="Calibri"/>
          <w:b/>
          <w:color w:val="1F4D78"/>
          <w:sz w:val="21"/>
        </w:rPr>
        <w:t>sclerosis</w:t>
      </w:r>
      <w:r>
        <w:rPr>
          <w:rFonts w:ascii="Calibri" w:hAnsi="Calibri" w:eastAsia="Microsoft YaHei" w:cs="Calibri"/>
          <w:i/>
          <w:color w:val="667085"/>
          <w:sz w:val="19"/>
        </w:rPr>
        <w:t xml:space="preserve">  /sklɪəˈrəʊsɪs/</w:t>
      </w:r>
      <w:r>
        <w:rPr>
          <w:rFonts w:ascii="Calibri" w:hAnsi="Calibri" w:eastAsia="Microsoft YaHei" w:cs="Calibri"/>
          <w:color w:val="1F2937"/>
          <w:sz w:val="20"/>
        </w:rPr>
        <w:t xml:space="preserve">  </w:t>
      </w:r>
      <w:r>
        <w:rPr>
          <w:rFonts w:ascii="Calibri" w:hAnsi="Calibri" w:eastAsia="Microsoft YaHei" w:cs="Calibri"/>
          <w:color w:val="1F2937"/>
          <w:sz w:val="20"/>
        </w:rPr>
        <w:t>名词·[医]硬化症， 硬化， 硬结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reasonable request</w:t>
      </w:r>
      <w:r>
        <w:rPr>
          <w:rFonts w:ascii="Calibri" w:hAnsi="Calibri" w:eastAsia="Microsoft YaHei" w:cs="Calibri"/>
          <w:i/>
          <w:color w:val="667085"/>
          <w:sz w:val="19"/>
        </w:rPr>
        <w:t xml:space="preserve">  /ˈriːznəbl rɪˈkwɛst/</w:t>
      </w:r>
      <w:r>
        <w:rPr>
          <w:rFonts w:ascii="Calibri" w:hAnsi="Calibri" w:eastAsia="Microsoft YaHei" w:cs="Calibri"/>
          <w:color w:val="1F2937"/>
          <w:sz w:val="20"/>
        </w:rPr>
        <w:t xml:space="preserve">  </w:t>
      </w:r>
      <w:r>
        <w:rPr>
          <w:rFonts w:ascii="Calibri" w:hAnsi="Calibri" w:eastAsia="Microsoft YaHei" w:cs="Calibri"/>
          <w:color w:val="1F2937"/>
          <w:sz w:val="20"/>
        </w:rPr>
        <w:t>短语·合理的请求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reasonable request</w:t>
      </w:r>
    </w:p>
    <w:p>
      <w:pPr>
        <w:pStyle w:val="Definition"/>
      </w:pPr>
      <w:r>
        <w:rPr>
          <w:rFonts w:ascii="Calibri" w:hAnsi="Calibri" w:eastAsia="Microsoft YaHei" w:cs="Calibri"/>
          <w:b/>
          <w:color w:val="1F4D78"/>
          <w:sz w:val="21"/>
        </w:rPr>
        <w:t>tugboat</w:t>
      </w:r>
      <w:r>
        <w:rPr>
          <w:rFonts w:ascii="Calibri" w:hAnsi="Calibri" w:eastAsia="Microsoft YaHei" w:cs="Calibri"/>
          <w:i/>
          <w:color w:val="667085"/>
          <w:sz w:val="19"/>
        </w:rPr>
        <w:t xml:space="preserve">  /ˈtʌɡbəʊt/</w:t>
      </w:r>
      <w:r>
        <w:rPr>
          <w:rFonts w:ascii="Calibri" w:hAnsi="Calibri" w:eastAsia="Microsoft YaHei" w:cs="Calibri"/>
          <w:color w:val="1F2937"/>
          <w:sz w:val="20"/>
        </w:rPr>
        <w:t xml:space="preserve">  </w:t>
      </w:r>
      <w:r>
        <w:rPr>
          <w:rFonts w:ascii="Calibri" w:hAnsi="Calibri" w:eastAsia="Microsoft YaHei" w:cs="Calibri"/>
          <w:color w:val="1F2937"/>
          <w:sz w:val="20"/>
        </w:rPr>
        <w:t>名词·拖船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28｜二人判断这项阻力是制度惯性、利益冲突还是对手蓄意操作；会议纪要把 </w:t>
      </w:r>
      <w:r>
        <w:rPr>
          <w:rFonts w:ascii="Calibri" w:hAnsi="Calibri" w:eastAsia="Microsoft YaHei" w:cs="Calibri"/>
          <w:b/>
          <w:color w:val="0B2545"/>
          <w:sz w:val="21"/>
        </w:rPr>
        <w:t>troublesome</w:t>
      </w:r>
      <w:r>
        <w:rPr>
          <w:rFonts w:ascii="Calibri" w:hAnsi="Calibri" w:eastAsia="Microsoft YaHei" w:cs="Calibri"/>
          <w:color w:val="9B1C1C"/>
          <w:sz w:val="20"/>
        </w:rPr>
        <w:t>（麻烦的，讨厌的，使人苦恼的）</w:t>
      </w:r>
      <w:r>
        <w:rPr>
          <w:rFonts w:ascii="Calibri" w:hAnsi="Calibri" w:eastAsia="Microsoft YaHei" w:cs="Calibri"/>
          <w:color w:val="1F2937"/>
          <w:sz w:val="21"/>
        </w:rPr>
        <w:t>、</w:t>
      </w:r>
      <w:r>
        <w:rPr>
          <w:rFonts w:ascii="Calibri" w:hAnsi="Calibri" w:eastAsia="Microsoft YaHei" w:cs="Calibri"/>
          <w:b/>
          <w:color w:val="0B2545"/>
          <w:sz w:val="21"/>
        </w:rPr>
        <w:t>patch</w:t>
      </w:r>
      <w:r>
        <w:rPr>
          <w:rFonts w:ascii="Calibri" w:hAnsi="Calibri" w:eastAsia="Microsoft YaHei" w:cs="Calibri"/>
          <w:color w:val="9B1C1C"/>
          <w:sz w:val="20"/>
        </w:rPr>
        <w:t>（补钉，眼罩，斑点，小块土地，vt. 补缀，修补，平息）</w:t>
      </w:r>
      <w:r>
        <w:rPr>
          <w:rFonts w:ascii="Calibri" w:hAnsi="Calibri" w:eastAsia="Microsoft YaHei" w:cs="Calibri"/>
          <w:color w:val="1F2937"/>
          <w:sz w:val="21"/>
        </w:rPr>
        <w:t>、</w:t>
      </w:r>
      <w:r>
        <w:rPr>
          <w:rFonts w:ascii="Calibri" w:hAnsi="Calibri" w:eastAsia="Microsoft YaHei" w:cs="Calibri"/>
          <w:b/>
          <w:color w:val="0B2545"/>
          <w:sz w:val="21"/>
        </w:rPr>
        <w:t>marketing techniques</w:t>
      </w:r>
      <w:r>
        <w:rPr>
          <w:rFonts w:ascii="Calibri" w:hAnsi="Calibri" w:eastAsia="Microsoft YaHei" w:cs="Calibri"/>
          <w:color w:val="9B1C1C"/>
          <w:sz w:val="20"/>
        </w:rPr>
        <w:t>（销售技巧）</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serve</w:t>
      </w:r>
      <w:r>
        <w:rPr>
          <w:rFonts w:ascii="Calibri" w:hAnsi="Calibri" w:eastAsia="Microsoft YaHei" w:cs="Calibri"/>
          <w:color w:val="9B1C1C"/>
          <w:sz w:val="20"/>
        </w:rPr>
        <w:t>（服务，尽责，招待，侍候，符合，适用）</w:t>
      </w:r>
      <w:r>
        <w:rPr>
          <w:rFonts w:ascii="Calibri" w:hAnsi="Calibri" w:eastAsia="Microsoft YaHei" w:cs="Calibri"/>
          <w:color w:val="1F2937"/>
          <w:sz w:val="21"/>
        </w:rPr>
        <w:t>、</w:t>
      </w:r>
      <w:r>
        <w:rPr>
          <w:rFonts w:ascii="Calibri" w:hAnsi="Calibri" w:eastAsia="Microsoft YaHei" w:cs="Calibri"/>
          <w:b/>
          <w:color w:val="0B2545"/>
          <w:sz w:val="21"/>
        </w:rPr>
        <w:t>remote sensing</w:t>
      </w:r>
      <w:r>
        <w:rPr>
          <w:rFonts w:ascii="Calibri" w:hAnsi="Calibri" w:eastAsia="Microsoft YaHei" w:cs="Calibri"/>
          <w:color w:val="9B1C1C"/>
          <w:sz w:val="20"/>
        </w:rPr>
        <w:t>（遥感）</w:t>
      </w:r>
      <w:r>
        <w:rPr>
          <w:rFonts w:ascii="Calibri" w:hAnsi="Calibri" w:eastAsia="Microsoft YaHei" w:cs="Calibri"/>
          <w:color w:val="1F2937"/>
          <w:sz w:val="21"/>
        </w:rPr>
        <w:t>、</w:t>
      </w:r>
      <w:r>
        <w:rPr>
          <w:rFonts w:ascii="Calibri" w:hAnsi="Calibri" w:eastAsia="Microsoft YaHei" w:cs="Calibri"/>
          <w:b/>
          <w:color w:val="0B2545"/>
          <w:sz w:val="21"/>
        </w:rPr>
        <w:t>upscale</w:t>
      </w:r>
      <w:r>
        <w:rPr>
          <w:rFonts w:ascii="Calibri" w:hAnsi="Calibri" w:eastAsia="Microsoft YaHei" w:cs="Calibri"/>
          <w:color w:val="9B1C1C"/>
          <w:sz w:val="20"/>
        </w:rPr>
        <w:t>（高消费阶层的【搭配】upscale clientele 高层次的顾客）</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troublesome</w:t>
      </w:r>
      <w:r>
        <w:rPr>
          <w:rFonts w:ascii="Calibri" w:hAnsi="Calibri" w:eastAsia="Microsoft YaHei" w:cs="Calibri"/>
          <w:i/>
          <w:color w:val="667085"/>
          <w:sz w:val="19"/>
        </w:rPr>
        <w:t xml:space="preserve">  /ˈtrʌblsəm/</w:t>
      </w:r>
      <w:r>
        <w:rPr>
          <w:rFonts w:ascii="Calibri" w:hAnsi="Calibri" w:eastAsia="Microsoft YaHei" w:cs="Calibri"/>
          <w:color w:val="1F2937"/>
          <w:sz w:val="20"/>
        </w:rPr>
        <w:t xml:space="preserve">  </w:t>
      </w:r>
      <w:r>
        <w:rPr>
          <w:rFonts w:ascii="Calibri" w:hAnsi="Calibri" w:eastAsia="Microsoft YaHei" w:cs="Calibri"/>
          <w:color w:val="1F2937"/>
          <w:sz w:val="20"/>
        </w:rPr>
        <w:t>形容词·麻烦的，讨厌的，使人苦恼的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patch</w:t>
      </w:r>
      <w:r>
        <w:rPr>
          <w:rFonts w:ascii="Calibri" w:hAnsi="Calibri" w:eastAsia="Microsoft YaHei" w:cs="Calibri"/>
          <w:i/>
          <w:color w:val="667085"/>
          <w:sz w:val="19"/>
        </w:rPr>
        <w:t xml:space="preserve">  /pæʧ/</w:t>
      </w:r>
      <w:r>
        <w:rPr>
          <w:rFonts w:ascii="Calibri" w:hAnsi="Calibri" w:eastAsia="Microsoft YaHei" w:cs="Calibri"/>
          <w:color w:val="1F2937"/>
          <w:sz w:val="20"/>
        </w:rPr>
        <w:t xml:space="preserve">  </w:t>
      </w:r>
      <w:r>
        <w:rPr>
          <w:rFonts w:ascii="Calibri" w:hAnsi="Calibri" w:eastAsia="Microsoft YaHei" w:cs="Calibri"/>
          <w:color w:val="1F2937"/>
          <w:sz w:val="20"/>
        </w:rPr>
        <w:t>名词·补钉，眼罩，斑点，小块土地，vt. 补缀，修补，平息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marketing techniques</w:t>
      </w:r>
      <w:r>
        <w:rPr>
          <w:rFonts w:ascii="Calibri" w:hAnsi="Calibri" w:eastAsia="Microsoft YaHei" w:cs="Calibri"/>
          <w:i/>
          <w:color w:val="667085"/>
          <w:sz w:val="19"/>
        </w:rPr>
        <w:t xml:space="preserve">  /ˈmɑːkɪtɪŋ tekˈni:ks/</w:t>
      </w:r>
      <w:r>
        <w:rPr>
          <w:rFonts w:ascii="Calibri" w:hAnsi="Calibri" w:eastAsia="Microsoft YaHei" w:cs="Calibri"/>
          <w:color w:val="1F2937"/>
          <w:sz w:val="20"/>
        </w:rPr>
        <w:t xml:space="preserve">  </w:t>
      </w:r>
      <w:r>
        <w:rPr>
          <w:rFonts w:ascii="Calibri" w:hAnsi="Calibri" w:eastAsia="Microsoft YaHei" w:cs="Calibri"/>
          <w:color w:val="1F2937"/>
          <w:sz w:val="20"/>
        </w:rPr>
        <w:t>短语·销售技巧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marketing techniques</w:t>
      </w:r>
    </w:p>
    <w:p>
      <w:pPr>
        <w:pStyle w:val="Definition"/>
      </w:pPr>
      <w:r>
        <w:rPr>
          <w:rFonts w:ascii="Calibri" w:hAnsi="Calibri" w:eastAsia="Microsoft YaHei" w:cs="Calibri"/>
          <w:b/>
          <w:color w:val="1F4D78"/>
          <w:sz w:val="21"/>
        </w:rPr>
        <w:t>serve</w:t>
      </w:r>
      <w:r>
        <w:rPr>
          <w:rFonts w:ascii="Calibri" w:hAnsi="Calibri" w:eastAsia="Microsoft YaHei" w:cs="Calibri"/>
          <w:i/>
          <w:color w:val="667085"/>
          <w:sz w:val="19"/>
        </w:rPr>
        <w:t xml:space="preserve">  /sɜːv/</w:t>
      </w:r>
      <w:r>
        <w:rPr>
          <w:rFonts w:ascii="Calibri" w:hAnsi="Calibri" w:eastAsia="Microsoft YaHei" w:cs="Calibri"/>
          <w:color w:val="1F2937"/>
          <w:sz w:val="20"/>
        </w:rPr>
        <w:t xml:space="preserve">  </w:t>
      </w:r>
      <w:r>
        <w:rPr>
          <w:rFonts w:ascii="Calibri" w:hAnsi="Calibri" w:eastAsia="Microsoft YaHei" w:cs="Calibri"/>
          <w:color w:val="1F2937"/>
          <w:sz w:val="20"/>
        </w:rPr>
        <w:t>动词·服务，尽责，招待，侍候，符合，适用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remote sensing</w:t>
      </w:r>
      <w:r>
        <w:rPr>
          <w:rFonts w:ascii="Calibri" w:hAnsi="Calibri" w:eastAsia="Microsoft YaHei" w:cs="Calibri"/>
          <w:i/>
          <w:color w:val="667085"/>
          <w:sz w:val="19"/>
        </w:rPr>
        <w:t xml:space="preserve">  /rɪˈməʊt sˈɛnsɪŋ/</w:t>
      </w:r>
      <w:r>
        <w:rPr>
          <w:rFonts w:ascii="Calibri" w:hAnsi="Calibri" w:eastAsia="Microsoft YaHei" w:cs="Calibri"/>
          <w:color w:val="1F2937"/>
          <w:sz w:val="20"/>
        </w:rPr>
        <w:t xml:space="preserve">  </w:t>
      </w:r>
      <w:r>
        <w:rPr>
          <w:rFonts w:ascii="Calibri" w:hAnsi="Calibri" w:eastAsia="Microsoft YaHei" w:cs="Calibri"/>
          <w:color w:val="1F2937"/>
          <w:sz w:val="20"/>
        </w:rPr>
        <w:t>短语·遥感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remote sensing</w:t>
      </w:r>
    </w:p>
    <w:p>
      <w:pPr>
        <w:pStyle w:val="Definition"/>
      </w:pPr>
      <w:r>
        <w:rPr>
          <w:rFonts w:ascii="Calibri" w:hAnsi="Calibri" w:eastAsia="Microsoft YaHei" w:cs="Calibri"/>
          <w:b/>
          <w:color w:val="1F4D78"/>
          <w:sz w:val="21"/>
        </w:rPr>
        <w:t>upscale</w:t>
      </w:r>
      <w:r>
        <w:rPr>
          <w:rFonts w:ascii="Calibri" w:hAnsi="Calibri" w:eastAsia="Microsoft YaHei" w:cs="Calibri"/>
          <w:i/>
          <w:color w:val="667085"/>
          <w:sz w:val="19"/>
        </w:rPr>
        <w:t xml:space="preserve">  /ˌʌpˈskeɪl/</w:t>
      </w:r>
      <w:r>
        <w:rPr>
          <w:rFonts w:ascii="Calibri" w:hAnsi="Calibri" w:eastAsia="Microsoft YaHei" w:cs="Calibri"/>
          <w:color w:val="1F2937"/>
          <w:sz w:val="20"/>
        </w:rPr>
        <w:t xml:space="preserve">  </w:t>
      </w:r>
      <w:r>
        <w:rPr>
          <w:rFonts w:ascii="Calibri" w:hAnsi="Calibri" w:eastAsia="Microsoft YaHei" w:cs="Calibri"/>
          <w:color w:val="1F2937"/>
          <w:sz w:val="20"/>
        </w:rPr>
        <w:t>形容词·高消费阶层的【搭配】upscale clientele 高层次的顾客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29｜江穗和陆岑分配调查、沟通与现场任务，避免单人承担全部风险；电话那端只肯承认 </w:t>
      </w:r>
      <w:r>
        <w:rPr>
          <w:rFonts w:ascii="Calibri" w:hAnsi="Calibri" w:eastAsia="Microsoft YaHei" w:cs="Calibri"/>
          <w:b/>
          <w:color w:val="0B2545"/>
          <w:sz w:val="21"/>
        </w:rPr>
        <w:t>traffic flow</w:t>
      </w:r>
      <w:r>
        <w:rPr>
          <w:rFonts w:ascii="Calibri" w:hAnsi="Calibri" w:eastAsia="Microsoft YaHei" w:cs="Calibri"/>
          <w:color w:val="9B1C1C"/>
          <w:sz w:val="20"/>
        </w:rPr>
        <w:t>（车流，车流量）</w:t>
      </w:r>
      <w:r>
        <w:rPr>
          <w:rFonts w:ascii="Calibri" w:hAnsi="Calibri" w:eastAsia="Microsoft YaHei" w:cs="Calibri"/>
          <w:color w:val="1F2937"/>
          <w:sz w:val="21"/>
        </w:rPr>
        <w:t>、</w:t>
      </w:r>
      <w:r>
        <w:rPr>
          <w:rFonts w:ascii="Calibri" w:hAnsi="Calibri" w:eastAsia="Microsoft YaHei" w:cs="Calibri"/>
          <w:b/>
          <w:color w:val="0B2545"/>
          <w:sz w:val="21"/>
        </w:rPr>
        <w:t>preferable</w:t>
      </w:r>
      <w:r>
        <w:rPr>
          <w:rFonts w:ascii="Calibri" w:hAnsi="Calibri" w:eastAsia="Microsoft YaHei" w:cs="Calibri"/>
          <w:color w:val="9B1C1C"/>
          <w:sz w:val="20"/>
        </w:rPr>
        <w:t>（更可取的，更合意的【记忆】词根记忆:prefer(更喜欢)+able(...的) →更喜欢就觉得更好→更好的）</w:t>
      </w:r>
      <w:r>
        <w:rPr>
          <w:rFonts w:ascii="Calibri" w:hAnsi="Calibri" w:eastAsia="Microsoft YaHei" w:cs="Calibri"/>
          <w:color w:val="1F2937"/>
          <w:sz w:val="21"/>
        </w:rPr>
        <w:t>、</w:t>
      </w:r>
      <w:r>
        <w:rPr>
          <w:rFonts w:ascii="Calibri" w:hAnsi="Calibri" w:eastAsia="Microsoft YaHei" w:cs="Calibri"/>
          <w:b/>
          <w:color w:val="0B2545"/>
          <w:sz w:val="21"/>
        </w:rPr>
        <w:t>out circulation</w:t>
      </w:r>
      <w:r>
        <w:rPr>
          <w:rFonts w:ascii="Calibri" w:hAnsi="Calibri" w:eastAsia="Microsoft YaHei" w:cs="Calibri"/>
          <w:color w:val="9B1C1C"/>
          <w:sz w:val="20"/>
        </w:rPr>
        <w:t>（已借走）</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sieve</w:t>
      </w:r>
      <w:r>
        <w:rPr>
          <w:rFonts w:ascii="Calibri" w:hAnsi="Calibri" w:eastAsia="Microsoft YaHei" w:cs="Calibri"/>
          <w:color w:val="9B1C1C"/>
          <w:sz w:val="20"/>
        </w:rPr>
        <w:t>（细筛，过滤网）</w:t>
      </w:r>
      <w:r>
        <w:rPr>
          <w:rFonts w:ascii="Calibri" w:hAnsi="Calibri" w:eastAsia="Microsoft YaHei" w:cs="Calibri"/>
          <w:color w:val="1F2937"/>
          <w:sz w:val="21"/>
        </w:rPr>
        <w:t>、</w:t>
      </w:r>
      <w:r>
        <w:rPr>
          <w:rFonts w:ascii="Calibri" w:hAnsi="Calibri" w:eastAsia="Microsoft YaHei" w:cs="Calibri"/>
          <w:b/>
          <w:color w:val="0B2545"/>
          <w:sz w:val="21"/>
        </w:rPr>
        <w:t>residential quarter</w:t>
      </w:r>
      <w:r>
        <w:rPr>
          <w:rFonts w:ascii="Calibri" w:hAnsi="Calibri" w:eastAsia="Microsoft YaHei" w:cs="Calibri"/>
          <w:color w:val="9B1C1C"/>
          <w:sz w:val="20"/>
        </w:rPr>
        <w:t>（居住区）</w:t>
      </w:r>
      <w:r>
        <w:rPr>
          <w:rFonts w:ascii="Calibri" w:hAnsi="Calibri" w:eastAsia="Microsoft YaHei" w:cs="Calibri"/>
          <w:color w:val="1F2937"/>
          <w:sz w:val="21"/>
        </w:rPr>
        <w:t>、</w:t>
      </w:r>
      <w:r>
        <w:rPr>
          <w:rFonts w:ascii="Calibri" w:hAnsi="Calibri" w:eastAsia="Microsoft YaHei" w:cs="Calibri"/>
          <w:b/>
          <w:color w:val="0B2545"/>
          <w:sz w:val="21"/>
        </w:rPr>
        <w:t>widely-separated</w:t>
      </w:r>
      <w:r>
        <w:rPr>
          <w:rFonts w:ascii="Calibri" w:hAnsi="Calibri" w:eastAsia="Microsoft YaHei" w:cs="Calibri"/>
          <w:color w:val="9B1C1C"/>
          <w:sz w:val="20"/>
        </w:rPr>
        <w:t>（相距甚远的）</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traffic flow</w:t>
      </w:r>
      <w:r>
        <w:rPr>
          <w:rFonts w:ascii="Calibri" w:hAnsi="Calibri" w:eastAsia="Microsoft YaHei" w:cs="Calibri"/>
          <w:i/>
          <w:color w:val="667085"/>
          <w:sz w:val="19"/>
        </w:rPr>
        <w:t xml:space="preserve">  /ˈtræfɪk fləʊ/</w:t>
      </w:r>
      <w:r>
        <w:rPr>
          <w:rFonts w:ascii="Calibri" w:hAnsi="Calibri" w:eastAsia="Microsoft YaHei" w:cs="Calibri"/>
          <w:color w:val="1F2937"/>
          <w:sz w:val="20"/>
        </w:rPr>
        <w:t xml:space="preserve">  </w:t>
      </w:r>
      <w:r>
        <w:rPr>
          <w:rFonts w:ascii="Calibri" w:hAnsi="Calibri" w:eastAsia="Microsoft YaHei" w:cs="Calibri"/>
          <w:color w:val="1F2937"/>
          <w:sz w:val="20"/>
        </w:rPr>
        <w:t>短语·车流，车流量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traffic flow</w:t>
      </w:r>
    </w:p>
    <w:p>
      <w:pPr>
        <w:pStyle w:val="Definition"/>
      </w:pPr>
      <w:r>
        <w:rPr>
          <w:rFonts w:ascii="Calibri" w:hAnsi="Calibri" w:eastAsia="Microsoft YaHei" w:cs="Calibri"/>
          <w:b/>
          <w:color w:val="1F4D78"/>
          <w:sz w:val="21"/>
        </w:rPr>
        <w:t>preferable</w:t>
      </w:r>
      <w:r>
        <w:rPr>
          <w:rFonts w:ascii="Calibri" w:hAnsi="Calibri" w:eastAsia="Microsoft YaHei" w:cs="Calibri"/>
          <w:i/>
          <w:color w:val="667085"/>
          <w:sz w:val="19"/>
        </w:rPr>
        <w:t xml:space="preserve">  /ˈprɛfərəbl/</w:t>
      </w:r>
      <w:r>
        <w:rPr>
          <w:rFonts w:ascii="Calibri" w:hAnsi="Calibri" w:eastAsia="Microsoft YaHei" w:cs="Calibri"/>
          <w:color w:val="1F2937"/>
          <w:sz w:val="20"/>
        </w:rPr>
        <w:t xml:space="preserve">  </w:t>
      </w:r>
      <w:r>
        <w:rPr>
          <w:rFonts w:ascii="Calibri" w:hAnsi="Calibri" w:eastAsia="Microsoft YaHei" w:cs="Calibri"/>
          <w:color w:val="1F2937"/>
          <w:sz w:val="20"/>
        </w:rPr>
        <w:t>形容词·更可取的，更合意的【记忆】词根记忆:prefer(更喜欢)+able(...的) →更喜欢就觉得更好→更好的</w:t>
      </w:r>
      <w:r>
        <w:br/>
      </w:r>
      <w:r>
        <w:rPr>
          <w:rFonts w:ascii="Calibri" w:hAnsi="Calibri" w:eastAsia="Microsoft YaHei" w:cs="Calibri"/>
          <w:b/>
          <w:color w:val="7A5A00"/>
          <w:sz w:val="19"/>
        </w:rPr>
        <w:t>构/源/族：</w:t>
      </w:r>
      <w:r>
        <w:rPr>
          <w:rFonts w:ascii="Calibri" w:hAnsi="Calibri" w:eastAsia="Microsoft YaHei" w:cs="Calibri"/>
          <w:color w:val="1F2937"/>
          <w:sz w:val="19"/>
        </w:rPr>
        <w:t>prefer → preferable（-able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out circulation</w:t>
      </w:r>
      <w:r>
        <w:rPr>
          <w:rFonts w:ascii="Calibri" w:hAnsi="Calibri" w:eastAsia="Microsoft YaHei" w:cs="Calibri"/>
          <w:i/>
          <w:color w:val="667085"/>
          <w:sz w:val="19"/>
        </w:rPr>
        <w:t xml:space="preserve">  /aʊt ˌsɜːkjʊˈleɪʃən/</w:t>
      </w:r>
      <w:r>
        <w:rPr>
          <w:rFonts w:ascii="Calibri" w:hAnsi="Calibri" w:eastAsia="Microsoft YaHei" w:cs="Calibri"/>
          <w:color w:val="1F2937"/>
          <w:sz w:val="20"/>
        </w:rPr>
        <w:t xml:space="preserve">  </w:t>
      </w:r>
      <w:r>
        <w:rPr>
          <w:rFonts w:ascii="Calibri" w:hAnsi="Calibri" w:eastAsia="Microsoft YaHei" w:cs="Calibri"/>
          <w:color w:val="1F2937"/>
          <w:sz w:val="20"/>
        </w:rPr>
        <w:t>短语·已借走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out circulation</w:t>
      </w:r>
    </w:p>
    <w:p>
      <w:pPr>
        <w:pStyle w:val="Definition"/>
      </w:pPr>
      <w:r>
        <w:rPr>
          <w:rFonts w:ascii="Calibri" w:hAnsi="Calibri" w:eastAsia="Microsoft YaHei" w:cs="Calibri"/>
          <w:b/>
          <w:color w:val="1F4D78"/>
          <w:sz w:val="21"/>
        </w:rPr>
        <w:t>sieve</w:t>
      </w:r>
      <w:r>
        <w:rPr>
          <w:rFonts w:ascii="Calibri" w:hAnsi="Calibri" w:eastAsia="Microsoft YaHei" w:cs="Calibri"/>
          <w:i/>
          <w:color w:val="667085"/>
          <w:sz w:val="19"/>
        </w:rPr>
        <w:t xml:space="preserve">  /sɪv/</w:t>
      </w:r>
      <w:r>
        <w:rPr>
          <w:rFonts w:ascii="Calibri" w:hAnsi="Calibri" w:eastAsia="Microsoft YaHei" w:cs="Calibri"/>
          <w:color w:val="1F2937"/>
          <w:sz w:val="20"/>
        </w:rPr>
        <w:t xml:space="preserve">  </w:t>
      </w:r>
      <w:r>
        <w:rPr>
          <w:rFonts w:ascii="Calibri" w:hAnsi="Calibri" w:eastAsia="Microsoft YaHei" w:cs="Calibri"/>
          <w:color w:val="1F2937"/>
          <w:sz w:val="20"/>
        </w:rPr>
        <w:t>名词·细筛，过滤网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residential quarter</w:t>
      </w:r>
      <w:r>
        <w:rPr>
          <w:rFonts w:ascii="Calibri" w:hAnsi="Calibri" w:eastAsia="Microsoft YaHei" w:cs="Calibri"/>
          <w:i/>
          <w:color w:val="667085"/>
          <w:sz w:val="19"/>
        </w:rPr>
        <w:t xml:space="preserve">  /ˌrezɪ'denʃl ˈkwɔːtə/</w:t>
      </w:r>
      <w:r>
        <w:rPr>
          <w:rFonts w:ascii="Calibri" w:hAnsi="Calibri" w:eastAsia="Microsoft YaHei" w:cs="Calibri"/>
          <w:color w:val="1F2937"/>
          <w:sz w:val="20"/>
        </w:rPr>
        <w:t xml:space="preserve">  </w:t>
      </w:r>
      <w:r>
        <w:rPr>
          <w:rFonts w:ascii="Calibri" w:hAnsi="Calibri" w:eastAsia="Microsoft YaHei" w:cs="Calibri"/>
          <w:color w:val="1F2937"/>
          <w:sz w:val="20"/>
        </w:rPr>
        <w:t>短语·居住区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residential quarter</w:t>
      </w:r>
    </w:p>
    <w:p>
      <w:pPr>
        <w:pStyle w:val="Definition"/>
      </w:pPr>
      <w:r>
        <w:rPr>
          <w:rFonts w:ascii="Calibri" w:hAnsi="Calibri" w:eastAsia="Microsoft YaHei" w:cs="Calibri"/>
          <w:b/>
          <w:color w:val="1F4D78"/>
          <w:sz w:val="21"/>
        </w:rPr>
        <w:t>widely-separated</w:t>
      </w:r>
      <w:r>
        <w:rPr>
          <w:rFonts w:ascii="Calibri" w:hAnsi="Calibri" w:eastAsia="Microsoft YaHei" w:cs="Calibri"/>
          <w:i/>
          <w:color w:val="667085"/>
          <w:sz w:val="19"/>
        </w:rPr>
        <w:t xml:space="preserve">  /ˈwaɪdli ˈsepəreɪtɪd/</w:t>
      </w:r>
      <w:r>
        <w:rPr>
          <w:rFonts w:ascii="Calibri" w:hAnsi="Calibri" w:eastAsia="Microsoft YaHei" w:cs="Calibri"/>
          <w:color w:val="1F2937"/>
          <w:sz w:val="20"/>
        </w:rPr>
        <w:t xml:space="preserve">  </w:t>
      </w:r>
      <w:r>
        <w:rPr>
          <w:rFonts w:ascii="Calibri" w:hAnsi="Calibri" w:eastAsia="Microsoft YaHei" w:cs="Calibri"/>
          <w:color w:val="1F2937"/>
          <w:sz w:val="20"/>
        </w:rPr>
        <w:t>形容词·相距甚远的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30｜倒计时或资源限制收紧，原定方案必须调整；江穗把 </w:t>
      </w:r>
      <w:r>
        <w:rPr>
          <w:rFonts w:ascii="Calibri" w:hAnsi="Calibri" w:eastAsia="Microsoft YaHei" w:cs="Calibri"/>
          <w:b/>
          <w:color w:val="0B2545"/>
          <w:sz w:val="21"/>
        </w:rPr>
        <w:t>decoration</w:t>
      </w:r>
      <w:r>
        <w:rPr>
          <w:rFonts w:ascii="Calibri" w:hAnsi="Calibri" w:eastAsia="Microsoft YaHei" w:cs="Calibri"/>
          <w:color w:val="9B1C1C"/>
          <w:sz w:val="20"/>
        </w:rPr>
        <w:t>（装饰物）</w:t>
      </w:r>
      <w:r>
        <w:rPr>
          <w:rFonts w:ascii="Calibri" w:hAnsi="Calibri" w:eastAsia="Microsoft YaHei" w:cs="Calibri"/>
          <w:color w:val="1F2937"/>
          <w:sz w:val="21"/>
        </w:rPr>
        <w:t>、</w:t>
      </w:r>
      <w:r>
        <w:rPr>
          <w:rFonts w:ascii="Calibri" w:hAnsi="Calibri" w:eastAsia="Microsoft YaHei" w:cs="Calibri"/>
          <w:b/>
          <w:color w:val="0B2545"/>
          <w:sz w:val="21"/>
        </w:rPr>
        <w:t>reduction</w:t>
      </w:r>
      <w:r>
        <w:rPr>
          <w:rFonts w:ascii="Calibri" w:hAnsi="Calibri" w:eastAsia="Microsoft YaHei" w:cs="Calibri"/>
          <w:color w:val="9B1C1C"/>
          <w:sz w:val="20"/>
        </w:rPr>
        <w:t>（减小，减少，缩小）</w:t>
      </w:r>
      <w:r>
        <w:rPr>
          <w:rFonts w:ascii="Calibri" w:hAnsi="Calibri" w:eastAsia="Microsoft YaHei" w:cs="Calibri"/>
          <w:color w:val="1F2937"/>
          <w:sz w:val="21"/>
        </w:rPr>
        <w:t>、</w:t>
      </w:r>
      <w:r>
        <w:rPr>
          <w:rFonts w:ascii="Calibri" w:hAnsi="Calibri" w:eastAsia="Microsoft YaHei" w:cs="Calibri"/>
          <w:b/>
          <w:color w:val="0B2545"/>
          <w:sz w:val="21"/>
        </w:rPr>
        <w:t>printed catalogue</w:t>
      </w:r>
      <w:r>
        <w:rPr>
          <w:rFonts w:ascii="Calibri" w:hAnsi="Calibri" w:eastAsia="Microsoft YaHei" w:cs="Calibri"/>
          <w:color w:val="9B1C1C"/>
          <w:sz w:val="20"/>
        </w:rPr>
        <w:t>（打印出的目录）</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sociologist</w:t>
      </w:r>
      <w:r>
        <w:rPr>
          <w:rFonts w:ascii="Calibri" w:hAnsi="Calibri" w:eastAsia="Microsoft YaHei" w:cs="Calibri"/>
          <w:color w:val="9B1C1C"/>
          <w:sz w:val="20"/>
        </w:rPr>
        <w:t>（社会学家）</w:t>
      </w:r>
      <w:r>
        <w:rPr>
          <w:rFonts w:ascii="Calibri" w:hAnsi="Calibri" w:eastAsia="Microsoft YaHei" w:cs="Calibri"/>
          <w:color w:val="1F2937"/>
          <w:sz w:val="21"/>
        </w:rPr>
        <w:t>、</w:t>
      </w:r>
      <w:r>
        <w:rPr>
          <w:rFonts w:ascii="Calibri" w:hAnsi="Calibri" w:eastAsia="Microsoft YaHei" w:cs="Calibri"/>
          <w:b/>
          <w:color w:val="0B2545"/>
          <w:sz w:val="21"/>
        </w:rPr>
        <w:t>round-trip ticket</w:t>
      </w:r>
      <w:r>
        <w:rPr>
          <w:rFonts w:ascii="Calibri" w:hAnsi="Calibri" w:eastAsia="Microsoft YaHei" w:cs="Calibri"/>
          <w:color w:val="9B1C1C"/>
          <w:sz w:val="20"/>
        </w:rPr>
        <w:t>（—往返票）</w:t>
      </w:r>
      <w:r>
        <w:rPr>
          <w:rFonts w:ascii="Calibri" w:hAnsi="Calibri" w:eastAsia="Microsoft YaHei" w:cs="Calibri"/>
          <w:color w:val="1F2937"/>
          <w:sz w:val="21"/>
        </w:rPr>
        <w:t>、</w:t>
      </w:r>
      <w:r>
        <w:rPr>
          <w:rFonts w:ascii="Calibri" w:hAnsi="Calibri" w:eastAsia="Microsoft YaHei" w:cs="Calibri"/>
          <w:b/>
          <w:color w:val="0B2545"/>
          <w:sz w:val="21"/>
        </w:rPr>
        <w:t>cub</w:t>
      </w:r>
      <w:r>
        <w:rPr>
          <w:rFonts w:ascii="Calibri" w:hAnsi="Calibri" w:eastAsia="Microsoft YaHei" w:cs="Calibri"/>
          <w:color w:val="9B1C1C"/>
          <w:sz w:val="20"/>
        </w:rPr>
        <w:t>（幼兽，不懂规矩的年轻人 vi. 生育幼兽）</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decoration</w:t>
      </w:r>
      <w:r>
        <w:rPr>
          <w:rFonts w:ascii="Calibri" w:hAnsi="Calibri" w:eastAsia="Microsoft YaHei" w:cs="Calibri"/>
          <w:i/>
          <w:color w:val="667085"/>
          <w:sz w:val="19"/>
        </w:rPr>
        <w:t xml:space="preserve">  /ˌdɛkəˈreɪʃən/</w:t>
      </w:r>
      <w:r>
        <w:rPr>
          <w:rFonts w:ascii="Calibri" w:hAnsi="Calibri" w:eastAsia="Microsoft YaHei" w:cs="Calibri"/>
          <w:color w:val="1F2937"/>
          <w:sz w:val="20"/>
        </w:rPr>
        <w:t xml:space="preserve">  </w:t>
      </w:r>
      <w:r>
        <w:rPr>
          <w:rFonts w:ascii="Calibri" w:hAnsi="Calibri" w:eastAsia="Microsoft YaHei" w:cs="Calibri"/>
          <w:color w:val="1F2937"/>
          <w:sz w:val="20"/>
        </w:rPr>
        <w:t>名词·装饰物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decoration balloons</w:t>
      </w:r>
    </w:p>
    <w:p>
      <w:pPr>
        <w:pStyle w:val="Definition"/>
      </w:pPr>
      <w:r>
        <w:rPr>
          <w:rFonts w:ascii="Calibri" w:hAnsi="Calibri" w:eastAsia="Microsoft YaHei" w:cs="Calibri"/>
          <w:b/>
          <w:color w:val="1F4D78"/>
          <w:sz w:val="21"/>
        </w:rPr>
        <w:t>reduction</w:t>
      </w:r>
      <w:r>
        <w:rPr>
          <w:rFonts w:ascii="Calibri" w:hAnsi="Calibri" w:eastAsia="Microsoft YaHei" w:cs="Calibri"/>
          <w:i/>
          <w:color w:val="667085"/>
          <w:sz w:val="19"/>
        </w:rPr>
        <w:t xml:space="preserve">  /rɪˈdʌkʃən/</w:t>
      </w:r>
      <w:r>
        <w:rPr>
          <w:rFonts w:ascii="Calibri" w:hAnsi="Calibri" w:eastAsia="Microsoft YaHei" w:cs="Calibri"/>
          <w:color w:val="1F2937"/>
          <w:sz w:val="20"/>
        </w:rPr>
        <w:t xml:space="preserve">  </w:t>
      </w:r>
      <w:r>
        <w:rPr>
          <w:rFonts w:ascii="Calibri" w:hAnsi="Calibri" w:eastAsia="Microsoft YaHei" w:cs="Calibri"/>
          <w:color w:val="1F2937"/>
          <w:sz w:val="20"/>
        </w:rPr>
        <w:t>名词·减小，减少，缩小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printed catalogue</w:t>
      </w:r>
      <w:r>
        <w:rPr>
          <w:rFonts w:ascii="Calibri" w:hAnsi="Calibri" w:eastAsia="Microsoft YaHei" w:cs="Calibri"/>
          <w:i/>
          <w:color w:val="667085"/>
          <w:sz w:val="19"/>
        </w:rPr>
        <w:t xml:space="preserve">  /ˈprɪntɪd ˈkætəlɒg/</w:t>
      </w:r>
      <w:r>
        <w:rPr>
          <w:rFonts w:ascii="Calibri" w:hAnsi="Calibri" w:eastAsia="Microsoft YaHei" w:cs="Calibri"/>
          <w:color w:val="1F2937"/>
          <w:sz w:val="20"/>
        </w:rPr>
        <w:t xml:space="preserve">  </w:t>
      </w:r>
      <w:r>
        <w:rPr>
          <w:rFonts w:ascii="Calibri" w:hAnsi="Calibri" w:eastAsia="Microsoft YaHei" w:cs="Calibri"/>
          <w:color w:val="1F2937"/>
          <w:sz w:val="20"/>
        </w:rPr>
        <w:t>短语·打印出的目录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printed catalogue</w:t>
      </w:r>
    </w:p>
    <w:p>
      <w:pPr>
        <w:pStyle w:val="Definition"/>
      </w:pPr>
      <w:r>
        <w:rPr>
          <w:rFonts w:ascii="Calibri" w:hAnsi="Calibri" w:eastAsia="Microsoft YaHei" w:cs="Calibri"/>
          <w:b/>
          <w:color w:val="1F4D78"/>
          <w:sz w:val="21"/>
        </w:rPr>
        <w:t>sociologist</w:t>
      </w:r>
      <w:r>
        <w:rPr>
          <w:rFonts w:ascii="Calibri" w:hAnsi="Calibri" w:eastAsia="Microsoft YaHei" w:cs="Calibri"/>
          <w:i/>
          <w:color w:val="667085"/>
          <w:sz w:val="19"/>
        </w:rPr>
        <w:t xml:space="preserve">  /ˌsəʊsɪˈɒləʤɪst/</w:t>
      </w:r>
      <w:r>
        <w:rPr>
          <w:rFonts w:ascii="Calibri" w:hAnsi="Calibri" w:eastAsia="Microsoft YaHei" w:cs="Calibri"/>
          <w:color w:val="1F2937"/>
          <w:sz w:val="20"/>
        </w:rPr>
        <w:t xml:space="preserve">  </w:t>
      </w:r>
      <w:r>
        <w:rPr>
          <w:rFonts w:ascii="Calibri" w:hAnsi="Calibri" w:eastAsia="Microsoft YaHei" w:cs="Calibri"/>
          <w:color w:val="1F2937"/>
          <w:sz w:val="20"/>
        </w:rPr>
        <w:t>名词·社会学家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round-trip ticket</w:t>
      </w:r>
      <w:r>
        <w:rPr>
          <w:rFonts w:ascii="Calibri" w:hAnsi="Calibri" w:eastAsia="Microsoft YaHei" w:cs="Calibri"/>
          <w:i/>
          <w:color w:val="667085"/>
          <w:sz w:val="19"/>
        </w:rPr>
        <w:t xml:space="preserve">  /raʊnd trɪp ˈtɪkɪt/</w:t>
      </w:r>
      <w:r>
        <w:rPr>
          <w:rFonts w:ascii="Calibri" w:hAnsi="Calibri" w:eastAsia="Microsoft YaHei" w:cs="Calibri"/>
          <w:color w:val="1F2937"/>
          <w:sz w:val="20"/>
        </w:rPr>
        <w:t xml:space="preserve">  </w:t>
      </w:r>
      <w:r>
        <w:rPr>
          <w:rFonts w:ascii="Calibri" w:hAnsi="Calibri" w:eastAsia="Microsoft YaHei" w:cs="Calibri"/>
          <w:color w:val="1F2937"/>
          <w:sz w:val="20"/>
        </w:rPr>
        <w:t>短语·—往返票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round-trip ticket</w:t>
      </w:r>
    </w:p>
    <w:p>
      <w:pPr>
        <w:pStyle w:val="Definition"/>
      </w:pPr>
      <w:r>
        <w:rPr>
          <w:rFonts w:ascii="Calibri" w:hAnsi="Calibri" w:eastAsia="Microsoft YaHei" w:cs="Calibri"/>
          <w:b/>
          <w:color w:val="1F4D78"/>
          <w:sz w:val="21"/>
        </w:rPr>
        <w:t>cub</w:t>
      </w:r>
      <w:r>
        <w:rPr>
          <w:rFonts w:ascii="Calibri" w:hAnsi="Calibri" w:eastAsia="Microsoft YaHei" w:cs="Calibri"/>
          <w:i/>
          <w:color w:val="667085"/>
          <w:sz w:val="19"/>
        </w:rPr>
        <w:t xml:space="preserve">  /kʌb/</w:t>
      </w:r>
      <w:r>
        <w:rPr>
          <w:rFonts w:ascii="Calibri" w:hAnsi="Calibri" w:eastAsia="Microsoft YaHei" w:cs="Calibri"/>
          <w:color w:val="1F2937"/>
          <w:sz w:val="20"/>
        </w:rPr>
        <w:t xml:space="preserve">  </w:t>
      </w:r>
      <w:r>
        <w:rPr>
          <w:rFonts w:ascii="Calibri" w:hAnsi="Calibri" w:eastAsia="Microsoft YaHei" w:cs="Calibri"/>
          <w:color w:val="1F2937"/>
          <w:sz w:val="20"/>
        </w:rPr>
        <w:t>名词·幼兽，不懂规矩的年轻人 vi. 生育幼兽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31｜关系矛盾浮现：江穗怀疑陆岑替父亲洗白，陆岑则拒绝把未经核实的善意当成证据；江穗在新闻稿草案中保留 </w:t>
      </w:r>
      <w:r>
        <w:rPr>
          <w:rFonts w:ascii="Calibri" w:hAnsi="Calibri" w:eastAsia="Microsoft YaHei" w:cs="Calibri"/>
          <w:b/>
          <w:color w:val="0B2545"/>
          <w:sz w:val="21"/>
        </w:rPr>
        <w:t>aerial</w:t>
      </w:r>
      <w:r>
        <w:rPr>
          <w:rFonts w:ascii="Calibri" w:hAnsi="Calibri" w:eastAsia="Microsoft YaHei" w:cs="Calibri"/>
          <w:color w:val="9B1C1C"/>
          <w:sz w:val="20"/>
        </w:rPr>
        <w:t>（空气的， 空中的， 存在或悬浮于空中的， 架空的， n. 天线）</w:t>
      </w:r>
      <w:r>
        <w:rPr>
          <w:rFonts w:ascii="Calibri" w:hAnsi="Calibri" w:eastAsia="Microsoft YaHei" w:cs="Calibri"/>
          <w:color w:val="1F2937"/>
          <w:sz w:val="21"/>
        </w:rPr>
        <w:t>、</w:t>
      </w:r>
      <w:r>
        <w:rPr>
          <w:rFonts w:ascii="Calibri" w:hAnsi="Calibri" w:eastAsia="Microsoft YaHei" w:cs="Calibri"/>
          <w:b/>
          <w:color w:val="0B2545"/>
          <w:sz w:val="21"/>
        </w:rPr>
        <w:t>screw</w:t>
      </w:r>
      <w:r>
        <w:rPr>
          <w:rFonts w:ascii="Calibri" w:hAnsi="Calibri" w:eastAsia="Microsoft YaHei" w:cs="Calibri"/>
          <w:color w:val="9B1C1C"/>
          <w:sz w:val="20"/>
        </w:rPr>
        <w:t>（螺丝，螺旋，螺旋浆，vt.）</w:t>
      </w:r>
      <w:r>
        <w:rPr>
          <w:rFonts w:ascii="Calibri" w:hAnsi="Calibri" w:eastAsia="Microsoft YaHei" w:cs="Calibri"/>
          <w:color w:val="1F2937"/>
          <w:sz w:val="21"/>
        </w:rPr>
        <w:t>、</w:t>
      </w:r>
      <w:r>
        <w:rPr>
          <w:rFonts w:ascii="Calibri" w:hAnsi="Calibri" w:eastAsia="Microsoft YaHei" w:cs="Calibri"/>
          <w:b/>
          <w:color w:val="0B2545"/>
          <w:sz w:val="21"/>
        </w:rPr>
        <w:t>resistance from parents</w:t>
      </w:r>
      <w:r>
        <w:rPr>
          <w:rFonts w:ascii="Calibri" w:hAnsi="Calibri" w:eastAsia="Microsoft YaHei" w:cs="Calibri"/>
          <w:color w:val="9B1C1C"/>
          <w:sz w:val="20"/>
        </w:rPr>
        <w:t>（来自家长的反对）</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squat</w:t>
      </w:r>
      <w:r>
        <w:rPr>
          <w:rFonts w:ascii="Calibri" w:hAnsi="Calibri" w:eastAsia="Microsoft YaHei" w:cs="Calibri"/>
          <w:color w:val="9B1C1C"/>
          <w:sz w:val="20"/>
        </w:rPr>
        <w:t>（(使)蹲下）</w:t>
      </w:r>
      <w:r>
        <w:rPr>
          <w:rFonts w:ascii="Calibri" w:hAnsi="Calibri" w:eastAsia="Microsoft YaHei" w:cs="Calibri"/>
          <w:color w:val="1F2937"/>
          <w:sz w:val="21"/>
        </w:rPr>
        <w:t>、</w:t>
      </w:r>
      <w:r>
        <w:rPr>
          <w:rFonts w:ascii="Calibri" w:hAnsi="Calibri" w:eastAsia="Microsoft YaHei" w:cs="Calibri"/>
          <w:b/>
          <w:color w:val="0B2545"/>
          <w:sz w:val="21"/>
        </w:rPr>
        <w:t>second-hand books</w:t>
      </w:r>
      <w:r>
        <w:rPr>
          <w:rFonts w:ascii="Calibri" w:hAnsi="Calibri" w:eastAsia="Microsoft YaHei" w:cs="Calibri"/>
          <w:color w:val="9B1C1C"/>
          <w:sz w:val="20"/>
        </w:rPr>
        <w:t>（二手图书）</w:t>
      </w:r>
      <w:r>
        <w:rPr>
          <w:rFonts w:ascii="Calibri" w:hAnsi="Calibri" w:eastAsia="Microsoft YaHei" w:cs="Calibri"/>
          <w:color w:val="1F2937"/>
          <w:sz w:val="21"/>
        </w:rPr>
        <w:t>、</w:t>
      </w:r>
      <w:r>
        <w:rPr>
          <w:rFonts w:ascii="Calibri" w:hAnsi="Calibri" w:eastAsia="Microsoft YaHei" w:cs="Calibri"/>
          <w:b/>
          <w:color w:val="0B2545"/>
          <w:sz w:val="21"/>
        </w:rPr>
        <w:t>nor</w:t>
      </w:r>
      <w:r>
        <w:rPr>
          <w:rFonts w:ascii="Calibri" w:hAnsi="Calibri" w:eastAsia="Microsoft YaHei" w:cs="Calibri"/>
          <w:color w:val="9B1C1C"/>
          <w:sz w:val="20"/>
        </w:rPr>
        <w:t>（也不，也没有）</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aerial</w:t>
      </w:r>
      <w:r>
        <w:rPr>
          <w:rFonts w:ascii="Calibri" w:hAnsi="Calibri" w:eastAsia="Microsoft YaHei" w:cs="Calibri"/>
          <w:i/>
          <w:color w:val="667085"/>
          <w:sz w:val="19"/>
        </w:rPr>
        <w:t xml:space="preserve">  /ˈeəriəl/</w:t>
      </w:r>
      <w:r>
        <w:rPr>
          <w:rFonts w:ascii="Calibri" w:hAnsi="Calibri" w:eastAsia="Microsoft YaHei" w:cs="Calibri"/>
          <w:color w:val="1F2937"/>
          <w:sz w:val="20"/>
        </w:rPr>
        <w:t xml:space="preserve">  </w:t>
      </w:r>
      <w:r>
        <w:rPr>
          <w:rFonts w:ascii="Calibri" w:hAnsi="Calibri" w:eastAsia="Microsoft YaHei" w:cs="Calibri"/>
          <w:color w:val="1F2937"/>
          <w:sz w:val="20"/>
        </w:rPr>
        <w:t>形容词·空气的， 空中的， 存在或悬浮于空中的， 架空的， n. 天线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aerial photographs</w:t>
      </w:r>
    </w:p>
    <w:p>
      <w:pPr>
        <w:pStyle w:val="Definition"/>
      </w:pPr>
      <w:r>
        <w:rPr>
          <w:rFonts w:ascii="Calibri" w:hAnsi="Calibri" w:eastAsia="Microsoft YaHei" w:cs="Calibri"/>
          <w:b/>
          <w:color w:val="1F4D78"/>
          <w:sz w:val="21"/>
        </w:rPr>
        <w:t>screw</w:t>
      </w:r>
      <w:r>
        <w:rPr>
          <w:rFonts w:ascii="Calibri" w:hAnsi="Calibri" w:eastAsia="Microsoft YaHei" w:cs="Calibri"/>
          <w:i/>
          <w:color w:val="667085"/>
          <w:sz w:val="19"/>
        </w:rPr>
        <w:t xml:space="preserve">  /skruː/</w:t>
      </w:r>
      <w:r>
        <w:rPr>
          <w:rFonts w:ascii="Calibri" w:hAnsi="Calibri" w:eastAsia="Microsoft YaHei" w:cs="Calibri"/>
          <w:color w:val="1F2937"/>
          <w:sz w:val="20"/>
        </w:rPr>
        <w:t xml:space="preserve">  </w:t>
      </w:r>
      <w:r>
        <w:rPr>
          <w:rFonts w:ascii="Calibri" w:hAnsi="Calibri" w:eastAsia="Microsoft YaHei" w:cs="Calibri"/>
          <w:color w:val="1F2937"/>
          <w:sz w:val="20"/>
        </w:rPr>
        <w:t>名词·螺丝，螺旋，螺旋浆，vt.</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resistance from parents</w:t>
      </w:r>
      <w:r>
        <w:rPr>
          <w:rFonts w:ascii="Calibri" w:hAnsi="Calibri" w:eastAsia="Microsoft YaHei" w:cs="Calibri"/>
          <w:i/>
          <w:color w:val="667085"/>
          <w:sz w:val="19"/>
        </w:rPr>
        <w:t xml:space="preserve">  /rɪˈzɪstəns frɒm 'peərənts/</w:t>
      </w:r>
      <w:r>
        <w:rPr>
          <w:rFonts w:ascii="Calibri" w:hAnsi="Calibri" w:eastAsia="Microsoft YaHei" w:cs="Calibri"/>
          <w:color w:val="1F2937"/>
          <w:sz w:val="20"/>
        </w:rPr>
        <w:t xml:space="preserve">  </w:t>
      </w:r>
      <w:r>
        <w:rPr>
          <w:rFonts w:ascii="Calibri" w:hAnsi="Calibri" w:eastAsia="Microsoft YaHei" w:cs="Calibri"/>
          <w:color w:val="1F2937"/>
          <w:sz w:val="20"/>
        </w:rPr>
        <w:t>短语·来自家长的反对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resistance from parents</w:t>
      </w:r>
    </w:p>
    <w:p>
      <w:pPr>
        <w:pStyle w:val="Definition"/>
      </w:pPr>
      <w:r>
        <w:rPr>
          <w:rFonts w:ascii="Calibri" w:hAnsi="Calibri" w:eastAsia="Microsoft YaHei" w:cs="Calibri"/>
          <w:b/>
          <w:color w:val="1F4D78"/>
          <w:sz w:val="21"/>
        </w:rPr>
        <w:t>squat</w:t>
      </w:r>
      <w:r>
        <w:rPr>
          <w:rFonts w:ascii="Calibri" w:hAnsi="Calibri" w:eastAsia="Microsoft YaHei" w:cs="Calibri"/>
          <w:i/>
          <w:color w:val="667085"/>
          <w:sz w:val="19"/>
        </w:rPr>
        <w:t xml:space="preserve">  /skwɒt/</w:t>
      </w:r>
      <w:r>
        <w:rPr>
          <w:rFonts w:ascii="Calibri" w:hAnsi="Calibri" w:eastAsia="Microsoft YaHei" w:cs="Calibri"/>
          <w:color w:val="1F2937"/>
          <w:sz w:val="20"/>
        </w:rPr>
        <w:t xml:space="preserve">  </w:t>
      </w:r>
      <w:r>
        <w:rPr>
          <w:rFonts w:ascii="Calibri" w:hAnsi="Calibri" w:eastAsia="Microsoft YaHei" w:cs="Calibri"/>
          <w:color w:val="1F2937"/>
          <w:sz w:val="20"/>
        </w:rPr>
        <w:t>不及物动词/及物动词·(使)蹲下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second-hand books</w:t>
      </w:r>
      <w:r>
        <w:rPr>
          <w:rFonts w:ascii="Calibri" w:hAnsi="Calibri" w:eastAsia="Microsoft YaHei" w:cs="Calibri"/>
          <w:i/>
          <w:color w:val="667085"/>
          <w:sz w:val="19"/>
        </w:rPr>
        <w:t xml:space="preserve">  /ˈsɛkəndˌhænd bʊks/</w:t>
      </w:r>
      <w:r>
        <w:rPr>
          <w:rFonts w:ascii="Calibri" w:hAnsi="Calibri" w:eastAsia="Microsoft YaHei" w:cs="Calibri"/>
          <w:color w:val="1F2937"/>
          <w:sz w:val="20"/>
        </w:rPr>
        <w:t xml:space="preserve">  </w:t>
      </w:r>
      <w:r>
        <w:rPr>
          <w:rFonts w:ascii="Calibri" w:hAnsi="Calibri" w:eastAsia="Microsoft YaHei" w:cs="Calibri"/>
          <w:color w:val="1F2937"/>
          <w:sz w:val="20"/>
        </w:rPr>
        <w:t>短语·二手图书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second-hand books</w:t>
      </w:r>
    </w:p>
    <w:p>
      <w:pPr>
        <w:pStyle w:val="Definition"/>
      </w:pPr>
      <w:r>
        <w:rPr>
          <w:rFonts w:ascii="Calibri" w:hAnsi="Calibri" w:eastAsia="Microsoft YaHei" w:cs="Calibri"/>
          <w:b/>
          <w:color w:val="1F4D78"/>
          <w:sz w:val="21"/>
        </w:rPr>
        <w:t>nor</w:t>
      </w:r>
      <w:r>
        <w:rPr>
          <w:rFonts w:ascii="Calibri" w:hAnsi="Calibri" w:eastAsia="Microsoft YaHei" w:cs="Calibri"/>
          <w:i/>
          <w:color w:val="667085"/>
          <w:sz w:val="19"/>
        </w:rPr>
        <w:t xml:space="preserve">  /nɔː/</w:t>
      </w:r>
      <w:r>
        <w:rPr>
          <w:rFonts w:ascii="Calibri" w:hAnsi="Calibri" w:eastAsia="Microsoft YaHei" w:cs="Calibri"/>
          <w:color w:val="1F2937"/>
          <w:sz w:val="20"/>
        </w:rPr>
        <w:t xml:space="preserve">  </w:t>
      </w:r>
      <w:r>
        <w:rPr>
          <w:rFonts w:ascii="Calibri" w:hAnsi="Calibri" w:eastAsia="Microsoft YaHei" w:cs="Calibri"/>
          <w:color w:val="1F2937"/>
          <w:sz w:val="20"/>
        </w:rPr>
        <w:t>连词/副词·也不，也没有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32｜江穗说出自己的判断与恐惧，不用沉默逼陆岑猜测；匿名短信只留下 </w:t>
      </w:r>
      <w:r>
        <w:rPr>
          <w:rFonts w:ascii="Calibri" w:hAnsi="Calibri" w:eastAsia="Microsoft YaHei" w:cs="Calibri"/>
          <w:b/>
          <w:color w:val="0B2545"/>
          <w:sz w:val="21"/>
        </w:rPr>
        <w:t>bamboo</w:t>
      </w:r>
      <w:r>
        <w:rPr>
          <w:rFonts w:ascii="Calibri" w:hAnsi="Calibri" w:eastAsia="Microsoft YaHei" w:cs="Calibri"/>
          <w:color w:val="9B1C1C"/>
          <w:sz w:val="20"/>
        </w:rPr>
        <w:t>（竹）</w:t>
      </w:r>
      <w:r>
        <w:rPr>
          <w:rFonts w:ascii="Calibri" w:hAnsi="Calibri" w:eastAsia="Microsoft YaHei" w:cs="Calibri"/>
          <w:color w:val="1F2937"/>
          <w:sz w:val="21"/>
        </w:rPr>
        <w:t>、</w:t>
      </w:r>
      <w:r>
        <w:rPr>
          <w:rFonts w:ascii="Calibri" w:hAnsi="Calibri" w:eastAsia="Microsoft YaHei" w:cs="Calibri"/>
          <w:b/>
          <w:color w:val="0B2545"/>
          <w:sz w:val="21"/>
        </w:rPr>
        <w:t>specialty</w:t>
      </w:r>
      <w:r>
        <w:rPr>
          <w:rFonts w:ascii="Calibri" w:hAnsi="Calibri" w:eastAsia="Microsoft YaHei" w:cs="Calibri"/>
          <w:color w:val="9B1C1C"/>
          <w:sz w:val="20"/>
        </w:rPr>
        <w:t>（特性，性质，专业）</w:t>
      </w:r>
      <w:r>
        <w:rPr>
          <w:rFonts w:ascii="Calibri" w:hAnsi="Calibri" w:eastAsia="Microsoft YaHei" w:cs="Calibri"/>
          <w:color w:val="1F2937"/>
          <w:sz w:val="21"/>
        </w:rPr>
        <w:t>、</w:t>
      </w:r>
      <w:r>
        <w:rPr>
          <w:rFonts w:ascii="Calibri" w:hAnsi="Calibri" w:eastAsia="Microsoft YaHei" w:cs="Calibri"/>
          <w:b/>
          <w:color w:val="0B2545"/>
          <w:sz w:val="21"/>
        </w:rPr>
        <w:t>return tickets</w:t>
      </w:r>
      <w:r>
        <w:rPr>
          <w:rFonts w:ascii="Calibri" w:hAnsi="Calibri" w:eastAsia="Microsoft YaHei" w:cs="Calibri"/>
          <w:color w:val="9B1C1C"/>
          <w:sz w:val="20"/>
        </w:rPr>
        <w:t>（回程票）</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stuffing</w:t>
      </w:r>
      <w:r>
        <w:rPr>
          <w:rFonts w:ascii="Calibri" w:hAnsi="Calibri" w:eastAsia="Microsoft YaHei" w:cs="Calibri"/>
          <w:color w:val="9B1C1C"/>
          <w:sz w:val="20"/>
        </w:rPr>
        <w:t>（填塞料）</w:t>
      </w:r>
      <w:r>
        <w:rPr>
          <w:rFonts w:ascii="Calibri" w:hAnsi="Calibri" w:eastAsia="Microsoft YaHei" w:cs="Calibri"/>
          <w:color w:val="1F2937"/>
          <w:sz w:val="21"/>
        </w:rPr>
        <w:t>、</w:t>
      </w:r>
      <w:r>
        <w:rPr>
          <w:rFonts w:ascii="Calibri" w:hAnsi="Calibri" w:eastAsia="Microsoft YaHei" w:cs="Calibri"/>
          <w:b/>
          <w:color w:val="0B2545"/>
          <w:sz w:val="21"/>
        </w:rPr>
        <w:t>short time</w:t>
      </w:r>
      <w:r>
        <w:rPr>
          <w:rFonts w:ascii="Calibri" w:hAnsi="Calibri" w:eastAsia="Microsoft YaHei" w:cs="Calibri"/>
          <w:color w:val="9B1C1C"/>
          <w:sz w:val="20"/>
        </w:rPr>
        <w:t>（短时间）</w:t>
      </w:r>
      <w:r>
        <w:rPr>
          <w:rFonts w:ascii="Calibri" w:hAnsi="Calibri" w:eastAsia="Microsoft YaHei" w:cs="Calibri"/>
          <w:color w:val="1F2937"/>
          <w:sz w:val="21"/>
        </w:rPr>
        <w:t>、</w:t>
      </w:r>
      <w:r>
        <w:rPr>
          <w:rFonts w:ascii="Calibri" w:hAnsi="Calibri" w:eastAsia="Microsoft YaHei" w:cs="Calibri"/>
          <w:b/>
          <w:color w:val="0B2545"/>
          <w:sz w:val="21"/>
        </w:rPr>
        <w:t>win</w:t>
      </w:r>
      <w:r>
        <w:rPr>
          <w:rFonts w:ascii="Calibri" w:hAnsi="Calibri" w:eastAsia="Microsoft YaHei" w:cs="Calibri"/>
          <w:color w:val="9B1C1C"/>
          <w:sz w:val="20"/>
        </w:rPr>
        <w:t>（获胜，赢vt. 赢得，在...中获胜n. 胜利）</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bamboo</w:t>
      </w:r>
      <w:r>
        <w:rPr>
          <w:rFonts w:ascii="Calibri" w:hAnsi="Calibri" w:eastAsia="Microsoft YaHei" w:cs="Calibri"/>
          <w:i/>
          <w:color w:val="667085"/>
          <w:sz w:val="19"/>
        </w:rPr>
        <w:t xml:space="preserve">  /bæmˈbuː/</w:t>
      </w:r>
      <w:r>
        <w:rPr>
          <w:rFonts w:ascii="Calibri" w:hAnsi="Calibri" w:eastAsia="Microsoft YaHei" w:cs="Calibri"/>
          <w:color w:val="1F2937"/>
          <w:sz w:val="20"/>
        </w:rPr>
        <w:t xml:space="preserve">  </w:t>
      </w:r>
      <w:r>
        <w:rPr>
          <w:rFonts w:ascii="Calibri" w:hAnsi="Calibri" w:eastAsia="Microsoft YaHei" w:cs="Calibri"/>
          <w:color w:val="1F2937"/>
          <w:sz w:val="20"/>
        </w:rPr>
        <w:t>名词·竹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specialty</w:t>
      </w:r>
      <w:r>
        <w:rPr>
          <w:rFonts w:ascii="Calibri" w:hAnsi="Calibri" w:eastAsia="Microsoft YaHei" w:cs="Calibri"/>
          <w:i/>
          <w:color w:val="667085"/>
          <w:sz w:val="19"/>
        </w:rPr>
        <w:t xml:space="preserve">  /ˈspɛʃəlti/</w:t>
      </w:r>
      <w:r>
        <w:rPr>
          <w:rFonts w:ascii="Calibri" w:hAnsi="Calibri" w:eastAsia="Microsoft YaHei" w:cs="Calibri"/>
          <w:color w:val="1F2937"/>
          <w:sz w:val="20"/>
        </w:rPr>
        <w:t xml:space="preserve">  </w:t>
      </w:r>
      <w:r>
        <w:rPr>
          <w:rFonts w:ascii="Calibri" w:hAnsi="Calibri" w:eastAsia="Microsoft YaHei" w:cs="Calibri"/>
          <w:color w:val="1F2937"/>
          <w:sz w:val="20"/>
        </w:rPr>
        <w:t>名词·特性，性质，专业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return tickets</w:t>
      </w:r>
      <w:r>
        <w:rPr>
          <w:rFonts w:ascii="Calibri" w:hAnsi="Calibri" w:eastAsia="Microsoft YaHei" w:cs="Calibri"/>
          <w:i/>
          <w:color w:val="667085"/>
          <w:sz w:val="19"/>
        </w:rPr>
        <w:t xml:space="preserve">  /rɪˈtɜːn ˈtɪkɪts/</w:t>
      </w:r>
      <w:r>
        <w:rPr>
          <w:rFonts w:ascii="Calibri" w:hAnsi="Calibri" w:eastAsia="Microsoft YaHei" w:cs="Calibri"/>
          <w:color w:val="1F2937"/>
          <w:sz w:val="20"/>
        </w:rPr>
        <w:t xml:space="preserve">  </w:t>
      </w:r>
      <w:r>
        <w:rPr>
          <w:rFonts w:ascii="Calibri" w:hAnsi="Calibri" w:eastAsia="Microsoft YaHei" w:cs="Calibri"/>
          <w:color w:val="1F2937"/>
          <w:sz w:val="20"/>
        </w:rPr>
        <w:t>短语·回程票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return tickets</w:t>
      </w:r>
    </w:p>
    <w:p>
      <w:pPr>
        <w:pStyle w:val="Definition"/>
      </w:pPr>
      <w:r>
        <w:rPr>
          <w:rFonts w:ascii="Calibri" w:hAnsi="Calibri" w:eastAsia="Microsoft YaHei" w:cs="Calibri"/>
          <w:b/>
          <w:color w:val="1F4D78"/>
          <w:sz w:val="21"/>
        </w:rPr>
        <w:t>stuffing</w:t>
      </w:r>
      <w:r>
        <w:rPr>
          <w:rFonts w:ascii="Calibri" w:hAnsi="Calibri" w:eastAsia="Microsoft YaHei" w:cs="Calibri"/>
          <w:i/>
          <w:color w:val="667085"/>
          <w:sz w:val="19"/>
        </w:rPr>
        <w:t xml:space="preserve">  /ˈstʌfɪŋ/</w:t>
      </w:r>
      <w:r>
        <w:rPr>
          <w:rFonts w:ascii="Calibri" w:hAnsi="Calibri" w:eastAsia="Microsoft YaHei" w:cs="Calibri"/>
          <w:color w:val="1F2937"/>
          <w:sz w:val="20"/>
        </w:rPr>
        <w:t xml:space="preserve">  </w:t>
      </w:r>
      <w:r>
        <w:rPr>
          <w:rFonts w:ascii="Calibri" w:hAnsi="Calibri" w:eastAsia="Microsoft YaHei" w:cs="Calibri"/>
          <w:color w:val="1F2937"/>
          <w:sz w:val="20"/>
        </w:rPr>
        <w:t>名词·填塞料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short time</w:t>
      </w:r>
      <w:r>
        <w:rPr>
          <w:rFonts w:ascii="Calibri" w:hAnsi="Calibri" w:eastAsia="Microsoft YaHei" w:cs="Calibri"/>
          <w:i/>
          <w:color w:val="667085"/>
          <w:sz w:val="19"/>
        </w:rPr>
        <w:t xml:space="preserve">  /ʃɔːt taɪm/</w:t>
      </w:r>
      <w:r>
        <w:rPr>
          <w:rFonts w:ascii="Calibri" w:hAnsi="Calibri" w:eastAsia="Microsoft YaHei" w:cs="Calibri"/>
          <w:color w:val="1F2937"/>
          <w:sz w:val="20"/>
        </w:rPr>
        <w:t xml:space="preserve">  </w:t>
      </w:r>
      <w:r>
        <w:rPr>
          <w:rFonts w:ascii="Calibri" w:hAnsi="Calibri" w:eastAsia="Microsoft YaHei" w:cs="Calibri"/>
          <w:color w:val="1F2937"/>
          <w:sz w:val="20"/>
        </w:rPr>
        <w:t>短语·短时间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short time</w:t>
      </w:r>
    </w:p>
    <w:p>
      <w:pPr>
        <w:pStyle w:val="Definition"/>
      </w:pPr>
      <w:r>
        <w:rPr>
          <w:rFonts w:ascii="Calibri" w:hAnsi="Calibri" w:eastAsia="Microsoft YaHei" w:cs="Calibri"/>
          <w:b/>
          <w:color w:val="1F4D78"/>
          <w:sz w:val="21"/>
        </w:rPr>
        <w:t>win</w:t>
      </w:r>
      <w:r>
        <w:rPr>
          <w:rFonts w:ascii="Calibri" w:hAnsi="Calibri" w:eastAsia="Microsoft YaHei" w:cs="Calibri"/>
          <w:i/>
          <w:color w:val="667085"/>
          <w:sz w:val="19"/>
        </w:rPr>
        <w:t xml:space="preserve">  /wɪn/</w:t>
      </w:r>
      <w:r>
        <w:rPr>
          <w:rFonts w:ascii="Calibri" w:hAnsi="Calibri" w:eastAsia="Microsoft YaHei" w:cs="Calibri"/>
          <w:color w:val="1F2937"/>
          <w:sz w:val="20"/>
        </w:rPr>
        <w:t xml:space="preserve">  </w:t>
      </w:r>
      <w:r>
        <w:rPr>
          <w:rFonts w:ascii="Calibri" w:hAnsi="Calibri" w:eastAsia="Microsoft YaHei" w:cs="Calibri"/>
          <w:color w:val="1F2937"/>
          <w:sz w:val="20"/>
        </w:rPr>
        <w:t>不及物动词·获胜，赢vt. 赢得，在...中获胜n. 胜利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win-win situation</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33｜陆岑承认自身利益关联或控制冲动，不再用保护作为终止讨论的理由；江穗把 </w:t>
      </w:r>
      <w:r>
        <w:rPr>
          <w:rFonts w:ascii="Calibri" w:hAnsi="Calibri" w:eastAsia="Microsoft YaHei" w:cs="Calibri"/>
          <w:b/>
          <w:color w:val="0B2545"/>
          <w:sz w:val="21"/>
        </w:rPr>
        <w:t>central</w:t>
      </w:r>
      <w:r>
        <w:rPr>
          <w:rFonts w:ascii="Calibri" w:hAnsi="Calibri" w:eastAsia="Microsoft YaHei" w:cs="Calibri"/>
          <w:color w:val="9B1C1C"/>
          <w:sz w:val="20"/>
        </w:rPr>
        <w:t>（电话总机）</w:t>
      </w:r>
      <w:r>
        <w:rPr>
          <w:rFonts w:ascii="Calibri" w:hAnsi="Calibri" w:eastAsia="Microsoft YaHei" w:cs="Calibri"/>
          <w:color w:val="1F2937"/>
          <w:sz w:val="21"/>
        </w:rPr>
        <w:t>、</w:t>
      </w:r>
      <w:r>
        <w:rPr>
          <w:rFonts w:ascii="Calibri" w:hAnsi="Calibri" w:eastAsia="Microsoft YaHei" w:cs="Calibri"/>
          <w:b/>
          <w:color w:val="0B2545"/>
          <w:sz w:val="21"/>
        </w:rPr>
        <w:t>synonym</w:t>
      </w:r>
      <w:r>
        <w:rPr>
          <w:rFonts w:ascii="Calibri" w:hAnsi="Calibri" w:eastAsia="Microsoft YaHei" w:cs="Calibri"/>
          <w:color w:val="9B1C1C"/>
          <w:sz w:val="20"/>
        </w:rPr>
        <w:t>（同义词）</w:t>
      </w:r>
      <w:r>
        <w:rPr>
          <w:rFonts w:ascii="Calibri" w:hAnsi="Calibri" w:eastAsia="Microsoft YaHei" w:cs="Calibri"/>
          <w:color w:val="1F2937"/>
          <w:sz w:val="21"/>
        </w:rPr>
        <w:t>、</w:t>
      </w:r>
      <w:r>
        <w:rPr>
          <w:rFonts w:ascii="Calibri" w:hAnsi="Calibri" w:eastAsia="Microsoft YaHei" w:cs="Calibri"/>
          <w:b/>
          <w:color w:val="0B2545"/>
          <w:sz w:val="21"/>
        </w:rPr>
        <w:t>small scale</w:t>
      </w:r>
      <w:r>
        <w:rPr>
          <w:rFonts w:ascii="Calibri" w:hAnsi="Calibri" w:eastAsia="Microsoft YaHei" w:cs="Calibri"/>
          <w:color w:val="9B1C1C"/>
          <w:sz w:val="20"/>
        </w:rPr>
        <w:t>（小规模）</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syntax</w:t>
      </w:r>
      <w:r>
        <w:rPr>
          <w:rFonts w:ascii="Calibri" w:hAnsi="Calibri" w:eastAsia="Microsoft YaHei" w:cs="Calibri"/>
          <w:color w:val="9B1C1C"/>
          <w:sz w:val="20"/>
        </w:rPr>
        <w:t>（语法，句法，有秩序的排列）</w:t>
      </w:r>
      <w:r>
        <w:rPr>
          <w:rFonts w:ascii="Calibri" w:hAnsi="Calibri" w:eastAsia="Microsoft YaHei" w:cs="Calibri"/>
          <w:color w:val="1F2937"/>
          <w:sz w:val="21"/>
        </w:rPr>
        <w:t>、</w:t>
      </w:r>
      <w:r>
        <w:rPr>
          <w:rFonts w:ascii="Calibri" w:hAnsi="Calibri" w:eastAsia="Microsoft YaHei" w:cs="Calibri"/>
          <w:b/>
          <w:color w:val="0B2545"/>
          <w:sz w:val="21"/>
        </w:rPr>
        <w:t>social context</w:t>
      </w:r>
      <w:r>
        <w:rPr>
          <w:rFonts w:ascii="Calibri" w:hAnsi="Calibri" w:eastAsia="Microsoft YaHei" w:cs="Calibri"/>
          <w:color w:val="9B1C1C"/>
          <w:sz w:val="20"/>
        </w:rPr>
        <w:t>（社会背景）</w:t>
      </w:r>
      <w:r>
        <w:rPr>
          <w:rFonts w:ascii="Calibri" w:hAnsi="Calibri" w:eastAsia="Microsoft YaHei" w:cs="Calibri"/>
          <w:color w:val="1F2937"/>
          <w:sz w:val="21"/>
        </w:rPr>
        <w:t>、</w:t>
      </w:r>
      <w:r>
        <w:rPr>
          <w:rFonts w:ascii="Calibri" w:hAnsi="Calibri" w:eastAsia="Microsoft YaHei" w:cs="Calibri"/>
          <w:b/>
          <w:color w:val="0B2545"/>
          <w:sz w:val="21"/>
        </w:rPr>
        <w:t>bird-watching</w:t>
      </w:r>
      <w:r>
        <w:rPr>
          <w:rFonts w:ascii="Calibri" w:hAnsi="Calibri" w:eastAsia="Microsoft YaHei" w:cs="Calibri"/>
          <w:color w:val="9B1C1C"/>
          <w:sz w:val="20"/>
        </w:rPr>
        <w:t>（观察研究野鸟）</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central</w:t>
      </w:r>
      <w:r>
        <w:rPr>
          <w:rFonts w:ascii="Calibri" w:hAnsi="Calibri" w:eastAsia="Microsoft YaHei" w:cs="Calibri"/>
          <w:i/>
          <w:color w:val="667085"/>
          <w:sz w:val="19"/>
        </w:rPr>
        <w:t xml:space="preserve">  /ˈsɛntrəl/</w:t>
      </w:r>
      <w:r>
        <w:rPr>
          <w:rFonts w:ascii="Calibri" w:hAnsi="Calibri" w:eastAsia="Microsoft YaHei" w:cs="Calibri"/>
          <w:color w:val="1F2937"/>
          <w:sz w:val="20"/>
        </w:rPr>
        <w:t xml:space="preserve">  </w:t>
      </w:r>
      <w:r>
        <w:rPr>
          <w:rFonts w:ascii="Calibri" w:hAnsi="Calibri" w:eastAsia="Microsoft YaHei" w:cs="Calibri"/>
          <w:color w:val="1F2937"/>
          <w:sz w:val="20"/>
        </w:rPr>
        <w:t>名词·电话总机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central heating</w:t>
      </w:r>
    </w:p>
    <w:p>
      <w:pPr>
        <w:pStyle w:val="Definition"/>
      </w:pPr>
      <w:r>
        <w:rPr>
          <w:rFonts w:ascii="Calibri" w:hAnsi="Calibri" w:eastAsia="Microsoft YaHei" w:cs="Calibri"/>
          <w:b/>
          <w:color w:val="1F4D78"/>
          <w:sz w:val="21"/>
        </w:rPr>
        <w:t>synonym</w:t>
      </w:r>
      <w:r>
        <w:rPr>
          <w:rFonts w:ascii="Calibri" w:hAnsi="Calibri" w:eastAsia="Microsoft YaHei" w:cs="Calibri"/>
          <w:i/>
          <w:color w:val="667085"/>
          <w:sz w:val="19"/>
        </w:rPr>
        <w:t xml:space="preserve">  /ˈsɪnənɪm/</w:t>
      </w:r>
      <w:r>
        <w:rPr>
          <w:rFonts w:ascii="Calibri" w:hAnsi="Calibri" w:eastAsia="Microsoft YaHei" w:cs="Calibri"/>
          <w:color w:val="1F2937"/>
          <w:sz w:val="20"/>
        </w:rPr>
        <w:t xml:space="preserve">  </w:t>
      </w:r>
      <w:r>
        <w:rPr>
          <w:rFonts w:ascii="Calibri" w:hAnsi="Calibri" w:eastAsia="Microsoft YaHei" w:cs="Calibri"/>
          <w:color w:val="1F2937"/>
          <w:sz w:val="20"/>
        </w:rPr>
        <w:t>名词·同义词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small scale</w:t>
      </w:r>
      <w:r>
        <w:rPr>
          <w:rFonts w:ascii="Calibri" w:hAnsi="Calibri" w:eastAsia="Microsoft YaHei" w:cs="Calibri"/>
          <w:i/>
          <w:color w:val="667085"/>
          <w:sz w:val="19"/>
        </w:rPr>
        <w:t xml:space="preserve">  /smɔːl skeɪl/</w:t>
      </w:r>
      <w:r>
        <w:rPr>
          <w:rFonts w:ascii="Calibri" w:hAnsi="Calibri" w:eastAsia="Microsoft YaHei" w:cs="Calibri"/>
          <w:color w:val="1F2937"/>
          <w:sz w:val="20"/>
        </w:rPr>
        <w:t xml:space="preserve">  </w:t>
      </w:r>
      <w:r>
        <w:rPr>
          <w:rFonts w:ascii="Calibri" w:hAnsi="Calibri" w:eastAsia="Microsoft YaHei" w:cs="Calibri"/>
          <w:color w:val="1F2937"/>
          <w:sz w:val="20"/>
        </w:rPr>
        <w:t>短语·小规模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small scale</w:t>
      </w:r>
    </w:p>
    <w:p>
      <w:pPr>
        <w:pStyle w:val="Definition"/>
      </w:pPr>
      <w:r>
        <w:rPr>
          <w:rFonts w:ascii="Calibri" w:hAnsi="Calibri" w:eastAsia="Microsoft YaHei" w:cs="Calibri"/>
          <w:b/>
          <w:color w:val="1F4D78"/>
          <w:sz w:val="21"/>
        </w:rPr>
        <w:t>syntax</w:t>
      </w:r>
      <w:r>
        <w:rPr>
          <w:rFonts w:ascii="Calibri" w:hAnsi="Calibri" w:eastAsia="Microsoft YaHei" w:cs="Calibri"/>
          <w:i/>
          <w:color w:val="667085"/>
          <w:sz w:val="19"/>
        </w:rPr>
        <w:t xml:space="preserve">  /ˈsɪntæks/</w:t>
      </w:r>
      <w:r>
        <w:rPr>
          <w:rFonts w:ascii="Calibri" w:hAnsi="Calibri" w:eastAsia="Microsoft YaHei" w:cs="Calibri"/>
          <w:color w:val="1F2937"/>
          <w:sz w:val="20"/>
        </w:rPr>
        <w:t xml:space="preserve">  </w:t>
      </w:r>
      <w:r>
        <w:rPr>
          <w:rFonts w:ascii="Calibri" w:hAnsi="Calibri" w:eastAsia="Microsoft YaHei" w:cs="Calibri"/>
          <w:color w:val="1F2937"/>
          <w:sz w:val="20"/>
        </w:rPr>
        <w:t>名词·语法，句法，有秩序的排列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social context</w:t>
      </w:r>
      <w:r>
        <w:rPr>
          <w:rFonts w:ascii="Calibri" w:hAnsi="Calibri" w:eastAsia="Microsoft YaHei" w:cs="Calibri"/>
          <w:i/>
          <w:color w:val="667085"/>
          <w:sz w:val="19"/>
        </w:rPr>
        <w:t xml:space="preserve">  /ˈsəʊʃəl ˈkɒntɛkst/</w:t>
      </w:r>
      <w:r>
        <w:rPr>
          <w:rFonts w:ascii="Calibri" w:hAnsi="Calibri" w:eastAsia="Microsoft YaHei" w:cs="Calibri"/>
          <w:color w:val="1F2937"/>
          <w:sz w:val="20"/>
        </w:rPr>
        <w:t xml:space="preserve">  </w:t>
      </w:r>
      <w:r>
        <w:rPr>
          <w:rFonts w:ascii="Calibri" w:hAnsi="Calibri" w:eastAsia="Microsoft YaHei" w:cs="Calibri"/>
          <w:color w:val="1F2937"/>
          <w:sz w:val="20"/>
        </w:rPr>
        <w:t>短语·社会背景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social context</w:t>
      </w:r>
    </w:p>
    <w:p>
      <w:pPr>
        <w:pStyle w:val="Definition"/>
      </w:pPr>
      <w:r>
        <w:rPr>
          <w:rFonts w:ascii="Calibri" w:hAnsi="Calibri" w:eastAsia="Microsoft YaHei" w:cs="Calibri"/>
          <w:b/>
          <w:color w:val="1F4D78"/>
          <w:sz w:val="21"/>
        </w:rPr>
        <w:t>bird-watching</w:t>
      </w:r>
      <w:r>
        <w:rPr>
          <w:rFonts w:ascii="Calibri" w:hAnsi="Calibri" w:eastAsia="Microsoft YaHei" w:cs="Calibri"/>
          <w:i/>
          <w:color w:val="667085"/>
          <w:sz w:val="19"/>
        </w:rPr>
        <w:t xml:space="preserve">  /bɜːd wˈɒtʃɪŋ/</w:t>
      </w:r>
      <w:r>
        <w:rPr>
          <w:rFonts w:ascii="Calibri" w:hAnsi="Calibri" w:eastAsia="Microsoft YaHei" w:cs="Calibri"/>
          <w:color w:val="1F2937"/>
          <w:sz w:val="20"/>
        </w:rPr>
        <w:t xml:space="preserve">  </w:t>
      </w:r>
      <w:r>
        <w:rPr>
          <w:rFonts w:ascii="Calibri" w:hAnsi="Calibri" w:eastAsia="Microsoft YaHei" w:cs="Calibri"/>
          <w:color w:val="1F2937"/>
          <w:sz w:val="20"/>
        </w:rPr>
        <w:t>名词·观察研究野鸟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34｜二人把情绪问题和证据问题分开核验，避免一次分歧推翻全部信任；证物袋上的编号依次对应 </w:t>
      </w:r>
      <w:r>
        <w:rPr>
          <w:rFonts w:ascii="Calibri" w:hAnsi="Calibri" w:eastAsia="Microsoft YaHei" w:cs="Calibri"/>
          <w:b/>
          <w:color w:val="0B2545"/>
          <w:sz w:val="21"/>
        </w:rPr>
        <w:t>commute</w:t>
      </w:r>
      <w:r>
        <w:rPr>
          <w:rFonts w:ascii="Calibri" w:hAnsi="Calibri" w:eastAsia="Microsoft YaHei" w:cs="Calibri"/>
          <w:color w:val="9B1C1C"/>
          <w:sz w:val="20"/>
        </w:rPr>
        <w:t>（交换， 抵偿， 减刑， &lt;电工&gt;整流）</w:t>
      </w:r>
      <w:r>
        <w:rPr>
          <w:rFonts w:ascii="Calibri" w:hAnsi="Calibri" w:eastAsia="Microsoft YaHei" w:cs="Calibri"/>
          <w:color w:val="1F2937"/>
          <w:sz w:val="21"/>
        </w:rPr>
        <w:t>、</w:t>
      </w:r>
      <w:r>
        <w:rPr>
          <w:rFonts w:ascii="Calibri" w:hAnsi="Calibri" w:eastAsia="Microsoft YaHei" w:cs="Calibri"/>
          <w:b/>
          <w:color w:val="0B2545"/>
          <w:sz w:val="21"/>
        </w:rPr>
        <w:t>unnecessary</w:t>
      </w:r>
      <w:r>
        <w:rPr>
          <w:rFonts w:ascii="Calibri" w:hAnsi="Calibri" w:eastAsia="Microsoft YaHei" w:cs="Calibri"/>
          <w:color w:val="9B1C1C"/>
          <w:sz w:val="20"/>
        </w:rPr>
        <w:t>（不需要的，不必要的）</w:t>
      </w:r>
      <w:r>
        <w:rPr>
          <w:rFonts w:ascii="Calibri" w:hAnsi="Calibri" w:eastAsia="Microsoft YaHei" w:cs="Calibri"/>
          <w:color w:val="1F2937"/>
          <w:sz w:val="21"/>
        </w:rPr>
        <w:t>、</w:t>
      </w:r>
      <w:r>
        <w:rPr>
          <w:rFonts w:ascii="Calibri" w:hAnsi="Calibri" w:eastAsia="Microsoft YaHei" w:cs="Calibri"/>
          <w:b/>
          <w:color w:val="0B2545"/>
          <w:sz w:val="21"/>
        </w:rPr>
        <w:t>support service</w:t>
      </w:r>
      <w:r>
        <w:rPr>
          <w:rFonts w:ascii="Calibri" w:hAnsi="Calibri" w:eastAsia="Microsoft YaHei" w:cs="Calibri"/>
          <w:color w:val="9B1C1C"/>
          <w:sz w:val="20"/>
        </w:rPr>
        <w:t>（售后服务，辅助服务）</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that</w:t>
      </w:r>
      <w:r>
        <w:rPr>
          <w:rFonts w:ascii="Calibri" w:hAnsi="Calibri" w:eastAsia="Microsoft YaHei" w:cs="Calibri"/>
          <w:color w:val="9B1C1C"/>
          <w:sz w:val="20"/>
        </w:rPr>
        <w:t>（pron.那，那个， ad.那样，那么）</w:t>
      </w:r>
      <w:r>
        <w:rPr>
          <w:rFonts w:ascii="Calibri" w:hAnsi="Calibri" w:eastAsia="Microsoft YaHei" w:cs="Calibri"/>
          <w:color w:val="1F2937"/>
          <w:sz w:val="21"/>
        </w:rPr>
        <w:t>、</w:t>
      </w:r>
      <w:r>
        <w:rPr>
          <w:rFonts w:ascii="Calibri" w:hAnsi="Calibri" w:eastAsia="Microsoft YaHei" w:cs="Calibri"/>
          <w:b/>
          <w:color w:val="0B2545"/>
          <w:sz w:val="21"/>
        </w:rPr>
        <w:t>spinose plants</w:t>
      </w:r>
      <w:r>
        <w:rPr>
          <w:rFonts w:ascii="Calibri" w:hAnsi="Calibri" w:eastAsia="Microsoft YaHei" w:cs="Calibri"/>
          <w:color w:val="9B1C1C"/>
          <w:sz w:val="20"/>
        </w:rPr>
        <w:t>（有刺的植物）</w:t>
      </w:r>
      <w:r>
        <w:rPr>
          <w:rFonts w:ascii="Calibri" w:hAnsi="Calibri" w:eastAsia="Microsoft YaHei" w:cs="Calibri"/>
          <w:color w:val="1F2937"/>
          <w:sz w:val="21"/>
        </w:rPr>
        <w:t>、</w:t>
      </w:r>
      <w:r>
        <w:rPr>
          <w:rFonts w:ascii="Calibri" w:hAnsi="Calibri" w:eastAsia="Microsoft YaHei" w:cs="Calibri"/>
          <w:b/>
          <w:color w:val="0B2545"/>
          <w:sz w:val="21"/>
        </w:rPr>
        <w:t>computer-literate</w:t>
      </w:r>
      <w:r>
        <w:rPr>
          <w:rFonts w:ascii="Calibri" w:hAnsi="Calibri" w:eastAsia="Microsoft YaHei" w:cs="Calibri"/>
          <w:color w:val="9B1C1C"/>
          <w:sz w:val="20"/>
        </w:rPr>
        <w:t>（精通电脑的）</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commute</w:t>
      </w:r>
      <w:r>
        <w:rPr>
          <w:rFonts w:ascii="Calibri" w:hAnsi="Calibri" w:eastAsia="Microsoft YaHei" w:cs="Calibri"/>
          <w:i/>
          <w:color w:val="667085"/>
          <w:sz w:val="19"/>
        </w:rPr>
        <w:t xml:space="preserve">  /kəˈmjuːt/</w:t>
      </w:r>
      <w:r>
        <w:rPr>
          <w:rFonts w:ascii="Calibri" w:hAnsi="Calibri" w:eastAsia="Microsoft YaHei" w:cs="Calibri"/>
          <w:color w:val="1F2937"/>
          <w:sz w:val="20"/>
        </w:rPr>
        <w:t xml:space="preserve">  </w:t>
      </w:r>
      <w:r>
        <w:rPr>
          <w:rFonts w:ascii="Calibri" w:hAnsi="Calibri" w:eastAsia="Microsoft YaHei" w:cs="Calibri"/>
          <w:color w:val="1F2937"/>
          <w:sz w:val="20"/>
        </w:rPr>
        <w:t>动词·交换， 抵偿， 减刑， &lt;电工&gt;整流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unnecessary</w:t>
      </w:r>
      <w:r>
        <w:rPr>
          <w:rFonts w:ascii="Calibri" w:hAnsi="Calibri" w:eastAsia="Microsoft YaHei" w:cs="Calibri"/>
          <w:i/>
          <w:color w:val="667085"/>
          <w:sz w:val="19"/>
        </w:rPr>
        <w:t xml:space="preserve">  /ʌnˈnɛsɪsəri/</w:t>
      </w:r>
      <w:r>
        <w:rPr>
          <w:rFonts w:ascii="Calibri" w:hAnsi="Calibri" w:eastAsia="Microsoft YaHei" w:cs="Calibri"/>
          <w:color w:val="1F2937"/>
          <w:sz w:val="20"/>
        </w:rPr>
        <w:t xml:space="preserve">  </w:t>
      </w:r>
      <w:r>
        <w:rPr>
          <w:rFonts w:ascii="Calibri" w:hAnsi="Calibri" w:eastAsia="Microsoft YaHei" w:cs="Calibri"/>
          <w:color w:val="1F2937"/>
          <w:sz w:val="20"/>
        </w:rPr>
        <w:t>形容词·不需要的，不必要的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support service</w:t>
      </w:r>
      <w:r>
        <w:rPr>
          <w:rFonts w:ascii="Calibri" w:hAnsi="Calibri" w:eastAsia="Microsoft YaHei" w:cs="Calibri"/>
          <w:i/>
          <w:color w:val="667085"/>
          <w:sz w:val="19"/>
        </w:rPr>
        <w:t xml:space="preserve">  /səˈpɔːt ˈsɜːvɪs/</w:t>
      </w:r>
      <w:r>
        <w:rPr>
          <w:rFonts w:ascii="Calibri" w:hAnsi="Calibri" w:eastAsia="Microsoft YaHei" w:cs="Calibri"/>
          <w:color w:val="1F2937"/>
          <w:sz w:val="20"/>
        </w:rPr>
        <w:t xml:space="preserve">  </w:t>
      </w:r>
      <w:r>
        <w:rPr>
          <w:rFonts w:ascii="Calibri" w:hAnsi="Calibri" w:eastAsia="Microsoft YaHei" w:cs="Calibri"/>
          <w:color w:val="1F2937"/>
          <w:sz w:val="20"/>
        </w:rPr>
        <w:t>短语·售后服务，辅助服务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support service</w:t>
      </w:r>
    </w:p>
    <w:p>
      <w:pPr>
        <w:pStyle w:val="Definition"/>
      </w:pPr>
      <w:r>
        <w:rPr>
          <w:rFonts w:ascii="Calibri" w:hAnsi="Calibri" w:eastAsia="Microsoft YaHei" w:cs="Calibri"/>
          <w:b/>
          <w:color w:val="1F4D78"/>
          <w:sz w:val="21"/>
        </w:rPr>
        <w:t>that</w:t>
      </w:r>
      <w:r>
        <w:rPr>
          <w:rFonts w:ascii="Calibri" w:hAnsi="Calibri" w:eastAsia="Microsoft YaHei" w:cs="Calibri"/>
          <w:i/>
          <w:color w:val="667085"/>
          <w:sz w:val="19"/>
        </w:rPr>
        <w:t xml:space="preserve">  /ðæt/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单词（词性待核）·pron.那，那个， ad.那样，那么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spinose plants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短语·有刺的植物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spinose plants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IPA待核：无法由可靠词典或全部已解析组件生成；未解析发音组件：spinose；音标待核：未找到可追溯英式读音，不编造</w:t>
      </w:r>
    </w:p>
    <w:p>
      <w:pPr>
        <w:pStyle w:val="Definition"/>
      </w:pPr>
      <w:r>
        <w:rPr>
          <w:rFonts w:ascii="Calibri" w:hAnsi="Calibri" w:eastAsia="Microsoft YaHei" w:cs="Calibri"/>
          <w:b/>
          <w:color w:val="1F4D78"/>
          <w:sz w:val="21"/>
        </w:rPr>
        <w:t>computer-literate</w:t>
      </w:r>
      <w:r>
        <w:rPr>
          <w:rFonts w:ascii="Calibri" w:hAnsi="Calibri" w:eastAsia="Microsoft YaHei" w:cs="Calibri"/>
          <w:i/>
          <w:color w:val="667085"/>
          <w:sz w:val="19"/>
        </w:rPr>
        <w:t xml:space="preserve">  /kəmˈpjuːtə ˈlɪtərɪt/</w:t>
      </w:r>
      <w:r>
        <w:rPr>
          <w:rFonts w:ascii="Calibri" w:hAnsi="Calibri" w:eastAsia="Microsoft YaHei" w:cs="Calibri"/>
          <w:color w:val="1F2937"/>
          <w:sz w:val="20"/>
        </w:rPr>
        <w:t xml:space="preserve">  </w:t>
      </w:r>
      <w:r>
        <w:rPr>
          <w:rFonts w:ascii="Calibri" w:hAnsi="Calibri" w:eastAsia="Microsoft YaHei" w:cs="Calibri"/>
          <w:color w:val="1F2937"/>
          <w:sz w:val="20"/>
        </w:rPr>
        <w:t>形容词·精通电脑的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35｜他们订立一个本章可检验的临时边界，再继续行动；法务函件用 </w:t>
      </w:r>
      <w:r>
        <w:rPr>
          <w:rFonts w:ascii="Calibri" w:hAnsi="Calibri" w:eastAsia="Microsoft YaHei" w:cs="Calibri"/>
          <w:b/>
          <w:color w:val="0B2545"/>
          <w:sz w:val="21"/>
        </w:rPr>
        <w:t>convict</w:t>
      </w:r>
      <w:r>
        <w:rPr>
          <w:rFonts w:ascii="Calibri" w:hAnsi="Calibri" w:eastAsia="Microsoft YaHei" w:cs="Calibri"/>
          <w:color w:val="9B1C1C"/>
          <w:sz w:val="20"/>
        </w:rPr>
        <w:t>（罪犯）</w:t>
      </w:r>
      <w:r>
        <w:rPr>
          <w:rFonts w:ascii="Calibri" w:hAnsi="Calibri" w:eastAsia="Microsoft YaHei" w:cs="Calibri"/>
          <w:color w:val="1F2937"/>
          <w:sz w:val="21"/>
        </w:rPr>
        <w:t>、</w:t>
      </w:r>
      <w:r>
        <w:rPr>
          <w:rFonts w:ascii="Calibri" w:hAnsi="Calibri" w:eastAsia="Microsoft YaHei" w:cs="Calibri"/>
          <w:b/>
          <w:color w:val="0B2545"/>
          <w:sz w:val="21"/>
        </w:rPr>
        <w:t>zone</w:t>
      </w:r>
      <w:r>
        <w:rPr>
          <w:rFonts w:ascii="Calibri" w:hAnsi="Calibri" w:eastAsia="Microsoft YaHei" w:cs="Calibri"/>
          <w:color w:val="9B1C1C"/>
          <w:sz w:val="20"/>
        </w:rPr>
        <w:t>（地区，区域v. 分区，划分地带）</w:t>
      </w:r>
      <w:r>
        <w:rPr>
          <w:rFonts w:ascii="Calibri" w:hAnsi="Calibri" w:eastAsia="Microsoft YaHei" w:cs="Calibri"/>
          <w:color w:val="1F2937"/>
          <w:sz w:val="21"/>
        </w:rPr>
        <w:t>、</w:t>
      </w:r>
      <w:r>
        <w:rPr>
          <w:rFonts w:ascii="Calibri" w:hAnsi="Calibri" w:eastAsia="Microsoft YaHei" w:cs="Calibri"/>
          <w:b/>
          <w:color w:val="0B2545"/>
          <w:sz w:val="21"/>
        </w:rPr>
        <w:t>urban area</w:t>
      </w:r>
      <w:r>
        <w:rPr>
          <w:rFonts w:ascii="Calibri" w:hAnsi="Calibri" w:eastAsia="Microsoft YaHei" w:cs="Calibri"/>
          <w:color w:val="9B1C1C"/>
          <w:sz w:val="20"/>
        </w:rPr>
        <w:t>（城市地区）</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tolerable</w:t>
      </w:r>
      <w:r>
        <w:rPr>
          <w:rFonts w:ascii="Calibri" w:hAnsi="Calibri" w:eastAsia="Microsoft YaHei" w:cs="Calibri"/>
          <w:color w:val="9B1C1C"/>
          <w:sz w:val="20"/>
        </w:rPr>
        <w:t>（可忍受的，可容许的，尚好的）</w:t>
      </w:r>
      <w:r>
        <w:rPr>
          <w:rFonts w:ascii="Calibri" w:hAnsi="Calibri" w:eastAsia="Microsoft YaHei" w:cs="Calibri"/>
          <w:color w:val="1F2937"/>
          <w:sz w:val="21"/>
        </w:rPr>
        <w:t>、</w:t>
      </w:r>
      <w:r>
        <w:rPr>
          <w:rFonts w:ascii="Calibri" w:hAnsi="Calibri" w:eastAsia="Microsoft YaHei" w:cs="Calibri"/>
          <w:b/>
          <w:color w:val="0B2545"/>
          <w:sz w:val="21"/>
        </w:rPr>
        <w:t>study-related expenses</w:t>
      </w:r>
      <w:r>
        <w:rPr>
          <w:rFonts w:ascii="Calibri" w:hAnsi="Calibri" w:eastAsia="Microsoft YaHei" w:cs="Calibri"/>
          <w:color w:val="9B1C1C"/>
          <w:sz w:val="20"/>
        </w:rPr>
        <w:t>（因学业而产生的相关费用 ( 连 )）</w:t>
      </w:r>
      <w:r>
        <w:rPr>
          <w:rFonts w:ascii="Calibri" w:hAnsi="Calibri" w:eastAsia="Microsoft YaHei" w:cs="Calibri"/>
          <w:color w:val="1F2937"/>
          <w:sz w:val="21"/>
        </w:rPr>
        <w:t>、</w:t>
      </w:r>
      <w:r>
        <w:rPr>
          <w:rFonts w:ascii="Calibri" w:hAnsi="Calibri" w:eastAsia="Microsoft YaHei" w:cs="Calibri"/>
          <w:b/>
          <w:color w:val="0B2545"/>
          <w:sz w:val="21"/>
        </w:rPr>
        <w:t>edges</w:t>
      </w:r>
      <w:r>
        <w:rPr>
          <w:rFonts w:ascii="Calibri" w:hAnsi="Calibri" w:eastAsia="Microsoft YaHei" w:cs="Calibri"/>
          <w:color w:val="9B1C1C"/>
          <w:sz w:val="20"/>
        </w:rPr>
        <w:t>（[地质] 边缘，边界，优势(edge的复数)）</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convict</w:t>
      </w:r>
      <w:r>
        <w:rPr>
          <w:rFonts w:ascii="Calibri" w:hAnsi="Calibri" w:eastAsia="Microsoft YaHei" w:cs="Calibri"/>
          <w:i/>
          <w:color w:val="667085"/>
          <w:sz w:val="19"/>
        </w:rPr>
        <w:t xml:space="preserve">  /ˈkɒnvɪkt/</w:t>
      </w:r>
      <w:r>
        <w:rPr>
          <w:rFonts w:ascii="Calibri" w:hAnsi="Calibri" w:eastAsia="Microsoft YaHei" w:cs="Calibri"/>
          <w:color w:val="1F2937"/>
          <w:sz w:val="20"/>
        </w:rPr>
        <w:t xml:space="preserve">  </w:t>
      </w:r>
      <w:r>
        <w:rPr>
          <w:rFonts w:ascii="Calibri" w:hAnsi="Calibri" w:eastAsia="Microsoft YaHei" w:cs="Calibri"/>
          <w:color w:val="1F2937"/>
          <w:sz w:val="20"/>
        </w:rPr>
        <w:t>名词·罪犯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zone</w:t>
      </w:r>
      <w:r>
        <w:rPr>
          <w:rFonts w:ascii="Calibri" w:hAnsi="Calibri" w:eastAsia="Microsoft YaHei" w:cs="Calibri"/>
          <w:i/>
          <w:color w:val="667085"/>
          <w:sz w:val="19"/>
        </w:rPr>
        <w:t xml:space="preserve">  /zəʊn/</w:t>
      </w:r>
      <w:r>
        <w:rPr>
          <w:rFonts w:ascii="Calibri" w:hAnsi="Calibri" w:eastAsia="Microsoft YaHei" w:cs="Calibri"/>
          <w:color w:val="1F2937"/>
          <w:sz w:val="20"/>
        </w:rPr>
        <w:t xml:space="preserve">  </w:t>
      </w:r>
      <w:r>
        <w:rPr>
          <w:rFonts w:ascii="Calibri" w:hAnsi="Calibri" w:eastAsia="Microsoft YaHei" w:cs="Calibri"/>
          <w:color w:val="1F2937"/>
          <w:sz w:val="20"/>
        </w:rPr>
        <w:t>名词·地区，区域v. 分区，划分地带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learning zone</w:t>
      </w:r>
    </w:p>
    <w:p>
      <w:pPr>
        <w:pStyle w:val="Definition"/>
      </w:pPr>
      <w:r>
        <w:rPr>
          <w:rFonts w:ascii="Calibri" w:hAnsi="Calibri" w:eastAsia="Microsoft YaHei" w:cs="Calibri"/>
          <w:b/>
          <w:color w:val="1F4D78"/>
          <w:sz w:val="21"/>
        </w:rPr>
        <w:t>urban area</w:t>
      </w:r>
      <w:r>
        <w:rPr>
          <w:rFonts w:ascii="Calibri" w:hAnsi="Calibri" w:eastAsia="Microsoft YaHei" w:cs="Calibri"/>
          <w:i/>
          <w:color w:val="667085"/>
          <w:sz w:val="19"/>
        </w:rPr>
        <w:t xml:space="preserve">  /ˈɜːbən ˈeərɪə/</w:t>
      </w:r>
      <w:r>
        <w:rPr>
          <w:rFonts w:ascii="Calibri" w:hAnsi="Calibri" w:eastAsia="Microsoft YaHei" w:cs="Calibri"/>
          <w:color w:val="1F2937"/>
          <w:sz w:val="20"/>
        </w:rPr>
        <w:t xml:space="preserve">  </w:t>
      </w:r>
      <w:r>
        <w:rPr>
          <w:rFonts w:ascii="Calibri" w:hAnsi="Calibri" w:eastAsia="Microsoft YaHei" w:cs="Calibri"/>
          <w:color w:val="1F2937"/>
          <w:sz w:val="20"/>
        </w:rPr>
        <w:t>短语·城市地区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urban area</w:t>
      </w:r>
    </w:p>
    <w:p>
      <w:pPr>
        <w:pStyle w:val="Definition"/>
      </w:pPr>
      <w:r>
        <w:rPr>
          <w:rFonts w:ascii="Calibri" w:hAnsi="Calibri" w:eastAsia="Microsoft YaHei" w:cs="Calibri"/>
          <w:b/>
          <w:color w:val="1F4D78"/>
          <w:sz w:val="21"/>
        </w:rPr>
        <w:t>tolerable</w:t>
      </w:r>
      <w:r>
        <w:rPr>
          <w:rFonts w:ascii="Calibri" w:hAnsi="Calibri" w:eastAsia="Microsoft YaHei" w:cs="Calibri"/>
          <w:i/>
          <w:color w:val="667085"/>
          <w:sz w:val="19"/>
        </w:rPr>
        <w:t xml:space="preserve">  /ˈtɒlərəbl/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单词（词性待核）·可忍受的，可容许的，尚好的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study-related expenses</w:t>
      </w:r>
      <w:r>
        <w:rPr>
          <w:rFonts w:ascii="Calibri" w:hAnsi="Calibri" w:eastAsia="Microsoft YaHei" w:cs="Calibri"/>
          <w:i/>
          <w:color w:val="667085"/>
          <w:sz w:val="19"/>
        </w:rPr>
        <w:t xml:space="preserve">  /ˈstʌdi rɪˈleɪtɪd ɛkspˈɛnsɪz/</w:t>
      </w:r>
      <w:r>
        <w:rPr>
          <w:rFonts w:ascii="Calibri" w:hAnsi="Calibri" w:eastAsia="Microsoft YaHei" w:cs="Calibri"/>
          <w:color w:val="1F2937"/>
          <w:sz w:val="20"/>
        </w:rPr>
        <w:t xml:space="preserve">  </w:t>
      </w:r>
      <w:r>
        <w:rPr>
          <w:rFonts w:ascii="Calibri" w:hAnsi="Calibri" w:eastAsia="Microsoft YaHei" w:cs="Calibri"/>
          <w:color w:val="1F2937"/>
          <w:sz w:val="20"/>
        </w:rPr>
        <w:t>短语·因学业而产生的相关费用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study-related expenses</w:t>
      </w:r>
    </w:p>
    <w:p>
      <w:pPr>
        <w:pStyle w:val="Definition"/>
      </w:pPr>
      <w:r>
        <w:rPr>
          <w:rFonts w:ascii="Calibri" w:hAnsi="Calibri" w:eastAsia="Microsoft YaHei" w:cs="Calibri"/>
          <w:b/>
          <w:color w:val="1F4D78"/>
          <w:sz w:val="21"/>
        </w:rPr>
        <w:t>edges</w:t>
      </w:r>
      <w:r>
        <w:rPr>
          <w:rFonts w:ascii="Calibri" w:hAnsi="Calibri" w:eastAsia="Microsoft YaHei" w:cs="Calibri"/>
          <w:i/>
          <w:color w:val="667085"/>
          <w:sz w:val="19"/>
        </w:rPr>
        <w:t xml:space="preserve">  /ˈɛ dʒ ɪ z/</w:t>
      </w:r>
      <w:r>
        <w:rPr>
          <w:rFonts w:ascii="Calibri" w:hAnsi="Calibri" w:eastAsia="Microsoft YaHei" w:cs="Calibri"/>
          <w:color w:val="1F2937"/>
          <w:sz w:val="20"/>
        </w:rPr>
        <w:t xml:space="preserve">  </w:t>
      </w:r>
      <w:r>
        <w:rPr>
          <w:rFonts w:ascii="Calibri" w:hAnsi="Calibri" w:eastAsia="Microsoft YaHei" w:cs="Calibri"/>
          <w:color w:val="1F2937"/>
          <w:sz w:val="20"/>
        </w:rPr>
        <w:t>名词·[地质] 边缘，边界，优势(edge的复数)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36｜中点揭示发生：黑匣子证明陆父救下乘客，却也亲手运走一批关键证物；临时安全屋的墙上贴满 </w:t>
      </w:r>
      <w:r>
        <w:rPr>
          <w:rFonts w:ascii="Calibri" w:hAnsi="Calibri" w:eastAsia="Microsoft YaHei" w:cs="Calibri"/>
          <w:b/>
          <w:color w:val="0B2545"/>
          <w:sz w:val="21"/>
        </w:rPr>
        <w:t>district</w:t>
      </w:r>
      <w:r>
        <w:rPr>
          <w:rFonts w:ascii="Calibri" w:hAnsi="Calibri" w:eastAsia="Microsoft YaHei" w:cs="Calibri"/>
          <w:color w:val="9B1C1C"/>
          <w:sz w:val="20"/>
        </w:rPr>
        <w:t>（地区，行政区，美国各州的众议院选区）</w:t>
      </w:r>
      <w:r>
        <w:rPr>
          <w:rFonts w:ascii="Calibri" w:hAnsi="Calibri" w:eastAsia="Microsoft YaHei" w:cs="Calibri"/>
          <w:color w:val="1F2937"/>
          <w:sz w:val="21"/>
        </w:rPr>
        <w:t>、</w:t>
      </w:r>
      <w:r>
        <w:rPr>
          <w:rFonts w:ascii="Calibri" w:hAnsi="Calibri" w:eastAsia="Microsoft YaHei" w:cs="Calibri"/>
          <w:b/>
          <w:color w:val="0B2545"/>
          <w:sz w:val="21"/>
        </w:rPr>
        <w:t>fishing industry</w:t>
      </w:r>
      <w:r>
        <w:rPr>
          <w:rFonts w:ascii="Calibri" w:hAnsi="Calibri" w:eastAsia="Microsoft YaHei" w:cs="Calibri"/>
          <w:color w:val="9B1C1C"/>
          <w:sz w:val="20"/>
        </w:rPr>
        <w:t>（渔业）</w:t>
      </w:r>
      <w:r>
        <w:rPr>
          <w:rFonts w:ascii="Calibri" w:hAnsi="Calibri" w:eastAsia="Microsoft YaHei" w:cs="Calibri"/>
          <w:color w:val="1F2937"/>
          <w:sz w:val="21"/>
        </w:rPr>
        <w:t>、</w:t>
      </w:r>
      <w:r>
        <w:rPr>
          <w:rFonts w:ascii="Calibri" w:hAnsi="Calibri" w:eastAsia="Microsoft YaHei" w:cs="Calibri"/>
          <w:b/>
          <w:color w:val="0B2545"/>
          <w:sz w:val="21"/>
        </w:rPr>
        <w:t>volcanic ash</w:t>
      </w:r>
      <w:r>
        <w:rPr>
          <w:rFonts w:ascii="Calibri" w:hAnsi="Calibri" w:eastAsia="Microsoft YaHei" w:cs="Calibri"/>
          <w:color w:val="9B1C1C"/>
          <w:sz w:val="20"/>
        </w:rPr>
        <w:t>（火山灰）</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tweezers</w:t>
      </w:r>
      <w:r>
        <w:rPr>
          <w:rFonts w:ascii="Calibri" w:hAnsi="Calibri" w:eastAsia="Microsoft YaHei" w:cs="Calibri"/>
          <w:color w:val="9B1C1C"/>
          <w:sz w:val="20"/>
        </w:rPr>
        <w:t>（镊子， 小钳）</w:t>
      </w:r>
      <w:r>
        <w:rPr>
          <w:rFonts w:ascii="Calibri" w:hAnsi="Calibri" w:eastAsia="Microsoft YaHei" w:cs="Calibri"/>
          <w:color w:val="1F2937"/>
          <w:sz w:val="21"/>
        </w:rPr>
        <w:t>、</w:t>
      </w:r>
      <w:r>
        <w:rPr>
          <w:rFonts w:ascii="Calibri" w:hAnsi="Calibri" w:eastAsia="Microsoft YaHei" w:cs="Calibri"/>
          <w:b/>
          <w:color w:val="0B2545"/>
          <w:sz w:val="21"/>
        </w:rPr>
        <w:t>tea tree</w:t>
      </w:r>
      <w:r>
        <w:rPr>
          <w:rFonts w:ascii="Calibri" w:hAnsi="Calibri" w:eastAsia="Microsoft YaHei" w:cs="Calibri"/>
          <w:color w:val="9B1C1C"/>
          <w:sz w:val="20"/>
        </w:rPr>
        <w:t>（茶树）</w:t>
      </w:r>
      <w:r>
        <w:rPr>
          <w:rFonts w:ascii="Calibri" w:hAnsi="Calibri" w:eastAsia="Microsoft YaHei" w:cs="Calibri"/>
          <w:color w:val="1F2937"/>
          <w:sz w:val="21"/>
        </w:rPr>
        <w:t>、</w:t>
      </w:r>
      <w:r>
        <w:rPr>
          <w:rFonts w:ascii="Calibri" w:hAnsi="Calibri" w:eastAsia="Microsoft YaHei" w:cs="Calibri"/>
          <w:b/>
          <w:color w:val="0B2545"/>
          <w:sz w:val="21"/>
        </w:rPr>
        <w:t>fungi</w:t>
      </w:r>
      <w:r>
        <w:rPr>
          <w:rFonts w:ascii="Calibri" w:hAnsi="Calibri" w:eastAsia="Microsoft YaHei" w:cs="Calibri"/>
          <w:color w:val="9B1C1C"/>
          <w:sz w:val="20"/>
        </w:rPr>
        <w:t>（菌类植物，真菌(fungus的复数形式)）</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district</w:t>
      </w:r>
      <w:r>
        <w:rPr>
          <w:rFonts w:ascii="Calibri" w:hAnsi="Calibri" w:eastAsia="Microsoft YaHei" w:cs="Calibri"/>
          <w:i/>
          <w:color w:val="667085"/>
          <w:sz w:val="19"/>
        </w:rPr>
        <w:t xml:space="preserve">  /ˈdɪstrɪkt/</w:t>
      </w:r>
      <w:r>
        <w:rPr>
          <w:rFonts w:ascii="Calibri" w:hAnsi="Calibri" w:eastAsia="Microsoft YaHei" w:cs="Calibri"/>
          <w:color w:val="1F2937"/>
          <w:sz w:val="20"/>
        </w:rPr>
        <w:t xml:space="preserve">  </w:t>
      </w:r>
      <w:r>
        <w:rPr>
          <w:rFonts w:ascii="Calibri" w:hAnsi="Calibri" w:eastAsia="Microsoft YaHei" w:cs="Calibri"/>
          <w:color w:val="1F2937"/>
          <w:sz w:val="20"/>
        </w:rPr>
        <w:t>名词·地区，行政区，美国各州的众议院选区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business district</w:t>
      </w:r>
    </w:p>
    <w:p>
      <w:pPr>
        <w:pStyle w:val="Definition"/>
      </w:pPr>
      <w:r>
        <w:rPr>
          <w:rFonts w:ascii="Calibri" w:hAnsi="Calibri" w:eastAsia="Microsoft YaHei" w:cs="Calibri"/>
          <w:b/>
          <w:color w:val="1F4D78"/>
          <w:sz w:val="21"/>
        </w:rPr>
        <w:t>fishing industry</w:t>
      </w:r>
      <w:r>
        <w:rPr>
          <w:rFonts w:ascii="Calibri" w:hAnsi="Calibri" w:eastAsia="Microsoft YaHei" w:cs="Calibri"/>
          <w:i/>
          <w:color w:val="667085"/>
          <w:sz w:val="19"/>
        </w:rPr>
        <w:t xml:space="preserve">  /ˈfɪʃɪŋ ˈɪndəstri/</w:t>
      </w:r>
      <w:r>
        <w:rPr>
          <w:rFonts w:ascii="Calibri" w:hAnsi="Calibri" w:eastAsia="Microsoft YaHei" w:cs="Calibri"/>
          <w:color w:val="1F2937"/>
          <w:sz w:val="20"/>
        </w:rPr>
        <w:t xml:space="preserve">  </w:t>
      </w:r>
      <w:r>
        <w:rPr>
          <w:rFonts w:ascii="Calibri" w:hAnsi="Calibri" w:eastAsia="Microsoft YaHei" w:cs="Calibri"/>
          <w:color w:val="1F2937"/>
          <w:sz w:val="20"/>
        </w:rPr>
        <w:t>短语·渔业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fishing industry</w:t>
      </w:r>
    </w:p>
    <w:p>
      <w:pPr>
        <w:pStyle w:val="Definition"/>
      </w:pPr>
      <w:r>
        <w:rPr>
          <w:rFonts w:ascii="Calibri" w:hAnsi="Calibri" w:eastAsia="Microsoft YaHei" w:cs="Calibri"/>
          <w:b/>
          <w:color w:val="1F4D78"/>
          <w:sz w:val="21"/>
        </w:rPr>
        <w:t>volcanic ash</w:t>
      </w:r>
      <w:r>
        <w:rPr>
          <w:rFonts w:ascii="Calibri" w:hAnsi="Calibri" w:eastAsia="Microsoft YaHei" w:cs="Calibri"/>
          <w:i/>
          <w:color w:val="667085"/>
          <w:sz w:val="19"/>
        </w:rPr>
        <w:t xml:space="preserve">  /vɒlˈkænɪk æʃ/</w:t>
      </w:r>
      <w:r>
        <w:rPr>
          <w:rFonts w:ascii="Calibri" w:hAnsi="Calibri" w:eastAsia="Microsoft YaHei" w:cs="Calibri"/>
          <w:color w:val="1F2937"/>
          <w:sz w:val="20"/>
        </w:rPr>
        <w:t xml:space="preserve">  </w:t>
      </w:r>
      <w:r>
        <w:rPr>
          <w:rFonts w:ascii="Calibri" w:hAnsi="Calibri" w:eastAsia="Microsoft YaHei" w:cs="Calibri"/>
          <w:color w:val="1F2937"/>
          <w:sz w:val="20"/>
        </w:rPr>
        <w:t>名词·火山灰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volcanic ash</w:t>
      </w:r>
    </w:p>
    <w:p>
      <w:pPr>
        <w:pStyle w:val="Definition"/>
      </w:pPr>
      <w:r>
        <w:rPr>
          <w:rFonts w:ascii="Calibri" w:hAnsi="Calibri" w:eastAsia="Microsoft YaHei" w:cs="Calibri"/>
          <w:b/>
          <w:color w:val="1F4D78"/>
          <w:sz w:val="21"/>
        </w:rPr>
        <w:t>tweezers</w:t>
      </w:r>
      <w:r>
        <w:rPr>
          <w:rFonts w:ascii="Calibri" w:hAnsi="Calibri" w:eastAsia="Microsoft YaHei" w:cs="Calibri"/>
          <w:i/>
          <w:color w:val="667085"/>
          <w:sz w:val="19"/>
        </w:rPr>
        <w:t xml:space="preserve">  /ˈtwiːzəz/</w:t>
      </w:r>
      <w:r>
        <w:rPr>
          <w:rFonts w:ascii="Calibri" w:hAnsi="Calibri" w:eastAsia="Microsoft YaHei" w:cs="Calibri"/>
          <w:color w:val="1F2937"/>
          <w:sz w:val="20"/>
        </w:rPr>
        <w:t xml:space="preserve">  </w:t>
      </w:r>
      <w:r>
        <w:rPr>
          <w:rFonts w:ascii="Calibri" w:hAnsi="Calibri" w:eastAsia="Microsoft YaHei" w:cs="Calibri"/>
          <w:color w:val="1F2937"/>
          <w:sz w:val="20"/>
        </w:rPr>
        <w:t>名词·镊子， 小钳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tea tree</w:t>
      </w:r>
      <w:r>
        <w:rPr>
          <w:rFonts w:ascii="Calibri" w:hAnsi="Calibri" w:eastAsia="Microsoft YaHei" w:cs="Calibri"/>
          <w:i/>
          <w:color w:val="667085"/>
          <w:sz w:val="19"/>
        </w:rPr>
        <w:t xml:space="preserve">  /tiː triː/</w:t>
      </w:r>
      <w:r>
        <w:rPr>
          <w:rFonts w:ascii="Calibri" w:hAnsi="Calibri" w:eastAsia="Microsoft YaHei" w:cs="Calibri"/>
          <w:color w:val="1F2937"/>
          <w:sz w:val="20"/>
        </w:rPr>
        <w:t xml:space="preserve">  </w:t>
      </w:r>
      <w:r>
        <w:rPr>
          <w:rFonts w:ascii="Calibri" w:hAnsi="Calibri" w:eastAsia="Microsoft YaHei" w:cs="Calibri"/>
          <w:color w:val="1F2937"/>
          <w:sz w:val="20"/>
        </w:rPr>
        <w:t>短语·茶树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tea tree</w:t>
      </w:r>
    </w:p>
    <w:p>
      <w:pPr>
        <w:pStyle w:val="Definition"/>
      </w:pPr>
      <w:r>
        <w:rPr>
          <w:rFonts w:ascii="Calibri" w:hAnsi="Calibri" w:eastAsia="Microsoft YaHei" w:cs="Calibri"/>
          <w:b/>
          <w:color w:val="1F4D78"/>
          <w:sz w:val="21"/>
        </w:rPr>
        <w:t>fungi</w:t>
      </w:r>
      <w:r>
        <w:rPr>
          <w:rFonts w:ascii="Calibri" w:hAnsi="Calibri" w:eastAsia="Microsoft YaHei" w:cs="Calibri"/>
          <w:i/>
          <w:color w:val="667085"/>
          <w:sz w:val="19"/>
        </w:rPr>
        <w:t xml:space="preserve">  /f ˈɐ ŋ g aɪ/</w:t>
      </w:r>
      <w:r>
        <w:rPr>
          <w:rFonts w:ascii="Calibri" w:hAnsi="Calibri" w:eastAsia="Microsoft YaHei" w:cs="Calibri"/>
          <w:color w:val="1F2937"/>
          <w:sz w:val="20"/>
        </w:rPr>
        <w:t xml:space="preserve">  </w:t>
      </w:r>
      <w:r>
        <w:rPr>
          <w:rFonts w:ascii="Calibri" w:hAnsi="Calibri" w:eastAsia="Microsoft YaHei" w:cs="Calibri"/>
          <w:color w:val="1F2937"/>
          <w:sz w:val="20"/>
        </w:rPr>
        <w:t>名词·菌类植物，真菌(fungus的复数形式)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37｜新事实迫使前半章线索重新排序，原本可信的解释不再充分；程叙留下的便笺把 </w:t>
      </w:r>
      <w:r>
        <w:rPr>
          <w:rFonts w:ascii="Calibri" w:hAnsi="Calibri" w:eastAsia="Microsoft YaHei" w:cs="Calibri"/>
          <w:b/>
          <w:color w:val="0B2545"/>
          <w:sz w:val="21"/>
        </w:rPr>
        <w:t>exceed</w:t>
      </w:r>
      <w:r>
        <w:rPr>
          <w:rFonts w:ascii="Calibri" w:hAnsi="Calibri" w:eastAsia="Microsoft YaHei" w:cs="Calibri"/>
          <w:color w:val="9B1C1C"/>
          <w:sz w:val="20"/>
        </w:rPr>
        <w:t>（比...大，超出）</w:t>
      </w:r>
      <w:r>
        <w:rPr>
          <w:rFonts w:ascii="Calibri" w:hAnsi="Calibri" w:eastAsia="Microsoft YaHei" w:cs="Calibri"/>
          <w:color w:val="1F2937"/>
          <w:sz w:val="21"/>
        </w:rPr>
        <w:t>、</w:t>
      </w:r>
      <w:r>
        <w:rPr>
          <w:rFonts w:ascii="Calibri" w:hAnsi="Calibri" w:eastAsia="Microsoft YaHei" w:cs="Calibri"/>
          <w:b/>
          <w:color w:val="0B2545"/>
          <w:sz w:val="21"/>
        </w:rPr>
        <w:t>local community</w:t>
      </w:r>
      <w:r>
        <w:rPr>
          <w:rFonts w:ascii="Calibri" w:hAnsi="Calibri" w:eastAsia="Microsoft YaHei" w:cs="Calibri"/>
          <w:color w:val="9B1C1C"/>
          <w:sz w:val="20"/>
        </w:rPr>
        <w:t>（当地居民）</w:t>
      </w:r>
      <w:r>
        <w:rPr>
          <w:rFonts w:ascii="Calibri" w:hAnsi="Calibri" w:eastAsia="Microsoft YaHei" w:cs="Calibri"/>
          <w:color w:val="1F2937"/>
          <w:sz w:val="21"/>
        </w:rPr>
        <w:t>、</w:t>
      </w:r>
      <w:r>
        <w:rPr>
          <w:rFonts w:ascii="Calibri" w:hAnsi="Calibri" w:eastAsia="Microsoft YaHei" w:cs="Calibri"/>
          <w:b/>
          <w:color w:val="0B2545"/>
          <w:sz w:val="21"/>
        </w:rPr>
        <w:t>beauty spot</w:t>
      </w:r>
      <w:r>
        <w:rPr>
          <w:rFonts w:ascii="Calibri" w:hAnsi="Calibri" w:eastAsia="Microsoft YaHei" w:cs="Calibri"/>
          <w:color w:val="9B1C1C"/>
          <w:sz w:val="20"/>
        </w:rPr>
        <w:t>（美人痣）</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unit</w:t>
      </w:r>
      <w:r>
        <w:rPr>
          <w:rFonts w:ascii="Calibri" w:hAnsi="Calibri" w:eastAsia="Microsoft YaHei" w:cs="Calibri"/>
          <w:color w:val="9B1C1C"/>
          <w:sz w:val="20"/>
        </w:rPr>
        <w:t>（单位，单元，部件，元件，机组，装置）</w:t>
      </w:r>
      <w:r>
        <w:rPr>
          <w:rFonts w:ascii="Calibri" w:hAnsi="Calibri" w:eastAsia="Microsoft YaHei" w:cs="Calibri"/>
          <w:color w:val="1F2937"/>
          <w:sz w:val="21"/>
        </w:rPr>
        <w:t>、</w:t>
      </w:r>
      <w:r>
        <w:rPr>
          <w:rFonts w:ascii="Calibri" w:hAnsi="Calibri" w:eastAsia="Microsoft YaHei" w:cs="Calibri"/>
          <w:b/>
          <w:color w:val="0B2545"/>
          <w:sz w:val="21"/>
        </w:rPr>
        <w:t>ticket desk</w:t>
      </w:r>
      <w:r>
        <w:rPr>
          <w:rFonts w:ascii="Calibri" w:hAnsi="Calibri" w:eastAsia="Microsoft YaHei" w:cs="Calibri"/>
          <w:color w:val="9B1C1C"/>
          <w:sz w:val="20"/>
        </w:rPr>
        <w:t>（票务柜台）</w:t>
      </w:r>
      <w:r>
        <w:rPr>
          <w:rFonts w:ascii="Calibri" w:hAnsi="Calibri" w:eastAsia="Microsoft YaHei" w:cs="Calibri"/>
          <w:color w:val="1F2937"/>
          <w:sz w:val="21"/>
        </w:rPr>
        <w:t>、</w:t>
      </w:r>
      <w:r>
        <w:rPr>
          <w:rFonts w:ascii="Calibri" w:hAnsi="Calibri" w:eastAsia="Microsoft YaHei" w:cs="Calibri"/>
          <w:b/>
          <w:color w:val="0B2545"/>
          <w:sz w:val="21"/>
        </w:rPr>
        <w:t>intranet</w:t>
      </w:r>
      <w:r>
        <w:rPr>
          <w:rFonts w:ascii="Calibri" w:hAnsi="Calibri" w:eastAsia="Microsoft YaHei" w:cs="Calibri"/>
          <w:color w:val="9B1C1C"/>
          <w:sz w:val="20"/>
        </w:rPr>
        <w:t>（—企业内部网络，内联网）</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exceed</w:t>
      </w:r>
      <w:r>
        <w:rPr>
          <w:rFonts w:ascii="Calibri" w:hAnsi="Calibri" w:eastAsia="Microsoft YaHei" w:cs="Calibri"/>
          <w:i/>
          <w:color w:val="667085"/>
          <w:sz w:val="19"/>
        </w:rPr>
        <w:t xml:space="preserve">  /ɪkˈsiːd/</w:t>
      </w:r>
      <w:r>
        <w:rPr>
          <w:rFonts w:ascii="Calibri" w:hAnsi="Calibri" w:eastAsia="Microsoft YaHei" w:cs="Calibri"/>
          <w:color w:val="1F2937"/>
          <w:sz w:val="20"/>
        </w:rPr>
        <w:t xml:space="preserve">  </w:t>
      </w:r>
      <w:r>
        <w:rPr>
          <w:rFonts w:ascii="Calibri" w:hAnsi="Calibri" w:eastAsia="Microsoft YaHei" w:cs="Calibri"/>
          <w:color w:val="1F2937"/>
          <w:sz w:val="20"/>
        </w:rPr>
        <w:t>及物动词·比...大，超出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local community</w:t>
      </w:r>
      <w:r>
        <w:rPr>
          <w:rFonts w:ascii="Calibri" w:hAnsi="Calibri" w:eastAsia="Microsoft YaHei" w:cs="Calibri"/>
          <w:i/>
          <w:color w:val="667085"/>
          <w:sz w:val="19"/>
        </w:rPr>
        <w:t xml:space="preserve">  /ˈləʊkəl kəˈmjuːnɪti/</w:t>
      </w:r>
      <w:r>
        <w:rPr>
          <w:rFonts w:ascii="Calibri" w:hAnsi="Calibri" w:eastAsia="Microsoft YaHei" w:cs="Calibri"/>
          <w:color w:val="1F2937"/>
          <w:sz w:val="20"/>
        </w:rPr>
        <w:t xml:space="preserve">  </w:t>
      </w:r>
      <w:r>
        <w:rPr>
          <w:rFonts w:ascii="Calibri" w:hAnsi="Calibri" w:eastAsia="Microsoft YaHei" w:cs="Calibri"/>
          <w:color w:val="1F2937"/>
          <w:sz w:val="20"/>
        </w:rPr>
        <w:t>短语·当地居民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community</w:t>
      </w:r>
    </w:p>
    <w:p>
      <w:pPr>
        <w:pStyle w:val="Definition"/>
      </w:pPr>
      <w:r>
        <w:rPr>
          <w:rFonts w:ascii="Calibri" w:hAnsi="Calibri" w:eastAsia="Microsoft YaHei" w:cs="Calibri"/>
          <w:b/>
          <w:color w:val="1F4D78"/>
          <w:sz w:val="21"/>
        </w:rPr>
        <w:t>beauty spot</w:t>
      </w:r>
      <w:r>
        <w:rPr>
          <w:rFonts w:ascii="Calibri" w:hAnsi="Calibri" w:eastAsia="Microsoft YaHei" w:cs="Calibri"/>
          <w:i/>
          <w:color w:val="667085"/>
          <w:sz w:val="19"/>
        </w:rPr>
        <w:t xml:space="preserve">  /ˈbjuːti spɒt/</w:t>
      </w:r>
      <w:r>
        <w:rPr>
          <w:rFonts w:ascii="Calibri" w:hAnsi="Calibri" w:eastAsia="Microsoft YaHei" w:cs="Calibri"/>
          <w:color w:val="1F2937"/>
          <w:sz w:val="20"/>
        </w:rPr>
        <w:t xml:space="preserve">  </w:t>
      </w:r>
      <w:r>
        <w:rPr>
          <w:rFonts w:ascii="Calibri" w:hAnsi="Calibri" w:eastAsia="Microsoft YaHei" w:cs="Calibri"/>
          <w:color w:val="1F2937"/>
          <w:sz w:val="20"/>
        </w:rPr>
        <w:t>短语·美人痣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beauty spot</w:t>
      </w:r>
    </w:p>
    <w:p>
      <w:pPr>
        <w:pStyle w:val="Definition"/>
      </w:pPr>
      <w:r>
        <w:rPr>
          <w:rFonts w:ascii="Calibri" w:hAnsi="Calibri" w:eastAsia="Microsoft YaHei" w:cs="Calibri"/>
          <w:b/>
          <w:color w:val="1F4D78"/>
          <w:sz w:val="21"/>
        </w:rPr>
        <w:t>unit</w:t>
      </w:r>
      <w:r>
        <w:rPr>
          <w:rFonts w:ascii="Calibri" w:hAnsi="Calibri" w:eastAsia="Microsoft YaHei" w:cs="Calibri"/>
          <w:i/>
          <w:color w:val="667085"/>
          <w:sz w:val="19"/>
        </w:rPr>
        <w:t xml:space="preserve">  /ˈjuːnɪt/</w:t>
      </w:r>
      <w:r>
        <w:rPr>
          <w:rFonts w:ascii="Calibri" w:hAnsi="Calibri" w:eastAsia="Microsoft YaHei" w:cs="Calibri"/>
          <w:color w:val="1F2937"/>
          <w:sz w:val="20"/>
        </w:rPr>
        <w:t xml:space="preserve">  </w:t>
      </w:r>
      <w:r>
        <w:rPr>
          <w:rFonts w:ascii="Calibri" w:hAnsi="Calibri" w:eastAsia="Microsoft YaHei" w:cs="Calibri"/>
          <w:color w:val="1F2937"/>
          <w:sz w:val="20"/>
        </w:rPr>
        <w:t>名词·单位，单元，部件，元件，机组，装置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GPS navigation unit</w:t>
      </w:r>
    </w:p>
    <w:p>
      <w:pPr>
        <w:pStyle w:val="Definition"/>
      </w:pPr>
      <w:r>
        <w:rPr>
          <w:rFonts w:ascii="Calibri" w:hAnsi="Calibri" w:eastAsia="Microsoft YaHei" w:cs="Calibri"/>
          <w:b/>
          <w:color w:val="1F4D78"/>
          <w:sz w:val="21"/>
        </w:rPr>
        <w:t>ticket desk</w:t>
      </w:r>
      <w:r>
        <w:rPr>
          <w:rFonts w:ascii="Calibri" w:hAnsi="Calibri" w:eastAsia="Microsoft YaHei" w:cs="Calibri"/>
          <w:i/>
          <w:color w:val="667085"/>
          <w:sz w:val="19"/>
        </w:rPr>
        <w:t xml:space="preserve">  /ˈtɪkɪt dɛsk/</w:t>
      </w:r>
      <w:r>
        <w:rPr>
          <w:rFonts w:ascii="Calibri" w:hAnsi="Calibri" w:eastAsia="Microsoft YaHei" w:cs="Calibri"/>
          <w:color w:val="1F2937"/>
          <w:sz w:val="20"/>
        </w:rPr>
        <w:t xml:space="preserve">  </w:t>
      </w:r>
      <w:r>
        <w:rPr>
          <w:rFonts w:ascii="Calibri" w:hAnsi="Calibri" w:eastAsia="Microsoft YaHei" w:cs="Calibri"/>
          <w:color w:val="1F2937"/>
          <w:sz w:val="20"/>
        </w:rPr>
        <w:t>短语·票务柜台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ticket desk</w:t>
      </w:r>
    </w:p>
    <w:p>
      <w:pPr>
        <w:pStyle w:val="Definition"/>
      </w:pPr>
      <w:r>
        <w:rPr>
          <w:rFonts w:ascii="Calibri" w:hAnsi="Calibri" w:eastAsia="Microsoft YaHei" w:cs="Calibri"/>
          <w:b/>
          <w:color w:val="1F4D78"/>
          <w:sz w:val="21"/>
        </w:rPr>
        <w:t>intranet</w:t>
      </w:r>
      <w:r>
        <w:rPr>
          <w:rFonts w:ascii="Calibri" w:hAnsi="Calibri" w:eastAsia="Microsoft YaHei" w:cs="Calibri"/>
          <w:i/>
          <w:color w:val="667085"/>
          <w:sz w:val="19"/>
        </w:rPr>
        <w:t xml:space="preserve">  /ˈɪ n t ɹ ə n ˌɛ t/</w:t>
      </w:r>
      <w:r>
        <w:rPr>
          <w:rFonts w:ascii="Calibri" w:hAnsi="Calibri" w:eastAsia="Microsoft YaHei" w:cs="Calibri"/>
          <w:color w:val="1F2937"/>
          <w:sz w:val="20"/>
        </w:rPr>
        <w:t xml:space="preserve">  </w:t>
      </w:r>
      <w:r>
        <w:rPr>
          <w:rFonts w:ascii="Calibri" w:hAnsi="Calibri" w:eastAsia="Microsoft YaHei" w:cs="Calibri"/>
          <w:color w:val="1F2937"/>
          <w:sz w:val="20"/>
        </w:rPr>
        <w:t>名词·—企业内部网络，内联网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38｜案件风险从个人秘密扩展到更多受影响者或更高层制度；审讯记录把 </w:t>
      </w:r>
      <w:r>
        <w:rPr>
          <w:rFonts w:ascii="Calibri" w:hAnsi="Calibri" w:eastAsia="Microsoft YaHei" w:cs="Calibri"/>
          <w:b/>
          <w:color w:val="0B2545"/>
          <w:sz w:val="21"/>
        </w:rPr>
        <w:t>gauge</w:t>
      </w:r>
      <w:r>
        <w:rPr>
          <w:rFonts w:ascii="Calibri" w:hAnsi="Calibri" w:eastAsia="Microsoft YaHei" w:cs="Calibri"/>
          <w:color w:val="9B1C1C"/>
          <w:sz w:val="20"/>
        </w:rPr>
        <w:t>（标准尺寸，(铁道)轨矩，(雨量)器，(电线)直径，vt. 测量，估计，评价(人物)）</w:t>
      </w:r>
      <w:r>
        <w:rPr>
          <w:rFonts w:ascii="Calibri" w:hAnsi="Calibri" w:eastAsia="Microsoft YaHei" w:cs="Calibri"/>
          <w:color w:val="1F2937"/>
          <w:sz w:val="21"/>
        </w:rPr>
        <w:t>、</w:t>
      </w:r>
      <w:r>
        <w:rPr>
          <w:rFonts w:ascii="Calibri" w:hAnsi="Calibri" w:eastAsia="Microsoft YaHei" w:cs="Calibri"/>
          <w:b/>
          <w:color w:val="0B2545"/>
          <w:sz w:val="21"/>
        </w:rPr>
        <w:t>back wheel</w:t>
      </w:r>
      <w:r>
        <w:rPr>
          <w:rFonts w:ascii="Calibri" w:hAnsi="Calibri" w:eastAsia="Microsoft YaHei" w:cs="Calibri"/>
          <w:color w:val="9B1C1C"/>
          <w:sz w:val="20"/>
        </w:rPr>
        <w:t>（un. 后轮）</w:t>
      </w:r>
      <w:r>
        <w:rPr>
          <w:rFonts w:ascii="Calibri" w:hAnsi="Calibri" w:eastAsia="Microsoft YaHei" w:cs="Calibri"/>
          <w:color w:val="1F2937"/>
          <w:sz w:val="21"/>
        </w:rPr>
        <w:t>、</w:t>
      </w:r>
      <w:r>
        <w:rPr>
          <w:rFonts w:ascii="Calibri" w:hAnsi="Calibri" w:eastAsia="Microsoft YaHei" w:cs="Calibri"/>
          <w:b/>
          <w:color w:val="0B2545"/>
          <w:sz w:val="21"/>
        </w:rPr>
        <w:t>flight attendant</w:t>
      </w:r>
      <w:r>
        <w:rPr>
          <w:rFonts w:ascii="Calibri" w:hAnsi="Calibri" w:eastAsia="Microsoft YaHei" w:cs="Calibri"/>
          <w:color w:val="9B1C1C"/>
          <w:sz w:val="20"/>
        </w:rPr>
        <w:t>（空中乘务员）</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valve</w:t>
      </w:r>
      <w:r>
        <w:rPr>
          <w:rFonts w:ascii="Calibri" w:hAnsi="Calibri" w:eastAsia="Microsoft YaHei" w:cs="Calibri"/>
          <w:color w:val="9B1C1C"/>
          <w:sz w:val="20"/>
        </w:rPr>
        <w:t>（阀，活门）</w:t>
      </w:r>
      <w:r>
        <w:rPr>
          <w:rFonts w:ascii="Calibri" w:hAnsi="Calibri" w:eastAsia="Microsoft YaHei" w:cs="Calibri"/>
          <w:color w:val="1F2937"/>
          <w:sz w:val="21"/>
        </w:rPr>
        <w:t>、</w:t>
      </w:r>
      <w:r>
        <w:rPr>
          <w:rFonts w:ascii="Calibri" w:hAnsi="Calibri" w:eastAsia="Microsoft YaHei" w:cs="Calibri"/>
          <w:b/>
          <w:color w:val="0B2545"/>
          <w:sz w:val="21"/>
        </w:rPr>
        <w:t>traffic accident</w:t>
      </w:r>
      <w:r>
        <w:rPr>
          <w:rFonts w:ascii="Calibri" w:hAnsi="Calibri" w:eastAsia="Microsoft YaHei" w:cs="Calibri"/>
          <w:color w:val="9B1C1C"/>
          <w:sz w:val="20"/>
        </w:rPr>
        <w:t>（交通事故）</w:t>
      </w:r>
      <w:r>
        <w:rPr>
          <w:rFonts w:ascii="Calibri" w:hAnsi="Calibri" w:eastAsia="Microsoft YaHei" w:cs="Calibri"/>
          <w:color w:val="1F2937"/>
          <w:sz w:val="21"/>
        </w:rPr>
        <w:t>、</w:t>
      </w:r>
      <w:r>
        <w:rPr>
          <w:rFonts w:ascii="Calibri" w:hAnsi="Calibri" w:eastAsia="Microsoft YaHei" w:cs="Calibri"/>
          <w:b/>
          <w:color w:val="0B2545"/>
          <w:sz w:val="21"/>
        </w:rPr>
        <w:t>networkers</w:t>
      </w:r>
      <w:r>
        <w:rPr>
          <w:rFonts w:ascii="Calibri" w:hAnsi="Calibri" w:eastAsia="Microsoft YaHei" w:cs="Calibri"/>
          <w:color w:val="9B1C1C"/>
          <w:sz w:val="20"/>
        </w:rPr>
        <w:t>（网络人员）</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gauge</w:t>
      </w:r>
      <w:r>
        <w:rPr>
          <w:rFonts w:ascii="Calibri" w:hAnsi="Calibri" w:eastAsia="Microsoft YaHei" w:cs="Calibri"/>
          <w:i/>
          <w:color w:val="667085"/>
          <w:sz w:val="19"/>
        </w:rPr>
        <w:t xml:space="preserve">  /geɪʤ/</w:t>
      </w:r>
      <w:r>
        <w:rPr>
          <w:rFonts w:ascii="Calibri" w:hAnsi="Calibri" w:eastAsia="Microsoft YaHei" w:cs="Calibri"/>
          <w:color w:val="1F2937"/>
          <w:sz w:val="20"/>
        </w:rPr>
        <w:t xml:space="preserve">  </w:t>
      </w:r>
      <w:r>
        <w:rPr>
          <w:rFonts w:ascii="Calibri" w:hAnsi="Calibri" w:eastAsia="Microsoft YaHei" w:cs="Calibri"/>
          <w:color w:val="1F2937"/>
          <w:sz w:val="20"/>
        </w:rPr>
        <w:t>名词·标准尺寸，(铁道)轨矩，(雨量)器，(电线)直径，vt. 测量，估计，评价(人物)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back wheel</w:t>
      </w:r>
      <w:r>
        <w:rPr>
          <w:rFonts w:ascii="Calibri" w:hAnsi="Calibri" w:eastAsia="Microsoft YaHei" w:cs="Calibri"/>
          <w:i/>
          <w:color w:val="667085"/>
          <w:sz w:val="19"/>
        </w:rPr>
        <w:t xml:space="preserve">  /bæk wiːl/</w:t>
      </w:r>
      <w:r>
        <w:rPr>
          <w:rFonts w:ascii="Calibri" w:hAnsi="Calibri" w:eastAsia="Microsoft YaHei" w:cs="Calibri"/>
          <w:color w:val="1F2937"/>
          <w:sz w:val="20"/>
        </w:rPr>
        <w:t xml:space="preserve">  </w:t>
      </w:r>
      <w:r>
        <w:rPr>
          <w:rFonts w:ascii="Calibri" w:hAnsi="Calibri" w:eastAsia="Microsoft YaHei" w:cs="Calibri"/>
          <w:color w:val="1F2937"/>
          <w:sz w:val="20"/>
        </w:rPr>
        <w:t>短语·un. 后轮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back wheel</w:t>
      </w:r>
    </w:p>
    <w:p>
      <w:pPr>
        <w:pStyle w:val="Definition"/>
      </w:pPr>
      <w:r>
        <w:rPr>
          <w:rFonts w:ascii="Calibri" w:hAnsi="Calibri" w:eastAsia="Microsoft YaHei" w:cs="Calibri"/>
          <w:b/>
          <w:color w:val="1F4D78"/>
          <w:sz w:val="21"/>
        </w:rPr>
        <w:t>flight attendant</w:t>
      </w:r>
      <w:r>
        <w:rPr>
          <w:rFonts w:ascii="Calibri" w:hAnsi="Calibri" w:eastAsia="Microsoft YaHei" w:cs="Calibri"/>
          <w:i/>
          <w:color w:val="667085"/>
          <w:sz w:val="19"/>
        </w:rPr>
        <w:t xml:space="preserve">  /flaɪt əˈtɛndᵊnt/</w:t>
      </w:r>
      <w:r>
        <w:rPr>
          <w:rFonts w:ascii="Calibri" w:hAnsi="Calibri" w:eastAsia="Microsoft YaHei" w:cs="Calibri"/>
          <w:color w:val="1F2937"/>
          <w:sz w:val="20"/>
        </w:rPr>
        <w:t xml:space="preserve">  </w:t>
      </w:r>
      <w:r>
        <w:rPr>
          <w:rFonts w:ascii="Calibri" w:hAnsi="Calibri" w:eastAsia="Microsoft YaHei" w:cs="Calibri"/>
          <w:color w:val="1F2937"/>
          <w:sz w:val="20"/>
        </w:rPr>
        <w:t>短语·空中乘务员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flight attendant</w:t>
      </w:r>
    </w:p>
    <w:p>
      <w:pPr>
        <w:pStyle w:val="Definition"/>
      </w:pPr>
      <w:r>
        <w:rPr>
          <w:rFonts w:ascii="Calibri" w:hAnsi="Calibri" w:eastAsia="Microsoft YaHei" w:cs="Calibri"/>
          <w:b/>
          <w:color w:val="1F4D78"/>
          <w:sz w:val="21"/>
        </w:rPr>
        <w:t>valve</w:t>
      </w:r>
      <w:r>
        <w:rPr>
          <w:rFonts w:ascii="Calibri" w:hAnsi="Calibri" w:eastAsia="Microsoft YaHei" w:cs="Calibri"/>
          <w:i/>
          <w:color w:val="667085"/>
          <w:sz w:val="19"/>
        </w:rPr>
        <w:t xml:space="preserve">  /vælv/</w:t>
      </w:r>
      <w:r>
        <w:rPr>
          <w:rFonts w:ascii="Calibri" w:hAnsi="Calibri" w:eastAsia="Microsoft YaHei" w:cs="Calibri"/>
          <w:color w:val="1F2937"/>
          <w:sz w:val="20"/>
        </w:rPr>
        <w:t xml:space="preserve">  </w:t>
      </w:r>
      <w:r>
        <w:rPr>
          <w:rFonts w:ascii="Calibri" w:hAnsi="Calibri" w:eastAsia="Microsoft YaHei" w:cs="Calibri"/>
          <w:color w:val="1F2937"/>
          <w:sz w:val="20"/>
        </w:rPr>
        <w:t>名词·阀，活门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traffic accident</w:t>
      </w:r>
      <w:r>
        <w:rPr>
          <w:rFonts w:ascii="Calibri" w:hAnsi="Calibri" w:eastAsia="Microsoft YaHei" w:cs="Calibri"/>
          <w:i/>
          <w:color w:val="667085"/>
          <w:sz w:val="19"/>
        </w:rPr>
        <w:t xml:space="preserve">  /ˈtræfɪk ˈæksɪdənt/</w:t>
      </w:r>
      <w:r>
        <w:rPr>
          <w:rFonts w:ascii="Calibri" w:hAnsi="Calibri" w:eastAsia="Microsoft YaHei" w:cs="Calibri"/>
          <w:color w:val="1F2937"/>
          <w:sz w:val="20"/>
        </w:rPr>
        <w:t xml:space="preserve">  </w:t>
      </w:r>
      <w:r>
        <w:rPr>
          <w:rFonts w:ascii="Calibri" w:hAnsi="Calibri" w:eastAsia="Microsoft YaHei" w:cs="Calibri"/>
          <w:color w:val="1F2937"/>
          <w:sz w:val="20"/>
        </w:rPr>
        <w:t>名词·交通事故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traffic accident</w:t>
      </w:r>
    </w:p>
    <w:p>
      <w:pPr>
        <w:pStyle w:val="Definition"/>
      </w:pPr>
      <w:r>
        <w:rPr>
          <w:rFonts w:ascii="Calibri" w:hAnsi="Calibri" w:eastAsia="Microsoft YaHei" w:cs="Calibri"/>
          <w:b/>
          <w:color w:val="1F4D78"/>
          <w:sz w:val="21"/>
        </w:rPr>
        <w:t>networkers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单词（词性待核）·网络人员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IPA待核：无法由可靠词典或全部已解析组件生成；未解析发音组件：networkers；搭配待核：主表未找到包含该词的2–7词短语；词性待核：未根据词形猜测词性；音标待核：未找到可追溯英式读音，不编造</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39｜二人更新嫌疑、目标与证据缺口，并放弃一项已经失效的假设；监听片段中先后响起 </w:t>
      </w:r>
      <w:r>
        <w:rPr>
          <w:rFonts w:ascii="Calibri" w:hAnsi="Calibri" w:eastAsia="Microsoft YaHei" w:cs="Calibri"/>
          <w:b/>
          <w:color w:val="0B2545"/>
          <w:sz w:val="21"/>
        </w:rPr>
        <w:t>induce</w:t>
      </w:r>
      <w:r>
        <w:rPr>
          <w:rFonts w:ascii="Calibri" w:hAnsi="Calibri" w:eastAsia="Microsoft YaHei" w:cs="Calibri"/>
          <w:color w:val="9B1C1C"/>
          <w:sz w:val="20"/>
        </w:rPr>
        <w:t>（诱导，引起，引诱，感应）</w:t>
      </w:r>
      <w:r>
        <w:rPr>
          <w:rFonts w:ascii="Calibri" w:hAnsi="Calibri" w:eastAsia="Microsoft YaHei" w:cs="Calibri"/>
          <w:color w:val="1F2937"/>
          <w:sz w:val="21"/>
        </w:rPr>
        <w:t>、</w:t>
      </w:r>
      <w:r>
        <w:rPr>
          <w:rFonts w:ascii="Calibri" w:hAnsi="Calibri" w:eastAsia="Microsoft YaHei" w:cs="Calibri"/>
          <w:b/>
          <w:color w:val="0B2545"/>
          <w:sz w:val="21"/>
        </w:rPr>
        <w:t>fixed expenses</w:t>
      </w:r>
      <w:r>
        <w:rPr>
          <w:rFonts w:ascii="Calibri" w:hAnsi="Calibri" w:eastAsia="Microsoft YaHei" w:cs="Calibri"/>
          <w:color w:val="9B1C1C"/>
          <w:sz w:val="20"/>
        </w:rPr>
        <w:t>（固定花费）</w:t>
      </w:r>
      <w:r>
        <w:rPr>
          <w:rFonts w:ascii="Calibri" w:hAnsi="Calibri" w:eastAsia="Microsoft YaHei" w:cs="Calibri"/>
          <w:color w:val="1F2937"/>
          <w:sz w:val="21"/>
        </w:rPr>
        <w:t>、</w:t>
      </w:r>
      <w:r>
        <w:rPr>
          <w:rFonts w:ascii="Calibri" w:hAnsi="Calibri" w:eastAsia="Microsoft YaHei" w:cs="Calibri"/>
          <w:b/>
          <w:color w:val="0B2545"/>
          <w:sz w:val="21"/>
        </w:rPr>
        <w:t>maximum rent</w:t>
      </w:r>
      <w:r>
        <w:rPr>
          <w:rFonts w:ascii="Calibri" w:hAnsi="Calibri" w:eastAsia="Microsoft YaHei" w:cs="Calibri"/>
          <w:color w:val="9B1C1C"/>
          <w:sz w:val="20"/>
        </w:rPr>
        <w:t>（最高房租）</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warranty</w:t>
      </w:r>
      <w:r>
        <w:rPr>
          <w:rFonts w:ascii="Calibri" w:hAnsi="Calibri" w:eastAsia="Microsoft YaHei" w:cs="Calibri"/>
          <w:color w:val="9B1C1C"/>
          <w:sz w:val="20"/>
        </w:rPr>
        <w:t>（书面担保书，保证书）</w:t>
      </w:r>
      <w:r>
        <w:rPr>
          <w:rFonts w:ascii="Calibri" w:hAnsi="Calibri" w:eastAsia="Microsoft YaHei" w:cs="Calibri"/>
          <w:color w:val="1F2937"/>
          <w:sz w:val="21"/>
        </w:rPr>
        <w:t>、</w:t>
      </w:r>
      <w:r>
        <w:rPr>
          <w:rFonts w:ascii="Calibri" w:hAnsi="Calibri" w:eastAsia="Microsoft YaHei" w:cs="Calibri"/>
          <w:b/>
          <w:color w:val="0B2545"/>
          <w:sz w:val="21"/>
        </w:rPr>
        <w:t>transport costs</w:t>
      </w:r>
      <w:r>
        <w:rPr>
          <w:rFonts w:ascii="Calibri" w:hAnsi="Calibri" w:eastAsia="Microsoft YaHei" w:cs="Calibri"/>
          <w:color w:val="9B1C1C"/>
          <w:sz w:val="20"/>
        </w:rPr>
        <w:t>（运输成本）</w:t>
      </w:r>
      <w:r>
        <w:rPr>
          <w:rFonts w:ascii="Calibri" w:hAnsi="Calibri" w:eastAsia="Microsoft YaHei" w:cs="Calibri"/>
          <w:color w:val="1F2937"/>
          <w:sz w:val="21"/>
        </w:rPr>
        <w:t>、</w:t>
      </w:r>
      <w:r>
        <w:rPr>
          <w:rFonts w:ascii="Calibri" w:hAnsi="Calibri" w:eastAsia="Microsoft YaHei" w:cs="Calibri"/>
          <w:b/>
          <w:color w:val="0B2545"/>
          <w:sz w:val="21"/>
        </w:rPr>
        <w:t>pits</w:t>
      </w:r>
      <w:r>
        <w:rPr>
          <w:rFonts w:ascii="Calibri" w:hAnsi="Calibri" w:eastAsia="Microsoft YaHei" w:cs="Calibri"/>
          <w:color w:val="9B1C1C"/>
          <w:sz w:val="20"/>
        </w:rPr>
        <w:t>（坑）</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induce</w:t>
      </w:r>
      <w:r>
        <w:rPr>
          <w:rFonts w:ascii="Calibri" w:hAnsi="Calibri" w:eastAsia="Microsoft YaHei" w:cs="Calibri"/>
          <w:i/>
          <w:color w:val="667085"/>
          <w:sz w:val="19"/>
        </w:rPr>
        <w:t xml:space="preserve">  /ɪnˈdjuːs/</w:t>
      </w:r>
      <w:r>
        <w:rPr>
          <w:rFonts w:ascii="Calibri" w:hAnsi="Calibri" w:eastAsia="Microsoft YaHei" w:cs="Calibri"/>
          <w:color w:val="1F2937"/>
          <w:sz w:val="20"/>
        </w:rPr>
        <w:t xml:space="preserve">  </w:t>
      </w:r>
      <w:r>
        <w:rPr>
          <w:rFonts w:ascii="Calibri" w:hAnsi="Calibri" w:eastAsia="Microsoft YaHei" w:cs="Calibri"/>
          <w:color w:val="1F2937"/>
          <w:sz w:val="20"/>
        </w:rPr>
        <w:t>及物动词·诱导，引起，引诱，感应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fixed expenses</w:t>
      </w:r>
      <w:r>
        <w:rPr>
          <w:rFonts w:ascii="Calibri" w:hAnsi="Calibri" w:eastAsia="Microsoft YaHei" w:cs="Calibri"/>
          <w:i/>
          <w:color w:val="667085"/>
          <w:sz w:val="19"/>
        </w:rPr>
        <w:t xml:space="preserve">  /fɪkst ɛkspˈɛnsɪz/</w:t>
      </w:r>
      <w:r>
        <w:rPr>
          <w:rFonts w:ascii="Calibri" w:hAnsi="Calibri" w:eastAsia="Microsoft YaHei" w:cs="Calibri"/>
          <w:color w:val="1F2937"/>
          <w:sz w:val="20"/>
        </w:rPr>
        <w:t xml:space="preserve">  </w:t>
      </w:r>
      <w:r>
        <w:rPr>
          <w:rFonts w:ascii="Calibri" w:hAnsi="Calibri" w:eastAsia="Microsoft YaHei" w:cs="Calibri"/>
          <w:color w:val="1F2937"/>
          <w:sz w:val="20"/>
        </w:rPr>
        <w:t>短语·固定花费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fixed expenses</w:t>
      </w:r>
    </w:p>
    <w:p>
      <w:pPr>
        <w:pStyle w:val="Definition"/>
      </w:pPr>
      <w:r>
        <w:rPr>
          <w:rFonts w:ascii="Calibri" w:hAnsi="Calibri" w:eastAsia="Microsoft YaHei" w:cs="Calibri"/>
          <w:b/>
          <w:color w:val="1F4D78"/>
          <w:sz w:val="21"/>
        </w:rPr>
        <w:t>maximum rent</w:t>
      </w:r>
      <w:r>
        <w:rPr>
          <w:rFonts w:ascii="Calibri" w:hAnsi="Calibri" w:eastAsia="Microsoft YaHei" w:cs="Calibri"/>
          <w:i/>
          <w:color w:val="667085"/>
          <w:sz w:val="19"/>
        </w:rPr>
        <w:t xml:space="preserve">  /ˈmæksɪməm rɛnt/</w:t>
      </w:r>
      <w:r>
        <w:rPr>
          <w:rFonts w:ascii="Calibri" w:hAnsi="Calibri" w:eastAsia="Microsoft YaHei" w:cs="Calibri"/>
          <w:color w:val="1F2937"/>
          <w:sz w:val="20"/>
        </w:rPr>
        <w:t xml:space="preserve">  </w:t>
      </w:r>
      <w:r>
        <w:rPr>
          <w:rFonts w:ascii="Calibri" w:hAnsi="Calibri" w:eastAsia="Microsoft YaHei" w:cs="Calibri"/>
          <w:color w:val="1F2937"/>
          <w:sz w:val="20"/>
        </w:rPr>
        <w:t>短语·最高房租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maximum rent</w:t>
      </w:r>
    </w:p>
    <w:p>
      <w:pPr>
        <w:pStyle w:val="Definition"/>
      </w:pPr>
      <w:r>
        <w:rPr>
          <w:rFonts w:ascii="Calibri" w:hAnsi="Calibri" w:eastAsia="Microsoft YaHei" w:cs="Calibri"/>
          <w:b/>
          <w:color w:val="1F4D78"/>
          <w:sz w:val="21"/>
        </w:rPr>
        <w:t>warranty</w:t>
      </w:r>
      <w:r>
        <w:rPr>
          <w:rFonts w:ascii="Calibri" w:hAnsi="Calibri" w:eastAsia="Microsoft YaHei" w:cs="Calibri"/>
          <w:i/>
          <w:color w:val="667085"/>
          <w:sz w:val="19"/>
        </w:rPr>
        <w:t xml:space="preserve">  /ˈwɒrənti/</w:t>
      </w:r>
      <w:r>
        <w:rPr>
          <w:rFonts w:ascii="Calibri" w:hAnsi="Calibri" w:eastAsia="Microsoft YaHei" w:cs="Calibri"/>
          <w:color w:val="1F2937"/>
          <w:sz w:val="20"/>
        </w:rPr>
        <w:t xml:space="preserve">  </w:t>
      </w:r>
      <w:r>
        <w:rPr>
          <w:rFonts w:ascii="Calibri" w:hAnsi="Calibri" w:eastAsia="Microsoft YaHei" w:cs="Calibri"/>
          <w:color w:val="1F2937"/>
          <w:sz w:val="20"/>
        </w:rPr>
        <w:t>名词·书面担保书，保证书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transport costs</w:t>
      </w:r>
      <w:r>
        <w:rPr>
          <w:rFonts w:ascii="Calibri" w:hAnsi="Calibri" w:eastAsia="Microsoft YaHei" w:cs="Calibri"/>
          <w:i/>
          <w:color w:val="667085"/>
          <w:sz w:val="19"/>
        </w:rPr>
        <w:t xml:space="preserve">  /ˈtrænspɔːt kˈɒsts/</w:t>
      </w:r>
      <w:r>
        <w:rPr>
          <w:rFonts w:ascii="Calibri" w:hAnsi="Calibri" w:eastAsia="Microsoft YaHei" w:cs="Calibri"/>
          <w:color w:val="1F2937"/>
          <w:sz w:val="20"/>
        </w:rPr>
        <w:t xml:space="preserve">  </w:t>
      </w:r>
      <w:r>
        <w:rPr>
          <w:rFonts w:ascii="Calibri" w:hAnsi="Calibri" w:eastAsia="Microsoft YaHei" w:cs="Calibri"/>
          <w:color w:val="1F2937"/>
          <w:sz w:val="20"/>
        </w:rPr>
        <w:t>短语·运输成本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transport costs</w:t>
      </w:r>
    </w:p>
    <w:p>
      <w:pPr>
        <w:pStyle w:val="Definition"/>
      </w:pPr>
      <w:r>
        <w:rPr>
          <w:rFonts w:ascii="Calibri" w:hAnsi="Calibri" w:eastAsia="Microsoft YaHei" w:cs="Calibri"/>
          <w:b/>
          <w:color w:val="1F4D78"/>
          <w:sz w:val="21"/>
        </w:rPr>
        <w:t>pits</w:t>
      </w:r>
      <w:r>
        <w:rPr>
          <w:rFonts w:ascii="Calibri" w:hAnsi="Calibri" w:eastAsia="Microsoft YaHei" w:cs="Calibri"/>
          <w:i/>
          <w:color w:val="667085"/>
          <w:sz w:val="19"/>
        </w:rPr>
        <w:t xml:space="preserve">  /p ˈɪ t 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40｜他们主动改变路线，把调查推进到对手最不希望被查看的位置；江穗从公开数据库检出 </w:t>
      </w:r>
      <w:r>
        <w:rPr>
          <w:rFonts w:ascii="Calibri" w:hAnsi="Calibri" w:eastAsia="Microsoft YaHei" w:cs="Calibri"/>
          <w:b/>
          <w:color w:val="0B2545"/>
          <w:sz w:val="21"/>
        </w:rPr>
        <w:t>linger</w:t>
      </w:r>
      <w:r>
        <w:rPr>
          <w:rFonts w:ascii="Calibri" w:hAnsi="Calibri" w:eastAsia="Microsoft YaHei" w:cs="Calibri"/>
          <w:color w:val="9B1C1C"/>
          <w:sz w:val="20"/>
        </w:rPr>
        <w:t>（逗留，徘徊，动作迟缓，苟延残喘）</w:t>
      </w:r>
      <w:r>
        <w:rPr>
          <w:rFonts w:ascii="Calibri" w:hAnsi="Calibri" w:eastAsia="Microsoft YaHei" w:cs="Calibri"/>
          <w:color w:val="1F2937"/>
          <w:sz w:val="21"/>
        </w:rPr>
        <w:t>、</w:t>
      </w:r>
      <w:r>
        <w:rPr>
          <w:rFonts w:ascii="Calibri" w:hAnsi="Calibri" w:eastAsia="Microsoft YaHei" w:cs="Calibri"/>
          <w:b/>
          <w:color w:val="0B2545"/>
          <w:sz w:val="21"/>
        </w:rPr>
        <w:t>fresh meat</w:t>
      </w:r>
      <w:r>
        <w:rPr>
          <w:rFonts w:ascii="Calibri" w:hAnsi="Calibri" w:eastAsia="Microsoft YaHei" w:cs="Calibri"/>
          <w:color w:val="9B1C1C"/>
          <w:sz w:val="20"/>
        </w:rPr>
        <w:t>（鲜肉）</w:t>
      </w:r>
      <w:r>
        <w:rPr>
          <w:rFonts w:ascii="Calibri" w:hAnsi="Calibri" w:eastAsia="Microsoft YaHei" w:cs="Calibri"/>
          <w:color w:val="1F2937"/>
          <w:sz w:val="21"/>
        </w:rPr>
        <w:t>、</w:t>
      </w:r>
      <w:r>
        <w:rPr>
          <w:rFonts w:ascii="Calibri" w:hAnsi="Calibri" w:eastAsia="Microsoft YaHei" w:cs="Calibri"/>
          <w:b/>
          <w:color w:val="0B2545"/>
          <w:sz w:val="21"/>
        </w:rPr>
        <w:t>snack bar</w:t>
      </w:r>
      <w:r>
        <w:rPr>
          <w:rFonts w:ascii="Calibri" w:hAnsi="Calibri" w:eastAsia="Microsoft YaHei" w:cs="Calibri"/>
          <w:color w:val="9B1C1C"/>
          <w:sz w:val="20"/>
        </w:rPr>
        <w:t>（零食店）</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wield</w:t>
      </w:r>
      <w:r>
        <w:rPr>
          <w:rFonts w:ascii="Calibri" w:hAnsi="Calibri" w:eastAsia="Microsoft YaHei" w:cs="Calibri"/>
          <w:color w:val="9B1C1C"/>
          <w:sz w:val="20"/>
        </w:rPr>
        <w:t>（使用，行使）</w:t>
      </w:r>
      <w:r>
        <w:rPr>
          <w:rFonts w:ascii="Calibri" w:hAnsi="Calibri" w:eastAsia="Microsoft YaHei" w:cs="Calibri"/>
          <w:color w:val="1F2937"/>
          <w:sz w:val="21"/>
        </w:rPr>
        <w:t>、</w:t>
      </w:r>
      <w:r>
        <w:rPr>
          <w:rFonts w:ascii="Calibri" w:hAnsi="Calibri" w:eastAsia="Microsoft YaHei" w:cs="Calibri"/>
          <w:b/>
          <w:color w:val="0B2545"/>
          <w:sz w:val="21"/>
        </w:rPr>
        <w:t>troop exercises</w:t>
      </w:r>
      <w:r>
        <w:rPr>
          <w:rFonts w:ascii="Calibri" w:hAnsi="Calibri" w:eastAsia="Microsoft YaHei" w:cs="Calibri"/>
          <w:color w:val="9B1C1C"/>
          <w:sz w:val="20"/>
        </w:rPr>
        <w:t>（军事演习）</w:t>
      </w:r>
      <w:r>
        <w:rPr>
          <w:rFonts w:ascii="Calibri" w:hAnsi="Calibri" w:eastAsia="Microsoft YaHei" w:cs="Calibri"/>
          <w:color w:val="1F2937"/>
          <w:sz w:val="21"/>
        </w:rPr>
        <w:t>、</w:t>
      </w:r>
      <w:r>
        <w:rPr>
          <w:rFonts w:ascii="Calibri" w:hAnsi="Calibri" w:eastAsia="Microsoft YaHei" w:cs="Calibri"/>
          <w:b/>
          <w:color w:val="0B2545"/>
          <w:sz w:val="21"/>
        </w:rPr>
        <w:t>revitalise</w:t>
      </w:r>
      <w:r>
        <w:rPr>
          <w:rFonts w:ascii="Calibri" w:hAnsi="Calibri" w:eastAsia="Microsoft YaHei" w:cs="Calibri"/>
          <w:color w:val="9B1C1C"/>
          <w:sz w:val="20"/>
        </w:rPr>
        <w:t>（使恢复元气，使具有新的活力）</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linger</w:t>
      </w:r>
      <w:r>
        <w:rPr>
          <w:rFonts w:ascii="Calibri" w:hAnsi="Calibri" w:eastAsia="Microsoft YaHei" w:cs="Calibri"/>
          <w:i/>
          <w:color w:val="667085"/>
          <w:sz w:val="19"/>
        </w:rPr>
        <w:t xml:space="preserve">  /ˈlɪŋgə/</w:t>
      </w:r>
      <w:r>
        <w:rPr>
          <w:rFonts w:ascii="Calibri" w:hAnsi="Calibri" w:eastAsia="Microsoft YaHei" w:cs="Calibri"/>
          <w:color w:val="1F2937"/>
          <w:sz w:val="20"/>
        </w:rPr>
        <w:t xml:space="preserve">  </w:t>
      </w:r>
      <w:r>
        <w:rPr>
          <w:rFonts w:ascii="Calibri" w:hAnsi="Calibri" w:eastAsia="Microsoft YaHei" w:cs="Calibri"/>
          <w:color w:val="1F2937"/>
          <w:sz w:val="20"/>
        </w:rPr>
        <w:t>不及物动词·逗留，徘徊，动作迟缓，苟延残喘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fresh meat</w:t>
      </w:r>
      <w:r>
        <w:rPr>
          <w:rFonts w:ascii="Calibri" w:hAnsi="Calibri" w:eastAsia="Microsoft YaHei" w:cs="Calibri"/>
          <w:i/>
          <w:color w:val="667085"/>
          <w:sz w:val="19"/>
        </w:rPr>
        <w:t xml:space="preserve">  /frɛʃ miːt/</w:t>
      </w:r>
      <w:r>
        <w:rPr>
          <w:rFonts w:ascii="Calibri" w:hAnsi="Calibri" w:eastAsia="Microsoft YaHei" w:cs="Calibri"/>
          <w:color w:val="1F2937"/>
          <w:sz w:val="20"/>
        </w:rPr>
        <w:t xml:space="preserve">  </w:t>
      </w:r>
      <w:r>
        <w:rPr>
          <w:rFonts w:ascii="Calibri" w:hAnsi="Calibri" w:eastAsia="Microsoft YaHei" w:cs="Calibri"/>
          <w:color w:val="1F2937"/>
          <w:sz w:val="20"/>
        </w:rPr>
        <w:t>短语·鲜肉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fresh meat</w:t>
      </w:r>
    </w:p>
    <w:p>
      <w:pPr>
        <w:pStyle w:val="Definition"/>
      </w:pPr>
      <w:r>
        <w:rPr>
          <w:rFonts w:ascii="Calibri" w:hAnsi="Calibri" w:eastAsia="Microsoft YaHei" w:cs="Calibri"/>
          <w:b/>
          <w:color w:val="1F4D78"/>
          <w:sz w:val="21"/>
        </w:rPr>
        <w:t>snack bar</w:t>
      </w:r>
      <w:r>
        <w:rPr>
          <w:rFonts w:ascii="Calibri" w:hAnsi="Calibri" w:eastAsia="Microsoft YaHei" w:cs="Calibri"/>
          <w:i/>
          <w:color w:val="667085"/>
          <w:sz w:val="19"/>
        </w:rPr>
        <w:t xml:space="preserve">  /snæk bɑː/</w:t>
      </w:r>
      <w:r>
        <w:rPr>
          <w:rFonts w:ascii="Calibri" w:hAnsi="Calibri" w:eastAsia="Microsoft YaHei" w:cs="Calibri"/>
          <w:color w:val="1F2937"/>
          <w:sz w:val="20"/>
        </w:rPr>
        <w:t xml:space="preserve">  </w:t>
      </w:r>
      <w:r>
        <w:rPr>
          <w:rFonts w:ascii="Calibri" w:hAnsi="Calibri" w:eastAsia="Microsoft YaHei" w:cs="Calibri"/>
          <w:color w:val="1F2937"/>
          <w:sz w:val="20"/>
        </w:rPr>
        <w:t>短语·零食店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snack bar</w:t>
      </w:r>
    </w:p>
    <w:p>
      <w:pPr>
        <w:pStyle w:val="Definition"/>
      </w:pPr>
      <w:r>
        <w:rPr>
          <w:rFonts w:ascii="Calibri" w:hAnsi="Calibri" w:eastAsia="Microsoft YaHei" w:cs="Calibri"/>
          <w:b/>
          <w:color w:val="1F4D78"/>
          <w:sz w:val="21"/>
        </w:rPr>
        <w:t>wield</w:t>
      </w:r>
      <w:r>
        <w:rPr>
          <w:rFonts w:ascii="Calibri" w:hAnsi="Calibri" w:eastAsia="Microsoft YaHei" w:cs="Calibri"/>
          <w:i/>
          <w:color w:val="667085"/>
          <w:sz w:val="19"/>
        </w:rPr>
        <w:t xml:space="preserve">  /wiːld/</w:t>
      </w:r>
      <w:r>
        <w:rPr>
          <w:rFonts w:ascii="Calibri" w:hAnsi="Calibri" w:eastAsia="Microsoft YaHei" w:cs="Calibri"/>
          <w:color w:val="1F2937"/>
          <w:sz w:val="20"/>
        </w:rPr>
        <w:t xml:space="preserve">  </w:t>
      </w:r>
      <w:r>
        <w:rPr>
          <w:rFonts w:ascii="Calibri" w:hAnsi="Calibri" w:eastAsia="Microsoft YaHei" w:cs="Calibri"/>
          <w:color w:val="1F2937"/>
          <w:sz w:val="20"/>
        </w:rPr>
        <w:t>及物动词·使用，行使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troop exercises</w:t>
      </w:r>
      <w:r>
        <w:rPr>
          <w:rFonts w:ascii="Calibri" w:hAnsi="Calibri" w:eastAsia="Microsoft YaHei" w:cs="Calibri"/>
          <w:i/>
          <w:color w:val="667085"/>
          <w:sz w:val="19"/>
        </w:rPr>
        <w:t xml:space="preserve">  /truːp ˈeksərsaɪzɪz/</w:t>
      </w:r>
      <w:r>
        <w:rPr>
          <w:rFonts w:ascii="Calibri" w:hAnsi="Calibri" w:eastAsia="Microsoft YaHei" w:cs="Calibri"/>
          <w:color w:val="1F2937"/>
          <w:sz w:val="20"/>
        </w:rPr>
        <w:t xml:space="preserve">  </w:t>
      </w:r>
      <w:r>
        <w:rPr>
          <w:rFonts w:ascii="Calibri" w:hAnsi="Calibri" w:eastAsia="Microsoft YaHei" w:cs="Calibri"/>
          <w:color w:val="1F2937"/>
          <w:sz w:val="20"/>
        </w:rPr>
        <w:t>短语·军事演习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troop exercises</w:t>
      </w:r>
    </w:p>
    <w:p>
      <w:pPr>
        <w:pStyle w:val="Definition"/>
      </w:pPr>
      <w:r>
        <w:rPr>
          <w:rFonts w:ascii="Calibri" w:hAnsi="Calibri" w:eastAsia="Microsoft YaHei" w:cs="Calibri"/>
          <w:b/>
          <w:color w:val="1F4D78"/>
          <w:sz w:val="21"/>
        </w:rPr>
        <w:t>revitalise</w:t>
      </w:r>
      <w:r>
        <w:rPr>
          <w:rFonts w:ascii="Calibri" w:hAnsi="Calibri" w:eastAsia="Microsoft YaHei" w:cs="Calibri"/>
          <w:i/>
          <w:color w:val="667085"/>
          <w:sz w:val="19"/>
        </w:rPr>
        <w:t xml:space="preserve">  /ɹɪvˈaɪtəlˌaɪz/</w:t>
      </w:r>
      <w:r>
        <w:rPr>
          <w:rFonts w:ascii="Calibri" w:hAnsi="Calibri" w:eastAsia="Microsoft YaHei" w:cs="Calibri"/>
          <w:color w:val="1F2937"/>
          <w:sz w:val="20"/>
        </w:rPr>
        <w:t xml:space="preserve">  </w:t>
      </w:r>
      <w:r>
        <w:rPr>
          <w:rFonts w:ascii="Calibri" w:hAnsi="Calibri" w:eastAsia="Microsoft YaHei" w:cs="Calibri"/>
          <w:color w:val="1F2937"/>
          <w:sz w:val="20"/>
        </w:rPr>
        <w:t>及物动词·使恢复元气，使具有新的活力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41｜对手反击：无人维护车被远程启动，逼迫三人在封闭隧道中逃生；现场地图把 </w:t>
      </w:r>
      <w:r>
        <w:rPr>
          <w:rFonts w:ascii="Calibri" w:hAnsi="Calibri" w:eastAsia="Microsoft YaHei" w:cs="Calibri"/>
          <w:b/>
          <w:color w:val="0B2545"/>
          <w:sz w:val="21"/>
        </w:rPr>
        <w:t>occur</w:t>
      </w:r>
      <w:r>
        <w:rPr>
          <w:rFonts w:ascii="Calibri" w:hAnsi="Calibri" w:eastAsia="Microsoft YaHei" w:cs="Calibri"/>
          <w:color w:val="9B1C1C"/>
          <w:sz w:val="20"/>
        </w:rPr>
        <w:t>（发生，想起，想到，存在）</w:t>
      </w:r>
      <w:r>
        <w:rPr>
          <w:rFonts w:ascii="Calibri" w:hAnsi="Calibri" w:eastAsia="Microsoft YaHei" w:cs="Calibri"/>
          <w:color w:val="1F2937"/>
          <w:sz w:val="21"/>
        </w:rPr>
        <w:t>、</w:t>
      </w:r>
      <w:r>
        <w:rPr>
          <w:rFonts w:ascii="Calibri" w:hAnsi="Calibri" w:eastAsia="Microsoft YaHei" w:cs="Calibri"/>
          <w:b/>
          <w:color w:val="0B2545"/>
          <w:sz w:val="21"/>
        </w:rPr>
        <w:t>on sale</w:t>
      </w:r>
      <w:r>
        <w:rPr>
          <w:rFonts w:ascii="Calibri" w:hAnsi="Calibri" w:eastAsia="Microsoft YaHei" w:cs="Calibri"/>
          <w:color w:val="9B1C1C"/>
          <w:sz w:val="20"/>
        </w:rPr>
        <w:t>（出售，廉价出售）</w:t>
      </w:r>
      <w:r>
        <w:rPr>
          <w:rFonts w:ascii="Calibri" w:hAnsi="Calibri" w:eastAsia="Microsoft YaHei" w:cs="Calibri"/>
          <w:color w:val="1F2937"/>
          <w:sz w:val="21"/>
        </w:rPr>
        <w:t>、</w:t>
      </w:r>
      <w:r>
        <w:rPr>
          <w:rFonts w:ascii="Calibri" w:hAnsi="Calibri" w:eastAsia="Microsoft YaHei" w:cs="Calibri"/>
          <w:b/>
          <w:color w:val="0B2545"/>
          <w:sz w:val="21"/>
        </w:rPr>
        <w:t>dot</w:t>
      </w:r>
      <w:r>
        <w:rPr>
          <w:rFonts w:ascii="Calibri" w:hAnsi="Calibri" w:eastAsia="Microsoft YaHei" w:cs="Calibri"/>
          <w:color w:val="9B1C1C"/>
          <w:sz w:val="20"/>
        </w:rPr>
        <w:t>（小圆点，小点 vt. 加上小点，散布于，点缀）</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car</w:t>
      </w:r>
      <w:r>
        <w:rPr>
          <w:rFonts w:ascii="Calibri" w:hAnsi="Calibri" w:eastAsia="Microsoft YaHei" w:cs="Calibri"/>
          <w:color w:val="9B1C1C"/>
          <w:sz w:val="20"/>
        </w:rPr>
        <w:t>（汽车，车辆，车，(火车)车厢）</w:t>
      </w:r>
      <w:r>
        <w:rPr>
          <w:rFonts w:ascii="Calibri" w:hAnsi="Calibri" w:eastAsia="Microsoft YaHei" w:cs="Calibri"/>
          <w:color w:val="1F2937"/>
          <w:sz w:val="21"/>
        </w:rPr>
        <w:t>、</w:t>
      </w:r>
      <w:r>
        <w:rPr>
          <w:rFonts w:ascii="Calibri" w:hAnsi="Calibri" w:eastAsia="Microsoft YaHei" w:cs="Calibri"/>
          <w:b/>
          <w:color w:val="0B2545"/>
          <w:sz w:val="21"/>
        </w:rPr>
        <w:t>urban garden</w:t>
      </w:r>
      <w:r>
        <w:rPr>
          <w:rFonts w:ascii="Calibri" w:hAnsi="Calibri" w:eastAsia="Microsoft YaHei" w:cs="Calibri"/>
          <w:color w:val="9B1C1C"/>
          <w:sz w:val="20"/>
        </w:rPr>
        <w:t>（城市公园）</w:t>
      </w:r>
      <w:r>
        <w:rPr>
          <w:rFonts w:ascii="Calibri" w:hAnsi="Calibri" w:eastAsia="Microsoft YaHei" w:cs="Calibri"/>
          <w:color w:val="1F2937"/>
          <w:sz w:val="21"/>
        </w:rPr>
        <w:t>、</w:t>
      </w:r>
      <w:r>
        <w:rPr>
          <w:rFonts w:ascii="Calibri" w:hAnsi="Calibri" w:eastAsia="Microsoft YaHei" w:cs="Calibri"/>
          <w:b/>
          <w:color w:val="0B2545"/>
          <w:sz w:val="21"/>
        </w:rPr>
        <w:t>spinal</w:t>
      </w:r>
      <w:r>
        <w:rPr>
          <w:rFonts w:ascii="Calibri" w:hAnsi="Calibri" w:eastAsia="Microsoft YaHei" w:cs="Calibri"/>
          <w:color w:val="9B1C1C"/>
          <w:sz w:val="20"/>
        </w:rPr>
        <w:t>（脊骨的，脊髓的，脊柱的，尖刺的，针的， n. 脊椎麻醉 副 词: spinally）</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occur</w:t>
      </w:r>
      <w:r>
        <w:rPr>
          <w:rFonts w:ascii="Calibri" w:hAnsi="Calibri" w:eastAsia="Microsoft YaHei" w:cs="Calibri"/>
          <w:i/>
          <w:color w:val="667085"/>
          <w:sz w:val="19"/>
        </w:rPr>
        <w:t xml:space="preserve">  /əˈkɜː/</w:t>
      </w:r>
      <w:r>
        <w:rPr>
          <w:rFonts w:ascii="Calibri" w:hAnsi="Calibri" w:eastAsia="Microsoft YaHei" w:cs="Calibri"/>
          <w:color w:val="1F2937"/>
          <w:sz w:val="20"/>
        </w:rPr>
        <w:t xml:space="preserve">  </w:t>
      </w:r>
      <w:r>
        <w:rPr>
          <w:rFonts w:ascii="Calibri" w:hAnsi="Calibri" w:eastAsia="Microsoft YaHei" w:cs="Calibri"/>
          <w:color w:val="1F2937"/>
          <w:sz w:val="20"/>
        </w:rPr>
        <w:t>不及物动词·发生，想起，想到，存在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on sale</w:t>
      </w:r>
      <w:r>
        <w:rPr>
          <w:rFonts w:ascii="Calibri" w:hAnsi="Calibri" w:eastAsia="Microsoft YaHei" w:cs="Calibri"/>
          <w:i/>
          <w:color w:val="667085"/>
          <w:sz w:val="19"/>
        </w:rPr>
        <w:t xml:space="preserve">  /ɒn seɪl/</w:t>
      </w:r>
      <w:r>
        <w:rPr>
          <w:rFonts w:ascii="Calibri" w:hAnsi="Calibri" w:eastAsia="Microsoft YaHei" w:cs="Calibri"/>
          <w:color w:val="1F2937"/>
          <w:sz w:val="20"/>
        </w:rPr>
        <w:t xml:space="preserve">  </w:t>
      </w:r>
      <w:r>
        <w:rPr>
          <w:rFonts w:ascii="Calibri" w:hAnsi="Calibri" w:eastAsia="Microsoft YaHei" w:cs="Calibri"/>
          <w:color w:val="1F2937"/>
          <w:sz w:val="20"/>
        </w:rPr>
        <w:t>短语·出售，廉价出售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 sale</w:t>
      </w:r>
    </w:p>
    <w:p>
      <w:pPr>
        <w:pStyle w:val="Definition"/>
      </w:pPr>
      <w:r>
        <w:rPr>
          <w:rFonts w:ascii="Calibri" w:hAnsi="Calibri" w:eastAsia="Microsoft YaHei" w:cs="Calibri"/>
          <w:b/>
          <w:color w:val="1F4D78"/>
          <w:sz w:val="21"/>
        </w:rPr>
        <w:t>dot</w:t>
      </w:r>
      <w:r>
        <w:rPr>
          <w:rFonts w:ascii="Calibri" w:hAnsi="Calibri" w:eastAsia="Microsoft YaHei" w:cs="Calibri"/>
          <w:i/>
          <w:color w:val="667085"/>
          <w:sz w:val="19"/>
        </w:rPr>
        <w:t xml:space="preserve">  /dɒt/</w:t>
      </w:r>
      <w:r>
        <w:rPr>
          <w:rFonts w:ascii="Calibri" w:hAnsi="Calibri" w:eastAsia="Microsoft YaHei" w:cs="Calibri"/>
          <w:color w:val="1F2937"/>
          <w:sz w:val="20"/>
        </w:rPr>
        <w:t xml:space="preserve">  </w:t>
      </w:r>
      <w:r>
        <w:rPr>
          <w:rFonts w:ascii="Calibri" w:hAnsi="Calibri" w:eastAsia="Microsoft YaHei" w:cs="Calibri"/>
          <w:color w:val="1F2937"/>
          <w:sz w:val="20"/>
        </w:rPr>
        <w:t>名词·小圆点，小点 vt. 加上小点，散布于，点缀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car</w:t>
      </w:r>
      <w:r>
        <w:rPr>
          <w:rFonts w:ascii="Calibri" w:hAnsi="Calibri" w:eastAsia="Microsoft YaHei" w:cs="Calibri"/>
          <w:i/>
          <w:color w:val="667085"/>
          <w:sz w:val="19"/>
        </w:rPr>
        <w:t xml:space="preserve">  /kɑː/</w:t>
      </w:r>
      <w:r>
        <w:rPr>
          <w:rFonts w:ascii="Calibri" w:hAnsi="Calibri" w:eastAsia="Microsoft YaHei" w:cs="Calibri"/>
          <w:color w:val="1F2937"/>
          <w:sz w:val="20"/>
        </w:rPr>
        <w:t xml:space="preserve">  </w:t>
      </w:r>
      <w:r>
        <w:rPr>
          <w:rFonts w:ascii="Calibri" w:hAnsi="Calibri" w:eastAsia="Microsoft YaHei" w:cs="Calibri"/>
          <w:color w:val="1F2937"/>
          <w:sz w:val="20"/>
        </w:rPr>
        <w:t>名词·汽车，车辆，车，(火车)车厢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cable car</w:t>
      </w:r>
    </w:p>
    <w:p>
      <w:pPr>
        <w:pStyle w:val="Definition"/>
      </w:pPr>
      <w:r>
        <w:rPr>
          <w:rFonts w:ascii="Calibri" w:hAnsi="Calibri" w:eastAsia="Microsoft YaHei" w:cs="Calibri"/>
          <w:b/>
          <w:color w:val="1F4D78"/>
          <w:sz w:val="21"/>
        </w:rPr>
        <w:t>urban garden</w:t>
      </w:r>
      <w:r>
        <w:rPr>
          <w:rFonts w:ascii="Calibri" w:hAnsi="Calibri" w:eastAsia="Microsoft YaHei" w:cs="Calibri"/>
          <w:i/>
          <w:color w:val="667085"/>
          <w:sz w:val="19"/>
        </w:rPr>
        <w:t xml:space="preserve">  /ˈɜːbən ˈgɑːdn/</w:t>
      </w:r>
      <w:r>
        <w:rPr>
          <w:rFonts w:ascii="Calibri" w:hAnsi="Calibri" w:eastAsia="Microsoft YaHei" w:cs="Calibri"/>
          <w:color w:val="1F2937"/>
          <w:sz w:val="20"/>
        </w:rPr>
        <w:t xml:space="preserve">  </w:t>
      </w:r>
      <w:r>
        <w:rPr>
          <w:rFonts w:ascii="Calibri" w:hAnsi="Calibri" w:eastAsia="Microsoft YaHei" w:cs="Calibri"/>
          <w:color w:val="1F2937"/>
          <w:sz w:val="20"/>
        </w:rPr>
        <w:t>短语·城市公园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urban garden</w:t>
      </w:r>
    </w:p>
    <w:p>
      <w:pPr>
        <w:pStyle w:val="Definition"/>
      </w:pPr>
      <w:r>
        <w:rPr>
          <w:rFonts w:ascii="Calibri" w:hAnsi="Calibri" w:eastAsia="Microsoft YaHei" w:cs="Calibri"/>
          <w:b/>
          <w:color w:val="1F4D78"/>
          <w:sz w:val="21"/>
        </w:rPr>
        <w:t>spinal</w:t>
      </w:r>
      <w:r>
        <w:rPr>
          <w:rFonts w:ascii="Calibri" w:hAnsi="Calibri" w:eastAsia="Microsoft YaHei" w:cs="Calibri"/>
          <w:i/>
          <w:color w:val="667085"/>
          <w:sz w:val="19"/>
        </w:rPr>
        <w:t xml:space="preserve">  /s p ˈaɪ n ə l/</w:t>
      </w:r>
      <w:r>
        <w:rPr>
          <w:rFonts w:ascii="Calibri" w:hAnsi="Calibri" w:eastAsia="Microsoft YaHei" w:cs="Calibri"/>
          <w:color w:val="1F2937"/>
          <w:sz w:val="20"/>
        </w:rPr>
        <w:t xml:space="preserve">  </w:t>
      </w:r>
      <w:r>
        <w:rPr>
          <w:rFonts w:ascii="Calibri" w:hAnsi="Calibri" w:eastAsia="Microsoft YaHei" w:cs="Calibri"/>
          <w:color w:val="1F2937"/>
          <w:sz w:val="20"/>
        </w:rPr>
        <w:t>形容词·脊骨的，脊髓的，脊柱的，尖刺的，针的， n. 脊椎麻醉 副 词: spinally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spinal cord</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42｜证据链首先受损，团队必须判断哪些材料仍有独立备份；仓库清单把 </w:t>
      </w:r>
      <w:r>
        <w:rPr>
          <w:rFonts w:ascii="Calibri" w:hAnsi="Calibri" w:eastAsia="Microsoft YaHei" w:cs="Calibri"/>
          <w:b/>
          <w:color w:val="0B2545"/>
          <w:sz w:val="21"/>
        </w:rPr>
        <w:t>postage</w:t>
      </w:r>
      <w:r>
        <w:rPr>
          <w:rFonts w:ascii="Calibri" w:hAnsi="Calibri" w:eastAsia="Microsoft YaHei" w:cs="Calibri"/>
          <w:color w:val="9B1C1C"/>
          <w:sz w:val="20"/>
        </w:rPr>
        <w:t>（邮费，邮资）</w:t>
      </w:r>
      <w:r>
        <w:rPr>
          <w:rFonts w:ascii="Calibri" w:hAnsi="Calibri" w:eastAsia="Microsoft YaHei" w:cs="Calibri"/>
          <w:color w:val="1F2937"/>
          <w:sz w:val="21"/>
        </w:rPr>
        <w:t>、</w:t>
      </w:r>
      <w:r>
        <w:rPr>
          <w:rFonts w:ascii="Calibri" w:hAnsi="Calibri" w:eastAsia="Microsoft YaHei" w:cs="Calibri"/>
          <w:b/>
          <w:color w:val="0B2545"/>
          <w:sz w:val="21"/>
        </w:rPr>
        <w:t>spare parts</w:t>
      </w:r>
      <w:r>
        <w:rPr>
          <w:rFonts w:ascii="Calibri" w:hAnsi="Calibri" w:eastAsia="Microsoft YaHei" w:cs="Calibri"/>
          <w:color w:val="9B1C1C"/>
          <w:sz w:val="20"/>
        </w:rPr>
        <w:t>（零件）</w:t>
      </w:r>
      <w:r>
        <w:rPr>
          <w:rFonts w:ascii="Calibri" w:hAnsi="Calibri" w:eastAsia="Microsoft YaHei" w:cs="Calibri"/>
          <w:color w:val="1F2937"/>
          <w:sz w:val="21"/>
        </w:rPr>
        <w:t>、</w:t>
      </w:r>
      <w:r>
        <w:rPr>
          <w:rFonts w:ascii="Calibri" w:hAnsi="Calibri" w:eastAsia="Microsoft YaHei" w:cs="Calibri"/>
          <w:b/>
          <w:color w:val="0B2545"/>
          <w:sz w:val="21"/>
        </w:rPr>
        <w:t>row</w:t>
      </w:r>
      <w:r>
        <w:rPr>
          <w:rFonts w:ascii="Calibri" w:hAnsi="Calibri" w:eastAsia="Microsoft YaHei" w:cs="Calibri"/>
          <w:color w:val="9B1C1C"/>
          <w:sz w:val="20"/>
        </w:rPr>
        <w:t>（(一)排，(一)行，吵嚷v. 划(船等)，荡桨）</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hen</w:t>
      </w:r>
      <w:r>
        <w:rPr>
          <w:rFonts w:ascii="Calibri" w:hAnsi="Calibri" w:eastAsia="Microsoft YaHei" w:cs="Calibri"/>
          <w:color w:val="9B1C1C"/>
          <w:sz w:val="20"/>
        </w:rPr>
        <w:t>（母鸡）</w:t>
      </w:r>
      <w:r>
        <w:rPr>
          <w:rFonts w:ascii="Calibri" w:hAnsi="Calibri" w:eastAsia="Microsoft YaHei" w:cs="Calibri"/>
          <w:color w:val="1F2937"/>
          <w:sz w:val="21"/>
        </w:rPr>
        <w:t>、</w:t>
      </w:r>
      <w:r>
        <w:rPr>
          <w:rFonts w:ascii="Calibri" w:hAnsi="Calibri" w:eastAsia="Microsoft YaHei" w:cs="Calibri"/>
          <w:b/>
          <w:color w:val="0B2545"/>
          <w:sz w:val="21"/>
        </w:rPr>
        <w:t>venue change</w:t>
      </w:r>
      <w:r>
        <w:rPr>
          <w:rFonts w:ascii="Calibri" w:hAnsi="Calibri" w:eastAsia="Microsoft YaHei" w:cs="Calibri"/>
          <w:color w:val="9B1C1C"/>
          <w:sz w:val="20"/>
        </w:rPr>
        <w:t>（地点转移）</w:t>
      </w:r>
      <w:r>
        <w:rPr>
          <w:rFonts w:ascii="Calibri" w:hAnsi="Calibri" w:eastAsia="Microsoft YaHei" w:cs="Calibri"/>
          <w:color w:val="1F2937"/>
          <w:sz w:val="21"/>
        </w:rPr>
        <w:t>、</w:t>
      </w:r>
      <w:r>
        <w:rPr>
          <w:rFonts w:ascii="Calibri" w:hAnsi="Calibri" w:eastAsia="Microsoft YaHei" w:cs="Calibri"/>
          <w:b/>
          <w:color w:val="0B2545"/>
          <w:sz w:val="21"/>
        </w:rPr>
        <w:t>townhall</w:t>
      </w:r>
      <w:r>
        <w:rPr>
          <w:rFonts w:ascii="Calibri" w:hAnsi="Calibri" w:eastAsia="Microsoft YaHei" w:cs="Calibri"/>
          <w:color w:val="9B1C1C"/>
          <w:sz w:val="20"/>
        </w:rPr>
        <w:t>（市政厅）</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postage</w:t>
      </w:r>
      <w:r>
        <w:rPr>
          <w:rFonts w:ascii="Calibri" w:hAnsi="Calibri" w:eastAsia="Microsoft YaHei" w:cs="Calibri"/>
          <w:i/>
          <w:color w:val="667085"/>
          <w:sz w:val="19"/>
        </w:rPr>
        <w:t xml:space="preserve">  /ˈpəʊstɪʤ/</w:t>
      </w:r>
      <w:r>
        <w:rPr>
          <w:rFonts w:ascii="Calibri" w:hAnsi="Calibri" w:eastAsia="Microsoft YaHei" w:cs="Calibri"/>
          <w:color w:val="1F2937"/>
          <w:sz w:val="20"/>
        </w:rPr>
        <w:t xml:space="preserve">  </w:t>
      </w:r>
      <w:r>
        <w:rPr>
          <w:rFonts w:ascii="Calibri" w:hAnsi="Calibri" w:eastAsia="Microsoft YaHei" w:cs="Calibri"/>
          <w:color w:val="1F2937"/>
          <w:sz w:val="20"/>
        </w:rPr>
        <w:t>名词·邮费，邮资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spare parts</w:t>
      </w:r>
      <w:r>
        <w:rPr>
          <w:rFonts w:ascii="Calibri" w:hAnsi="Calibri" w:eastAsia="Microsoft YaHei" w:cs="Calibri"/>
          <w:i/>
          <w:color w:val="667085"/>
          <w:sz w:val="19"/>
        </w:rPr>
        <w:t xml:space="preserve">  /speə pˈɑːts/</w:t>
      </w:r>
      <w:r>
        <w:rPr>
          <w:rFonts w:ascii="Calibri" w:hAnsi="Calibri" w:eastAsia="Microsoft YaHei" w:cs="Calibri"/>
          <w:color w:val="1F2937"/>
          <w:sz w:val="20"/>
        </w:rPr>
        <w:t xml:space="preserve">  </w:t>
      </w:r>
      <w:r>
        <w:rPr>
          <w:rFonts w:ascii="Calibri" w:hAnsi="Calibri" w:eastAsia="Microsoft YaHei" w:cs="Calibri"/>
          <w:color w:val="1F2937"/>
          <w:sz w:val="20"/>
        </w:rPr>
        <w:t>短语·零件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spare parts</w:t>
      </w:r>
    </w:p>
    <w:p>
      <w:pPr>
        <w:pStyle w:val="Definition"/>
      </w:pPr>
      <w:r>
        <w:rPr>
          <w:rFonts w:ascii="Calibri" w:hAnsi="Calibri" w:eastAsia="Microsoft YaHei" w:cs="Calibri"/>
          <w:b/>
          <w:color w:val="1F4D78"/>
          <w:sz w:val="21"/>
        </w:rPr>
        <w:t>row</w:t>
      </w:r>
      <w:r>
        <w:rPr>
          <w:rFonts w:ascii="Calibri" w:hAnsi="Calibri" w:eastAsia="Microsoft YaHei" w:cs="Calibri"/>
          <w:i/>
          <w:color w:val="667085"/>
          <w:sz w:val="19"/>
        </w:rPr>
        <w:t xml:space="preserve">  /rəʊ/</w:t>
      </w:r>
      <w:r>
        <w:rPr>
          <w:rFonts w:ascii="Calibri" w:hAnsi="Calibri" w:eastAsia="Microsoft YaHei" w:cs="Calibri"/>
          <w:color w:val="1F2937"/>
          <w:sz w:val="20"/>
        </w:rPr>
        <w:t xml:space="preserve">  </w:t>
      </w:r>
      <w:r>
        <w:rPr>
          <w:rFonts w:ascii="Calibri" w:hAnsi="Calibri" w:eastAsia="Microsoft YaHei" w:cs="Calibri"/>
          <w:color w:val="1F2937"/>
          <w:sz w:val="20"/>
        </w:rPr>
        <w:t>名词·(一)排，(一)行，吵嚷v. 划(船等)，荡桨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back row</w:t>
      </w:r>
    </w:p>
    <w:p>
      <w:pPr>
        <w:pStyle w:val="Definition"/>
      </w:pPr>
      <w:r>
        <w:rPr>
          <w:rFonts w:ascii="Calibri" w:hAnsi="Calibri" w:eastAsia="Microsoft YaHei" w:cs="Calibri"/>
          <w:b/>
          <w:color w:val="1F4D78"/>
          <w:sz w:val="21"/>
        </w:rPr>
        <w:t>hen</w:t>
      </w:r>
      <w:r>
        <w:rPr>
          <w:rFonts w:ascii="Calibri" w:hAnsi="Calibri" w:eastAsia="Microsoft YaHei" w:cs="Calibri"/>
          <w:i/>
          <w:color w:val="667085"/>
          <w:sz w:val="19"/>
        </w:rPr>
        <w:t xml:space="preserve">  /hɛn/</w:t>
      </w:r>
      <w:r>
        <w:rPr>
          <w:rFonts w:ascii="Calibri" w:hAnsi="Calibri" w:eastAsia="Microsoft YaHei" w:cs="Calibri"/>
          <w:color w:val="1F2937"/>
          <w:sz w:val="20"/>
        </w:rPr>
        <w:t xml:space="preserve">  </w:t>
      </w:r>
      <w:r>
        <w:rPr>
          <w:rFonts w:ascii="Calibri" w:hAnsi="Calibri" w:eastAsia="Microsoft YaHei" w:cs="Calibri"/>
          <w:color w:val="1F2937"/>
          <w:sz w:val="20"/>
        </w:rPr>
        <w:t>名词·母鸡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venue change</w:t>
      </w:r>
      <w:r>
        <w:rPr>
          <w:rFonts w:ascii="Calibri" w:hAnsi="Calibri" w:eastAsia="Microsoft YaHei" w:cs="Calibri"/>
          <w:i/>
          <w:color w:val="667085"/>
          <w:sz w:val="19"/>
        </w:rPr>
        <w:t xml:space="preserve">  /ˈvɛnjuː ʧeɪnʤ/</w:t>
      </w:r>
      <w:r>
        <w:rPr>
          <w:rFonts w:ascii="Calibri" w:hAnsi="Calibri" w:eastAsia="Microsoft YaHei" w:cs="Calibri"/>
          <w:color w:val="1F2937"/>
          <w:sz w:val="20"/>
        </w:rPr>
        <w:t xml:space="preserve">  </w:t>
      </w:r>
      <w:r>
        <w:rPr>
          <w:rFonts w:ascii="Calibri" w:hAnsi="Calibri" w:eastAsia="Microsoft YaHei" w:cs="Calibri"/>
          <w:color w:val="1F2937"/>
          <w:sz w:val="20"/>
        </w:rPr>
        <w:t>短语·地点转移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venue change</w:t>
      </w:r>
    </w:p>
    <w:p>
      <w:pPr>
        <w:pStyle w:val="Definition"/>
      </w:pPr>
      <w:r>
        <w:rPr>
          <w:rFonts w:ascii="Calibri" w:hAnsi="Calibri" w:eastAsia="Microsoft YaHei" w:cs="Calibri"/>
          <w:b/>
          <w:color w:val="1F4D78"/>
          <w:sz w:val="21"/>
        </w:rPr>
        <w:t>townhall</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名词·市政厅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IPA待核：无法由可靠词典或全部已解析组件生成；未解析发音组件：townhall；搭配待核：主表未找到包含该词的2–7词短语；音标待核：未找到可追溯英式读音，不编造</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43｜证人或普通人承受连带代价，迫使调查者重新评估公开速度；旧档案的页边同时出现 </w:t>
      </w:r>
      <w:r>
        <w:rPr>
          <w:rFonts w:ascii="Calibri" w:hAnsi="Calibri" w:eastAsia="Microsoft YaHei" w:cs="Calibri"/>
          <w:b/>
          <w:color w:val="0B2545"/>
          <w:sz w:val="21"/>
        </w:rPr>
        <w:t>resistance</w:t>
      </w:r>
      <w:r>
        <w:rPr>
          <w:rFonts w:ascii="Calibri" w:hAnsi="Calibri" w:eastAsia="Microsoft YaHei" w:cs="Calibri"/>
          <w:color w:val="9B1C1C"/>
          <w:sz w:val="20"/>
        </w:rPr>
        <w:t>（(to)抵抗，反抗，抵抗力，阻力，电阻）</w:t>
      </w:r>
      <w:r>
        <w:rPr>
          <w:rFonts w:ascii="Calibri" w:hAnsi="Calibri" w:eastAsia="Microsoft YaHei" w:cs="Calibri"/>
          <w:color w:val="1F2937"/>
          <w:sz w:val="21"/>
        </w:rPr>
        <w:t>、</w:t>
      </w:r>
      <w:r>
        <w:rPr>
          <w:rFonts w:ascii="Calibri" w:hAnsi="Calibri" w:eastAsia="Microsoft YaHei" w:cs="Calibri"/>
          <w:b/>
          <w:color w:val="0B2545"/>
          <w:sz w:val="21"/>
        </w:rPr>
        <w:t>traffic lights</w:t>
      </w:r>
      <w:r>
        <w:rPr>
          <w:rFonts w:ascii="Calibri" w:hAnsi="Calibri" w:eastAsia="Microsoft YaHei" w:cs="Calibri"/>
          <w:color w:val="9B1C1C"/>
          <w:sz w:val="20"/>
        </w:rPr>
        <w:t>（交通灯）</w:t>
      </w:r>
      <w:r>
        <w:rPr>
          <w:rFonts w:ascii="Calibri" w:hAnsi="Calibri" w:eastAsia="Microsoft YaHei" w:cs="Calibri"/>
          <w:color w:val="1F2937"/>
          <w:sz w:val="21"/>
        </w:rPr>
        <w:t>、</w:t>
      </w:r>
      <w:r>
        <w:rPr>
          <w:rFonts w:ascii="Calibri" w:hAnsi="Calibri" w:eastAsia="Microsoft YaHei" w:cs="Calibri"/>
          <w:b/>
          <w:color w:val="0B2545"/>
          <w:sz w:val="21"/>
        </w:rPr>
        <w:t>admittedly</w:t>
      </w:r>
      <w:r>
        <w:rPr>
          <w:rFonts w:ascii="Calibri" w:hAnsi="Calibri" w:eastAsia="Microsoft YaHei" w:cs="Calibri"/>
          <w:color w:val="9B1C1C"/>
          <w:sz w:val="20"/>
        </w:rPr>
        <w:t>（明白地）</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a sense of community</w:t>
      </w:r>
      <w:r>
        <w:rPr>
          <w:rFonts w:ascii="Calibri" w:hAnsi="Calibri" w:eastAsia="Microsoft YaHei" w:cs="Calibri"/>
          <w:color w:val="9B1C1C"/>
          <w:sz w:val="20"/>
        </w:rPr>
        <w:t>（集体归属感）</w:t>
      </w:r>
      <w:r>
        <w:rPr>
          <w:rFonts w:ascii="Calibri" w:hAnsi="Calibri" w:eastAsia="Microsoft YaHei" w:cs="Calibri"/>
          <w:color w:val="1F2937"/>
          <w:sz w:val="21"/>
        </w:rPr>
        <w:t>、</w:t>
      </w:r>
      <w:r>
        <w:rPr>
          <w:rFonts w:ascii="Calibri" w:hAnsi="Calibri" w:eastAsia="Microsoft YaHei" w:cs="Calibri"/>
          <w:b/>
          <w:color w:val="0B2545"/>
          <w:sz w:val="21"/>
        </w:rPr>
        <w:t>water and transport</w:t>
      </w:r>
      <w:r>
        <w:rPr>
          <w:rFonts w:ascii="Calibri" w:hAnsi="Calibri" w:eastAsia="Microsoft YaHei" w:cs="Calibri"/>
          <w:color w:val="9B1C1C"/>
          <w:sz w:val="20"/>
        </w:rPr>
        <w:t>（水上运输和交通）</w:t>
      </w:r>
      <w:r>
        <w:rPr>
          <w:rFonts w:ascii="Calibri" w:hAnsi="Calibri" w:eastAsia="Microsoft YaHei" w:cs="Calibri"/>
          <w:color w:val="1F2937"/>
          <w:sz w:val="21"/>
        </w:rPr>
        <w:t>、</w:t>
      </w:r>
      <w:r>
        <w:rPr>
          <w:rFonts w:ascii="Calibri" w:hAnsi="Calibri" w:eastAsia="Microsoft YaHei" w:cs="Calibri"/>
          <w:b/>
          <w:color w:val="0B2545"/>
          <w:sz w:val="21"/>
        </w:rPr>
        <w:t>trekking</w:t>
      </w:r>
      <w:r>
        <w:rPr>
          <w:rFonts w:ascii="Calibri" w:hAnsi="Calibri" w:eastAsia="Microsoft YaHei" w:cs="Calibri"/>
          <w:color w:val="9B1C1C"/>
          <w:sz w:val="20"/>
        </w:rPr>
        <w:t>（以长距离步行作为消遣的活动）</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resistance</w:t>
      </w:r>
      <w:r>
        <w:rPr>
          <w:rFonts w:ascii="Calibri" w:hAnsi="Calibri" w:eastAsia="Microsoft YaHei" w:cs="Calibri"/>
          <w:i/>
          <w:color w:val="667085"/>
          <w:sz w:val="19"/>
        </w:rPr>
        <w:t xml:space="preserve">  /rɪˈzɪstəns/</w:t>
      </w:r>
      <w:r>
        <w:rPr>
          <w:rFonts w:ascii="Calibri" w:hAnsi="Calibri" w:eastAsia="Microsoft YaHei" w:cs="Calibri"/>
          <w:color w:val="1F2937"/>
          <w:sz w:val="20"/>
        </w:rPr>
        <w:t xml:space="preserve">  </w:t>
      </w:r>
      <w:r>
        <w:rPr>
          <w:rFonts w:ascii="Calibri" w:hAnsi="Calibri" w:eastAsia="Microsoft YaHei" w:cs="Calibri"/>
          <w:color w:val="1F2937"/>
          <w:sz w:val="20"/>
        </w:rPr>
        <w:t>名词·(to)抵抗，反抗，抵抗力，阻力，电阻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resistance from parents</w:t>
      </w:r>
    </w:p>
    <w:p>
      <w:pPr>
        <w:pStyle w:val="Definition"/>
      </w:pPr>
      <w:r>
        <w:rPr>
          <w:rFonts w:ascii="Calibri" w:hAnsi="Calibri" w:eastAsia="Microsoft YaHei" w:cs="Calibri"/>
          <w:b/>
          <w:color w:val="1F4D78"/>
          <w:sz w:val="21"/>
        </w:rPr>
        <w:t>traffic lights</w:t>
      </w:r>
      <w:r>
        <w:rPr>
          <w:rFonts w:ascii="Calibri" w:hAnsi="Calibri" w:eastAsia="Microsoft YaHei" w:cs="Calibri"/>
          <w:i/>
          <w:color w:val="667085"/>
          <w:sz w:val="19"/>
        </w:rPr>
        <w:t xml:space="preserve">  /ˈtræfɪk laɪts/</w:t>
      </w:r>
      <w:r>
        <w:rPr>
          <w:rFonts w:ascii="Calibri" w:hAnsi="Calibri" w:eastAsia="Microsoft YaHei" w:cs="Calibri"/>
          <w:color w:val="1F2937"/>
          <w:sz w:val="20"/>
        </w:rPr>
        <w:t xml:space="preserve">  </w:t>
      </w:r>
      <w:r>
        <w:rPr>
          <w:rFonts w:ascii="Calibri" w:hAnsi="Calibri" w:eastAsia="Microsoft YaHei" w:cs="Calibri"/>
          <w:color w:val="1F2937"/>
          <w:sz w:val="20"/>
        </w:rPr>
        <w:t>短语·交通灯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traffic lights</w:t>
      </w:r>
    </w:p>
    <w:p>
      <w:pPr>
        <w:pStyle w:val="Definition"/>
      </w:pPr>
      <w:r>
        <w:rPr>
          <w:rFonts w:ascii="Calibri" w:hAnsi="Calibri" w:eastAsia="Microsoft YaHei" w:cs="Calibri"/>
          <w:b/>
          <w:color w:val="1F4D78"/>
          <w:sz w:val="21"/>
        </w:rPr>
        <w:t>admittedly</w:t>
      </w:r>
      <w:r>
        <w:rPr>
          <w:rFonts w:ascii="Calibri" w:hAnsi="Calibri" w:eastAsia="Microsoft YaHei" w:cs="Calibri"/>
          <w:i/>
          <w:color w:val="667085"/>
          <w:sz w:val="19"/>
        </w:rPr>
        <w:t xml:space="preserve">  /ədˈmɪtɪdli/</w:t>
      </w:r>
      <w:r>
        <w:rPr>
          <w:rFonts w:ascii="Calibri" w:hAnsi="Calibri" w:eastAsia="Microsoft YaHei" w:cs="Calibri"/>
          <w:color w:val="1F2937"/>
          <w:sz w:val="20"/>
        </w:rPr>
        <w:t xml:space="preserve">  </w:t>
      </w:r>
      <w:r>
        <w:rPr>
          <w:rFonts w:ascii="Calibri" w:hAnsi="Calibri" w:eastAsia="Microsoft YaHei" w:cs="Calibri"/>
          <w:color w:val="1F2937"/>
          <w:sz w:val="20"/>
        </w:rPr>
        <w:t>副词·明白地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 sense of community</w:t>
      </w:r>
      <w:r>
        <w:rPr>
          <w:rFonts w:ascii="Calibri" w:hAnsi="Calibri" w:eastAsia="Microsoft YaHei" w:cs="Calibri"/>
          <w:i/>
          <w:color w:val="667085"/>
          <w:sz w:val="19"/>
        </w:rPr>
        <w:t xml:space="preserve">  /ə sɛns ɒv kəˈmjuːnɪti/</w:t>
      </w:r>
      <w:r>
        <w:rPr>
          <w:rFonts w:ascii="Calibri" w:hAnsi="Calibri" w:eastAsia="Microsoft YaHei" w:cs="Calibri"/>
          <w:color w:val="1F2937"/>
          <w:sz w:val="20"/>
        </w:rPr>
        <w:t xml:space="preserve">  </w:t>
      </w:r>
      <w:r>
        <w:rPr>
          <w:rFonts w:ascii="Calibri" w:hAnsi="Calibri" w:eastAsia="Microsoft YaHei" w:cs="Calibri"/>
          <w:color w:val="1F2937"/>
          <w:sz w:val="20"/>
        </w:rPr>
        <w:t>短语·集体归属感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sense of community</w:t>
      </w:r>
    </w:p>
    <w:p>
      <w:pPr>
        <w:pStyle w:val="Definition"/>
      </w:pPr>
      <w:r>
        <w:rPr>
          <w:rFonts w:ascii="Calibri" w:hAnsi="Calibri" w:eastAsia="Microsoft YaHei" w:cs="Calibri"/>
          <w:b/>
          <w:color w:val="1F4D78"/>
          <w:sz w:val="21"/>
        </w:rPr>
        <w:t>water and transport</w:t>
      </w:r>
      <w:r>
        <w:rPr>
          <w:rFonts w:ascii="Calibri" w:hAnsi="Calibri" w:eastAsia="Microsoft YaHei" w:cs="Calibri"/>
          <w:i/>
          <w:color w:val="667085"/>
          <w:sz w:val="19"/>
        </w:rPr>
        <w:t xml:space="preserve">  /ˈwɔːtə ænd ˈtrænspɔːt/</w:t>
      </w:r>
      <w:r>
        <w:rPr>
          <w:rFonts w:ascii="Calibri" w:hAnsi="Calibri" w:eastAsia="Microsoft YaHei" w:cs="Calibri"/>
          <w:color w:val="1F2937"/>
          <w:sz w:val="20"/>
        </w:rPr>
        <w:t xml:space="preserve">  </w:t>
      </w:r>
      <w:r>
        <w:rPr>
          <w:rFonts w:ascii="Calibri" w:hAnsi="Calibri" w:eastAsia="Microsoft YaHei" w:cs="Calibri"/>
          <w:color w:val="1F2937"/>
          <w:sz w:val="20"/>
        </w:rPr>
        <w:t>短语·水上运输和交通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water and transport</w:t>
      </w:r>
    </w:p>
    <w:p>
      <w:pPr>
        <w:pStyle w:val="Definition"/>
      </w:pPr>
      <w:r>
        <w:rPr>
          <w:rFonts w:ascii="Calibri" w:hAnsi="Calibri" w:eastAsia="Microsoft YaHei" w:cs="Calibri"/>
          <w:b/>
          <w:color w:val="1F4D78"/>
          <w:sz w:val="21"/>
        </w:rPr>
        <w:t>trekking</w:t>
      </w:r>
      <w:r>
        <w:rPr>
          <w:rFonts w:ascii="Calibri" w:hAnsi="Calibri" w:eastAsia="Microsoft YaHei" w:cs="Calibri"/>
          <w:i/>
          <w:color w:val="667085"/>
          <w:sz w:val="19"/>
        </w:rPr>
        <w:t xml:space="preserve">  /tɹˈɛkɪŋ/</w:t>
      </w:r>
      <w:r>
        <w:rPr>
          <w:rFonts w:ascii="Calibri" w:hAnsi="Calibri" w:eastAsia="Microsoft YaHei" w:cs="Calibri"/>
          <w:color w:val="1F2937"/>
          <w:sz w:val="20"/>
        </w:rPr>
        <w:t xml:space="preserve">  </w:t>
      </w:r>
      <w:r>
        <w:rPr>
          <w:rFonts w:ascii="Calibri" w:hAnsi="Calibri" w:eastAsia="Microsoft YaHei" w:cs="Calibri"/>
          <w:color w:val="1F2937"/>
          <w:sz w:val="20"/>
        </w:rPr>
        <w:t>名词·以长距离步行作为消遣的活动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44｜二人启用预先约定的应急方案，而非临场以个人牺牲解决问题；咖啡馆的谈话从 </w:t>
      </w:r>
      <w:r>
        <w:rPr>
          <w:rFonts w:ascii="Calibri" w:hAnsi="Calibri" w:eastAsia="Microsoft YaHei" w:cs="Calibri"/>
          <w:b/>
          <w:color w:val="0B2545"/>
          <w:sz w:val="21"/>
        </w:rPr>
        <w:t>southeast</w:t>
      </w:r>
      <w:r>
        <w:rPr>
          <w:rFonts w:ascii="Calibri" w:hAnsi="Calibri" w:eastAsia="Microsoft YaHei" w:cs="Calibri"/>
          <w:color w:val="9B1C1C"/>
          <w:sz w:val="20"/>
        </w:rPr>
        <w:t>（东南(的)，东南部(的)）</w:t>
      </w:r>
      <w:r>
        <w:rPr>
          <w:rFonts w:ascii="Calibri" w:hAnsi="Calibri" w:eastAsia="Microsoft YaHei" w:cs="Calibri"/>
          <w:color w:val="1F2937"/>
          <w:sz w:val="21"/>
        </w:rPr>
        <w:t>、</w:t>
      </w:r>
      <w:r>
        <w:rPr>
          <w:rFonts w:ascii="Calibri" w:hAnsi="Calibri" w:eastAsia="Microsoft YaHei" w:cs="Calibri"/>
          <w:b/>
          <w:color w:val="0B2545"/>
          <w:sz w:val="21"/>
        </w:rPr>
        <w:t>abandonment</w:t>
      </w:r>
      <w:r>
        <w:rPr>
          <w:rFonts w:ascii="Calibri" w:hAnsi="Calibri" w:eastAsia="Microsoft YaHei" w:cs="Calibri"/>
          <w:color w:val="9B1C1C"/>
          <w:sz w:val="20"/>
        </w:rPr>
        <w:t>（放弃）</w:t>
      </w:r>
      <w:r>
        <w:rPr>
          <w:rFonts w:ascii="Calibri" w:hAnsi="Calibri" w:eastAsia="Microsoft YaHei" w:cs="Calibri"/>
          <w:color w:val="1F2937"/>
          <w:sz w:val="21"/>
        </w:rPr>
        <w:t>、</w:t>
      </w:r>
      <w:r>
        <w:rPr>
          <w:rFonts w:ascii="Calibri" w:hAnsi="Calibri" w:eastAsia="Microsoft YaHei" w:cs="Calibri"/>
          <w:b/>
          <w:color w:val="0B2545"/>
          <w:sz w:val="21"/>
        </w:rPr>
        <w:t>alphabetical</w:t>
      </w:r>
      <w:r>
        <w:rPr>
          <w:rFonts w:ascii="Calibri" w:hAnsi="Calibri" w:eastAsia="Microsoft YaHei" w:cs="Calibri"/>
          <w:color w:val="9B1C1C"/>
          <w:sz w:val="20"/>
        </w:rPr>
        <w:t>（依字母顺序的， 字母的）</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a sheet of paper</w:t>
      </w:r>
      <w:r>
        <w:rPr>
          <w:rFonts w:ascii="Calibri" w:hAnsi="Calibri" w:eastAsia="Microsoft YaHei" w:cs="Calibri"/>
          <w:color w:val="9B1C1C"/>
          <w:sz w:val="20"/>
        </w:rPr>
        <w:t>（一张纸 ( 连 )）</w:t>
      </w:r>
      <w:r>
        <w:rPr>
          <w:rFonts w:ascii="Calibri" w:hAnsi="Calibri" w:eastAsia="Microsoft YaHei" w:cs="Calibri"/>
          <w:color w:val="1F2937"/>
          <w:sz w:val="21"/>
        </w:rPr>
        <w:t>、</w:t>
      </w:r>
      <w:r>
        <w:rPr>
          <w:rFonts w:ascii="Calibri" w:hAnsi="Calibri" w:eastAsia="Microsoft YaHei" w:cs="Calibri"/>
          <w:b/>
          <w:color w:val="0B2545"/>
          <w:sz w:val="21"/>
        </w:rPr>
        <w:t>wet suit</w:t>
      </w:r>
      <w:r>
        <w:rPr>
          <w:rFonts w:ascii="Calibri" w:hAnsi="Calibri" w:eastAsia="Microsoft YaHei" w:cs="Calibri"/>
          <w:color w:val="9B1C1C"/>
          <w:sz w:val="20"/>
        </w:rPr>
        <w:t>（游泳衣）</w:t>
      </w:r>
      <w:r>
        <w:rPr>
          <w:rFonts w:ascii="Calibri" w:hAnsi="Calibri" w:eastAsia="Microsoft YaHei" w:cs="Calibri"/>
          <w:color w:val="1F2937"/>
          <w:sz w:val="21"/>
        </w:rPr>
        <w:t>、</w:t>
      </w:r>
      <w:r>
        <w:rPr>
          <w:rFonts w:ascii="Calibri" w:hAnsi="Calibri" w:eastAsia="Microsoft YaHei" w:cs="Calibri"/>
          <w:b/>
          <w:color w:val="0B2545"/>
          <w:sz w:val="21"/>
        </w:rPr>
        <w:t>mow</w:t>
      </w:r>
      <w:r>
        <w:rPr>
          <w:rFonts w:ascii="Calibri" w:hAnsi="Calibri" w:eastAsia="Microsoft YaHei" w:cs="Calibri"/>
          <w:color w:val="9B1C1C"/>
          <w:sz w:val="20"/>
        </w:rPr>
        <w:t>（草堆，皱眉，谷堆 vt. 割草，收割庄稼 vi. 割草，收割庄稼）</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southeast</w:t>
      </w:r>
      <w:r>
        <w:rPr>
          <w:rFonts w:ascii="Calibri" w:hAnsi="Calibri" w:eastAsia="Microsoft YaHei" w:cs="Calibri"/>
          <w:i/>
          <w:color w:val="667085"/>
          <w:sz w:val="19"/>
        </w:rPr>
        <w:t xml:space="preserve">  /ˌsaʊθˈiːst/</w:t>
      </w:r>
      <w:r>
        <w:rPr>
          <w:rFonts w:ascii="Calibri" w:hAnsi="Calibri" w:eastAsia="Microsoft YaHei" w:cs="Calibri"/>
          <w:color w:val="1F2937"/>
          <w:sz w:val="20"/>
        </w:rPr>
        <w:t xml:space="preserve">  </w:t>
      </w:r>
      <w:r>
        <w:rPr>
          <w:rFonts w:ascii="Calibri" w:hAnsi="Calibri" w:eastAsia="Microsoft YaHei" w:cs="Calibri"/>
          <w:color w:val="1F2937"/>
          <w:sz w:val="20"/>
        </w:rPr>
        <w:t>名词·东南(的)，东南部(的)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Southeast Asia</w:t>
      </w:r>
    </w:p>
    <w:p>
      <w:pPr>
        <w:pStyle w:val="Definition"/>
      </w:pPr>
      <w:r>
        <w:rPr>
          <w:rFonts w:ascii="Calibri" w:hAnsi="Calibri" w:eastAsia="Microsoft YaHei" w:cs="Calibri"/>
          <w:b/>
          <w:color w:val="1F4D78"/>
          <w:sz w:val="21"/>
        </w:rPr>
        <w:t>abandonment</w:t>
      </w:r>
      <w:r>
        <w:rPr>
          <w:rFonts w:ascii="Calibri" w:hAnsi="Calibri" w:eastAsia="Microsoft YaHei" w:cs="Calibri"/>
          <w:i/>
          <w:color w:val="667085"/>
          <w:sz w:val="19"/>
        </w:rPr>
        <w:t xml:space="preserve">  /əˈbændənmənt/</w:t>
      </w:r>
      <w:r>
        <w:rPr>
          <w:rFonts w:ascii="Calibri" w:hAnsi="Calibri" w:eastAsia="Microsoft YaHei" w:cs="Calibri"/>
          <w:color w:val="1F2937"/>
          <w:sz w:val="20"/>
        </w:rPr>
        <w:t xml:space="preserve">  </w:t>
      </w:r>
      <w:r>
        <w:rPr>
          <w:rFonts w:ascii="Calibri" w:hAnsi="Calibri" w:eastAsia="Microsoft YaHei" w:cs="Calibri"/>
          <w:color w:val="1F2937"/>
          <w:sz w:val="20"/>
        </w:rPr>
        <w:t>名词·放弃</w:t>
      </w:r>
      <w:r>
        <w:br/>
      </w:r>
      <w:r>
        <w:rPr>
          <w:rFonts w:ascii="Calibri" w:hAnsi="Calibri" w:eastAsia="Microsoft YaHei" w:cs="Calibri"/>
          <w:b/>
          <w:color w:val="7A5A00"/>
          <w:sz w:val="19"/>
        </w:rPr>
        <w:t>构/源/族：</w:t>
      </w:r>
      <w:r>
        <w:rPr>
          <w:rFonts w:ascii="Calibri" w:hAnsi="Calibri" w:eastAsia="Microsoft YaHei" w:cs="Calibri"/>
          <w:color w:val="1F2937"/>
          <w:sz w:val="19"/>
        </w:rPr>
        <w:t>abandon → abandonment（-ment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alphabetical</w:t>
      </w:r>
      <w:r>
        <w:rPr>
          <w:rFonts w:ascii="Calibri" w:hAnsi="Calibri" w:eastAsia="Microsoft YaHei" w:cs="Calibri"/>
          <w:i/>
          <w:color w:val="667085"/>
          <w:sz w:val="19"/>
        </w:rPr>
        <w:t xml:space="preserve">  /ˌælfəˈbɛtɪkəl/</w:t>
      </w:r>
      <w:r>
        <w:rPr>
          <w:rFonts w:ascii="Calibri" w:hAnsi="Calibri" w:eastAsia="Microsoft YaHei" w:cs="Calibri"/>
          <w:color w:val="1F2937"/>
          <w:sz w:val="20"/>
        </w:rPr>
        <w:t xml:space="preserve">  </w:t>
      </w:r>
      <w:r>
        <w:rPr>
          <w:rFonts w:ascii="Calibri" w:hAnsi="Calibri" w:eastAsia="Microsoft YaHei" w:cs="Calibri"/>
          <w:color w:val="1F2937"/>
          <w:sz w:val="20"/>
        </w:rPr>
        <w:t>形容词·依字母顺序的， 字母的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 sheet of paper</w:t>
      </w:r>
      <w:r>
        <w:rPr>
          <w:rFonts w:ascii="Calibri" w:hAnsi="Calibri" w:eastAsia="Microsoft YaHei" w:cs="Calibri"/>
          <w:i/>
          <w:color w:val="667085"/>
          <w:sz w:val="19"/>
        </w:rPr>
        <w:t xml:space="preserve">  /ə ʃiːt ɒv ˈpeɪpə/</w:t>
      </w:r>
      <w:r>
        <w:rPr>
          <w:rFonts w:ascii="Calibri" w:hAnsi="Calibri" w:eastAsia="Microsoft YaHei" w:cs="Calibri"/>
          <w:color w:val="1F2937"/>
          <w:sz w:val="20"/>
        </w:rPr>
        <w:t xml:space="preserve">  </w:t>
      </w:r>
      <w:r>
        <w:rPr>
          <w:rFonts w:ascii="Calibri" w:hAnsi="Calibri" w:eastAsia="Microsoft YaHei" w:cs="Calibri"/>
          <w:color w:val="1F2937"/>
          <w:sz w:val="20"/>
        </w:rPr>
        <w:t>短语·一张纸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sheet of paper</w:t>
      </w:r>
    </w:p>
    <w:p>
      <w:pPr>
        <w:pStyle w:val="Definition"/>
      </w:pPr>
      <w:r>
        <w:rPr>
          <w:rFonts w:ascii="Calibri" w:hAnsi="Calibri" w:eastAsia="Microsoft YaHei" w:cs="Calibri"/>
          <w:b/>
          <w:color w:val="1F4D78"/>
          <w:sz w:val="21"/>
        </w:rPr>
        <w:t>wet suit</w:t>
      </w:r>
      <w:r>
        <w:rPr>
          <w:rFonts w:ascii="Calibri" w:hAnsi="Calibri" w:eastAsia="Microsoft YaHei" w:cs="Calibri"/>
          <w:i/>
          <w:color w:val="667085"/>
          <w:sz w:val="19"/>
        </w:rPr>
        <w:t xml:space="preserve">  /wɛt sjuːt/</w:t>
      </w:r>
      <w:r>
        <w:rPr>
          <w:rFonts w:ascii="Calibri" w:hAnsi="Calibri" w:eastAsia="Microsoft YaHei" w:cs="Calibri"/>
          <w:color w:val="1F2937"/>
          <w:sz w:val="20"/>
        </w:rPr>
        <w:t xml:space="preserve">  </w:t>
      </w:r>
      <w:r>
        <w:rPr>
          <w:rFonts w:ascii="Calibri" w:hAnsi="Calibri" w:eastAsia="Microsoft YaHei" w:cs="Calibri"/>
          <w:color w:val="1F2937"/>
          <w:sz w:val="20"/>
        </w:rPr>
        <w:t>短语·游泳衣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wet suit</w:t>
      </w:r>
    </w:p>
    <w:p>
      <w:pPr>
        <w:pStyle w:val="Definition"/>
      </w:pPr>
      <w:r>
        <w:rPr>
          <w:rFonts w:ascii="Calibri" w:hAnsi="Calibri" w:eastAsia="Microsoft YaHei" w:cs="Calibri"/>
          <w:b/>
          <w:color w:val="1F4D78"/>
          <w:sz w:val="21"/>
        </w:rPr>
        <w:t>mow</w:t>
      </w:r>
      <w:r>
        <w:rPr>
          <w:rFonts w:ascii="Calibri" w:hAnsi="Calibri" w:eastAsia="Microsoft YaHei" w:cs="Calibri"/>
          <w:i/>
          <w:color w:val="667085"/>
          <w:sz w:val="19"/>
        </w:rPr>
        <w:t xml:space="preserve">  /m ˈəʊ/</w:t>
      </w:r>
      <w:r>
        <w:rPr>
          <w:rFonts w:ascii="Calibri" w:hAnsi="Calibri" w:eastAsia="Microsoft YaHei" w:cs="Calibri"/>
          <w:color w:val="1F2937"/>
          <w:sz w:val="20"/>
        </w:rPr>
        <w:t xml:space="preserve">  </w:t>
      </w:r>
      <w:r>
        <w:rPr>
          <w:rFonts w:ascii="Calibri" w:hAnsi="Calibri" w:eastAsia="Microsoft YaHei" w:cs="Calibri"/>
          <w:color w:val="1F2937"/>
          <w:sz w:val="20"/>
        </w:rPr>
        <w:t>名词·草堆，皱眉，谷堆 vt. 割草，收割庄稼 vi. 割草，收割庄稼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45｜反击暴露对手的权限边界，也留下可追踪的新破绽；采访对象反复提到 </w:t>
      </w:r>
      <w:r>
        <w:rPr>
          <w:rFonts w:ascii="Calibri" w:hAnsi="Calibri" w:eastAsia="Microsoft YaHei" w:cs="Calibri"/>
          <w:b/>
          <w:color w:val="0B2545"/>
          <w:sz w:val="21"/>
        </w:rPr>
        <w:t>sprawl</w:t>
      </w:r>
      <w:r>
        <w:rPr>
          <w:rFonts w:ascii="Calibri" w:hAnsi="Calibri" w:eastAsia="Microsoft YaHei" w:cs="Calibri"/>
          <w:color w:val="9B1C1C"/>
          <w:sz w:val="20"/>
        </w:rPr>
        <w:t>（四肢伸开的躺卧姿势， 蔓生。v.四肢伸开地坐(或卧)， 爬行， 蔓生， 蔓延）</w:t>
      </w:r>
      <w:r>
        <w:rPr>
          <w:rFonts w:ascii="Calibri" w:hAnsi="Calibri" w:eastAsia="Microsoft YaHei" w:cs="Calibri"/>
          <w:color w:val="1F2937"/>
          <w:sz w:val="21"/>
        </w:rPr>
        <w:t>、</w:t>
      </w:r>
      <w:r>
        <w:rPr>
          <w:rFonts w:ascii="Calibri" w:hAnsi="Calibri" w:eastAsia="Microsoft YaHei" w:cs="Calibri"/>
          <w:b/>
          <w:color w:val="0B2545"/>
          <w:sz w:val="21"/>
        </w:rPr>
        <w:t>alpine</w:t>
      </w:r>
      <w:r>
        <w:rPr>
          <w:rFonts w:ascii="Calibri" w:hAnsi="Calibri" w:eastAsia="Microsoft YaHei" w:cs="Calibri"/>
          <w:color w:val="9B1C1C"/>
          <w:sz w:val="20"/>
        </w:rPr>
        <w:t>（高山的， 阿尔卑斯山的）</w:t>
      </w:r>
      <w:r>
        <w:rPr>
          <w:rFonts w:ascii="Calibri" w:hAnsi="Calibri" w:eastAsia="Microsoft YaHei" w:cs="Calibri"/>
          <w:color w:val="1F2937"/>
          <w:sz w:val="21"/>
        </w:rPr>
        <w:t>、</w:t>
      </w:r>
      <w:r>
        <w:rPr>
          <w:rFonts w:ascii="Calibri" w:hAnsi="Calibri" w:eastAsia="Microsoft YaHei" w:cs="Calibri"/>
          <w:b/>
          <w:color w:val="0B2545"/>
          <w:sz w:val="21"/>
        </w:rPr>
        <w:t>applicable</w:t>
      </w:r>
      <w:r>
        <w:rPr>
          <w:rFonts w:ascii="Calibri" w:hAnsi="Calibri" w:eastAsia="Microsoft YaHei" w:cs="Calibri"/>
          <w:color w:val="9B1C1C"/>
          <w:sz w:val="20"/>
        </w:rPr>
        <w:t>（可应用(实施)的，适当的，合适的）</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alarm bell</w:t>
      </w:r>
      <w:r>
        <w:rPr>
          <w:rFonts w:ascii="Calibri" w:hAnsi="Calibri" w:eastAsia="Microsoft YaHei" w:cs="Calibri"/>
          <w:color w:val="9B1C1C"/>
          <w:sz w:val="20"/>
        </w:rPr>
        <w:t>（警铃）</w:t>
      </w:r>
      <w:r>
        <w:rPr>
          <w:rFonts w:ascii="Calibri" w:hAnsi="Calibri" w:eastAsia="Microsoft YaHei" w:cs="Calibri"/>
          <w:color w:val="1F2937"/>
          <w:sz w:val="21"/>
        </w:rPr>
        <w:t>、</w:t>
      </w:r>
      <w:r>
        <w:rPr>
          <w:rFonts w:ascii="Calibri" w:hAnsi="Calibri" w:eastAsia="Microsoft YaHei" w:cs="Calibri"/>
          <w:b/>
          <w:color w:val="0B2545"/>
          <w:sz w:val="21"/>
        </w:rPr>
        <w:t>X-Ray film</w:t>
      </w:r>
      <w:r>
        <w:rPr>
          <w:rFonts w:ascii="Calibri" w:hAnsi="Calibri" w:eastAsia="Microsoft YaHei" w:cs="Calibri"/>
          <w:color w:val="9B1C1C"/>
          <w:sz w:val="20"/>
        </w:rPr>
        <w:t>（X光片）</w:t>
      </w:r>
      <w:r>
        <w:rPr>
          <w:rFonts w:ascii="Calibri" w:hAnsi="Calibri" w:eastAsia="Microsoft YaHei" w:cs="Calibri"/>
          <w:color w:val="1F2937"/>
          <w:sz w:val="21"/>
        </w:rPr>
        <w:t>、</w:t>
      </w:r>
      <w:r>
        <w:rPr>
          <w:rFonts w:ascii="Calibri" w:hAnsi="Calibri" w:eastAsia="Microsoft YaHei" w:cs="Calibri"/>
          <w:b/>
          <w:color w:val="0B2545"/>
          <w:sz w:val="21"/>
        </w:rPr>
        <w:t>All in all,the benefits of tourism far outweigh the drawbacks.</w:t>
      </w:r>
      <w:r>
        <w:rPr>
          <w:rFonts w:ascii="Calibri" w:hAnsi="Calibri" w:eastAsia="Microsoft YaHei" w:cs="Calibri"/>
          <w:color w:val="9B1C1C"/>
          <w:sz w:val="20"/>
        </w:rPr>
        <w:t>（总的说来，旅游的好处远远大于坏处）</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sprawl</w:t>
      </w:r>
      <w:r>
        <w:rPr>
          <w:rFonts w:ascii="Calibri" w:hAnsi="Calibri" w:eastAsia="Microsoft YaHei" w:cs="Calibri"/>
          <w:i/>
          <w:color w:val="667085"/>
          <w:sz w:val="19"/>
        </w:rPr>
        <w:t xml:space="preserve">  /sprɔːl/</w:t>
      </w:r>
      <w:r>
        <w:rPr>
          <w:rFonts w:ascii="Calibri" w:hAnsi="Calibri" w:eastAsia="Microsoft YaHei" w:cs="Calibri"/>
          <w:color w:val="1F2937"/>
          <w:sz w:val="20"/>
        </w:rPr>
        <w:t xml:space="preserve">  </w:t>
      </w:r>
      <w:r>
        <w:rPr>
          <w:rFonts w:ascii="Calibri" w:hAnsi="Calibri" w:eastAsia="Microsoft YaHei" w:cs="Calibri"/>
          <w:color w:val="1F2937"/>
          <w:sz w:val="20"/>
        </w:rPr>
        <w:t>名词·四肢伸开的躺卧姿势， 蔓生。v.四肢伸开地坐(或卧)， 爬行， 蔓生， 蔓延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urban sprawl</w:t>
      </w:r>
    </w:p>
    <w:p>
      <w:pPr>
        <w:pStyle w:val="Definition"/>
      </w:pPr>
      <w:r>
        <w:rPr>
          <w:rFonts w:ascii="Calibri" w:hAnsi="Calibri" w:eastAsia="Microsoft YaHei" w:cs="Calibri"/>
          <w:b/>
          <w:color w:val="1F4D78"/>
          <w:sz w:val="21"/>
        </w:rPr>
        <w:t>alpine</w:t>
      </w:r>
      <w:r>
        <w:rPr>
          <w:rFonts w:ascii="Calibri" w:hAnsi="Calibri" w:eastAsia="Microsoft YaHei" w:cs="Calibri"/>
          <w:i/>
          <w:color w:val="667085"/>
          <w:sz w:val="19"/>
        </w:rPr>
        <w:t xml:space="preserve">  /ˈælpaɪn/</w:t>
      </w:r>
      <w:r>
        <w:rPr>
          <w:rFonts w:ascii="Calibri" w:hAnsi="Calibri" w:eastAsia="Microsoft YaHei" w:cs="Calibri"/>
          <w:color w:val="1F2937"/>
          <w:sz w:val="20"/>
        </w:rPr>
        <w:t xml:space="preserve">  </w:t>
      </w:r>
      <w:r>
        <w:rPr>
          <w:rFonts w:ascii="Calibri" w:hAnsi="Calibri" w:eastAsia="Microsoft YaHei" w:cs="Calibri"/>
          <w:color w:val="1F2937"/>
          <w:sz w:val="20"/>
        </w:rPr>
        <w:t>形容词·高山的， 阿尔卑斯山的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applicable</w:t>
      </w:r>
      <w:r>
        <w:rPr>
          <w:rFonts w:ascii="Calibri" w:hAnsi="Calibri" w:eastAsia="Microsoft YaHei" w:cs="Calibri"/>
          <w:i/>
          <w:color w:val="667085"/>
          <w:sz w:val="19"/>
        </w:rPr>
        <w:t xml:space="preserve">  /ˈæplɪkəbl/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单词（词性待核）·可应用(实施)的，适当的，合适的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alarm bell</w:t>
      </w:r>
      <w:r>
        <w:rPr>
          <w:rFonts w:ascii="Calibri" w:hAnsi="Calibri" w:eastAsia="Microsoft YaHei" w:cs="Calibri"/>
          <w:i/>
          <w:color w:val="667085"/>
          <w:sz w:val="19"/>
        </w:rPr>
        <w:t xml:space="preserve">  /əˈlɑːm bɛl/</w:t>
      </w:r>
      <w:r>
        <w:rPr>
          <w:rFonts w:ascii="Calibri" w:hAnsi="Calibri" w:eastAsia="Microsoft YaHei" w:cs="Calibri"/>
          <w:color w:val="1F2937"/>
          <w:sz w:val="20"/>
        </w:rPr>
        <w:t xml:space="preserve">  </w:t>
      </w:r>
      <w:r>
        <w:rPr>
          <w:rFonts w:ascii="Calibri" w:hAnsi="Calibri" w:eastAsia="Microsoft YaHei" w:cs="Calibri"/>
          <w:color w:val="1F2937"/>
          <w:sz w:val="20"/>
        </w:rPr>
        <w:t>短语·警铃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alarm bell</w:t>
      </w:r>
    </w:p>
    <w:p>
      <w:pPr>
        <w:pStyle w:val="Definition"/>
      </w:pPr>
      <w:r>
        <w:rPr>
          <w:rFonts w:ascii="Calibri" w:hAnsi="Calibri" w:eastAsia="Microsoft YaHei" w:cs="Calibri"/>
          <w:b/>
          <w:color w:val="1F4D78"/>
          <w:sz w:val="21"/>
        </w:rPr>
        <w:t>X-Ray film</w:t>
      </w:r>
      <w:r>
        <w:rPr>
          <w:rFonts w:ascii="Calibri" w:hAnsi="Calibri" w:eastAsia="Microsoft YaHei" w:cs="Calibri"/>
          <w:i/>
          <w:color w:val="667085"/>
          <w:sz w:val="19"/>
        </w:rPr>
        <w:t xml:space="preserve">  /ˈɛksˈreɪ fɪlm/</w:t>
      </w:r>
      <w:r>
        <w:rPr>
          <w:rFonts w:ascii="Calibri" w:hAnsi="Calibri" w:eastAsia="Microsoft YaHei" w:cs="Calibri"/>
          <w:color w:val="1F2937"/>
          <w:sz w:val="20"/>
        </w:rPr>
        <w:t xml:space="preserve">  </w:t>
      </w:r>
      <w:r>
        <w:rPr>
          <w:rFonts w:ascii="Calibri" w:hAnsi="Calibri" w:eastAsia="Microsoft YaHei" w:cs="Calibri"/>
          <w:color w:val="1F2937"/>
          <w:sz w:val="20"/>
        </w:rPr>
        <w:t>名词·X光片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X-Ray film</w:t>
      </w:r>
    </w:p>
    <w:p>
      <w:pPr>
        <w:pStyle w:val="Definition"/>
      </w:pPr>
      <w:r>
        <w:rPr>
          <w:rFonts w:ascii="Calibri" w:hAnsi="Calibri" w:eastAsia="Microsoft YaHei" w:cs="Calibri"/>
          <w:b/>
          <w:color w:val="1F4D78"/>
          <w:sz w:val="21"/>
        </w:rPr>
        <w:t>All in all,the benefits of tourism far outweigh the drawbacks.</w:t>
      </w:r>
      <w:r>
        <w:rPr>
          <w:rFonts w:ascii="Calibri" w:hAnsi="Calibri" w:eastAsia="Microsoft YaHei" w:cs="Calibri"/>
          <w:i/>
          <w:color w:val="667085"/>
          <w:sz w:val="19"/>
        </w:rPr>
        <w:t xml:space="preserve">  /ɔːl ˌɪ n d ɪ ˈæ n ə ɔːl ðiː ˈbenɪfɪts ɒv ˈtʊərɪz(ə)m fɑː aʊtˈweɪ ðiː dɹˈɔːbæks/</w:t>
      </w:r>
      <w:r>
        <w:rPr>
          <w:rFonts w:ascii="Calibri" w:hAnsi="Calibri" w:eastAsia="Microsoft YaHei" w:cs="Calibri"/>
          <w:color w:val="1F2937"/>
          <w:sz w:val="20"/>
        </w:rPr>
        <w:t xml:space="preserve">  </w:t>
      </w:r>
      <w:r>
        <w:rPr>
          <w:rFonts w:ascii="Calibri" w:hAnsi="Calibri" w:eastAsia="Microsoft YaHei" w:cs="Calibri"/>
          <w:color w:val="1F2937"/>
          <w:sz w:val="20"/>
        </w:rPr>
        <w:t>例句句型·总的说来，旅游的好处远远大于坏处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All in all,the benefits of tourism far outweigh the drawbacks.</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46｜危机选择到来：司机为保护磁盘受伤，并说当夜亲眼看见少年江屿登上救援车；证人的语音备忘录包含 </w:t>
      </w:r>
      <w:r>
        <w:rPr>
          <w:rFonts w:ascii="Calibri" w:hAnsi="Calibri" w:eastAsia="Microsoft YaHei" w:cs="Calibri"/>
          <w:b/>
          <w:color w:val="0B2545"/>
          <w:sz w:val="21"/>
        </w:rPr>
        <w:t>surfing</w:t>
      </w:r>
      <w:r>
        <w:rPr>
          <w:rFonts w:ascii="Calibri" w:hAnsi="Calibri" w:eastAsia="Microsoft YaHei" w:cs="Calibri"/>
          <w:color w:val="9B1C1C"/>
          <w:sz w:val="20"/>
        </w:rPr>
        <w:t>（冲浪游戏）</w:t>
      </w:r>
      <w:r>
        <w:rPr>
          <w:rFonts w:ascii="Calibri" w:hAnsi="Calibri" w:eastAsia="Microsoft YaHei" w:cs="Calibri"/>
          <w:color w:val="1F2937"/>
          <w:sz w:val="21"/>
        </w:rPr>
        <w:t>、</w:t>
      </w:r>
      <w:r>
        <w:rPr>
          <w:rFonts w:ascii="Calibri" w:hAnsi="Calibri" w:eastAsia="Microsoft YaHei" w:cs="Calibri"/>
          <w:b/>
          <w:color w:val="0B2545"/>
          <w:sz w:val="21"/>
        </w:rPr>
        <w:t>alteration</w:t>
      </w:r>
      <w:r>
        <w:rPr>
          <w:rFonts w:ascii="Calibri" w:hAnsi="Calibri" w:eastAsia="Microsoft YaHei" w:cs="Calibri"/>
          <w:color w:val="9B1C1C"/>
          <w:sz w:val="20"/>
        </w:rPr>
        <w:t>（改变，变更）</w:t>
      </w:r>
      <w:r>
        <w:rPr>
          <w:rFonts w:ascii="Calibri" w:hAnsi="Calibri" w:eastAsia="Microsoft YaHei" w:cs="Calibri"/>
          <w:color w:val="1F2937"/>
          <w:sz w:val="21"/>
        </w:rPr>
        <w:t>、</w:t>
      </w:r>
      <w:r>
        <w:rPr>
          <w:rFonts w:ascii="Calibri" w:hAnsi="Calibri" w:eastAsia="Microsoft YaHei" w:cs="Calibri"/>
          <w:b/>
          <w:color w:val="0B2545"/>
          <w:sz w:val="21"/>
        </w:rPr>
        <w:t>awkwardly</w:t>
      </w:r>
      <w:r>
        <w:rPr>
          <w:rFonts w:ascii="Calibri" w:hAnsi="Calibri" w:eastAsia="Microsoft YaHei" w:cs="Calibri"/>
          <w:color w:val="9B1C1C"/>
          <w:sz w:val="20"/>
        </w:rPr>
        <w:t>（笨拙地）</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ancient water infrastructure</w:t>
      </w:r>
      <w:r>
        <w:rPr>
          <w:rFonts w:ascii="Calibri" w:hAnsi="Calibri" w:eastAsia="Microsoft YaHei" w:cs="Calibri"/>
          <w:color w:val="9B1C1C"/>
          <w:sz w:val="20"/>
        </w:rPr>
        <w:t>（古代水利工程）</w:t>
      </w:r>
      <w:r>
        <w:rPr>
          <w:rFonts w:ascii="Calibri" w:hAnsi="Calibri" w:eastAsia="Microsoft YaHei" w:cs="Calibri"/>
          <w:color w:val="1F2937"/>
          <w:sz w:val="21"/>
        </w:rPr>
        <w:t>、</w:t>
      </w:r>
      <w:r>
        <w:rPr>
          <w:rFonts w:ascii="Calibri" w:hAnsi="Calibri" w:eastAsia="Microsoft YaHei" w:cs="Calibri"/>
          <w:b/>
          <w:color w:val="0B2545"/>
          <w:sz w:val="21"/>
        </w:rPr>
        <w:t>mid</w:t>
      </w:r>
      <w:r>
        <w:rPr>
          <w:rFonts w:ascii="Calibri" w:hAnsi="Calibri" w:eastAsia="Microsoft YaHei" w:cs="Calibri"/>
          <w:color w:val="9B1C1C"/>
          <w:sz w:val="20"/>
        </w:rPr>
        <w:t>（中间的）</w:t>
      </w:r>
      <w:r>
        <w:rPr>
          <w:rFonts w:ascii="Calibri" w:hAnsi="Calibri" w:eastAsia="Microsoft YaHei" w:cs="Calibri"/>
          <w:color w:val="1F2937"/>
          <w:sz w:val="21"/>
        </w:rPr>
        <w:t>、</w:t>
      </w:r>
      <w:r>
        <w:rPr>
          <w:rFonts w:ascii="Calibri" w:hAnsi="Calibri" w:eastAsia="Microsoft YaHei" w:cs="Calibri"/>
          <w:b/>
          <w:color w:val="0B2545"/>
          <w:sz w:val="21"/>
        </w:rPr>
        <w:t>I believe I will have my hands full next weekend,so I won't be able to do anything fun.</w:t>
      </w:r>
      <w:r>
        <w:rPr>
          <w:rFonts w:ascii="Calibri" w:hAnsi="Calibri" w:eastAsia="Microsoft YaHei" w:cs="Calibri"/>
          <w:color w:val="9B1C1C"/>
          <w:sz w:val="20"/>
        </w:rPr>
        <w:t>（我相信下个周末我会很忙，所以我没法做任何有意思的事情）</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surfing</w:t>
      </w:r>
      <w:r>
        <w:rPr>
          <w:rFonts w:ascii="Calibri" w:hAnsi="Calibri" w:eastAsia="Microsoft YaHei" w:cs="Calibri"/>
          <w:i/>
          <w:color w:val="667085"/>
          <w:sz w:val="19"/>
        </w:rPr>
        <w:t xml:space="preserve">  /ˈsɜːfɪŋ/</w:t>
      </w:r>
      <w:r>
        <w:rPr>
          <w:rFonts w:ascii="Calibri" w:hAnsi="Calibri" w:eastAsia="Microsoft YaHei" w:cs="Calibri"/>
          <w:color w:val="1F2937"/>
          <w:sz w:val="20"/>
        </w:rPr>
        <w:t xml:space="preserve">  </w:t>
      </w:r>
      <w:r>
        <w:rPr>
          <w:rFonts w:ascii="Calibri" w:hAnsi="Calibri" w:eastAsia="Microsoft YaHei" w:cs="Calibri"/>
          <w:color w:val="1F2937"/>
          <w:sz w:val="20"/>
        </w:rPr>
        <w:t>名词·冲浪游戏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wind surfing</w:t>
      </w:r>
    </w:p>
    <w:p>
      <w:pPr>
        <w:pStyle w:val="Definition"/>
      </w:pPr>
      <w:r>
        <w:rPr>
          <w:rFonts w:ascii="Calibri" w:hAnsi="Calibri" w:eastAsia="Microsoft YaHei" w:cs="Calibri"/>
          <w:b/>
          <w:color w:val="1F4D78"/>
          <w:sz w:val="21"/>
        </w:rPr>
        <w:t>alteration</w:t>
      </w:r>
      <w:r>
        <w:rPr>
          <w:rFonts w:ascii="Calibri" w:hAnsi="Calibri" w:eastAsia="Microsoft YaHei" w:cs="Calibri"/>
          <w:i/>
          <w:color w:val="667085"/>
          <w:sz w:val="19"/>
        </w:rPr>
        <w:t xml:space="preserve">  /ˌɔːltəˈreɪʃn/</w:t>
      </w:r>
      <w:r>
        <w:rPr>
          <w:rFonts w:ascii="Calibri" w:hAnsi="Calibri" w:eastAsia="Microsoft YaHei" w:cs="Calibri"/>
          <w:color w:val="1F2937"/>
          <w:sz w:val="20"/>
        </w:rPr>
        <w:t xml:space="preserve">  </w:t>
      </w:r>
      <w:r>
        <w:rPr>
          <w:rFonts w:ascii="Calibri" w:hAnsi="Calibri" w:eastAsia="Microsoft YaHei" w:cs="Calibri"/>
          <w:color w:val="1F2937"/>
          <w:sz w:val="20"/>
        </w:rPr>
        <w:t>名词·改变，变更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house alteration</w:t>
      </w:r>
    </w:p>
    <w:p>
      <w:pPr>
        <w:pStyle w:val="Definition"/>
      </w:pPr>
      <w:r>
        <w:rPr>
          <w:rFonts w:ascii="Calibri" w:hAnsi="Calibri" w:eastAsia="Microsoft YaHei" w:cs="Calibri"/>
          <w:b/>
          <w:color w:val="1F4D78"/>
          <w:sz w:val="21"/>
        </w:rPr>
        <w:t>awkwardly</w:t>
      </w:r>
      <w:r>
        <w:rPr>
          <w:rFonts w:ascii="Calibri" w:hAnsi="Calibri" w:eastAsia="Microsoft YaHei" w:cs="Calibri"/>
          <w:i/>
          <w:color w:val="667085"/>
          <w:sz w:val="19"/>
        </w:rPr>
        <w:t xml:space="preserve">  /ˈɔːkwədli/</w:t>
      </w:r>
      <w:r>
        <w:rPr>
          <w:rFonts w:ascii="Calibri" w:hAnsi="Calibri" w:eastAsia="Microsoft YaHei" w:cs="Calibri"/>
          <w:color w:val="1F2937"/>
          <w:sz w:val="20"/>
        </w:rPr>
        <w:t xml:space="preserve">  </w:t>
      </w:r>
      <w:r>
        <w:rPr>
          <w:rFonts w:ascii="Calibri" w:hAnsi="Calibri" w:eastAsia="Microsoft YaHei" w:cs="Calibri"/>
          <w:color w:val="1F2937"/>
          <w:sz w:val="20"/>
        </w:rPr>
        <w:t>副词·笨拙地</w:t>
      </w:r>
      <w:r>
        <w:br/>
      </w:r>
      <w:r>
        <w:rPr>
          <w:rFonts w:ascii="Calibri" w:hAnsi="Calibri" w:eastAsia="Microsoft YaHei" w:cs="Calibri"/>
          <w:b/>
          <w:color w:val="7A5A00"/>
          <w:sz w:val="19"/>
        </w:rPr>
        <w:t>构/源/族：</w:t>
      </w:r>
      <w:r>
        <w:rPr>
          <w:rFonts w:ascii="Calibri" w:hAnsi="Calibri" w:eastAsia="Microsoft YaHei" w:cs="Calibri"/>
          <w:color w:val="1F2937"/>
          <w:sz w:val="19"/>
        </w:rPr>
        <w:t>awkward → awkwardly（-ly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ancient water infrastructure</w:t>
      </w:r>
      <w:r>
        <w:rPr>
          <w:rFonts w:ascii="Calibri" w:hAnsi="Calibri" w:eastAsia="Microsoft YaHei" w:cs="Calibri"/>
          <w:i/>
          <w:color w:val="667085"/>
          <w:sz w:val="19"/>
        </w:rPr>
        <w:t xml:space="preserve">  /ˈeɪnʃ(ə)nt ˈwɔːtə 'ɪnfrəstrʌktʃə(r)/</w:t>
      </w:r>
      <w:r>
        <w:rPr>
          <w:rFonts w:ascii="Calibri" w:hAnsi="Calibri" w:eastAsia="Microsoft YaHei" w:cs="Calibri"/>
          <w:color w:val="1F2937"/>
          <w:sz w:val="20"/>
        </w:rPr>
        <w:t xml:space="preserve">  </w:t>
      </w:r>
      <w:r>
        <w:rPr>
          <w:rFonts w:ascii="Calibri" w:hAnsi="Calibri" w:eastAsia="Microsoft YaHei" w:cs="Calibri"/>
          <w:color w:val="1F2937"/>
          <w:sz w:val="20"/>
        </w:rPr>
        <w:t>短语·古代水利工程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ancient water infrastructure</w:t>
      </w:r>
    </w:p>
    <w:p>
      <w:pPr>
        <w:pStyle w:val="Definition"/>
      </w:pPr>
      <w:r>
        <w:rPr>
          <w:rFonts w:ascii="Calibri" w:hAnsi="Calibri" w:eastAsia="Microsoft YaHei" w:cs="Calibri"/>
          <w:b/>
          <w:color w:val="1F4D78"/>
          <w:sz w:val="21"/>
        </w:rPr>
        <w:t>mid</w:t>
      </w:r>
      <w:r>
        <w:rPr>
          <w:rFonts w:ascii="Calibri" w:hAnsi="Calibri" w:eastAsia="Microsoft YaHei" w:cs="Calibri"/>
          <w:i/>
          <w:color w:val="667085"/>
          <w:sz w:val="19"/>
        </w:rPr>
        <w:t xml:space="preserve">  /mɪd/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单词（词性待核）·中间的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mid 1700s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I believe I will have my hands full next weekend,so I won't be able to do anything fun.</w:t>
      </w:r>
      <w:r>
        <w:rPr>
          <w:rFonts w:ascii="Calibri" w:hAnsi="Calibri" w:eastAsia="Microsoft YaHei" w:cs="Calibri"/>
          <w:i/>
          <w:color w:val="667085"/>
          <w:sz w:val="19"/>
        </w:rPr>
        <w:t xml:space="preserve">  /aɪ bɪˈliːv aɪ wɪl hæv maɪ hˈændz fʊl nɛkst ˈwiːkˈɛnd səʊ aɪ w ˈəʊ n t biː ˈeɪbl tuː duː ˈɛnɪθɪŋ fʌn/</w:t>
      </w:r>
      <w:r>
        <w:rPr>
          <w:rFonts w:ascii="Calibri" w:hAnsi="Calibri" w:eastAsia="Microsoft YaHei" w:cs="Calibri"/>
          <w:color w:val="1F2937"/>
          <w:sz w:val="20"/>
        </w:rPr>
        <w:t xml:space="preserve">  </w:t>
      </w:r>
      <w:r>
        <w:rPr>
          <w:rFonts w:ascii="Calibri" w:hAnsi="Calibri" w:eastAsia="Microsoft YaHei" w:cs="Calibri"/>
          <w:color w:val="1F2937"/>
          <w:sz w:val="20"/>
        </w:rPr>
        <w:t>例句句型·我相信下个周末我会很忙，所以我没法做任何有意思的事情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believe I will have my hands full next weekend,so I won't be able to do anything fun.</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47｜可选方案被明确列出，每一种都牺牲证据、隐私、安全或时间中的一项；江穗在录音转写里圈出 </w:t>
      </w:r>
      <w:r>
        <w:rPr>
          <w:rFonts w:ascii="Calibri" w:hAnsi="Calibri" w:eastAsia="Microsoft YaHei" w:cs="Calibri"/>
          <w:b/>
          <w:color w:val="0B2545"/>
          <w:sz w:val="21"/>
        </w:rPr>
        <w:t>verdict</w:t>
      </w:r>
      <w:r>
        <w:rPr>
          <w:rFonts w:ascii="Calibri" w:hAnsi="Calibri" w:eastAsia="Microsoft YaHei" w:cs="Calibri"/>
          <w:color w:val="9B1C1C"/>
          <w:sz w:val="20"/>
        </w:rPr>
        <w:t>（[律](陪审团的)裁决， 判决， 判断， 定论， 结论）</w:t>
      </w:r>
      <w:r>
        <w:rPr>
          <w:rFonts w:ascii="Calibri" w:hAnsi="Calibri" w:eastAsia="Microsoft YaHei" w:cs="Calibri"/>
          <w:color w:val="1F2937"/>
          <w:sz w:val="21"/>
        </w:rPr>
        <w:t>、</w:t>
      </w:r>
      <w:r>
        <w:rPr>
          <w:rFonts w:ascii="Calibri" w:hAnsi="Calibri" w:eastAsia="Microsoft YaHei" w:cs="Calibri"/>
          <w:b/>
          <w:color w:val="0B2545"/>
          <w:sz w:val="21"/>
        </w:rPr>
        <w:t>automatically</w:t>
      </w:r>
      <w:r>
        <w:rPr>
          <w:rFonts w:ascii="Calibri" w:hAnsi="Calibri" w:eastAsia="Microsoft YaHei" w:cs="Calibri"/>
          <w:color w:val="9B1C1C"/>
          <w:sz w:val="20"/>
        </w:rPr>
        <w:t>（自动地，无意识地【记忆】词根记忆:auto(自己)+mat(=mob，动)+ical(...的)+ly(...地)→自动地）</w:t>
      </w:r>
      <w:r>
        <w:rPr>
          <w:rFonts w:ascii="Calibri" w:hAnsi="Calibri" w:eastAsia="Microsoft YaHei" w:cs="Calibri"/>
          <w:color w:val="1F2937"/>
          <w:sz w:val="21"/>
        </w:rPr>
        <w:t>、</w:t>
      </w:r>
      <w:r>
        <w:rPr>
          <w:rFonts w:ascii="Calibri" w:hAnsi="Calibri" w:eastAsia="Microsoft YaHei" w:cs="Calibri"/>
          <w:b/>
          <w:color w:val="0B2545"/>
          <w:sz w:val="21"/>
        </w:rPr>
        <w:t>best</w:t>
      </w:r>
      <w:r>
        <w:rPr>
          <w:rFonts w:ascii="Calibri" w:hAnsi="Calibri" w:eastAsia="Microsoft YaHei" w:cs="Calibri"/>
          <w:color w:val="9B1C1C"/>
          <w:sz w:val="20"/>
        </w:rPr>
        <w:t>（最好的(good和well的最高级)ad. 最好地，最）</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attach identification rings</w:t>
      </w:r>
      <w:r>
        <w:rPr>
          <w:rFonts w:ascii="Calibri" w:hAnsi="Calibri" w:eastAsia="Microsoft YaHei" w:cs="Calibri"/>
          <w:color w:val="9B1C1C"/>
          <w:sz w:val="20"/>
        </w:rPr>
        <w:t>（短语 (在幼鸟腿上) 附上身份标识环）</w:t>
      </w:r>
      <w:r>
        <w:rPr>
          <w:rFonts w:ascii="Calibri" w:hAnsi="Calibri" w:eastAsia="Microsoft YaHei" w:cs="Calibri"/>
          <w:color w:val="1F2937"/>
          <w:sz w:val="21"/>
        </w:rPr>
        <w:t>、</w:t>
      </w:r>
      <w:r>
        <w:rPr>
          <w:rFonts w:ascii="Calibri" w:hAnsi="Calibri" w:eastAsia="Microsoft YaHei" w:cs="Calibri"/>
          <w:b/>
          <w:color w:val="0B2545"/>
          <w:sz w:val="21"/>
        </w:rPr>
        <w:t>catalog(ue)</w:t>
      </w:r>
      <w:r>
        <w:rPr>
          <w:rFonts w:ascii="Calibri" w:hAnsi="Calibri" w:eastAsia="Microsoft YaHei" w:cs="Calibri"/>
          <w:color w:val="9B1C1C"/>
          <w:sz w:val="20"/>
        </w:rPr>
        <w:t>（目录）</w:t>
      </w:r>
      <w:r>
        <w:rPr>
          <w:rFonts w:ascii="Calibri" w:hAnsi="Calibri" w:eastAsia="Microsoft YaHei" w:cs="Calibri"/>
          <w:color w:val="1F2937"/>
          <w:sz w:val="21"/>
        </w:rPr>
        <w:t>、</w:t>
      </w:r>
      <w:r>
        <w:rPr>
          <w:rFonts w:ascii="Calibri" w:hAnsi="Calibri" w:eastAsia="Microsoft YaHei" w:cs="Calibri"/>
          <w:b/>
          <w:color w:val="0B2545"/>
          <w:sz w:val="21"/>
        </w:rPr>
        <w:t>I think this is because there are not that many leisure facilities available here.</w:t>
      </w:r>
      <w:r>
        <w:rPr>
          <w:rFonts w:ascii="Calibri" w:hAnsi="Calibri" w:eastAsia="Microsoft YaHei" w:cs="Calibri"/>
          <w:color w:val="9B1C1C"/>
          <w:sz w:val="20"/>
        </w:rPr>
        <w:t>（我想这是因为这里没有那么多的休闲设施）</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verdict</w:t>
      </w:r>
      <w:r>
        <w:rPr>
          <w:rFonts w:ascii="Calibri" w:hAnsi="Calibri" w:eastAsia="Microsoft YaHei" w:cs="Calibri"/>
          <w:i/>
          <w:color w:val="667085"/>
          <w:sz w:val="19"/>
        </w:rPr>
        <w:t xml:space="preserve">  /ˈvɜːdɪkt/</w:t>
      </w:r>
      <w:r>
        <w:rPr>
          <w:rFonts w:ascii="Calibri" w:hAnsi="Calibri" w:eastAsia="Microsoft YaHei" w:cs="Calibri"/>
          <w:color w:val="1F2937"/>
          <w:sz w:val="20"/>
        </w:rPr>
        <w:t xml:space="preserve">  </w:t>
      </w:r>
      <w:r>
        <w:rPr>
          <w:rFonts w:ascii="Calibri" w:hAnsi="Calibri" w:eastAsia="Microsoft YaHei" w:cs="Calibri"/>
          <w:color w:val="1F2937"/>
          <w:sz w:val="20"/>
        </w:rPr>
        <w:t>名词·[律](陪审团的)裁决， 判决， 判断， 定论， 结论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automatically</w:t>
      </w:r>
      <w:r>
        <w:rPr>
          <w:rFonts w:ascii="Calibri" w:hAnsi="Calibri" w:eastAsia="Microsoft YaHei" w:cs="Calibri"/>
          <w:i/>
          <w:color w:val="667085"/>
          <w:sz w:val="19"/>
        </w:rPr>
        <w:t xml:space="preserve">  /ɔːtə'mætɪklɪ/</w:t>
      </w:r>
      <w:r>
        <w:rPr>
          <w:rFonts w:ascii="Calibri" w:hAnsi="Calibri" w:eastAsia="Microsoft YaHei" w:cs="Calibri"/>
          <w:color w:val="1F2937"/>
          <w:sz w:val="20"/>
        </w:rPr>
        <w:t xml:space="preserve">  </w:t>
      </w:r>
      <w:r>
        <w:rPr>
          <w:rFonts w:ascii="Calibri" w:hAnsi="Calibri" w:eastAsia="Microsoft YaHei" w:cs="Calibri"/>
          <w:color w:val="1F2937"/>
          <w:sz w:val="20"/>
        </w:rPr>
        <w:t>副词·自动地，无意识地【记忆】词根记忆:auto(自己)+mat(=mob，动)+ical(...的)+ly(...地)→自动地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best</w:t>
      </w:r>
      <w:r>
        <w:rPr>
          <w:rFonts w:ascii="Calibri" w:hAnsi="Calibri" w:eastAsia="Microsoft YaHei" w:cs="Calibri"/>
          <w:i/>
          <w:color w:val="667085"/>
          <w:sz w:val="19"/>
        </w:rPr>
        <w:t xml:space="preserve">  /bɛst/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单词（词性待核）·最好的(good和well的最高级)ad. 最好地，最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best buy</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attach identification rings</w:t>
      </w:r>
      <w:r>
        <w:rPr>
          <w:rFonts w:ascii="Calibri" w:hAnsi="Calibri" w:eastAsia="Microsoft YaHei" w:cs="Calibri"/>
          <w:i/>
          <w:color w:val="667085"/>
          <w:sz w:val="19"/>
        </w:rPr>
        <w:t xml:space="preserve">  /əˈtæʧ aɪˌdɛntɪfɪˈkeɪʃən ɹˈɪŋz/</w:t>
      </w:r>
      <w:r>
        <w:rPr>
          <w:rFonts w:ascii="Calibri" w:hAnsi="Calibri" w:eastAsia="Microsoft YaHei" w:cs="Calibri"/>
          <w:color w:val="1F2937"/>
          <w:sz w:val="20"/>
        </w:rPr>
        <w:t xml:space="preserve">  </w:t>
      </w:r>
      <w:r>
        <w:rPr>
          <w:rFonts w:ascii="Calibri" w:hAnsi="Calibri" w:eastAsia="Microsoft YaHei" w:cs="Calibri"/>
          <w:color w:val="1F2937"/>
          <w:sz w:val="20"/>
        </w:rPr>
        <w:t>动词·短语 (在幼鸟腿上) 附上身份标识环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attach identification rings</w:t>
      </w:r>
    </w:p>
    <w:p>
      <w:pPr>
        <w:pStyle w:val="Definition"/>
      </w:pPr>
      <w:r>
        <w:rPr>
          <w:rFonts w:ascii="Calibri" w:hAnsi="Calibri" w:eastAsia="Microsoft YaHei" w:cs="Calibri"/>
          <w:b/>
          <w:color w:val="1F4D78"/>
          <w:sz w:val="21"/>
        </w:rPr>
        <w:t>catalog(ue)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名词·目录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catalog(ue)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IPA待核：无法由可靠词典或全部已解析组件生成；未解析发音组件：ue；音标待核：未找到可追溯英式读音，不编造</w:t>
      </w:r>
    </w:p>
    <w:p>
      <w:pPr>
        <w:pStyle w:val="Definition"/>
      </w:pPr>
      <w:r>
        <w:rPr>
          <w:rFonts w:ascii="Calibri" w:hAnsi="Calibri" w:eastAsia="Microsoft YaHei" w:cs="Calibri"/>
          <w:b/>
          <w:color w:val="1F4D78"/>
          <w:sz w:val="21"/>
        </w:rPr>
        <w:t>I think this is because there are not that many leisure facilities available here.</w:t>
      </w:r>
      <w:r>
        <w:rPr>
          <w:rFonts w:ascii="Calibri" w:hAnsi="Calibri" w:eastAsia="Microsoft YaHei" w:cs="Calibri"/>
          <w:i/>
          <w:color w:val="667085"/>
          <w:sz w:val="19"/>
        </w:rPr>
        <w:t xml:space="preserve">  /aɪ θɪŋk ðɪs ˈɪz bɪˈkɒz ðeə ə nɒt ðæt ˈmɛni ˈlɛʒə fəˈsɪlətiz əˈveɪləbᵊl hɪə/</w:t>
      </w:r>
      <w:r>
        <w:rPr>
          <w:rFonts w:ascii="Calibri" w:hAnsi="Calibri" w:eastAsia="Microsoft YaHei" w:cs="Calibri"/>
          <w:color w:val="1F2937"/>
          <w:sz w:val="20"/>
        </w:rPr>
        <w:t xml:space="preserve">  </w:t>
      </w:r>
      <w:r>
        <w:rPr>
          <w:rFonts w:ascii="Calibri" w:hAnsi="Calibri" w:eastAsia="Microsoft YaHei" w:cs="Calibri"/>
          <w:color w:val="1F2937"/>
          <w:sz w:val="20"/>
        </w:rPr>
        <w:t>例句句型·我想这是因为这里没有那么多的休闲设施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think this is because there are not that many leisure facilities available here.</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48｜江穗负责价值与证人选择，陆岑负责现场或技术可行性，双方互不越权；雨水浸过的材料仍能辨认出 </w:t>
      </w:r>
      <w:r>
        <w:rPr>
          <w:rFonts w:ascii="Calibri" w:hAnsi="Calibri" w:eastAsia="Microsoft YaHei" w:cs="Calibri"/>
          <w:b/>
          <w:color w:val="0B2545"/>
          <w:sz w:val="21"/>
        </w:rPr>
        <w:t>numerous</w:t>
      </w:r>
      <w:r>
        <w:rPr>
          <w:rFonts w:ascii="Calibri" w:hAnsi="Calibri" w:eastAsia="Microsoft YaHei" w:cs="Calibri"/>
          <w:color w:val="9B1C1C"/>
          <w:sz w:val="20"/>
        </w:rPr>
        <w:t>（众多的【记忆】词根记忆:numer(数)+ous(...的)→数目很多的→众多的）</w:t>
      </w:r>
      <w:r>
        <w:rPr>
          <w:rFonts w:ascii="Calibri" w:hAnsi="Calibri" w:eastAsia="Microsoft YaHei" w:cs="Calibri"/>
          <w:color w:val="1F2937"/>
          <w:sz w:val="21"/>
        </w:rPr>
        <w:t>、</w:t>
      </w:r>
      <w:r>
        <w:rPr>
          <w:rFonts w:ascii="Calibri" w:hAnsi="Calibri" w:eastAsia="Microsoft YaHei" w:cs="Calibri"/>
          <w:b/>
          <w:color w:val="0B2545"/>
          <w:sz w:val="21"/>
        </w:rPr>
        <w:t>blunder</w:t>
      </w:r>
      <w:r>
        <w:rPr>
          <w:rFonts w:ascii="Calibri" w:hAnsi="Calibri" w:eastAsia="Microsoft YaHei" w:cs="Calibri"/>
          <w:color w:val="9B1C1C"/>
          <w:sz w:val="20"/>
        </w:rPr>
        <w:t>（瞎闯，犯愚蠢的错误，n. 因疏忽所犯的错误）</w:t>
      </w:r>
      <w:r>
        <w:rPr>
          <w:rFonts w:ascii="Calibri" w:hAnsi="Calibri" w:eastAsia="Microsoft YaHei" w:cs="Calibri"/>
          <w:color w:val="1F2937"/>
          <w:sz w:val="21"/>
        </w:rPr>
        <w:t>、</w:t>
      </w:r>
      <w:r>
        <w:rPr>
          <w:rFonts w:ascii="Calibri" w:hAnsi="Calibri" w:eastAsia="Microsoft YaHei" w:cs="Calibri"/>
          <w:b/>
          <w:color w:val="0B2545"/>
          <w:sz w:val="21"/>
        </w:rPr>
        <w:t>boxing-day</w:t>
      </w:r>
      <w:r>
        <w:rPr>
          <w:rFonts w:ascii="Calibri" w:hAnsi="Calibri" w:eastAsia="Microsoft YaHei" w:cs="Calibri"/>
          <w:color w:val="9B1C1C"/>
          <w:sz w:val="20"/>
        </w:rPr>
        <w:t>（节礼日）</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better concentration</w:t>
      </w:r>
      <w:r>
        <w:rPr>
          <w:rFonts w:ascii="Calibri" w:hAnsi="Calibri" w:eastAsia="Microsoft YaHei" w:cs="Calibri"/>
          <w:color w:val="9B1C1C"/>
          <w:sz w:val="20"/>
        </w:rPr>
        <w:t>（更专心，更专注）</w:t>
      </w:r>
      <w:r>
        <w:rPr>
          <w:rFonts w:ascii="Calibri" w:hAnsi="Calibri" w:eastAsia="Microsoft YaHei" w:cs="Calibri"/>
          <w:color w:val="1F2937"/>
          <w:sz w:val="21"/>
        </w:rPr>
        <w:t>、</w:t>
      </w:r>
      <w:r>
        <w:rPr>
          <w:rFonts w:ascii="Calibri" w:hAnsi="Calibri" w:eastAsia="Microsoft YaHei" w:cs="Calibri"/>
          <w:b/>
          <w:color w:val="0B2545"/>
          <w:sz w:val="21"/>
        </w:rPr>
        <w:t>invigilate</w:t>
      </w:r>
      <w:r>
        <w:rPr>
          <w:rFonts w:ascii="Calibri" w:hAnsi="Calibri" w:eastAsia="Microsoft YaHei" w:cs="Calibri"/>
          <w:color w:val="9B1C1C"/>
          <w:sz w:val="20"/>
        </w:rPr>
        <w:t>（看守， 监考）</w:t>
      </w:r>
      <w:r>
        <w:rPr>
          <w:rFonts w:ascii="Calibri" w:hAnsi="Calibri" w:eastAsia="Microsoft YaHei" w:cs="Calibri"/>
          <w:color w:val="1F2937"/>
          <w:sz w:val="21"/>
        </w:rPr>
        <w:t>、</w:t>
      </w:r>
      <w:r>
        <w:rPr>
          <w:rFonts w:ascii="Calibri" w:hAnsi="Calibri" w:eastAsia="Microsoft YaHei" w:cs="Calibri"/>
          <w:b/>
          <w:color w:val="0B2545"/>
          <w:sz w:val="21"/>
        </w:rPr>
        <w:t>I took advantage of the two days and went on a getaway to a seaside city close to my hometown.</w:t>
      </w:r>
      <w:r>
        <w:rPr>
          <w:rFonts w:ascii="Calibri" w:hAnsi="Calibri" w:eastAsia="Microsoft YaHei" w:cs="Calibri"/>
          <w:color w:val="9B1C1C"/>
          <w:sz w:val="20"/>
        </w:rPr>
        <w:t>（我利用这两天的时间，去了一个离我的家乡很近的海滨城市）</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numerous</w:t>
      </w:r>
      <w:r>
        <w:rPr>
          <w:rFonts w:ascii="Calibri" w:hAnsi="Calibri" w:eastAsia="Microsoft YaHei" w:cs="Calibri"/>
          <w:i/>
          <w:color w:val="667085"/>
          <w:sz w:val="19"/>
        </w:rPr>
        <w:t xml:space="preserve">  /ˈnjuːmərəs/</w:t>
      </w:r>
      <w:r>
        <w:rPr>
          <w:rFonts w:ascii="Calibri" w:hAnsi="Calibri" w:eastAsia="Microsoft YaHei" w:cs="Calibri"/>
          <w:color w:val="1F2937"/>
          <w:sz w:val="20"/>
        </w:rPr>
        <w:t xml:space="preserve">  </w:t>
      </w:r>
      <w:r>
        <w:rPr>
          <w:rFonts w:ascii="Calibri" w:hAnsi="Calibri" w:eastAsia="Microsoft YaHei" w:cs="Calibri"/>
          <w:color w:val="1F2937"/>
          <w:sz w:val="20"/>
        </w:rPr>
        <w:t>形容词·众多的【记忆】词根记忆:numer(数)+ous(...的)→数目很多的→众多的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blunder</w:t>
      </w:r>
      <w:r>
        <w:rPr>
          <w:rFonts w:ascii="Calibri" w:hAnsi="Calibri" w:eastAsia="Microsoft YaHei" w:cs="Calibri"/>
          <w:i/>
          <w:color w:val="667085"/>
          <w:sz w:val="19"/>
        </w:rPr>
        <w:t xml:space="preserve">  /ˈblʌndə/</w:t>
      </w:r>
      <w:r>
        <w:rPr>
          <w:rFonts w:ascii="Calibri" w:hAnsi="Calibri" w:eastAsia="Microsoft YaHei" w:cs="Calibri"/>
          <w:color w:val="1F2937"/>
          <w:sz w:val="20"/>
        </w:rPr>
        <w:t xml:space="preserve">  </w:t>
      </w:r>
      <w:r>
        <w:rPr>
          <w:rFonts w:ascii="Calibri" w:hAnsi="Calibri" w:eastAsia="Microsoft YaHei" w:cs="Calibri"/>
          <w:color w:val="1F2937"/>
          <w:sz w:val="20"/>
        </w:rPr>
        <w:t>动词·瞎闯，犯愚蠢的错误，n. 因疏忽所犯的错误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boxing-day</w:t>
      </w:r>
      <w:r>
        <w:rPr>
          <w:rFonts w:ascii="Calibri" w:hAnsi="Calibri" w:eastAsia="Microsoft YaHei" w:cs="Calibri"/>
          <w:i/>
          <w:color w:val="667085"/>
          <w:sz w:val="19"/>
        </w:rPr>
        <w:t xml:space="preserve">  /ˈbɒksɪŋdeɪ/</w:t>
      </w:r>
      <w:r>
        <w:rPr>
          <w:rFonts w:ascii="Calibri" w:hAnsi="Calibri" w:eastAsia="Microsoft YaHei" w:cs="Calibri"/>
          <w:color w:val="1F2937"/>
          <w:sz w:val="20"/>
        </w:rPr>
        <w:t xml:space="preserve">  </w:t>
      </w:r>
      <w:r>
        <w:rPr>
          <w:rFonts w:ascii="Calibri" w:hAnsi="Calibri" w:eastAsia="Microsoft YaHei" w:cs="Calibri"/>
          <w:color w:val="1F2937"/>
          <w:sz w:val="20"/>
        </w:rPr>
        <w:t>名词·节礼日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better concentration</w:t>
      </w:r>
      <w:r>
        <w:rPr>
          <w:rFonts w:ascii="Calibri" w:hAnsi="Calibri" w:eastAsia="Microsoft YaHei" w:cs="Calibri"/>
          <w:i/>
          <w:color w:val="667085"/>
          <w:sz w:val="19"/>
        </w:rPr>
        <w:t xml:space="preserve">  /ˈbɛtə ˌkɒnsənˈtreɪʃən/</w:t>
      </w:r>
      <w:r>
        <w:rPr>
          <w:rFonts w:ascii="Calibri" w:hAnsi="Calibri" w:eastAsia="Microsoft YaHei" w:cs="Calibri"/>
          <w:color w:val="1F2937"/>
          <w:sz w:val="20"/>
        </w:rPr>
        <w:t xml:space="preserve">  </w:t>
      </w:r>
      <w:r>
        <w:rPr>
          <w:rFonts w:ascii="Calibri" w:hAnsi="Calibri" w:eastAsia="Microsoft YaHei" w:cs="Calibri"/>
          <w:color w:val="1F2937"/>
          <w:sz w:val="20"/>
        </w:rPr>
        <w:t>短语·更专心，更专注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better concentration</w:t>
      </w:r>
    </w:p>
    <w:p>
      <w:pPr>
        <w:pStyle w:val="Definition"/>
      </w:pPr>
      <w:r>
        <w:rPr>
          <w:rFonts w:ascii="Calibri" w:hAnsi="Calibri" w:eastAsia="Microsoft YaHei" w:cs="Calibri"/>
          <w:b/>
          <w:color w:val="1F4D78"/>
          <w:sz w:val="21"/>
        </w:rPr>
        <w:t>invigilate</w:t>
      </w:r>
      <w:r>
        <w:rPr>
          <w:rFonts w:ascii="Calibri" w:hAnsi="Calibri" w:eastAsia="Microsoft YaHei" w:cs="Calibri"/>
          <w:i/>
          <w:color w:val="667085"/>
          <w:sz w:val="19"/>
        </w:rPr>
        <w:t xml:space="preserve">  /ɪnˈvɪʤɪleɪt/</w:t>
      </w:r>
      <w:r>
        <w:rPr>
          <w:rFonts w:ascii="Calibri" w:hAnsi="Calibri" w:eastAsia="Microsoft YaHei" w:cs="Calibri"/>
          <w:color w:val="1F2937"/>
          <w:sz w:val="20"/>
        </w:rPr>
        <w:t xml:space="preserve">  </w:t>
      </w:r>
      <w:r>
        <w:rPr>
          <w:rFonts w:ascii="Calibri" w:hAnsi="Calibri" w:eastAsia="Microsoft YaHei" w:cs="Calibri"/>
          <w:color w:val="1F2937"/>
          <w:sz w:val="20"/>
        </w:rPr>
        <w:t>不及物动词·看守， 监考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took advantage of the two days and went on a getaway to a seaside city close to my hometown.</w:t>
      </w:r>
      <w:r>
        <w:rPr>
          <w:rFonts w:ascii="Calibri" w:hAnsi="Calibri" w:eastAsia="Microsoft YaHei" w:cs="Calibri"/>
          <w:i/>
          <w:color w:val="667085"/>
          <w:sz w:val="19"/>
        </w:rPr>
        <w:t xml:space="preserve">  /aɪ tˈʊk ədˈvɑːntɪʤ ɒv ðiː tuː dˈeɪz ænd wˈɛnt ɒn ə ɡˈɛtəwˌeɪ tuː ə ˈsiːsaɪd ˈsɪti kləʊs tuː maɪ hˈəʊmtaʊn/</w:t>
      </w:r>
      <w:r>
        <w:rPr>
          <w:rFonts w:ascii="Calibri" w:hAnsi="Calibri" w:eastAsia="Microsoft YaHei" w:cs="Calibri"/>
          <w:color w:val="1F2937"/>
          <w:sz w:val="20"/>
        </w:rPr>
        <w:t xml:space="preserve">  </w:t>
      </w:r>
      <w:r>
        <w:rPr>
          <w:rFonts w:ascii="Calibri" w:hAnsi="Calibri" w:eastAsia="Microsoft YaHei" w:cs="Calibri"/>
          <w:color w:val="1F2937"/>
          <w:sz w:val="20"/>
        </w:rPr>
        <w:t>例句句型·我利用这两天的时间，去了一个离我的家乡很近的海滨城市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took advantage of the two days and went on a getaway to a seaside city close to my hometown.</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49｜他们作出有代价但可解释的决定，并让受影响者保有知情权；展柜说明牌出现 </w:t>
      </w:r>
      <w:r>
        <w:rPr>
          <w:rFonts w:ascii="Calibri" w:hAnsi="Calibri" w:eastAsia="Microsoft YaHei" w:cs="Calibri"/>
          <w:b/>
          <w:color w:val="0B2545"/>
          <w:sz w:val="21"/>
        </w:rPr>
        <w:t>large-scale housing</w:t>
      </w:r>
      <w:r>
        <w:rPr>
          <w:rFonts w:ascii="Calibri" w:hAnsi="Calibri" w:eastAsia="Microsoft YaHei" w:cs="Calibri"/>
          <w:color w:val="9B1C1C"/>
          <w:sz w:val="20"/>
        </w:rPr>
        <w:t>（大规模住房）</w:t>
      </w:r>
      <w:r>
        <w:rPr>
          <w:rFonts w:ascii="Calibri" w:hAnsi="Calibri" w:eastAsia="Microsoft YaHei" w:cs="Calibri"/>
          <w:color w:val="1F2937"/>
          <w:sz w:val="21"/>
        </w:rPr>
        <w:t>、</w:t>
      </w:r>
      <w:r>
        <w:rPr>
          <w:rFonts w:ascii="Calibri" w:hAnsi="Calibri" w:eastAsia="Microsoft YaHei" w:cs="Calibri"/>
          <w:b/>
          <w:color w:val="0B2545"/>
          <w:sz w:val="21"/>
        </w:rPr>
        <w:t>carousel</w:t>
      </w:r>
      <w:r>
        <w:rPr>
          <w:rFonts w:ascii="Calibri" w:hAnsi="Calibri" w:eastAsia="Microsoft YaHei" w:cs="Calibri"/>
          <w:color w:val="9B1C1C"/>
          <w:sz w:val="20"/>
        </w:rPr>
        <w:t>（喧闹的酒会）</w:t>
      </w:r>
      <w:r>
        <w:rPr>
          <w:rFonts w:ascii="Calibri" w:hAnsi="Calibri" w:eastAsia="Microsoft YaHei" w:cs="Calibri"/>
          <w:color w:val="1F2937"/>
          <w:sz w:val="21"/>
        </w:rPr>
        <w:t>、</w:t>
      </w:r>
      <w:r>
        <w:rPr>
          <w:rFonts w:ascii="Calibri" w:hAnsi="Calibri" w:eastAsia="Microsoft YaHei" w:cs="Calibri"/>
          <w:b/>
          <w:color w:val="0B2545"/>
          <w:sz w:val="21"/>
        </w:rPr>
        <w:t>canvass</w:t>
      </w:r>
      <w:r>
        <w:rPr>
          <w:rFonts w:ascii="Calibri" w:hAnsi="Calibri" w:eastAsia="Microsoft YaHei" w:cs="Calibri"/>
          <w:color w:val="9B1C1C"/>
          <w:sz w:val="20"/>
        </w:rPr>
        <w:t>（游说）</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brief notes</w:t>
      </w:r>
      <w:r>
        <w:rPr>
          <w:rFonts w:ascii="Calibri" w:hAnsi="Calibri" w:eastAsia="Microsoft YaHei" w:cs="Calibri"/>
          <w:color w:val="9B1C1C"/>
          <w:sz w:val="20"/>
        </w:rPr>
        <w:t>（简要记录）</w:t>
      </w:r>
      <w:r>
        <w:rPr>
          <w:rFonts w:ascii="Calibri" w:hAnsi="Calibri" w:eastAsia="Microsoft YaHei" w:cs="Calibri"/>
          <w:color w:val="1F2937"/>
          <w:sz w:val="21"/>
        </w:rPr>
        <w:t>、</w:t>
      </w:r>
      <w:r>
        <w:rPr>
          <w:rFonts w:ascii="Calibri" w:hAnsi="Calibri" w:eastAsia="Microsoft YaHei" w:cs="Calibri"/>
          <w:b/>
          <w:color w:val="0B2545"/>
          <w:sz w:val="21"/>
        </w:rPr>
        <w:t>salution</w:t>
      </w:r>
      <w:r>
        <w:rPr>
          <w:rFonts w:ascii="Calibri" w:hAnsi="Calibri" w:eastAsia="Microsoft YaHei" w:cs="Calibri"/>
          <w:color w:val="9B1C1C"/>
          <w:sz w:val="20"/>
        </w:rPr>
        <w:t>（致敬，敬礼）</w:t>
      </w:r>
      <w:r>
        <w:rPr>
          <w:rFonts w:ascii="Calibri" w:hAnsi="Calibri" w:eastAsia="Microsoft YaHei" w:cs="Calibri"/>
          <w:color w:val="1F2937"/>
          <w:sz w:val="21"/>
        </w:rPr>
        <w:t>、</w:t>
      </w:r>
      <w:r>
        <w:rPr>
          <w:rFonts w:ascii="Calibri" w:hAnsi="Calibri" w:eastAsia="Microsoft YaHei" w:cs="Calibri"/>
          <w:b/>
          <w:color w:val="0B2545"/>
          <w:sz w:val="21"/>
        </w:rPr>
        <w:t>If all animals disappeared,human beings would die out with them too.</w:t>
      </w:r>
      <w:r>
        <w:rPr>
          <w:rFonts w:ascii="Calibri" w:hAnsi="Calibri" w:eastAsia="Microsoft YaHei" w:cs="Calibri"/>
          <w:color w:val="9B1C1C"/>
          <w:sz w:val="20"/>
        </w:rPr>
        <w:t>（如果所有的动物都消失了，人类也会随之灭亡）</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large-scale housing</w:t>
      </w:r>
      <w:r>
        <w:rPr>
          <w:rFonts w:ascii="Calibri" w:hAnsi="Calibri" w:eastAsia="Microsoft YaHei" w:cs="Calibri"/>
          <w:i/>
          <w:color w:val="667085"/>
          <w:sz w:val="19"/>
        </w:rPr>
        <w:t xml:space="preserve">  /'lɑːdʒ'skeɪl ˈhaʊzɪŋ/</w:t>
      </w:r>
      <w:r>
        <w:rPr>
          <w:rFonts w:ascii="Calibri" w:hAnsi="Calibri" w:eastAsia="Microsoft YaHei" w:cs="Calibri"/>
          <w:color w:val="1F2937"/>
          <w:sz w:val="20"/>
        </w:rPr>
        <w:t xml:space="preserve">  </w:t>
      </w:r>
      <w:r>
        <w:rPr>
          <w:rFonts w:ascii="Calibri" w:hAnsi="Calibri" w:eastAsia="Microsoft YaHei" w:cs="Calibri"/>
          <w:color w:val="1F2937"/>
          <w:sz w:val="20"/>
        </w:rPr>
        <w:t>短语·大规模住房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large-scale housing</w:t>
      </w:r>
    </w:p>
    <w:p>
      <w:pPr>
        <w:pStyle w:val="Definition"/>
      </w:pPr>
      <w:r>
        <w:rPr>
          <w:rFonts w:ascii="Calibri" w:hAnsi="Calibri" w:eastAsia="Microsoft YaHei" w:cs="Calibri"/>
          <w:b/>
          <w:color w:val="1F4D78"/>
          <w:sz w:val="21"/>
        </w:rPr>
        <w:t>carousel</w:t>
      </w:r>
      <w:r>
        <w:rPr>
          <w:rFonts w:ascii="Calibri" w:hAnsi="Calibri" w:eastAsia="Microsoft YaHei" w:cs="Calibri"/>
          <w:i/>
          <w:color w:val="667085"/>
          <w:sz w:val="19"/>
        </w:rPr>
        <w:t xml:space="preserve">  /ˌkærʊˈsɛl/</w:t>
      </w:r>
      <w:r>
        <w:rPr>
          <w:rFonts w:ascii="Calibri" w:hAnsi="Calibri" w:eastAsia="Microsoft YaHei" w:cs="Calibri"/>
          <w:color w:val="1F2937"/>
          <w:sz w:val="20"/>
        </w:rPr>
        <w:t xml:space="preserve">  </w:t>
      </w:r>
      <w:r>
        <w:rPr>
          <w:rFonts w:ascii="Calibri" w:hAnsi="Calibri" w:eastAsia="Microsoft YaHei" w:cs="Calibri"/>
          <w:color w:val="1F2937"/>
          <w:sz w:val="20"/>
        </w:rPr>
        <w:t>名词·喧闹的酒会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canvass</w:t>
      </w:r>
      <w:r>
        <w:rPr>
          <w:rFonts w:ascii="Calibri" w:hAnsi="Calibri" w:eastAsia="Microsoft YaHei" w:cs="Calibri"/>
          <w:i/>
          <w:color w:val="667085"/>
          <w:sz w:val="19"/>
        </w:rPr>
        <w:t xml:space="preserve">  /ˈkænvəs/</w:t>
      </w:r>
      <w:r>
        <w:rPr>
          <w:rFonts w:ascii="Calibri" w:hAnsi="Calibri" w:eastAsia="Microsoft YaHei" w:cs="Calibri"/>
          <w:color w:val="1F2937"/>
          <w:sz w:val="20"/>
        </w:rPr>
        <w:t xml:space="preserve">  </w:t>
      </w:r>
      <w:r>
        <w:rPr>
          <w:rFonts w:ascii="Calibri" w:hAnsi="Calibri" w:eastAsia="Microsoft YaHei" w:cs="Calibri"/>
          <w:color w:val="1F2937"/>
          <w:sz w:val="20"/>
        </w:rPr>
        <w:t>动词·游说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brief notes</w:t>
      </w:r>
      <w:r>
        <w:rPr>
          <w:rFonts w:ascii="Calibri" w:hAnsi="Calibri" w:eastAsia="Microsoft YaHei" w:cs="Calibri"/>
          <w:i/>
          <w:color w:val="667085"/>
          <w:sz w:val="19"/>
        </w:rPr>
        <w:t xml:space="preserve">  /briːf nəʊts/</w:t>
      </w:r>
      <w:r>
        <w:rPr>
          <w:rFonts w:ascii="Calibri" w:hAnsi="Calibri" w:eastAsia="Microsoft YaHei" w:cs="Calibri"/>
          <w:color w:val="1F2937"/>
          <w:sz w:val="20"/>
        </w:rPr>
        <w:t xml:space="preserve">  </w:t>
      </w:r>
      <w:r>
        <w:rPr>
          <w:rFonts w:ascii="Calibri" w:hAnsi="Calibri" w:eastAsia="Microsoft YaHei" w:cs="Calibri"/>
          <w:color w:val="1F2937"/>
          <w:sz w:val="20"/>
        </w:rPr>
        <w:t>短语·简要记录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brief notes</w:t>
      </w:r>
    </w:p>
    <w:p>
      <w:pPr>
        <w:pStyle w:val="Definition"/>
      </w:pPr>
      <w:r>
        <w:rPr>
          <w:rFonts w:ascii="Calibri" w:hAnsi="Calibri" w:eastAsia="Microsoft YaHei" w:cs="Calibri"/>
          <w:b/>
          <w:color w:val="1F4D78"/>
          <w:sz w:val="21"/>
        </w:rPr>
        <w:t>salution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名词·致敬，敬礼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IPA待核：无法由可靠词典或全部已解析组件生成；未解析发音组件：salution；搭配待核：主表未找到包含该词的2–7词短语；音标待核：未找到可追溯英式读音，不编造</w:t>
      </w:r>
    </w:p>
    <w:p>
      <w:pPr>
        <w:pStyle w:val="Definition"/>
      </w:pPr>
      <w:r>
        <w:rPr>
          <w:rFonts w:ascii="Calibri" w:hAnsi="Calibri" w:eastAsia="Microsoft YaHei" w:cs="Calibri"/>
          <w:b/>
          <w:color w:val="1F4D78"/>
          <w:sz w:val="21"/>
        </w:rPr>
        <w:t>If all animals disappeared,human beings would die out with them too.</w:t>
      </w:r>
      <w:r>
        <w:rPr>
          <w:rFonts w:ascii="Calibri" w:hAnsi="Calibri" w:eastAsia="Microsoft YaHei" w:cs="Calibri"/>
          <w:i/>
          <w:color w:val="667085"/>
          <w:sz w:val="19"/>
        </w:rPr>
        <w:t xml:space="preserve">  /ɪf ɔːl 'ænɪmlz dˌɪsɐpˈiəd ˈhjuːmən bˈiːɪŋz wˈʊd daɪ aʊt wɪð ðɛm tuː/</w:t>
      </w:r>
      <w:r>
        <w:rPr>
          <w:rFonts w:ascii="Calibri" w:hAnsi="Calibri" w:eastAsia="Microsoft YaHei" w:cs="Calibri"/>
          <w:color w:val="1F2937"/>
          <w:sz w:val="20"/>
        </w:rPr>
        <w:t xml:space="preserve">  </w:t>
      </w:r>
      <w:r>
        <w:rPr>
          <w:rFonts w:ascii="Calibri" w:hAnsi="Calibri" w:eastAsia="Microsoft YaHei" w:cs="Calibri"/>
          <w:color w:val="1F2937"/>
          <w:sz w:val="20"/>
        </w:rPr>
        <w:t>例句句型·如果所有的动物都消失了，人类也会随之灭亡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If all animals disappeared,human beings would die out with them too.</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50｜危机暂时解除，却留下不能被下一幕轻易抹去的现实后果；江穗在采访提纲中加入 </w:t>
      </w:r>
      <w:r>
        <w:rPr>
          <w:rFonts w:ascii="Calibri" w:hAnsi="Calibri" w:eastAsia="Microsoft YaHei" w:cs="Calibri"/>
          <w:b/>
          <w:color w:val="0B2545"/>
          <w:sz w:val="21"/>
        </w:rPr>
        <w:t>life expectancy</w:t>
      </w:r>
      <w:r>
        <w:rPr>
          <w:rFonts w:ascii="Calibri" w:hAnsi="Calibri" w:eastAsia="Microsoft YaHei" w:cs="Calibri"/>
          <w:color w:val="9B1C1C"/>
          <w:sz w:val="20"/>
        </w:rPr>
        <w:t>（估计寿命）</w:t>
      </w:r>
      <w:r>
        <w:rPr>
          <w:rFonts w:ascii="Calibri" w:hAnsi="Calibri" w:eastAsia="Microsoft YaHei" w:cs="Calibri"/>
          <w:color w:val="1F2937"/>
          <w:sz w:val="21"/>
        </w:rPr>
        <w:t>、</w:t>
      </w:r>
      <w:r>
        <w:rPr>
          <w:rFonts w:ascii="Calibri" w:hAnsi="Calibri" w:eastAsia="Microsoft YaHei" w:cs="Calibri"/>
          <w:b/>
          <w:color w:val="0B2545"/>
          <w:sz w:val="21"/>
        </w:rPr>
        <w:t>collateral</w:t>
      </w:r>
      <w:r>
        <w:rPr>
          <w:rFonts w:ascii="Calibri" w:hAnsi="Calibri" w:eastAsia="Microsoft YaHei" w:cs="Calibri"/>
          <w:color w:val="9B1C1C"/>
          <w:sz w:val="20"/>
        </w:rPr>
        <w:t>（附属担保品， adj. 相关的）</w:t>
      </w:r>
      <w:r>
        <w:rPr>
          <w:rFonts w:ascii="Calibri" w:hAnsi="Calibri" w:eastAsia="Microsoft YaHei" w:cs="Calibri"/>
          <w:color w:val="1F2937"/>
          <w:sz w:val="21"/>
        </w:rPr>
        <w:t>、</w:t>
      </w:r>
      <w:r>
        <w:rPr>
          <w:rFonts w:ascii="Calibri" w:hAnsi="Calibri" w:eastAsia="Microsoft YaHei" w:cs="Calibri"/>
          <w:b/>
          <w:color w:val="0B2545"/>
          <w:sz w:val="21"/>
        </w:rPr>
        <w:t>children's</w:t>
      </w:r>
      <w:r>
        <w:rPr>
          <w:rFonts w:ascii="Calibri" w:hAnsi="Calibri" w:eastAsia="Microsoft YaHei" w:cs="Calibri"/>
          <w:color w:val="9B1C1C"/>
          <w:sz w:val="20"/>
        </w:rPr>
        <w:t>（儿童的）</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catch a flick</w:t>
      </w:r>
      <w:r>
        <w:rPr>
          <w:rFonts w:ascii="Calibri" w:hAnsi="Calibri" w:eastAsia="Microsoft YaHei" w:cs="Calibri"/>
          <w:color w:val="9B1C1C"/>
          <w:sz w:val="20"/>
        </w:rPr>
        <w:t>（看电影）</w:t>
      </w:r>
      <w:r>
        <w:rPr>
          <w:rFonts w:ascii="Calibri" w:hAnsi="Calibri" w:eastAsia="Microsoft YaHei" w:cs="Calibri"/>
          <w:color w:val="1F2937"/>
          <w:sz w:val="21"/>
        </w:rPr>
        <w:t>、</w:t>
      </w:r>
      <w:r>
        <w:rPr>
          <w:rFonts w:ascii="Calibri" w:hAnsi="Calibri" w:eastAsia="Microsoft YaHei" w:cs="Calibri"/>
          <w:b/>
          <w:color w:val="0B2545"/>
          <w:sz w:val="21"/>
        </w:rPr>
        <w:t>acetate</w:t>
      </w:r>
      <w:r>
        <w:rPr>
          <w:rFonts w:ascii="Calibri" w:hAnsi="Calibri" w:eastAsia="Microsoft YaHei" w:cs="Calibri"/>
          <w:color w:val="9B1C1C"/>
          <w:sz w:val="20"/>
        </w:rPr>
        <w:t>（醋酸盐）</w:t>
      </w:r>
      <w:r>
        <w:rPr>
          <w:rFonts w:ascii="Calibri" w:hAnsi="Calibri" w:eastAsia="Microsoft YaHei" w:cs="Calibri"/>
          <w:color w:val="1F2937"/>
          <w:sz w:val="21"/>
        </w:rPr>
        <w:t>、</w:t>
      </w:r>
      <w:r>
        <w:rPr>
          <w:rFonts w:ascii="Calibri" w:hAnsi="Calibri" w:eastAsia="Microsoft YaHei" w:cs="Calibri"/>
          <w:b/>
          <w:color w:val="0B2545"/>
          <w:sz w:val="21"/>
        </w:rPr>
        <w:t>It's necessary that we take a break once in a while to recharge so that we can go back to work more energetic and productive.</w:t>
      </w:r>
      <w:r>
        <w:rPr>
          <w:rFonts w:ascii="Calibri" w:hAnsi="Calibri" w:eastAsia="Microsoft YaHei" w:cs="Calibri"/>
          <w:color w:val="9B1C1C"/>
          <w:sz w:val="20"/>
        </w:rPr>
        <w:t>（我们有必要时不时休息一下，充个电，这样我们回去工作才会精力充沛、更有效率）</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life expectancy</w:t>
      </w:r>
      <w:r>
        <w:rPr>
          <w:rFonts w:ascii="Calibri" w:hAnsi="Calibri" w:eastAsia="Microsoft YaHei" w:cs="Calibri"/>
          <w:i/>
          <w:color w:val="667085"/>
          <w:sz w:val="19"/>
        </w:rPr>
        <w:t xml:space="preserve">  /laɪf ɪkˈspɛktᵊnsi/</w:t>
      </w:r>
      <w:r>
        <w:rPr>
          <w:rFonts w:ascii="Calibri" w:hAnsi="Calibri" w:eastAsia="Microsoft YaHei" w:cs="Calibri"/>
          <w:color w:val="1F2937"/>
          <w:sz w:val="20"/>
        </w:rPr>
        <w:t xml:space="preserve">  </w:t>
      </w:r>
      <w:r>
        <w:rPr>
          <w:rFonts w:ascii="Calibri" w:hAnsi="Calibri" w:eastAsia="Microsoft YaHei" w:cs="Calibri"/>
          <w:color w:val="1F2937"/>
          <w:sz w:val="20"/>
        </w:rPr>
        <w:t>短语·估计寿命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life expectancy</w:t>
      </w:r>
    </w:p>
    <w:p>
      <w:pPr>
        <w:pStyle w:val="Definition"/>
      </w:pPr>
      <w:r>
        <w:rPr>
          <w:rFonts w:ascii="Calibri" w:hAnsi="Calibri" w:eastAsia="Microsoft YaHei" w:cs="Calibri"/>
          <w:b/>
          <w:color w:val="1F4D78"/>
          <w:sz w:val="21"/>
        </w:rPr>
        <w:t>collateral</w:t>
      </w:r>
      <w:r>
        <w:rPr>
          <w:rFonts w:ascii="Calibri" w:hAnsi="Calibri" w:eastAsia="Microsoft YaHei" w:cs="Calibri"/>
          <w:i/>
          <w:color w:val="667085"/>
          <w:sz w:val="19"/>
        </w:rPr>
        <w:t xml:space="preserve">  /kɒ'lætərəl/</w:t>
      </w:r>
      <w:r>
        <w:rPr>
          <w:rFonts w:ascii="Calibri" w:hAnsi="Calibri" w:eastAsia="Microsoft YaHei" w:cs="Calibri"/>
          <w:color w:val="1F2937"/>
          <w:sz w:val="20"/>
        </w:rPr>
        <w:t xml:space="preserve">  </w:t>
      </w:r>
      <w:r>
        <w:rPr>
          <w:rFonts w:ascii="Calibri" w:hAnsi="Calibri" w:eastAsia="Microsoft YaHei" w:cs="Calibri"/>
          <w:color w:val="1F2937"/>
          <w:sz w:val="20"/>
        </w:rPr>
        <w:t>名词·附属担保品， adj. 相关的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children's</w:t>
      </w:r>
      <w:r>
        <w:rPr>
          <w:rFonts w:ascii="Calibri" w:hAnsi="Calibri" w:eastAsia="Microsoft YaHei" w:cs="Calibri"/>
          <w:i/>
          <w:color w:val="667085"/>
          <w:sz w:val="19"/>
        </w:rPr>
        <w:t xml:space="preserve">  /ˈtʃɪldrənz/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单词（词性待核）·儿童的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children's education</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catch a flick</w:t>
      </w:r>
      <w:r>
        <w:rPr>
          <w:rFonts w:ascii="Calibri" w:hAnsi="Calibri" w:eastAsia="Microsoft YaHei" w:cs="Calibri"/>
          <w:i/>
          <w:color w:val="667085"/>
          <w:sz w:val="19"/>
        </w:rPr>
        <w:t xml:space="preserve">  /kæʧ ə flɪk/</w:t>
      </w:r>
      <w:r>
        <w:rPr>
          <w:rFonts w:ascii="Calibri" w:hAnsi="Calibri" w:eastAsia="Microsoft YaHei" w:cs="Calibri"/>
          <w:color w:val="1F2937"/>
          <w:sz w:val="20"/>
        </w:rPr>
        <w:t xml:space="preserve">  </w:t>
      </w:r>
      <w:r>
        <w:rPr>
          <w:rFonts w:ascii="Calibri" w:hAnsi="Calibri" w:eastAsia="Microsoft YaHei" w:cs="Calibri"/>
          <w:color w:val="1F2937"/>
          <w:sz w:val="20"/>
        </w:rPr>
        <w:t>短语·看电影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catch a flick</w:t>
      </w:r>
    </w:p>
    <w:p>
      <w:pPr>
        <w:pStyle w:val="Definition"/>
      </w:pPr>
      <w:r>
        <w:rPr>
          <w:rFonts w:ascii="Calibri" w:hAnsi="Calibri" w:eastAsia="Microsoft YaHei" w:cs="Calibri"/>
          <w:b/>
          <w:color w:val="1F4D78"/>
          <w:sz w:val="21"/>
        </w:rPr>
        <w:t>acetate</w:t>
      </w:r>
      <w:r>
        <w:rPr>
          <w:rFonts w:ascii="Calibri" w:hAnsi="Calibri" w:eastAsia="Microsoft YaHei" w:cs="Calibri"/>
          <w:i/>
          <w:color w:val="667085"/>
          <w:sz w:val="19"/>
        </w:rPr>
        <w:t xml:space="preserve">  /ˈæsɪteɪt/</w:t>
      </w:r>
      <w:r>
        <w:rPr>
          <w:rFonts w:ascii="Calibri" w:hAnsi="Calibri" w:eastAsia="Microsoft YaHei" w:cs="Calibri"/>
          <w:color w:val="1F2937"/>
          <w:sz w:val="20"/>
        </w:rPr>
        <w:t xml:space="preserve">  </w:t>
      </w:r>
      <w:r>
        <w:rPr>
          <w:rFonts w:ascii="Calibri" w:hAnsi="Calibri" w:eastAsia="Microsoft YaHei" w:cs="Calibri"/>
          <w:color w:val="1F2937"/>
          <w:sz w:val="20"/>
        </w:rPr>
        <w:t>名词·醋酸盐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necessary that we take a break once in a while to recharge so that we can go back to work more energetic and productive.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例句句型·我们有必要时不时休息一下，充个电，这样我们回去工作才会精力充沛、更有效率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necessary that we take a break once in a while to recharge so that we can go back to work more energetic and productive.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51｜关系推进通过行动兑现：江穗第一次主动握住陆岑的手，并承认自己愿意区分他的选择与父辈过错；夜班列车经过时，江穗在玻璃倒影里默念 </w:t>
      </w:r>
      <w:r>
        <w:rPr>
          <w:rFonts w:ascii="Calibri" w:hAnsi="Calibri" w:eastAsia="Microsoft YaHei" w:cs="Calibri"/>
          <w:b/>
          <w:color w:val="0B2545"/>
          <w:sz w:val="21"/>
        </w:rPr>
        <w:t>annoy</w:t>
      </w:r>
      <w:r>
        <w:rPr>
          <w:rFonts w:ascii="Calibri" w:hAnsi="Calibri" w:eastAsia="Microsoft YaHei" w:cs="Calibri"/>
          <w:color w:val="9B1C1C"/>
          <w:sz w:val="20"/>
        </w:rPr>
        <w:t>（使烦恼，使生气）</w:t>
      </w:r>
      <w:r>
        <w:rPr>
          <w:rFonts w:ascii="Calibri" w:hAnsi="Calibri" w:eastAsia="Microsoft YaHei" w:cs="Calibri"/>
          <w:color w:val="1F2937"/>
          <w:sz w:val="21"/>
        </w:rPr>
        <w:t>、</w:t>
      </w:r>
      <w:r>
        <w:rPr>
          <w:rFonts w:ascii="Calibri" w:hAnsi="Calibri" w:eastAsia="Microsoft YaHei" w:cs="Calibri"/>
          <w:b/>
          <w:color w:val="0B2545"/>
          <w:sz w:val="21"/>
        </w:rPr>
        <w:t>cork</w:t>
      </w:r>
      <w:r>
        <w:rPr>
          <w:rFonts w:ascii="Calibri" w:hAnsi="Calibri" w:eastAsia="Microsoft YaHei" w:cs="Calibri"/>
          <w:color w:val="9B1C1C"/>
          <w:sz w:val="20"/>
        </w:rPr>
        <w:t>（软木 a. 软木制的 vt. 塞住，抑制）</w:t>
      </w:r>
      <w:r>
        <w:rPr>
          <w:rFonts w:ascii="Calibri" w:hAnsi="Calibri" w:eastAsia="Microsoft YaHei" w:cs="Calibri"/>
          <w:color w:val="1F2937"/>
          <w:sz w:val="21"/>
        </w:rPr>
        <w:t>、</w:t>
      </w:r>
      <w:r>
        <w:rPr>
          <w:rFonts w:ascii="Calibri" w:hAnsi="Calibri" w:eastAsia="Microsoft YaHei" w:cs="Calibri"/>
          <w:b/>
          <w:color w:val="0B2545"/>
          <w:sz w:val="21"/>
        </w:rPr>
        <w:t>commercialize</w:t>
      </w:r>
      <w:r>
        <w:rPr>
          <w:rFonts w:ascii="Calibri" w:hAnsi="Calibri" w:eastAsia="Microsoft YaHei" w:cs="Calibri"/>
          <w:color w:val="9B1C1C"/>
          <w:sz w:val="20"/>
        </w:rPr>
        <w:t>（使商业化， 使商品化）</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city defense project</w:t>
      </w:r>
      <w:r>
        <w:rPr>
          <w:rFonts w:ascii="Calibri" w:hAnsi="Calibri" w:eastAsia="Microsoft YaHei" w:cs="Calibri"/>
          <w:color w:val="9B1C1C"/>
          <w:sz w:val="20"/>
        </w:rPr>
        <w:t>（城防工程）</w:t>
      </w:r>
      <w:r>
        <w:rPr>
          <w:rFonts w:ascii="Calibri" w:hAnsi="Calibri" w:eastAsia="Microsoft YaHei" w:cs="Calibri"/>
          <w:color w:val="1F2937"/>
          <w:sz w:val="21"/>
        </w:rPr>
        <w:t>、</w:t>
      </w:r>
      <w:r>
        <w:rPr>
          <w:rFonts w:ascii="Calibri" w:hAnsi="Calibri" w:eastAsia="Microsoft YaHei" w:cs="Calibri"/>
          <w:b/>
          <w:color w:val="0B2545"/>
          <w:sz w:val="21"/>
        </w:rPr>
        <w:t>amphibiology</w:t>
      </w:r>
      <w:r>
        <w:rPr>
          <w:rFonts w:ascii="Calibri" w:hAnsi="Calibri" w:eastAsia="Microsoft YaHei" w:cs="Calibri"/>
          <w:color w:val="9B1C1C"/>
          <w:sz w:val="20"/>
        </w:rPr>
        <w:t>（两栖动物学）</w:t>
      </w:r>
      <w:r>
        <w:rPr>
          <w:rFonts w:ascii="Calibri" w:hAnsi="Calibri" w:eastAsia="Microsoft YaHei" w:cs="Calibri"/>
          <w:color w:val="1F2937"/>
          <w:sz w:val="21"/>
        </w:rPr>
        <w:t>、</w:t>
      </w:r>
      <w:r>
        <w:rPr>
          <w:rFonts w:ascii="Calibri" w:hAnsi="Calibri" w:eastAsia="Microsoft YaHei" w:cs="Calibri"/>
          <w:b/>
          <w:color w:val="0B2545"/>
          <w:sz w:val="21"/>
        </w:rPr>
        <w:t>My dad is an amateur photographer and his passion is to snap photos of ancient buildings.</w:t>
      </w:r>
      <w:r>
        <w:rPr>
          <w:rFonts w:ascii="Calibri" w:hAnsi="Calibri" w:eastAsia="Microsoft YaHei" w:cs="Calibri"/>
          <w:color w:val="9B1C1C"/>
          <w:sz w:val="20"/>
        </w:rPr>
        <w:t>（我爸爸是一个业余摄影师，他的爱好是拍古建筑的照片）</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annoy</w:t>
      </w:r>
      <w:r>
        <w:rPr>
          <w:rFonts w:ascii="Calibri" w:hAnsi="Calibri" w:eastAsia="Microsoft YaHei" w:cs="Calibri"/>
          <w:i/>
          <w:color w:val="667085"/>
          <w:sz w:val="19"/>
        </w:rPr>
        <w:t xml:space="preserve">  /əˈnɔɪ/</w:t>
      </w:r>
      <w:r>
        <w:rPr>
          <w:rFonts w:ascii="Calibri" w:hAnsi="Calibri" w:eastAsia="Microsoft YaHei" w:cs="Calibri"/>
          <w:color w:val="1F2937"/>
          <w:sz w:val="20"/>
        </w:rPr>
        <w:t xml:space="preserve">  </w:t>
      </w:r>
      <w:r>
        <w:rPr>
          <w:rFonts w:ascii="Calibri" w:hAnsi="Calibri" w:eastAsia="Microsoft YaHei" w:cs="Calibri"/>
          <w:color w:val="1F2937"/>
          <w:sz w:val="20"/>
        </w:rPr>
        <w:t>及物动词·使烦恼，使生气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cork</w:t>
      </w:r>
      <w:r>
        <w:rPr>
          <w:rFonts w:ascii="Calibri" w:hAnsi="Calibri" w:eastAsia="Microsoft YaHei" w:cs="Calibri"/>
          <w:i/>
          <w:color w:val="667085"/>
          <w:sz w:val="19"/>
        </w:rPr>
        <w:t xml:space="preserve">  /kɔːk/</w:t>
      </w:r>
      <w:r>
        <w:rPr>
          <w:rFonts w:ascii="Calibri" w:hAnsi="Calibri" w:eastAsia="Microsoft YaHei" w:cs="Calibri"/>
          <w:color w:val="1F2937"/>
          <w:sz w:val="20"/>
        </w:rPr>
        <w:t xml:space="preserve">  </w:t>
      </w:r>
      <w:r>
        <w:rPr>
          <w:rFonts w:ascii="Calibri" w:hAnsi="Calibri" w:eastAsia="Microsoft YaHei" w:cs="Calibri"/>
          <w:color w:val="1F2937"/>
          <w:sz w:val="20"/>
        </w:rPr>
        <w:t>名词·软木 a. 软木制的 vt. 塞住，抑制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commercialize</w:t>
      </w:r>
      <w:r>
        <w:rPr>
          <w:rFonts w:ascii="Calibri" w:hAnsi="Calibri" w:eastAsia="Microsoft YaHei" w:cs="Calibri"/>
          <w:i/>
          <w:color w:val="667085"/>
          <w:sz w:val="19"/>
        </w:rPr>
        <w:t xml:space="preserve">  /kəˈmɜːʃəlaɪz/</w:t>
      </w:r>
      <w:r>
        <w:rPr>
          <w:rFonts w:ascii="Calibri" w:hAnsi="Calibri" w:eastAsia="Microsoft YaHei" w:cs="Calibri"/>
          <w:color w:val="1F2937"/>
          <w:sz w:val="20"/>
        </w:rPr>
        <w:t xml:space="preserve">  </w:t>
      </w:r>
      <w:r>
        <w:rPr>
          <w:rFonts w:ascii="Calibri" w:hAnsi="Calibri" w:eastAsia="Microsoft YaHei" w:cs="Calibri"/>
          <w:color w:val="1F2937"/>
          <w:sz w:val="20"/>
        </w:rPr>
        <w:t>动词·使商业化， 使商品化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city defense project</w:t>
      </w:r>
      <w:r>
        <w:rPr>
          <w:rFonts w:ascii="Calibri" w:hAnsi="Calibri" w:eastAsia="Microsoft YaHei" w:cs="Calibri"/>
          <w:i/>
          <w:color w:val="667085"/>
          <w:sz w:val="19"/>
        </w:rPr>
        <w:t xml:space="preserve">  /ˈsɪti dɪˈfɛns ˈprɒʤɛkt/</w:t>
      </w:r>
      <w:r>
        <w:rPr>
          <w:rFonts w:ascii="Calibri" w:hAnsi="Calibri" w:eastAsia="Microsoft YaHei" w:cs="Calibri"/>
          <w:color w:val="1F2937"/>
          <w:sz w:val="20"/>
        </w:rPr>
        <w:t xml:space="preserve">  </w:t>
      </w:r>
      <w:r>
        <w:rPr>
          <w:rFonts w:ascii="Calibri" w:hAnsi="Calibri" w:eastAsia="Microsoft YaHei" w:cs="Calibri"/>
          <w:color w:val="1F2937"/>
          <w:sz w:val="20"/>
        </w:rPr>
        <w:t>短语·城防工程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city defense project</w:t>
      </w:r>
    </w:p>
    <w:p>
      <w:pPr>
        <w:pStyle w:val="Definition"/>
      </w:pPr>
      <w:r>
        <w:rPr>
          <w:rFonts w:ascii="Calibri" w:hAnsi="Calibri" w:eastAsia="Microsoft YaHei" w:cs="Calibri"/>
          <w:b/>
          <w:color w:val="1F4D78"/>
          <w:sz w:val="21"/>
        </w:rPr>
        <w:t>amphibiology</w:t>
      </w:r>
      <w:r>
        <w:rPr>
          <w:rFonts w:ascii="Calibri" w:hAnsi="Calibri" w:eastAsia="Microsoft YaHei" w:cs="Calibri"/>
          <w:i/>
          <w:color w:val="667085"/>
          <w:sz w:val="19"/>
        </w:rPr>
        <w:t xml:space="preserve">  /æmˌfɪbɪˈɒlədʒi/</w:t>
      </w:r>
      <w:r>
        <w:rPr>
          <w:rFonts w:ascii="Calibri" w:hAnsi="Calibri" w:eastAsia="Microsoft YaHei" w:cs="Calibri"/>
          <w:color w:val="1F2937"/>
          <w:sz w:val="20"/>
        </w:rPr>
        <w:t xml:space="preserve">  </w:t>
      </w:r>
      <w:r>
        <w:rPr>
          <w:rFonts w:ascii="Calibri" w:hAnsi="Calibri" w:eastAsia="Microsoft YaHei" w:cs="Calibri"/>
          <w:color w:val="1F2937"/>
          <w:sz w:val="20"/>
        </w:rPr>
        <w:t>名词·两栖动物学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dad is an amateur photographer and his passion is to snap photos of ancient buildings.</w:t>
      </w:r>
      <w:r>
        <w:rPr>
          <w:rFonts w:ascii="Calibri" w:hAnsi="Calibri" w:eastAsia="Microsoft YaHei" w:cs="Calibri"/>
          <w:i/>
          <w:color w:val="667085"/>
          <w:sz w:val="19"/>
        </w:rPr>
        <w:t xml:space="preserve">  /maɪ dæd ˈɪz ˈɐn ˈæmətə(ː) fəˈtɒgrəfə ænd hɪz ˈpæʃən ˈɪz tuː snæp 'fəʊtəʊz ɒv ˈeɪnʃ(ə)nt bˈɪldɪŋz/</w:t>
      </w:r>
      <w:r>
        <w:rPr>
          <w:rFonts w:ascii="Calibri" w:hAnsi="Calibri" w:eastAsia="Microsoft YaHei" w:cs="Calibri"/>
          <w:color w:val="1F2937"/>
          <w:sz w:val="20"/>
        </w:rPr>
        <w:t xml:space="preserve">  </w:t>
      </w:r>
      <w:r>
        <w:rPr>
          <w:rFonts w:ascii="Calibri" w:hAnsi="Calibri" w:eastAsia="Microsoft YaHei" w:cs="Calibri"/>
          <w:color w:val="1F2937"/>
          <w:sz w:val="20"/>
        </w:rPr>
        <w:t>例句句型·我爸爸是一个业余摄影师，他的爱好是拍古建筑的照片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dad is an amateur photographer and his passion is to snap photos of ancient buildings.</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52｜江穗明确说出自己愿意给予什么，也说出暂时不能给予什么；会议纪要把 </w:t>
      </w:r>
      <w:r>
        <w:rPr>
          <w:rFonts w:ascii="Calibri" w:hAnsi="Calibri" w:eastAsia="Microsoft YaHei" w:cs="Calibri"/>
          <w:b/>
          <w:color w:val="0B2545"/>
          <w:sz w:val="21"/>
        </w:rPr>
        <w:t>breakdown</w:t>
      </w:r>
      <w:r>
        <w:rPr>
          <w:rFonts w:ascii="Calibri" w:hAnsi="Calibri" w:eastAsia="Microsoft YaHei" w:cs="Calibri"/>
          <w:color w:val="9B1C1C"/>
          <w:sz w:val="20"/>
        </w:rPr>
        <w:t>（损坏，故障，垮下来，会谈破裂）</w:t>
      </w:r>
      <w:r>
        <w:rPr>
          <w:rFonts w:ascii="Calibri" w:hAnsi="Calibri" w:eastAsia="Microsoft YaHei" w:cs="Calibri"/>
          <w:color w:val="1F2937"/>
          <w:sz w:val="21"/>
        </w:rPr>
        <w:t>、</w:t>
      </w:r>
      <w:r>
        <w:rPr>
          <w:rFonts w:ascii="Calibri" w:hAnsi="Calibri" w:eastAsia="Microsoft YaHei" w:cs="Calibri"/>
          <w:b/>
          <w:color w:val="0B2545"/>
          <w:sz w:val="21"/>
        </w:rPr>
        <w:t>default</w:t>
      </w:r>
      <w:r>
        <w:rPr>
          <w:rFonts w:ascii="Calibri" w:hAnsi="Calibri" w:eastAsia="Microsoft YaHei" w:cs="Calibri"/>
          <w:color w:val="9B1C1C"/>
          <w:sz w:val="20"/>
        </w:rPr>
        <w:t>（拖欠，违约，不出庭）</w:t>
      </w:r>
      <w:r>
        <w:rPr>
          <w:rFonts w:ascii="Calibri" w:hAnsi="Calibri" w:eastAsia="Microsoft YaHei" w:cs="Calibri"/>
          <w:color w:val="1F2937"/>
          <w:sz w:val="21"/>
        </w:rPr>
        <w:t>、</w:t>
      </w:r>
      <w:r>
        <w:rPr>
          <w:rFonts w:ascii="Calibri" w:hAnsi="Calibri" w:eastAsia="Microsoft YaHei" w:cs="Calibri"/>
          <w:b/>
          <w:color w:val="0B2545"/>
          <w:sz w:val="21"/>
        </w:rPr>
        <w:t>continual</w:t>
      </w:r>
      <w:r>
        <w:rPr>
          <w:rFonts w:ascii="Calibri" w:hAnsi="Calibri" w:eastAsia="Microsoft YaHei" w:cs="Calibri"/>
          <w:color w:val="9B1C1C"/>
          <w:sz w:val="20"/>
        </w:rPr>
        <w:t>（不断的，连续的，频繁的）</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city planner</w:t>
      </w:r>
      <w:r>
        <w:rPr>
          <w:rFonts w:ascii="Calibri" w:hAnsi="Calibri" w:eastAsia="Microsoft YaHei" w:cs="Calibri"/>
          <w:color w:val="9B1C1C"/>
          <w:sz w:val="20"/>
        </w:rPr>
        <w:t>（城市规划者）</w:t>
      </w:r>
      <w:r>
        <w:rPr>
          <w:rFonts w:ascii="Calibri" w:hAnsi="Calibri" w:eastAsia="Microsoft YaHei" w:cs="Calibri"/>
          <w:color w:val="1F2937"/>
          <w:sz w:val="21"/>
        </w:rPr>
        <w:t>、</w:t>
      </w:r>
      <w:r>
        <w:rPr>
          <w:rFonts w:ascii="Calibri" w:hAnsi="Calibri" w:eastAsia="Microsoft YaHei" w:cs="Calibri"/>
          <w:b/>
          <w:color w:val="0B2545"/>
          <w:sz w:val="21"/>
        </w:rPr>
        <w:t>astrologist</w:t>
      </w:r>
      <w:r>
        <w:rPr>
          <w:rFonts w:ascii="Calibri" w:hAnsi="Calibri" w:eastAsia="Microsoft YaHei" w:cs="Calibri"/>
          <w:color w:val="9B1C1C"/>
          <w:sz w:val="20"/>
        </w:rPr>
        <w:t>（占星家【同根】astrology n. 占星学）</w:t>
      </w:r>
      <w:r>
        <w:rPr>
          <w:rFonts w:ascii="Calibri" w:hAnsi="Calibri" w:eastAsia="Microsoft YaHei" w:cs="Calibri"/>
          <w:color w:val="1F2937"/>
          <w:sz w:val="21"/>
        </w:rPr>
        <w:t>、</w:t>
      </w:r>
      <w:r>
        <w:rPr>
          <w:rFonts w:ascii="Calibri" w:hAnsi="Calibri" w:eastAsia="Microsoft YaHei" w:cs="Calibri"/>
          <w:b/>
          <w:color w:val="0B2545"/>
          <w:sz w:val="21"/>
        </w:rPr>
        <w:t>No one had ever called me a coward before,so when that guy did that day, I was deeply hurt.</w:t>
      </w:r>
      <w:r>
        <w:rPr>
          <w:rFonts w:ascii="Calibri" w:hAnsi="Calibri" w:eastAsia="Microsoft YaHei" w:cs="Calibri"/>
          <w:color w:val="9B1C1C"/>
          <w:sz w:val="20"/>
        </w:rPr>
        <w:t>（以前从来没有人说过我是个胆小鬼，所以那天那个家伙这么说的时候，我深深地受到了伤害）</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breakdown</w:t>
      </w:r>
      <w:r>
        <w:rPr>
          <w:rFonts w:ascii="Calibri" w:hAnsi="Calibri" w:eastAsia="Microsoft YaHei" w:cs="Calibri"/>
          <w:i/>
          <w:color w:val="667085"/>
          <w:sz w:val="19"/>
        </w:rPr>
        <w:t xml:space="preserve">  /ˈbreɪkˌdaʊn/</w:t>
      </w:r>
      <w:r>
        <w:rPr>
          <w:rFonts w:ascii="Calibri" w:hAnsi="Calibri" w:eastAsia="Microsoft YaHei" w:cs="Calibri"/>
          <w:color w:val="1F2937"/>
          <w:sz w:val="20"/>
        </w:rPr>
        <w:t xml:space="preserve">  </w:t>
      </w:r>
      <w:r>
        <w:rPr>
          <w:rFonts w:ascii="Calibri" w:hAnsi="Calibri" w:eastAsia="Microsoft YaHei" w:cs="Calibri"/>
          <w:color w:val="1F2937"/>
          <w:sz w:val="20"/>
        </w:rPr>
        <w:t>名词·损坏，故障，垮下来，会谈破裂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computer breakdown</w:t>
      </w:r>
    </w:p>
    <w:p>
      <w:pPr>
        <w:pStyle w:val="Definition"/>
      </w:pPr>
      <w:r>
        <w:rPr>
          <w:rFonts w:ascii="Calibri" w:hAnsi="Calibri" w:eastAsia="Microsoft YaHei" w:cs="Calibri"/>
          <w:b/>
          <w:color w:val="1F4D78"/>
          <w:sz w:val="21"/>
        </w:rPr>
        <w:t>default</w:t>
      </w:r>
      <w:r>
        <w:rPr>
          <w:rFonts w:ascii="Calibri" w:hAnsi="Calibri" w:eastAsia="Microsoft YaHei" w:cs="Calibri"/>
          <w:i/>
          <w:color w:val="667085"/>
          <w:sz w:val="19"/>
        </w:rPr>
        <w:t xml:space="preserve">  /dɪˈfɔːlt/</w:t>
      </w:r>
      <w:r>
        <w:rPr>
          <w:rFonts w:ascii="Calibri" w:hAnsi="Calibri" w:eastAsia="Microsoft YaHei" w:cs="Calibri"/>
          <w:color w:val="1F2937"/>
          <w:sz w:val="20"/>
        </w:rPr>
        <w:t xml:space="preserve">  </w:t>
      </w:r>
      <w:r>
        <w:rPr>
          <w:rFonts w:ascii="Calibri" w:hAnsi="Calibri" w:eastAsia="Microsoft YaHei" w:cs="Calibri"/>
          <w:color w:val="1F2937"/>
          <w:sz w:val="20"/>
        </w:rPr>
        <w:t>不及物动词/名词·拖欠，违约，不出庭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continual</w:t>
      </w:r>
      <w:r>
        <w:rPr>
          <w:rFonts w:ascii="Calibri" w:hAnsi="Calibri" w:eastAsia="Microsoft YaHei" w:cs="Calibri"/>
          <w:i/>
          <w:color w:val="667085"/>
          <w:sz w:val="19"/>
        </w:rPr>
        <w:t xml:space="preserve">  /kənˈtɪnjʊəl/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单词（词性待核）·不断的，连续的，频繁的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city planner</w:t>
      </w:r>
      <w:r>
        <w:rPr>
          <w:rFonts w:ascii="Calibri" w:hAnsi="Calibri" w:eastAsia="Microsoft YaHei" w:cs="Calibri"/>
          <w:i/>
          <w:color w:val="667085"/>
          <w:sz w:val="19"/>
        </w:rPr>
        <w:t xml:space="preserve">  /ˈsɪti ˈplænər/</w:t>
      </w:r>
      <w:r>
        <w:rPr>
          <w:rFonts w:ascii="Calibri" w:hAnsi="Calibri" w:eastAsia="Microsoft YaHei" w:cs="Calibri"/>
          <w:color w:val="1F2937"/>
          <w:sz w:val="20"/>
        </w:rPr>
        <w:t xml:space="preserve">  </w:t>
      </w:r>
      <w:r>
        <w:rPr>
          <w:rFonts w:ascii="Calibri" w:hAnsi="Calibri" w:eastAsia="Microsoft YaHei" w:cs="Calibri"/>
          <w:color w:val="1F2937"/>
          <w:sz w:val="20"/>
        </w:rPr>
        <w:t>短语·城市规划者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city planner</w:t>
      </w:r>
    </w:p>
    <w:p>
      <w:pPr>
        <w:pStyle w:val="Definition"/>
      </w:pPr>
      <w:r>
        <w:rPr>
          <w:rFonts w:ascii="Calibri" w:hAnsi="Calibri" w:eastAsia="Microsoft YaHei" w:cs="Calibri"/>
          <w:b/>
          <w:color w:val="1F4D78"/>
          <w:sz w:val="21"/>
        </w:rPr>
        <w:t>astrologist</w:t>
      </w:r>
      <w:r>
        <w:rPr>
          <w:rFonts w:ascii="Calibri" w:hAnsi="Calibri" w:eastAsia="Microsoft YaHei" w:cs="Calibri"/>
          <w:i/>
          <w:color w:val="667085"/>
          <w:sz w:val="19"/>
        </w:rPr>
        <w:t xml:space="preserve">  /əˈstrɒlədʒist/</w:t>
      </w:r>
      <w:r>
        <w:rPr>
          <w:rFonts w:ascii="Calibri" w:hAnsi="Calibri" w:eastAsia="Microsoft YaHei" w:cs="Calibri"/>
          <w:color w:val="1F2937"/>
          <w:sz w:val="20"/>
        </w:rPr>
        <w:t xml:space="preserve">  </w:t>
      </w:r>
      <w:r>
        <w:rPr>
          <w:rFonts w:ascii="Calibri" w:hAnsi="Calibri" w:eastAsia="Microsoft YaHei" w:cs="Calibri"/>
          <w:color w:val="1F2937"/>
          <w:sz w:val="20"/>
        </w:rPr>
        <w:t>名词·占星家【同根】astrology n. 占星学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 one had ever called me a coward before,so when that guy did that day, I was deeply hurt.</w:t>
      </w:r>
      <w:r>
        <w:rPr>
          <w:rFonts w:ascii="Calibri" w:hAnsi="Calibri" w:eastAsia="Microsoft YaHei" w:cs="Calibri"/>
          <w:i/>
          <w:color w:val="667085"/>
          <w:sz w:val="19"/>
        </w:rPr>
        <w:t xml:space="preserve">  /nəʊ wʌn hˈæd ˈɛvə kˈɔːld m ˈeɪ n ə ˈkaʊəd bɪˈfɔː səʊ wɛn ðæt gaɪ dˈɪd ðæt deɪ aɪ wˈɒz ˈdiːpli hɜːt/</w:t>
      </w:r>
      <w:r>
        <w:rPr>
          <w:rFonts w:ascii="Calibri" w:hAnsi="Calibri" w:eastAsia="Microsoft YaHei" w:cs="Calibri"/>
          <w:color w:val="1F2937"/>
          <w:sz w:val="20"/>
        </w:rPr>
        <w:t xml:space="preserve">  </w:t>
      </w:r>
      <w:r>
        <w:rPr>
          <w:rFonts w:ascii="Calibri" w:hAnsi="Calibri" w:eastAsia="Microsoft YaHei" w:cs="Calibri"/>
          <w:color w:val="1F2937"/>
          <w:sz w:val="20"/>
        </w:rPr>
        <w:t>例句句型·以前从来没有人说过我是个胆小鬼，所以那天那个家伙这么说的时候，我深深地受到了伤害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 one had ever called me a coward before,so when that guy did that day, I was deeply hurt.</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53｜陆岑用后续行为回应，而不是要求立即原谅、保证或承诺；电话那端只肯承认 </w:t>
      </w:r>
      <w:r>
        <w:rPr>
          <w:rFonts w:ascii="Calibri" w:hAnsi="Calibri" w:eastAsia="Microsoft YaHei" w:cs="Calibri"/>
          <w:b/>
          <w:color w:val="0B2545"/>
          <w:sz w:val="21"/>
        </w:rPr>
        <w:t>chalk</w:t>
      </w:r>
      <w:r>
        <w:rPr>
          <w:rFonts w:ascii="Calibri" w:hAnsi="Calibri" w:eastAsia="Microsoft YaHei" w:cs="Calibri"/>
          <w:color w:val="9B1C1C"/>
          <w:sz w:val="20"/>
        </w:rPr>
        <w:t>（粉笔，白垩）</w:t>
      </w:r>
      <w:r>
        <w:rPr>
          <w:rFonts w:ascii="Calibri" w:hAnsi="Calibri" w:eastAsia="Microsoft YaHei" w:cs="Calibri"/>
          <w:color w:val="1F2937"/>
          <w:sz w:val="21"/>
        </w:rPr>
        <w:t>、</w:t>
      </w:r>
      <w:r>
        <w:rPr>
          <w:rFonts w:ascii="Calibri" w:hAnsi="Calibri" w:eastAsia="Microsoft YaHei" w:cs="Calibri"/>
          <w:b/>
          <w:color w:val="0B2545"/>
          <w:sz w:val="21"/>
        </w:rPr>
        <w:t>demography</w:t>
      </w:r>
      <w:r>
        <w:rPr>
          <w:rFonts w:ascii="Calibri" w:hAnsi="Calibri" w:eastAsia="Microsoft YaHei" w:cs="Calibri"/>
          <w:color w:val="9B1C1C"/>
          <w:sz w:val="20"/>
        </w:rPr>
        <w:t>（人口统计学）</w:t>
      </w:r>
      <w:r>
        <w:rPr>
          <w:rFonts w:ascii="Calibri" w:hAnsi="Calibri" w:eastAsia="Microsoft YaHei" w:cs="Calibri"/>
          <w:color w:val="1F2937"/>
          <w:sz w:val="21"/>
        </w:rPr>
        <w:t>、</w:t>
      </w:r>
      <w:r>
        <w:rPr>
          <w:rFonts w:ascii="Calibri" w:hAnsi="Calibri" w:eastAsia="Microsoft YaHei" w:cs="Calibri"/>
          <w:b/>
          <w:color w:val="0B2545"/>
          <w:sz w:val="21"/>
        </w:rPr>
        <w:t>dagger</w:t>
      </w:r>
      <w:r>
        <w:rPr>
          <w:rFonts w:ascii="Calibri" w:hAnsi="Calibri" w:eastAsia="Microsoft YaHei" w:cs="Calibri"/>
          <w:color w:val="9B1C1C"/>
          <w:sz w:val="20"/>
        </w:rPr>
        <w:t>（匕首）</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classical garden</w:t>
      </w:r>
      <w:r>
        <w:rPr>
          <w:rFonts w:ascii="Calibri" w:hAnsi="Calibri" w:eastAsia="Microsoft YaHei" w:cs="Calibri"/>
          <w:color w:val="9B1C1C"/>
          <w:sz w:val="20"/>
        </w:rPr>
        <w:t>（古典园林）</w:t>
      </w:r>
      <w:r>
        <w:rPr>
          <w:rFonts w:ascii="Calibri" w:hAnsi="Calibri" w:eastAsia="Microsoft YaHei" w:cs="Calibri"/>
          <w:color w:val="1F2937"/>
          <w:sz w:val="21"/>
        </w:rPr>
        <w:t>、</w:t>
      </w:r>
      <w:r>
        <w:rPr>
          <w:rFonts w:ascii="Calibri" w:hAnsi="Calibri" w:eastAsia="Microsoft YaHei" w:cs="Calibri"/>
          <w:b/>
          <w:color w:val="0B2545"/>
          <w:sz w:val="21"/>
        </w:rPr>
        <w:t>beehive</w:t>
      </w:r>
      <w:r>
        <w:rPr>
          <w:rFonts w:ascii="Calibri" w:hAnsi="Calibri" w:eastAsia="Microsoft YaHei" w:cs="Calibri"/>
          <w:color w:val="9B1C1C"/>
          <w:sz w:val="20"/>
        </w:rPr>
        <w:t>（蜂窝， 蜂箱）</w:t>
      </w:r>
      <w:r>
        <w:rPr>
          <w:rFonts w:ascii="Calibri" w:hAnsi="Calibri" w:eastAsia="Microsoft YaHei" w:cs="Calibri"/>
          <w:color w:val="1F2937"/>
          <w:sz w:val="21"/>
        </w:rPr>
        <w:t>、</w:t>
      </w:r>
      <w:r>
        <w:rPr>
          <w:rFonts w:ascii="Calibri" w:hAnsi="Calibri" w:eastAsia="Microsoft YaHei" w:cs="Calibri"/>
          <w:b/>
          <w:color w:val="0B2545"/>
          <w:sz w:val="21"/>
        </w:rPr>
        <w:t>Some people are rather pessimistic about the future of an electronic world,claiming that humans will be ruled by devices.</w:t>
      </w:r>
      <w:r>
        <w:rPr>
          <w:rFonts w:ascii="Calibri" w:hAnsi="Calibri" w:eastAsia="Microsoft YaHei" w:cs="Calibri"/>
          <w:color w:val="9B1C1C"/>
          <w:sz w:val="20"/>
        </w:rPr>
        <w:t>（有些人对电子世界的未来相当悲观，声称人类将被电子设备所统治）</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chalk</w:t>
      </w:r>
      <w:r>
        <w:rPr>
          <w:rFonts w:ascii="Calibri" w:hAnsi="Calibri" w:eastAsia="Microsoft YaHei" w:cs="Calibri"/>
          <w:i/>
          <w:color w:val="667085"/>
          <w:sz w:val="19"/>
        </w:rPr>
        <w:t xml:space="preserve">  /ʧɔːk/</w:t>
      </w:r>
      <w:r>
        <w:rPr>
          <w:rFonts w:ascii="Calibri" w:hAnsi="Calibri" w:eastAsia="Microsoft YaHei" w:cs="Calibri"/>
          <w:color w:val="1F2937"/>
          <w:sz w:val="20"/>
        </w:rPr>
        <w:t xml:space="preserve">  </w:t>
      </w:r>
      <w:r>
        <w:rPr>
          <w:rFonts w:ascii="Calibri" w:hAnsi="Calibri" w:eastAsia="Microsoft YaHei" w:cs="Calibri"/>
          <w:color w:val="1F2937"/>
          <w:sz w:val="20"/>
        </w:rPr>
        <w:t>名词·粉笔，白垩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made of chalk an clay</w:t>
      </w:r>
    </w:p>
    <w:p>
      <w:pPr>
        <w:pStyle w:val="Definition"/>
      </w:pPr>
      <w:r>
        <w:rPr>
          <w:rFonts w:ascii="Calibri" w:hAnsi="Calibri" w:eastAsia="Microsoft YaHei" w:cs="Calibri"/>
          <w:b/>
          <w:color w:val="1F4D78"/>
          <w:sz w:val="21"/>
        </w:rPr>
        <w:t>demography</w:t>
      </w:r>
      <w:r>
        <w:rPr>
          <w:rFonts w:ascii="Calibri" w:hAnsi="Calibri" w:eastAsia="Microsoft YaHei" w:cs="Calibri"/>
          <w:i/>
          <w:color w:val="667085"/>
          <w:sz w:val="19"/>
        </w:rPr>
        <w:t xml:space="preserve">  /diːˈmɒgrəfi/</w:t>
      </w:r>
      <w:r>
        <w:rPr>
          <w:rFonts w:ascii="Calibri" w:hAnsi="Calibri" w:eastAsia="Microsoft YaHei" w:cs="Calibri"/>
          <w:color w:val="1F2937"/>
          <w:sz w:val="20"/>
        </w:rPr>
        <w:t xml:space="preserve">  </w:t>
      </w:r>
      <w:r>
        <w:rPr>
          <w:rFonts w:ascii="Calibri" w:hAnsi="Calibri" w:eastAsia="Microsoft YaHei" w:cs="Calibri"/>
          <w:color w:val="1F2937"/>
          <w:sz w:val="20"/>
        </w:rPr>
        <w:t>名词·人口统计学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dagger</w:t>
      </w:r>
      <w:r>
        <w:rPr>
          <w:rFonts w:ascii="Calibri" w:hAnsi="Calibri" w:eastAsia="Microsoft YaHei" w:cs="Calibri"/>
          <w:i/>
          <w:color w:val="667085"/>
          <w:sz w:val="19"/>
        </w:rPr>
        <w:t xml:space="preserve">  /ˈdægə/</w:t>
      </w:r>
      <w:r>
        <w:rPr>
          <w:rFonts w:ascii="Calibri" w:hAnsi="Calibri" w:eastAsia="Microsoft YaHei" w:cs="Calibri"/>
          <w:color w:val="1F2937"/>
          <w:sz w:val="20"/>
        </w:rPr>
        <w:t xml:space="preserve">  </w:t>
      </w:r>
      <w:r>
        <w:rPr>
          <w:rFonts w:ascii="Calibri" w:hAnsi="Calibri" w:eastAsia="Microsoft YaHei" w:cs="Calibri"/>
          <w:color w:val="1F2937"/>
          <w:sz w:val="20"/>
        </w:rPr>
        <w:t>名词·匕首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classical garden</w:t>
      </w:r>
      <w:r>
        <w:rPr>
          <w:rFonts w:ascii="Calibri" w:hAnsi="Calibri" w:eastAsia="Microsoft YaHei" w:cs="Calibri"/>
          <w:i/>
          <w:color w:val="667085"/>
          <w:sz w:val="19"/>
        </w:rPr>
        <w:t xml:space="preserve">  /ˈklæsɪkəl ˈgɑːdn/</w:t>
      </w:r>
      <w:r>
        <w:rPr>
          <w:rFonts w:ascii="Calibri" w:hAnsi="Calibri" w:eastAsia="Microsoft YaHei" w:cs="Calibri"/>
          <w:color w:val="1F2937"/>
          <w:sz w:val="20"/>
        </w:rPr>
        <w:t xml:space="preserve">  </w:t>
      </w:r>
      <w:r>
        <w:rPr>
          <w:rFonts w:ascii="Calibri" w:hAnsi="Calibri" w:eastAsia="Microsoft YaHei" w:cs="Calibri"/>
          <w:color w:val="1F2937"/>
          <w:sz w:val="20"/>
        </w:rPr>
        <w:t>短语·古典园林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classical garden</w:t>
      </w:r>
    </w:p>
    <w:p>
      <w:pPr>
        <w:pStyle w:val="Definition"/>
      </w:pPr>
      <w:r>
        <w:rPr>
          <w:rFonts w:ascii="Calibri" w:hAnsi="Calibri" w:eastAsia="Microsoft YaHei" w:cs="Calibri"/>
          <w:b/>
          <w:color w:val="1F4D78"/>
          <w:sz w:val="21"/>
        </w:rPr>
        <w:t>beehive</w:t>
      </w:r>
      <w:r>
        <w:rPr>
          <w:rFonts w:ascii="Calibri" w:hAnsi="Calibri" w:eastAsia="Microsoft YaHei" w:cs="Calibri"/>
          <w:i/>
          <w:color w:val="667085"/>
          <w:sz w:val="19"/>
        </w:rPr>
        <w:t xml:space="preserve">  /'biːhaɪv/</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单词（词性待核）·蜂窝， 蜂箱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Some people are rather pessimistic about the future of an electronic world,claiming that humans will be ruled by devices.</w:t>
      </w:r>
      <w:r>
        <w:rPr>
          <w:rFonts w:ascii="Calibri" w:hAnsi="Calibri" w:eastAsia="Microsoft YaHei" w:cs="Calibri"/>
          <w:i/>
          <w:color w:val="667085"/>
          <w:sz w:val="19"/>
        </w:rPr>
        <w:t xml:space="preserve">  /sʌm ˈpiːpl ə ˈrɑːðə ˌpɛsɪˈmɪstɪk əˈbaʊt ðiː ˈfjuːʧə ɒv ˈɐn ɪlɛkˈtrɒnɪk wɜːld klˈeɪmɪŋ ðæt ˈhjuːmənz wɪl biː ɹˈuːld baɪ dɪvˈaɪsɪz/</w:t>
      </w:r>
      <w:r>
        <w:rPr>
          <w:rFonts w:ascii="Calibri" w:hAnsi="Calibri" w:eastAsia="Microsoft YaHei" w:cs="Calibri"/>
          <w:color w:val="1F2937"/>
          <w:sz w:val="20"/>
        </w:rPr>
        <w:t xml:space="preserve">  </w:t>
      </w:r>
      <w:r>
        <w:rPr>
          <w:rFonts w:ascii="Calibri" w:hAnsi="Calibri" w:eastAsia="Microsoft YaHei" w:cs="Calibri"/>
          <w:color w:val="1F2937"/>
          <w:sz w:val="20"/>
        </w:rPr>
        <w:t>例句句型·有些人对电子世界的未来相当悲观，声称人类将被电子设备所统治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Some people are rather pessimistic about the future of an electronic world,claiming that humans will be ruled by devices.</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54｜二人复盘本章合作，修订信息共享、风险和私人空间规则；江穗把 </w:t>
      </w:r>
      <w:r>
        <w:rPr>
          <w:rFonts w:ascii="Calibri" w:hAnsi="Calibri" w:eastAsia="Microsoft YaHei" w:cs="Calibri"/>
          <w:b/>
          <w:color w:val="0B2545"/>
          <w:sz w:val="21"/>
        </w:rPr>
        <w:t>chorus</w:t>
      </w:r>
      <w:r>
        <w:rPr>
          <w:rFonts w:ascii="Calibri" w:hAnsi="Calibri" w:eastAsia="Microsoft YaHei" w:cs="Calibri"/>
          <w:color w:val="9B1C1C"/>
          <w:sz w:val="20"/>
        </w:rPr>
        <w:t>（合唱，齐声说）</w:t>
      </w:r>
      <w:r>
        <w:rPr>
          <w:rFonts w:ascii="Calibri" w:hAnsi="Calibri" w:eastAsia="Microsoft YaHei" w:cs="Calibri"/>
          <w:color w:val="1F2937"/>
          <w:sz w:val="21"/>
        </w:rPr>
        <w:t>、</w:t>
      </w:r>
      <w:r>
        <w:rPr>
          <w:rFonts w:ascii="Calibri" w:hAnsi="Calibri" w:eastAsia="Microsoft YaHei" w:cs="Calibri"/>
          <w:b/>
          <w:color w:val="0B2545"/>
          <w:sz w:val="21"/>
        </w:rPr>
        <w:t>disarm</w:t>
      </w:r>
      <w:r>
        <w:rPr>
          <w:rFonts w:ascii="Calibri" w:hAnsi="Calibri" w:eastAsia="Microsoft YaHei" w:cs="Calibri"/>
          <w:color w:val="9B1C1C"/>
          <w:sz w:val="20"/>
        </w:rPr>
        <w:t>（解除武装， 回复平常的编制， 缓和， 消除(敌意，疑虑)。vi.放下武器）</w:t>
      </w:r>
      <w:r>
        <w:rPr>
          <w:rFonts w:ascii="Calibri" w:hAnsi="Calibri" w:eastAsia="Microsoft YaHei" w:cs="Calibri"/>
          <w:color w:val="1F2937"/>
          <w:sz w:val="21"/>
        </w:rPr>
        <w:t>、</w:t>
      </w:r>
      <w:r>
        <w:rPr>
          <w:rFonts w:ascii="Calibri" w:hAnsi="Calibri" w:eastAsia="Microsoft YaHei" w:cs="Calibri"/>
          <w:b/>
          <w:color w:val="0B2545"/>
          <w:sz w:val="21"/>
        </w:rPr>
        <w:t>denominate</w:t>
      </w:r>
      <w:r>
        <w:rPr>
          <w:rFonts w:ascii="Calibri" w:hAnsi="Calibri" w:eastAsia="Microsoft YaHei" w:cs="Calibri"/>
          <w:color w:val="9B1C1C"/>
          <w:sz w:val="20"/>
        </w:rPr>
        <w:t>（为命名）</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community work</w:t>
      </w:r>
      <w:r>
        <w:rPr>
          <w:rFonts w:ascii="Calibri" w:hAnsi="Calibri" w:eastAsia="Microsoft YaHei" w:cs="Calibri"/>
          <w:color w:val="9B1C1C"/>
          <w:sz w:val="20"/>
        </w:rPr>
        <w:t>（社区工作）</w:t>
      </w:r>
      <w:r>
        <w:rPr>
          <w:rFonts w:ascii="Calibri" w:hAnsi="Calibri" w:eastAsia="Microsoft YaHei" w:cs="Calibri"/>
          <w:color w:val="1F2937"/>
          <w:sz w:val="21"/>
        </w:rPr>
        <w:t>、</w:t>
      </w:r>
      <w:r>
        <w:rPr>
          <w:rFonts w:ascii="Calibri" w:hAnsi="Calibri" w:eastAsia="Microsoft YaHei" w:cs="Calibri"/>
          <w:b/>
          <w:color w:val="0B2545"/>
          <w:sz w:val="21"/>
        </w:rPr>
        <w:t>bookrest</w:t>
      </w:r>
      <w:r>
        <w:rPr>
          <w:rFonts w:ascii="Calibri" w:hAnsi="Calibri" w:eastAsia="Microsoft YaHei" w:cs="Calibri"/>
          <w:color w:val="9B1C1C"/>
          <w:sz w:val="20"/>
        </w:rPr>
        <w:t>（阅书架）</w:t>
      </w:r>
      <w:r>
        <w:rPr>
          <w:rFonts w:ascii="Calibri" w:hAnsi="Calibri" w:eastAsia="Microsoft YaHei" w:cs="Calibri"/>
          <w:color w:val="1F2937"/>
          <w:sz w:val="21"/>
        </w:rPr>
        <w:t>、</w:t>
      </w:r>
      <w:r>
        <w:rPr>
          <w:rFonts w:ascii="Calibri" w:hAnsi="Calibri" w:eastAsia="Microsoft YaHei" w:cs="Calibri"/>
          <w:b/>
          <w:color w:val="0B2545"/>
          <w:sz w:val="21"/>
        </w:rPr>
        <w:t>The local government is working to add two more subway lines to the city.</w:t>
      </w:r>
      <w:r>
        <w:rPr>
          <w:rFonts w:ascii="Calibri" w:hAnsi="Calibri" w:eastAsia="Microsoft YaHei" w:cs="Calibri"/>
          <w:color w:val="9B1C1C"/>
          <w:sz w:val="20"/>
        </w:rPr>
        <w:t>（地方政府正在努力在城市里增加两条地铁线路）</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chorus</w:t>
      </w:r>
      <w:r>
        <w:rPr>
          <w:rFonts w:ascii="Calibri" w:hAnsi="Calibri" w:eastAsia="Microsoft YaHei" w:cs="Calibri"/>
          <w:i/>
          <w:color w:val="667085"/>
          <w:sz w:val="19"/>
        </w:rPr>
        <w:t xml:space="preserve">  /ˈkɔːrəs/</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名词/及物动词·合唱，齐声说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disarm</w:t>
      </w:r>
      <w:r>
        <w:rPr>
          <w:rFonts w:ascii="Calibri" w:hAnsi="Calibri" w:eastAsia="Microsoft YaHei" w:cs="Calibri"/>
          <w:i/>
          <w:color w:val="667085"/>
          <w:sz w:val="19"/>
        </w:rPr>
        <w:t xml:space="preserve">  /dɪsˈɑːm/</w:t>
      </w:r>
      <w:r>
        <w:rPr>
          <w:rFonts w:ascii="Calibri" w:hAnsi="Calibri" w:eastAsia="Microsoft YaHei" w:cs="Calibri"/>
          <w:color w:val="1F2937"/>
          <w:sz w:val="20"/>
        </w:rPr>
        <w:t xml:space="preserve">  </w:t>
      </w:r>
      <w:r>
        <w:rPr>
          <w:rFonts w:ascii="Calibri" w:hAnsi="Calibri" w:eastAsia="Microsoft YaHei" w:cs="Calibri"/>
          <w:color w:val="1F2937"/>
          <w:sz w:val="20"/>
        </w:rPr>
        <w:t>及物动词·解除武装， 回复平常的编制， 缓和， 消除(敌意，疑虑)。vi.放下武器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denominate</w:t>
      </w:r>
      <w:r>
        <w:rPr>
          <w:rFonts w:ascii="Calibri" w:hAnsi="Calibri" w:eastAsia="Microsoft YaHei" w:cs="Calibri"/>
          <w:i/>
          <w:color w:val="667085"/>
          <w:sz w:val="19"/>
        </w:rPr>
        <w:t xml:space="preserve">  /dɪˈnɒmɪneɪt/</w:t>
      </w:r>
      <w:r>
        <w:rPr>
          <w:rFonts w:ascii="Calibri" w:hAnsi="Calibri" w:eastAsia="Microsoft YaHei" w:cs="Calibri"/>
          <w:color w:val="1F2937"/>
          <w:sz w:val="20"/>
        </w:rPr>
        <w:t xml:space="preserve">  </w:t>
      </w:r>
      <w:r>
        <w:rPr>
          <w:rFonts w:ascii="Calibri" w:hAnsi="Calibri" w:eastAsia="Microsoft YaHei" w:cs="Calibri"/>
          <w:color w:val="1F2937"/>
          <w:sz w:val="20"/>
        </w:rPr>
        <w:t>动词·为命名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community work</w:t>
      </w:r>
      <w:r>
        <w:rPr>
          <w:rFonts w:ascii="Calibri" w:hAnsi="Calibri" w:eastAsia="Microsoft YaHei" w:cs="Calibri"/>
          <w:i/>
          <w:color w:val="667085"/>
          <w:sz w:val="19"/>
        </w:rPr>
        <w:t xml:space="preserve">  /kəˈmjuːnɪti wɜːk/</w:t>
      </w:r>
      <w:r>
        <w:rPr>
          <w:rFonts w:ascii="Calibri" w:hAnsi="Calibri" w:eastAsia="Microsoft YaHei" w:cs="Calibri"/>
          <w:color w:val="1F2937"/>
          <w:sz w:val="20"/>
        </w:rPr>
        <w:t xml:space="preserve">  </w:t>
      </w:r>
      <w:r>
        <w:rPr>
          <w:rFonts w:ascii="Calibri" w:hAnsi="Calibri" w:eastAsia="Microsoft YaHei" w:cs="Calibri"/>
          <w:color w:val="1F2937"/>
          <w:sz w:val="20"/>
        </w:rPr>
        <w:t>短语·社区工作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community work</w:t>
      </w:r>
    </w:p>
    <w:p>
      <w:pPr>
        <w:pStyle w:val="Definition"/>
      </w:pPr>
      <w:r>
        <w:rPr>
          <w:rFonts w:ascii="Calibri" w:hAnsi="Calibri" w:eastAsia="Microsoft YaHei" w:cs="Calibri"/>
          <w:b/>
          <w:color w:val="1F4D78"/>
          <w:sz w:val="21"/>
        </w:rPr>
        <w:t>bookrest</w:t>
      </w:r>
      <w:r>
        <w:rPr>
          <w:rFonts w:ascii="Calibri" w:hAnsi="Calibri" w:eastAsia="Microsoft YaHei" w:cs="Calibri"/>
          <w:i/>
          <w:color w:val="667085"/>
          <w:sz w:val="19"/>
        </w:rPr>
        <w:t xml:space="preserve">  /'bukrest/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单词（词性待核）·阅书架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The local government is working to add two more subway lines to the city.</w:t>
      </w:r>
      <w:r>
        <w:rPr>
          <w:rFonts w:ascii="Calibri" w:hAnsi="Calibri" w:eastAsia="Microsoft YaHei" w:cs="Calibri"/>
          <w:i/>
          <w:color w:val="667085"/>
          <w:sz w:val="19"/>
        </w:rPr>
        <w:t xml:space="preserve">  /ðiː ˈləʊkəl ˈgʌvnmənt ˈɪz ˈwɜːrkɪŋ tuː æd tuː mɔː ˈsʌbweɪ lˈaɪnz tuː ðiː ˈsɪti/</w:t>
      </w:r>
      <w:r>
        <w:rPr>
          <w:rFonts w:ascii="Calibri" w:hAnsi="Calibri" w:eastAsia="Microsoft YaHei" w:cs="Calibri"/>
          <w:color w:val="1F2937"/>
          <w:sz w:val="20"/>
        </w:rPr>
        <w:t xml:space="preserve">  </w:t>
      </w:r>
      <w:r>
        <w:rPr>
          <w:rFonts w:ascii="Calibri" w:hAnsi="Calibri" w:eastAsia="Microsoft YaHei" w:cs="Calibri"/>
          <w:color w:val="1F2937"/>
          <w:sz w:val="20"/>
        </w:rPr>
        <w:t>例句句型·地方政府正在努力在城市里增加两条地铁线路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local government is working to add two more subway lines to the city.</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55｜关系进入比开章更稳定但仍有边界的新状态；江穗在新闻稿草案中保留 </w:t>
      </w:r>
      <w:r>
        <w:rPr>
          <w:rFonts w:ascii="Calibri" w:hAnsi="Calibri" w:eastAsia="Microsoft YaHei" w:cs="Calibri"/>
          <w:b/>
          <w:color w:val="0B2545"/>
          <w:sz w:val="21"/>
        </w:rPr>
        <w:t>conversion</w:t>
      </w:r>
      <w:r>
        <w:rPr>
          <w:rFonts w:ascii="Calibri" w:hAnsi="Calibri" w:eastAsia="Microsoft YaHei" w:cs="Calibri"/>
          <w:color w:val="9B1C1C"/>
          <w:sz w:val="20"/>
        </w:rPr>
        <w:t>（转变，转换，信仰的改变）</w:t>
      </w:r>
      <w:r>
        <w:rPr>
          <w:rFonts w:ascii="Calibri" w:hAnsi="Calibri" w:eastAsia="Microsoft YaHei" w:cs="Calibri"/>
          <w:color w:val="1F2937"/>
          <w:sz w:val="21"/>
        </w:rPr>
        <w:t>、</w:t>
      </w:r>
      <w:r>
        <w:rPr>
          <w:rFonts w:ascii="Calibri" w:hAnsi="Calibri" w:eastAsia="Microsoft YaHei" w:cs="Calibri"/>
          <w:b/>
          <w:color w:val="0B2545"/>
          <w:sz w:val="21"/>
        </w:rPr>
        <w:t>elect</w:t>
      </w:r>
      <w:r>
        <w:rPr>
          <w:rFonts w:ascii="Calibri" w:hAnsi="Calibri" w:eastAsia="Microsoft YaHei" w:cs="Calibri"/>
          <w:color w:val="9B1C1C"/>
          <w:sz w:val="20"/>
        </w:rPr>
        <w:t>（选举，推选，选择，作出选择）</w:t>
      </w:r>
      <w:r>
        <w:rPr>
          <w:rFonts w:ascii="Calibri" w:hAnsi="Calibri" w:eastAsia="Microsoft YaHei" w:cs="Calibri"/>
          <w:color w:val="1F2937"/>
          <w:sz w:val="21"/>
        </w:rPr>
        <w:t>、</w:t>
      </w:r>
      <w:r>
        <w:rPr>
          <w:rFonts w:ascii="Calibri" w:hAnsi="Calibri" w:eastAsia="Microsoft YaHei" w:cs="Calibri"/>
          <w:b/>
          <w:color w:val="0B2545"/>
          <w:sz w:val="21"/>
        </w:rPr>
        <w:t>disgraceful</w:t>
      </w:r>
      <w:r>
        <w:rPr>
          <w:rFonts w:ascii="Calibri" w:hAnsi="Calibri" w:eastAsia="Microsoft YaHei" w:cs="Calibri"/>
          <w:color w:val="9B1C1C"/>
          <w:sz w:val="20"/>
        </w:rPr>
        <w:t>（耻辱的，受辱的）</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computer program</w:t>
      </w:r>
      <w:r>
        <w:rPr>
          <w:rFonts w:ascii="Calibri" w:hAnsi="Calibri" w:eastAsia="Microsoft YaHei" w:cs="Calibri"/>
          <w:color w:val="9B1C1C"/>
          <w:sz w:val="20"/>
        </w:rPr>
        <w:t>（电脑程序）</w:t>
      </w:r>
      <w:r>
        <w:rPr>
          <w:rFonts w:ascii="Calibri" w:hAnsi="Calibri" w:eastAsia="Microsoft YaHei" w:cs="Calibri"/>
          <w:color w:val="1F2937"/>
          <w:sz w:val="21"/>
        </w:rPr>
        <w:t>、</w:t>
      </w:r>
      <w:r>
        <w:rPr>
          <w:rFonts w:ascii="Calibri" w:hAnsi="Calibri" w:eastAsia="Microsoft YaHei" w:cs="Calibri"/>
          <w:b/>
          <w:color w:val="0B2545"/>
          <w:sz w:val="21"/>
        </w:rPr>
        <w:t>cards</w:t>
      </w:r>
      <w:r>
        <w:rPr>
          <w:rFonts w:ascii="Calibri" w:hAnsi="Calibri" w:eastAsia="Microsoft YaHei" w:cs="Calibri"/>
          <w:color w:val="9B1C1C"/>
          <w:sz w:val="20"/>
        </w:rPr>
        <w:t>（卡片自动复制与发行系统(Card Automated Reproduction and Distribution System)，计算机辅助可靠性数据系统(Computer Aided Reliability Data System)）</w:t>
      </w:r>
      <w:r>
        <w:rPr>
          <w:rFonts w:ascii="Calibri" w:hAnsi="Calibri" w:eastAsia="Microsoft YaHei" w:cs="Calibri"/>
          <w:color w:val="1F2937"/>
          <w:sz w:val="21"/>
        </w:rPr>
        <w:t>、</w:t>
      </w:r>
      <w:r>
        <w:rPr>
          <w:rFonts w:ascii="Calibri" w:hAnsi="Calibri" w:eastAsia="Microsoft YaHei" w:cs="Calibri"/>
          <w:b/>
          <w:color w:val="0B2545"/>
          <w:sz w:val="21"/>
        </w:rPr>
        <w:t>There's a subway station within walking distance of my home and this is part of the reason why I quite like this neighbourhood.</w:t>
      </w:r>
      <w:r>
        <w:rPr>
          <w:rFonts w:ascii="Calibri" w:hAnsi="Calibri" w:eastAsia="Microsoft YaHei" w:cs="Calibri"/>
          <w:color w:val="9B1C1C"/>
          <w:sz w:val="20"/>
        </w:rPr>
        <w:t>（离我家不远的地方有个地铁站，这也是我很喜欢这个社区的原因之一）</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conversion</w:t>
      </w:r>
      <w:r>
        <w:rPr>
          <w:rFonts w:ascii="Calibri" w:hAnsi="Calibri" w:eastAsia="Microsoft YaHei" w:cs="Calibri"/>
          <w:i/>
          <w:color w:val="667085"/>
          <w:sz w:val="19"/>
        </w:rPr>
        <w:t xml:space="preserve">  /kənˈvɜːʃən/</w:t>
      </w:r>
      <w:r>
        <w:rPr>
          <w:rFonts w:ascii="Calibri" w:hAnsi="Calibri" w:eastAsia="Microsoft YaHei" w:cs="Calibri"/>
          <w:color w:val="1F2937"/>
          <w:sz w:val="20"/>
        </w:rPr>
        <w:t xml:space="preserve">  </w:t>
      </w:r>
      <w:r>
        <w:rPr>
          <w:rFonts w:ascii="Calibri" w:hAnsi="Calibri" w:eastAsia="Microsoft YaHei" w:cs="Calibri"/>
          <w:color w:val="1F2937"/>
          <w:sz w:val="20"/>
        </w:rPr>
        <w:t>名词·转变，转换，信仰的改变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elect</w:t>
      </w:r>
      <w:r>
        <w:rPr>
          <w:rFonts w:ascii="Calibri" w:hAnsi="Calibri" w:eastAsia="Microsoft YaHei" w:cs="Calibri"/>
          <w:i/>
          <w:color w:val="667085"/>
          <w:sz w:val="19"/>
        </w:rPr>
        <w:t xml:space="preserve">  /ɪˈlɛkt/</w:t>
      </w:r>
      <w:r>
        <w:rPr>
          <w:rFonts w:ascii="Calibri" w:hAnsi="Calibri" w:eastAsia="Microsoft YaHei" w:cs="Calibri"/>
          <w:color w:val="1F2937"/>
          <w:sz w:val="20"/>
        </w:rPr>
        <w:t xml:space="preserve">  </w:t>
      </w:r>
      <w:r>
        <w:rPr>
          <w:rFonts w:ascii="Calibri" w:hAnsi="Calibri" w:eastAsia="Microsoft YaHei" w:cs="Calibri"/>
          <w:color w:val="1F2937"/>
          <w:sz w:val="20"/>
        </w:rPr>
        <w:t>动词·选举，推选，选择，作出选择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disgraceful</w:t>
      </w:r>
      <w:r>
        <w:rPr>
          <w:rFonts w:ascii="Calibri" w:hAnsi="Calibri" w:eastAsia="Microsoft YaHei" w:cs="Calibri"/>
          <w:i/>
          <w:color w:val="667085"/>
          <w:sz w:val="19"/>
        </w:rPr>
        <w:t xml:space="preserve">  /dɪsˈgreɪsfʊl/</w:t>
      </w:r>
      <w:r>
        <w:rPr>
          <w:rFonts w:ascii="Calibri" w:hAnsi="Calibri" w:eastAsia="Microsoft YaHei" w:cs="Calibri"/>
          <w:color w:val="1F2937"/>
          <w:sz w:val="20"/>
        </w:rPr>
        <w:t xml:space="preserve">  </w:t>
      </w:r>
      <w:r>
        <w:rPr>
          <w:rFonts w:ascii="Calibri" w:hAnsi="Calibri" w:eastAsia="Microsoft YaHei" w:cs="Calibri"/>
          <w:color w:val="1F2937"/>
          <w:sz w:val="20"/>
        </w:rPr>
        <w:t>形容词·耻辱的，受辱的</w:t>
      </w:r>
      <w:r>
        <w:br/>
      </w:r>
      <w:r>
        <w:rPr>
          <w:rFonts w:ascii="Calibri" w:hAnsi="Calibri" w:eastAsia="Microsoft YaHei" w:cs="Calibri"/>
          <w:b/>
          <w:color w:val="7A5A00"/>
          <w:sz w:val="19"/>
        </w:rPr>
        <w:t>构/源/族：</w:t>
      </w:r>
      <w:r>
        <w:rPr>
          <w:rFonts w:ascii="Calibri" w:hAnsi="Calibri" w:eastAsia="Microsoft YaHei" w:cs="Calibri"/>
          <w:color w:val="1F2937"/>
          <w:sz w:val="19"/>
        </w:rPr>
        <w:t>disgrace → disgraceful（-ful 形容词后缀）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computer program</w:t>
      </w:r>
      <w:r>
        <w:rPr>
          <w:rFonts w:ascii="Calibri" w:hAnsi="Calibri" w:eastAsia="Microsoft YaHei" w:cs="Calibri"/>
          <w:i/>
          <w:color w:val="667085"/>
          <w:sz w:val="19"/>
        </w:rPr>
        <w:t xml:space="preserve">  /kəmˈpjuːtə ˈprəʊɡræm/</w:t>
      </w:r>
      <w:r>
        <w:rPr>
          <w:rFonts w:ascii="Calibri" w:hAnsi="Calibri" w:eastAsia="Microsoft YaHei" w:cs="Calibri"/>
          <w:color w:val="1F2937"/>
          <w:sz w:val="20"/>
        </w:rPr>
        <w:t xml:space="preserve">  </w:t>
      </w:r>
      <w:r>
        <w:rPr>
          <w:rFonts w:ascii="Calibri" w:hAnsi="Calibri" w:eastAsia="Microsoft YaHei" w:cs="Calibri"/>
          <w:color w:val="1F2937"/>
          <w:sz w:val="20"/>
        </w:rPr>
        <w:t>短语·电脑程序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computer program</w:t>
      </w:r>
    </w:p>
    <w:p>
      <w:pPr>
        <w:pStyle w:val="Definition"/>
      </w:pPr>
      <w:r>
        <w:rPr>
          <w:rFonts w:ascii="Calibri" w:hAnsi="Calibri" w:eastAsia="Microsoft YaHei" w:cs="Calibri"/>
          <w:b/>
          <w:color w:val="1F4D78"/>
          <w:sz w:val="21"/>
        </w:rPr>
        <w:t>cards</w:t>
      </w:r>
      <w:r>
        <w:rPr>
          <w:rFonts w:ascii="Calibri" w:hAnsi="Calibri" w:eastAsia="Microsoft YaHei" w:cs="Calibri"/>
          <w:i/>
          <w:color w:val="667085"/>
          <w:sz w:val="19"/>
        </w:rPr>
        <w:t xml:space="preserve">  /kɑːdz/</w:t>
      </w:r>
      <w:r>
        <w:rPr>
          <w:rFonts w:ascii="Calibri" w:hAnsi="Calibri" w:eastAsia="Microsoft YaHei" w:cs="Calibri"/>
          <w:color w:val="1F2937"/>
          <w:sz w:val="20"/>
        </w:rPr>
        <w:t xml:space="preserve">  </w:t>
      </w:r>
      <w:r>
        <w:rPr>
          <w:rFonts w:ascii="Calibri" w:hAnsi="Calibri" w:eastAsia="Microsoft YaHei" w:cs="Calibri"/>
          <w:color w:val="1F2937"/>
          <w:sz w:val="20"/>
        </w:rPr>
        <w:t>缩略语·卡片自动复制与发行系统(Card Automated Reproduction and Distribution System)，计算机辅助可靠性数据系统(Computer Aided Reliability Data System)</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business cards</w:t>
      </w:r>
    </w:p>
    <w:p>
      <w:pPr>
        <w:pStyle w:val="Definition"/>
      </w:pPr>
      <w:r>
        <w:rPr>
          <w:rFonts w:ascii="Calibri" w:hAnsi="Calibri" w:eastAsia="Microsoft YaHei" w:cs="Calibri"/>
          <w:b/>
          <w:color w:val="1F4D78"/>
          <w:sz w:val="21"/>
        </w:rPr>
        <w:t>There's a subway station within walking distance of my home and this is part of the reason why I quite like this neighbourhood.</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例句句型·离我家不远的地方有个地铁站，这也是我很喜欢这个社区的原因之一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There's a subway station within walking distance of my home and this is part of the reason why I quite like this neighbourhood.</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IPA待核：无法由可靠词典或全部已解析组件生成；未解析发音组件：There's；音标待核：未找到可追溯英式读音，不编造</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56｜章末新线索出现：司机交出一枚储物柜钥匙，柜中只有程叙写下的会面条件；匿名短信只留下 </w:t>
      </w:r>
      <w:r>
        <w:rPr>
          <w:rFonts w:ascii="Calibri" w:hAnsi="Calibri" w:eastAsia="Microsoft YaHei" w:cs="Calibri"/>
          <w:b/>
          <w:color w:val="0B2545"/>
          <w:sz w:val="21"/>
        </w:rPr>
        <w:t>devise</w:t>
      </w:r>
      <w:r>
        <w:rPr>
          <w:rFonts w:ascii="Calibri" w:hAnsi="Calibri" w:eastAsia="Microsoft YaHei" w:cs="Calibri"/>
          <w:color w:val="9B1C1C"/>
          <w:sz w:val="20"/>
        </w:rPr>
        <w:t>（设计，想出）</w:t>
      </w:r>
      <w:r>
        <w:rPr>
          <w:rFonts w:ascii="Calibri" w:hAnsi="Calibri" w:eastAsia="Microsoft YaHei" w:cs="Calibri"/>
          <w:color w:val="1F2937"/>
          <w:sz w:val="21"/>
        </w:rPr>
        <w:t>、</w:t>
      </w:r>
      <w:r>
        <w:rPr>
          <w:rFonts w:ascii="Calibri" w:hAnsi="Calibri" w:eastAsia="Microsoft YaHei" w:cs="Calibri"/>
          <w:b/>
          <w:color w:val="0B2545"/>
          <w:sz w:val="21"/>
        </w:rPr>
        <w:t>exhilarate</w:t>
      </w:r>
      <w:r>
        <w:rPr>
          <w:rFonts w:ascii="Calibri" w:hAnsi="Calibri" w:eastAsia="Microsoft YaHei" w:cs="Calibri"/>
          <w:color w:val="9B1C1C"/>
          <w:sz w:val="20"/>
        </w:rPr>
        <w:t>（使高兴， 使愉快）</w:t>
      </w:r>
      <w:r>
        <w:rPr>
          <w:rFonts w:ascii="Calibri" w:hAnsi="Calibri" w:eastAsia="Microsoft YaHei" w:cs="Calibri"/>
          <w:color w:val="1F2937"/>
          <w:sz w:val="21"/>
        </w:rPr>
        <w:t>、</w:t>
      </w:r>
      <w:r>
        <w:rPr>
          <w:rFonts w:ascii="Calibri" w:hAnsi="Calibri" w:eastAsia="Microsoft YaHei" w:cs="Calibri"/>
          <w:b/>
          <w:color w:val="0B2545"/>
          <w:sz w:val="21"/>
        </w:rPr>
        <w:t>doubtful</w:t>
      </w:r>
      <w:r>
        <w:rPr>
          <w:rFonts w:ascii="Calibri" w:hAnsi="Calibri" w:eastAsia="Microsoft YaHei" w:cs="Calibri"/>
          <w:color w:val="9B1C1C"/>
          <w:sz w:val="20"/>
        </w:rPr>
        <w:t>（怀疑的，有疑问的）</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current affairs</w:t>
      </w:r>
      <w:r>
        <w:rPr>
          <w:rFonts w:ascii="Calibri" w:hAnsi="Calibri" w:eastAsia="Microsoft YaHei" w:cs="Calibri"/>
          <w:color w:val="9B1C1C"/>
          <w:sz w:val="20"/>
        </w:rPr>
        <w:t>（时事 ( 连 )）</w:t>
      </w:r>
      <w:r>
        <w:rPr>
          <w:rFonts w:ascii="Calibri" w:hAnsi="Calibri" w:eastAsia="Microsoft YaHei" w:cs="Calibri"/>
          <w:color w:val="1F2937"/>
          <w:sz w:val="21"/>
        </w:rPr>
        <w:t>、</w:t>
      </w:r>
      <w:r>
        <w:rPr>
          <w:rFonts w:ascii="Calibri" w:hAnsi="Calibri" w:eastAsia="Microsoft YaHei" w:cs="Calibri"/>
          <w:b/>
          <w:color w:val="0B2545"/>
          <w:sz w:val="21"/>
        </w:rPr>
        <w:t>circles</w:t>
      </w:r>
      <w:r>
        <w:rPr>
          <w:rFonts w:ascii="Calibri" w:hAnsi="Calibri" w:eastAsia="Microsoft YaHei" w:cs="Calibri"/>
          <w:color w:val="9B1C1C"/>
          <w:sz w:val="20"/>
        </w:rPr>
        <w:t>（园，循环(circle的复数)，圆圈）</w:t>
      </w:r>
      <w:r>
        <w:rPr>
          <w:rFonts w:ascii="Calibri" w:hAnsi="Calibri" w:eastAsia="Microsoft YaHei" w:cs="Calibri"/>
          <w:color w:val="1F2937"/>
          <w:sz w:val="21"/>
        </w:rPr>
        <w:t>、</w:t>
      </w:r>
      <w:r>
        <w:rPr>
          <w:rFonts w:ascii="Calibri" w:hAnsi="Calibri" w:eastAsia="Microsoft YaHei" w:cs="Calibri"/>
          <w:b/>
          <w:color w:val="0B2545"/>
          <w:sz w:val="21"/>
        </w:rPr>
        <w:t>There's no point in earning a big salary without deriving any pleasure from the job.</w:t>
      </w:r>
      <w:r>
        <w:rPr>
          <w:rFonts w:ascii="Calibri" w:hAnsi="Calibri" w:eastAsia="Microsoft YaHei" w:cs="Calibri"/>
          <w:color w:val="9B1C1C"/>
          <w:sz w:val="20"/>
        </w:rPr>
        <w:t>（如果无法从工作中得到乐趣，即使能赚很多钱也是毫无意义的）</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devise</w:t>
      </w:r>
      <w:r>
        <w:rPr>
          <w:rFonts w:ascii="Calibri" w:hAnsi="Calibri" w:eastAsia="Microsoft YaHei" w:cs="Calibri"/>
          <w:i/>
          <w:color w:val="667085"/>
          <w:sz w:val="19"/>
        </w:rPr>
        <w:t xml:space="preserve">  /dɪˈvaɪz/</w:t>
      </w:r>
      <w:r>
        <w:rPr>
          <w:rFonts w:ascii="Calibri" w:hAnsi="Calibri" w:eastAsia="Microsoft YaHei" w:cs="Calibri"/>
          <w:color w:val="1F2937"/>
          <w:sz w:val="20"/>
        </w:rPr>
        <w:t xml:space="preserve">  </w:t>
      </w:r>
      <w:r>
        <w:rPr>
          <w:rFonts w:ascii="Calibri" w:hAnsi="Calibri" w:eastAsia="Microsoft YaHei" w:cs="Calibri"/>
          <w:color w:val="1F2937"/>
          <w:sz w:val="20"/>
        </w:rPr>
        <w:t>及物动词·设计，想出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exhilarate</w:t>
      </w:r>
      <w:r>
        <w:rPr>
          <w:rFonts w:ascii="Calibri" w:hAnsi="Calibri" w:eastAsia="Microsoft YaHei" w:cs="Calibri"/>
          <w:i/>
          <w:color w:val="667085"/>
          <w:sz w:val="19"/>
        </w:rPr>
        <w:t xml:space="preserve">  /ɪgˈzɪləreɪt/</w:t>
      </w:r>
      <w:r>
        <w:rPr>
          <w:rFonts w:ascii="Calibri" w:hAnsi="Calibri" w:eastAsia="Microsoft YaHei" w:cs="Calibri"/>
          <w:color w:val="1F2937"/>
          <w:sz w:val="20"/>
        </w:rPr>
        <w:t xml:space="preserve">  </w:t>
      </w:r>
      <w:r>
        <w:rPr>
          <w:rFonts w:ascii="Calibri" w:hAnsi="Calibri" w:eastAsia="Microsoft YaHei" w:cs="Calibri"/>
          <w:color w:val="1F2937"/>
          <w:sz w:val="20"/>
        </w:rPr>
        <w:t>及物动词·使高兴， 使愉快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doubtful</w:t>
      </w:r>
      <w:r>
        <w:rPr>
          <w:rFonts w:ascii="Calibri" w:hAnsi="Calibri" w:eastAsia="Microsoft YaHei" w:cs="Calibri"/>
          <w:i/>
          <w:color w:val="667085"/>
          <w:sz w:val="19"/>
        </w:rPr>
        <w:t xml:space="preserve">  /ˈdaʊtfʊl/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单词（词性待核）·怀疑的，有疑问的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current affairs</w:t>
      </w:r>
      <w:r>
        <w:rPr>
          <w:rFonts w:ascii="Calibri" w:hAnsi="Calibri" w:eastAsia="Microsoft YaHei" w:cs="Calibri"/>
          <w:i/>
          <w:color w:val="667085"/>
          <w:sz w:val="19"/>
        </w:rPr>
        <w:t xml:space="preserve">  /ˈkʌrənt ɐfˈeəz/</w:t>
      </w:r>
      <w:r>
        <w:rPr>
          <w:rFonts w:ascii="Calibri" w:hAnsi="Calibri" w:eastAsia="Microsoft YaHei" w:cs="Calibri"/>
          <w:color w:val="1F2937"/>
          <w:sz w:val="20"/>
        </w:rPr>
        <w:t xml:space="preserve">  </w:t>
      </w:r>
      <w:r>
        <w:rPr>
          <w:rFonts w:ascii="Calibri" w:hAnsi="Calibri" w:eastAsia="Microsoft YaHei" w:cs="Calibri"/>
          <w:color w:val="1F2937"/>
          <w:sz w:val="20"/>
        </w:rPr>
        <w:t>短语·时事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current affairs</w:t>
      </w:r>
    </w:p>
    <w:p>
      <w:pPr>
        <w:pStyle w:val="Definition"/>
      </w:pPr>
      <w:r>
        <w:rPr>
          <w:rFonts w:ascii="Calibri" w:hAnsi="Calibri" w:eastAsia="Microsoft YaHei" w:cs="Calibri"/>
          <w:b/>
          <w:color w:val="1F4D78"/>
          <w:sz w:val="21"/>
        </w:rPr>
        <w:t>circles</w:t>
      </w:r>
      <w:r>
        <w:rPr>
          <w:rFonts w:ascii="Calibri" w:hAnsi="Calibri" w:eastAsia="Microsoft YaHei" w:cs="Calibri"/>
          <w:i/>
          <w:color w:val="667085"/>
          <w:sz w:val="19"/>
        </w:rPr>
        <w:t xml:space="preserve">  /'sɝklz/</w:t>
      </w:r>
      <w:r>
        <w:rPr>
          <w:rFonts w:ascii="Calibri" w:hAnsi="Calibri" w:eastAsia="Microsoft YaHei" w:cs="Calibri"/>
          <w:color w:val="1F2937"/>
          <w:sz w:val="20"/>
        </w:rPr>
        <w:t xml:space="preserve">  </w:t>
      </w:r>
      <w:r>
        <w:rPr>
          <w:rFonts w:ascii="Calibri" w:hAnsi="Calibri" w:eastAsia="Microsoft YaHei" w:cs="Calibri"/>
          <w:color w:val="1F2937"/>
          <w:sz w:val="20"/>
        </w:rPr>
        <w:t>名词·园，循环(circle的复数)，圆圈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academic circles</w:t>
      </w:r>
    </w:p>
    <w:p>
      <w:pPr>
        <w:pStyle w:val="Definition"/>
      </w:pPr>
      <w:r>
        <w:rPr>
          <w:rFonts w:ascii="Calibri" w:hAnsi="Calibri" w:eastAsia="Microsoft YaHei" w:cs="Calibri"/>
          <w:b/>
          <w:color w:val="1F4D78"/>
          <w:sz w:val="21"/>
        </w:rPr>
        <w:t>There's no point in earning a big salary without deriving any pleasure from the job.</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例句句型·如果无法从工作中得到乐趣，即使能赚很多钱也是毫无意义的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There's no point in earning a big salary without deriving any pleasure from the job.</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IPA待核：无法由可靠词典或全部已解析组件生成；未解析发音组件：There's；音标待核：未找到可追溯英式读音，不编造</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57｜二人只做最低限度核验，确认它不是可以忽略的诱饵；江穗把 </w:t>
      </w:r>
      <w:r>
        <w:rPr>
          <w:rFonts w:ascii="Calibri" w:hAnsi="Calibri" w:eastAsia="Microsoft YaHei" w:cs="Calibri"/>
          <w:b/>
          <w:color w:val="0B2545"/>
          <w:sz w:val="21"/>
        </w:rPr>
        <w:t>endanger</w:t>
      </w:r>
      <w:r>
        <w:rPr>
          <w:rFonts w:ascii="Calibri" w:hAnsi="Calibri" w:eastAsia="Microsoft YaHei" w:cs="Calibri"/>
          <w:color w:val="9B1C1C"/>
          <w:sz w:val="20"/>
        </w:rPr>
        <w:t>（危及，危害）</w:t>
      </w:r>
      <w:r>
        <w:rPr>
          <w:rFonts w:ascii="Calibri" w:hAnsi="Calibri" w:eastAsia="Microsoft YaHei" w:cs="Calibri"/>
          <w:color w:val="1F2937"/>
          <w:sz w:val="21"/>
        </w:rPr>
        <w:t>、</w:t>
      </w:r>
      <w:r>
        <w:rPr>
          <w:rFonts w:ascii="Calibri" w:hAnsi="Calibri" w:eastAsia="Microsoft YaHei" w:cs="Calibri"/>
          <w:b/>
          <w:color w:val="0B2545"/>
          <w:sz w:val="21"/>
        </w:rPr>
        <w:t>fortify</w:t>
      </w:r>
      <w:r>
        <w:rPr>
          <w:rFonts w:ascii="Calibri" w:hAnsi="Calibri" w:eastAsia="Microsoft YaHei" w:cs="Calibri"/>
          <w:color w:val="9B1C1C"/>
          <w:sz w:val="20"/>
        </w:rPr>
        <w:t>（设防于， 增强(体力，结构等)使坚强， 增加， (酒)的酒精含量。vi.筑防御工事）</w:t>
      </w:r>
      <w:r>
        <w:rPr>
          <w:rFonts w:ascii="Calibri" w:hAnsi="Calibri" w:eastAsia="Microsoft YaHei" w:cs="Calibri"/>
          <w:color w:val="1F2937"/>
          <w:sz w:val="21"/>
        </w:rPr>
        <w:t>、</w:t>
      </w:r>
      <w:r>
        <w:rPr>
          <w:rFonts w:ascii="Calibri" w:hAnsi="Calibri" w:eastAsia="Microsoft YaHei" w:cs="Calibri"/>
          <w:b/>
          <w:color w:val="0B2545"/>
          <w:sz w:val="21"/>
        </w:rPr>
        <w:t>elemental</w:t>
      </w:r>
      <w:r>
        <w:rPr>
          <w:rFonts w:ascii="Calibri" w:hAnsi="Calibri" w:eastAsia="Microsoft YaHei" w:cs="Calibri"/>
          <w:color w:val="9B1C1C"/>
          <w:sz w:val="20"/>
        </w:rPr>
        <w:t>（基本的，自然力的）</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destination desert</w:t>
      </w:r>
      <w:r>
        <w:rPr>
          <w:rFonts w:ascii="Calibri" w:hAnsi="Calibri" w:eastAsia="Microsoft YaHei" w:cs="Calibri"/>
          <w:color w:val="9B1C1C"/>
          <w:sz w:val="20"/>
        </w:rPr>
        <w:t>（目的地沙漠）</w:t>
      </w:r>
      <w:r>
        <w:rPr>
          <w:rFonts w:ascii="Calibri" w:hAnsi="Calibri" w:eastAsia="Microsoft YaHei" w:cs="Calibri"/>
          <w:color w:val="1F2937"/>
          <w:sz w:val="21"/>
        </w:rPr>
        <w:t>、</w:t>
      </w:r>
      <w:r>
        <w:rPr>
          <w:rFonts w:ascii="Calibri" w:hAnsi="Calibri" w:eastAsia="Microsoft YaHei" w:cs="Calibri"/>
          <w:b/>
          <w:color w:val="0B2545"/>
          <w:sz w:val="21"/>
        </w:rPr>
        <w:t>cities</w:t>
      </w:r>
      <w:r>
        <w:rPr>
          <w:rFonts w:ascii="Calibri" w:hAnsi="Calibri" w:eastAsia="Microsoft YaHei" w:cs="Calibri"/>
          <w:color w:val="9B1C1C"/>
          <w:sz w:val="20"/>
        </w:rPr>
        <w:t>（城市(city的复数)）</w:t>
      </w:r>
      <w:r>
        <w:rPr>
          <w:rFonts w:ascii="Calibri" w:hAnsi="Calibri" w:eastAsia="Microsoft YaHei" w:cs="Calibri"/>
          <w:color w:val="1F2937"/>
          <w:sz w:val="21"/>
        </w:rPr>
        <w:t>、</w:t>
      </w:r>
      <w:r>
        <w:rPr>
          <w:rFonts w:ascii="Calibri" w:hAnsi="Calibri" w:eastAsia="Microsoft YaHei" w:cs="Calibri"/>
          <w:b/>
          <w:color w:val="0B2545"/>
          <w:sz w:val="21"/>
        </w:rPr>
        <w:t>Trees abound in my neighbourhood and this is what I love the most about living here.</w:t>
      </w:r>
      <w:r>
        <w:rPr>
          <w:rFonts w:ascii="Calibri" w:hAnsi="Calibri" w:eastAsia="Microsoft YaHei" w:cs="Calibri"/>
          <w:color w:val="9B1C1C"/>
          <w:sz w:val="20"/>
        </w:rPr>
        <w:t>（我的住处附近有很多树，这是我最喜欢住在这里的原因）</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endanger</w:t>
      </w:r>
      <w:r>
        <w:rPr>
          <w:rFonts w:ascii="Calibri" w:hAnsi="Calibri" w:eastAsia="Microsoft YaHei" w:cs="Calibri"/>
          <w:i/>
          <w:color w:val="667085"/>
          <w:sz w:val="19"/>
        </w:rPr>
        <w:t xml:space="preserve">  /ɪnˈdeɪnʤə/</w:t>
      </w:r>
      <w:r>
        <w:rPr>
          <w:rFonts w:ascii="Calibri" w:hAnsi="Calibri" w:eastAsia="Microsoft YaHei" w:cs="Calibri"/>
          <w:color w:val="1F2937"/>
          <w:sz w:val="20"/>
        </w:rPr>
        <w:t xml:space="preserve">  </w:t>
      </w:r>
      <w:r>
        <w:rPr>
          <w:rFonts w:ascii="Calibri" w:hAnsi="Calibri" w:eastAsia="Microsoft YaHei" w:cs="Calibri"/>
          <w:color w:val="1F2937"/>
          <w:sz w:val="20"/>
        </w:rPr>
        <w:t>及物动词·危及，危害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fortify</w:t>
      </w:r>
      <w:r>
        <w:rPr>
          <w:rFonts w:ascii="Calibri" w:hAnsi="Calibri" w:eastAsia="Microsoft YaHei" w:cs="Calibri"/>
          <w:i/>
          <w:color w:val="667085"/>
          <w:sz w:val="19"/>
        </w:rPr>
        <w:t xml:space="preserve">  /ˈfɔːtɪfaɪ/</w:t>
      </w:r>
      <w:r>
        <w:rPr>
          <w:rFonts w:ascii="Calibri" w:hAnsi="Calibri" w:eastAsia="Microsoft YaHei" w:cs="Calibri"/>
          <w:color w:val="1F2937"/>
          <w:sz w:val="20"/>
        </w:rPr>
        <w:t xml:space="preserve">  </w:t>
      </w:r>
      <w:r>
        <w:rPr>
          <w:rFonts w:ascii="Calibri" w:hAnsi="Calibri" w:eastAsia="Microsoft YaHei" w:cs="Calibri"/>
          <w:color w:val="1F2937"/>
          <w:sz w:val="20"/>
        </w:rPr>
        <w:t>及物动词·设防于， 增强(体力，结构等)使坚强， 增加， (酒)的酒精含量。vi.筑防御工事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elemental</w:t>
      </w:r>
      <w:r>
        <w:rPr>
          <w:rFonts w:ascii="Calibri" w:hAnsi="Calibri" w:eastAsia="Microsoft YaHei" w:cs="Calibri"/>
          <w:i/>
          <w:color w:val="667085"/>
          <w:sz w:val="19"/>
        </w:rPr>
        <w:t xml:space="preserve">  /ˌɛlɪˈmɛntl/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单词（词性待核）·基本的，自然力的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destination desert</w:t>
      </w:r>
      <w:r>
        <w:rPr>
          <w:rFonts w:ascii="Calibri" w:hAnsi="Calibri" w:eastAsia="Microsoft YaHei" w:cs="Calibri"/>
          <w:i/>
          <w:color w:val="667085"/>
          <w:sz w:val="19"/>
        </w:rPr>
        <w:t xml:space="preserve">  /ˌdɛstɪˈneɪʃᵊn ˈdɛzət/</w:t>
      </w:r>
      <w:r>
        <w:rPr>
          <w:rFonts w:ascii="Calibri" w:hAnsi="Calibri" w:eastAsia="Microsoft YaHei" w:cs="Calibri"/>
          <w:color w:val="1F2937"/>
          <w:sz w:val="20"/>
        </w:rPr>
        <w:t xml:space="preserve">  </w:t>
      </w:r>
      <w:r>
        <w:rPr>
          <w:rFonts w:ascii="Calibri" w:hAnsi="Calibri" w:eastAsia="Microsoft YaHei" w:cs="Calibri"/>
          <w:color w:val="1F2937"/>
          <w:sz w:val="20"/>
        </w:rPr>
        <w:t>短语·目的地沙漠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destination desert</w:t>
      </w:r>
    </w:p>
    <w:p>
      <w:pPr>
        <w:pStyle w:val="Definition"/>
      </w:pPr>
      <w:r>
        <w:rPr>
          <w:rFonts w:ascii="Calibri" w:hAnsi="Calibri" w:eastAsia="Microsoft YaHei" w:cs="Calibri"/>
          <w:b/>
          <w:color w:val="1F4D78"/>
          <w:sz w:val="21"/>
        </w:rPr>
        <w:t>cities</w:t>
      </w:r>
      <w:r>
        <w:rPr>
          <w:rFonts w:ascii="Calibri" w:hAnsi="Calibri" w:eastAsia="Microsoft YaHei" w:cs="Calibri"/>
          <w:i/>
          <w:color w:val="667085"/>
          <w:sz w:val="19"/>
        </w:rPr>
        <w:t xml:space="preserve">  /'sɪtɪz/</w:t>
      </w:r>
      <w:r>
        <w:rPr>
          <w:rFonts w:ascii="Calibri" w:hAnsi="Calibri" w:eastAsia="Microsoft YaHei" w:cs="Calibri"/>
          <w:color w:val="1F2937"/>
          <w:sz w:val="20"/>
        </w:rPr>
        <w:t xml:space="preserve">  </w:t>
      </w:r>
      <w:r>
        <w:rPr>
          <w:rFonts w:ascii="Calibri" w:hAnsi="Calibri" w:eastAsia="Microsoft YaHei" w:cs="Calibri"/>
          <w:color w:val="1F2937"/>
          <w:sz w:val="20"/>
        </w:rPr>
        <w:t>名词·城市(city的复数)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coastal cities</w:t>
      </w:r>
    </w:p>
    <w:p>
      <w:pPr>
        <w:pStyle w:val="Definition"/>
      </w:pPr>
      <w:r>
        <w:rPr>
          <w:rFonts w:ascii="Calibri" w:hAnsi="Calibri" w:eastAsia="Microsoft YaHei" w:cs="Calibri"/>
          <w:b/>
          <w:color w:val="1F4D78"/>
          <w:sz w:val="21"/>
        </w:rPr>
        <w:t>Trees abound in my neighbourhood and this is what I love the most about living here.</w:t>
      </w:r>
      <w:r>
        <w:rPr>
          <w:rFonts w:ascii="Calibri" w:hAnsi="Calibri" w:eastAsia="Microsoft YaHei" w:cs="Calibri"/>
          <w:i/>
          <w:color w:val="667085"/>
          <w:sz w:val="19"/>
        </w:rPr>
        <w:t xml:space="preserve">  /triːz əˈbaʊnd ˌɪ n d ɪ ˈæ n ə maɪ nˈeɪbəhˌʊd ænd ðɪs ˈɪz wɒt aɪ lʌv ðiː məʊst əˈbaʊt ˈlɪvɪŋ hɪə/</w:t>
      </w:r>
      <w:r>
        <w:rPr>
          <w:rFonts w:ascii="Calibri" w:hAnsi="Calibri" w:eastAsia="Microsoft YaHei" w:cs="Calibri"/>
          <w:color w:val="1F2937"/>
          <w:sz w:val="20"/>
        </w:rPr>
        <w:t xml:space="preserve">  </w:t>
      </w:r>
      <w:r>
        <w:rPr>
          <w:rFonts w:ascii="Calibri" w:hAnsi="Calibri" w:eastAsia="Microsoft YaHei" w:cs="Calibri"/>
          <w:color w:val="1F2937"/>
          <w:sz w:val="20"/>
        </w:rPr>
        <w:t>例句句型·我的住处附近有很多树，这是我最喜欢住在这里的原因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Trees abound in my neighbourhood and this is what I love the most about living here.</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58｜线索指向下一章的新机构、地点或利益群体，主题自然换轨；证物袋上的编号依次对应 </w:t>
      </w:r>
      <w:r>
        <w:rPr>
          <w:rFonts w:ascii="Calibri" w:hAnsi="Calibri" w:eastAsia="Microsoft YaHei" w:cs="Calibri"/>
          <w:b/>
          <w:color w:val="0B2545"/>
          <w:sz w:val="21"/>
        </w:rPr>
        <w:t>flame</w:t>
      </w:r>
      <w:r>
        <w:rPr>
          <w:rFonts w:ascii="Calibri" w:hAnsi="Calibri" w:eastAsia="Microsoft YaHei" w:cs="Calibri"/>
          <w:color w:val="9B1C1C"/>
          <w:sz w:val="20"/>
        </w:rPr>
        <w:t>（火焰，火舌）</w:t>
      </w:r>
      <w:r>
        <w:rPr>
          <w:rFonts w:ascii="Calibri" w:hAnsi="Calibri" w:eastAsia="Microsoft YaHei" w:cs="Calibri"/>
          <w:color w:val="1F2937"/>
          <w:sz w:val="21"/>
        </w:rPr>
        <w:t>、</w:t>
      </w:r>
      <w:r>
        <w:rPr>
          <w:rFonts w:ascii="Calibri" w:hAnsi="Calibri" w:eastAsia="Microsoft YaHei" w:cs="Calibri"/>
          <w:b/>
          <w:color w:val="0B2545"/>
          <w:sz w:val="21"/>
        </w:rPr>
        <w:t>grove</w:t>
      </w:r>
      <w:r>
        <w:rPr>
          <w:rFonts w:ascii="Calibri" w:hAnsi="Calibri" w:eastAsia="Microsoft YaHei" w:cs="Calibri"/>
          <w:color w:val="9B1C1C"/>
          <w:sz w:val="20"/>
        </w:rPr>
        <w:t>（林子，小树林，园林）</w:t>
      </w:r>
      <w:r>
        <w:rPr>
          <w:rFonts w:ascii="Calibri" w:hAnsi="Calibri" w:eastAsia="Microsoft YaHei" w:cs="Calibri"/>
          <w:color w:val="1F2937"/>
          <w:sz w:val="21"/>
        </w:rPr>
        <w:t>、</w:t>
      </w:r>
      <w:r>
        <w:rPr>
          <w:rFonts w:ascii="Calibri" w:hAnsi="Calibri" w:eastAsia="Microsoft YaHei" w:cs="Calibri"/>
          <w:b/>
          <w:color w:val="0B2545"/>
          <w:sz w:val="21"/>
        </w:rPr>
        <w:t>errand</w:t>
      </w:r>
      <w:r>
        <w:rPr>
          <w:rFonts w:ascii="Calibri" w:hAnsi="Calibri" w:eastAsia="Microsoft YaHei" w:cs="Calibri"/>
          <w:color w:val="9B1C1C"/>
          <w:sz w:val="20"/>
        </w:rPr>
        <w:t>（差使，差事）</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dressing room</w:t>
      </w:r>
      <w:r>
        <w:rPr>
          <w:rFonts w:ascii="Calibri" w:hAnsi="Calibri" w:eastAsia="Microsoft YaHei" w:cs="Calibri"/>
          <w:color w:val="9B1C1C"/>
          <w:sz w:val="20"/>
        </w:rPr>
        <w:t>（化妆间）</w:t>
      </w:r>
      <w:r>
        <w:rPr>
          <w:rFonts w:ascii="Calibri" w:hAnsi="Calibri" w:eastAsia="Microsoft YaHei" w:cs="Calibri"/>
          <w:color w:val="1F2937"/>
          <w:sz w:val="21"/>
        </w:rPr>
        <w:t>、</w:t>
      </w:r>
      <w:r>
        <w:rPr>
          <w:rFonts w:ascii="Calibri" w:hAnsi="Calibri" w:eastAsia="Microsoft YaHei" w:cs="Calibri"/>
          <w:b/>
          <w:color w:val="0B2545"/>
          <w:sz w:val="21"/>
        </w:rPr>
        <w:t>concerto</w:t>
      </w:r>
      <w:r>
        <w:rPr>
          <w:rFonts w:ascii="Calibri" w:hAnsi="Calibri" w:eastAsia="Microsoft YaHei" w:cs="Calibri"/>
          <w:color w:val="9B1C1C"/>
          <w:sz w:val="20"/>
        </w:rPr>
        <w:t>（协奏曲）</w:t>
      </w:r>
      <w:r>
        <w:rPr>
          <w:rFonts w:ascii="Calibri" w:hAnsi="Calibri" w:eastAsia="Microsoft YaHei" w:cs="Calibri"/>
          <w:color w:val="1F2937"/>
          <w:sz w:val="21"/>
        </w:rPr>
        <w:t>、</w:t>
      </w:r>
      <w:r>
        <w:rPr>
          <w:rFonts w:ascii="Calibri" w:hAnsi="Calibri" w:eastAsia="Microsoft YaHei" w:cs="Calibri"/>
          <w:b/>
          <w:color w:val="0B2545"/>
          <w:sz w:val="21"/>
        </w:rPr>
        <w:t>Yellow Fever</w:t>
      </w:r>
      <w:r>
        <w:rPr>
          <w:rFonts w:ascii="Calibri" w:hAnsi="Calibri" w:eastAsia="Microsoft YaHei" w:cs="Calibri"/>
          <w:color w:val="9B1C1C"/>
          <w:sz w:val="20"/>
        </w:rPr>
        <w:t>（黄热病）</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flame</w:t>
      </w:r>
      <w:r>
        <w:rPr>
          <w:rFonts w:ascii="Calibri" w:hAnsi="Calibri" w:eastAsia="Microsoft YaHei" w:cs="Calibri"/>
          <w:i/>
          <w:color w:val="667085"/>
          <w:sz w:val="19"/>
        </w:rPr>
        <w:t xml:space="preserve">  /fleɪm/</w:t>
      </w:r>
      <w:r>
        <w:rPr>
          <w:rFonts w:ascii="Calibri" w:hAnsi="Calibri" w:eastAsia="Microsoft YaHei" w:cs="Calibri"/>
          <w:color w:val="1F2937"/>
          <w:sz w:val="20"/>
        </w:rPr>
        <w:t xml:space="preserve">  </w:t>
      </w:r>
      <w:r>
        <w:rPr>
          <w:rFonts w:ascii="Calibri" w:hAnsi="Calibri" w:eastAsia="Microsoft YaHei" w:cs="Calibri"/>
          <w:color w:val="1F2937"/>
          <w:sz w:val="20"/>
        </w:rPr>
        <w:t>名词/不及物动词·火焰，火舌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grove</w:t>
      </w:r>
      <w:r>
        <w:rPr>
          <w:rFonts w:ascii="Calibri" w:hAnsi="Calibri" w:eastAsia="Microsoft YaHei" w:cs="Calibri"/>
          <w:i/>
          <w:color w:val="667085"/>
          <w:sz w:val="19"/>
        </w:rPr>
        <w:t xml:space="preserve">  /grəʊv/</w:t>
      </w:r>
      <w:r>
        <w:rPr>
          <w:rFonts w:ascii="Calibri" w:hAnsi="Calibri" w:eastAsia="Microsoft YaHei" w:cs="Calibri"/>
          <w:color w:val="1F2937"/>
          <w:sz w:val="20"/>
        </w:rPr>
        <w:t xml:space="preserve">  </w:t>
      </w:r>
      <w:r>
        <w:rPr>
          <w:rFonts w:ascii="Calibri" w:hAnsi="Calibri" w:eastAsia="Microsoft YaHei" w:cs="Calibri"/>
          <w:color w:val="1F2937"/>
          <w:sz w:val="20"/>
        </w:rPr>
        <w:t>名词·林子，小树林，园林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errand</w:t>
      </w:r>
      <w:r>
        <w:rPr>
          <w:rFonts w:ascii="Calibri" w:hAnsi="Calibri" w:eastAsia="Microsoft YaHei" w:cs="Calibri"/>
          <w:i/>
          <w:color w:val="667085"/>
          <w:sz w:val="19"/>
        </w:rPr>
        <w:t xml:space="preserve">  /ˈɛrənd/</w:t>
      </w:r>
      <w:r>
        <w:rPr>
          <w:rFonts w:ascii="Calibri" w:hAnsi="Calibri" w:eastAsia="Microsoft YaHei" w:cs="Calibri"/>
          <w:color w:val="1F2937"/>
          <w:sz w:val="20"/>
        </w:rPr>
        <w:t xml:space="preserve">  </w:t>
      </w:r>
      <w:r>
        <w:rPr>
          <w:rFonts w:ascii="Calibri" w:hAnsi="Calibri" w:eastAsia="Microsoft YaHei" w:cs="Calibri"/>
          <w:color w:val="1F2937"/>
          <w:sz w:val="20"/>
        </w:rPr>
        <w:t>名词·差使，差事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dressing room</w:t>
      </w:r>
      <w:r>
        <w:rPr>
          <w:rFonts w:ascii="Calibri" w:hAnsi="Calibri" w:eastAsia="Microsoft YaHei" w:cs="Calibri"/>
          <w:i/>
          <w:color w:val="667085"/>
          <w:sz w:val="19"/>
        </w:rPr>
        <w:t xml:space="preserve">  /ˈdrɛsɪŋ ruːm/</w:t>
      </w:r>
      <w:r>
        <w:rPr>
          <w:rFonts w:ascii="Calibri" w:hAnsi="Calibri" w:eastAsia="Microsoft YaHei" w:cs="Calibri"/>
          <w:color w:val="1F2937"/>
          <w:sz w:val="20"/>
        </w:rPr>
        <w:t xml:space="preserve">  </w:t>
      </w:r>
      <w:r>
        <w:rPr>
          <w:rFonts w:ascii="Calibri" w:hAnsi="Calibri" w:eastAsia="Microsoft YaHei" w:cs="Calibri"/>
          <w:color w:val="1F2937"/>
          <w:sz w:val="20"/>
        </w:rPr>
        <w:t>名词·化妆间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dressing room</w:t>
      </w:r>
    </w:p>
    <w:p>
      <w:pPr>
        <w:pStyle w:val="Definition"/>
      </w:pPr>
      <w:r>
        <w:rPr>
          <w:rFonts w:ascii="Calibri" w:hAnsi="Calibri" w:eastAsia="Microsoft YaHei" w:cs="Calibri"/>
          <w:b/>
          <w:color w:val="1F4D78"/>
          <w:sz w:val="21"/>
        </w:rPr>
        <w:t>concerto</w:t>
      </w:r>
      <w:r>
        <w:rPr>
          <w:rFonts w:ascii="Calibri" w:hAnsi="Calibri" w:eastAsia="Microsoft YaHei" w:cs="Calibri"/>
          <w:i/>
          <w:color w:val="667085"/>
          <w:sz w:val="19"/>
        </w:rPr>
        <w:t xml:space="preserve">  /kənˈtʃɜːtəʊ/</w:t>
      </w:r>
      <w:r>
        <w:rPr>
          <w:rFonts w:ascii="Calibri" w:hAnsi="Calibri" w:eastAsia="Microsoft YaHei" w:cs="Calibri"/>
          <w:color w:val="1F2937"/>
          <w:sz w:val="20"/>
        </w:rPr>
        <w:t xml:space="preserve">  </w:t>
      </w:r>
      <w:r>
        <w:rPr>
          <w:rFonts w:ascii="Calibri" w:hAnsi="Calibri" w:eastAsia="Microsoft YaHei" w:cs="Calibri"/>
          <w:color w:val="1F2937"/>
          <w:sz w:val="20"/>
        </w:rPr>
        <w:t>名词·协奏曲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Yellow Fever</w:t>
      </w:r>
      <w:r>
        <w:rPr>
          <w:rFonts w:ascii="Calibri" w:hAnsi="Calibri" w:eastAsia="Microsoft YaHei" w:cs="Calibri"/>
          <w:i/>
          <w:color w:val="667085"/>
          <w:sz w:val="19"/>
        </w:rPr>
        <w:t xml:space="preserve">  /ˈjɛləʊ ˈfiːvə/</w:t>
      </w:r>
      <w:r>
        <w:rPr>
          <w:rFonts w:ascii="Calibri" w:hAnsi="Calibri" w:eastAsia="Microsoft YaHei" w:cs="Calibri"/>
          <w:color w:val="1F2937"/>
          <w:sz w:val="20"/>
        </w:rPr>
        <w:t xml:space="preserve">  </w:t>
      </w:r>
      <w:r>
        <w:rPr>
          <w:rFonts w:ascii="Calibri" w:hAnsi="Calibri" w:eastAsia="Microsoft YaHei" w:cs="Calibri"/>
          <w:color w:val="1F2937"/>
          <w:sz w:val="20"/>
        </w:rPr>
        <w:t>短语·黄热病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Yellow Fever</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59｜上一章已解决的问题得到保留，未解决的问题被压缩成一个清晰追问；法务函件用 </w:t>
      </w:r>
      <w:r>
        <w:rPr>
          <w:rFonts w:ascii="Calibri" w:hAnsi="Calibri" w:eastAsia="Microsoft YaHei" w:cs="Calibri"/>
          <w:b/>
          <w:color w:val="0B2545"/>
          <w:sz w:val="21"/>
        </w:rPr>
        <w:t>grin</w:t>
      </w:r>
      <w:r>
        <w:rPr>
          <w:rFonts w:ascii="Calibri" w:hAnsi="Calibri" w:eastAsia="Microsoft YaHei" w:cs="Calibri"/>
          <w:color w:val="9B1C1C"/>
          <w:sz w:val="20"/>
        </w:rPr>
        <w:t>（露齿而笑，咧嘴一笑）</w:t>
      </w:r>
      <w:r>
        <w:rPr>
          <w:rFonts w:ascii="Calibri" w:hAnsi="Calibri" w:eastAsia="Microsoft YaHei" w:cs="Calibri"/>
          <w:color w:val="1F2937"/>
          <w:sz w:val="21"/>
        </w:rPr>
        <w:t>、</w:t>
      </w:r>
      <w:r>
        <w:rPr>
          <w:rFonts w:ascii="Calibri" w:hAnsi="Calibri" w:eastAsia="Microsoft YaHei" w:cs="Calibri"/>
          <w:b/>
          <w:color w:val="0B2545"/>
          <w:sz w:val="21"/>
        </w:rPr>
        <w:t>hopeless</w:t>
      </w:r>
      <w:r>
        <w:rPr>
          <w:rFonts w:ascii="Calibri" w:hAnsi="Calibri" w:eastAsia="Microsoft YaHei" w:cs="Calibri"/>
          <w:color w:val="9B1C1C"/>
          <w:sz w:val="20"/>
        </w:rPr>
        <w:t>（绝望的，不可救药的）</w:t>
      </w:r>
      <w:r>
        <w:rPr>
          <w:rFonts w:ascii="Calibri" w:hAnsi="Calibri" w:eastAsia="Microsoft YaHei" w:cs="Calibri"/>
          <w:color w:val="1F2937"/>
          <w:sz w:val="21"/>
        </w:rPr>
        <w:t>、</w:t>
      </w:r>
      <w:r>
        <w:rPr>
          <w:rFonts w:ascii="Calibri" w:hAnsi="Calibri" w:eastAsia="Microsoft YaHei" w:cs="Calibri"/>
          <w:b/>
          <w:color w:val="0B2545"/>
          <w:sz w:val="21"/>
        </w:rPr>
        <w:t>extensively</w:t>
      </w:r>
      <w:r>
        <w:rPr>
          <w:rFonts w:ascii="Calibri" w:hAnsi="Calibri" w:eastAsia="Microsoft YaHei" w:cs="Calibri"/>
          <w:color w:val="9B1C1C"/>
          <w:sz w:val="20"/>
        </w:rPr>
        <w:t>（广泛地）</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ecclesiastical building</w:t>
      </w:r>
      <w:r>
        <w:rPr>
          <w:rFonts w:ascii="Calibri" w:hAnsi="Calibri" w:eastAsia="Microsoft YaHei" w:cs="Calibri"/>
          <w:color w:val="9B1C1C"/>
          <w:sz w:val="20"/>
        </w:rPr>
        <w:t>（宗教建筑）</w:t>
      </w:r>
      <w:r>
        <w:rPr>
          <w:rFonts w:ascii="Calibri" w:hAnsi="Calibri" w:eastAsia="Microsoft YaHei" w:cs="Calibri"/>
          <w:color w:val="1F2937"/>
          <w:sz w:val="21"/>
        </w:rPr>
        <w:t>、</w:t>
      </w:r>
      <w:r>
        <w:rPr>
          <w:rFonts w:ascii="Calibri" w:hAnsi="Calibri" w:eastAsia="Microsoft YaHei" w:cs="Calibri"/>
          <w:b/>
          <w:color w:val="0B2545"/>
          <w:sz w:val="21"/>
        </w:rPr>
        <w:t>cowboy</w:t>
      </w:r>
      <w:r>
        <w:rPr>
          <w:rFonts w:ascii="Calibri" w:hAnsi="Calibri" w:eastAsia="Microsoft YaHei" w:cs="Calibri"/>
          <w:color w:val="9B1C1C"/>
          <w:sz w:val="20"/>
        </w:rPr>
        <w:t>（牛仔）</w:t>
      </w:r>
      <w:r>
        <w:rPr>
          <w:rFonts w:ascii="Calibri" w:hAnsi="Calibri" w:eastAsia="Microsoft YaHei" w:cs="Calibri"/>
          <w:color w:val="1F2937"/>
          <w:sz w:val="21"/>
        </w:rPr>
        <w:t>、</w:t>
      </w:r>
      <w:r>
        <w:rPr>
          <w:rFonts w:ascii="Calibri" w:hAnsi="Calibri" w:eastAsia="Microsoft YaHei" w:cs="Calibri"/>
          <w:b/>
          <w:color w:val="0B2545"/>
          <w:sz w:val="21"/>
        </w:rPr>
        <w:t>Architecture</w:t>
      </w:r>
      <w:r>
        <w:rPr>
          <w:rFonts w:ascii="Calibri" w:hAnsi="Calibri" w:eastAsia="Microsoft YaHei" w:cs="Calibri"/>
          <w:color w:val="9B1C1C"/>
          <w:sz w:val="20"/>
        </w:rPr>
        <w:t>（建筑，建筑学，建筑式样或风格，建筑物）</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grin</w:t>
      </w:r>
      <w:r>
        <w:rPr>
          <w:rFonts w:ascii="Calibri" w:hAnsi="Calibri" w:eastAsia="Microsoft YaHei" w:cs="Calibri"/>
          <w:i/>
          <w:color w:val="667085"/>
          <w:sz w:val="19"/>
        </w:rPr>
        <w:t xml:space="preserve">  /grɪn/</w:t>
      </w:r>
      <w:r>
        <w:rPr>
          <w:rFonts w:ascii="Calibri" w:hAnsi="Calibri" w:eastAsia="Microsoft YaHei" w:cs="Calibri"/>
          <w:color w:val="1F2937"/>
          <w:sz w:val="20"/>
        </w:rPr>
        <w:t xml:space="preserve">  </w:t>
      </w:r>
      <w:r>
        <w:rPr>
          <w:rFonts w:ascii="Calibri" w:hAnsi="Calibri" w:eastAsia="Microsoft YaHei" w:cs="Calibri"/>
          <w:color w:val="1F2937"/>
          <w:sz w:val="20"/>
        </w:rPr>
        <w:t>动词/名词·露齿而笑，咧嘴一笑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hopeless</w:t>
      </w:r>
      <w:r>
        <w:rPr>
          <w:rFonts w:ascii="Calibri" w:hAnsi="Calibri" w:eastAsia="Microsoft YaHei" w:cs="Calibri"/>
          <w:i/>
          <w:color w:val="667085"/>
          <w:sz w:val="19"/>
        </w:rPr>
        <w:t xml:space="preserve">  /ˈhəʊplɪs/</w:t>
      </w:r>
      <w:r>
        <w:rPr>
          <w:rFonts w:ascii="Calibri" w:hAnsi="Calibri" w:eastAsia="Microsoft YaHei" w:cs="Calibri"/>
          <w:color w:val="1F2937"/>
          <w:sz w:val="20"/>
        </w:rPr>
        <w:t xml:space="preserve">  </w:t>
      </w:r>
      <w:r>
        <w:rPr>
          <w:rFonts w:ascii="Calibri" w:hAnsi="Calibri" w:eastAsia="Microsoft YaHei" w:cs="Calibri"/>
          <w:color w:val="1F2937"/>
          <w:sz w:val="20"/>
        </w:rPr>
        <w:t>形容词·绝望的，不可救药的</w:t>
      </w:r>
      <w:r>
        <w:br/>
      </w:r>
      <w:r>
        <w:rPr>
          <w:rFonts w:ascii="Calibri" w:hAnsi="Calibri" w:eastAsia="Microsoft YaHei" w:cs="Calibri"/>
          <w:b/>
          <w:color w:val="7A5A00"/>
          <w:sz w:val="19"/>
        </w:rPr>
        <w:t>构/源/族：</w:t>
      </w:r>
      <w:r>
        <w:rPr>
          <w:rFonts w:ascii="Calibri" w:hAnsi="Calibri" w:eastAsia="Microsoft YaHei" w:cs="Calibri"/>
          <w:color w:val="1F2937"/>
          <w:sz w:val="19"/>
        </w:rPr>
        <w:t>hope → hopeless（-less 表示“没有……的”）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extensively</w:t>
      </w:r>
      <w:r>
        <w:rPr>
          <w:rFonts w:ascii="Calibri" w:hAnsi="Calibri" w:eastAsia="Microsoft YaHei" w:cs="Calibri"/>
          <w:i/>
          <w:color w:val="667085"/>
          <w:sz w:val="19"/>
        </w:rPr>
        <w:t xml:space="preserve">  /ɪksˈtɛnsɪvli/</w:t>
      </w:r>
      <w:r>
        <w:rPr>
          <w:rFonts w:ascii="Calibri" w:hAnsi="Calibri" w:eastAsia="Microsoft YaHei" w:cs="Calibri"/>
          <w:color w:val="1F2937"/>
          <w:sz w:val="20"/>
        </w:rPr>
        <w:t xml:space="preserve">  </w:t>
      </w:r>
      <w:r>
        <w:rPr>
          <w:rFonts w:ascii="Calibri" w:hAnsi="Calibri" w:eastAsia="Microsoft YaHei" w:cs="Calibri"/>
          <w:color w:val="1F2937"/>
          <w:sz w:val="20"/>
        </w:rPr>
        <w:t>副词·广泛地</w:t>
      </w:r>
      <w:r>
        <w:br/>
      </w:r>
      <w:r>
        <w:rPr>
          <w:rFonts w:ascii="Calibri" w:hAnsi="Calibri" w:eastAsia="Microsoft YaHei" w:cs="Calibri"/>
          <w:b/>
          <w:color w:val="7A5A00"/>
          <w:sz w:val="19"/>
        </w:rPr>
        <w:t>构/源/族：</w:t>
      </w:r>
      <w:r>
        <w:rPr>
          <w:rFonts w:ascii="Calibri" w:hAnsi="Calibri" w:eastAsia="Microsoft YaHei" w:cs="Calibri"/>
          <w:color w:val="1F2937"/>
          <w:sz w:val="19"/>
        </w:rPr>
        <w:t>extensive → extensively（-ly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ecclesiastical building</w:t>
      </w:r>
      <w:r>
        <w:rPr>
          <w:rFonts w:ascii="Calibri" w:hAnsi="Calibri" w:eastAsia="Microsoft YaHei" w:cs="Calibri"/>
          <w:i/>
          <w:color w:val="667085"/>
          <w:sz w:val="19"/>
        </w:rPr>
        <w:t xml:space="preserve">  /ɪklˌiːzɪˈæstɪkəl ˈbɪldɪŋ/</w:t>
      </w:r>
      <w:r>
        <w:rPr>
          <w:rFonts w:ascii="Calibri" w:hAnsi="Calibri" w:eastAsia="Microsoft YaHei" w:cs="Calibri"/>
          <w:color w:val="1F2937"/>
          <w:sz w:val="20"/>
        </w:rPr>
        <w:t xml:space="preserve">  </w:t>
      </w:r>
      <w:r>
        <w:rPr>
          <w:rFonts w:ascii="Calibri" w:hAnsi="Calibri" w:eastAsia="Microsoft YaHei" w:cs="Calibri"/>
          <w:color w:val="1F2937"/>
          <w:sz w:val="20"/>
        </w:rPr>
        <w:t>短语·宗教建筑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ecclesiastical building</w:t>
      </w:r>
    </w:p>
    <w:p>
      <w:pPr>
        <w:pStyle w:val="Definition"/>
      </w:pPr>
      <w:r>
        <w:rPr>
          <w:rFonts w:ascii="Calibri" w:hAnsi="Calibri" w:eastAsia="Microsoft YaHei" w:cs="Calibri"/>
          <w:b/>
          <w:color w:val="1F4D78"/>
          <w:sz w:val="21"/>
        </w:rPr>
        <w:t>cowboy</w:t>
      </w:r>
      <w:r>
        <w:rPr>
          <w:rFonts w:ascii="Calibri" w:hAnsi="Calibri" w:eastAsia="Microsoft YaHei" w:cs="Calibri"/>
          <w:i/>
          <w:color w:val="667085"/>
          <w:sz w:val="19"/>
        </w:rPr>
        <w:t xml:space="preserve">  /ˈkaʊbɔɪ/</w:t>
      </w:r>
      <w:r>
        <w:rPr>
          <w:rFonts w:ascii="Calibri" w:hAnsi="Calibri" w:eastAsia="Microsoft YaHei" w:cs="Calibri"/>
          <w:color w:val="1F2937"/>
          <w:sz w:val="20"/>
        </w:rPr>
        <w:t xml:space="preserve">  </w:t>
      </w:r>
      <w:r>
        <w:rPr>
          <w:rFonts w:ascii="Calibri" w:hAnsi="Calibri" w:eastAsia="Microsoft YaHei" w:cs="Calibri"/>
          <w:color w:val="1F2937"/>
          <w:sz w:val="20"/>
        </w:rPr>
        <w:t>名词·牛仔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cowboy show ride</w:t>
      </w:r>
    </w:p>
    <w:p>
      <w:pPr>
        <w:pStyle w:val="Definition"/>
      </w:pPr>
      <w:r>
        <w:rPr>
          <w:rFonts w:ascii="Calibri" w:hAnsi="Calibri" w:eastAsia="Microsoft YaHei" w:cs="Calibri"/>
          <w:b/>
          <w:color w:val="1F4D78"/>
          <w:sz w:val="21"/>
        </w:rPr>
        <w:t>Architecture</w:t>
      </w:r>
      <w:r>
        <w:rPr>
          <w:rFonts w:ascii="Calibri" w:hAnsi="Calibri" w:eastAsia="Microsoft YaHei" w:cs="Calibri"/>
          <w:i/>
          <w:color w:val="667085"/>
          <w:sz w:val="19"/>
        </w:rPr>
        <w:t xml:space="preserve">  /ˈɑːkɪtɛkʧə/</w:t>
      </w:r>
      <w:r>
        <w:rPr>
          <w:rFonts w:ascii="Calibri" w:hAnsi="Calibri" w:eastAsia="Microsoft YaHei" w:cs="Calibri"/>
          <w:color w:val="1F2937"/>
          <w:sz w:val="20"/>
        </w:rPr>
        <w:t xml:space="preserve">  </w:t>
      </w:r>
      <w:r>
        <w:rPr>
          <w:rFonts w:ascii="Calibri" w:hAnsi="Calibri" w:eastAsia="Microsoft YaHei" w:cs="Calibri"/>
          <w:color w:val="1F2937"/>
          <w:sz w:val="20"/>
        </w:rPr>
        <w:t>名词·建筑，建筑学，建筑式样或风格，建筑物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architecture style</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60｜以“司机交出一枚储物柜钥匙，柜中只有程叙写下的会面条件”收束，并让读者知道下一步必须行动；临时安全屋的墙上贴满 </w:t>
      </w:r>
      <w:r>
        <w:rPr>
          <w:rFonts w:ascii="Calibri" w:hAnsi="Calibri" w:eastAsia="Microsoft YaHei" w:cs="Calibri"/>
          <w:b/>
          <w:color w:val="0B2545"/>
          <w:sz w:val="21"/>
        </w:rPr>
        <w:t>indispensable</w:t>
      </w:r>
      <w:r>
        <w:rPr>
          <w:rFonts w:ascii="Calibri" w:hAnsi="Calibri" w:eastAsia="Microsoft YaHei" w:cs="Calibri"/>
          <w:color w:val="9B1C1C"/>
          <w:sz w:val="20"/>
        </w:rPr>
        <w:t>（必不可少的， 必需的， n. 不可缺少之物 副 词: indispensably）</w:t>
      </w:r>
      <w:r>
        <w:rPr>
          <w:rFonts w:ascii="Calibri" w:hAnsi="Calibri" w:eastAsia="Microsoft YaHei" w:cs="Calibri"/>
          <w:color w:val="1F2937"/>
          <w:sz w:val="21"/>
        </w:rPr>
        <w:t>、</w:t>
      </w:r>
      <w:r>
        <w:rPr>
          <w:rFonts w:ascii="Calibri" w:hAnsi="Calibri" w:eastAsia="Microsoft YaHei" w:cs="Calibri"/>
          <w:b/>
          <w:color w:val="0B2545"/>
          <w:sz w:val="21"/>
        </w:rPr>
        <w:t>inert</w:t>
      </w:r>
      <w:r>
        <w:rPr>
          <w:rFonts w:ascii="Calibri" w:hAnsi="Calibri" w:eastAsia="Microsoft YaHei" w:cs="Calibri"/>
          <w:color w:val="9B1C1C"/>
          <w:sz w:val="20"/>
        </w:rPr>
        <w:t>（无活动的， 惰性的， 迟钝的）</w:t>
      </w:r>
      <w:r>
        <w:rPr>
          <w:rFonts w:ascii="Calibri" w:hAnsi="Calibri" w:eastAsia="Microsoft YaHei" w:cs="Calibri"/>
          <w:color w:val="1F2937"/>
          <w:sz w:val="21"/>
        </w:rPr>
        <w:t>、</w:t>
      </w:r>
      <w:r>
        <w:rPr>
          <w:rFonts w:ascii="Calibri" w:hAnsi="Calibri" w:eastAsia="Microsoft YaHei" w:cs="Calibri"/>
          <w:b/>
          <w:color w:val="0B2545"/>
          <w:sz w:val="21"/>
        </w:rPr>
        <w:t>fiance</w:t>
      </w:r>
      <w:r>
        <w:rPr>
          <w:rFonts w:ascii="Calibri" w:hAnsi="Calibri" w:eastAsia="Microsoft YaHei" w:cs="Calibri"/>
          <w:color w:val="9B1C1C"/>
          <w:sz w:val="20"/>
        </w:rPr>
        <w:t>（&lt;法&gt;未婚夫）</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emergency button</w:t>
      </w:r>
      <w:r>
        <w:rPr>
          <w:rFonts w:ascii="Calibri" w:hAnsi="Calibri" w:eastAsia="Microsoft YaHei" w:cs="Calibri"/>
          <w:color w:val="9B1C1C"/>
          <w:sz w:val="20"/>
        </w:rPr>
        <w:t>（紧急按钮）</w:t>
      </w:r>
      <w:r>
        <w:rPr>
          <w:rFonts w:ascii="Calibri" w:hAnsi="Calibri" w:eastAsia="Microsoft YaHei" w:cs="Calibri"/>
          <w:color w:val="1F2937"/>
          <w:sz w:val="21"/>
        </w:rPr>
        <w:t>、</w:t>
      </w:r>
      <w:r>
        <w:rPr>
          <w:rFonts w:ascii="Calibri" w:hAnsi="Calibri" w:eastAsia="Microsoft YaHei" w:cs="Calibri"/>
          <w:b/>
          <w:color w:val="0B2545"/>
          <w:sz w:val="21"/>
        </w:rPr>
        <w:t>declivity</w:t>
      </w:r>
      <w:r>
        <w:rPr>
          <w:rFonts w:ascii="Calibri" w:hAnsi="Calibri" w:eastAsia="Microsoft YaHei" w:cs="Calibri"/>
          <w:color w:val="9B1C1C"/>
          <w:sz w:val="20"/>
        </w:rPr>
        <w:t>（下斜，倾斜【记忆】词根记忆:de(向下)+cliv(倾斜)+ity →下斜）</w:t>
      </w:r>
      <w:r>
        <w:rPr>
          <w:rFonts w:ascii="Calibri" w:hAnsi="Calibri" w:eastAsia="Microsoft YaHei" w:cs="Calibri"/>
          <w:color w:val="1F2937"/>
          <w:sz w:val="21"/>
        </w:rPr>
        <w:t>、</w:t>
      </w:r>
      <w:r>
        <w:rPr>
          <w:rFonts w:ascii="Calibri" w:hAnsi="Calibri" w:eastAsia="Microsoft YaHei" w:cs="Calibri"/>
          <w:b/>
          <w:color w:val="0B2545"/>
          <w:sz w:val="21"/>
        </w:rPr>
        <w:t>Monday</w:t>
      </w:r>
      <w:r>
        <w:rPr>
          <w:rFonts w:ascii="Calibri" w:hAnsi="Calibri" w:eastAsia="Microsoft YaHei" w:cs="Calibri"/>
          <w:color w:val="9B1C1C"/>
          <w:sz w:val="20"/>
        </w:rPr>
        <w:t>（星期一）</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indispensable</w:t>
      </w:r>
      <w:r>
        <w:rPr>
          <w:rFonts w:ascii="Calibri" w:hAnsi="Calibri" w:eastAsia="Microsoft YaHei" w:cs="Calibri"/>
          <w:i/>
          <w:color w:val="667085"/>
          <w:sz w:val="19"/>
        </w:rPr>
        <w:t xml:space="preserve">  /ˌɪndɪsˈpɛnsəbl/</w:t>
      </w:r>
      <w:r>
        <w:rPr>
          <w:rFonts w:ascii="Calibri" w:hAnsi="Calibri" w:eastAsia="Microsoft YaHei" w:cs="Calibri"/>
          <w:color w:val="1F2937"/>
          <w:sz w:val="20"/>
        </w:rPr>
        <w:t xml:space="preserve">  </w:t>
      </w:r>
      <w:r>
        <w:rPr>
          <w:rFonts w:ascii="Calibri" w:hAnsi="Calibri" w:eastAsia="Microsoft YaHei" w:cs="Calibri"/>
          <w:color w:val="1F2937"/>
          <w:sz w:val="20"/>
        </w:rPr>
        <w:t>形容词·必不可少的， 必需的， n. 不可缺少之物 副 词: indispensably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inert</w:t>
      </w:r>
      <w:r>
        <w:rPr>
          <w:rFonts w:ascii="Calibri" w:hAnsi="Calibri" w:eastAsia="Microsoft YaHei" w:cs="Calibri"/>
          <w:i/>
          <w:color w:val="667085"/>
          <w:sz w:val="19"/>
        </w:rPr>
        <w:t xml:space="preserve">  /ɪˈnɜːt/</w:t>
      </w:r>
      <w:r>
        <w:rPr>
          <w:rFonts w:ascii="Calibri" w:hAnsi="Calibri" w:eastAsia="Microsoft YaHei" w:cs="Calibri"/>
          <w:color w:val="1F2937"/>
          <w:sz w:val="20"/>
        </w:rPr>
        <w:t xml:space="preserve">  </w:t>
      </w:r>
      <w:r>
        <w:rPr>
          <w:rFonts w:ascii="Calibri" w:hAnsi="Calibri" w:eastAsia="Microsoft YaHei" w:cs="Calibri"/>
          <w:color w:val="1F2937"/>
          <w:sz w:val="20"/>
        </w:rPr>
        <w:t>形容词·无活动的， 惰性的， 迟钝的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inert gases</w:t>
      </w:r>
    </w:p>
    <w:p>
      <w:pPr>
        <w:pStyle w:val="Definition"/>
      </w:pPr>
      <w:r>
        <w:rPr>
          <w:rFonts w:ascii="Calibri" w:hAnsi="Calibri" w:eastAsia="Microsoft YaHei" w:cs="Calibri"/>
          <w:b/>
          <w:color w:val="1F4D78"/>
          <w:sz w:val="21"/>
        </w:rPr>
        <w:t>fiance</w:t>
      </w:r>
      <w:r>
        <w:rPr>
          <w:rFonts w:ascii="Calibri" w:hAnsi="Calibri" w:eastAsia="Microsoft YaHei" w:cs="Calibri"/>
          <w:i/>
          <w:color w:val="667085"/>
          <w:sz w:val="19"/>
        </w:rPr>
        <w:t xml:space="preserve">  /fɪˈɑːnseɪ/</w:t>
      </w:r>
      <w:r>
        <w:rPr>
          <w:rFonts w:ascii="Calibri" w:hAnsi="Calibri" w:eastAsia="Microsoft YaHei" w:cs="Calibri"/>
          <w:color w:val="1F2937"/>
          <w:sz w:val="20"/>
        </w:rPr>
        <w:t xml:space="preserve">  </w:t>
      </w:r>
      <w:r>
        <w:rPr>
          <w:rFonts w:ascii="Calibri" w:hAnsi="Calibri" w:eastAsia="Microsoft YaHei" w:cs="Calibri"/>
          <w:color w:val="1F2937"/>
          <w:sz w:val="20"/>
        </w:rPr>
        <w:t>名词·&lt;法&gt;未婚夫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emergency button</w:t>
      </w:r>
      <w:r>
        <w:rPr>
          <w:rFonts w:ascii="Calibri" w:hAnsi="Calibri" w:eastAsia="Microsoft YaHei" w:cs="Calibri"/>
          <w:i/>
          <w:color w:val="667085"/>
          <w:sz w:val="19"/>
        </w:rPr>
        <w:t xml:space="preserve">  /ɪˈmɜːʤᵊnsi ˈbʌtn/</w:t>
      </w:r>
      <w:r>
        <w:rPr>
          <w:rFonts w:ascii="Calibri" w:hAnsi="Calibri" w:eastAsia="Microsoft YaHei" w:cs="Calibri"/>
          <w:color w:val="1F2937"/>
          <w:sz w:val="20"/>
        </w:rPr>
        <w:t xml:space="preserve">  </w:t>
      </w:r>
      <w:r>
        <w:rPr>
          <w:rFonts w:ascii="Calibri" w:hAnsi="Calibri" w:eastAsia="Microsoft YaHei" w:cs="Calibri"/>
          <w:color w:val="1F2937"/>
          <w:sz w:val="20"/>
        </w:rPr>
        <w:t>短语·紧急按钮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emergency button</w:t>
      </w:r>
    </w:p>
    <w:p>
      <w:pPr>
        <w:pStyle w:val="Definition"/>
      </w:pPr>
      <w:r>
        <w:rPr>
          <w:rFonts w:ascii="Calibri" w:hAnsi="Calibri" w:eastAsia="Microsoft YaHei" w:cs="Calibri"/>
          <w:b/>
          <w:color w:val="1F4D78"/>
          <w:sz w:val="21"/>
        </w:rPr>
        <w:t>declivity</w:t>
      </w:r>
      <w:r>
        <w:rPr>
          <w:rFonts w:ascii="Calibri" w:hAnsi="Calibri" w:eastAsia="Microsoft YaHei" w:cs="Calibri"/>
          <w:i/>
          <w:color w:val="667085"/>
          <w:sz w:val="19"/>
        </w:rPr>
        <w:t xml:space="preserve">  /dɪˈklɪvɪtɪ/</w:t>
      </w:r>
      <w:r>
        <w:rPr>
          <w:rFonts w:ascii="Calibri" w:hAnsi="Calibri" w:eastAsia="Microsoft YaHei" w:cs="Calibri"/>
          <w:color w:val="1F2937"/>
          <w:sz w:val="20"/>
        </w:rPr>
        <w:t xml:space="preserve">  </w:t>
      </w:r>
      <w:r>
        <w:rPr>
          <w:rFonts w:ascii="Calibri" w:hAnsi="Calibri" w:eastAsia="Microsoft YaHei" w:cs="Calibri"/>
          <w:color w:val="1F2937"/>
          <w:sz w:val="20"/>
        </w:rPr>
        <w:t>名词·下斜，倾斜【记忆】词根记忆:de(向下)+cliv(倾斜)+ity →下斜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Monday</w:t>
      </w:r>
      <w:r>
        <w:rPr>
          <w:rFonts w:ascii="Calibri" w:hAnsi="Calibri" w:eastAsia="Microsoft YaHei" w:cs="Calibri"/>
          <w:i/>
          <w:color w:val="667085"/>
          <w:sz w:val="19"/>
        </w:rPr>
        <w:t xml:space="preserve">  /ˈmʌndeɪ/</w:t>
      </w:r>
      <w:r>
        <w:rPr>
          <w:rFonts w:ascii="Calibri" w:hAnsi="Calibri" w:eastAsia="Microsoft YaHei" w:cs="Calibri"/>
          <w:color w:val="1F2937"/>
          <w:sz w:val="20"/>
        </w:rPr>
        <w:t xml:space="preserve">  </w:t>
      </w:r>
      <w:r>
        <w:rPr>
          <w:rFonts w:ascii="Calibri" w:hAnsi="Calibri" w:eastAsia="Microsoft YaHei" w:cs="Calibri"/>
          <w:color w:val="1F2937"/>
          <w:sz w:val="20"/>
        </w:rPr>
        <w:t>名词·星期一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Monday,11th</w:t>
      </w:r>
    </w:p>
    <w:p>
      <w:pPr>
        <w:sectPr>
          <w:headerReference w:type="default" r:id="rId15"/>
          <w:footerReference w:type="default" r:id="rId16"/>
          <w:pgSz w:w="12240" w:h="15840"/>
          <w:pgMar w:top="1440" w:right="1440" w:bottom="1440" w:left="1440" w:header="708" w:footer="708" w:gutter="0"/>
          <w:cols w:space="720"/>
          <w:docGrid w:linePitch="360"/>
        </w:sectPr>
      </w:pPr>
    </w:p>
    <w:p>
      <w:pPr>
        <w:spacing w:after="1160"/>
      </w:pPr>
    </w:p>
    <w:p>
      <w:pPr>
        <w:pStyle w:val="CoverKicker"/>
      </w:pPr>
      <w:r>
        <w:t>第 06 章</w:t>
      </w:r>
    </w:p>
    <w:p>
      <w:pPr>
        <w:pStyle w:val="CoverTitle"/>
      </w:pPr>
      <w:r>
        <w:t>哥哥的条件</w:t>
      </w:r>
    </w:p>
    <w:p>
      <w:pPr>
        <w:pStyle w:val="CoverSubtitle"/>
      </w:pPr>
      <w:r>
        <w:t>城市规划、公众参与与利益协商｜60 个微型段落｜385 个新学习单位</w:t>
      </w:r>
    </w:p>
    <w:p>
      <w:pPr>
        <w:pStyle w:val="CoverNote"/>
        <w:shd w:val="clear" w:color="auto" w:fill="EEF5FA"/>
        <w:pBdr>
          <w:left w:val="single" w:sz="14" w:space="7" w:color="2E74B5"/>
        </w:pBdr>
      </w:pPr>
      <w:r>
        <w:rPr>
          <w:rFonts w:ascii="Calibri" w:hAnsi="Calibri" w:eastAsia="Microsoft YaHei" w:cs="Calibri"/>
          <w:color w:val="1F2937"/>
          <w:sz w:val="20"/>
        </w:rPr>
        <w:t>硬盘中的第一条目录名为“远航教育基金：幸存者身份重建计划”</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个小段、385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01｜以城市规划、公众参与与利益协商的一个日常现场开章，让受影响者而非抽象概念先出现；江穗把 </w:t>
      </w:r>
      <w:r>
        <w:rPr>
          <w:rFonts w:ascii="Calibri" w:hAnsi="Calibri" w:eastAsia="Microsoft YaHei" w:cs="Calibri"/>
          <w:b/>
          <w:color w:val="0B2545"/>
          <w:sz w:val="21"/>
        </w:rPr>
        <w:t>wing</w:t>
      </w:r>
      <w:r>
        <w:rPr>
          <w:rFonts w:ascii="Calibri" w:hAnsi="Calibri" w:eastAsia="Microsoft YaHei" w:cs="Calibri"/>
          <w:color w:val="9B1C1C"/>
          <w:sz w:val="20"/>
        </w:rPr>
        <w:t>（翅，翅膀，翼，机翼，派别vt. 装以翼）</w:t>
      </w:r>
      <w:r>
        <w:rPr>
          <w:rFonts w:ascii="Calibri" w:hAnsi="Calibri" w:eastAsia="Microsoft YaHei" w:cs="Calibri"/>
          <w:color w:val="1F2937"/>
          <w:sz w:val="21"/>
        </w:rPr>
        <w:t>、</w:t>
      </w:r>
      <w:r>
        <w:rPr>
          <w:rFonts w:ascii="Calibri" w:hAnsi="Calibri" w:eastAsia="Microsoft YaHei" w:cs="Calibri"/>
          <w:b/>
          <w:color w:val="0B2545"/>
          <w:sz w:val="21"/>
        </w:rPr>
        <w:t>locate</w:t>
      </w:r>
      <w:r>
        <w:rPr>
          <w:rFonts w:ascii="Calibri" w:hAnsi="Calibri" w:eastAsia="Microsoft YaHei" w:cs="Calibri"/>
          <w:color w:val="9B1C1C"/>
          <w:sz w:val="20"/>
        </w:rPr>
        <w:t>（查出，探出，查找...地点，使...坐落于，位于）</w:t>
      </w:r>
      <w:r>
        <w:rPr>
          <w:rFonts w:ascii="Calibri" w:hAnsi="Calibri" w:eastAsia="Microsoft YaHei" w:cs="Calibri"/>
          <w:color w:val="1F2937"/>
          <w:sz w:val="21"/>
        </w:rPr>
        <w:t>、</w:t>
      </w:r>
      <w:r>
        <w:rPr>
          <w:rFonts w:ascii="Calibri" w:hAnsi="Calibri" w:eastAsia="Microsoft YaHei" w:cs="Calibri"/>
          <w:b/>
          <w:color w:val="0B2545"/>
          <w:sz w:val="21"/>
        </w:rPr>
        <w:t>jumble</w:t>
      </w:r>
      <w:r>
        <w:rPr>
          <w:rFonts w:ascii="Calibri" w:hAnsi="Calibri" w:eastAsia="Microsoft YaHei" w:cs="Calibri"/>
          <w:color w:val="9B1C1C"/>
          <w:sz w:val="20"/>
        </w:rPr>
        <w:t>（混杂，混乱，杂乱）</w:t>
      </w:r>
      <w:r>
        <w:rPr>
          <w:rFonts w:ascii="Calibri" w:hAnsi="Calibri" w:eastAsia="Microsoft YaHei" w:cs="Calibri"/>
          <w:color w:val="1F2937"/>
          <w:sz w:val="21"/>
        </w:rPr>
        <w:t>、</w:t>
      </w:r>
      <w:r>
        <w:rPr>
          <w:rFonts w:ascii="Calibri" w:hAnsi="Calibri" w:eastAsia="Microsoft YaHei" w:cs="Calibri"/>
          <w:b/>
          <w:color w:val="0B2545"/>
          <w:sz w:val="21"/>
        </w:rPr>
        <w:t>footing</w:t>
      </w:r>
      <w:r>
        <w:rPr>
          <w:rFonts w:ascii="Calibri" w:hAnsi="Calibri" w:eastAsia="Microsoft YaHei" w:cs="Calibri"/>
          <w:color w:val="9B1C1C"/>
          <w:sz w:val="20"/>
        </w:rPr>
        <w:t>（立足点，立场）</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explain(the) experiment</w:t>
      </w:r>
      <w:r>
        <w:rPr>
          <w:rFonts w:ascii="Calibri" w:hAnsi="Calibri" w:eastAsia="Microsoft YaHei" w:cs="Calibri"/>
          <w:color w:val="9B1C1C"/>
          <w:sz w:val="20"/>
        </w:rPr>
        <w:t>（短语 把实验解释清楚）</w:t>
      </w:r>
      <w:r>
        <w:rPr>
          <w:rFonts w:ascii="Calibri" w:hAnsi="Calibri" w:eastAsia="Microsoft YaHei" w:cs="Calibri"/>
          <w:color w:val="1F2937"/>
          <w:sz w:val="21"/>
        </w:rPr>
        <w:t>、</w:t>
      </w:r>
      <w:r>
        <w:rPr>
          <w:rFonts w:ascii="Calibri" w:hAnsi="Calibri" w:eastAsia="Microsoft YaHei" w:cs="Calibri"/>
          <w:b/>
          <w:color w:val="0B2545"/>
          <w:sz w:val="21"/>
        </w:rPr>
        <w:t>disillusionment</w:t>
      </w:r>
      <w:r>
        <w:rPr>
          <w:rFonts w:ascii="Calibri" w:hAnsi="Calibri" w:eastAsia="Microsoft YaHei" w:cs="Calibri"/>
          <w:color w:val="9B1C1C"/>
          <w:sz w:val="20"/>
        </w:rPr>
        <w:t>（幻灭， 觉醒， 醒悟）</w:t>
      </w:r>
      <w:r>
        <w:rPr>
          <w:rFonts w:ascii="Calibri" w:hAnsi="Calibri" w:eastAsia="Microsoft YaHei" w:cs="Calibri"/>
          <w:color w:val="1F2937"/>
          <w:sz w:val="21"/>
        </w:rPr>
        <w:t>、</w:t>
      </w:r>
      <w:r>
        <w:rPr>
          <w:rFonts w:ascii="Calibri" w:hAnsi="Calibri" w:eastAsia="Microsoft YaHei" w:cs="Calibri"/>
          <w:b/>
          <w:color w:val="0B2545"/>
          <w:sz w:val="21"/>
        </w:rPr>
        <w:t>Modern Languages</w:t>
      </w:r>
      <w:r>
        <w:rPr>
          <w:rFonts w:ascii="Calibri" w:hAnsi="Calibri" w:eastAsia="Microsoft YaHei" w:cs="Calibri"/>
          <w:color w:val="9B1C1C"/>
          <w:sz w:val="20"/>
        </w:rPr>
        <w:t>（现代语言(建筑物名称)）</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wing</w:t>
      </w:r>
      <w:r>
        <w:rPr>
          <w:rFonts w:ascii="Calibri" w:hAnsi="Calibri" w:eastAsia="Microsoft YaHei" w:cs="Calibri"/>
          <w:i/>
          <w:color w:val="667085"/>
          <w:sz w:val="19"/>
        </w:rPr>
        <w:t xml:space="preserve">  /wɪŋ/</w:t>
      </w:r>
      <w:r>
        <w:rPr>
          <w:rFonts w:ascii="Calibri" w:hAnsi="Calibri" w:eastAsia="Microsoft YaHei" w:cs="Calibri"/>
          <w:color w:val="1F2937"/>
          <w:sz w:val="20"/>
        </w:rPr>
        <w:t xml:space="preserve">  </w:t>
      </w:r>
      <w:r>
        <w:rPr>
          <w:rFonts w:ascii="Calibri" w:hAnsi="Calibri" w:eastAsia="Microsoft YaHei" w:cs="Calibri"/>
          <w:color w:val="1F2937"/>
          <w:sz w:val="20"/>
        </w:rPr>
        <w:t>名词·翅，翅膀，翼，机翼，派别vt. 装以翼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wing design</w:t>
      </w:r>
    </w:p>
    <w:p>
      <w:pPr>
        <w:pStyle w:val="Definition"/>
      </w:pPr>
      <w:r>
        <w:rPr>
          <w:rFonts w:ascii="Calibri" w:hAnsi="Calibri" w:eastAsia="Microsoft YaHei" w:cs="Calibri"/>
          <w:b/>
          <w:color w:val="1F4D78"/>
          <w:sz w:val="21"/>
        </w:rPr>
        <w:t>locate</w:t>
      </w:r>
      <w:r>
        <w:rPr>
          <w:rFonts w:ascii="Calibri" w:hAnsi="Calibri" w:eastAsia="Microsoft YaHei" w:cs="Calibri"/>
          <w:i/>
          <w:color w:val="667085"/>
          <w:sz w:val="19"/>
        </w:rPr>
        <w:t xml:space="preserve">  /ləʊˈkeɪt/</w:t>
      </w:r>
      <w:r>
        <w:rPr>
          <w:rFonts w:ascii="Calibri" w:hAnsi="Calibri" w:eastAsia="Microsoft YaHei" w:cs="Calibri"/>
          <w:color w:val="1F2937"/>
          <w:sz w:val="20"/>
        </w:rPr>
        <w:t xml:space="preserve">  </w:t>
      </w:r>
      <w:r>
        <w:rPr>
          <w:rFonts w:ascii="Calibri" w:hAnsi="Calibri" w:eastAsia="Microsoft YaHei" w:cs="Calibri"/>
          <w:color w:val="1F2937"/>
          <w:sz w:val="20"/>
        </w:rPr>
        <w:t>动词·查出，探出，查找...地点，使...坐落于，位于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jumble</w:t>
      </w:r>
      <w:r>
        <w:rPr>
          <w:rFonts w:ascii="Calibri" w:hAnsi="Calibri" w:eastAsia="Microsoft YaHei" w:cs="Calibri"/>
          <w:i/>
          <w:color w:val="667085"/>
          <w:sz w:val="19"/>
        </w:rPr>
        <w:t xml:space="preserve">  /ˈʤʌmbl/</w:t>
      </w:r>
      <w:r>
        <w:rPr>
          <w:rFonts w:ascii="Calibri" w:hAnsi="Calibri" w:eastAsia="Microsoft YaHei" w:cs="Calibri"/>
          <w:color w:val="1F2937"/>
          <w:sz w:val="20"/>
        </w:rPr>
        <w:t xml:space="preserve">  </w:t>
      </w:r>
      <w:r>
        <w:rPr>
          <w:rFonts w:ascii="Calibri" w:hAnsi="Calibri" w:eastAsia="Microsoft YaHei" w:cs="Calibri"/>
          <w:color w:val="1F2937"/>
          <w:sz w:val="20"/>
        </w:rPr>
        <w:t>动词/名词·混杂，混乱，杂乱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footing</w:t>
      </w:r>
      <w:r>
        <w:rPr>
          <w:rFonts w:ascii="Calibri" w:hAnsi="Calibri" w:eastAsia="Microsoft YaHei" w:cs="Calibri"/>
          <w:i/>
          <w:color w:val="667085"/>
          <w:sz w:val="19"/>
        </w:rPr>
        <w:t xml:space="preserve">  /ˈfʊtɪŋ/</w:t>
      </w:r>
      <w:r>
        <w:rPr>
          <w:rFonts w:ascii="Calibri" w:hAnsi="Calibri" w:eastAsia="Microsoft YaHei" w:cs="Calibri"/>
          <w:color w:val="1F2937"/>
          <w:sz w:val="20"/>
        </w:rPr>
        <w:t xml:space="preserve">  </w:t>
      </w:r>
      <w:r>
        <w:rPr>
          <w:rFonts w:ascii="Calibri" w:hAnsi="Calibri" w:eastAsia="Microsoft YaHei" w:cs="Calibri"/>
          <w:color w:val="1F2937"/>
          <w:sz w:val="20"/>
        </w:rPr>
        <w:t>名词·立足点，立场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explain(the) experiment</w:t>
      </w:r>
      <w:r>
        <w:rPr>
          <w:rFonts w:ascii="Calibri" w:hAnsi="Calibri" w:eastAsia="Microsoft YaHei" w:cs="Calibri"/>
          <w:i/>
          <w:color w:val="667085"/>
          <w:sz w:val="19"/>
        </w:rPr>
        <w:t xml:space="preserve">  /ɪksˈpleɪn ðiː ɪksˈpɛrɪmənt/</w:t>
      </w:r>
      <w:r>
        <w:rPr>
          <w:rFonts w:ascii="Calibri" w:hAnsi="Calibri" w:eastAsia="Microsoft YaHei" w:cs="Calibri"/>
          <w:color w:val="1F2937"/>
          <w:sz w:val="20"/>
        </w:rPr>
        <w:t xml:space="preserve">  </w:t>
      </w:r>
      <w:r>
        <w:rPr>
          <w:rFonts w:ascii="Calibri" w:hAnsi="Calibri" w:eastAsia="Microsoft YaHei" w:cs="Calibri"/>
          <w:color w:val="1F2937"/>
          <w:sz w:val="20"/>
        </w:rPr>
        <w:t>动词·短语 把实验解释清楚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explain(the) experiment</w:t>
      </w:r>
    </w:p>
    <w:p>
      <w:pPr>
        <w:pStyle w:val="Definition"/>
      </w:pPr>
      <w:r>
        <w:rPr>
          <w:rFonts w:ascii="Calibri" w:hAnsi="Calibri" w:eastAsia="Microsoft YaHei" w:cs="Calibri"/>
          <w:b/>
          <w:color w:val="1F4D78"/>
          <w:sz w:val="21"/>
        </w:rPr>
        <w:t>disillusionment</w:t>
      </w:r>
      <w:r>
        <w:rPr>
          <w:rFonts w:ascii="Calibri" w:hAnsi="Calibri" w:eastAsia="Microsoft YaHei" w:cs="Calibri"/>
          <w:i/>
          <w:color w:val="667085"/>
          <w:sz w:val="19"/>
        </w:rPr>
        <w:t xml:space="preserve">  /ˌdɪsɪ'luːʒnmənt/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单词（词性待核）·幻灭， 觉醒， 醒悟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Modern Languages</w:t>
      </w:r>
      <w:r>
        <w:rPr>
          <w:rFonts w:ascii="Calibri" w:hAnsi="Calibri" w:eastAsia="Microsoft YaHei" w:cs="Calibri"/>
          <w:i/>
          <w:color w:val="667085"/>
          <w:sz w:val="19"/>
        </w:rPr>
        <w:t xml:space="preserve">  /ˈmɒdən lˈæŋɡwɪdʒɪz/</w:t>
      </w:r>
      <w:r>
        <w:rPr>
          <w:rFonts w:ascii="Calibri" w:hAnsi="Calibri" w:eastAsia="Microsoft YaHei" w:cs="Calibri"/>
          <w:color w:val="1F2937"/>
          <w:sz w:val="20"/>
        </w:rPr>
        <w:t xml:space="preserve">  </w:t>
      </w:r>
      <w:r>
        <w:rPr>
          <w:rFonts w:ascii="Calibri" w:hAnsi="Calibri" w:eastAsia="Microsoft YaHei" w:cs="Calibri"/>
          <w:color w:val="1F2937"/>
          <w:sz w:val="20"/>
        </w:rPr>
        <w:t>短语·现代语言(建筑物名称)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Modern Languages</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02｜江穗采集现场声音，辨认本章议题对生活、安全或机会造成的直接影响；江穗在新闻稿草案中保留 </w:t>
      </w:r>
      <w:r>
        <w:rPr>
          <w:rFonts w:ascii="Calibri" w:hAnsi="Calibri" w:eastAsia="Microsoft YaHei" w:cs="Calibri"/>
          <w:b/>
          <w:color w:val="0B2545"/>
          <w:sz w:val="21"/>
        </w:rPr>
        <w:t>fabric</w:t>
      </w:r>
      <w:r>
        <w:rPr>
          <w:rFonts w:ascii="Calibri" w:hAnsi="Calibri" w:eastAsia="Microsoft YaHei" w:cs="Calibri"/>
          <w:color w:val="9B1C1C"/>
          <w:sz w:val="20"/>
        </w:rPr>
        <w:t>（织物，构造，结构）</w:t>
      </w:r>
      <w:r>
        <w:rPr>
          <w:rFonts w:ascii="Calibri" w:hAnsi="Calibri" w:eastAsia="Microsoft YaHei" w:cs="Calibri"/>
          <w:color w:val="1F2937"/>
          <w:sz w:val="21"/>
        </w:rPr>
        <w:t>、</w:t>
      </w:r>
      <w:r>
        <w:rPr>
          <w:rFonts w:ascii="Calibri" w:hAnsi="Calibri" w:eastAsia="Microsoft YaHei" w:cs="Calibri"/>
          <w:b/>
          <w:color w:val="0B2545"/>
          <w:sz w:val="21"/>
        </w:rPr>
        <w:t>negotiate</w:t>
      </w:r>
      <w:r>
        <w:rPr>
          <w:rFonts w:ascii="Calibri" w:hAnsi="Calibri" w:eastAsia="Microsoft YaHei" w:cs="Calibri"/>
          <w:color w:val="9B1C1C"/>
          <w:sz w:val="20"/>
        </w:rPr>
        <w:t>（商订，谈判，洽谈，交涉）</w:t>
      </w:r>
      <w:r>
        <w:rPr>
          <w:rFonts w:ascii="Calibri" w:hAnsi="Calibri" w:eastAsia="Microsoft YaHei" w:cs="Calibri"/>
          <w:color w:val="1F2937"/>
          <w:sz w:val="21"/>
        </w:rPr>
        <w:t>、</w:t>
      </w:r>
      <w:r>
        <w:rPr>
          <w:rFonts w:ascii="Calibri" w:hAnsi="Calibri" w:eastAsia="Microsoft YaHei" w:cs="Calibri"/>
          <w:b/>
          <w:color w:val="0B2545"/>
          <w:sz w:val="21"/>
        </w:rPr>
        <w:t>loaf</w:t>
      </w:r>
      <w:r>
        <w:rPr>
          <w:rFonts w:ascii="Calibri" w:hAnsi="Calibri" w:eastAsia="Microsoft YaHei" w:cs="Calibri"/>
          <w:color w:val="9B1C1C"/>
          <w:sz w:val="20"/>
        </w:rPr>
        <w:t>（一块面包，块，团 v. 消磨时间）</w:t>
      </w:r>
      <w:r>
        <w:rPr>
          <w:rFonts w:ascii="Calibri" w:hAnsi="Calibri" w:eastAsia="Microsoft YaHei" w:cs="Calibri"/>
          <w:color w:val="1F2937"/>
          <w:sz w:val="21"/>
        </w:rPr>
        <w:t>、</w:t>
      </w:r>
      <w:r>
        <w:rPr>
          <w:rFonts w:ascii="Calibri" w:hAnsi="Calibri" w:eastAsia="Microsoft YaHei" w:cs="Calibri"/>
          <w:b/>
          <w:color w:val="0B2545"/>
          <w:sz w:val="21"/>
        </w:rPr>
        <w:t>garrison</w:t>
      </w:r>
      <w:r>
        <w:rPr>
          <w:rFonts w:ascii="Calibri" w:hAnsi="Calibri" w:eastAsia="Microsoft YaHei" w:cs="Calibri"/>
          <w:color w:val="9B1C1C"/>
          <w:sz w:val="20"/>
        </w:rPr>
        <w:t>（要塞，警备队）</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financial results</w:t>
      </w:r>
      <w:r>
        <w:rPr>
          <w:rFonts w:ascii="Calibri" w:hAnsi="Calibri" w:eastAsia="Microsoft YaHei" w:cs="Calibri"/>
          <w:color w:val="9B1C1C"/>
          <w:sz w:val="20"/>
        </w:rPr>
        <w:t>（财务业绩，财务结算，财报）</w:t>
      </w:r>
      <w:r>
        <w:rPr>
          <w:rFonts w:ascii="Calibri" w:hAnsi="Calibri" w:eastAsia="Microsoft YaHei" w:cs="Calibri"/>
          <w:color w:val="1F2937"/>
          <w:sz w:val="21"/>
        </w:rPr>
        <w:t>、</w:t>
      </w:r>
      <w:r>
        <w:rPr>
          <w:rFonts w:ascii="Calibri" w:hAnsi="Calibri" w:eastAsia="Microsoft YaHei" w:cs="Calibri"/>
          <w:b/>
          <w:color w:val="0B2545"/>
          <w:sz w:val="21"/>
        </w:rPr>
        <w:t>eaves</w:t>
      </w:r>
      <w:r>
        <w:rPr>
          <w:rFonts w:ascii="Calibri" w:hAnsi="Calibri" w:eastAsia="Microsoft YaHei" w:cs="Calibri"/>
          <w:color w:val="9B1C1C"/>
          <w:sz w:val="20"/>
        </w:rPr>
        <w:t>（屋檐，凸出的边缘）</w:t>
      </w:r>
      <w:r>
        <w:rPr>
          <w:rFonts w:ascii="Calibri" w:hAnsi="Calibri" w:eastAsia="Microsoft YaHei" w:cs="Calibri"/>
          <w:color w:val="1F2937"/>
          <w:sz w:val="21"/>
        </w:rPr>
        <w:t>、</w:t>
      </w:r>
      <w:r>
        <w:rPr>
          <w:rFonts w:ascii="Calibri" w:hAnsi="Calibri" w:eastAsia="Microsoft YaHei" w:cs="Calibri"/>
          <w:b/>
          <w:color w:val="0B2545"/>
          <w:sz w:val="21"/>
        </w:rPr>
        <w:t>Great Barrier Reef</w:t>
      </w:r>
      <w:r>
        <w:rPr>
          <w:rFonts w:ascii="Calibri" w:hAnsi="Calibri" w:eastAsia="Microsoft YaHei" w:cs="Calibri"/>
          <w:color w:val="9B1C1C"/>
          <w:sz w:val="20"/>
        </w:rPr>
        <w:t>（大堡礁）</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fabric</w:t>
      </w:r>
      <w:r>
        <w:rPr>
          <w:rFonts w:ascii="Calibri" w:hAnsi="Calibri" w:eastAsia="Microsoft YaHei" w:cs="Calibri"/>
          <w:i/>
          <w:color w:val="667085"/>
          <w:sz w:val="19"/>
        </w:rPr>
        <w:t xml:space="preserve">  /ˈfæbrɪk/</w:t>
      </w:r>
      <w:r>
        <w:rPr>
          <w:rFonts w:ascii="Calibri" w:hAnsi="Calibri" w:eastAsia="Microsoft YaHei" w:cs="Calibri"/>
          <w:color w:val="1F2937"/>
          <w:sz w:val="20"/>
        </w:rPr>
        <w:t xml:space="preserve">  </w:t>
      </w:r>
      <w:r>
        <w:rPr>
          <w:rFonts w:ascii="Calibri" w:hAnsi="Calibri" w:eastAsia="Microsoft YaHei" w:cs="Calibri"/>
          <w:color w:val="1F2937"/>
          <w:sz w:val="20"/>
        </w:rPr>
        <w:t>名词·织物，构造，结构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bright fabric</w:t>
      </w:r>
    </w:p>
    <w:p>
      <w:pPr>
        <w:pStyle w:val="Definition"/>
      </w:pPr>
      <w:r>
        <w:rPr>
          <w:rFonts w:ascii="Calibri" w:hAnsi="Calibri" w:eastAsia="Microsoft YaHei" w:cs="Calibri"/>
          <w:b/>
          <w:color w:val="1F4D78"/>
          <w:sz w:val="21"/>
        </w:rPr>
        <w:t>negotiate</w:t>
      </w:r>
      <w:r>
        <w:rPr>
          <w:rFonts w:ascii="Calibri" w:hAnsi="Calibri" w:eastAsia="Microsoft YaHei" w:cs="Calibri"/>
          <w:i/>
          <w:color w:val="667085"/>
          <w:sz w:val="19"/>
        </w:rPr>
        <w:t xml:space="preserve">  /nɪˈgəʊʃɪeɪt/</w:t>
      </w:r>
      <w:r>
        <w:rPr>
          <w:rFonts w:ascii="Calibri" w:hAnsi="Calibri" w:eastAsia="Microsoft YaHei" w:cs="Calibri"/>
          <w:color w:val="1F2937"/>
          <w:sz w:val="20"/>
        </w:rPr>
        <w:t xml:space="preserve">  </w:t>
      </w:r>
      <w:r>
        <w:rPr>
          <w:rFonts w:ascii="Calibri" w:hAnsi="Calibri" w:eastAsia="Microsoft YaHei" w:cs="Calibri"/>
          <w:color w:val="1F2937"/>
          <w:sz w:val="20"/>
        </w:rPr>
        <w:t>动词·商订，谈判，洽谈，交涉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loaf</w:t>
      </w:r>
      <w:r>
        <w:rPr>
          <w:rFonts w:ascii="Calibri" w:hAnsi="Calibri" w:eastAsia="Microsoft YaHei" w:cs="Calibri"/>
          <w:i/>
          <w:color w:val="667085"/>
          <w:sz w:val="19"/>
        </w:rPr>
        <w:t xml:space="preserve">  /ləʊf/</w:t>
      </w:r>
      <w:r>
        <w:rPr>
          <w:rFonts w:ascii="Calibri" w:hAnsi="Calibri" w:eastAsia="Microsoft YaHei" w:cs="Calibri"/>
          <w:color w:val="1F2937"/>
          <w:sz w:val="20"/>
        </w:rPr>
        <w:t xml:space="preserve">  </w:t>
      </w:r>
      <w:r>
        <w:rPr>
          <w:rFonts w:ascii="Calibri" w:hAnsi="Calibri" w:eastAsia="Microsoft YaHei" w:cs="Calibri"/>
          <w:color w:val="1F2937"/>
          <w:sz w:val="20"/>
        </w:rPr>
        <w:t>名词·一块面包，块，团 v. 消磨时间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garrison</w:t>
      </w:r>
      <w:r>
        <w:rPr>
          <w:rFonts w:ascii="Calibri" w:hAnsi="Calibri" w:eastAsia="Microsoft YaHei" w:cs="Calibri"/>
          <w:i/>
          <w:color w:val="667085"/>
          <w:sz w:val="19"/>
        </w:rPr>
        <w:t xml:space="preserve">  /ˈgærɪsn/</w:t>
      </w:r>
      <w:r>
        <w:rPr>
          <w:rFonts w:ascii="Calibri" w:hAnsi="Calibri" w:eastAsia="Microsoft YaHei" w:cs="Calibri"/>
          <w:color w:val="1F2937"/>
          <w:sz w:val="20"/>
        </w:rPr>
        <w:t xml:space="preserve">  </w:t>
      </w:r>
      <w:r>
        <w:rPr>
          <w:rFonts w:ascii="Calibri" w:hAnsi="Calibri" w:eastAsia="Microsoft YaHei" w:cs="Calibri"/>
          <w:color w:val="1F2937"/>
          <w:sz w:val="20"/>
        </w:rPr>
        <w:t>名词·要塞，警备队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financial results</w:t>
      </w:r>
      <w:r>
        <w:rPr>
          <w:rFonts w:ascii="Calibri" w:hAnsi="Calibri" w:eastAsia="Microsoft YaHei" w:cs="Calibri"/>
          <w:i/>
          <w:color w:val="667085"/>
          <w:sz w:val="19"/>
        </w:rPr>
        <w:t xml:space="preserve">  /faɪˈnænʃəl rɪˈzʌlts/</w:t>
      </w:r>
      <w:r>
        <w:rPr>
          <w:rFonts w:ascii="Calibri" w:hAnsi="Calibri" w:eastAsia="Microsoft YaHei" w:cs="Calibri"/>
          <w:color w:val="1F2937"/>
          <w:sz w:val="20"/>
        </w:rPr>
        <w:t xml:space="preserve">  </w:t>
      </w:r>
      <w:r>
        <w:rPr>
          <w:rFonts w:ascii="Calibri" w:hAnsi="Calibri" w:eastAsia="Microsoft YaHei" w:cs="Calibri"/>
          <w:color w:val="1F2937"/>
          <w:sz w:val="20"/>
        </w:rPr>
        <w:t>短语·财务业绩，财务结算，财报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financial results</w:t>
      </w:r>
    </w:p>
    <w:p>
      <w:pPr>
        <w:pStyle w:val="Definition"/>
      </w:pPr>
      <w:r>
        <w:rPr>
          <w:rFonts w:ascii="Calibri" w:hAnsi="Calibri" w:eastAsia="Microsoft YaHei" w:cs="Calibri"/>
          <w:b/>
          <w:color w:val="1F4D78"/>
          <w:sz w:val="21"/>
        </w:rPr>
        <w:t>eaves</w:t>
      </w:r>
      <w:r>
        <w:rPr>
          <w:rFonts w:ascii="Calibri" w:hAnsi="Calibri" w:eastAsia="Microsoft YaHei" w:cs="Calibri"/>
          <w:i/>
          <w:color w:val="667085"/>
          <w:sz w:val="19"/>
        </w:rPr>
        <w:t xml:space="preserve">  /ˈiː v z/</w:t>
      </w:r>
      <w:r>
        <w:rPr>
          <w:rFonts w:ascii="Calibri" w:hAnsi="Calibri" w:eastAsia="Microsoft YaHei" w:cs="Calibri"/>
          <w:color w:val="1F2937"/>
          <w:sz w:val="20"/>
        </w:rPr>
        <w:t xml:space="preserve">  </w:t>
      </w:r>
      <w:r>
        <w:rPr>
          <w:rFonts w:ascii="Calibri" w:hAnsi="Calibri" w:eastAsia="Microsoft YaHei" w:cs="Calibri"/>
          <w:color w:val="1F2937"/>
          <w:sz w:val="20"/>
        </w:rPr>
        <w:t>名词·屋檐，凸出的边缘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Great Barrier Reef</w:t>
      </w:r>
      <w:r>
        <w:rPr>
          <w:rFonts w:ascii="Calibri" w:hAnsi="Calibri" w:eastAsia="Microsoft YaHei" w:cs="Calibri"/>
          <w:i/>
          <w:color w:val="667085"/>
          <w:sz w:val="19"/>
        </w:rPr>
        <w:t xml:space="preserve">  /ɡreɪt ˈbærɪə riːf/</w:t>
      </w:r>
      <w:r>
        <w:rPr>
          <w:rFonts w:ascii="Calibri" w:hAnsi="Calibri" w:eastAsia="Microsoft YaHei" w:cs="Calibri"/>
          <w:color w:val="1F2937"/>
          <w:sz w:val="20"/>
        </w:rPr>
        <w:t xml:space="preserve">  </w:t>
      </w:r>
      <w:r>
        <w:rPr>
          <w:rFonts w:ascii="Calibri" w:hAnsi="Calibri" w:eastAsia="Microsoft YaHei" w:cs="Calibri"/>
          <w:color w:val="1F2937"/>
          <w:sz w:val="20"/>
        </w:rPr>
        <w:t>短语·大堡礁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Great Barrier Reef</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03｜陆岑从空间、工程或制度设计角度指出一个容易被忽略的责任缺口；匿名短信只留下 </w:t>
      </w:r>
      <w:r>
        <w:rPr>
          <w:rFonts w:ascii="Calibri" w:hAnsi="Calibri" w:eastAsia="Microsoft YaHei" w:cs="Calibri"/>
          <w:b/>
          <w:color w:val="0B2545"/>
          <w:sz w:val="21"/>
        </w:rPr>
        <w:t>skeleton</w:t>
      </w:r>
      <w:r>
        <w:rPr>
          <w:rFonts w:ascii="Calibri" w:hAnsi="Calibri" w:eastAsia="Microsoft YaHei" w:cs="Calibri"/>
          <w:color w:val="9B1C1C"/>
          <w:sz w:val="20"/>
        </w:rPr>
        <w:t>（骨骼，(建筑物、计划的)骨架，纲要）</w:t>
      </w:r>
      <w:r>
        <w:rPr>
          <w:rFonts w:ascii="Calibri" w:hAnsi="Calibri" w:eastAsia="Microsoft YaHei" w:cs="Calibri"/>
          <w:color w:val="1F2937"/>
          <w:sz w:val="21"/>
        </w:rPr>
        <w:t>、</w:t>
      </w:r>
      <w:r>
        <w:rPr>
          <w:rFonts w:ascii="Calibri" w:hAnsi="Calibri" w:eastAsia="Microsoft YaHei" w:cs="Calibri"/>
          <w:b/>
          <w:color w:val="0B2545"/>
          <w:sz w:val="21"/>
        </w:rPr>
        <w:t>perennial</w:t>
      </w:r>
      <w:r>
        <w:rPr>
          <w:rFonts w:ascii="Calibri" w:hAnsi="Calibri" w:eastAsia="Microsoft YaHei" w:cs="Calibri"/>
          <w:color w:val="9B1C1C"/>
          <w:sz w:val="20"/>
        </w:rPr>
        <w:t>（四季不断的， 终年的， 长期的， 永久的， (植物)多年生的）</w:t>
      </w:r>
      <w:r>
        <w:rPr>
          <w:rFonts w:ascii="Calibri" w:hAnsi="Calibri" w:eastAsia="Microsoft YaHei" w:cs="Calibri"/>
          <w:color w:val="1F2937"/>
          <w:sz w:val="21"/>
        </w:rPr>
        <w:t>、</w:t>
      </w:r>
      <w:r>
        <w:rPr>
          <w:rFonts w:ascii="Calibri" w:hAnsi="Calibri" w:eastAsia="Microsoft YaHei" w:cs="Calibri"/>
          <w:b/>
          <w:color w:val="0B2545"/>
          <w:sz w:val="21"/>
        </w:rPr>
        <w:t>member</w:t>
      </w:r>
      <w:r>
        <w:rPr>
          <w:rFonts w:ascii="Calibri" w:hAnsi="Calibri" w:eastAsia="Microsoft YaHei" w:cs="Calibri"/>
          <w:color w:val="9B1C1C"/>
          <w:sz w:val="20"/>
        </w:rPr>
        <w:t>（成员，会员）</w:t>
      </w:r>
      <w:r>
        <w:rPr>
          <w:rFonts w:ascii="Calibri" w:hAnsi="Calibri" w:eastAsia="Microsoft YaHei" w:cs="Calibri"/>
          <w:color w:val="1F2937"/>
          <w:sz w:val="21"/>
        </w:rPr>
        <w:t>、</w:t>
      </w:r>
      <w:r>
        <w:rPr>
          <w:rFonts w:ascii="Calibri" w:hAnsi="Calibri" w:eastAsia="Microsoft YaHei" w:cs="Calibri"/>
          <w:b/>
          <w:color w:val="0B2545"/>
          <w:sz w:val="21"/>
        </w:rPr>
        <w:t>granule</w:t>
      </w:r>
      <w:r>
        <w:rPr>
          <w:rFonts w:ascii="Calibri" w:hAnsi="Calibri" w:eastAsia="Microsoft YaHei" w:cs="Calibri"/>
          <w:color w:val="9B1C1C"/>
          <w:sz w:val="20"/>
        </w:rPr>
        <w:t>（小粒， 颗粒， 细粒）</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fore reef</w:t>
      </w:r>
      <w:r>
        <w:rPr>
          <w:rFonts w:ascii="Calibri" w:hAnsi="Calibri" w:eastAsia="Microsoft YaHei" w:cs="Calibri"/>
          <w:color w:val="9B1C1C"/>
          <w:sz w:val="20"/>
        </w:rPr>
        <w:t>（前礁）</w:t>
      </w:r>
      <w:r>
        <w:rPr>
          <w:rFonts w:ascii="Calibri" w:hAnsi="Calibri" w:eastAsia="Microsoft YaHei" w:cs="Calibri"/>
          <w:color w:val="1F2937"/>
          <w:sz w:val="21"/>
        </w:rPr>
        <w:t>、</w:t>
      </w:r>
      <w:r>
        <w:rPr>
          <w:rFonts w:ascii="Calibri" w:hAnsi="Calibri" w:eastAsia="Microsoft YaHei" w:cs="Calibri"/>
          <w:b/>
          <w:color w:val="0B2545"/>
          <w:sz w:val="21"/>
        </w:rPr>
        <w:t>even-tempered</w:t>
      </w:r>
      <w:r>
        <w:rPr>
          <w:rFonts w:ascii="Calibri" w:hAnsi="Calibri" w:eastAsia="Microsoft YaHei" w:cs="Calibri"/>
          <w:color w:val="9B1C1C"/>
          <w:sz w:val="20"/>
        </w:rPr>
        <w:t>（性情平和的【同根】temper n. 性情，脾气）</w:t>
      </w:r>
      <w:r>
        <w:rPr>
          <w:rFonts w:ascii="Calibri" w:hAnsi="Calibri" w:eastAsia="Microsoft YaHei" w:cs="Calibri"/>
          <w:color w:val="1F2937"/>
          <w:sz w:val="21"/>
        </w:rPr>
        <w:t>、</w:t>
      </w:r>
      <w:r>
        <w:rPr>
          <w:rFonts w:ascii="Calibri" w:hAnsi="Calibri" w:eastAsia="Microsoft YaHei" w:cs="Calibri"/>
          <w:b/>
          <w:color w:val="0B2545"/>
          <w:sz w:val="21"/>
        </w:rPr>
        <w:t>Mexico</w:t>
      </w:r>
      <w:r>
        <w:rPr>
          <w:rFonts w:ascii="Calibri" w:hAnsi="Calibri" w:eastAsia="Microsoft YaHei" w:cs="Calibri"/>
          <w:color w:val="9B1C1C"/>
          <w:sz w:val="20"/>
        </w:rPr>
        <w:t>（墨西哥）</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skeleton</w:t>
      </w:r>
      <w:r>
        <w:rPr>
          <w:rFonts w:ascii="Calibri" w:hAnsi="Calibri" w:eastAsia="Microsoft YaHei" w:cs="Calibri"/>
          <w:i/>
          <w:color w:val="667085"/>
          <w:sz w:val="19"/>
        </w:rPr>
        <w:t xml:space="preserve">  /ˈskɛlɪtn/</w:t>
      </w:r>
      <w:r>
        <w:rPr>
          <w:rFonts w:ascii="Calibri" w:hAnsi="Calibri" w:eastAsia="Microsoft YaHei" w:cs="Calibri"/>
          <w:color w:val="1F2937"/>
          <w:sz w:val="20"/>
        </w:rPr>
        <w:t xml:space="preserve">  </w:t>
      </w:r>
      <w:r>
        <w:rPr>
          <w:rFonts w:ascii="Calibri" w:hAnsi="Calibri" w:eastAsia="Microsoft YaHei" w:cs="Calibri"/>
          <w:color w:val="1F2937"/>
          <w:sz w:val="20"/>
        </w:rPr>
        <w:t>名词·骨骼，(建筑物、计划的)骨架，纲要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perennial</w:t>
      </w:r>
      <w:r>
        <w:rPr>
          <w:rFonts w:ascii="Calibri" w:hAnsi="Calibri" w:eastAsia="Microsoft YaHei" w:cs="Calibri"/>
          <w:i/>
          <w:color w:val="667085"/>
          <w:sz w:val="19"/>
        </w:rPr>
        <w:t xml:space="preserve">  /pəˈrɛniəl/</w:t>
      </w:r>
      <w:r>
        <w:rPr>
          <w:rFonts w:ascii="Calibri" w:hAnsi="Calibri" w:eastAsia="Microsoft YaHei" w:cs="Calibri"/>
          <w:color w:val="1F2937"/>
          <w:sz w:val="20"/>
        </w:rPr>
        <w:t xml:space="preserve">  </w:t>
      </w:r>
      <w:r>
        <w:rPr>
          <w:rFonts w:ascii="Calibri" w:hAnsi="Calibri" w:eastAsia="Microsoft YaHei" w:cs="Calibri"/>
          <w:color w:val="1F2937"/>
          <w:sz w:val="20"/>
        </w:rPr>
        <w:t>形容词·四季不断的， 终年的， 长期的， 永久的， (植物)多年生的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member</w:t>
      </w:r>
      <w:r>
        <w:rPr>
          <w:rFonts w:ascii="Calibri" w:hAnsi="Calibri" w:eastAsia="Microsoft YaHei" w:cs="Calibri"/>
          <w:i/>
          <w:color w:val="667085"/>
          <w:sz w:val="19"/>
        </w:rPr>
        <w:t xml:space="preserve">  /ˈmɛmbə/</w:t>
      </w:r>
      <w:r>
        <w:rPr>
          <w:rFonts w:ascii="Calibri" w:hAnsi="Calibri" w:eastAsia="Microsoft YaHei" w:cs="Calibri"/>
          <w:color w:val="1F2937"/>
          <w:sz w:val="20"/>
        </w:rPr>
        <w:t xml:space="preserve">  </w:t>
      </w:r>
      <w:r>
        <w:rPr>
          <w:rFonts w:ascii="Calibri" w:hAnsi="Calibri" w:eastAsia="Microsoft YaHei" w:cs="Calibri"/>
          <w:color w:val="1F2937"/>
          <w:sz w:val="20"/>
        </w:rPr>
        <w:t>名词·成员，会员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member restaurant</w:t>
      </w:r>
    </w:p>
    <w:p>
      <w:pPr>
        <w:pStyle w:val="Definition"/>
      </w:pPr>
      <w:r>
        <w:rPr>
          <w:rFonts w:ascii="Calibri" w:hAnsi="Calibri" w:eastAsia="Microsoft YaHei" w:cs="Calibri"/>
          <w:b/>
          <w:color w:val="1F4D78"/>
          <w:sz w:val="21"/>
        </w:rPr>
        <w:t>granule</w:t>
      </w:r>
      <w:r>
        <w:rPr>
          <w:rFonts w:ascii="Calibri" w:hAnsi="Calibri" w:eastAsia="Microsoft YaHei" w:cs="Calibri"/>
          <w:i/>
          <w:color w:val="667085"/>
          <w:sz w:val="19"/>
        </w:rPr>
        <w:t xml:space="preserve">  /ˈgrænjuːl/</w:t>
      </w:r>
      <w:r>
        <w:rPr>
          <w:rFonts w:ascii="Calibri" w:hAnsi="Calibri" w:eastAsia="Microsoft YaHei" w:cs="Calibri"/>
          <w:color w:val="1F2937"/>
          <w:sz w:val="20"/>
        </w:rPr>
        <w:t xml:space="preserve">  </w:t>
      </w:r>
      <w:r>
        <w:rPr>
          <w:rFonts w:ascii="Calibri" w:hAnsi="Calibri" w:eastAsia="Microsoft YaHei" w:cs="Calibri"/>
          <w:color w:val="1F2937"/>
          <w:sz w:val="20"/>
        </w:rPr>
        <w:t>名词·小粒， 颗粒， 细粒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fore reef</w:t>
      </w:r>
      <w:r>
        <w:rPr>
          <w:rFonts w:ascii="Calibri" w:hAnsi="Calibri" w:eastAsia="Microsoft YaHei" w:cs="Calibri"/>
          <w:i/>
          <w:color w:val="667085"/>
          <w:sz w:val="19"/>
        </w:rPr>
        <w:t xml:space="preserve">  /fɔː riːf/</w:t>
      </w:r>
      <w:r>
        <w:rPr>
          <w:rFonts w:ascii="Calibri" w:hAnsi="Calibri" w:eastAsia="Microsoft YaHei" w:cs="Calibri"/>
          <w:color w:val="1F2937"/>
          <w:sz w:val="20"/>
        </w:rPr>
        <w:t xml:space="preserve">  </w:t>
      </w:r>
      <w:r>
        <w:rPr>
          <w:rFonts w:ascii="Calibri" w:hAnsi="Calibri" w:eastAsia="Microsoft YaHei" w:cs="Calibri"/>
          <w:color w:val="1F2937"/>
          <w:sz w:val="20"/>
        </w:rPr>
        <w:t>短语·前礁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fore reef</w:t>
      </w:r>
    </w:p>
    <w:p>
      <w:pPr>
        <w:pStyle w:val="Definition"/>
      </w:pPr>
      <w:r>
        <w:rPr>
          <w:rFonts w:ascii="Calibri" w:hAnsi="Calibri" w:eastAsia="Microsoft YaHei" w:cs="Calibri"/>
          <w:b/>
          <w:color w:val="1F4D78"/>
          <w:sz w:val="21"/>
        </w:rPr>
        <w:t>even-tempered</w:t>
      </w:r>
      <w:r>
        <w:rPr>
          <w:rFonts w:ascii="Calibri" w:hAnsi="Calibri" w:eastAsia="Microsoft YaHei" w:cs="Calibri"/>
          <w:i/>
          <w:color w:val="667085"/>
          <w:sz w:val="19"/>
        </w:rPr>
        <w:t xml:space="preserve">  /ˈiːvnˈtempəd/</w:t>
      </w:r>
      <w:r>
        <w:rPr>
          <w:rFonts w:ascii="Calibri" w:hAnsi="Calibri" w:eastAsia="Microsoft YaHei" w:cs="Calibri"/>
          <w:color w:val="1F2937"/>
          <w:sz w:val="20"/>
        </w:rPr>
        <w:t xml:space="preserve">  </w:t>
      </w:r>
      <w:r>
        <w:rPr>
          <w:rFonts w:ascii="Calibri" w:hAnsi="Calibri" w:eastAsia="Microsoft YaHei" w:cs="Calibri"/>
          <w:color w:val="1F2937"/>
          <w:sz w:val="20"/>
        </w:rPr>
        <w:t>形容词·性情平和的【同根】temper n. 性情，脾气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Mexico</w:t>
      </w:r>
      <w:r>
        <w:rPr>
          <w:rFonts w:ascii="Calibri" w:hAnsi="Calibri" w:eastAsia="Microsoft YaHei" w:cs="Calibri"/>
          <w:i/>
          <w:color w:val="667085"/>
          <w:sz w:val="19"/>
        </w:rPr>
        <w:t xml:space="preserve">  /ˈmɛksɪkəʊ/</w:t>
      </w:r>
      <w:r>
        <w:rPr>
          <w:rFonts w:ascii="Calibri" w:hAnsi="Calibri" w:eastAsia="Microsoft YaHei" w:cs="Calibri"/>
          <w:color w:val="1F2937"/>
          <w:sz w:val="20"/>
        </w:rPr>
        <w:t xml:space="preserve">  </w:t>
      </w:r>
      <w:r>
        <w:rPr>
          <w:rFonts w:ascii="Calibri" w:hAnsi="Calibri" w:eastAsia="Microsoft YaHei" w:cs="Calibri"/>
          <w:color w:val="1F2937"/>
          <w:sz w:val="20"/>
        </w:rPr>
        <w:t>名词·墨西哥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04｜两人确定本章调查目标、可使用资源和不能越过的伦理边界；江穗把 </w:t>
      </w:r>
      <w:r>
        <w:rPr>
          <w:rFonts w:ascii="Calibri" w:hAnsi="Calibri" w:eastAsia="Microsoft YaHei" w:cs="Calibri"/>
          <w:b/>
          <w:color w:val="0B2545"/>
          <w:sz w:val="21"/>
        </w:rPr>
        <w:t>casual clothes</w:t>
      </w:r>
      <w:r>
        <w:rPr>
          <w:rFonts w:ascii="Calibri" w:hAnsi="Calibri" w:eastAsia="Microsoft YaHei" w:cs="Calibri"/>
          <w:color w:val="9B1C1C"/>
          <w:sz w:val="20"/>
        </w:rPr>
        <w:t>（体闲服）</w:t>
      </w:r>
      <w:r>
        <w:rPr>
          <w:rFonts w:ascii="Calibri" w:hAnsi="Calibri" w:eastAsia="Microsoft YaHei" w:cs="Calibri"/>
          <w:color w:val="1F2937"/>
          <w:sz w:val="21"/>
        </w:rPr>
        <w:t>、</w:t>
      </w:r>
      <w:r>
        <w:rPr>
          <w:rFonts w:ascii="Calibri" w:hAnsi="Calibri" w:eastAsia="Microsoft YaHei" w:cs="Calibri"/>
          <w:b/>
          <w:color w:val="0B2545"/>
          <w:sz w:val="21"/>
        </w:rPr>
        <w:t>planning</w:t>
      </w:r>
      <w:r>
        <w:rPr>
          <w:rFonts w:ascii="Calibri" w:hAnsi="Calibri" w:eastAsia="Microsoft YaHei" w:cs="Calibri"/>
          <w:color w:val="9B1C1C"/>
          <w:sz w:val="20"/>
        </w:rPr>
        <w:t>（规划，计划编制）</w:t>
      </w:r>
      <w:r>
        <w:rPr>
          <w:rFonts w:ascii="Calibri" w:hAnsi="Calibri" w:eastAsia="Microsoft YaHei" w:cs="Calibri"/>
          <w:color w:val="1F2937"/>
          <w:sz w:val="21"/>
        </w:rPr>
        <w:t>、</w:t>
      </w:r>
      <w:r>
        <w:rPr>
          <w:rFonts w:ascii="Calibri" w:hAnsi="Calibri" w:eastAsia="Microsoft YaHei" w:cs="Calibri"/>
          <w:b/>
          <w:color w:val="0B2545"/>
          <w:sz w:val="21"/>
        </w:rPr>
        <w:t>muffle</w:t>
      </w:r>
      <w:r>
        <w:rPr>
          <w:rFonts w:ascii="Calibri" w:hAnsi="Calibri" w:eastAsia="Microsoft YaHei" w:cs="Calibri"/>
          <w:color w:val="9B1C1C"/>
          <w:sz w:val="20"/>
        </w:rPr>
        <w:t>（裹住，捂住）</w:t>
      </w:r>
      <w:r>
        <w:rPr>
          <w:rFonts w:ascii="Calibri" w:hAnsi="Calibri" w:eastAsia="Microsoft YaHei" w:cs="Calibri"/>
          <w:color w:val="1F2937"/>
          <w:sz w:val="21"/>
        </w:rPr>
        <w:t>、</w:t>
      </w:r>
      <w:r>
        <w:rPr>
          <w:rFonts w:ascii="Calibri" w:hAnsi="Calibri" w:eastAsia="Microsoft YaHei" w:cs="Calibri"/>
          <w:b/>
          <w:color w:val="0B2545"/>
          <w:sz w:val="21"/>
        </w:rPr>
        <w:t>harmless</w:t>
      </w:r>
      <w:r>
        <w:rPr>
          <w:rFonts w:ascii="Calibri" w:hAnsi="Calibri" w:eastAsia="Microsoft YaHei" w:cs="Calibri"/>
          <w:color w:val="9B1C1C"/>
          <w:sz w:val="20"/>
        </w:rPr>
        <w:t>（无害的，无恶意的）</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free transport</w:t>
      </w:r>
      <w:r>
        <w:rPr>
          <w:rFonts w:ascii="Calibri" w:hAnsi="Calibri" w:eastAsia="Microsoft YaHei" w:cs="Calibri"/>
          <w:color w:val="9B1C1C"/>
          <w:sz w:val="20"/>
        </w:rPr>
        <w:t>（—免费的交通）</w:t>
      </w:r>
      <w:r>
        <w:rPr>
          <w:rFonts w:ascii="Calibri" w:hAnsi="Calibri" w:eastAsia="Microsoft YaHei" w:cs="Calibri"/>
          <w:color w:val="1F2937"/>
          <w:sz w:val="21"/>
        </w:rPr>
        <w:t>、</w:t>
      </w:r>
      <w:r>
        <w:rPr>
          <w:rFonts w:ascii="Calibri" w:hAnsi="Calibri" w:eastAsia="Microsoft YaHei" w:cs="Calibri"/>
          <w:b/>
          <w:color w:val="0B2545"/>
          <w:sz w:val="21"/>
        </w:rPr>
        <w:t>faxing</w:t>
      </w:r>
      <w:r>
        <w:rPr>
          <w:rFonts w:ascii="Calibri" w:hAnsi="Calibri" w:eastAsia="Microsoft YaHei" w:cs="Calibri"/>
          <w:color w:val="9B1C1C"/>
          <w:sz w:val="20"/>
        </w:rPr>
        <w:t>（传真传输( fax的现在分词 )， 传真(文档、信件等)）</w:t>
      </w:r>
      <w:r>
        <w:rPr>
          <w:rFonts w:ascii="Calibri" w:hAnsi="Calibri" w:eastAsia="Microsoft YaHei" w:cs="Calibri"/>
          <w:color w:val="1F2937"/>
          <w:sz w:val="21"/>
        </w:rPr>
        <w:t>、</w:t>
      </w:r>
      <w:r>
        <w:rPr>
          <w:rFonts w:ascii="Calibri" w:hAnsi="Calibri" w:eastAsia="Microsoft YaHei" w:cs="Calibri"/>
          <w:b/>
          <w:color w:val="0B2545"/>
          <w:sz w:val="21"/>
        </w:rPr>
        <w:t>European middens</w:t>
      </w:r>
      <w:r>
        <w:rPr>
          <w:rFonts w:ascii="Calibri" w:hAnsi="Calibri" w:eastAsia="Microsoft YaHei" w:cs="Calibri"/>
          <w:color w:val="9B1C1C"/>
          <w:sz w:val="20"/>
        </w:rPr>
        <w:t>（欧洲考古发掘出来的东西）</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casual clothes</w:t>
      </w:r>
      <w:r>
        <w:rPr>
          <w:rFonts w:ascii="Calibri" w:hAnsi="Calibri" w:eastAsia="Microsoft YaHei" w:cs="Calibri"/>
          <w:i/>
          <w:color w:val="667085"/>
          <w:sz w:val="19"/>
        </w:rPr>
        <w:t xml:space="preserve">  /ˈkæʒjuəl kləʊðz/</w:t>
      </w:r>
      <w:r>
        <w:rPr>
          <w:rFonts w:ascii="Calibri" w:hAnsi="Calibri" w:eastAsia="Microsoft YaHei" w:cs="Calibri"/>
          <w:color w:val="1F2937"/>
          <w:sz w:val="20"/>
        </w:rPr>
        <w:t xml:space="preserve">  </w:t>
      </w:r>
      <w:r>
        <w:rPr>
          <w:rFonts w:ascii="Calibri" w:hAnsi="Calibri" w:eastAsia="Microsoft YaHei" w:cs="Calibri"/>
          <w:color w:val="1F2937"/>
          <w:sz w:val="20"/>
        </w:rPr>
        <w:t>短语·体闲服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casual clothes</w:t>
      </w:r>
    </w:p>
    <w:p>
      <w:pPr>
        <w:pStyle w:val="Definition"/>
      </w:pPr>
      <w:r>
        <w:rPr>
          <w:rFonts w:ascii="Calibri" w:hAnsi="Calibri" w:eastAsia="Microsoft YaHei" w:cs="Calibri"/>
          <w:b/>
          <w:color w:val="1F4D78"/>
          <w:sz w:val="21"/>
        </w:rPr>
        <w:t>planning</w:t>
      </w:r>
      <w:r>
        <w:rPr>
          <w:rFonts w:ascii="Calibri" w:hAnsi="Calibri" w:eastAsia="Microsoft YaHei" w:cs="Calibri"/>
          <w:i/>
          <w:color w:val="667085"/>
          <w:sz w:val="19"/>
        </w:rPr>
        <w:t xml:space="preserve">  /ˈplænɪŋ/</w:t>
      </w:r>
      <w:r>
        <w:rPr>
          <w:rFonts w:ascii="Calibri" w:hAnsi="Calibri" w:eastAsia="Microsoft YaHei" w:cs="Calibri"/>
          <w:color w:val="1F2937"/>
          <w:sz w:val="20"/>
        </w:rPr>
        <w:t xml:space="preserve">  </w:t>
      </w:r>
      <w:r>
        <w:rPr>
          <w:rFonts w:ascii="Calibri" w:hAnsi="Calibri" w:eastAsia="Microsoft YaHei" w:cs="Calibri"/>
          <w:color w:val="1F2937"/>
          <w:sz w:val="20"/>
        </w:rPr>
        <w:t>名词·规划，计划编制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planning meeting</w:t>
      </w:r>
    </w:p>
    <w:p>
      <w:pPr>
        <w:pStyle w:val="Definition"/>
      </w:pPr>
      <w:r>
        <w:rPr>
          <w:rFonts w:ascii="Calibri" w:hAnsi="Calibri" w:eastAsia="Microsoft YaHei" w:cs="Calibri"/>
          <w:b/>
          <w:color w:val="1F4D78"/>
          <w:sz w:val="21"/>
        </w:rPr>
        <w:t>muffle</w:t>
      </w:r>
      <w:r>
        <w:rPr>
          <w:rFonts w:ascii="Calibri" w:hAnsi="Calibri" w:eastAsia="Microsoft YaHei" w:cs="Calibri"/>
          <w:i/>
          <w:color w:val="667085"/>
          <w:sz w:val="19"/>
        </w:rPr>
        <w:t xml:space="preserve">  /ˈmʌfl/</w:t>
      </w:r>
      <w:r>
        <w:rPr>
          <w:rFonts w:ascii="Calibri" w:hAnsi="Calibri" w:eastAsia="Microsoft YaHei" w:cs="Calibri"/>
          <w:color w:val="1F2937"/>
          <w:sz w:val="20"/>
        </w:rPr>
        <w:t xml:space="preserve">  </w:t>
      </w:r>
      <w:r>
        <w:rPr>
          <w:rFonts w:ascii="Calibri" w:hAnsi="Calibri" w:eastAsia="Microsoft YaHei" w:cs="Calibri"/>
          <w:color w:val="1F2937"/>
          <w:sz w:val="20"/>
        </w:rPr>
        <w:t>动词·裹住，捂住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harmless</w:t>
      </w:r>
      <w:r>
        <w:rPr>
          <w:rFonts w:ascii="Calibri" w:hAnsi="Calibri" w:eastAsia="Microsoft YaHei" w:cs="Calibri"/>
          <w:i/>
          <w:color w:val="667085"/>
          <w:sz w:val="19"/>
        </w:rPr>
        <w:t xml:space="preserve">  /ˈhɑːmlɪs/</w:t>
      </w:r>
      <w:r>
        <w:rPr>
          <w:rFonts w:ascii="Calibri" w:hAnsi="Calibri" w:eastAsia="Microsoft YaHei" w:cs="Calibri"/>
          <w:color w:val="1F2937"/>
          <w:sz w:val="20"/>
        </w:rPr>
        <w:t xml:space="preserve">  </w:t>
      </w:r>
      <w:r>
        <w:rPr>
          <w:rFonts w:ascii="Calibri" w:hAnsi="Calibri" w:eastAsia="Microsoft YaHei" w:cs="Calibri"/>
          <w:color w:val="1F2937"/>
          <w:sz w:val="20"/>
        </w:rPr>
        <w:t>形容词·无害的，无恶意的</w:t>
      </w:r>
      <w:r>
        <w:br/>
      </w:r>
      <w:r>
        <w:rPr>
          <w:rFonts w:ascii="Calibri" w:hAnsi="Calibri" w:eastAsia="Microsoft YaHei" w:cs="Calibri"/>
          <w:b/>
          <w:color w:val="7A5A00"/>
          <w:sz w:val="19"/>
        </w:rPr>
        <w:t>构/源/族：</w:t>
      </w:r>
      <w:r>
        <w:rPr>
          <w:rFonts w:ascii="Calibri" w:hAnsi="Calibri" w:eastAsia="Microsoft YaHei" w:cs="Calibri"/>
          <w:color w:val="1F2937"/>
          <w:sz w:val="19"/>
        </w:rPr>
        <w:t>harm → harmless（-less 表示“没有……的”）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free transport</w:t>
      </w:r>
      <w:r>
        <w:rPr>
          <w:rFonts w:ascii="Calibri" w:hAnsi="Calibri" w:eastAsia="Microsoft YaHei" w:cs="Calibri"/>
          <w:i/>
          <w:color w:val="667085"/>
          <w:sz w:val="19"/>
        </w:rPr>
        <w:t xml:space="preserve">  /friː ˈtrænspɔːt/</w:t>
      </w:r>
      <w:r>
        <w:rPr>
          <w:rFonts w:ascii="Calibri" w:hAnsi="Calibri" w:eastAsia="Microsoft YaHei" w:cs="Calibri"/>
          <w:color w:val="1F2937"/>
          <w:sz w:val="20"/>
        </w:rPr>
        <w:t xml:space="preserve">  </w:t>
      </w:r>
      <w:r>
        <w:rPr>
          <w:rFonts w:ascii="Calibri" w:hAnsi="Calibri" w:eastAsia="Microsoft YaHei" w:cs="Calibri"/>
          <w:color w:val="1F2937"/>
          <w:sz w:val="20"/>
        </w:rPr>
        <w:t>短语·—免费的交通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free transport</w:t>
      </w:r>
    </w:p>
    <w:p>
      <w:pPr>
        <w:pStyle w:val="Definition"/>
      </w:pPr>
      <w:r>
        <w:rPr>
          <w:rFonts w:ascii="Calibri" w:hAnsi="Calibri" w:eastAsia="Microsoft YaHei" w:cs="Calibri"/>
          <w:b/>
          <w:color w:val="1F4D78"/>
          <w:sz w:val="21"/>
        </w:rPr>
        <w:t>faxing</w:t>
      </w:r>
      <w:r>
        <w:rPr>
          <w:rFonts w:ascii="Calibri" w:hAnsi="Calibri" w:eastAsia="Microsoft YaHei" w:cs="Calibri"/>
          <w:i/>
          <w:color w:val="667085"/>
          <w:sz w:val="19"/>
        </w:rPr>
        <w:t xml:space="preserve">  /ˈfæksɪŋ/</w:t>
      </w:r>
      <w:r>
        <w:rPr>
          <w:rFonts w:ascii="Calibri" w:hAnsi="Calibri" w:eastAsia="Microsoft YaHei" w:cs="Calibri"/>
          <w:color w:val="1F2937"/>
          <w:sz w:val="20"/>
        </w:rPr>
        <w:t xml:space="preserve">  </w:t>
      </w:r>
      <w:r>
        <w:rPr>
          <w:rFonts w:ascii="Calibri" w:hAnsi="Calibri" w:eastAsia="Microsoft YaHei" w:cs="Calibri"/>
          <w:color w:val="1F2937"/>
          <w:sz w:val="20"/>
        </w:rPr>
        <w:t>动词·传真传输( fax的现在分词 )， 传真(文档、信件等)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European middens</w:t>
      </w:r>
      <w:r>
        <w:rPr>
          <w:rFonts w:ascii="Calibri" w:hAnsi="Calibri" w:eastAsia="Microsoft YaHei" w:cs="Calibri"/>
          <w:i/>
          <w:color w:val="667085"/>
          <w:sz w:val="19"/>
        </w:rPr>
        <w:t xml:space="preserve">  /ˌjʊərəˈpi(ː)ən mˈɪdənz/</w:t>
      </w:r>
      <w:r>
        <w:rPr>
          <w:rFonts w:ascii="Calibri" w:hAnsi="Calibri" w:eastAsia="Microsoft YaHei" w:cs="Calibri"/>
          <w:color w:val="1F2937"/>
          <w:sz w:val="20"/>
        </w:rPr>
        <w:t xml:space="preserve">  </w:t>
      </w:r>
      <w:r>
        <w:rPr>
          <w:rFonts w:ascii="Calibri" w:hAnsi="Calibri" w:eastAsia="Microsoft YaHei" w:cs="Calibri"/>
          <w:color w:val="1F2937"/>
          <w:sz w:val="20"/>
        </w:rPr>
        <w:t>短语·欧洲考古发掘出来的东西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European middens</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05｜一个细小异常把主题现场与海堤总案连接起来；证物袋上的编号依次对应 </w:t>
      </w:r>
      <w:r>
        <w:rPr>
          <w:rFonts w:ascii="Calibri" w:hAnsi="Calibri" w:eastAsia="Microsoft YaHei" w:cs="Calibri"/>
          <w:b/>
          <w:color w:val="0B2545"/>
          <w:sz w:val="21"/>
        </w:rPr>
        <w:t>accuracy</w:t>
      </w:r>
      <w:r>
        <w:rPr>
          <w:rFonts w:ascii="Calibri" w:hAnsi="Calibri" w:eastAsia="Microsoft YaHei" w:cs="Calibri"/>
          <w:color w:val="9B1C1C"/>
          <w:sz w:val="20"/>
        </w:rPr>
        <w:t>（准确(性)，精确，准确度）</w:t>
      </w:r>
      <w:r>
        <w:rPr>
          <w:rFonts w:ascii="Calibri" w:hAnsi="Calibri" w:eastAsia="Microsoft YaHei" w:cs="Calibri"/>
          <w:color w:val="1F2937"/>
          <w:sz w:val="21"/>
        </w:rPr>
        <w:t>、</w:t>
      </w:r>
      <w:r>
        <w:rPr>
          <w:rFonts w:ascii="Calibri" w:hAnsi="Calibri" w:eastAsia="Microsoft YaHei" w:cs="Calibri"/>
          <w:b/>
          <w:color w:val="0B2545"/>
          <w:sz w:val="21"/>
        </w:rPr>
        <w:t>propagate</w:t>
      </w:r>
      <w:r>
        <w:rPr>
          <w:rFonts w:ascii="Calibri" w:hAnsi="Calibri" w:eastAsia="Microsoft YaHei" w:cs="Calibri"/>
          <w:color w:val="9B1C1C"/>
          <w:sz w:val="20"/>
        </w:rPr>
        <w:t>（繁殖，增殖，传播，宣传）</w:t>
      </w:r>
      <w:r>
        <w:rPr>
          <w:rFonts w:ascii="Calibri" w:hAnsi="Calibri" w:eastAsia="Microsoft YaHei" w:cs="Calibri"/>
          <w:color w:val="1F2937"/>
          <w:sz w:val="21"/>
        </w:rPr>
        <w:t>、</w:t>
      </w:r>
      <w:r>
        <w:rPr>
          <w:rFonts w:ascii="Calibri" w:hAnsi="Calibri" w:eastAsia="Microsoft YaHei" w:cs="Calibri"/>
          <w:b/>
          <w:color w:val="0B2545"/>
          <w:sz w:val="21"/>
        </w:rPr>
        <w:t>occupy</w:t>
      </w:r>
      <w:r>
        <w:rPr>
          <w:rFonts w:ascii="Calibri" w:hAnsi="Calibri" w:eastAsia="Microsoft YaHei" w:cs="Calibri"/>
          <w:color w:val="9B1C1C"/>
          <w:sz w:val="20"/>
        </w:rPr>
        <w:t>（占，占用，占领，使忙碌，使从事）</w:t>
      </w:r>
      <w:r>
        <w:rPr>
          <w:rFonts w:ascii="Calibri" w:hAnsi="Calibri" w:eastAsia="Microsoft YaHei" w:cs="Calibri"/>
          <w:color w:val="1F2937"/>
          <w:sz w:val="21"/>
        </w:rPr>
        <w:t>、</w:t>
      </w:r>
      <w:r>
        <w:rPr>
          <w:rFonts w:ascii="Calibri" w:hAnsi="Calibri" w:eastAsia="Microsoft YaHei" w:cs="Calibri"/>
          <w:b/>
          <w:color w:val="0B2545"/>
          <w:sz w:val="21"/>
        </w:rPr>
        <w:t>homely</w:t>
      </w:r>
      <w:r>
        <w:rPr>
          <w:rFonts w:ascii="Calibri" w:hAnsi="Calibri" w:eastAsia="Microsoft YaHei" w:cs="Calibri"/>
          <w:color w:val="9B1C1C"/>
          <w:sz w:val="20"/>
        </w:rPr>
        <w:t>（家庭的，家常的）</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gallery shop</w:t>
      </w:r>
      <w:r>
        <w:rPr>
          <w:rFonts w:ascii="Calibri" w:hAnsi="Calibri" w:eastAsia="Microsoft YaHei" w:cs="Calibri"/>
          <w:color w:val="9B1C1C"/>
          <w:sz w:val="20"/>
        </w:rPr>
        <w:t>（画廊）</w:t>
      </w:r>
      <w:r>
        <w:rPr>
          <w:rFonts w:ascii="Calibri" w:hAnsi="Calibri" w:eastAsia="Microsoft YaHei" w:cs="Calibri"/>
          <w:color w:val="1F2937"/>
          <w:sz w:val="21"/>
        </w:rPr>
        <w:t>、</w:t>
      </w:r>
      <w:r>
        <w:rPr>
          <w:rFonts w:ascii="Calibri" w:hAnsi="Calibri" w:eastAsia="Microsoft YaHei" w:cs="Calibri"/>
          <w:b/>
          <w:color w:val="0B2545"/>
          <w:sz w:val="21"/>
        </w:rPr>
        <w:t>footbridges</w:t>
      </w:r>
      <w:r>
        <w:rPr>
          <w:rFonts w:ascii="Calibri" w:hAnsi="Calibri" w:eastAsia="Microsoft YaHei" w:cs="Calibri"/>
          <w:color w:val="9B1C1C"/>
          <w:sz w:val="20"/>
        </w:rPr>
        <w:t>（人行桥( footbridge的名词复数 )）</w:t>
      </w:r>
      <w:r>
        <w:rPr>
          <w:rFonts w:ascii="Calibri" w:hAnsi="Calibri" w:eastAsia="Microsoft YaHei" w:cs="Calibri"/>
          <w:color w:val="1F2937"/>
          <w:sz w:val="21"/>
        </w:rPr>
        <w:t>、</w:t>
      </w:r>
      <w:r>
        <w:rPr>
          <w:rFonts w:ascii="Calibri" w:hAnsi="Calibri" w:eastAsia="Microsoft YaHei" w:cs="Calibri"/>
          <w:b/>
          <w:color w:val="0B2545"/>
          <w:sz w:val="21"/>
        </w:rPr>
        <w:t>Park Apartments</w:t>
      </w:r>
      <w:r>
        <w:rPr>
          <w:rFonts w:ascii="Calibri" w:hAnsi="Calibri" w:eastAsia="Microsoft YaHei" w:cs="Calibri"/>
          <w:color w:val="9B1C1C"/>
          <w:sz w:val="20"/>
        </w:rPr>
        <w:t>（公园公寓(公寓名)）</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accuracy</w:t>
      </w:r>
      <w:r>
        <w:rPr>
          <w:rFonts w:ascii="Calibri" w:hAnsi="Calibri" w:eastAsia="Microsoft YaHei" w:cs="Calibri"/>
          <w:i/>
          <w:color w:val="667085"/>
          <w:sz w:val="19"/>
        </w:rPr>
        <w:t xml:space="preserve">  /ˈækjʊrəsi/</w:t>
      </w:r>
      <w:r>
        <w:rPr>
          <w:rFonts w:ascii="Calibri" w:hAnsi="Calibri" w:eastAsia="Microsoft YaHei" w:cs="Calibri"/>
          <w:color w:val="1F2937"/>
          <w:sz w:val="20"/>
        </w:rPr>
        <w:t xml:space="preserve">  </w:t>
      </w:r>
      <w:r>
        <w:rPr>
          <w:rFonts w:ascii="Calibri" w:hAnsi="Calibri" w:eastAsia="Microsoft YaHei" w:cs="Calibri"/>
          <w:color w:val="1F2937"/>
          <w:sz w:val="20"/>
        </w:rPr>
        <w:t>名词·准确(性)，精确，准确度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propagate</w:t>
      </w:r>
      <w:r>
        <w:rPr>
          <w:rFonts w:ascii="Calibri" w:hAnsi="Calibri" w:eastAsia="Microsoft YaHei" w:cs="Calibri"/>
          <w:i/>
          <w:color w:val="667085"/>
          <w:sz w:val="19"/>
        </w:rPr>
        <w:t xml:space="preserve">  /ˈprɒpəgeɪt/</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及物动词/不及物动词·繁殖，增殖，传播，宣传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occupy</w:t>
      </w:r>
      <w:r>
        <w:rPr>
          <w:rFonts w:ascii="Calibri" w:hAnsi="Calibri" w:eastAsia="Microsoft YaHei" w:cs="Calibri"/>
          <w:i/>
          <w:color w:val="667085"/>
          <w:sz w:val="19"/>
        </w:rPr>
        <w:t xml:space="preserve">  /ˈɒkjʊpaɪ/</w:t>
      </w:r>
      <w:r>
        <w:rPr>
          <w:rFonts w:ascii="Calibri" w:hAnsi="Calibri" w:eastAsia="Microsoft YaHei" w:cs="Calibri"/>
          <w:color w:val="1F2937"/>
          <w:sz w:val="20"/>
        </w:rPr>
        <w:t xml:space="preserve">  </w:t>
      </w:r>
      <w:r>
        <w:rPr>
          <w:rFonts w:ascii="Calibri" w:hAnsi="Calibri" w:eastAsia="Microsoft YaHei" w:cs="Calibri"/>
          <w:color w:val="1F2937"/>
          <w:sz w:val="20"/>
        </w:rPr>
        <w:t>及物动词·占，占用，占领，使忙碌，使从事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homely</w:t>
      </w:r>
      <w:r>
        <w:rPr>
          <w:rFonts w:ascii="Calibri" w:hAnsi="Calibri" w:eastAsia="Microsoft YaHei" w:cs="Calibri"/>
          <w:i/>
          <w:color w:val="667085"/>
          <w:sz w:val="19"/>
        </w:rPr>
        <w:t xml:space="preserve">  /ˈhəʊmli/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单词（词性待核）·家庭的，家常的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gallery shop</w:t>
      </w:r>
      <w:r>
        <w:rPr>
          <w:rFonts w:ascii="Calibri" w:hAnsi="Calibri" w:eastAsia="Microsoft YaHei" w:cs="Calibri"/>
          <w:i/>
          <w:color w:val="667085"/>
          <w:sz w:val="19"/>
        </w:rPr>
        <w:t xml:space="preserve">  /ˈgæləri ʃɒp/</w:t>
      </w:r>
      <w:r>
        <w:rPr>
          <w:rFonts w:ascii="Calibri" w:hAnsi="Calibri" w:eastAsia="Microsoft YaHei" w:cs="Calibri"/>
          <w:color w:val="1F2937"/>
          <w:sz w:val="20"/>
        </w:rPr>
        <w:t xml:space="preserve">  </w:t>
      </w:r>
      <w:r>
        <w:rPr>
          <w:rFonts w:ascii="Calibri" w:hAnsi="Calibri" w:eastAsia="Microsoft YaHei" w:cs="Calibri"/>
          <w:color w:val="1F2937"/>
          <w:sz w:val="20"/>
        </w:rPr>
        <w:t>短语·画廊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gallery shop</w:t>
      </w:r>
    </w:p>
    <w:p>
      <w:pPr>
        <w:pStyle w:val="Definition"/>
      </w:pPr>
      <w:r>
        <w:rPr>
          <w:rFonts w:ascii="Calibri" w:hAnsi="Calibri" w:eastAsia="Microsoft YaHei" w:cs="Calibri"/>
          <w:b/>
          <w:color w:val="1F4D78"/>
          <w:sz w:val="21"/>
        </w:rPr>
        <w:t>footbridges</w:t>
      </w:r>
      <w:r>
        <w:rPr>
          <w:rFonts w:ascii="Calibri" w:hAnsi="Calibri" w:eastAsia="Microsoft YaHei" w:cs="Calibri"/>
          <w:i/>
          <w:color w:val="667085"/>
          <w:sz w:val="19"/>
        </w:rPr>
        <w:t xml:space="preserve">  /ˈfʊtbrɪdʒ/</w:t>
      </w:r>
      <w:r>
        <w:rPr>
          <w:rFonts w:ascii="Calibri" w:hAnsi="Calibri" w:eastAsia="Microsoft YaHei" w:cs="Calibri"/>
          <w:color w:val="1F2937"/>
          <w:sz w:val="20"/>
        </w:rPr>
        <w:t xml:space="preserve">  </w:t>
      </w:r>
      <w:r>
        <w:rPr>
          <w:rFonts w:ascii="Calibri" w:hAnsi="Calibri" w:eastAsia="Microsoft YaHei" w:cs="Calibri"/>
          <w:color w:val="1F2937"/>
          <w:sz w:val="20"/>
        </w:rPr>
        <w:t>名词·人行桥( footbridge的名词复数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Park Apartments</w:t>
      </w:r>
      <w:r>
        <w:rPr>
          <w:rFonts w:ascii="Calibri" w:hAnsi="Calibri" w:eastAsia="Microsoft YaHei" w:cs="Calibri"/>
          <w:i/>
          <w:color w:val="667085"/>
          <w:sz w:val="19"/>
        </w:rPr>
        <w:t xml:space="preserve">  /pɑːk ɐpˈɑːtmənts/</w:t>
      </w:r>
      <w:r>
        <w:rPr>
          <w:rFonts w:ascii="Calibri" w:hAnsi="Calibri" w:eastAsia="Microsoft YaHei" w:cs="Calibri"/>
          <w:color w:val="1F2937"/>
          <w:sz w:val="20"/>
        </w:rPr>
        <w:t xml:space="preserve">  </w:t>
      </w:r>
      <w:r>
        <w:rPr>
          <w:rFonts w:ascii="Calibri" w:hAnsi="Calibri" w:eastAsia="Microsoft YaHei" w:cs="Calibri"/>
          <w:color w:val="1F2937"/>
          <w:sz w:val="20"/>
        </w:rPr>
        <w:t>短语·公园公寓(公寓名)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Park Apartments</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06｜触发事件发生：程叙要求他们停止公开身份线索，作为交换，他会提供财团内部规划数据库；法务函件用 </w:t>
      </w:r>
      <w:r>
        <w:rPr>
          <w:rFonts w:ascii="Calibri" w:hAnsi="Calibri" w:eastAsia="Microsoft YaHei" w:cs="Calibri"/>
          <w:b/>
          <w:color w:val="0B2545"/>
          <w:sz w:val="21"/>
        </w:rPr>
        <w:t>brilliant</w:t>
      </w:r>
      <w:r>
        <w:rPr>
          <w:rFonts w:ascii="Calibri" w:hAnsi="Calibri" w:eastAsia="Microsoft YaHei" w:cs="Calibri"/>
          <w:color w:val="9B1C1C"/>
          <w:sz w:val="20"/>
        </w:rPr>
        <w:t>（灿烂的，闪耀的，杰出的，有才气的，精彩的，绝妙的）</w:t>
      </w:r>
      <w:r>
        <w:rPr>
          <w:rFonts w:ascii="Calibri" w:hAnsi="Calibri" w:eastAsia="Microsoft YaHei" w:cs="Calibri"/>
          <w:color w:val="1F2937"/>
          <w:sz w:val="21"/>
        </w:rPr>
        <w:t>、</w:t>
      </w:r>
      <w:r>
        <w:rPr>
          <w:rFonts w:ascii="Calibri" w:hAnsi="Calibri" w:eastAsia="Microsoft YaHei" w:cs="Calibri"/>
          <w:b/>
          <w:color w:val="0B2545"/>
          <w:sz w:val="21"/>
        </w:rPr>
        <w:t>round</w:t>
      </w:r>
      <w:r>
        <w:rPr>
          <w:rFonts w:ascii="Calibri" w:hAnsi="Calibri" w:eastAsia="Microsoft YaHei" w:cs="Calibri"/>
          <w:color w:val="9B1C1C"/>
          <w:sz w:val="20"/>
        </w:rPr>
        <w:t>（圆，循环，一回合，圆形物）</w:t>
      </w:r>
      <w:r>
        <w:rPr>
          <w:rFonts w:ascii="Calibri" w:hAnsi="Calibri" w:eastAsia="Microsoft YaHei" w:cs="Calibri"/>
          <w:color w:val="1F2937"/>
          <w:sz w:val="21"/>
        </w:rPr>
        <w:t>、</w:t>
      </w:r>
      <w:r>
        <w:rPr>
          <w:rFonts w:ascii="Calibri" w:hAnsi="Calibri" w:eastAsia="Microsoft YaHei" w:cs="Calibri"/>
          <w:b/>
          <w:color w:val="0B2545"/>
          <w:sz w:val="21"/>
        </w:rPr>
        <w:t>pebble</w:t>
      </w:r>
      <w:r>
        <w:rPr>
          <w:rFonts w:ascii="Calibri" w:hAnsi="Calibri" w:eastAsia="Microsoft YaHei" w:cs="Calibri"/>
          <w:color w:val="9B1C1C"/>
          <w:sz w:val="20"/>
        </w:rPr>
        <w:t>（卵石）</w:t>
      </w:r>
      <w:r>
        <w:rPr>
          <w:rFonts w:ascii="Calibri" w:hAnsi="Calibri" w:eastAsia="Microsoft YaHei" w:cs="Calibri"/>
          <w:color w:val="1F2937"/>
          <w:sz w:val="21"/>
        </w:rPr>
        <w:t>、</w:t>
      </w:r>
      <w:r>
        <w:rPr>
          <w:rFonts w:ascii="Calibri" w:hAnsi="Calibri" w:eastAsia="Microsoft YaHei" w:cs="Calibri"/>
          <w:b/>
          <w:color w:val="0B2545"/>
          <w:sz w:val="21"/>
        </w:rPr>
        <w:t>immobile</w:t>
      </w:r>
      <w:r>
        <w:rPr>
          <w:rFonts w:ascii="Calibri" w:hAnsi="Calibri" w:eastAsia="Microsoft YaHei" w:cs="Calibri"/>
          <w:color w:val="9B1C1C"/>
          <w:sz w:val="20"/>
        </w:rPr>
        <w:t>（不能活动的， 不能移动的， 不活动的， 静止的 名 词: immobility）</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gray matter</w:t>
      </w:r>
      <w:r>
        <w:rPr>
          <w:rFonts w:ascii="Calibri" w:hAnsi="Calibri" w:eastAsia="Microsoft YaHei" w:cs="Calibri"/>
          <w:color w:val="9B1C1C"/>
          <w:sz w:val="20"/>
        </w:rPr>
        <w:t>（灰质）</w:t>
      </w:r>
      <w:r>
        <w:rPr>
          <w:rFonts w:ascii="Calibri" w:hAnsi="Calibri" w:eastAsia="Microsoft YaHei" w:cs="Calibri"/>
          <w:color w:val="1F2937"/>
          <w:sz w:val="21"/>
        </w:rPr>
        <w:t>、</w:t>
      </w:r>
      <w:r>
        <w:rPr>
          <w:rFonts w:ascii="Calibri" w:hAnsi="Calibri" w:eastAsia="Microsoft YaHei" w:cs="Calibri"/>
          <w:b/>
          <w:color w:val="0B2545"/>
          <w:sz w:val="21"/>
        </w:rPr>
        <w:t>geographer</w:t>
      </w:r>
      <w:r>
        <w:rPr>
          <w:rFonts w:ascii="Calibri" w:hAnsi="Calibri" w:eastAsia="Microsoft YaHei" w:cs="Calibri"/>
          <w:color w:val="9B1C1C"/>
          <w:sz w:val="20"/>
        </w:rPr>
        <w:t>（地理学者）</w:t>
      </w:r>
      <w:r>
        <w:rPr>
          <w:rFonts w:ascii="Calibri" w:hAnsi="Calibri" w:eastAsia="Microsoft YaHei" w:cs="Calibri"/>
          <w:color w:val="1F2937"/>
          <w:sz w:val="21"/>
        </w:rPr>
        <w:t>、</w:t>
      </w:r>
      <w:r>
        <w:rPr>
          <w:rFonts w:ascii="Calibri" w:hAnsi="Calibri" w:eastAsia="Microsoft YaHei" w:cs="Calibri"/>
          <w:b/>
          <w:color w:val="0B2545"/>
          <w:sz w:val="21"/>
        </w:rPr>
        <w:t>Romanesque architecture</w:t>
      </w:r>
      <w:r>
        <w:rPr>
          <w:rFonts w:ascii="Calibri" w:hAnsi="Calibri" w:eastAsia="Microsoft YaHei" w:cs="Calibri"/>
          <w:color w:val="9B1C1C"/>
          <w:sz w:val="20"/>
        </w:rPr>
        <w:t>（罗马式建筑）</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brilliant</w:t>
      </w:r>
      <w:r>
        <w:rPr>
          <w:rFonts w:ascii="Calibri" w:hAnsi="Calibri" w:eastAsia="Microsoft YaHei" w:cs="Calibri"/>
          <w:i/>
          <w:color w:val="667085"/>
          <w:sz w:val="19"/>
        </w:rPr>
        <w:t xml:space="preserve">  /ˈbrɪljənt/</w:t>
      </w:r>
      <w:r>
        <w:rPr>
          <w:rFonts w:ascii="Calibri" w:hAnsi="Calibri" w:eastAsia="Microsoft YaHei" w:cs="Calibri"/>
          <w:color w:val="1F2937"/>
          <w:sz w:val="20"/>
        </w:rPr>
        <w:t xml:space="preserve">  </w:t>
      </w:r>
      <w:r>
        <w:rPr>
          <w:rFonts w:ascii="Calibri" w:hAnsi="Calibri" w:eastAsia="Microsoft YaHei" w:cs="Calibri"/>
          <w:color w:val="1F2937"/>
          <w:sz w:val="20"/>
        </w:rPr>
        <w:t>形容词·灿烂的，闪耀的，杰出的，有才气的，精彩的，绝妙的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round</w:t>
      </w:r>
      <w:r>
        <w:rPr>
          <w:rFonts w:ascii="Calibri" w:hAnsi="Calibri" w:eastAsia="Microsoft YaHei" w:cs="Calibri"/>
          <w:i/>
          <w:color w:val="667085"/>
          <w:sz w:val="19"/>
        </w:rPr>
        <w:t xml:space="preserve">  /raʊnd/</w:t>
      </w:r>
      <w:r>
        <w:rPr>
          <w:rFonts w:ascii="Calibri" w:hAnsi="Calibri" w:eastAsia="Microsoft YaHei" w:cs="Calibri"/>
          <w:color w:val="1F2937"/>
          <w:sz w:val="20"/>
        </w:rPr>
        <w:t xml:space="preserve">  </w:t>
      </w:r>
      <w:r>
        <w:rPr>
          <w:rFonts w:ascii="Calibri" w:hAnsi="Calibri" w:eastAsia="Microsoft YaHei" w:cs="Calibri"/>
          <w:color w:val="1F2937"/>
          <w:sz w:val="20"/>
        </w:rPr>
        <w:t>名词·圆，循环，一回合，圆形物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round table</w:t>
      </w:r>
    </w:p>
    <w:p>
      <w:pPr>
        <w:pStyle w:val="Definition"/>
      </w:pPr>
      <w:r>
        <w:rPr>
          <w:rFonts w:ascii="Calibri" w:hAnsi="Calibri" w:eastAsia="Microsoft YaHei" w:cs="Calibri"/>
          <w:b/>
          <w:color w:val="1F4D78"/>
          <w:sz w:val="21"/>
        </w:rPr>
        <w:t>pebble</w:t>
      </w:r>
      <w:r>
        <w:rPr>
          <w:rFonts w:ascii="Calibri" w:hAnsi="Calibri" w:eastAsia="Microsoft YaHei" w:cs="Calibri"/>
          <w:i/>
          <w:color w:val="667085"/>
          <w:sz w:val="19"/>
        </w:rPr>
        <w:t xml:space="preserve">  /ˈpɛbl/</w:t>
      </w:r>
      <w:r>
        <w:rPr>
          <w:rFonts w:ascii="Calibri" w:hAnsi="Calibri" w:eastAsia="Microsoft YaHei" w:cs="Calibri"/>
          <w:color w:val="1F2937"/>
          <w:sz w:val="20"/>
        </w:rPr>
        <w:t xml:space="preserve">  </w:t>
      </w:r>
      <w:r>
        <w:rPr>
          <w:rFonts w:ascii="Calibri" w:hAnsi="Calibri" w:eastAsia="Microsoft YaHei" w:cs="Calibri"/>
          <w:color w:val="1F2937"/>
          <w:sz w:val="20"/>
        </w:rPr>
        <w:t>名词·卵石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immobile</w:t>
      </w:r>
      <w:r>
        <w:rPr>
          <w:rFonts w:ascii="Calibri" w:hAnsi="Calibri" w:eastAsia="Microsoft YaHei" w:cs="Calibri"/>
          <w:i/>
          <w:color w:val="667085"/>
          <w:sz w:val="19"/>
        </w:rPr>
        <w:t xml:space="preserve">  /ɪˈməʊbaɪl/</w:t>
      </w:r>
      <w:r>
        <w:rPr>
          <w:rFonts w:ascii="Calibri" w:hAnsi="Calibri" w:eastAsia="Microsoft YaHei" w:cs="Calibri"/>
          <w:color w:val="1F2937"/>
          <w:sz w:val="20"/>
        </w:rPr>
        <w:t xml:space="preserve">  </w:t>
      </w:r>
      <w:r>
        <w:rPr>
          <w:rFonts w:ascii="Calibri" w:hAnsi="Calibri" w:eastAsia="Microsoft YaHei" w:cs="Calibri"/>
          <w:color w:val="1F2937"/>
          <w:sz w:val="20"/>
        </w:rPr>
        <w:t>形容词·不能活动的， 不能移动的， 不活动的， 静止的 名 词: immobility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gray matter</w:t>
      </w:r>
      <w:r>
        <w:rPr>
          <w:rFonts w:ascii="Calibri" w:hAnsi="Calibri" w:eastAsia="Microsoft YaHei" w:cs="Calibri"/>
          <w:i/>
          <w:color w:val="667085"/>
          <w:sz w:val="19"/>
        </w:rPr>
        <w:t xml:space="preserve">  /ɡɹˈeɪ ˈmætə/</w:t>
      </w:r>
      <w:r>
        <w:rPr>
          <w:rFonts w:ascii="Calibri" w:hAnsi="Calibri" w:eastAsia="Microsoft YaHei" w:cs="Calibri"/>
          <w:color w:val="1F2937"/>
          <w:sz w:val="20"/>
        </w:rPr>
        <w:t xml:space="preserve">  </w:t>
      </w:r>
      <w:r>
        <w:rPr>
          <w:rFonts w:ascii="Calibri" w:hAnsi="Calibri" w:eastAsia="Microsoft YaHei" w:cs="Calibri"/>
          <w:color w:val="1F2937"/>
          <w:sz w:val="20"/>
        </w:rPr>
        <w:t>短语·灰质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gray matter</w:t>
      </w:r>
    </w:p>
    <w:p>
      <w:pPr>
        <w:pStyle w:val="Definition"/>
      </w:pPr>
      <w:r>
        <w:rPr>
          <w:rFonts w:ascii="Calibri" w:hAnsi="Calibri" w:eastAsia="Microsoft YaHei" w:cs="Calibri"/>
          <w:b/>
          <w:color w:val="1F4D78"/>
          <w:sz w:val="21"/>
        </w:rPr>
        <w:t>geographer</w:t>
      </w:r>
      <w:r>
        <w:rPr>
          <w:rFonts w:ascii="Calibri" w:hAnsi="Calibri" w:eastAsia="Microsoft YaHei" w:cs="Calibri"/>
          <w:i/>
          <w:color w:val="667085"/>
          <w:sz w:val="19"/>
        </w:rPr>
        <w:t xml:space="preserve">  /dʒiˈɒɡrəfə(r)/</w:t>
      </w:r>
      <w:r>
        <w:rPr>
          <w:rFonts w:ascii="Calibri" w:hAnsi="Calibri" w:eastAsia="Microsoft YaHei" w:cs="Calibri"/>
          <w:color w:val="1F2937"/>
          <w:sz w:val="20"/>
        </w:rPr>
        <w:t xml:space="preserve">  </w:t>
      </w:r>
      <w:r>
        <w:rPr>
          <w:rFonts w:ascii="Calibri" w:hAnsi="Calibri" w:eastAsia="Microsoft YaHei" w:cs="Calibri"/>
          <w:color w:val="1F2937"/>
          <w:sz w:val="20"/>
        </w:rPr>
        <w:t>名词·地理学者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Romanesque architecture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短语·罗马式建筑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Romanesque architecture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IPA待核：无法由可靠词典或全部已解析组件生成；未解析发音组件：Romanesque；音标待核：未找到可追溯英式读音，不编造</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07｜江穗先记录原始信息，避免第一反应污染后续判断；临时安全屋的墙上贴满 </w:t>
      </w:r>
      <w:r>
        <w:rPr>
          <w:rFonts w:ascii="Calibri" w:hAnsi="Calibri" w:eastAsia="Microsoft YaHei" w:cs="Calibri"/>
          <w:b/>
          <w:color w:val="0B2545"/>
          <w:sz w:val="21"/>
        </w:rPr>
        <w:t>convey</w:t>
      </w:r>
      <w:r>
        <w:rPr>
          <w:rFonts w:ascii="Calibri" w:hAnsi="Calibri" w:eastAsia="Microsoft YaHei" w:cs="Calibri"/>
          <w:color w:val="9B1C1C"/>
          <w:sz w:val="20"/>
        </w:rPr>
        <w:t>（运送，转达，传达）</w:t>
      </w:r>
      <w:r>
        <w:rPr>
          <w:rFonts w:ascii="Calibri" w:hAnsi="Calibri" w:eastAsia="Microsoft YaHei" w:cs="Calibri"/>
          <w:color w:val="1F2937"/>
          <w:sz w:val="21"/>
        </w:rPr>
        <w:t>、</w:t>
      </w:r>
      <w:r>
        <w:rPr>
          <w:rFonts w:ascii="Calibri" w:hAnsi="Calibri" w:eastAsia="Microsoft YaHei" w:cs="Calibri"/>
          <w:b/>
          <w:color w:val="0B2545"/>
          <w:sz w:val="21"/>
        </w:rPr>
        <w:t>skull</w:t>
      </w:r>
      <w:r>
        <w:rPr>
          <w:rFonts w:ascii="Calibri" w:hAnsi="Calibri" w:eastAsia="Microsoft YaHei" w:cs="Calibri"/>
          <w:color w:val="9B1C1C"/>
          <w:sz w:val="20"/>
        </w:rPr>
        <w:t>（头盖骨，颅骨）</w:t>
      </w:r>
      <w:r>
        <w:rPr>
          <w:rFonts w:ascii="Calibri" w:hAnsi="Calibri" w:eastAsia="Microsoft YaHei" w:cs="Calibri"/>
          <w:color w:val="1F2937"/>
          <w:sz w:val="21"/>
        </w:rPr>
        <w:t>、</w:t>
      </w:r>
      <w:r>
        <w:rPr>
          <w:rFonts w:ascii="Calibri" w:hAnsi="Calibri" w:eastAsia="Microsoft YaHei" w:cs="Calibri"/>
          <w:b/>
          <w:color w:val="0B2545"/>
          <w:sz w:val="21"/>
        </w:rPr>
        <w:t>plethora</w:t>
      </w:r>
      <w:r>
        <w:rPr>
          <w:rFonts w:ascii="Calibri" w:hAnsi="Calibri" w:eastAsia="Microsoft YaHei" w:cs="Calibri"/>
          <w:color w:val="9B1C1C"/>
          <w:sz w:val="20"/>
        </w:rPr>
        <w:t>（过剩， 过多， 多血症）</w:t>
      </w:r>
      <w:r>
        <w:rPr>
          <w:rFonts w:ascii="Calibri" w:hAnsi="Calibri" w:eastAsia="Microsoft YaHei" w:cs="Calibri"/>
          <w:color w:val="1F2937"/>
          <w:sz w:val="21"/>
        </w:rPr>
        <w:t>、</w:t>
      </w:r>
      <w:r>
        <w:rPr>
          <w:rFonts w:ascii="Calibri" w:hAnsi="Calibri" w:eastAsia="Microsoft YaHei" w:cs="Calibri"/>
          <w:b/>
          <w:color w:val="0B2545"/>
          <w:sz w:val="21"/>
        </w:rPr>
        <w:t>indicative</w:t>
      </w:r>
      <w:r>
        <w:rPr>
          <w:rFonts w:ascii="Calibri" w:hAnsi="Calibri" w:eastAsia="Microsoft YaHei" w:cs="Calibri"/>
          <w:color w:val="9B1C1C"/>
          <w:sz w:val="20"/>
        </w:rPr>
        <w:t>（指示的，表示的）</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have a sore throat</w:t>
      </w:r>
      <w:r>
        <w:rPr>
          <w:rFonts w:ascii="Calibri" w:hAnsi="Calibri" w:eastAsia="Microsoft YaHei" w:cs="Calibri"/>
          <w:color w:val="9B1C1C"/>
          <w:sz w:val="20"/>
        </w:rPr>
        <w:t>（咽喉痛）</w:t>
      </w:r>
      <w:r>
        <w:rPr>
          <w:rFonts w:ascii="Calibri" w:hAnsi="Calibri" w:eastAsia="Microsoft YaHei" w:cs="Calibri"/>
          <w:color w:val="1F2937"/>
          <w:sz w:val="21"/>
        </w:rPr>
        <w:t>、</w:t>
      </w:r>
      <w:r>
        <w:rPr>
          <w:rFonts w:ascii="Calibri" w:hAnsi="Calibri" w:eastAsia="Microsoft YaHei" w:cs="Calibri"/>
          <w:b/>
          <w:color w:val="0B2545"/>
          <w:sz w:val="21"/>
        </w:rPr>
        <w:t>handbooks</w:t>
      </w:r>
      <w:r>
        <w:rPr>
          <w:rFonts w:ascii="Calibri" w:hAnsi="Calibri" w:eastAsia="Microsoft YaHei" w:cs="Calibri"/>
          <w:color w:val="9B1C1C"/>
          <w:sz w:val="20"/>
        </w:rPr>
        <w:t>（手册）</w:t>
      </w:r>
      <w:r>
        <w:rPr>
          <w:rFonts w:ascii="Calibri" w:hAnsi="Calibri" w:eastAsia="Microsoft YaHei" w:cs="Calibri"/>
          <w:color w:val="1F2937"/>
          <w:sz w:val="21"/>
        </w:rPr>
        <w:t>、</w:t>
      </w:r>
      <w:r>
        <w:rPr>
          <w:rFonts w:ascii="Calibri" w:hAnsi="Calibri" w:eastAsia="Microsoft YaHei" w:cs="Calibri"/>
          <w:b/>
          <w:color w:val="0B2545"/>
          <w:sz w:val="21"/>
        </w:rPr>
        <w:t>Wollongong</w:t>
      </w:r>
      <w:r>
        <w:rPr>
          <w:rFonts w:ascii="Calibri" w:hAnsi="Calibri" w:eastAsia="Microsoft YaHei" w:cs="Calibri"/>
          <w:color w:val="9B1C1C"/>
          <w:sz w:val="20"/>
        </w:rPr>
        <w:t>（卧龙岗）</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convey</w:t>
      </w:r>
      <w:r>
        <w:rPr>
          <w:rFonts w:ascii="Calibri" w:hAnsi="Calibri" w:eastAsia="Microsoft YaHei" w:cs="Calibri"/>
          <w:i/>
          <w:color w:val="667085"/>
          <w:sz w:val="19"/>
        </w:rPr>
        <w:t xml:space="preserve">  /kənˈveɪ/</w:t>
      </w:r>
      <w:r>
        <w:rPr>
          <w:rFonts w:ascii="Calibri" w:hAnsi="Calibri" w:eastAsia="Microsoft YaHei" w:cs="Calibri"/>
          <w:color w:val="1F2937"/>
          <w:sz w:val="20"/>
        </w:rPr>
        <w:t xml:space="preserve">  </w:t>
      </w:r>
      <w:r>
        <w:rPr>
          <w:rFonts w:ascii="Calibri" w:hAnsi="Calibri" w:eastAsia="Microsoft YaHei" w:cs="Calibri"/>
          <w:color w:val="1F2937"/>
          <w:sz w:val="20"/>
        </w:rPr>
        <w:t>及物动词·运送，转达，传达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skull</w:t>
      </w:r>
      <w:r>
        <w:rPr>
          <w:rFonts w:ascii="Calibri" w:hAnsi="Calibri" w:eastAsia="Microsoft YaHei" w:cs="Calibri"/>
          <w:i/>
          <w:color w:val="667085"/>
          <w:sz w:val="19"/>
        </w:rPr>
        <w:t xml:space="preserve">  /skʌl/</w:t>
      </w:r>
      <w:r>
        <w:rPr>
          <w:rFonts w:ascii="Calibri" w:hAnsi="Calibri" w:eastAsia="Microsoft YaHei" w:cs="Calibri"/>
          <w:color w:val="1F2937"/>
          <w:sz w:val="20"/>
        </w:rPr>
        <w:t xml:space="preserve">  </w:t>
      </w:r>
      <w:r>
        <w:rPr>
          <w:rFonts w:ascii="Calibri" w:hAnsi="Calibri" w:eastAsia="Microsoft YaHei" w:cs="Calibri"/>
          <w:color w:val="1F2937"/>
          <w:sz w:val="20"/>
        </w:rPr>
        <w:t>名词·头盖骨，颅骨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plethora</w:t>
      </w:r>
      <w:r>
        <w:rPr>
          <w:rFonts w:ascii="Calibri" w:hAnsi="Calibri" w:eastAsia="Microsoft YaHei" w:cs="Calibri"/>
          <w:i/>
          <w:color w:val="667085"/>
          <w:sz w:val="19"/>
        </w:rPr>
        <w:t xml:space="preserve">  /ˈplɛθərə/</w:t>
      </w:r>
      <w:r>
        <w:rPr>
          <w:rFonts w:ascii="Calibri" w:hAnsi="Calibri" w:eastAsia="Microsoft YaHei" w:cs="Calibri"/>
          <w:color w:val="1F2937"/>
          <w:sz w:val="20"/>
        </w:rPr>
        <w:t xml:space="preserve">  </w:t>
      </w:r>
      <w:r>
        <w:rPr>
          <w:rFonts w:ascii="Calibri" w:hAnsi="Calibri" w:eastAsia="Microsoft YaHei" w:cs="Calibri"/>
          <w:color w:val="1F2937"/>
          <w:sz w:val="20"/>
        </w:rPr>
        <w:t>名词·过剩， 过多， 多血症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indicative</w:t>
      </w:r>
      <w:r>
        <w:rPr>
          <w:rFonts w:ascii="Calibri" w:hAnsi="Calibri" w:eastAsia="Microsoft YaHei" w:cs="Calibri"/>
          <w:i/>
          <w:color w:val="667085"/>
          <w:sz w:val="19"/>
        </w:rPr>
        <w:t xml:space="preserve">  /ɪnˈdɪkətɪv/</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单词（词性待核）·指示的，表示的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have a sore throat</w:t>
      </w:r>
      <w:r>
        <w:rPr>
          <w:rFonts w:ascii="Calibri" w:hAnsi="Calibri" w:eastAsia="Microsoft YaHei" w:cs="Calibri"/>
          <w:i/>
          <w:color w:val="667085"/>
          <w:sz w:val="19"/>
        </w:rPr>
        <w:t xml:space="preserve">  /hæv ə sɔː θrəʊt/</w:t>
      </w:r>
      <w:r>
        <w:rPr>
          <w:rFonts w:ascii="Calibri" w:hAnsi="Calibri" w:eastAsia="Microsoft YaHei" w:cs="Calibri"/>
          <w:color w:val="1F2937"/>
          <w:sz w:val="20"/>
        </w:rPr>
        <w:t xml:space="preserve">  </w:t>
      </w:r>
      <w:r>
        <w:rPr>
          <w:rFonts w:ascii="Calibri" w:hAnsi="Calibri" w:eastAsia="Microsoft YaHei" w:cs="Calibri"/>
          <w:color w:val="1F2937"/>
          <w:sz w:val="20"/>
        </w:rPr>
        <w:t>短语·咽喉痛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have a sore throat</w:t>
      </w:r>
    </w:p>
    <w:p>
      <w:pPr>
        <w:pStyle w:val="Definition"/>
      </w:pPr>
      <w:r>
        <w:rPr>
          <w:rFonts w:ascii="Calibri" w:hAnsi="Calibri" w:eastAsia="Microsoft YaHei" w:cs="Calibri"/>
          <w:b/>
          <w:color w:val="1F4D78"/>
          <w:sz w:val="21"/>
        </w:rPr>
        <w:t>handbooks</w:t>
      </w:r>
      <w:r>
        <w:rPr>
          <w:rFonts w:ascii="Calibri" w:hAnsi="Calibri" w:eastAsia="Microsoft YaHei" w:cs="Calibri"/>
          <w:i/>
          <w:color w:val="667085"/>
          <w:sz w:val="19"/>
        </w:rPr>
        <w:t xml:space="preserve">  /ˈhændˌbʊks/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单词（词性待核）·手册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Wollongong</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名词·卧龙岗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University of Wollongong</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IPA待核：无法由可靠词典或全部已解析组件生成；未解析发音组件：Wollongong；音标待核：未找到可追溯英式读音，不编造</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08｜陆岑提出至少一种替代解释，并列出需要核验的条件；程叙留下的便笺把 </w:t>
      </w:r>
      <w:r>
        <w:rPr>
          <w:rFonts w:ascii="Calibri" w:hAnsi="Calibri" w:eastAsia="Microsoft YaHei" w:cs="Calibri"/>
          <w:b/>
          <w:color w:val="0B2545"/>
          <w:sz w:val="21"/>
        </w:rPr>
        <w:t>enthusiastic</w:t>
      </w:r>
      <w:r>
        <w:rPr>
          <w:rFonts w:ascii="Calibri" w:hAnsi="Calibri" w:eastAsia="Microsoft YaHei" w:cs="Calibri"/>
          <w:color w:val="9B1C1C"/>
          <w:sz w:val="20"/>
        </w:rPr>
        <w:t>（热情的，热心的，狂热的）</w:t>
      </w:r>
      <w:r>
        <w:rPr>
          <w:rFonts w:ascii="Calibri" w:hAnsi="Calibri" w:eastAsia="Microsoft YaHei" w:cs="Calibri"/>
          <w:color w:val="1F2937"/>
          <w:sz w:val="21"/>
        </w:rPr>
        <w:t>、</w:t>
      </w:r>
      <w:r>
        <w:rPr>
          <w:rFonts w:ascii="Calibri" w:hAnsi="Calibri" w:eastAsia="Microsoft YaHei" w:cs="Calibri"/>
          <w:b/>
          <w:color w:val="0B2545"/>
          <w:sz w:val="21"/>
        </w:rPr>
        <w:t>successive</w:t>
      </w:r>
      <w:r>
        <w:rPr>
          <w:rFonts w:ascii="Calibri" w:hAnsi="Calibri" w:eastAsia="Microsoft YaHei" w:cs="Calibri"/>
          <w:color w:val="9B1C1C"/>
          <w:sz w:val="20"/>
        </w:rPr>
        <w:t>（连续的， 相继的副 词: successively）</w:t>
      </w:r>
      <w:r>
        <w:rPr>
          <w:rFonts w:ascii="Calibri" w:hAnsi="Calibri" w:eastAsia="Microsoft YaHei" w:cs="Calibri"/>
          <w:color w:val="1F2937"/>
          <w:sz w:val="21"/>
        </w:rPr>
        <w:t>、</w:t>
      </w:r>
      <w:r>
        <w:rPr>
          <w:rFonts w:ascii="Calibri" w:hAnsi="Calibri" w:eastAsia="Microsoft YaHei" w:cs="Calibri"/>
          <w:b/>
          <w:color w:val="0B2545"/>
          <w:sz w:val="21"/>
        </w:rPr>
        <w:t>profane</w:t>
      </w:r>
      <w:r>
        <w:rPr>
          <w:rFonts w:ascii="Calibri" w:hAnsi="Calibri" w:eastAsia="Microsoft YaHei" w:cs="Calibri"/>
          <w:color w:val="9B1C1C"/>
          <w:sz w:val="20"/>
        </w:rPr>
        <w:t>（亵渎的。v.亵渎）</w:t>
      </w:r>
      <w:r>
        <w:rPr>
          <w:rFonts w:ascii="Calibri" w:hAnsi="Calibri" w:eastAsia="Microsoft YaHei" w:cs="Calibri"/>
          <w:color w:val="1F2937"/>
          <w:sz w:val="21"/>
        </w:rPr>
        <w:t>、</w:t>
      </w:r>
      <w:r>
        <w:rPr>
          <w:rFonts w:ascii="Calibri" w:hAnsi="Calibri" w:eastAsia="Microsoft YaHei" w:cs="Calibri"/>
          <w:b/>
          <w:color w:val="0B2545"/>
          <w:sz w:val="21"/>
        </w:rPr>
        <w:t>intercontinental</w:t>
      </w:r>
      <w:r>
        <w:rPr>
          <w:rFonts w:ascii="Calibri" w:hAnsi="Calibri" w:eastAsia="Microsoft YaHei" w:cs="Calibri"/>
          <w:color w:val="9B1C1C"/>
          <w:sz w:val="20"/>
        </w:rPr>
        <w:t>（大陆间的， 洲际的）</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house alteration</w:t>
      </w:r>
      <w:r>
        <w:rPr>
          <w:rFonts w:ascii="Calibri" w:hAnsi="Calibri" w:eastAsia="Microsoft YaHei" w:cs="Calibri"/>
          <w:color w:val="9B1C1C"/>
          <w:sz w:val="20"/>
        </w:rPr>
        <w:t>（房屋改造）</w:t>
      </w:r>
      <w:r>
        <w:rPr>
          <w:rFonts w:ascii="Calibri" w:hAnsi="Calibri" w:eastAsia="Microsoft YaHei" w:cs="Calibri"/>
          <w:color w:val="1F2937"/>
          <w:sz w:val="21"/>
        </w:rPr>
        <w:t>、</w:t>
      </w:r>
      <w:r>
        <w:rPr>
          <w:rFonts w:ascii="Calibri" w:hAnsi="Calibri" w:eastAsia="Microsoft YaHei" w:cs="Calibri"/>
          <w:b/>
          <w:color w:val="0B2545"/>
          <w:sz w:val="21"/>
        </w:rPr>
        <w:t>hydrophone</w:t>
      </w:r>
      <w:r>
        <w:rPr>
          <w:rFonts w:ascii="Calibri" w:hAnsi="Calibri" w:eastAsia="Microsoft YaHei" w:cs="Calibri"/>
          <w:color w:val="9B1C1C"/>
          <w:sz w:val="20"/>
        </w:rPr>
        <w:t>（水中听音器【记忆】词根记忆:hydro(水)+phone(听筒)→水中听音器）</w:t>
      </w:r>
      <w:r>
        <w:rPr>
          <w:rFonts w:ascii="Calibri" w:hAnsi="Calibri" w:eastAsia="Microsoft YaHei" w:cs="Calibri"/>
          <w:color w:val="1F2937"/>
          <w:sz w:val="21"/>
        </w:rPr>
        <w:t>、</w:t>
      </w:r>
      <w:r>
        <w:rPr>
          <w:rFonts w:ascii="Calibri" w:hAnsi="Calibri" w:eastAsia="Microsoft YaHei" w:cs="Calibri"/>
          <w:b/>
          <w:color w:val="0B2545"/>
          <w:sz w:val="21"/>
        </w:rPr>
        <w:t>Toronto</w:t>
      </w:r>
      <w:r>
        <w:rPr>
          <w:rFonts w:ascii="Calibri" w:hAnsi="Calibri" w:eastAsia="Microsoft YaHei" w:cs="Calibri"/>
          <w:color w:val="9B1C1C"/>
          <w:sz w:val="20"/>
        </w:rPr>
        <w:t>（多伦多）</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enthusiastic</w:t>
      </w:r>
      <w:r>
        <w:rPr>
          <w:rFonts w:ascii="Calibri" w:hAnsi="Calibri" w:eastAsia="Microsoft YaHei" w:cs="Calibri"/>
          <w:i/>
          <w:color w:val="667085"/>
          <w:sz w:val="19"/>
        </w:rPr>
        <w:t xml:space="preserve">  /ɪnˌθjuːzɪˈæstɪk/</w:t>
      </w:r>
      <w:r>
        <w:rPr>
          <w:rFonts w:ascii="Calibri" w:hAnsi="Calibri" w:eastAsia="Microsoft YaHei" w:cs="Calibri"/>
          <w:color w:val="1F2937"/>
          <w:sz w:val="20"/>
        </w:rPr>
        <w:t xml:space="preserve">  </w:t>
      </w:r>
      <w:r>
        <w:rPr>
          <w:rFonts w:ascii="Calibri" w:hAnsi="Calibri" w:eastAsia="Microsoft YaHei" w:cs="Calibri"/>
          <w:color w:val="1F2937"/>
          <w:sz w:val="20"/>
        </w:rPr>
        <w:t>形容词·热情的，热心的，狂热的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successive</w:t>
      </w:r>
      <w:r>
        <w:rPr>
          <w:rFonts w:ascii="Calibri" w:hAnsi="Calibri" w:eastAsia="Microsoft YaHei" w:cs="Calibri"/>
          <w:i/>
          <w:color w:val="667085"/>
          <w:sz w:val="19"/>
        </w:rPr>
        <w:t xml:space="preserve">  /səkˈsɛsɪv/</w:t>
      </w:r>
      <w:r>
        <w:rPr>
          <w:rFonts w:ascii="Calibri" w:hAnsi="Calibri" w:eastAsia="Microsoft YaHei" w:cs="Calibri"/>
          <w:color w:val="1F2937"/>
          <w:sz w:val="20"/>
        </w:rPr>
        <w:t xml:space="preserve">  </w:t>
      </w:r>
      <w:r>
        <w:rPr>
          <w:rFonts w:ascii="Calibri" w:hAnsi="Calibri" w:eastAsia="Microsoft YaHei" w:cs="Calibri"/>
          <w:color w:val="1F2937"/>
          <w:sz w:val="20"/>
        </w:rPr>
        <w:t>形容词·连续的， 相继的副 词: successively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profane</w:t>
      </w:r>
      <w:r>
        <w:rPr>
          <w:rFonts w:ascii="Calibri" w:hAnsi="Calibri" w:eastAsia="Microsoft YaHei" w:cs="Calibri"/>
          <w:i/>
          <w:color w:val="667085"/>
          <w:sz w:val="19"/>
        </w:rPr>
        <w:t xml:space="preserve">  /prəˈfeɪn/</w:t>
      </w:r>
      <w:r>
        <w:rPr>
          <w:rFonts w:ascii="Calibri" w:hAnsi="Calibri" w:eastAsia="Microsoft YaHei" w:cs="Calibri"/>
          <w:color w:val="1F2937"/>
          <w:sz w:val="20"/>
        </w:rPr>
        <w:t xml:space="preserve">  </w:t>
      </w:r>
      <w:r>
        <w:rPr>
          <w:rFonts w:ascii="Calibri" w:hAnsi="Calibri" w:eastAsia="Microsoft YaHei" w:cs="Calibri"/>
          <w:color w:val="1F2937"/>
          <w:sz w:val="20"/>
        </w:rPr>
        <w:t>形容词·亵渎的。v.亵渎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intercontinental</w:t>
      </w:r>
      <w:r>
        <w:rPr>
          <w:rFonts w:ascii="Calibri" w:hAnsi="Calibri" w:eastAsia="Microsoft YaHei" w:cs="Calibri"/>
          <w:i/>
          <w:color w:val="667085"/>
          <w:sz w:val="19"/>
        </w:rPr>
        <w:t xml:space="preserve">  /ˌɪntə(ː)ˌkɒntɪˈnɛntl/</w:t>
      </w:r>
      <w:r>
        <w:rPr>
          <w:rFonts w:ascii="Calibri" w:hAnsi="Calibri" w:eastAsia="Microsoft YaHei" w:cs="Calibri"/>
          <w:color w:val="1F2937"/>
          <w:sz w:val="20"/>
        </w:rPr>
        <w:t xml:space="preserve">  </w:t>
      </w:r>
      <w:r>
        <w:rPr>
          <w:rFonts w:ascii="Calibri" w:hAnsi="Calibri" w:eastAsia="Microsoft YaHei" w:cs="Calibri"/>
          <w:color w:val="1F2937"/>
          <w:sz w:val="20"/>
        </w:rPr>
        <w:t>形容词·大陆间的， 洲际的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house alteration</w:t>
      </w:r>
      <w:r>
        <w:rPr>
          <w:rFonts w:ascii="Calibri" w:hAnsi="Calibri" w:eastAsia="Microsoft YaHei" w:cs="Calibri"/>
          <w:i/>
          <w:color w:val="667085"/>
          <w:sz w:val="19"/>
        </w:rPr>
        <w:t xml:space="preserve">  /haʊs ˌɔːltəˈreɪʃn/</w:t>
      </w:r>
      <w:r>
        <w:rPr>
          <w:rFonts w:ascii="Calibri" w:hAnsi="Calibri" w:eastAsia="Microsoft YaHei" w:cs="Calibri"/>
          <w:color w:val="1F2937"/>
          <w:sz w:val="20"/>
        </w:rPr>
        <w:t xml:space="preserve">  </w:t>
      </w:r>
      <w:r>
        <w:rPr>
          <w:rFonts w:ascii="Calibri" w:hAnsi="Calibri" w:eastAsia="Microsoft YaHei" w:cs="Calibri"/>
          <w:color w:val="1F2937"/>
          <w:sz w:val="20"/>
        </w:rPr>
        <w:t>短语·房屋改造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house alteration</w:t>
      </w:r>
    </w:p>
    <w:p>
      <w:pPr>
        <w:pStyle w:val="Definition"/>
      </w:pPr>
      <w:r>
        <w:rPr>
          <w:rFonts w:ascii="Calibri" w:hAnsi="Calibri" w:eastAsia="Microsoft YaHei" w:cs="Calibri"/>
          <w:b/>
          <w:color w:val="1F4D78"/>
          <w:sz w:val="21"/>
        </w:rPr>
        <w:t>hydrophone</w:t>
      </w:r>
      <w:r>
        <w:rPr>
          <w:rFonts w:ascii="Calibri" w:hAnsi="Calibri" w:eastAsia="Microsoft YaHei" w:cs="Calibri"/>
          <w:i/>
          <w:color w:val="667085"/>
          <w:sz w:val="19"/>
        </w:rPr>
        <w:t xml:space="preserve">  /ˈhaɪdrəˌfəʊn/</w:t>
      </w:r>
      <w:r>
        <w:rPr>
          <w:rFonts w:ascii="Calibri" w:hAnsi="Calibri" w:eastAsia="Microsoft YaHei" w:cs="Calibri"/>
          <w:color w:val="1F2937"/>
          <w:sz w:val="20"/>
        </w:rPr>
        <w:t xml:space="preserve">  </w:t>
      </w:r>
      <w:r>
        <w:rPr>
          <w:rFonts w:ascii="Calibri" w:hAnsi="Calibri" w:eastAsia="Microsoft YaHei" w:cs="Calibri"/>
          <w:color w:val="1F2937"/>
          <w:sz w:val="20"/>
        </w:rPr>
        <w:t>名词·水中听音器【记忆】词根记忆:hydro(水)+phone(听筒)→水中听音器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Toronto</w:t>
      </w:r>
      <w:r>
        <w:rPr>
          <w:rFonts w:ascii="Calibri" w:hAnsi="Calibri" w:eastAsia="Microsoft YaHei" w:cs="Calibri"/>
          <w:i/>
          <w:color w:val="667085"/>
          <w:sz w:val="19"/>
        </w:rPr>
        <w:t xml:space="preserve">  /təˈrɒntəʊ/</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单词（词性待核）·多伦多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09｜二人确认事件涉及谁的利益、谁可能受伤以及谁有权限介入；审讯记录把 </w:t>
      </w:r>
      <w:r>
        <w:rPr>
          <w:rFonts w:ascii="Calibri" w:hAnsi="Calibri" w:eastAsia="Microsoft YaHei" w:cs="Calibri"/>
          <w:b/>
          <w:color w:val="0B2545"/>
          <w:sz w:val="21"/>
        </w:rPr>
        <w:t>freedom</w:t>
      </w:r>
      <w:r>
        <w:rPr>
          <w:rFonts w:ascii="Calibri" w:hAnsi="Calibri" w:eastAsia="Microsoft YaHei" w:cs="Calibri"/>
          <w:color w:val="9B1C1C"/>
          <w:sz w:val="20"/>
        </w:rPr>
        <w:t>（自由，自主，免除，特权）</w:t>
      </w:r>
      <w:r>
        <w:rPr>
          <w:rFonts w:ascii="Calibri" w:hAnsi="Calibri" w:eastAsia="Microsoft YaHei" w:cs="Calibri"/>
          <w:color w:val="1F2937"/>
          <w:sz w:val="21"/>
        </w:rPr>
        <w:t>、</w:t>
      </w:r>
      <w:r>
        <w:rPr>
          <w:rFonts w:ascii="Calibri" w:hAnsi="Calibri" w:eastAsia="Microsoft YaHei" w:cs="Calibri"/>
          <w:b/>
          <w:color w:val="0B2545"/>
          <w:sz w:val="21"/>
        </w:rPr>
        <w:t>trader</w:t>
      </w:r>
      <w:r>
        <w:rPr>
          <w:rFonts w:ascii="Calibri" w:hAnsi="Calibri" w:eastAsia="Microsoft YaHei" w:cs="Calibri"/>
          <w:color w:val="9B1C1C"/>
          <w:sz w:val="20"/>
        </w:rPr>
        <w:t>（商人，商船）</w:t>
      </w:r>
      <w:r>
        <w:rPr>
          <w:rFonts w:ascii="Calibri" w:hAnsi="Calibri" w:eastAsia="Microsoft YaHei" w:cs="Calibri"/>
          <w:color w:val="1F2937"/>
          <w:sz w:val="21"/>
        </w:rPr>
        <w:t>、</w:t>
      </w:r>
      <w:r>
        <w:rPr>
          <w:rFonts w:ascii="Calibri" w:hAnsi="Calibri" w:eastAsia="Microsoft YaHei" w:cs="Calibri"/>
          <w:b/>
          <w:color w:val="0B2545"/>
          <w:sz w:val="21"/>
        </w:rPr>
        <w:t>program</w:t>
      </w:r>
      <w:r>
        <w:rPr>
          <w:rFonts w:ascii="Calibri" w:hAnsi="Calibri" w:eastAsia="Microsoft YaHei" w:cs="Calibri"/>
          <w:color w:val="9B1C1C"/>
          <w:sz w:val="20"/>
        </w:rPr>
        <w:t>（节目，计划，规划，程序v. 编程序）</w:t>
      </w:r>
      <w:r>
        <w:rPr>
          <w:rFonts w:ascii="Calibri" w:hAnsi="Calibri" w:eastAsia="Microsoft YaHei" w:cs="Calibri"/>
          <w:color w:val="1F2937"/>
          <w:sz w:val="21"/>
        </w:rPr>
        <w:t>、</w:t>
      </w:r>
      <w:r>
        <w:rPr>
          <w:rFonts w:ascii="Calibri" w:hAnsi="Calibri" w:eastAsia="Microsoft YaHei" w:cs="Calibri"/>
          <w:b/>
          <w:color w:val="0B2545"/>
          <w:sz w:val="21"/>
        </w:rPr>
        <w:t>kaleidoscope</w:t>
      </w:r>
      <w:r>
        <w:rPr>
          <w:rFonts w:ascii="Calibri" w:hAnsi="Calibri" w:eastAsia="Microsoft YaHei" w:cs="Calibri"/>
          <w:color w:val="9B1C1C"/>
          <w:sz w:val="20"/>
        </w:rPr>
        <w:t>（万花筒，千变万化）</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increased traffic</w:t>
      </w:r>
      <w:r>
        <w:rPr>
          <w:rFonts w:ascii="Calibri" w:hAnsi="Calibri" w:eastAsia="Microsoft YaHei" w:cs="Calibri"/>
          <w:color w:val="9B1C1C"/>
          <w:sz w:val="20"/>
        </w:rPr>
        <w:t>（增加的交通）</w:t>
      </w:r>
      <w:r>
        <w:rPr>
          <w:rFonts w:ascii="Calibri" w:hAnsi="Calibri" w:eastAsia="Microsoft YaHei" w:cs="Calibri"/>
          <w:color w:val="1F2937"/>
          <w:sz w:val="21"/>
        </w:rPr>
        <w:t>、</w:t>
      </w:r>
      <w:r>
        <w:rPr>
          <w:rFonts w:ascii="Calibri" w:hAnsi="Calibri" w:eastAsia="Microsoft YaHei" w:cs="Calibri"/>
          <w:b/>
          <w:color w:val="0B2545"/>
          <w:sz w:val="21"/>
        </w:rPr>
        <w:t>inexplicable</w:t>
      </w:r>
      <w:r>
        <w:rPr>
          <w:rFonts w:ascii="Calibri" w:hAnsi="Calibri" w:eastAsia="Microsoft YaHei" w:cs="Calibri"/>
          <w:color w:val="9B1C1C"/>
          <w:sz w:val="20"/>
        </w:rPr>
        <w:t>（无法解释的，费解的【反义】explicable adj. 可以解释的）</w:t>
      </w:r>
      <w:r>
        <w:rPr>
          <w:rFonts w:ascii="Calibri" w:hAnsi="Calibri" w:eastAsia="Microsoft YaHei" w:cs="Calibri"/>
          <w:color w:val="1F2937"/>
          <w:sz w:val="21"/>
        </w:rPr>
        <w:t>、</w:t>
      </w:r>
      <w:r>
        <w:rPr>
          <w:rFonts w:ascii="Calibri" w:hAnsi="Calibri" w:eastAsia="Microsoft YaHei" w:cs="Calibri"/>
          <w:b/>
          <w:color w:val="0B2545"/>
          <w:sz w:val="21"/>
        </w:rPr>
        <w:t>He's the most changeable person I know.One minute he says he wants to play chess and the next minute he wants to go and sing on our balcony.</w:t>
      </w:r>
      <w:r>
        <w:rPr>
          <w:rFonts w:ascii="Calibri" w:hAnsi="Calibri" w:eastAsia="Microsoft YaHei" w:cs="Calibri"/>
          <w:color w:val="9B1C1C"/>
          <w:sz w:val="20"/>
        </w:rPr>
        <w:t>（他是我所认识的最善变的人。前一分钟他说他想下棋，下一分钟，他想去阳台上唱歌）</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freedom</w:t>
      </w:r>
      <w:r>
        <w:rPr>
          <w:rFonts w:ascii="Calibri" w:hAnsi="Calibri" w:eastAsia="Microsoft YaHei" w:cs="Calibri"/>
          <w:i/>
          <w:color w:val="667085"/>
          <w:sz w:val="19"/>
        </w:rPr>
        <w:t xml:space="preserve">  /ˈfriːdəm/</w:t>
      </w:r>
      <w:r>
        <w:rPr>
          <w:rFonts w:ascii="Calibri" w:hAnsi="Calibri" w:eastAsia="Microsoft YaHei" w:cs="Calibri"/>
          <w:color w:val="1F2937"/>
          <w:sz w:val="20"/>
        </w:rPr>
        <w:t xml:space="preserve">  </w:t>
      </w:r>
      <w:r>
        <w:rPr>
          <w:rFonts w:ascii="Calibri" w:hAnsi="Calibri" w:eastAsia="Microsoft YaHei" w:cs="Calibri"/>
          <w:color w:val="1F2937"/>
          <w:sz w:val="20"/>
        </w:rPr>
        <w:t>名词·自由，自主，免除，特权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trader</w:t>
      </w:r>
      <w:r>
        <w:rPr>
          <w:rFonts w:ascii="Calibri" w:hAnsi="Calibri" w:eastAsia="Microsoft YaHei" w:cs="Calibri"/>
          <w:i/>
          <w:color w:val="667085"/>
          <w:sz w:val="19"/>
        </w:rPr>
        <w:t xml:space="preserve">  /ˈtreɪdə/</w:t>
      </w:r>
      <w:r>
        <w:rPr>
          <w:rFonts w:ascii="Calibri" w:hAnsi="Calibri" w:eastAsia="Microsoft YaHei" w:cs="Calibri"/>
          <w:color w:val="1F2937"/>
          <w:sz w:val="20"/>
        </w:rPr>
        <w:t xml:space="preserve">  </w:t>
      </w:r>
      <w:r>
        <w:rPr>
          <w:rFonts w:ascii="Calibri" w:hAnsi="Calibri" w:eastAsia="Microsoft YaHei" w:cs="Calibri"/>
          <w:color w:val="1F2937"/>
          <w:sz w:val="20"/>
        </w:rPr>
        <w:t>名词·商人，商船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program</w:t>
      </w:r>
      <w:r>
        <w:rPr>
          <w:rFonts w:ascii="Calibri" w:hAnsi="Calibri" w:eastAsia="Microsoft YaHei" w:cs="Calibri"/>
          <w:i/>
          <w:color w:val="667085"/>
          <w:sz w:val="19"/>
        </w:rPr>
        <w:t xml:space="preserve">  /ˈprəʊɡræm/</w:t>
      </w:r>
      <w:r>
        <w:rPr>
          <w:rFonts w:ascii="Calibri" w:hAnsi="Calibri" w:eastAsia="Microsoft YaHei" w:cs="Calibri"/>
          <w:color w:val="1F2937"/>
          <w:sz w:val="20"/>
        </w:rPr>
        <w:t xml:space="preserve">  </w:t>
      </w:r>
      <w:r>
        <w:rPr>
          <w:rFonts w:ascii="Calibri" w:hAnsi="Calibri" w:eastAsia="Microsoft YaHei" w:cs="Calibri"/>
          <w:color w:val="1F2937"/>
          <w:sz w:val="20"/>
        </w:rPr>
        <w:t>名词·节目，计划，规划，程序v. 编程序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antivirus program</w:t>
      </w:r>
    </w:p>
    <w:p>
      <w:pPr>
        <w:pStyle w:val="Definition"/>
      </w:pPr>
      <w:r>
        <w:rPr>
          <w:rFonts w:ascii="Calibri" w:hAnsi="Calibri" w:eastAsia="Microsoft YaHei" w:cs="Calibri"/>
          <w:b/>
          <w:color w:val="1F4D78"/>
          <w:sz w:val="21"/>
        </w:rPr>
        <w:t>kaleidoscope</w:t>
      </w:r>
      <w:r>
        <w:rPr>
          <w:rFonts w:ascii="Calibri" w:hAnsi="Calibri" w:eastAsia="Microsoft YaHei" w:cs="Calibri"/>
          <w:i/>
          <w:color w:val="667085"/>
          <w:sz w:val="19"/>
        </w:rPr>
        <w:t xml:space="preserve">  /kəˈlaɪdəskəʊp/</w:t>
      </w:r>
      <w:r>
        <w:rPr>
          <w:rFonts w:ascii="Calibri" w:hAnsi="Calibri" w:eastAsia="Microsoft YaHei" w:cs="Calibri"/>
          <w:color w:val="1F2937"/>
          <w:sz w:val="20"/>
        </w:rPr>
        <w:t xml:space="preserve">  </w:t>
      </w:r>
      <w:r>
        <w:rPr>
          <w:rFonts w:ascii="Calibri" w:hAnsi="Calibri" w:eastAsia="Microsoft YaHei" w:cs="Calibri"/>
          <w:color w:val="1F2937"/>
          <w:sz w:val="20"/>
        </w:rPr>
        <w:t>名词·万花筒，千变万化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increased traffic</w:t>
      </w:r>
      <w:r>
        <w:rPr>
          <w:rFonts w:ascii="Calibri" w:hAnsi="Calibri" w:eastAsia="Microsoft YaHei" w:cs="Calibri"/>
          <w:i/>
          <w:color w:val="667085"/>
          <w:sz w:val="19"/>
        </w:rPr>
        <w:t xml:space="preserve">  /ɪnkɹˈiːsd ˈtræfɪk/</w:t>
      </w:r>
      <w:r>
        <w:rPr>
          <w:rFonts w:ascii="Calibri" w:hAnsi="Calibri" w:eastAsia="Microsoft YaHei" w:cs="Calibri"/>
          <w:color w:val="1F2937"/>
          <w:sz w:val="20"/>
        </w:rPr>
        <w:t xml:space="preserve">  </w:t>
      </w:r>
      <w:r>
        <w:rPr>
          <w:rFonts w:ascii="Calibri" w:hAnsi="Calibri" w:eastAsia="Microsoft YaHei" w:cs="Calibri"/>
          <w:color w:val="1F2937"/>
          <w:sz w:val="20"/>
        </w:rPr>
        <w:t>短语·增加的交通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increased traffic</w:t>
      </w:r>
    </w:p>
    <w:p>
      <w:pPr>
        <w:pStyle w:val="Definition"/>
      </w:pPr>
      <w:r>
        <w:rPr>
          <w:rFonts w:ascii="Calibri" w:hAnsi="Calibri" w:eastAsia="Microsoft YaHei" w:cs="Calibri"/>
          <w:b/>
          <w:color w:val="1F4D78"/>
          <w:sz w:val="21"/>
        </w:rPr>
        <w:t>inexplicable</w:t>
      </w:r>
      <w:r>
        <w:rPr>
          <w:rFonts w:ascii="Calibri" w:hAnsi="Calibri" w:eastAsia="Microsoft YaHei" w:cs="Calibri"/>
          <w:i/>
          <w:color w:val="667085"/>
          <w:sz w:val="19"/>
        </w:rPr>
        <w:t xml:space="preserve">  /ˌɪnɪkˈsplɪkəbl/</w:t>
      </w:r>
      <w:r>
        <w:rPr>
          <w:rFonts w:ascii="Calibri" w:hAnsi="Calibri" w:eastAsia="Microsoft YaHei" w:cs="Calibri"/>
          <w:color w:val="1F2937"/>
          <w:sz w:val="20"/>
        </w:rPr>
        <w:t xml:space="preserve">  </w:t>
      </w:r>
      <w:r>
        <w:rPr>
          <w:rFonts w:ascii="Calibri" w:hAnsi="Calibri" w:eastAsia="Microsoft YaHei" w:cs="Calibri"/>
          <w:color w:val="1F2937"/>
          <w:sz w:val="20"/>
        </w:rPr>
        <w:t>形容词·无法解释的，费解的【反义】explicable adj. 可以解释的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He's the most changeable person I know.One minute he says he wants to play chess and the next minute he wants to go and sing on our balcony.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例句句型·他是我所认识的最善变的人。前一分钟他说他想下棋，下一分钟，他想去阳台上唱歌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He's the most changeable person I know.One minute he says he wants to play chess and the next minute he wants to go and sing on our balcony.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IPA待核：无法由可靠词典或全部已解析组件生成；未解析发音组件：He's；音标待核：未找到可追溯英式读音，不编造</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10｜他们在时间压力下决定进入下一处场景调查；监听片段中先后响起 </w:t>
      </w:r>
      <w:r>
        <w:rPr>
          <w:rFonts w:ascii="Calibri" w:hAnsi="Calibri" w:eastAsia="Microsoft YaHei" w:cs="Calibri"/>
          <w:b/>
          <w:color w:val="0B2545"/>
          <w:sz w:val="21"/>
        </w:rPr>
        <w:t>itinerary</w:t>
      </w:r>
      <w:r>
        <w:rPr>
          <w:rFonts w:ascii="Calibri" w:hAnsi="Calibri" w:eastAsia="Microsoft YaHei" w:cs="Calibri"/>
          <w:color w:val="9B1C1C"/>
          <w:sz w:val="20"/>
        </w:rPr>
        <w:t>（路线）</w:t>
      </w:r>
      <w:r>
        <w:rPr>
          <w:rFonts w:ascii="Calibri" w:hAnsi="Calibri" w:eastAsia="Microsoft YaHei" w:cs="Calibri"/>
          <w:color w:val="1F2937"/>
          <w:sz w:val="21"/>
        </w:rPr>
        <w:t>、</w:t>
      </w:r>
      <w:r>
        <w:rPr>
          <w:rFonts w:ascii="Calibri" w:hAnsi="Calibri" w:eastAsia="Microsoft YaHei" w:cs="Calibri"/>
          <w:b/>
          <w:color w:val="0B2545"/>
          <w:sz w:val="21"/>
        </w:rPr>
        <w:t>window</w:t>
      </w:r>
      <w:r>
        <w:rPr>
          <w:rFonts w:ascii="Calibri" w:hAnsi="Calibri" w:eastAsia="Microsoft YaHei" w:cs="Calibri"/>
          <w:color w:val="9B1C1C"/>
          <w:sz w:val="20"/>
        </w:rPr>
        <w:t>（窗，窗口）</w:t>
      </w:r>
      <w:r>
        <w:rPr>
          <w:rFonts w:ascii="Calibri" w:hAnsi="Calibri" w:eastAsia="Microsoft YaHei" w:cs="Calibri"/>
          <w:color w:val="1F2937"/>
          <w:sz w:val="21"/>
        </w:rPr>
        <w:t>、</w:t>
      </w:r>
      <w:r>
        <w:rPr>
          <w:rFonts w:ascii="Calibri" w:hAnsi="Calibri" w:eastAsia="Microsoft YaHei" w:cs="Calibri"/>
          <w:b/>
          <w:color w:val="0B2545"/>
          <w:sz w:val="21"/>
        </w:rPr>
        <w:t>rectangular</w:t>
      </w:r>
      <w:r>
        <w:rPr>
          <w:rFonts w:ascii="Calibri" w:hAnsi="Calibri" w:eastAsia="Microsoft YaHei" w:cs="Calibri"/>
          <w:color w:val="9B1C1C"/>
          <w:sz w:val="20"/>
        </w:rPr>
        <w:t>（〈数〉长方形的， 矩形的名 词: rectangularity）</w:t>
      </w:r>
      <w:r>
        <w:rPr>
          <w:rFonts w:ascii="Calibri" w:hAnsi="Calibri" w:eastAsia="Microsoft YaHei" w:cs="Calibri"/>
          <w:color w:val="1F2937"/>
          <w:sz w:val="21"/>
        </w:rPr>
        <w:t>、</w:t>
      </w:r>
      <w:r>
        <w:rPr>
          <w:rFonts w:ascii="Calibri" w:hAnsi="Calibri" w:eastAsia="Microsoft YaHei" w:cs="Calibri"/>
          <w:b/>
          <w:color w:val="0B2545"/>
          <w:sz w:val="21"/>
        </w:rPr>
        <w:t>lexical</w:t>
      </w:r>
      <w:r>
        <w:rPr>
          <w:rFonts w:ascii="Calibri" w:hAnsi="Calibri" w:eastAsia="Microsoft YaHei" w:cs="Calibri"/>
          <w:color w:val="9B1C1C"/>
          <w:sz w:val="20"/>
        </w:rPr>
        <w:t>（词汇的）</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individual sports</w:t>
      </w:r>
      <w:r>
        <w:rPr>
          <w:rFonts w:ascii="Calibri" w:hAnsi="Calibri" w:eastAsia="Microsoft YaHei" w:cs="Calibri"/>
          <w:color w:val="9B1C1C"/>
          <w:sz w:val="20"/>
        </w:rPr>
        <w:t>（个人运动）</w:t>
      </w:r>
      <w:r>
        <w:rPr>
          <w:rFonts w:ascii="Calibri" w:hAnsi="Calibri" w:eastAsia="Microsoft YaHei" w:cs="Calibri"/>
          <w:color w:val="1F2937"/>
          <w:sz w:val="21"/>
        </w:rPr>
        <w:t>、</w:t>
      </w:r>
      <w:r>
        <w:rPr>
          <w:rFonts w:ascii="Calibri" w:hAnsi="Calibri" w:eastAsia="Microsoft YaHei" w:cs="Calibri"/>
          <w:b/>
          <w:color w:val="0B2545"/>
          <w:sz w:val="21"/>
        </w:rPr>
        <w:t>intrepid</w:t>
      </w:r>
      <w:r>
        <w:rPr>
          <w:rFonts w:ascii="Calibri" w:hAnsi="Calibri" w:eastAsia="Microsoft YaHei" w:cs="Calibri"/>
          <w:color w:val="9B1C1C"/>
          <w:sz w:val="20"/>
        </w:rPr>
        <w:t>（勇敢的，无畏的【同根】intrepidity n. 无畏）</w:t>
      </w:r>
      <w:r>
        <w:rPr>
          <w:rFonts w:ascii="Calibri" w:hAnsi="Calibri" w:eastAsia="Microsoft YaHei" w:cs="Calibri"/>
          <w:color w:val="1F2937"/>
          <w:sz w:val="21"/>
        </w:rPr>
        <w:t>、</w:t>
      </w:r>
      <w:r>
        <w:rPr>
          <w:rFonts w:ascii="Calibri" w:hAnsi="Calibri" w:eastAsia="Microsoft YaHei" w:cs="Calibri"/>
          <w:b/>
          <w:color w:val="0B2545"/>
          <w:sz w:val="21"/>
        </w:rPr>
        <w:t>I sat in a traffic jam for two hours last weekend.To make matters worse,I had a flat tire later that day.</w:t>
      </w:r>
      <w:r>
        <w:rPr>
          <w:rFonts w:ascii="Calibri" w:hAnsi="Calibri" w:eastAsia="Microsoft YaHei" w:cs="Calibri"/>
          <w:color w:val="9B1C1C"/>
          <w:sz w:val="20"/>
        </w:rPr>
        <w:t>（上周末我在路上堵了两个小时。更糟的是，那天晚些时候我的轮胎还爆了）</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itinerary</w:t>
      </w:r>
      <w:r>
        <w:rPr>
          <w:rFonts w:ascii="Calibri" w:hAnsi="Calibri" w:eastAsia="Microsoft YaHei" w:cs="Calibri"/>
          <w:i/>
          <w:color w:val="667085"/>
          <w:sz w:val="19"/>
        </w:rPr>
        <w:t xml:space="preserve">  /aɪˈtɪnərəri/</w:t>
      </w:r>
      <w:r>
        <w:rPr>
          <w:rFonts w:ascii="Calibri" w:hAnsi="Calibri" w:eastAsia="Microsoft YaHei" w:cs="Calibri"/>
          <w:color w:val="1F2937"/>
          <w:sz w:val="20"/>
        </w:rPr>
        <w:t xml:space="preserve">  </w:t>
      </w:r>
      <w:r>
        <w:rPr>
          <w:rFonts w:ascii="Calibri" w:hAnsi="Calibri" w:eastAsia="Microsoft YaHei" w:cs="Calibri"/>
          <w:color w:val="1F2937"/>
          <w:sz w:val="20"/>
        </w:rPr>
        <w:t>名词·路线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window</w:t>
      </w:r>
      <w:r>
        <w:rPr>
          <w:rFonts w:ascii="Calibri" w:hAnsi="Calibri" w:eastAsia="Microsoft YaHei" w:cs="Calibri"/>
          <w:i/>
          <w:color w:val="667085"/>
          <w:sz w:val="19"/>
        </w:rPr>
        <w:t xml:space="preserve">  /ˈwɪndəʊ/</w:t>
      </w:r>
      <w:r>
        <w:rPr>
          <w:rFonts w:ascii="Calibri" w:hAnsi="Calibri" w:eastAsia="Microsoft YaHei" w:cs="Calibri"/>
          <w:color w:val="1F2937"/>
          <w:sz w:val="20"/>
        </w:rPr>
        <w:t xml:space="preserve">  </w:t>
      </w:r>
      <w:r>
        <w:rPr>
          <w:rFonts w:ascii="Calibri" w:hAnsi="Calibri" w:eastAsia="Microsoft YaHei" w:cs="Calibri"/>
          <w:color w:val="1F2937"/>
          <w:sz w:val="20"/>
        </w:rPr>
        <w:t>名词·窗，窗口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window dressing</w:t>
      </w:r>
    </w:p>
    <w:p>
      <w:pPr>
        <w:pStyle w:val="Definition"/>
      </w:pPr>
      <w:r>
        <w:rPr>
          <w:rFonts w:ascii="Calibri" w:hAnsi="Calibri" w:eastAsia="Microsoft YaHei" w:cs="Calibri"/>
          <w:b/>
          <w:color w:val="1F4D78"/>
          <w:sz w:val="21"/>
        </w:rPr>
        <w:t>rectangular</w:t>
      </w:r>
      <w:r>
        <w:rPr>
          <w:rFonts w:ascii="Calibri" w:hAnsi="Calibri" w:eastAsia="Microsoft YaHei" w:cs="Calibri"/>
          <w:i/>
          <w:color w:val="667085"/>
          <w:sz w:val="19"/>
        </w:rPr>
        <w:t xml:space="preserve">  /rek'tæŋgjələ(r)/</w:t>
      </w:r>
      <w:r>
        <w:rPr>
          <w:rFonts w:ascii="Calibri" w:hAnsi="Calibri" w:eastAsia="Microsoft YaHei" w:cs="Calibri"/>
          <w:color w:val="1F2937"/>
          <w:sz w:val="20"/>
        </w:rPr>
        <w:t xml:space="preserve">  </w:t>
      </w:r>
      <w:r>
        <w:rPr>
          <w:rFonts w:ascii="Calibri" w:hAnsi="Calibri" w:eastAsia="Microsoft YaHei" w:cs="Calibri"/>
          <w:color w:val="1F2937"/>
          <w:sz w:val="20"/>
        </w:rPr>
        <w:t>形容词·〈数〉长方形的， 矩形的名 词: rectangularity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lexical</w:t>
      </w:r>
      <w:r>
        <w:rPr>
          <w:rFonts w:ascii="Calibri" w:hAnsi="Calibri" w:eastAsia="Microsoft YaHei" w:cs="Calibri"/>
          <w:i/>
          <w:color w:val="667085"/>
          <w:sz w:val="19"/>
        </w:rPr>
        <w:t xml:space="preserve">  /ˈleksɪk(ə)l/</w:t>
      </w:r>
      <w:r>
        <w:rPr>
          <w:rFonts w:ascii="Calibri" w:hAnsi="Calibri" w:eastAsia="Microsoft YaHei" w:cs="Calibri"/>
          <w:color w:val="1F2937"/>
          <w:sz w:val="20"/>
        </w:rPr>
        <w:t xml:space="preserve">  </w:t>
      </w:r>
      <w:r>
        <w:rPr>
          <w:rFonts w:ascii="Calibri" w:hAnsi="Calibri" w:eastAsia="Microsoft YaHei" w:cs="Calibri"/>
          <w:color w:val="1F2937"/>
          <w:sz w:val="20"/>
        </w:rPr>
        <w:t>形容词·词汇的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individual sports</w:t>
      </w:r>
      <w:r>
        <w:rPr>
          <w:rFonts w:ascii="Calibri" w:hAnsi="Calibri" w:eastAsia="Microsoft YaHei" w:cs="Calibri"/>
          <w:i/>
          <w:color w:val="667085"/>
          <w:sz w:val="19"/>
        </w:rPr>
        <w:t xml:space="preserve">  /ˌɪndɪˈvɪdjʊəl spɔːts/</w:t>
      </w:r>
      <w:r>
        <w:rPr>
          <w:rFonts w:ascii="Calibri" w:hAnsi="Calibri" w:eastAsia="Microsoft YaHei" w:cs="Calibri"/>
          <w:color w:val="1F2937"/>
          <w:sz w:val="20"/>
        </w:rPr>
        <w:t xml:space="preserve">  </w:t>
      </w:r>
      <w:r>
        <w:rPr>
          <w:rFonts w:ascii="Calibri" w:hAnsi="Calibri" w:eastAsia="Microsoft YaHei" w:cs="Calibri"/>
          <w:color w:val="1F2937"/>
          <w:sz w:val="20"/>
        </w:rPr>
        <w:t>短语·个人运动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individual sports</w:t>
      </w:r>
    </w:p>
    <w:p>
      <w:pPr>
        <w:pStyle w:val="Definition"/>
      </w:pPr>
      <w:r>
        <w:rPr>
          <w:rFonts w:ascii="Calibri" w:hAnsi="Calibri" w:eastAsia="Microsoft YaHei" w:cs="Calibri"/>
          <w:b/>
          <w:color w:val="1F4D78"/>
          <w:sz w:val="21"/>
        </w:rPr>
        <w:t>intrepid</w:t>
      </w:r>
      <w:r>
        <w:rPr>
          <w:rFonts w:ascii="Calibri" w:hAnsi="Calibri" w:eastAsia="Microsoft YaHei" w:cs="Calibri"/>
          <w:i/>
          <w:color w:val="667085"/>
          <w:sz w:val="19"/>
        </w:rPr>
        <w:t xml:space="preserve">  /ɪnˈtrepɪd/</w:t>
      </w:r>
      <w:r>
        <w:rPr>
          <w:rFonts w:ascii="Calibri" w:hAnsi="Calibri" w:eastAsia="Microsoft YaHei" w:cs="Calibri"/>
          <w:color w:val="1F2937"/>
          <w:sz w:val="20"/>
        </w:rPr>
        <w:t xml:space="preserve">  </w:t>
      </w:r>
      <w:r>
        <w:rPr>
          <w:rFonts w:ascii="Calibri" w:hAnsi="Calibri" w:eastAsia="Microsoft YaHei" w:cs="Calibri"/>
          <w:color w:val="1F2937"/>
          <w:sz w:val="20"/>
        </w:rPr>
        <w:t>形容词·勇敢的，无畏的【同根】intrepidity n. 无畏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sat in a traffic jam for two hours last weekend.To make matters worse,I had a flat tire later that day.</w:t>
      </w:r>
      <w:r>
        <w:rPr>
          <w:rFonts w:ascii="Calibri" w:hAnsi="Calibri" w:eastAsia="Microsoft YaHei" w:cs="Calibri"/>
          <w:i/>
          <w:color w:val="667085"/>
          <w:sz w:val="19"/>
        </w:rPr>
        <w:t xml:space="preserve">  /aɪ sˈæt ˌɪ n d ɪ ˈæ n ə ə ˈtræfɪk ʤæm fɔː tuː ˈaʊəz lɑːst ˈwiːkˈɛnd tuː meɪk mˈætəz wɜːs aɪ hˈæd ə flæt ˈtaɪə ˈleɪtə ðæt deɪ/</w:t>
      </w:r>
      <w:r>
        <w:rPr>
          <w:rFonts w:ascii="Calibri" w:hAnsi="Calibri" w:eastAsia="Microsoft YaHei" w:cs="Calibri"/>
          <w:color w:val="1F2937"/>
          <w:sz w:val="20"/>
        </w:rPr>
        <w:t xml:space="preserve">  </w:t>
      </w:r>
      <w:r>
        <w:rPr>
          <w:rFonts w:ascii="Calibri" w:hAnsi="Calibri" w:eastAsia="Microsoft YaHei" w:cs="Calibri"/>
          <w:color w:val="1F2937"/>
          <w:sz w:val="20"/>
        </w:rPr>
        <w:t>例句句型·上周末我在路上堵了两个小时。更糟的是，那天晚些时候我的轮胎还爆了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sat in a traffic jam for two hours last weekend.To make matters worse,I had a flat tire later that day.</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11｜关键线索出现：童年伤疤、旧录音和私人记忆支持其身份，却仍缺少可公开的生物证据；江穗从公开数据库检出 </w:t>
      </w:r>
      <w:r>
        <w:rPr>
          <w:rFonts w:ascii="Calibri" w:hAnsi="Calibri" w:eastAsia="Microsoft YaHei" w:cs="Calibri"/>
          <w:b/>
          <w:color w:val="0B2545"/>
          <w:sz w:val="21"/>
        </w:rPr>
        <w:t>occasion</w:t>
      </w:r>
      <w:r>
        <w:rPr>
          <w:rFonts w:ascii="Calibri" w:hAnsi="Calibri" w:eastAsia="Microsoft YaHei" w:cs="Calibri"/>
          <w:color w:val="9B1C1C"/>
          <w:sz w:val="20"/>
        </w:rPr>
        <w:t>（(发生特殊事件)的时刻，机会，理由，需要，vt. 引起，导致）</w:t>
      </w:r>
      <w:r>
        <w:rPr>
          <w:rFonts w:ascii="Calibri" w:hAnsi="Calibri" w:eastAsia="Microsoft YaHei" w:cs="Calibri"/>
          <w:color w:val="1F2937"/>
          <w:sz w:val="21"/>
        </w:rPr>
        <w:t>、</w:t>
      </w:r>
      <w:r>
        <w:rPr>
          <w:rFonts w:ascii="Calibri" w:hAnsi="Calibri" w:eastAsia="Microsoft YaHei" w:cs="Calibri"/>
          <w:b/>
          <w:color w:val="0B2545"/>
          <w:sz w:val="21"/>
        </w:rPr>
        <w:t>food intake</w:t>
      </w:r>
      <w:r>
        <w:rPr>
          <w:rFonts w:ascii="Calibri" w:hAnsi="Calibri" w:eastAsia="Microsoft YaHei" w:cs="Calibri"/>
          <w:color w:val="9B1C1C"/>
          <w:sz w:val="20"/>
        </w:rPr>
        <w:t>（食物摄入）</w:t>
      </w:r>
      <w:r>
        <w:rPr>
          <w:rFonts w:ascii="Calibri" w:hAnsi="Calibri" w:eastAsia="Microsoft YaHei" w:cs="Calibri"/>
          <w:color w:val="1F2937"/>
          <w:sz w:val="21"/>
        </w:rPr>
        <w:t>、</w:t>
      </w:r>
      <w:r>
        <w:rPr>
          <w:rFonts w:ascii="Calibri" w:hAnsi="Calibri" w:eastAsia="Microsoft YaHei" w:cs="Calibri"/>
          <w:b/>
          <w:color w:val="0B2545"/>
          <w:sz w:val="21"/>
        </w:rPr>
        <w:t>ridge</w:t>
      </w:r>
      <w:r>
        <w:rPr>
          <w:rFonts w:ascii="Calibri" w:hAnsi="Calibri" w:eastAsia="Microsoft YaHei" w:cs="Calibri"/>
          <w:color w:val="9B1C1C"/>
          <w:sz w:val="20"/>
        </w:rPr>
        <w:t>（脊，山脊，岭）</w:t>
      </w:r>
      <w:r>
        <w:rPr>
          <w:rFonts w:ascii="Calibri" w:hAnsi="Calibri" w:eastAsia="Microsoft YaHei" w:cs="Calibri"/>
          <w:color w:val="1F2937"/>
          <w:sz w:val="21"/>
        </w:rPr>
        <w:t>、</w:t>
      </w:r>
      <w:r>
        <w:rPr>
          <w:rFonts w:ascii="Calibri" w:hAnsi="Calibri" w:eastAsia="Microsoft YaHei" w:cs="Calibri"/>
          <w:b/>
          <w:color w:val="0B2545"/>
          <w:sz w:val="21"/>
        </w:rPr>
        <w:t>lure</w:t>
      </w:r>
      <w:r>
        <w:rPr>
          <w:rFonts w:ascii="Calibri" w:hAnsi="Calibri" w:eastAsia="Microsoft YaHei" w:cs="Calibri"/>
          <w:color w:val="9B1C1C"/>
          <w:sz w:val="20"/>
        </w:rPr>
        <w:t>（引诱）</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joining fees</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lapping</w:t>
      </w:r>
      <w:r>
        <w:rPr>
          <w:rFonts w:ascii="Calibri" w:hAnsi="Calibri" w:eastAsia="Microsoft YaHei" w:cs="Calibri"/>
          <w:color w:val="9B1C1C"/>
          <w:sz w:val="20"/>
        </w:rPr>
        <w:t>（研磨）</w:t>
      </w:r>
      <w:r>
        <w:rPr>
          <w:rFonts w:ascii="Calibri" w:hAnsi="Calibri" w:eastAsia="Microsoft YaHei" w:cs="Calibri"/>
          <w:color w:val="1F2937"/>
          <w:sz w:val="21"/>
        </w:rPr>
        <w:t>、</w:t>
      </w:r>
      <w:r>
        <w:rPr>
          <w:rFonts w:ascii="Calibri" w:hAnsi="Calibri" w:eastAsia="Microsoft YaHei" w:cs="Calibri"/>
          <w:b/>
          <w:color w:val="0B2545"/>
          <w:sz w:val="21"/>
        </w:rPr>
        <w:t>I'm not fond of wearing jewellery.By contrast,my younger sister wears a necklace and a pair of earrings every day.</w:t>
      </w:r>
      <w:r>
        <w:rPr>
          <w:rFonts w:ascii="Calibri" w:hAnsi="Calibri" w:eastAsia="Microsoft YaHei" w:cs="Calibri"/>
          <w:color w:val="9B1C1C"/>
          <w:sz w:val="20"/>
        </w:rPr>
        <w:t>（我不喜欢戴首饰。相比之下，我妹妹每天都戴着一条项链和一副耳环）</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occasion</w:t>
      </w:r>
      <w:r>
        <w:rPr>
          <w:rFonts w:ascii="Calibri" w:hAnsi="Calibri" w:eastAsia="Microsoft YaHei" w:cs="Calibri"/>
          <w:i/>
          <w:color w:val="667085"/>
          <w:sz w:val="19"/>
        </w:rPr>
        <w:t xml:space="preserve">  /əˈkeɪʒən/</w:t>
      </w:r>
      <w:r>
        <w:rPr>
          <w:rFonts w:ascii="Calibri" w:hAnsi="Calibri" w:eastAsia="Microsoft YaHei" w:cs="Calibri"/>
          <w:color w:val="1F2937"/>
          <w:sz w:val="20"/>
        </w:rPr>
        <w:t xml:space="preserve">  </w:t>
      </w:r>
      <w:r>
        <w:rPr>
          <w:rFonts w:ascii="Calibri" w:hAnsi="Calibri" w:eastAsia="Microsoft YaHei" w:cs="Calibri"/>
          <w:color w:val="1F2937"/>
          <w:sz w:val="20"/>
        </w:rPr>
        <w:t>名词·(发生特殊事件)的时刻，机会，理由，需要，vt. 引起，导致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food intake</w:t>
      </w:r>
      <w:r>
        <w:rPr>
          <w:rFonts w:ascii="Calibri" w:hAnsi="Calibri" w:eastAsia="Microsoft YaHei" w:cs="Calibri"/>
          <w:i/>
          <w:color w:val="667085"/>
          <w:sz w:val="19"/>
        </w:rPr>
        <w:t xml:space="preserve">  /fuːd ˈɪnteɪk/</w:t>
      </w:r>
      <w:r>
        <w:rPr>
          <w:rFonts w:ascii="Calibri" w:hAnsi="Calibri" w:eastAsia="Microsoft YaHei" w:cs="Calibri"/>
          <w:color w:val="1F2937"/>
          <w:sz w:val="20"/>
        </w:rPr>
        <w:t xml:space="preserve">  </w:t>
      </w:r>
      <w:r>
        <w:rPr>
          <w:rFonts w:ascii="Calibri" w:hAnsi="Calibri" w:eastAsia="Microsoft YaHei" w:cs="Calibri"/>
          <w:color w:val="1F2937"/>
          <w:sz w:val="20"/>
        </w:rPr>
        <w:t>短语·食物摄入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food intake</w:t>
      </w:r>
    </w:p>
    <w:p>
      <w:pPr>
        <w:pStyle w:val="Definition"/>
      </w:pPr>
      <w:r>
        <w:rPr>
          <w:rFonts w:ascii="Calibri" w:hAnsi="Calibri" w:eastAsia="Microsoft YaHei" w:cs="Calibri"/>
          <w:b/>
          <w:color w:val="1F4D78"/>
          <w:sz w:val="21"/>
        </w:rPr>
        <w:t>ridge</w:t>
      </w:r>
      <w:r>
        <w:rPr>
          <w:rFonts w:ascii="Calibri" w:hAnsi="Calibri" w:eastAsia="Microsoft YaHei" w:cs="Calibri"/>
          <w:i/>
          <w:color w:val="667085"/>
          <w:sz w:val="19"/>
        </w:rPr>
        <w:t xml:space="preserve">  /rɪʤ/</w:t>
      </w:r>
      <w:r>
        <w:rPr>
          <w:rFonts w:ascii="Calibri" w:hAnsi="Calibri" w:eastAsia="Microsoft YaHei" w:cs="Calibri"/>
          <w:color w:val="1F2937"/>
          <w:sz w:val="20"/>
        </w:rPr>
        <w:t xml:space="preserve">  </w:t>
      </w:r>
      <w:r>
        <w:rPr>
          <w:rFonts w:ascii="Calibri" w:hAnsi="Calibri" w:eastAsia="Microsoft YaHei" w:cs="Calibri"/>
          <w:color w:val="1F2937"/>
          <w:sz w:val="20"/>
        </w:rPr>
        <w:t>名词·脊，山脊，岭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oceanic ridge</w:t>
      </w:r>
    </w:p>
    <w:p>
      <w:pPr>
        <w:pStyle w:val="Definition"/>
      </w:pPr>
      <w:r>
        <w:rPr>
          <w:rFonts w:ascii="Calibri" w:hAnsi="Calibri" w:eastAsia="Microsoft YaHei" w:cs="Calibri"/>
          <w:b/>
          <w:color w:val="1F4D78"/>
          <w:sz w:val="21"/>
        </w:rPr>
        <w:t>lure</w:t>
      </w:r>
      <w:r>
        <w:rPr>
          <w:rFonts w:ascii="Calibri" w:hAnsi="Calibri" w:eastAsia="Microsoft YaHei" w:cs="Calibri"/>
          <w:i/>
          <w:color w:val="667085"/>
          <w:sz w:val="19"/>
        </w:rPr>
        <w:t xml:space="preserve">  /ljʊə/</w:t>
      </w:r>
      <w:r>
        <w:rPr>
          <w:rFonts w:ascii="Calibri" w:hAnsi="Calibri" w:eastAsia="Microsoft YaHei" w:cs="Calibri"/>
          <w:color w:val="1F2937"/>
          <w:sz w:val="20"/>
        </w:rPr>
        <w:t xml:space="preserve">  </w:t>
      </w:r>
      <w:r>
        <w:rPr>
          <w:rFonts w:ascii="Calibri" w:hAnsi="Calibri" w:eastAsia="Microsoft YaHei" w:cs="Calibri"/>
          <w:color w:val="1F2937"/>
          <w:sz w:val="20"/>
        </w:rPr>
        <w:t>动词·引诱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joining fees</w:t>
      </w:r>
      <w:r>
        <w:rPr>
          <w:rFonts w:ascii="Calibri" w:hAnsi="Calibri" w:eastAsia="Microsoft YaHei" w:cs="Calibri"/>
          <w:i/>
          <w:color w:val="667085"/>
          <w:sz w:val="19"/>
        </w:rPr>
        <w:t xml:space="preserve">  /ˈdʒɔɪnɪŋ fiːz/</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joining fees</w:t>
      </w:r>
    </w:p>
    <w:p>
      <w:pPr>
        <w:pStyle w:val="Definition"/>
      </w:pPr>
      <w:r>
        <w:rPr>
          <w:rFonts w:ascii="Calibri" w:hAnsi="Calibri" w:eastAsia="Microsoft YaHei" w:cs="Calibri"/>
          <w:b/>
          <w:color w:val="1F4D78"/>
          <w:sz w:val="21"/>
        </w:rPr>
        <w:t>lapping</w:t>
      </w:r>
      <w:r>
        <w:rPr>
          <w:rFonts w:ascii="Calibri" w:hAnsi="Calibri" w:eastAsia="Microsoft YaHei" w:cs="Calibri"/>
          <w:i/>
          <w:color w:val="667085"/>
          <w:sz w:val="19"/>
        </w:rPr>
        <w:t xml:space="preserve">  /ˈlæpɪŋ/</w:t>
      </w:r>
      <w:r>
        <w:rPr>
          <w:rFonts w:ascii="Calibri" w:hAnsi="Calibri" w:eastAsia="Microsoft YaHei" w:cs="Calibri"/>
          <w:color w:val="1F2937"/>
          <w:sz w:val="20"/>
        </w:rPr>
        <w:t xml:space="preserve">  </w:t>
      </w:r>
      <w:r>
        <w:rPr>
          <w:rFonts w:ascii="Calibri" w:hAnsi="Calibri" w:eastAsia="Microsoft YaHei" w:cs="Calibri"/>
          <w:color w:val="1F2937"/>
          <w:sz w:val="20"/>
        </w:rPr>
        <w:t>名词·研磨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 not fond of wearing jewellery.By contrast,my younger sister wears a necklace and a pair of earrings every day.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例句句型·我不喜欢戴首饰。相比之下，我妹妹每天都戴着一条项链和一副耳环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 not fond of wearing jewellery.By contrast,my younger sister wears a necklace and a pair of earrings every day.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12｜江穗检查声音、文字、时间或来源完整性，标记可验证部分；现场地图把 </w:t>
      </w:r>
      <w:r>
        <w:rPr>
          <w:rFonts w:ascii="Calibri" w:hAnsi="Calibri" w:eastAsia="Microsoft YaHei" w:cs="Calibri"/>
          <w:b/>
          <w:color w:val="0B2545"/>
          <w:sz w:val="21"/>
        </w:rPr>
        <w:t>receptionist</w:t>
      </w:r>
      <w:r>
        <w:rPr>
          <w:rFonts w:ascii="Calibri" w:hAnsi="Calibri" w:eastAsia="Microsoft YaHei" w:cs="Calibri"/>
          <w:color w:val="9B1C1C"/>
          <w:sz w:val="20"/>
        </w:rPr>
        <w:t>（接待员）</w:t>
      </w:r>
      <w:r>
        <w:rPr>
          <w:rFonts w:ascii="Calibri" w:hAnsi="Calibri" w:eastAsia="Microsoft YaHei" w:cs="Calibri"/>
          <w:color w:val="1F2937"/>
          <w:sz w:val="21"/>
        </w:rPr>
        <w:t>、</w:t>
      </w:r>
      <w:r>
        <w:rPr>
          <w:rFonts w:ascii="Calibri" w:hAnsi="Calibri" w:eastAsia="Microsoft YaHei" w:cs="Calibri"/>
          <w:b/>
          <w:color w:val="0B2545"/>
          <w:sz w:val="21"/>
        </w:rPr>
        <w:t>tour guide</w:t>
      </w:r>
      <w:r>
        <w:rPr>
          <w:rFonts w:ascii="Calibri" w:hAnsi="Calibri" w:eastAsia="Microsoft YaHei" w:cs="Calibri"/>
          <w:color w:val="9B1C1C"/>
          <w:sz w:val="20"/>
        </w:rPr>
        <w:t>（导游）</w:t>
      </w:r>
      <w:r>
        <w:rPr>
          <w:rFonts w:ascii="Calibri" w:hAnsi="Calibri" w:eastAsia="Microsoft YaHei" w:cs="Calibri"/>
          <w:color w:val="1F2937"/>
          <w:sz w:val="21"/>
        </w:rPr>
        <w:t>、</w:t>
      </w:r>
      <w:r>
        <w:rPr>
          <w:rFonts w:ascii="Calibri" w:hAnsi="Calibri" w:eastAsia="Microsoft YaHei" w:cs="Calibri"/>
          <w:b/>
          <w:color w:val="0B2545"/>
          <w:sz w:val="21"/>
        </w:rPr>
        <w:t>serenity</w:t>
      </w:r>
      <w:r>
        <w:rPr>
          <w:rFonts w:ascii="Calibri" w:hAnsi="Calibri" w:eastAsia="Microsoft YaHei" w:cs="Calibri"/>
          <w:color w:val="9B1C1C"/>
          <w:sz w:val="20"/>
        </w:rPr>
        <w:t>（安详，宁静，平静，沉着）</w:t>
      </w:r>
      <w:r>
        <w:rPr>
          <w:rFonts w:ascii="Calibri" w:hAnsi="Calibri" w:eastAsia="Microsoft YaHei" w:cs="Calibri"/>
          <w:color w:val="1F2937"/>
          <w:sz w:val="21"/>
        </w:rPr>
        <w:t>、</w:t>
      </w:r>
      <w:r>
        <w:rPr>
          <w:rFonts w:ascii="Calibri" w:hAnsi="Calibri" w:eastAsia="Microsoft YaHei" w:cs="Calibri"/>
          <w:b/>
          <w:color w:val="0B2545"/>
          <w:sz w:val="21"/>
        </w:rPr>
        <w:t>maximise</w:t>
      </w:r>
      <w:r>
        <w:rPr>
          <w:rFonts w:ascii="Calibri" w:hAnsi="Calibri" w:eastAsia="Microsoft YaHei" w:cs="Calibri"/>
          <w:color w:val="9B1C1C"/>
          <w:sz w:val="20"/>
        </w:rPr>
        <w:t>（把...增加到最大限度，尽量增大）</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lead by example</w:t>
      </w:r>
      <w:r>
        <w:rPr>
          <w:rFonts w:ascii="Calibri" w:hAnsi="Calibri" w:eastAsia="Microsoft YaHei" w:cs="Calibri"/>
          <w:color w:val="9B1C1C"/>
          <w:sz w:val="20"/>
        </w:rPr>
        <w:t>（以身作则）</w:t>
      </w:r>
      <w:r>
        <w:rPr>
          <w:rFonts w:ascii="Calibri" w:hAnsi="Calibri" w:eastAsia="Microsoft YaHei" w:cs="Calibri"/>
          <w:color w:val="1F2937"/>
          <w:sz w:val="21"/>
        </w:rPr>
        <w:t>、</w:t>
      </w:r>
      <w:r>
        <w:rPr>
          <w:rFonts w:ascii="Calibri" w:hAnsi="Calibri" w:eastAsia="Microsoft YaHei" w:cs="Calibri"/>
          <w:b/>
          <w:color w:val="0B2545"/>
          <w:sz w:val="21"/>
        </w:rPr>
        <w:t>machines</w:t>
      </w:r>
      <w:r>
        <w:rPr>
          <w:rFonts w:ascii="Calibri" w:hAnsi="Calibri" w:eastAsia="Microsoft YaHei" w:cs="Calibri"/>
          <w:color w:val="9B1C1C"/>
          <w:sz w:val="20"/>
        </w:rPr>
        <w:t>（[机] 机器，机械(machine的复数)）</w:t>
      </w:r>
      <w:r>
        <w:rPr>
          <w:rFonts w:ascii="Calibri" w:hAnsi="Calibri" w:eastAsia="Microsoft YaHei" w:cs="Calibri"/>
          <w:color w:val="1F2937"/>
          <w:sz w:val="21"/>
        </w:rPr>
        <w:t>、</w:t>
      </w:r>
      <w:r>
        <w:rPr>
          <w:rFonts w:ascii="Calibri" w:hAnsi="Calibri" w:eastAsia="Microsoft YaHei" w:cs="Calibri"/>
          <w:b/>
          <w:color w:val="0B2545"/>
          <w:sz w:val="21"/>
        </w:rPr>
        <w:t>My roommate is a crossword fiend.It takes up almost half of her spare time.</w:t>
      </w:r>
      <w:r>
        <w:rPr>
          <w:rFonts w:ascii="Calibri" w:hAnsi="Calibri" w:eastAsia="Microsoft YaHei" w:cs="Calibri"/>
          <w:color w:val="9B1C1C"/>
          <w:sz w:val="20"/>
        </w:rPr>
        <w:t>（我的室友是个填字游戏迷。它占用了她几乎一半的业余时间）</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receptionist</w:t>
      </w:r>
      <w:r>
        <w:rPr>
          <w:rFonts w:ascii="Calibri" w:hAnsi="Calibri" w:eastAsia="Microsoft YaHei" w:cs="Calibri"/>
          <w:i/>
          <w:color w:val="667085"/>
          <w:sz w:val="19"/>
        </w:rPr>
        <w:t xml:space="preserve">  /rɪˈsɛpʃənɪst/</w:t>
      </w:r>
      <w:r>
        <w:rPr>
          <w:rFonts w:ascii="Calibri" w:hAnsi="Calibri" w:eastAsia="Microsoft YaHei" w:cs="Calibri"/>
          <w:color w:val="1F2937"/>
          <w:sz w:val="20"/>
        </w:rPr>
        <w:t xml:space="preserve">  </w:t>
      </w:r>
      <w:r>
        <w:rPr>
          <w:rFonts w:ascii="Calibri" w:hAnsi="Calibri" w:eastAsia="Microsoft YaHei" w:cs="Calibri"/>
          <w:color w:val="1F2937"/>
          <w:sz w:val="20"/>
        </w:rPr>
        <w:t>名词·接待员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tour guide</w:t>
      </w:r>
      <w:r>
        <w:rPr>
          <w:rFonts w:ascii="Calibri" w:hAnsi="Calibri" w:eastAsia="Microsoft YaHei" w:cs="Calibri"/>
          <w:i/>
          <w:color w:val="667085"/>
          <w:sz w:val="19"/>
        </w:rPr>
        <w:t xml:space="preserve">  /tʊə gaɪd/</w:t>
      </w:r>
      <w:r>
        <w:rPr>
          <w:rFonts w:ascii="Calibri" w:hAnsi="Calibri" w:eastAsia="Microsoft YaHei" w:cs="Calibri"/>
          <w:color w:val="1F2937"/>
          <w:sz w:val="20"/>
        </w:rPr>
        <w:t xml:space="preserve">  </w:t>
      </w:r>
      <w:r>
        <w:rPr>
          <w:rFonts w:ascii="Calibri" w:hAnsi="Calibri" w:eastAsia="Microsoft YaHei" w:cs="Calibri"/>
          <w:color w:val="1F2937"/>
          <w:sz w:val="20"/>
        </w:rPr>
        <w:t>名词·导游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tour guide</w:t>
      </w:r>
    </w:p>
    <w:p>
      <w:pPr>
        <w:pStyle w:val="Definition"/>
      </w:pPr>
      <w:r>
        <w:rPr>
          <w:rFonts w:ascii="Calibri" w:hAnsi="Calibri" w:eastAsia="Microsoft YaHei" w:cs="Calibri"/>
          <w:b/>
          <w:color w:val="1F4D78"/>
          <w:sz w:val="21"/>
        </w:rPr>
        <w:t>serenity</w:t>
      </w:r>
      <w:r>
        <w:rPr>
          <w:rFonts w:ascii="Calibri" w:hAnsi="Calibri" w:eastAsia="Microsoft YaHei" w:cs="Calibri"/>
          <w:i/>
          <w:color w:val="667085"/>
          <w:sz w:val="19"/>
        </w:rPr>
        <w:t xml:space="preserve">  /sɪˈrɛnɪti/</w:t>
      </w:r>
      <w:r>
        <w:rPr>
          <w:rFonts w:ascii="Calibri" w:hAnsi="Calibri" w:eastAsia="Microsoft YaHei" w:cs="Calibri"/>
          <w:color w:val="1F2937"/>
          <w:sz w:val="20"/>
        </w:rPr>
        <w:t xml:space="preserve">  </w:t>
      </w:r>
      <w:r>
        <w:rPr>
          <w:rFonts w:ascii="Calibri" w:hAnsi="Calibri" w:eastAsia="Microsoft YaHei" w:cs="Calibri"/>
          <w:color w:val="1F2937"/>
          <w:sz w:val="20"/>
        </w:rPr>
        <w:t>名词·安详，宁静，平静，沉着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maximise</w:t>
      </w:r>
      <w:r>
        <w:rPr>
          <w:rFonts w:ascii="Calibri" w:hAnsi="Calibri" w:eastAsia="Microsoft YaHei" w:cs="Calibri"/>
          <w:i/>
          <w:color w:val="667085"/>
          <w:sz w:val="19"/>
        </w:rPr>
        <w:t xml:space="preserve">  /'mæksɪmaɪz/</w:t>
      </w:r>
      <w:r>
        <w:rPr>
          <w:rFonts w:ascii="Calibri" w:hAnsi="Calibri" w:eastAsia="Microsoft YaHei" w:cs="Calibri"/>
          <w:color w:val="1F2937"/>
          <w:sz w:val="20"/>
        </w:rPr>
        <w:t xml:space="preserve">  </w:t>
      </w:r>
      <w:r>
        <w:rPr>
          <w:rFonts w:ascii="Calibri" w:hAnsi="Calibri" w:eastAsia="Microsoft YaHei" w:cs="Calibri"/>
          <w:color w:val="1F2937"/>
          <w:sz w:val="20"/>
        </w:rPr>
        <w:t>及物动词·把...增加到最大限度，尽量增大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lead by example</w:t>
      </w:r>
      <w:r>
        <w:rPr>
          <w:rFonts w:ascii="Calibri" w:hAnsi="Calibri" w:eastAsia="Microsoft YaHei" w:cs="Calibri"/>
          <w:i/>
          <w:color w:val="667085"/>
          <w:sz w:val="19"/>
        </w:rPr>
        <w:t xml:space="preserve">  /liːd baɪ ɪgˈzɑːmpl/</w:t>
      </w:r>
      <w:r>
        <w:rPr>
          <w:rFonts w:ascii="Calibri" w:hAnsi="Calibri" w:eastAsia="Microsoft YaHei" w:cs="Calibri"/>
          <w:color w:val="1F2937"/>
          <w:sz w:val="20"/>
        </w:rPr>
        <w:t xml:space="preserve">  </w:t>
      </w:r>
      <w:r>
        <w:rPr>
          <w:rFonts w:ascii="Calibri" w:hAnsi="Calibri" w:eastAsia="Microsoft YaHei" w:cs="Calibri"/>
          <w:color w:val="1F2937"/>
          <w:sz w:val="20"/>
        </w:rPr>
        <w:t>短语·以身作则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lead by example</w:t>
      </w:r>
    </w:p>
    <w:p>
      <w:pPr>
        <w:pStyle w:val="Definition"/>
      </w:pPr>
      <w:r>
        <w:rPr>
          <w:rFonts w:ascii="Calibri" w:hAnsi="Calibri" w:eastAsia="Microsoft YaHei" w:cs="Calibri"/>
          <w:b/>
          <w:color w:val="1F4D78"/>
          <w:sz w:val="21"/>
        </w:rPr>
        <w:t>machines</w:t>
      </w:r>
      <w:r>
        <w:rPr>
          <w:rFonts w:ascii="Calibri" w:hAnsi="Calibri" w:eastAsia="Microsoft YaHei" w:cs="Calibri"/>
          <w:i/>
          <w:color w:val="667085"/>
          <w:sz w:val="19"/>
        </w:rPr>
        <w:t xml:space="preserve">  /mə'ʃiːnz/</w:t>
      </w:r>
      <w:r>
        <w:rPr>
          <w:rFonts w:ascii="Calibri" w:hAnsi="Calibri" w:eastAsia="Microsoft YaHei" w:cs="Calibri"/>
          <w:color w:val="1F2937"/>
          <w:sz w:val="20"/>
        </w:rPr>
        <w:t xml:space="preserve">  </w:t>
      </w:r>
      <w:r>
        <w:rPr>
          <w:rFonts w:ascii="Calibri" w:hAnsi="Calibri" w:eastAsia="Microsoft YaHei" w:cs="Calibri"/>
          <w:color w:val="1F2937"/>
          <w:sz w:val="20"/>
        </w:rPr>
        <w:t>名词·[机] 机器，机械(machine的复数)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drinking machines</w:t>
      </w:r>
    </w:p>
    <w:p>
      <w:pPr>
        <w:pStyle w:val="Definition"/>
      </w:pPr>
      <w:r>
        <w:rPr>
          <w:rFonts w:ascii="Calibri" w:hAnsi="Calibri" w:eastAsia="Microsoft YaHei" w:cs="Calibri"/>
          <w:b/>
          <w:color w:val="1F4D78"/>
          <w:sz w:val="21"/>
        </w:rPr>
        <w:t>My roommate is a crossword fiend.It takes up almost half of her spare time.</w:t>
      </w:r>
      <w:r>
        <w:rPr>
          <w:rFonts w:ascii="Calibri" w:hAnsi="Calibri" w:eastAsia="Microsoft YaHei" w:cs="Calibri"/>
          <w:i/>
          <w:color w:val="667085"/>
          <w:sz w:val="19"/>
        </w:rPr>
        <w:t xml:space="preserve">  /maɪ ˈruːmmeɪt ˈɪz ə 'krɒswɜːd fˈiːnd aɪ tiː tˈeɪks ʌp ˈɔːlməʊst hɑːf ɒv hɜː speə taɪm/</w:t>
      </w:r>
      <w:r>
        <w:rPr>
          <w:rFonts w:ascii="Calibri" w:hAnsi="Calibri" w:eastAsia="Microsoft YaHei" w:cs="Calibri"/>
          <w:color w:val="1F2937"/>
          <w:sz w:val="20"/>
        </w:rPr>
        <w:t xml:space="preserve">  </w:t>
      </w:r>
      <w:r>
        <w:rPr>
          <w:rFonts w:ascii="Calibri" w:hAnsi="Calibri" w:eastAsia="Microsoft YaHei" w:cs="Calibri"/>
          <w:color w:val="1F2937"/>
          <w:sz w:val="20"/>
        </w:rPr>
        <w:t>例句句型·我的室友是个填字游戏迷。它占用了她几乎一半的业余时间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roommate is a crossword fiend.It takes up almost half of her spare time.</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13｜陆岑把线索与图纸、路线、工程记录或制度流程交叉比对；仓库清单把 </w:t>
      </w:r>
      <w:r>
        <w:rPr>
          <w:rFonts w:ascii="Calibri" w:hAnsi="Calibri" w:eastAsia="Microsoft YaHei" w:cs="Calibri"/>
          <w:b/>
          <w:color w:val="0B2545"/>
          <w:sz w:val="21"/>
        </w:rPr>
        <w:t>soup</w:t>
      </w:r>
      <w:r>
        <w:rPr>
          <w:rFonts w:ascii="Calibri" w:hAnsi="Calibri" w:eastAsia="Microsoft YaHei" w:cs="Calibri"/>
          <w:color w:val="9B1C1C"/>
          <w:sz w:val="20"/>
        </w:rPr>
        <w:t>（汤）</w:t>
      </w:r>
      <w:r>
        <w:rPr>
          <w:rFonts w:ascii="Calibri" w:hAnsi="Calibri" w:eastAsia="Microsoft YaHei" w:cs="Calibri"/>
          <w:color w:val="1F2937"/>
          <w:sz w:val="21"/>
        </w:rPr>
        <w:t>、</w:t>
      </w:r>
      <w:r>
        <w:rPr>
          <w:rFonts w:ascii="Calibri" w:hAnsi="Calibri" w:eastAsia="Microsoft YaHei" w:cs="Calibri"/>
          <w:b/>
          <w:color w:val="0B2545"/>
          <w:sz w:val="21"/>
        </w:rPr>
        <w:t>advise</w:t>
      </w:r>
      <w:r>
        <w:rPr>
          <w:rFonts w:ascii="Calibri" w:hAnsi="Calibri" w:eastAsia="Microsoft YaHei" w:cs="Calibri"/>
          <w:color w:val="9B1C1C"/>
          <w:sz w:val="20"/>
        </w:rPr>
        <w:t>（忠告，劝告，建议，通知，告知）</w:t>
      </w:r>
      <w:r>
        <w:rPr>
          <w:rFonts w:ascii="Calibri" w:hAnsi="Calibri" w:eastAsia="Microsoft YaHei" w:cs="Calibri"/>
          <w:color w:val="1F2937"/>
          <w:sz w:val="21"/>
        </w:rPr>
        <w:t>、</w:t>
      </w:r>
      <w:r>
        <w:rPr>
          <w:rFonts w:ascii="Calibri" w:hAnsi="Calibri" w:eastAsia="Microsoft YaHei" w:cs="Calibri"/>
          <w:b/>
          <w:color w:val="0B2545"/>
          <w:sz w:val="21"/>
        </w:rPr>
        <w:t>smoothly</w:t>
      </w:r>
      <w:r>
        <w:rPr>
          <w:rFonts w:ascii="Calibri" w:hAnsi="Calibri" w:eastAsia="Microsoft YaHei" w:cs="Calibri"/>
          <w:color w:val="9B1C1C"/>
          <w:sz w:val="20"/>
        </w:rPr>
        <w:t>（光滑地，平稳地）</w:t>
      </w:r>
      <w:r>
        <w:rPr>
          <w:rFonts w:ascii="Calibri" w:hAnsi="Calibri" w:eastAsia="Microsoft YaHei" w:cs="Calibri"/>
          <w:color w:val="1F2937"/>
          <w:sz w:val="21"/>
        </w:rPr>
        <w:t>、</w:t>
      </w:r>
      <w:r>
        <w:rPr>
          <w:rFonts w:ascii="Calibri" w:hAnsi="Calibri" w:eastAsia="Microsoft YaHei" w:cs="Calibri"/>
          <w:b/>
          <w:color w:val="0B2545"/>
          <w:sz w:val="21"/>
        </w:rPr>
        <w:t>misgiving</w:t>
      </w:r>
      <w:r>
        <w:rPr>
          <w:rFonts w:ascii="Calibri" w:hAnsi="Calibri" w:eastAsia="Microsoft YaHei" w:cs="Calibri"/>
          <w:color w:val="9B1C1C"/>
          <w:sz w:val="20"/>
        </w:rPr>
        <w:t>（疑虑，怀疑）</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local people's contribution</w:t>
      </w:r>
      <w:r>
        <w:rPr>
          <w:rFonts w:ascii="Calibri" w:hAnsi="Calibri" w:eastAsia="Microsoft YaHei" w:cs="Calibri"/>
          <w:color w:val="9B1C1C"/>
          <w:sz w:val="20"/>
        </w:rPr>
        <w:t>（当地人的贡献）</w:t>
      </w:r>
      <w:r>
        <w:rPr>
          <w:rFonts w:ascii="Calibri" w:hAnsi="Calibri" w:eastAsia="Microsoft YaHei" w:cs="Calibri"/>
          <w:color w:val="1F2937"/>
          <w:sz w:val="21"/>
        </w:rPr>
        <w:t>、</w:t>
      </w:r>
      <w:r>
        <w:rPr>
          <w:rFonts w:ascii="Calibri" w:hAnsi="Calibri" w:eastAsia="Microsoft YaHei" w:cs="Calibri"/>
          <w:b/>
          <w:color w:val="0B2545"/>
          <w:sz w:val="21"/>
        </w:rPr>
        <w:t>microbial</w:t>
      </w:r>
      <w:r>
        <w:rPr>
          <w:rFonts w:ascii="Calibri" w:hAnsi="Calibri" w:eastAsia="Microsoft YaHei" w:cs="Calibri"/>
          <w:color w:val="9B1C1C"/>
          <w:sz w:val="20"/>
        </w:rPr>
        <w:t>（微生物的【搭配】microbial degradation 微生物降解）</w:t>
      </w:r>
      <w:r>
        <w:rPr>
          <w:rFonts w:ascii="Calibri" w:hAnsi="Calibri" w:eastAsia="Microsoft YaHei" w:cs="Calibri"/>
          <w:color w:val="1F2937"/>
          <w:sz w:val="21"/>
        </w:rPr>
        <w:t>、</w:t>
      </w:r>
      <w:r>
        <w:rPr>
          <w:rFonts w:ascii="Calibri" w:hAnsi="Calibri" w:eastAsia="Microsoft YaHei" w:cs="Calibri"/>
          <w:b/>
          <w:color w:val="0B2545"/>
          <w:sz w:val="21"/>
        </w:rPr>
        <w:t>Osaka is a fantastic city.The streets are spotless.</w:t>
      </w:r>
      <w:r>
        <w:rPr>
          <w:rFonts w:ascii="Calibri" w:hAnsi="Calibri" w:eastAsia="Microsoft YaHei" w:cs="Calibri"/>
          <w:color w:val="9B1C1C"/>
          <w:sz w:val="20"/>
        </w:rPr>
        <w:t>（大阪是一个极好的城市，街道一尘不染）</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soup</w:t>
      </w:r>
      <w:r>
        <w:rPr>
          <w:rFonts w:ascii="Calibri" w:hAnsi="Calibri" w:eastAsia="Microsoft YaHei" w:cs="Calibri"/>
          <w:i/>
          <w:color w:val="667085"/>
          <w:sz w:val="19"/>
        </w:rPr>
        <w:t xml:space="preserve">  /suːp/</w:t>
      </w:r>
      <w:r>
        <w:rPr>
          <w:rFonts w:ascii="Calibri" w:hAnsi="Calibri" w:eastAsia="Microsoft YaHei" w:cs="Calibri"/>
          <w:color w:val="1F2937"/>
          <w:sz w:val="20"/>
        </w:rPr>
        <w:t xml:space="preserve">  </w:t>
      </w:r>
      <w:r>
        <w:rPr>
          <w:rFonts w:ascii="Calibri" w:hAnsi="Calibri" w:eastAsia="Microsoft YaHei" w:cs="Calibri"/>
          <w:color w:val="1F2937"/>
          <w:sz w:val="20"/>
        </w:rPr>
        <w:t>名词·汤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advise</w:t>
      </w:r>
      <w:r>
        <w:rPr>
          <w:rFonts w:ascii="Calibri" w:hAnsi="Calibri" w:eastAsia="Microsoft YaHei" w:cs="Calibri"/>
          <w:i/>
          <w:color w:val="667085"/>
          <w:sz w:val="19"/>
        </w:rPr>
        <w:t xml:space="preserve">  /ədˈvaɪz/</w:t>
      </w:r>
      <w:r>
        <w:rPr>
          <w:rFonts w:ascii="Calibri" w:hAnsi="Calibri" w:eastAsia="Microsoft YaHei" w:cs="Calibri"/>
          <w:color w:val="1F2937"/>
          <w:sz w:val="20"/>
        </w:rPr>
        <w:t xml:space="preserve">  </w:t>
      </w:r>
      <w:r>
        <w:rPr>
          <w:rFonts w:ascii="Calibri" w:hAnsi="Calibri" w:eastAsia="Microsoft YaHei" w:cs="Calibri"/>
          <w:color w:val="1F2937"/>
          <w:sz w:val="20"/>
        </w:rPr>
        <w:t>及物动词·忠告，劝告，建议，通知，告知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smoothly</w:t>
      </w:r>
      <w:r>
        <w:rPr>
          <w:rFonts w:ascii="Calibri" w:hAnsi="Calibri" w:eastAsia="Microsoft YaHei" w:cs="Calibri"/>
          <w:i/>
          <w:color w:val="667085"/>
          <w:sz w:val="19"/>
        </w:rPr>
        <w:t xml:space="preserve">  /ˈsmuːðli/</w:t>
      </w:r>
      <w:r>
        <w:rPr>
          <w:rFonts w:ascii="Calibri" w:hAnsi="Calibri" w:eastAsia="Microsoft YaHei" w:cs="Calibri"/>
          <w:color w:val="1F2937"/>
          <w:sz w:val="20"/>
        </w:rPr>
        <w:t xml:space="preserve">  </w:t>
      </w:r>
      <w:r>
        <w:rPr>
          <w:rFonts w:ascii="Calibri" w:hAnsi="Calibri" w:eastAsia="Microsoft YaHei" w:cs="Calibri"/>
          <w:color w:val="1F2937"/>
          <w:sz w:val="20"/>
        </w:rPr>
        <w:t>副词·光滑地，平稳地</w:t>
      </w:r>
      <w:r>
        <w:br/>
      </w:r>
      <w:r>
        <w:rPr>
          <w:rFonts w:ascii="Calibri" w:hAnsi="Calibri" w:eastAsia="Microsoft YaHei" w:cs="Calibri"/>
          <w:b/>
          <w:color w:val="7A5A00"/>
          <w:sz w:val="19"/>
        </w:rPr>
        <w:t>构/源/族：</w:t>
      </w:r>
      <w:r>
        <w:rPr>
          <w:rFonts w:ascii="Calibri" w:hAnsi="Calibri" w:eastAsia="Microsoft YaHei" w:cs="Calibri"/>
          <w:color w:val="1F2937"/>
          <w:sz w:val="19"/>
        </w:rPr>
        <w:t>smooth → smoothly（-ly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misgiving</w:t>
      </w:r>
      <w:r>
        <w:rPr>
          <w:rFonts w:ascii="Calibri" w:hAnsi="Calibri" w:eastAsia="Microsoft YaHei" w:cs="Calibri"/>
          <w:i/>
          <w:color w:val="667085"/>
          <w:sz w:val="19"/>
        </w:rPr>
        <w:t xml:space="preserve">  /mɪsˈgɪvɪŋ/</w:t>
      </w:r>
      <w:r>
        <w:rPr>
          <w:rFonts w:ascii="Calibri" w:hAnsi="Calibri" w:eastAsia="Microsoft YaHei" w:cs="Calibri"/>
          <w:color w:val="1F2937"/>
          <w:sz w:val="20"/>
        </w:rPr>
        <w:t xml:space="preserve">  </w:t>
      </w:r>
      <w:r>
        <w:rPr>
          <w:rFonts w:ascii="Calibri" w:hAnsi="Calibri" w:eastAsia="Microsoft YaHei" w:cs="Calibri"/>
          <w:color w:val="1F2937"/>
          <w:sz w:val="20"/>
        </w:rPr>
        <w:t>名词·疑虑，怀疑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local people's contribution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短语·当地人的贡献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people's contribution</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IPA待核：无法由可靠词典或全部已解析组件生成；未解析发音组件：people's；音标待核：未找到可追溯英式读音，不编造</w:t>
      </w:r>
    </w:p>
    <w:p>
      <w:pPr>
        <w:pStyle w:val="Definition"/>
      </w:pPr>
      <w:r>
        <w:rPr>
          <w:rFonts w:ascii="Calibri" w:hAnsi="Calibri" w:eastAsia="Microsoft YaHei" w:cs="Calibri"/>
          <w:b/>
          <w:color w:val="1F4D78"/>
          <w:sz w:val="21"/>
        </w:rPr>
        <w:t>microbial</w:t>
      </w:r>
      <w:r>
        <w:rPr>
          <w:rFonts w:ascii="Calibri" w:hAnsi="Calibri" w:eastAsia="Microsoft YaHei" w:cs="Calibri"/>
          <w:i/>
          <w:color w:val="667085"/>
          <w:sz w:val="19"/>
        </w:rPr>
        <w:t xml:space="preserve">  /maɪkrəʊbiəl/</w:t>
      </w:r>
      <w:r>
        <w:rPr>
          <w:rFonts w:ascii="Calibri" w:hAnsi="Calibri" w:eastAsia="Microsoft YaHei" w:cs="Calibri"/>
          <w:color w:val="1F2937"/>
          <w:sz w:val="20"/>
        </w:rPr>
        <w:t xml:space="preserve">  </w:t>
      </w:r>
      <w:r>
        <w:rPr>
          <w:rFonts w:ascii="Calibri" w:hAnsi="Calibri" w:eastAsia="Microsoft YaHei" w:cs="Calibri"/>
          <w:color w:val="1F2937"/>
          <w:sz w:val="20"/>
        </w:rPr>
        <w:t>形容词·微生物的【搭配】microbial degradation 微生物降解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Osaka is a fantastic city.The streets are spotless.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例句句型·大阪是一个极好的城市，街道一尘不染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Osaka is a fantastic city.The streets are spotless.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IPA待核：无法由可靠词典或全部已解析组件生成；未解析发音组件：Osaka；音标待核：未找到可追溯英式读音，不编造</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14｜二人发现线索既支持当前假设，也留下一个不能忽略的反证；旧档案的页边同时出现 </w:t>
      </w:r>
      <w:r>
        <w:rPr>
          <w:rFonts w:ascii="Calibri" w:hAnsi="Calibri" w:eastAsia="Microsoft YaHei" w:cs="Calibri"/>
          <w:b/>
          <w:color w:val="0B2545"/>
          <w:sz w:val="21"/>
        </w:rPr>
        <w:t>torch</w:t>
      </w:r>
      <w:r>
        <w:rPr>
          <w:rFonts w:ascii="Calibri" w:hAnsi="Calibri" w:eastAsia="Microsoft YaHei" w:cs="Calibri"/>
          <w:color w:val="9B1C1C"/>
          <w:sz w:val="20"/>
        </w:rPr>
        <w:t>（手电筒，火把）</w:t>
      </w:r>
      <w:r>
        <w:rPr>
          <w:rFonts w:ascii="Calibri" w:hAnsi="Calibri" w:eastAsia="Microsoft YaHei" w:cs="Calibri"/>
          <w:color w:val="1F2937"/>
          <w:sz w:val="21"/>
        </w:rPr>
        <w:t>、</w:t>
      </w:r>
      <w:r>
        <w:rPr>
          <w:rFonts w:ascii="Calibri" w:hAnsi="Calibri" w:eastAsia="Microsoft YaHei" w:cs="Calibri"/>
          <w:b/>
          <w:color w:val="0B2545"/>
          <w:sz w:val="21"/>
        </w:rPr>
        <w:t>aunt</w:t>
      </w:r>
      <w:r>
        <w:rPr>
          <w:rFonts w:ascii="Calibri" w:hAnsi="Calibri" w:eastAsia="Microsoft YaHei" w:cs="Calibri"/>
          <w:color w:val="9B1C1C"/>
          <w:sz w:val="20"/>
        </w:rPr>
        <w:t>（姨母，姑母，伯母，婶母，舅母，阿姨）</w:t>
      </w:r>
      <w:r>
        <w:rPr>
          <w:rFonts w:ascii="Calibri" w:hAnsi="Calibri" w:eastAsia="Microsoft YaHei" w:cs="Calibri"/>
          <w:color w:val="1F2937"/>
          <w:sz w:val="21"/>
        </w:rPr>
        <w:t>、</w:t>
      </w:r>
      <w:r>
        <w:rPr>
          <w:rFonts w:ascii="Calibri" w:hAnsi="Calibri" w:eastAsia="Microsoft YaHei" w:cs="Calibri"/>
          <w:b/>
          <w:color w:val="0B2545"/>
          <w:sz w:val="21"/>
        </w:rPr>
        <w:t>stewardess</w:t>
      </w:r>
      <w:r>
        <w:rPr>
          <w:rFonts w:ascii="Calibri" w:hAnsi="Calibri" w:eastAsia="Microsoft YaHei" w:cs="Calibri"/>
          <w:color w:val="9B1C1C"/>
          <w:sz w:val="20"/>
        </w:rPr>
        <w:t>（空中小姐，女乘务员）</w:t>
      </w:r>
      <w:r>
        <w:rPr>
          <w:rFonts w:ascii="Calibri" w:hAnsi="Calibri" w:eastAsia="Microsoft YaHei" w:cs="Calibri"/>
          <w:color w:val="1F2937"/>
          <w:sz w:val="21"/>
        </w:rPr>
        <w:t>、</w:t>
      </w:r>
      <w:r>
        <w:rPr>
          <w:rFonts w:ascii="Calibri" w:hAnsi="Calibri" w:eastAsia="Microsoft YaHei" w:cs="Calibri"/>
          <w:b/>
          <w:color w:val="0B2545"/>
          <w:sz w:val="21"/>
        </w:rPr>
        <w:t>multilateral</w:t>
      </w:r>
      <w:r>
        <w:rPr>
          <w:rFonts w:ascii="Calibri" w:hAnsi="Calibri" w:eastAsia="Microsoft YaHei" w:cs="Calibri"/>
          <w:color w:val="9B1C1C"/>
          <w:sz w:val="20"/>
        </w:rPr>
        <w:t>（多边的， 多国的）</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magazine cover</w:t>
      </w:r>
      <w:r>
        <w:rPr>
          <w:rFonts w:ascii="Calibri" w:hAnsi="Calibri" w:eastAsia="Microsoft YaHei" w:cs="Calibri"/>
          <w:color w:val="9B1C1C"/>
          <w:sz w:val="20"/>
        </w:rPr>
        <w:t>（杂志封面）</w:t>
      </w:r>
      <w:r>
        <w:rPr>
          <w:rFonts w:ascii="Calibri" w:hAnsi="Calibri" w:eastAsia="Microsoft YaHei" w:cs="Calibri"/>
          <w:color w:val="1F2937"/>
          <w:sz w:val="21"/>
        </w:rPr>
        <w:t>、</w:t>
      </w:r>
      <w:r>
        <w:rPr>
          <w:rFonts w:ascii="Calibri" w:hAnsi="Calibri" w:eastAsia="Microsoft YaHei" w:cs="Calibri"/>
          <w:b/>
          <w:color w:val="0B2545"/>
          <w:sz w:val="21"/>
        </w:rPr>
        <w:t>nippy</w:t>
      </w:r>
      <w:r>
        <w:rPr>
          <w:rFonts w:ascii="Calibri" w:hAnsi="Calibri" w:eastAsia="Microsoft YaHei" w:cs="Calibri"/>
          <w:color w:val="9B1C1C"/>
          <w:sz w:val="20"/>
        </w:rPr>
        <w:t>（刺骨的，凛冽的）</w:t>
      </w:r>
      <w:r>
        <w:rPr>
          <w:rFonts w:ascii="Calibri" w:hAnsi="Calibri" w:eastAsia="Microsoft YaHei" w:cs="Calibri"/>
          <w:color w:val="1F2937"/>
          <w:sz w:val="21"/>
        </w:rPr>
        <w:t>、</w:t>
      </w:r>
      <w:r>
        <w:rPr>
          <w:rFonts w:ascii="Calibri" w:hAnsi="Calibri" w:eastAsia="Microsoft YaHei" w:cs="Calibri"/>
          <w:b/>
          <w:color w:val="0B2545"/>
          <w:sz w:val="21"/>
        </w:rPr>
        <w:t>The  Spring   Festival  is  approaching,and  we  will  see  more  and  more festivities all over the country.</w:t>
      </w:r>
      <w:r>
        <w:rPr>
          <w:rFonts w:ascii="Calibri" w:hAnsi="Calibri" w:eastAsia="Microsoft YaHei" w:cs="Calibri"/>
          <w:color w:val="9B1C1C"/>
          <w:sz w:val="20"/>
        </w:rPr>
        <w:t>（春节即将来临，我们将在全国各地看到越来越多的庆祝活动）</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torch</w:t>
      </w:r>
      <w:r>
        <w:rPr>
          <w:rFonts w:ascii="Calibri" w:hAnsi="Calibri" w:eastAsia="Microsoft YaHei" w:cs="Calibri"/>
          <w:i/>
          <w:color w:val="667085"/>
          <w:sz w:val="19"/>
        </w:rPr>
        <w:t xml:space="preserve">  /tɔːʧ/</w:t>
      </w:r>
      <w:r>
        <w:rPr>
          <w:rFonts w:ascii="Calibri" w:hAnsi="Calibri" w:eastAsia="Microsoft YaHei" w:cs="Calibri"/>
          <w:color w:val="1F2937"/>
          <w:sz w:val="20"/>
        </w:rPr>
        <w:t xml:space="preserve">  </w:t>
      </w:r>
      <w:r>
        <w:rPr>
          <w:rFonts w:ascii="Calibri" w:hAnsi="Calibri" w:eastAsia="Microsoft YaHei" w:cs="Calibri"/>
          <w:color w:val="1F2937"/>
          <w:sz w:val="20"/>
        </w:rPr>
        <w:t>名词·手电筒，火把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hand torch</w:t>
      </w:r>
    </w:p>
    <w:p>
      <w:pPr>
        <w:pStyle w:val="Definition"/>
      </w:pPr>
      <w:r>
        <w:rPr>
          <w:rFonts w:ascii="Calibri" w:hAnsi="Calibri" w:eastAsia="Microsoft YaHei" w:cs="Calibri"/>
          <w:b/>
          <w:color w:val="1F4D78"/>
          <w:sz w:val="21"/>
        </w:rPr>
        <w:t>aunt</w:t>
      </w:r>
      <w:r>
        <w:rPr>
          <w:rFonts w:ascii="Calibri" w:hAnsi="Calibri" w:eastAsia="Microsoft YaHei" w:cs="Calibri"/>
          <w:i/>
          <w:color w:val="667085"/>
          <w:sz w:val="19"/>
        </w:rPr>
        <w:t xml:space="preserve">  /ɑːnt/</w:t>
      </w:r>
      <w:r>
        <w:rPr>
          <w:rFonts w:ascii="Calibri" w:hAnsi="Calibri" w:eastAsia="Microsoft YaHei" w:cs="Calibri"/>
          <w:color w:val="1F2937"/>
          <w:sz w:val="20"/>
        </w:rPr>
        <w:t xml:space="preserve">  </w:t>
      </w:r>
      <w:r>
        <w:rPr>
          <w:rFonts w:ascii="Calibri" w:hAnsi="Calibri" w:eastAsia="Microsoft YaHei" w:cs="Calibri"/>
          <w:color w:val="1F2937"/>
          <w:sz w:val="20"/>
        </w:rPr>
        <w:t>名词·姨母，姑母，伯母，婶母，舅母，阿姨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stewardess</w:t>
      </w:r>
      <w:r>
        <w:rPr>
          <w:rFonts w:ascii="Calibri" w:hAnsi="Calibri" w:eastAsia="Microsoft YaHei" w:cs="Calibri"/>
          <w:i/>
          <w:color w:val="667085"/>
          <w:sz w:val="19"/>
        </w:rPr>
        <w:t xml:space="preserve">  /ˈstjuːədɛs/</w:t>
      </w:r>
      <w:r>
        <w:rPr>
          <w:rFonts w:ascii="Calibri" w:hAnsi="Calibri" w:eastAsia="Microsoft YaHei" w:cs="Calibri"/>
          <w:color w:val="1F2937"/>
          <w:sz w:val="20"/>
        </w:rPr>
        <w:t xml:space="preserve">  </w:t>
      </w:r>
      <w:r>
        <w:rPr>
          <w:rFonts w:ascii="Calibri" w:hAnsi="Calibri" w:eastAsia="Microsoft YaHei" w:cs="Calibri"/>
          <w:color w:val="1F2937"/>
          <w:sz w:val="20"/>
        </w:rPr>
        <w:t>名词·空中小姐，女乘务员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multilateral</w:t>
      </w:r>
      <w:r>
        <w:rPr>
          <w:rFonts w:ascii="Calibri" w:hAnsi="Calibri" w:eastAsia="Microsoft YaHei" w:cs="Calibri"/>
          <w:i/>
          <w:color w:val="667085"/>
          <w:sz w:val="19"/>
        </w:rPr>
        <w:t xml:space="preserve">  /ˌmʌltɪˈlætərəl/</w:t>
      </w:r>
      <w:r>
        <w:rPr>
          <w:rFonts w:ascii="Calibri" w:hAnsi="Calibri" w:eastAsia="Microsoft YaHei" w:cs="Calibri"/>
          <w:color w:val="1F2937"/>
          <w:sz w:val="20"/>
        </w:rPr>
        <w:t xml:space="preserve">  </w:t>
      </w:r>
      <w:r>
        <w:rPr>
          <w:rFonts w:ascii="Calibri" w:hAnsi="Calibri" w:eastAsia="Microsoft YaHei" w:cs="Calibri"/>
          <w:color w:val="1F2937"/>
          <w:sz w:val="20"/>
        </w:rPr>
        <w:t>形容词·多边的， 多国的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magazine cover</w:t>
      </w:r>
      <w:r>
        <w:rPr>
          <w:rFonts w:ascii="Calibri" w:hAnsi="Calibri" w:eastAsia="Microsoft YaHei" w:cs="Calibri"/>
          <w:i/>
          <w:color w:val="667085"/>
          <w:sz w:val="19"/>
        </w:rPr>
        <w:t xml:space="preserve">  /ˌmægəˈziːn ˈkʌvə/</w:t>
      </w:r>
      <w:r>
        <w:rPr>
          <w:rFonts w:ascii="Calibri" w:hAnsi="Calibri" w:eastAsia="Microsoft YaHei" w:cs="Calibri"/>
          <w:color w:val="1F2937"/>
          <w:sz w:val="20"/>
        </w:rPr>
        <w:t xml:space="preserve">  </w:t>
      </w:r>
      <w:r>
        <w:rPr>
          <w:rFonts w:ascii="Calibri" w:hAnsi="Calibri" w:eastAsia="Microsoft YaHei" w:cs="Calibri"/>
          <w:color w:val="1F2937"/>
          <w:sz w:val="20"/>
        </w:rPr>
        <w:t>短语·杂志封面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magazine cover</w:t>
      </w:r>
    </w:p>
    <w:p>
      <w:pPr>
        <w:pStyle w:val="Definition"/>
      </w:pPr>
      <w:r>
        <w:rPr>
          <w:rFonts w:ascii="Calibri" w:hAnsi="Calibri" w:eastAsia="Microsoft YaHei" w:cs="Calibri"/>
          <w:b/>
          <w:color w:val="1F4D78"/>
          <w:sz w:val="21"/>
        </w:rPr>
        <w:t>nippy</w:t>
      </w:r>
      <w:r>
        <w:rPr>
          <w:rFonts w:ascii="Calibri" w:hAnsi="Calibri" w:eastAsia="Microsoft YaHei" w:cs="Calibri"/>
          <w:i/>
          <w:color w:val="667085"/>
          <w:sz w:val="19"/>
        </w:rPr>
        <w:t xml:space="preserve">  /ˈnɪpi/</w:t>
      </w:r>
      <w:r>
        <w:rPr>
          <w:rFonts w:ascii="Calibri" w:hAnsi="Calibri" w:eastAsia="Microsoft YaHei" w:cs="Calibri"/>
          <w:color w:val="1F2937"/>
          <w:sz w:val="20"/>
        </w:rPr>
        <w:t xml:space="preserve">  </w:t>
      </w:r>
      <w:r>
        <w:rPr>
          <w:rFonts w:ascii="Calibri" w:hAnsi="Calibri" w:eastAsia="Microsoft YaHei" w:cs="Calibri"/>
          <w:color w:val="1F2937"/>
          <w:sz w:val="20"/>
        </w:rPr>
        <w:t>形容词·刺骨的，凛冽的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Spring   Festival  is  approaching,and  we  will  see  more  and  more festivities all over the country.</w:t>
      </w:r>
      <w:r>
        <w:rPr>
          <w:rFonts w:ascii="Calibri" w:hAnsi="Calibri" w:eastAsia="Microsoft YaHei" w:cs="Calibri"/>
          <w:i/>
          <w:color w:val="667085"/>
          <w:sz w:val="19"/>
        </w:rPr>
        <w:t xml:space="preserve">  /ðiː sprɪŋ ˈfɛstəvəl ˈɪz ɐpɹˈəʊtʃɪŋ ænd wiː wɪl siː mɔː ænd mɔː fɛstˈɪvɪtiz ɔːl ˈəʊvə ðiː ˈkʌntri/</w:t>
      </w:r>
      <w:r>
        <w:rPr>
          <w:rFonts w:ascii="Calibri" w:hAnsi="Calibri" w:eastAsia="Microsoft YaHei" w:cs="Calibri"/>
          <w:color w:val="1F2937"/>
          <w:sz w:val="20"/>
        </w:rPr>
        <w:t xml:space="preserve">  </w:t>
      </w:r>
      <w:r>
        <w:rPr>
          <w:rFonts w:ascii="Calibri" w:hAnsi="Calibri" w:eastAsia="Microsoft YaHei" w:cs="Calibri"/>
          <w:color w:val="1F2937"/>
          <w:sz w:val="20"/>
        </w:rPr>
        <w:t>例句句型·春节即将来临，我们将在全国各地看到越来越多的庆祝活动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Spring   Festival  is  approaching,and  we  will  see  more  and  more festivities all over the country.</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15｜他们据此锁定证人，同时保留线索尚未证明的范围；咖啡馆的谈话从 </w:t>
      </w:r>
      <w:r>
        <w:rPr>
          <w:rFonts w:ascii="Calibri" w:hAnsi="Calibri" w:eastAsia="Microsoft YaHei" w:cs="Calibri"/>
          <w:b/>
          <w:color w:val="0B2545"/>
          <w:sz w:val="21"/>
        </w:rPr>
        <w:t>transportation</w:t>
      </w:r>
      <w:r>
        <w:rPr>
          <w:rFonts w:ascii="Calibri" w:hAnsi="Calibri" w:eastAsia="Microsoft YaHei" w:cs="Calibri"/>
          <w:color w:val="9B1C1C"/>
          <w:sz w:val="20"/>
        </w:rPr>
        <w:t>（运输，运送，客运）</w:t>
      </w:r>
      <w:r>
        <w:rPr>
          <w:rFonts w:ascii="Calibri" w:hAnsi="Calibri" w:eastAsia="Microsoft YaHei" w:cs="Calibri"/>
          <w:color w:val="1F2937"/>
          <w:sz w:val="21"/>
        </w:rPr>
        <w:t>、</w:t>
      </w:r>
      <w:r>
        <w:rPr>
          <w:rFonts w:ascii="Calibri" w:hAnsi="Calibri" w:eastAsia="Microsoft YaHei" w:cs="Calibri"/>
          <w:b/>
          <w:color w:val="0B2545"/>
          <w:sz w:val="21"/>
        </w:rPr>
        <w:t>builder</w:t>
      </w:r>
      <w:r>
        <w:rPr>
          <w:rFonts w:ascii="Calibri" w:hAnsi="Calibri" w:eastAsia="Microsoft YaHei" w:cs="Calibri"/>
          <w:color w:val="9B1C1C"/>
          <w:sz w:val="20"/>
        </w:rPr>
        <w:t>（建筑工人，建设者）</w:t>
      </w:r>
      <w:r>
        <w:rPr>
          <w:rFonts w:ascii="Calibri" w:hAnsi="Calibri" w:eastAsia="Microsoft YaHei" w:cs="Calibri"/>
          <w:color w:val="1F2937"/>
          <w:sz w:val="21"/>
        </w:rPr>
        <w:t>、</w:t>
      </w:r>
      <w:r>
        <w:rPr>
          <w:rFonts w:ascii="Calibri" w:hAnsi="Calibri" w:eastAsia="Microsoft YaHei" w:cs="Calibri"/>
          <w:b/>
          <w:color w:val="0B2545"/>
          <w:sz w:val="21"/>
        </w:rPr>
        <w:t>tentative</w:t>
      </w:r>
      <w:r>
        <w:rPr>
          <w:rFonts w:ascii="Calibri" w:hAnsi="Calibri" w:eastAsia="Microsoft YaHei" w:cs="Calibri"/>
          <w:color w:val="9B1C1C"/>
          <w:sz w:val="20"/>
        </w:rPr>
        <w:t>（试探性的，试验的，暂时的）</w:t>
      </w:r>
      <w:r>
        <w:rPr>
          <w:rFonts w:ascii="Calibri" w:hAnsi="Calibri" w:eastAsia="Microsoft YaHei" w:cs="Calibri"/>
          <w:color w:val="1F2937"/>
          <w:sz w:val="21"/>
        </w:rPr>
        <w:t>、</w:t>
      </w:r>
      <w:r>
        <w:rPr>
          <w:rFonts w:ascii="Calibri" w:hAnsi="Calibri" w:eastAsia="Microsoft YaHei" w:cs="Calibri"/>
          <w:b/>
          <w:color w:val="0B2545"/>
          <w:sz w:val="21"/>
        </w:rPr>
        <w:t>nitrate</w:t>
      </w:r>
      <w:r>
        <w:rPr>
          <w:rFonts w:ascii="Calibri" w:hAnsi="Calibri" w:eastAsia="Microsoft YaHei" w:cs="Calibri"/>
          <w:color w:val="9B1C1C"/>
          <w:sz w:val="20"/>
        </w:rPr>
        <w:t>（[化]硝酸盐， 硝酸钾）</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mass transportation</w:t>
      </w:r>
      <w:r>
        <w:rPr>
          <w:rFonts w:ascii="Calibri" w:hAnsi="Calibri" w:eastAsia="Microsoft YaHei" w:cs="Calibri"/>
          <w:color w:val="9B1C1C"/>
          <w:sz w:val="20"/>
        </w:rPr>
        <w:t>（大众交通工具）</w:t>
      </w:r>
      <w:r>
        <w:rPr>
          <w:rFonts w:ascii="Calibri" w:hAnsi="Calibri" w:eastAsia="Microsoft YaHei" w:cs="Calibri"/>
          <w:color w:val="1F2937"/>
          <w:sz w:val="21"/>
        </w:rPr>
        <w:t>、</w:t>
      </w:r>
      <w:r>
        <w:rPr>
          <w:rFonts w:ascii="Calibri" w:hAnsi="Calibri" w:eastAsia="Microsoft YaHei" w:cs="Calibri"/>
          <w:b/>
          <w:color w:val="0B2545"/>
          <w:sz w:val="21"/>
        </w:rPr>
        <w:t>outgrow</w:t>
      </w:r>
      <w:r>
        <w:rPr>
          <w:rFonts w:ascii="Calibri" w:hAnsi="Calibri" w:eastAsia="Microsoft YaHei" w:cs="Calibri"/>
          <w:color w:val="9B1C1C"/>
          <w:sz w:val="20"/>
        </w:rPr>
        <w:t>（生长速度超过...，长大成熟而不再...）</w:t>
      </w:r>
      <w:r>
        <w:rPr>
          <w:rFonts w:ascii="Calibri" w:hAnsi="Calibri" w:eastAsia="Microsoft YaHei" w:cs="Calibri"/>
          <w:color w:val="1F2937"/>
          <w:sz w:val="21"/>
        </w:rPr>
        <w:t>、</w:t>
      </w:r>
      <w:r>
        <w:rPr>
          <w:rFonts w:ascii="Calibri" w:hAnsi="Calibri" w:eastAsia="Microsoft YaHei" w:cs="Calibri"/>
          <w:b/>
          <w:color w:val="0B2545"/>
          <w:sz w:val="21"/>
        </w:rPr>
        <w:t>We don't need cash when we take public transportation.We just swipe a card when getting on and off the bus.</w:t>
      </w:r>
      <w:r>
        <w:rPr>
          <w:rFonts w:ascii="Calibri" w:hAnsi="Calibri" w:eastAsia="Microsoft YaHei" w:cs="Calibri"/>
          <w:color w:val="9B1C1C"/>
          <w:sz w:val="20"/>
        </w:rPr>
        <w:t>（我们乘坐公共交通工具时不需要现金。我们只是在上车和下车时刷个卡）</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transportation</w:t>
      </w:r>
      <w:r>
        <w:rPr>
          <w:rFonts w:ascii="Calibri" w:hAnsi="Calibri" w:eastAsia="Microsoft YaHei" w:cs="Calibri"/>
          <w:i/>
          <w:color w:val="667085"/>
          <w:sz w:val="19"/>
        </w:rPr>
        <w:t xml:space="preserve">  /ˌtrænspɔːˈteɪʃən/</w:t>
      </w:r>
      <w:r>
        <w:rPr>
          <w:rFonts w:ascii="Calibri" w:hAnsi="Calibri" w:eastAsia="Microsoft YaHei" w:cs="Calibri"/>
          <w:color w:val="1F2937"/>
          <w:sz w:val="20"/>
        </w:rPr>
        <w:t xml:space="preserve">  </w:t>
      </w:r>
      <w:r>
        <w:rPr>
          <w:rFonts w:ascii="Calibri" w:hAnsi="Calibri" w:eastAsia="Microsoft YaHei" w:cs="Calibri"/>
          <w:color w:val="1F2937"/>
          <w:sz w:val="20"/>
        </w:rPr>
        <w:t>名词·运输，运送，客运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free transportation</w:t>
      </w:r>
    </w:p>
    <w:p>
      <w:pPr>
        <w:pStyle w:val="Definition"/>
      </w:pPr>
      <w:r>
        <w:rPr>
          <w:rFonts w:ascii="Calibri" w:hAnsi="Calibri" w:eastAsia="Microsoft YaHei" w:cs="Calibri"/>
          <w:b/>
          <w:color w:val="1F4D78"/>
          <w:sz w:val="21"/>
        </w:rPr>
        <w:t>builder</w:t>
      </w:r>
      <w:r>
        <w:rPr>
          <w:rFonts w:ascii="Calibri" w:hAnsi="Calibri" w:eastAsia="Microsoft YaHei" w:cs="Calibri"/>
          <w:i/>
          <w:color w:val="667085"/>
          <w:sz w:val="19"/>
        </w:rPr>
        <w:t xml:space="preserve">  /ˈbɪldə/</w:t>
      </w:r>
      <w:r>
        <w:rPr>
          <w:rFonts w:ascii="Calibri" w:hAnsi="Calibri" w:eastAsia="Microsoft YaHei" w:cs="Calibri"/>
          <w:color w:val="1F2937"/>
          <w:sz w:val="20"/>
        </w:rPr>
        <w:t xml:space="preserve">  </w:t>
      </w:r>
      <w:r>
        <w:rPr>
          <w:rFonts w:ascii="Calibri" w:hAnsi="Calibri" w:eastAsia="Microsoft YaHei" w:cs="Calibri"/>
          <w:color w:val="1F2937"/>
          <w:sz w:val="20"/>
        </w:rPr>
        <w:t>名词·建筑工人，建设者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tentative</w:t>
      </w:r>
      <w:r>
        <w:rPr>
          <w:rFonts w:ascii="Calibri" w:hAnsi="Calibri" w:eastAsia="Microsoft YaHei" w:cs="Calibri"/>
          <w:i/>
          <w:color w:val="667085"/>
          <w:sz w:val="19"/>
        </w:rPr>
        <w:t xml:space="preserve">  /ˈtɛntətɪv/</w:t>
      </w:r>
      <w:r>
        <w:rPr>
          <w:rFonts w:ascii="Calibri" w:hAnsi="Calibri" w:eastAsia="Microsoft YaHei" w:cs="Calibri"/>
          <w:color w:val="1F2937"/>
          <w:sz w:val="20"/>
        </w:rPr>
        <w:t xml:space="preserve">  </w:t>
      </w:r>
      <w:r>
        <w:rPr>
          <w:rFonts w:ascii="Calibri" w:hAnsi="Calibri" w:eastAsia="Microsoft YaHei" w:cs="Calibri"/>
          <w:color w:val="1F2937"/>
          <w:sz w:val="20"/>
        </w:rPr>
        <w:t>形容词·试探性的，试验的，暂时的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nitrate</w:t>
      </w:r>
      <w:r>
        <w:rPr>
          <w:rFonts w:ascii="Calibri" w:hAnsi="Calibri" w:eastAsia="Microsoft YaHei" w:cs="Calibri"/>
          <w:i/>
          <w:color w:val="667085"/>
          <w:sz w:val="19"/>
        </w:rPr>
        <w:t xml:space="preserve">  /ˈnaɪtreɪt/</w:t>
      </w:r>
      <w:r>
        <w:rPr>
          <w:rFonts w:ascii="Calibri" w:hAnsi="Calibri" w:eastAsia="Microsoft YaHei" w:cs="Calibri"/>
          <w:color w:val="1F2937"/>
          <w:sz w:val="20"/>
        </w:rPr>
        <w:t xml:space="preserve">  </w:t>
      </w:r>
      <w:r>
        <w:rPr>
          <w:rFonts w:ascii="Calibri" w:hAnsi="Calibri" w:eastAsia="Microsoft YaHei" w:cs="Calibri"/>
          <w:color w:val="1F2937"/>
          <w:sz w:val="20"/>
        </w:rPr>
        <w:t>名词·[化]硝酸盐， 硝酸钾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mass transportation</w:t>
      </w:r>
      <w:r>
        <w:rPr>
          <w:rFonts w:ascii="Calibri" w:hAnsi="Calibri" w:eastAsia="Microsoft YaHei" w:cs="Calibri"/>
          <w:i/>
          <w:color w:val="667085"/>
          <w:sz w:val="19"/>
        </w:rPr>
        <w:t xml:space="preserve">  /mæs ˌtrænspɔːˈteɪʃən/</w:t>
      </w:r>
      <w:r>
        <w:rPr>
          <w:rFonts w:ascii="Calibri" w:hAnsi="Calibri" w:eastAsia="Microsoft YaHei" w:cs="Calibri"/>
          <w:color w:val="1F2937"/>
          <w:sz w:val="20"/>
        </w:rPr>
        <w:t xml:space="preserve">  </w:t>
      </w:r>
      <w:r>
        <w:rPr>
          <w:rFonts w:ascii="Calibri" w:hAnsi="Calibri" w:eastAsia="Microsoft YaHei" w:cs="Calibri"/>
          <w:color w:val="1F2937"/>
          <w:sz w:val="20"/>
        </w:rPr>
        <w:t>短语·大众交通工具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mass transportation</w:t>
      </w:r>
    </w:p>
    <w:p>
      <w:pPr>
        <w:pStyle w:val="Definition"/>
      </w:pPr>
      <w:r>
        <w:rPr>
          <w:rFonts w:ascii="Calibri" w:hAnsi="Calibri" w:eastAsia="Microsoft YaHei" w:cs="Calibri"/>
          <w:b/>
          <w:color w:val="1F4D78"/>
          <w:sz w:val="21"/>
        </w:rPr>
        <w:t>outgrow</w:t>
      </w:r>
      <w:r>
        <w:rPr>
          <w:rFonts w:ascii="Calibri" w:hAnsi="Calibri" w:eastAsia="Microsoft YaHei" w:cs="Calibri"/>
          <w:i/>
          <w:color w:val="667085"/>
          <w:sz w:val="19"/>
        </w:rPr>
        <w:t xml:space="preserve">  /ˌaʊtˈɡrəʊ/</w:t>
      </w:r>
      <w:r>
        <w:rPr>
          <w:rFonts w:ascii="Calibri" w:hAnsi="Calibri" w:eastAsia="Microsoft YaHei" w:cs="Calibri"/>
          <w:color w:val="1F2937"/>
          <w:sz w:val="20"/>
        </w:rPr>
        <w:t xml:space="preserve">  </w:t>
      </w:r>
      <w:r>
        <w:rPr>
          <w:rFonts w:ascii="Calibri" w:hAnsi="Calibri" w:eastAsia="Microsoft YaHei" w:cs="Calibri"/>
          <w:color w:val="1F2937"/>
          <w:sz w:val="20"/>
        </w:rPr>
        <w:t>及物动词·生长速度超过...，长大成熟而不再...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We don't need cash when we take public transportation.We just swipe a card when getting on and off the bus.</w:t>
      </w:r>
      <w:r>
        <w:rPr>
          <w:rFonts w:ascii="Calibri" w:hAnsi="Calibri" w:eastAsia="Microsoft YaHei" w:cs="Calibri"/>
          <w:i/>
          <w:color w:val="667085"/>
          <w:sz w:val="19"/>
        </w:rPr>
        <w:t xml:space="preserve">  /wiː d ˈəʊ n t niːd kæʃ wɛn wiː teɪk ˈpʌblɪk ˌtrænspɔːˈteɪʃən wiː ʤʌst swˈaɪp ə kɑːd wɛn ɡˈɛtɪŋ ɒn ænd ɒf ðiː bʌs/</w:t>
      </w:r>
      <w:r>
        <w:rPr>
          <w:rFonts w:ascii="Calibri" w:hAnsi="Calibri" w:eastAsia="Microsoft YaHei" w:cs="Calibri"/>
          <w:color w:val="1F2937"/>
          <w:sz w:val="20"/>
        </w:rPr>
        <w:t xml:space="preserve">  </w:t>
      </w:r>
      <w:r>
        <w:rPr>
          <w:rFonts w:ascii="Calibri" w:hAnsi="Calibri" w:eastAsia="Microsoft YaHei" w:cs="Calibri"/>
          <w:color w:val="1F2937"/>
          <w:sz w:val="20"/>
        </w:rPr>
        <w:t>例句句型·我们乘坐公共交通工具时不需要现金。我们只是在上车和下车时刷个卡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 don't need cash when we take public transportation.We just swipe a card when getting on and off the bus.</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16｜证人进入故事：当年救援护士通过加密通话证实江母亲手为江屿改名并送他离城；采访对象反复提到 </w:t>
      </w:r>
      <w:r>
        <w:rPr>
          <w:rFonts w:ascii="Calibri" w:hAnsi="Calibri" w:eastAsia="Microsoft YaHei" w:cs="Calibri"/>
          <w:b/>
          <w:color w:val="0B2545"/>
          <w:sz w:val="21"/>
        </w:rPr>
        <w:t>dirt</w:t>
      </w:r>
      <w:r>
        <w:rPr>
          <w:rFonts w:ascii="Calibri" w:hAnsi="Calibri" w:eastAsia="Microsoft YaHei" w:cs="Calibri"/>
          <w:color w:val="9B1C1C"/>
          <w:sz w:val="20"/>
        </w:rPr>
        <w:t>（污物，污垢）</w:t>
      </w:r>
      <w:r>
        <w:rPr>
          <w:rFonts w:ascii="Calibri" w:hAnsi="Calibri" w:eastAsia="Microsoft YaHei" w:cs="Calibri"/>
          <w:color w:val="1F2937"/>
          <w:sz w:val="21"/>
        </w:rPr>
        <w:t>、</w:t>
      </w:r>
      <w:r>
        <w:rPr>
          <w:rFonts w:ascii="Calibri" w:hAnsi="Calibri" w:eastAsia="Microsoft YaHei" w:cs="Calibri"/>
          <w:b/>
          <w:color w:val="0B2545"/>
          <w:sz w:val="21"/>
        </w:rPr>
        <w:t>bulge</w:t>
      </w:r>
      <w:r>
        <w:rPr>
          <w:rFonts w:ascii="Calibri" w:hAnsi="Calibri" w:eastAsia="Microsoft YaHei" w:cs="Calibri"/>
          <w:color w:val="9B1C1C"/>
          <w:sz w:val="20"/>
        </w:rPr>
        <w:t>（凸出部分。v.凸出， 膨胀）</w:t>
      </w:r>
      <w:r>
        <w:rPr>
          <w:rFonts w:ascii="Calibri" w:hAnsi="Calibri" w:eastAsia="Microsoft YaHei" w:cs="Calibri"/>
          <w:color w:val="1F2937"/>
          <w:sz w:val="21"/>
        </w:rPr>
        <w:t>、</w:t>
      </w:r>
      <w:r>
        <w:rPr>
          <w:rFonts w:ascii="Calibri" w:hAnsi="Calibri" w:eastAsia="Microsoft YaHei" w:cs="Calibri"/>
          <w:b/>
          <w:color w:val="0B2545"/>
          <w:sz w:val="21"/>
        </w:rPr>
        <w:t>undo</w:t>
      </w:r>
      <w:r>
        <w:rPr>
          <w:rFonts w:ascii="Calibri" w:hAnsi="Calibri" w:eastAsia="Microsoft YaHei" w:cs="Calibri"/>
          <w:color w:val="9B1C1C"/>
          <w:sz w:val="20"/>
        </w:rPr>
        <w:t>（解开，拨开，败坏(名声，成果)）</w:t>
      </w:r>
      <w:r>
        <w:rPr>
          <w:rFonts w:ascii="Calibri" w:hAnsi="Calibri" w:eastAsia="Microsoft YaHei" w:cs="Calibri"/>
          <w:color w:val="1F2937"/>
          <w:sz w:val="21"/>
        </w:rPr>
        <w:t>、</w:t>
      </w:r>
      <w:r>
        <w:rPr>
          <w:rFonts w:ascii="Calibri" w:hAnsi="Calibri" w:eastAsia="Microsoft YaHei" w:cs="Calibri"/>
          <w:b/>
          <w:color w:val="0B2545"/>
          <w:sz w:val="21"/>
        </w:rPr>
        <w:t>often</w:t>
      </w:r>
      <w:r>
        <w:rPr>
          <w:rFonts w:ascii="Calibri" w:hAnsi="Calibri" w:eastAsia="Microsoft YaHei" w:cs="Calibri"/>
          <w:color w:val="9B1C1C"/>
          <w:sz w:val="20"/>
        </w:rPr>
        <w:t>（常常，经常，通常）</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member restaurant</w:t>
      </w:r>
      <w:r>
        <w:rPr>
          <w:rFonts w:ascii="Calibri" w:hAnsi="Calibri" w:eastAsia="Microsoft YaHei" w:cs="Calibri"/>
          <w:color w:val="9B1C1C"/>
          <w:sz w:val="20"/>
        </w:rPr>
        <w:t>（会员餐厅）</w:t>
      </w:r>
      <w:r>
        <w:rPr>
          <w:rFonts w:ascii="Calibri" w:hAnsi="Calibri" w:eastAsia="Microsoft YaHei" w:cs="Calibri"/>
          <w:color w:val="1F2937"/>
          <w:sz w:val="21"/>
        </w:rPr>
        <w:t>、</w:t>
      </w:r>
      <w:r>
        <w:rPr>
          <w:rFonts w:ascii="Calibri" w:hAnsi="Calibri" w:eastAsia="Microsoft YaHei" w:cs="Calibri"/>
          <w:b/>
          <w:color w:val="0B2545"/>
          <w:sz w:val="21"/>
        </w:rPr>
        <w:t>paucity</w:t>
      </w:r>
      <w:r>
        <w:rPr>
          <w:rFonts w:ascii="Calibri" w:hAnsi="Calibri" w:eastAsia="Microsoft YaHei" w:cs="Calibri"/>
          <w:color w:val="9B1C1C"/>
          <w:sz w:val="20"/>
        </w:rPr>
        <w:t>（不足，缺乏【搭配】paucity of缺乏）</w:t>
      </w:r>
      <w:r>
        <w:rPr>
          <w:rFonts w:ascii="Calibri" w:hAnsi="Calibri" w:eastAsia="Microsoft YaHei" w:cs="Calibri"/>
          <w:color w:val="1F2937"/>
          <w:sz w:val="21"/>
        </w:rPr>
        <w:t>、</w:t>
      </w:r>
      <w:r>
        <w:rPr>
          <w:rFonts w:ascii="Calibri" w:hAnsi="Calibri" w:eastAsia="Microsoft YaHei" w:cs="Calibri"/>
          <w:b/>
          <w:color w:val="0B2545"/>
          <w:sz w:val="21"/>
        </w:rPr>
        <w:t>12.00 pm</w:t>
      </w:r>
      <w:r>
        <w:rPr>
          <w:rFonts w:ascii="Calibri" w:hAnsi="Calibri" w:eastAsia="Microsoft YaHei" w:cs="Calibri"/>
          <w:color w:val="9B1C1C"/>
          <w:sz w:val="20"/>
        </w:rPr>
        <w:t>（中午12点，正午时分）</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dirt</w:t>
      </w:r>
      <w:r>
        <w:rPr>
          <w:rFonts w:ascii="Calibri" w:hAnsi="Calibri" w:eastAsia="Microsoft YaHei" w:cs="Calibri"/>
          <w:i/>
          <w:color w:val="667085"/>
          <w:sz w:val="19"/>
        </w:rPr>
        <w:t xml:space="preserve">  /dɜːt/</w:t>
      </w:r>
      <w:r>
        <w:rPr>
          <w:rFonts w:ascii="Calibri" w:hAnsi="Calibri" w:eastAsia="Microsoft YaHei" w:cs="Calibri"/>
          <w:color w:val="1F2937"/>
          <w:sz w:val="20"/>
        </w:rPr>
        <w:t xml:space="preserve">  </w:t>
      </w:r>
      <w:r>
        <w:rPr>
          <w:rFonts w:ascii="Calibri" w:hAnsi="Calibri" w:eastAsia="Microsoft YaHei" w:cs="Calibri"/>
          <w:color w:val="1F2937"/>
          <w:sz w:val="20"/>
        </w:rPr>
        <w:t>名词·污物，污垢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bulge</w:t>
      </w:r>
      <w:r>
        <w:rPr>
          <w:rFonts w:ascii="Calibri" w:hAnsi="Calibri" w:eastAsia="Microsoft YaHei" w:cs="Calibri"/>
          <w:i/>
          <w:color w:val="667085"/>
          <w:sz w:val="19"/>
        </w:rPr>
        <w:t xml:space="preserve">  /bʌlʤ/</w:t>
      </w:r>
      <w:r>
        <w:rPr>
          <w:rFonts w:ascii="Calibri" w:hAnsi="Calibri" w:eastAsia="Microsoft YaHei" w:cs="Calibri"/>
          <w:color w:val="1F2937"/>
          <w:sz w:val="20"/>
        </w:rPr>
        <w:t xml:space="preserve">  </w:t>
      </w:r>
      <w:r>
        <w:rPr>
          <w:rFonts w:ascii="Calibri" w:hAnsi="Calibri" w:eastAsia="Microsoft YaHei" w:cs="Calibri"/>
          <w:color w:val="1F2937"/>
          <w:sz w:val="20"/>
        </w:rPr>
        <w:t>名词·凸出部分。v.凸出， 膨胀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undo</w:t>
      </w:r>
      <w:r>
        <w:rPr>
          <w:rFonts w:ascii="Calibri" w:hAnsi="Calibri" w:eastAsia="Microsoft YaHei" w:cs="Calibri"/>
          <w:i/>
          <w:color w:val="667085"/>
          <w:sz w:val="19"/>
        </w:rPr>
        <w:t xml:space="preserve">  /ʌnˈduː/</w:t>
      </w:r>
      <w:r>
        <w:rPr>
          <w:rFonts w:ascii="Calibri" w:hAnsi="Calibri" w:eastAsia="Microsoft YaHei" w:cs="Calibri"/>
          <w:color w:val="1F2937"/>
          <w:sz w:val="20"/>
        </w:rPr>
        <w:t xml:space="preserve">  </w:t>
      </w:r>
      <w:r>
        <w:rPr>
          <w:rFonts w:ascii="Calibri" w:hAnsi="Calibri" w:eastAsia="Microsoft YaHei" w:cs="Calibri"/>
          <w:color w:val="1F2937"/>
          <w:sz w:val="20"/>
        </w:rPr>
        <w:t>及物动词·解开，拨开，败坏(名声，成果)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often</w:t>
      </w:r>
      <w:r>
        <w:rPr>
          <w:rFonts w:ascii="Calibri" w:hAnsi="Calibri" w:eastAsia="Microsoft YaHei" w:cs="Calibri"/>
          <w:i/>
          <w:color w:val="667085"/>
          <w:sz w:val="19"/>
        </w:rPr>
        <w:t xml:space="preserve">  /ˈɒf(ə)n/</w:t>
      </w:r>
      <w:r>
        <w:rPr>
          <w:rFonts w:ascii="Calibri" w:hAnsi="Calibri" w:eastAsia="Microsoft YaHei" w:cs="Calibri"/>
          <w:color w:val="1F2937"/>
          <w:sz w:val="20"/>
        </w:rPr>
        <w:t xml:space="preserve">  </w:t>
      </w:r>
      <w:r>
        <w:rPr>
          <w:rFonts w:ascii="Calibri" w:hAnsi="Calibri" w:eastAsia="Microsoft YaHei" w:cs="Calibri"/>
          <w:color w:val="1F2937"/>
          <w:sz w:val="20"/>
        </w:rPr>
        <w:t>副词·常常，经常，通常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member restaurant</w:t>
      </w:r>
      <w:r>
        <w:rPr>
          <w:rFonts w:ascii="Calibri" w:hAnsi="Calibri" w:eastAsia="Microsoft YaHei" w:cs="Calibri"/>
          <w:i/>
          <w:color w:val="667085"/>
          <w:sz w:val="19"/>
        </w:rPr>
        <w:t xml:space="preserve">  /ˈmɛmbə ˈrɛstrɒnt/</w:t>
      </w:r>
      <w:r>
        <w:rPr>
          <w:rFonts w:ascii="Calibri" w:hAnsi="Calibri" w:eastAsia="Microsoft YaHei" w:cs="Calibri"/>
          <w:color w:val="1F2937"/>
          <w:sz w:val="20"/>
        </w:rPr>
        <w:t xml:space="preserve">  </w:t>
      </w:r>
      <w:r>
        <w:rPr>
          <w:rFonts w:ascii="Calibri" w:hAnsi="Calibri" w:eastAsia="Microsoft YaHei" w:cs="Calibri"/>
          <w:color w:val="1F2937"/>
          <w:sz w:val="20"/>
        </w:rPr>
        <w:t>短语·会员餐厅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member restaurant</w:t>
      </w:r>
    </w:p>
    <w:p>
      <w:pPr>
        <w:pStyle w:val="Definition"/>
      </w:pPr>
      <w:r>
        <w:rPr>
          <w:rFonts w:ascii="Calibri" w:hAnsi="Calibri" w:eastAsia="Microsoft YaHei" w:cs="Calibri"/>
          <w:b/>
          <w:color w:val="1F4D78"/>
          <w:sz w:val="21"/>
        </w:rPr>
        <w:t>paucity</w:t>
      </w:r>
      <w:r>
        <w:rPr>
          <w:rFonts w:ascii="Calibri" w:hAnsi="Calibri" w:eastAsia="Microsoft YaHei" w:cs="Calibri"/>
          <w:i/>
          <w:color w:val="667085"/>
          <w:sz w:val="19"/>
        </w:rPr>
        <w:t xml:space="preserve">  /ˈpɔːsəti/</w:t>
      </w:r>
      <w:r>
        <w:rPr>
          <w:rFonts w:ascii="Calibri" w:hAnsi="Calibri" w:eastAsia="Microsoft YaHei" w:cs="Calibri"/>
          <w:color w:val="1F2937"/>
          <w:sz w:val="20"/>
        </w:rPr>
        <w:t xml:space="preserve">  </w:t>
      </w:r>
      <w:r>
        <w:rPr>
          <w:rFonts w:ascii="Calibri" w:hAnsi="Calibri" w:eastAsia="Microsoft YaHei" w:cs="Calibri"/>
          <w:color w:val="1F2937"/>
          <w:sz w:val="20"/>
        </w:rPr>
        <w:t>名词·不足，缺乏【搭配】paucity of缺乏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12.00 pm</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短语·中午12点，正午时分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12.00 pm</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IPA待核：无法由可靠词典或全部已解析组件生成；未解析发音组件：pm；音标待核：未找到可追溯英式读音，不编造</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17｜江穗让证人按自身节奏讲述，不用诱导问题填补空白；证人的语音备忘录包含 </w:t>
      </w:r>
      <w:r>
        <w:rPr>
          <w:rFonts w:ascii="Calibri" w:hAnsi="Calibri" w:eastAsia="Microsoft YaHei" w:cs="Calibri"/>
          <w:b/>
          <w:color w:val="0B2545"/>
          <w:sz w:val="21"/>
        </w:rPr>
        <w:t>trunk</w:t>
      </w:r>
      <w:r>
        <w:rPr>
          <w:rFonts w:ascii="Calibri" w:hAnsi="Calibri" w:eastAsia="Microsoft YaHei" w:cs="Calibri"/>
          <w:color w:val="9B1C1C"/>
          <w:sz w:val="20"/>
        </w:rPr>
        <w:t>（树干，(人)躯干，大衣箱）</w:t>
      </w:r>
      <w:r>
        <w:rPr>
          <w:rFonts w:ascii="Calibri" w:hAnsi="Calibri" w:eastAsia="Microsoft YaHei" w:cs="Calibri"/>
          <w:color w:val="1F2937"/>
          <w:sz w:val="21"/>
        </w:rPr>
        <w:t>、</w:t>
      </w:r>
      <w:r>
        <w:rPr>
          <w:rFonts w:ascii="Calibri" w:hAnsi="Calibri" w:eastAsia="Microsoft YaHei" w:cs="Calibri"/>
          <w:b/>
          <w:color w:val="0B2545"/>
          <w:sz w:val="21"/>
        </w:rPr>
        <w:t>collar</w:t>
      </w:r>
      <w:r>
        <w:rPr>
          <w:rFonts w:ascii="Calibri" w:hAnsi="Calibri" w:eastAsia="Microsoft YaHei" w:cs="Calibri"/>
          <w:color w:val="9B1C1C"/>
          <w:sz w:val="20"/>
        </w:rPr>
        <w:t>（衣领，环状物）</w:t>
      </w:r>
      <w:r>
        <w:rPr>
          <w:rFonts w:ascii="Calibri" w:hAnsi="Calibri" w:eastAsia="Microsoft YaHei" w:cs="Calibri"/>
          <w:color w:val="1F2937"/>
          <w:sz w:val="21"/>
        </w:rPr>
        <w:t>、</w:t>
      </w:r>
      <w:r>
        <w:rPr>
          <w:rFonts w:ascii="Calibri" w:hAnsi="Calibri" w:eastAsia="Microsoft YaHei" w:cs="Calibri"/>
          <w:b/>
          <w:color w:val="0B2545"/>
          <w:sz w:val="21"/>
        </w:rPr>
        <w:t>weary</w:t>
      </w:r>
      <w:r>
        <w:rPr>
          <w:rFonts w:ascii="Calibri" w:hAnsi="Calibri" w:eastAsia="Microsoft YaHei" w:cs="Calibri"/>
          <w:color w:val="9B1C1C"/>
          <w:sz w:val="20"/>
        </w:rPr>
        <w:t>（疲倦的，厌烦的，令人厌烦的 vt. 使疲倦，使厌烦 vi. 疲倦，厌烦）</w:t>
      </w:r>
      <w:r>
        <w:rPr>
          <w:rFonts w:ascii="Calibri" w:hAnsi="Calibri" w:eastAsia="Microsoft YaHei" w:cs="Calibri"/>
          <w:color w:val="1F2937"/>
          <w:sz w:val="21"/>
        </w:rPr>
        <w:t>、</w:t>
      </w:r>
      <w:r>
        <w:rPr>
          <w:rFonts w:ascii="Calibri" w:hAnsi="Calibri" w:eastAsia="Microsoft YaHei" w:cs="Calibri"/>
          <w:b/>
          <w:color w:val="0B2545"/>
          <w:sz w:val="21"/>
        </w:rPr>
        <w:t>overcrowded</w:t>
      </w:r>
      <w:r>
        <w:rPr>
          <w:rFonts w:ascii="Calibri" w:hAnsi="Calibri" w:eastAsia="Microsoft YaHei" w:cs="Calibri"/>
          <w:color w:val="9B1C1C"/>
          <w:sz w:val="20"/>
        </w:rPr>
        <w:t>（过度拥挤的）</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most lecture rooms</w:t>
      </w:r>
      <w:r>
        <w:rPr>
          <w:rFonts w:ascii="Calibri" w:hAnsi="Calibri" w:eastAsia="Microsoft YaHei" w:cs="Calibri"/>
          <w:color w:val="9B1C1C"/>
          <w:sz w:val="20"/>
        </w:rPr>
        <w:t>（大多数教室）</w:t>
      </w:r>
      <w:r>
        <w:rPr>
          <w:rFonts w:ascii="Calibri" w:hAnsi="Calibri" w:eastAsia="Microsoft YaHei" w:cs="Calibri"/>
          <w:color w:val="1F2937"/>
          <w:sz w:val="21"/>
        </w:rPr>
        <w:t>、</w:t>
      </w:r>
      <w:r>
        <w:rPr>
          <w:rFonts w:ascii="Calibri" w:hAnsi="Calibri" w:eastAsia="Microsoft YaHei" w:cs="Calibri"/>
          <w:b/>
          <w:color w:val="0B2545"/>
          <w:sz w:val="21"/>
        </w:rPr>
        <w:t>playful</w:t>
      </w:r>
      <w:r>
        <w:rPr>
          <w:rFonts w:ascii="Calibri" w:hAnsi="Calibri" w:eastAsia="Microsoft YaHei" w:cs="Calibri"/>
          <w:color w:val="9B1C1C"/>
          <w:sz w:val="20"/>
        </w:rPr>
        <w:t>（活泼的，爱玩的）</w:t>
      </w:r>
      <w:r>
        <w:rPr>
          <w:rFonts w:ascii="Calibri" w:hAnsi="Calibri" w:eastAsia="Microsoft YaHei" w:cs="Calibri"/>
          <w:color w:val="1F2937"/>
          <w:sz w:val="21"/>
        </w:rPr>
        <w:t>、</w:t>
      </w:r>
      <w:r>
        <w:rPr>
          <w:rFonts w:ascii="Calibri" w:hAnsi="Calibri" w:eastAsia="Microsoft YaHei" w:cs="Calibri"/>
          <w:b/>
          <w:color w:val="0B2545"/>
          <w:sz w:val="21"/>
        </w:rPr>
        <w:t>40 years old</w:t>
      </w:r>
      <w:r>
        <w:rPr>
          <w:rFonts w:ascii="Calibri" w:hAnsi="Calibri" w:eastAsia="Microsoft YaHei" w:cs="Calibri"/>
          <w:color w:val="9B1C1C"/>
          <w:sz w:val="20"/>
        </w:rPr>
        <w:t>（40岁）</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trunk</w:t>
      </w:r>
      <w:r>
        <w:rPr>
          <w:rFonts w:ascii="Calibri" w:hAnsi="Calibri" w:eastAsia="Microsoft YaHei" w:cs="Calibri"/>
          <w:i/>
          <w:color w:val="667085"/>
          <w:sz w:val="19"/>
        </w:rPr>
        <w:t xml:space="preserve">  /trʌŋk/</w:t>
      </w:r>
      <w:r>
        <w:rPr>
          <w:rFonts w:ascii="Calibri" w:hAnsi="Calibri" w:eastAsia="Microsoft YaHei" w:cs="Calibri"/>
          <w:color w:val="1F2937"/>
          <w:sz w:val="20"/>
        </w:rPr>
        <w:t xml:space="preserve">  </w:t>
      </w:r>
      <w:r>
        <w:rPr>
          <w:rFonts w:ascii="Calibri" w:hAnsi="Calibri" w:eastAsia="Microsoft YaHei" w:cs="Calibri"/>
          <w:color w:val="1F2937"/>
          <w:sz w:val="20"/>
        </w:rPr>
        <w:t>名词·树干，(人)躯干，大衣箱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collar</w:t>
      </w:r>
      <w:r>
        <w:rPr>
          <w:rFonts w:ascii="Calibri" w:hAnsi="Calibri" w:eastAsia="Microsoft YaHei" w:cs="Calibri"/>
          <w:i/>
          <w:color w:val="667085"/>
          <w:sz w:val="19"/>
        </w:rPr>
        <w:t xml:space="preserve">  /ˈkɒlə/</w:t>
      </w:r>
      <w:r>
        <w:rPr>
          <w:rFonts w:ascii="Calibri" w:hAnsi="Calibri" w:eastAsia="Microsoft YaHei" w:cs="Calibri"/>
          <w:color w:val="1F2937"/>
          <w:sz w:val="20"/>
        </w:rPr>
        <w:t xml:space="preserve">  </w:t>
      </w:r>
      <w:r>
        <w:rPr>
          <w:rFonts w:ascii="Calibri" w:hAnsi="Calibri" w:eastAsia="Microsoft YaHei" w:cs="Calibri"/>
          <w:color w:val="1F2937"/>
          <w:sz w:val="20"/>
        </w:rPr>
        <w:t>名词·衣领，环状物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weary</w:t>
      </w:r>
      <w:r>
        <w:rPr>
          <w:rFonts w:ascii="Calibri" w:hAnsi="Calibri" w:eastAsia="Microsoft YaHei" w:cs="Calibri"/>
          <w:i/>
          <w:color w:val="667085"/>
          <w:sz w:val="19"/>
        </w:rPr>
        <w:t xml:space="preserve">  /ˈwɪəri/</w:t>
      </w:r>
      <w:r>
        <w:rPr>
          <w:rFonts w:ascii="Calibri" w:hAnsi="Calibri" w:eastAsia="Microsoft YaHei" w:cs="Calibri"/>
          <w:color w:val="1F2937"/>
          <w:sz w:val="20"/>
        </w:rPr>
        <w:t xml:space="preserve">  </w:t>
      </w:r>
      <w:r>
        <w:rPr>
          <w:rFonts w:ascii="Calibri" w:hAnsi="Calibri" w:eastAsia="Microsoft YaHei" w:cs="Calibri"/>
          <w:color w:val="1F2937"/>
          <w:sz w:val="20"/>
        </w:rPr>
        <w:t>形容词·疲倦的，厌烦的，令人厌烦的 vt. 使疲倦，使厌烦 vi. 疲倦，厌烦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overcrowded</w:t>
      </w:r>
      <w:r>
        <w:rPr>
          <w:rFonts w:ascii="Calibri" w:hAnsi="Calibri" w:eastAsia="Microsoft YaHei" w:cs="Calibri"/>
          <w:i/>
          <w:color w:val="667085"/>
          <w:sz w:val="19"/>
        </w:rPr>
        <w:t xml:space="preserve">  /ˌəʊvəˈkraʊdɪd/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单词（词性待核）·过度拥挤的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most lecture rooms</w:t>
      </w:r>
      <w:r>
        <w:rPr>
          <w:rFonts w:ascii="Calibri" w:hAnsi="Calibri" w:eastAsia="Microsoft YaHei" w:cs="Calibri"/>
          <w:i/>
          <w:color w:val="667085"/>
          <w:sz w:val="19"/>
        </w:rPr>
        <w:t xml:space="preserve">  /məʊst ˈlɛkʧə ɹˈuːmz/</w:t>
      </w:r>
      <w:r>
        <w:rPr>
          <w:rFonts w:ascii="Calibri" w:hAnsi="Calibri" w:eastAsia="Microsoft YaHei" w:cs="Calibri"/>
          <w:color w:val="1F2937"/>
          <w:sz w:val="20"/>
        </w:rPr>
        <w:t xml:space="preserve">  </w:t>
      </w:r>
      <w:r>
        <w:rPr>
          <w:rFonts w:ascii="Calibri" w:hAnsi="Calibri" w:eastAsia="Microsoft YaHei" w:cs="Calibri"/>
          <w:color w:val="1F2937"/>
          <w:sz w:val="20"/>
        </w:rPr>
        <w:t>短语·大多数教室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most lecture rooms</w:t>
      </w:r>
    </w:p>
    <w:p>
      <w:pPr>
        <w:pStyle w:val="Definition"/>
      </w:pPr>
      <w:r>
        <w:rPr>
          <w:rFonts w:ascii="Calibri" w:hAnsi="Calibri" w:eastAsia="Microsoft YaHei" w:cs="Calibri"/>
          <w:b/>
          <w:color w:val="1F4D78"/>
          <w:sz w:val="21"/>
        </w:rPr>
        <w:t>playful</w:t>
      </w:r>
      <w:r>
        <w:rPr>
          <w:rFonts w:ascii="Calibri" w:hAnsi="Calibri" w:eastAsia="Microsoft YaHei" w:cs="Calibri"/>
          <w:i/>
          <w:color w:val="667085"/>
          <w:sz w:val="19"/>
        </w:rPr>
        <w:t xml:space="preserve">  /ˈpleɪfl/</w:t>
      </w:r>
      <w:r>
        <w:rPr>
          <w:rFonts w:ascii="Calibri" w:hAnsi="Calibri" w:eastAsia="Microsoft YaHei" w:cs="Calibri"/>
          <w:color w:val="1F2937"/>
          <w:sz w:val="20"/>
        </w:rPr>
        <w:t xml:space="preserve">  </w:t>
      </w:r>
      <w:r>
        <w:rPr>
          <w:rFonts w:ascii="Calibri" w:hAnsi="Calibri" w:eastAsia="Microsoft YaHei" w:cs="Calibri"/>
          <w:color w:val="1F2937"/>
          <w:sz w:val="20"/>
        </w:rPr>
        <w:t>形容词·活泼的，爱玩的</w:t>
      </w:r>
      <w:r>
        <w:br/>
      </w:r>
      <w:r>
        <w:rPr>
          <w:rFonts w:ascii="Calibri" w:hAnsi="Calibri" w:eastAsia="Microsoft YaHei" w:cs="Calibri"/>
          <w:b/>
          <w:color w:val="7A5A00"/>
          <w:sz w:val="19"/>
        </w:rPr>
        <w:t>构/源/族：</w:t>
      </w:r>
      <w:r>
        <w:rPr>
          <w:rFonts w:ascii="Calibri" w:hAnsi="Calibri" w:eastAsia="Microsoft YaHei" w:cs="Calibri"/>
          <w:color w:val="1F2937"/>
          <w:sz w:val="19"/>
        </w:rPr>
        <w:t>play → playful（-ful 形容词后缀）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40 years old</w:t>
      </w:r>
      <w:r>
        <w:rPr>
          <w:rFonts w:ascii="Calibri" w:hAnsi="Calibri" w:eastAsia="Microsoft YaHei" w:cs="Calibri"/>
          <w:i/>
          <w:color w:val="667085"/>
          <w:sz w:val="19"/>
        </w:rPr>
        <w:t xml:space="preserve">  /f ˈɔː t i jˈiəz əʊld/</w:t>
      </w:r>
      <w:r>
        <w:rPr>
          <w:rFonts w:ascii="Calibri" w:hAnsi="Calibri" w:eastAsia="Microsoft YaHei" w:cs="Calibri"/>
          <w:color w:val="1F2937"/>
          <w:sz w:val="20"/>
        </w:rPr>
        <w:t xml:space="preserve">  </w:t>
      </w:r>
      <w:r>
        <w:rPr>
          <w:rFonts w:ascii="Calibri" w:hAnsi="Calibri" w:eastAsia="Microsoft YaHei" w:cs="Calibri"/>
          <w:color w:val="1F2937"/>
          <w:sz w:val="20"/>
        </w:rPr>
        <w:t>短语·40岁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40 years old</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18｜陆岑核对时间、位置与外部记录，区分核心事实和记忆误差；江穗在录音转写里圈出 </w:t>
      </w:r>
      <w:r>
        <w:rPr>
          <w:rFonts w:ascii="Calibri" w:hAnsi="Calibri" w:eastAsia="Microsoft YaHei" w:cs="Calibri"/>
          <w:b/>
          <w:color w:val="0B2545"/>
          <w:sz w:val="21"/>
        </w:rPr>
        <w:t>blouse</w:t>
      </w:r>
      <w:r>
        <w:rPr>
          <w:rFonts w:ascii="Calibri" w:hAnsi="Calibri" w:eastAsia="Microsoft YaHei" w:cs="Calibri"/>
          <w:color w:val="9B1C1C"/>
          <w:sz w:val="20"/>
        </w:rPr>
        <w:t>（女衬衣，短上衣，宽阔的罩衫）</w:t>
      </w:r>
      <w:r>
        <w:rPr>
          <w:rFonts w:ascii="Calibri" w:hAnsi="Calibri" w:eastAsia="Microsoft YaHei" w:cs="Calibri"/>
          <w:color w:val="1F2937"/>
          <w:sz w:val="21"/>
        </w:rPr>
        <w:t>、</w:t>
      </w:r>
      <w:r>
        <w:rPr>
          <w:rFonts w:ascii="Calibri" w:hAnsi="Calibri" w:eastAsia="Microsoft YaHei" w:cs="Calibri"/>
          <w:b/>
          <w:color w:val="0B2545"/>
          <w:sz w:val="21"/>
        </w:rPr>
        <w:t>craftsman</w:t>
      </w:r>
      <w:r>
        <w:rPr>
          <w:rFonts w:ascii="Calibri" w:hAnsi="Calibri" w:eastAsia="Microsoft YaHei" w:cs="Calibri"/>
          <w:color w:val="9B1C1C"/>
          <w:sz w:val="20"/>
        </w:rPr>
        <w:t>（手艺人）</w:t>
      </w:r>
      <w:r>
        <w:rPr>
          <w:rFonts w:ascii="Calibri" w:hAnsi="Calibri" w:eastAsia="Microsoft YaHei" w:cs="Calibri"/>
          <w:color w:val="1F2937"/>
          <w:sz w:val="21"/>
        </w:rPr>
        <w:t>、</w:t>
      </w:r>
      <w:r>
        <w:rPr>
          <w:rFonts w:ascii="Calibri" w:hAnsi="Calibri" w:eastAsia="Microsoft YaHei" w:cs="Calibri"/>
          <w:b/>
          <w:color w:val="0B2545"/>
          <w:sz w:val="21"/>
        </w:rPr>
        <w:t>nap</w:t>
      </w:r>
      <w:r>
        <w:rPr>
          <w:rFonts w:ascii="Calibri" w:hAnsi="Calibri" w:eastAsia="Microsoft YaHei" w:cs="Calibri"/>
          <w:color w:val="9B1C1C"/>
          <w:sz w:val="20"/>
        </w:rPr>
        <w:t>（小睡，打盹）</w:t>
      </w:r>
      <w:r>
        <w:rPr>
          <w:rFonts w:ascii="Calibri" w:hAnsi="Calibri" w:eastAsia="Microsoft YaHei" w:cs="Calibri"/>
          <w:color w:val="1F2937"/>
          <w:sz w:val="21"/>
        </w:rPr>
        <w:t>、</w:t>
      </w:r>
      <w:r>
        <w:rPr>
          <w:rFonts w:ascii="Calibri" w:hAnsi="Calibri" w:eastAsia="Microsoft YaHei" w:cs="Calibri"/>
          <w:b/>
          <w:color w:val="0B2545"/>
          <w:sz w:val="21"/>
        </w:rPr>
        <w:t>patterns</w:t>
      </w:r>
      <w:r>
        <w:rPr>
          <w:rFonts w:ascii="Calibri" w:hAnsi="Calibri" w:eastAsia="Microsoft YaHei" w:cs="Calibri"/>
          <w:color w:val="9B1C1C"/>
          <w:sz w:val="20"/>
        </w:rPr>
        <w:t>（模式(pattern的复数形式)）</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movement of building</w:t>
      </w:r>
      <w:r>
        <w:rPr>
          <w:rFonts w:ascii="Calibri" w:hAnsi="Calibri" w:eastAsia="Microsoft YaHei" w:cs="Calibri"/>
          <w:color w:val="9B1C1C"/>
          <w:sz w:val="20"/>
        </w:rPr>
        <w:t>（建筑物的移动）</w:t>
      </w:r>
      <w:r>
        <w:rPr>
          <w:rFonts w:ascii="Calibri" w:hAnsi="Calibri" w:eastAsia="Microsoft YaHei" w:cs="Calibri"/>
          <w:color w:val="1F2937"/>
          <w:sz w:val="21"/>
        </w:rPr>
        <w:t>、</w:t>
      </w:r>
      <w:r>
        <w:rPr>
          <w:rFonts w:ascii="Calibri" w:hAnsi="Calibri" w:eastAsia="Microsoft YaHei" w:cs="Calibri"/>
          <w:b/>
          <w:color w:val="0B2545"/>
          <w:sz w:val="21"/>
        </w:rPr>
        <w:t>products</w:t>
      </w:r>
      <w:r>
        <w:rPr>
          <w:rFonts w:ascii="Calibri" w:hAnsi="Calibri" w:eastAsia="Microsoft YaHei" w:cs="Calibri"/>
          <w:color w:val="9B1C1C"/>
          <w:sz w:val="20"/>
        </w:rPr>
        <w:t>（[经] 产品，商品(product的复数)）</w:t>
      </w:r>
      <w:r>
        <w:rPr>
          <w:rFonts w:ascii="Calibri" w:hAnsi="Calibri" w:eastAsia="Microsoft YaHei" w:cs="Calibri"/>
          <w:color w:val="1F2937"/>
          <w:sz w:val="21"/>
        </w:rPr>
        <w:t>、</w:t>
      </w:r>
      <w:r>
        <w:rPr>
          <w:rFonts w:ascii="Calibri" w:hAnsi="Calibri" w:eastAsia="Microsoft YaHei" w:cs="Calibri"/>
          <w:b/>
          <w:color w:val="0B2545"/>
          <w:sz w:val="21"/>
        </w:rPr>
        <w:t>blond/blonde</w:t>
      </w:r>
      <w:r>
        <w:rPr>
          <w:rFonts w:ascii="Calibri" w:hAnsi="Calibri" w:eastAsia="Microsoft YaHei" w:cs="Calibri"/>
          <w:color w:val="9B1C1C"/>
          <w:sz w:val="20"/>
        </w:rPr>
        <w:t>（金发，金发的人）</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blouse</w:t>
      </w:r>
      <w:r>
        <w:rPr>
          <w:rFonts w:ascii="Calibri" w:hAnsi="Calibri" w:eastAsia="Microsoft YaHei" w:cs="Calibri"/>
          <w:i/>
          <w:color w:val="667085"/>
          <w:sz w:val="19"/>
        </w:rPr>
        <w:t xml:space="preserve">  /blaʊz/</w:t>
      </w:r>
      <w:r>
        <w:rPr>
          <w:rFonts w:ascii="Calibri" w:hAnsi="Calibri" w:eastAsia="Microsoft YaHei" w:cs="Calibri"/>
          <w:color w:val="1F2937"/>
          <w:sz w:val="20"/>
        </w:rPr>
        <w:t xml:space="preserve">  </w:t>
      </w:r>
      <w:r>
        <w:rPr>
          <w:rFonts w:ascii="Calibri" w:hAnsi="Calibri" w:eastAsia="Microsoft YaHei" w:cs="Calibri"/>
          <w:color w:val="1F2937"/>
          <w:sz w:val="20"/>
        </w:rPr>
        <w:t>名词·女衬衣，短上衣，宽阔的罩衫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red blouse</w:t>
      </w:r>
    </w:p>
    <w:p>
      <w:pPr>
        <w:pStyle w:val="Definition"/>
      </w:pPr>
      <w:r>
        <w:rPr>
          <w:rFonts w:ascii="Calibri" w:hAnsi="Calibri" w:eastAsia="Microsoft YaHei" w:cs="Calibri"/>
          <w:b/>
          <w:color w:val="1F4D78"/>
          <w:sz w:val="21"/>
        </w:rPr>
        <w:t>craftsman</w:t>
      </w:r>
      <w:r>
        <w:rPr>
          <w:rFonts w:ascii="Calibri" w:hAnsi="Calibri" w:eastAsia="Microsoft YaHei" w:cs="Calibri"/>
          <w:i/>
          <w:color w:val="667085"/>
          <w:sz w:val="19"/>
        </w:rPr>
        <w:t xml:space="preserve">  /ˈkrɑːftsmən/</w:t>
      </w:r>
      <w:r>
        <w:rPr>
          <w:rFonts w:ascii="Calibri" w:hAnsi="Calibri" w:eastAsia="Microsoft YaHei" w:cs="Calibri"/>
          <w:color w:val="1F2937"/>
          <w:sz w:val="20"/>
        </w:rPr>
        <w:t xml:space="preserve">  </w:t>
      </w:r>
      <w:r>
        <w:rPr>
          <w:rFonts w:ascii="Calibri" w:hAnsi="Calibri" w:eastAsia="Microsoft YaHei" w:cs="Calibri"/>
          <w:color w:val="1F2937"/>
          <w:sz w:val="20"/>
        </w:rPr>
        <w:t>名词·手艺人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nap</w:t>
      </w:r>
      <w:r>
        <w:rPr>
          <w:rFonts w:ascii="Calibri" w:hAnsi="Calibri" w:eastAsia="Microsoft YaHei" w:cs="Calibri"/>
          <w:i/>
          <w:color w:val="667085"/>
          <w:sz w:val="19"/>
        </w:rPr>
        <w:t xml:space="preserve">  /næp/</w:t>
      </w:r>
      <w:r>
        <w:rPr>
          <w:rFonts w:ascii="Calibri" w:hAnsi="Calibri" w:eastAsia="Microsoft YaHei" w:cs="Calibri"/>
          <w:color w:val="1F2937"/>
          <w:sz w:val="20"/>
        </w:rPr>
        <w:t xml:space="preserve">  </w:t>
      </w:r>
      <w:r>
        <w:rPr>
          <w:rFonts w:ascii="Calibri" w:hAnsi="Calibri" w:eastAsia="Microsoft YaHei" w:cs="Calibri"/>
          <w:color w:val="1F2937"/>
          <w:sz w:val="20"/>
        </w:rPr>
        <w:t>名词·小睡，打盹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patterns</w:t>
      </w:r>
      <w:r>
        <w:rPr>
          <w:rFonts w:ascii="Calibri" w:hAnsi="Calibri" w:eastAsia="Microsoft YaHei" w:cs="Calibri"/>
          <w:i/>
          <w:color w:val="667085"/>
          <w:sz w:val="19"/>
        </w:rPr>
        <w:t xml:space="preserve">  /ˈpætənz/</w:t>
      </w:r>
      <w:r>
        <w:rPr>
          <w:rFonts w:ascii="Calibri" w:hAnsi="Calibri" w:eastAsia="Microsoft YaHei" w:cs="Calibri"/>
          <w:color w:val="1F2937"/>
          <w:sz w:val="20"/>
        </w:rPr>
        <w:t xml:space="preserve">  </w:t>
      </w:r>
      <w:r>
        <w:rPr>
          <w:rFonts w:ascii="Calibri" w:hAnsi="Calibri" w:eastAsia="Microsoft YaHei" w:cs="Calibri"/>
          <w:color w:val="1F2937"/>
          <w:sz w:val="20"/>
        </w:rPr>
        <w:t>名词·模式(pattern的复数形式)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migration patterns</w:t>
      </w:r>
    </w:p>
    <w:p>
      <w:pPr>
        <w:pStyle w:val="Definition"/>
      </w:pPr>
      <w:r>
        <w:rPr>
          <w:rFonts w:ascii="Calibri" w:hAnsi="Calibri" w:eastAsia="Microsoft YaHei" w:cs="Calibri"/>
          <w:b/>
          <w:color w:val="1F4D78"/>
          <w:sz w:val="21"/>
        </w:rPr>
        <w:t>movement of building</w:t>
      </w:r>
      <w:r>
        <w:rPr>
          <w:rFonts w:ascii="Calibri" w:hAnsi="Calibri" w:eastAsia="Microsoft YaHei" w:cs="Calibri"/>
          <w:i/>
          <w:color w:val="667085"/>
          <w:sz w:val="19"/>
        </w:rPr>
        <w:t xml:space="preserve">  /ˈmuːvmənt ɒv ˈbɪldɪŋ/</w:t>
      </w:r>
      <w:r>
        <w:rPr>
          <w:rFonts w:ascii="Calibri" w:hAnsi="Calibri" w:eastAsia="Microsoft YaHei" w:cs="Calibri"/>
          <w:color w:val="1F2937"/>
          <w:sz w:val="20"/>
        </w:rPr>
        <w:t xml:space="preserve">  </w:t>
      </w:r>
      <w:r>
        <w:rPr>
          <w:rFonts w:ascii="Calibri" w:hAnsi="Calibri" w:eastAsia="Microsoft YaHei" w:cs="Calibri"/>
          <w:color w:val="1F2937"/>
          <w:sz w:val="20"/>
        </w:rPr>
        <w:t>短语·建筑物的移动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movement of building</w:t>
      </w:r>
    </w:p>
    <w:p>
      <w:pPr>
        <w:pStyle w:val="Definition"/>
      </w:pPr>
      <w:r>
        <w:rPr>
          <w:rFonts w:ascii="Calibri" w:hAnsi="Calibri" w:eastAsia="Microsoft YaHei" w:cs="Calibri"/>
          <w:b/>
          <w:color w:val="1F4D78"/>
          <w:sz w:val="21"/>
        </w:rPr>
        <w:t>products</w:t>
      </w:r>
      <w:r>
        <w:rPr>
          <w:rFonts w:ascii="Calibri" w:hAnsi="Calibri" w:eastAsia="Microsoft YaHei" w:cs="Calibri"/>
          <w:i/>
          <w:color w:val="667085"/>
          <w:sz w:val="19"/>
        </w:rPr>
        <w:t xml:space="preserve">  /ˈprɒdʌkts/</w:t>
      </w:r>
      <w:r>
        <w:rPr>
          <w:rFonts w:ascii="Calibri" w:hAnsi="Calibri" w:eastAsia="Microsoft YaHei" w:cs="Calibri"/>
          <w:color w:val="1F2937"/>
          <w:sz w:val="20"/>
        </w:rPr>
        <w:t xml:space="preserve">  </w:t>
      </w:r>
      <w:r>
        <w:rPr>
          <w:rFonts w:ascii="Calibri" w:hAnsi="Calibri" w:eastAsia="Microsoft YaHei" w:cs="Calibri"/>
          <w:color w:val="1F2937"/>
          <w:sz w:val="20"/>
        </w:rPr>
        <w:t>名词·[经] 产品，商品(product的复数)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farming products</w:t>
      </w:r>
    </w:p>
    <w:p>
      <w:pPr>
        <w:pStyle w:val="Definition"/>
      </w:pPr>
      <w:r>
        <w:rPr>
          <w:rFonts w:ascii="Calibri" w:hAnsi="Calibri" w:eastAsia="Microsoft YaHei" w:cs="Calibri"/>
          <w:b/>
          <w:color w:val="1F4D78"/>
          <w:sz w:val="21"/>
        </w:rPr>
        <w:t>blond/blonde</w:t>
      </w:r>
      <w:r>
        <w:rPr>
          <w:rFonts w:ascii="Calibri" w:hAnsi="Calibri" w:eastAsia="Microsoft YaHei" w:cs="Calibri"/>
          <w:i/>
          <w:color w:val="667085"/>
          <w:sz w:val="19"/>
        </w:rPr>
        <w:t xml:space="preserve">  /NoPhoneticSymbolUK/</w:t>
      </w:r>
      <w:r>
        <w:rPr>
          <w:rFonts w:ascii="Calibri" w:hAnsi="Calibri" w:eastAsia="Microsoft YaHei" w:cs="Calibri"/>
          <w:color w:val="1F2937"/>
          <w:sz w:val="20"/>
        </w:rPr>
        <w:t xml:space="preserve">  </w:t>
      </w:r>
      <w:r>
        <w:rPr>
          <w:rFonts w:ascii="Calibri" w:hAnsi="Calibri" w:eastAsia="Microsoft YaHei" w:cs="Calibri"/>
          <w:color w:val="1F2937"/>
          <w:sz w:val="20"/>
        </w:rPr>
        <w:t>短语·金发，金发的人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blond/blonde</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19｜证人说明作证的现实代价，使议题从数据落到具体人生；雨水浸过的材料仍能辨认出 </w:t>
      </w:r>
      <w:r>
        <w:rPr>
          <w:rFonts w:ascii="Calibri" w:hAnsi="Calibri" w:eastAsia="Microsoft YaHei" w:cs="Calibri"/>
          <w:b/>
          <w:color w:val="0B2545"/>
          <w:sz w:val="21"/>
        </w:rPr>
        <w:t>component</w:t>
      </w:r>
      <w:r>
        <w:rPr>
          <w:rFonts w:ascii="Calibri" w:hAnsi="Calibri" w:eastAsia="Microsoft YaHei" w:cs="Calibri"/>
          <w:color w:val="9B1C1C"/>
          <w:sz w:val="20"/>
        </w:rPr>
        <w:t>（组成部分，零件）</w:t>
      </w:r>
      <w:r>
        <w:rPr>
          <w:rFonts w:ascii="Calibri" w:hAnsi="Calibri" w:eastAsia="Microsoft YaHei" w:cs="Calibri"/>
          <w:color w:val="1F2937"/>
          <w:sz w:val="21"/>
        </w:rPr>
        <w:t>、</w:t>
      </w:r>
      <w:r>
        <w:rPr>
          <w:rFonts w:ascii="Calibri" w:hAnsi="Calibri" w:eastAsia="Microsoft YaHei" w:cs="Calibri"/>
          <w:b/>
          <w:color w:val="0B2545"/>
          <w:sz w:val="21"/>
        </w:rPr>
        <w:t>disagree</w:t>
      </w:r>
      <w:r>
        <w:rPr>
          <w:rFonts w:ascii="Calibri" w:hAnsi="Calibri" w:eastAsia="Microsoft YaHei" w:cs="Calibri"/>
          <w:color w:val="9B1C1C"/>
          <w:sz w:val="20"/>
        </w:rPr>
        <w:t>（有分歧，不一致）</w:t>
      </w:r>
      <w:r>
        <w:rPr>
          <w:rFonts w:ascii="Calibri" w:hAnsi="Calibri" w:eastAsia="Microsoft YaHei" w:cs="Calibri"/>
          <w:color w:val="1F2937"/>
          <w:sz w:val="21"/>
        </w:rPr>
        <w:t>、</w:t>
      </w:r>
      <w:r>
        <w:rPr>
          <w:rFonts w:ascii="Calibri" w:hAnsi="Calibri" w:eastAsia="Microsoft YaHei" w:cs="Calibri"/>
          <w:b/>
          <w:color w:val="0B2545"/>
          <w:sz w:val="21"/>
        </w:rPr>
        <w:t>instalment</w:t>
      </w:r>
      <w:r>
        <w:rPr>
          <w:rFonts w:ascii="Calibri" w:hAnsi="Calibri" w:eastAsia="Microsoft YaHei" w:cs="Calibri"/>
          <w:color w:val="9B1C1C"/>
          <w:sz w:val="20"/>
        </w:rPr>
        <w:t>（分期付款， 就职， 装设）</w:t>
      </w:r>
      <w:r>
        <w:rPr>
          <w:rFonts w:ascii="Calibri" w:hAnsi="Calibri" w:eastAsia="Microsoft YaHei" w:cs="Calibri"/>
          <w:color w:val="1F2937"/>
          <w:sz w:val="21"/>
        </w:rPr>
        <w:t>、</w:t>
      </w:r>
      <w:r>
        <w:rPr>
          <w:rFonts w:ascii="Calibri" w:hAnsi="Calibri" w:eastAsia="Microsoft YaHei" w:cs="Calibri"/>
          <w:b/>
          <w:color w:val="0B2545"/>
          <w:sz w:val="21"/>
        </w:rPr>
        <w:t>pier</w:t>
      </w:r>
      <w:r>
        <w:rPr>
          <w:rFonts w:ascii="Calibri" w:hAnsi="Calibri" w:eastAsia="Microsoft YaHei" w:cs="Calibri"/>
          <w:color w:val="9B1C1C"/>
          <w:sz w:val="20"/>
        </w:rPr>
        <w:t>（码头，桥墩）</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new government election</w:t>
      </w:r>
      <w:r>
        <w:rPr>
          <w:rFonts w:ascii="Calibri" w:hAnsi="Calibri" w:eastAsia="Microsoft YaHei" w:cs="Calibri"/>
          <w:color w:val="9B1C1C"/>
          <w:sz w:val="20"/>
        </w:rPr>
        <w:t>（新的政府选举）</w:t>
      </w:r>
      <w:r>
        <w:rPr>
          <w:rFonts w:ascii="Calibri" w:hAnsi="Calibri" w:eastAsia="Microsoft YaHei" w:cs="Calibri"/>
          <w:color w:val="1F2937"/>
          <w:sz w:val="21"/>
        </w:rPr>
        <w:t>、</w:t>
      </w:r>
      <w:r>
        <w:rPr>
          <w:rFonts w:ascii="Calibri" w:hAnsi="Calibri" w:eastAsia="Microsoft YaHei" w:cs="Calibri"/>
          <w:b/>
          <w:color w:val="0B2545"/>
          <w:sz w:val="21"/>
        </w:rPr>
        <w:t>reasons</w:t>
      </w:r>
      <w:r>
        <w:rPr>
          <w:rFonts w:ascii="Calibri" w:hAnsi="Calibri" w:eastAsia="Microsoft YaHei" w:cs="Calibri"/>
          <w:color w:val="9B1C1C"/>
          <w:sz w:val="20"/>
        </w:rPr>
        <w:t>（原因(reason的复数)，理由，理智）</w:t>
      </w:r>
      <w:r>
        <w:rPr>
          <w:rFonts w:ascii="Calibri" w:hAnsi="Calibri" w:eastAsia="Microsoft YaHei" w:cs="Calibri"/>
          <w:color w:val="1F2937"/>
          <w:sz w:val="21"/>
        </w:rPr>
        <w:t>、</w:t>
      </w:r>
      <w:r>
        <w:rPr>
          <w:rFonts w:ascii="Calibri" w:hAnsi="Calibri" w:eastAsia="Microsoft YaHei" w:cs="Calibri"/>
          <w:b/>
          <w:color w:val="0B2545"/>
          <w:sz w:val="21"/>
        </w:rPr>
        <w:t>1882-1883</w:t>
      </w:r>
      <w:r>
        <w:rPr>
          <w:rFonts w:ascii="Calibri" w:hAnsi="Calibri" w:eastAsia="Microsoft YaHei" w:cs="Calibri"/>
          <w:color w:val="9B1C1C"/>
          <w:sz w:val="20"/>
        </w:rPr>
        <w:t>（1882年到1883年）</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component</w:t>
      </w:r>
      <w:r>
        <w:rPr>
          <w:rFonts w:ascii="Calibri" w:hAnsi="Calibri" w:eastAsia="Microsoft YaHei" w:cs="Calibri"/>
          <w:i/>
          <w:color w:val="667085"/>
          <w:sz w:val="19"/>
        </w:rPr>
        <w:t xml:space="preserve">  /kəmˈpəʊnənt/</w:t>
      </w:r>
      <w:r>
        <w:rPr>
          <w:rFonts w:ascii="Calibri" w:hAnsi="Calibri" w:eastAsia="Microsoft YaHei" w:cs="Calibri"/>
          <w:color w:val="1F2937"/>
          <w:sz w:val="20"/>
        </w:rPr>
        <w:t xml:space="preserve">  </w:t>
      </w:r>
      <w:r>
        <w:rPr>
          <w:rFonts w:ascii="Calibri" w:hAnsi="Calibri" w:eastAsia="Microsoft YaHei" w:cs="Calibri"/>
          <w:color w:val="1F2937"/>
          <w:sz w:val="20"/>
        </w:rPr>
        <w:t>名词·组成部分，零件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disagree</w:t>
      </w:r>
      <w:r>
        <w:rPr>
          <w:rFonts w:ascii="Calibri" w:hAnsi="Calibri" w:eastAsia="Microsoft YaHei" w:cs="Calibri"/>
          <w:i/>
          <w:color w:val="667085"/>
          <w:sz w:val="19"/>
        </w:rPr>
        <w:t xml:space="preserve">  /ˌdɪsəˈgriː/</w:t>
      </w:r>
      <w:r>
        <w:rPr>
          <w:rFonts w:ascii="Calibri" w:hAnsi="Calibri" w:eastAsia="Microsoft YaHei" w:cs="Calibri"/>
          <w:color w:val="1F2937"/>
          <w:sz w:val="20"/>
        </w:rPr>
        <w:t xml:space="preserve">  </w:t>
      </w:r>
      <w:r>
        <w:rPr>
          <w:rFonts w:ascii="Calibri" w:hAnsi="Calibri" w:eastAsia="Microsoft YaHei" w:cs="Calibri"/>
          <w:color w:val="1F2937"/>
          <w:sz w:val="20"/>
        </w:rPr>
        <w:t>不及物动词·有分歧，不一致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instalment</w:t>
      </w:r>
      <w:r>
        <w:rPr>
          <w:rFonts w:ascii="Calibri" w:hAnsi="Calibri" w:eastAsia="Microsoft YaHei" w:cs="Calibri"/>
          <w:i/>
          <w:color w:val="667085"/>
          <w:sz w:val="19"/>
        </w:rPr>
        <w:t xml:space="preserve">  /ɪnˈstɔːlmənt/</w:t>
      </w:r>
      <w:r>
        <w:rPr>
          <w:rFonts w:ascii="Calibri" w:hAnsi="Calibri" w:eastAsia="Microsoft YaHei" w:cs="Calibri"/>
          <w:color w:val="1F2937"/>
          <w:sz w:val="20"/>
        </w:rPr>
        <w:t xml:space="preserve">  </w:t>
      </w:r>
      <w:r>
        <w:rPr>
          <w:rFonts w:ascii="Calibri" w:hAnsi="Calibri" w:eastAsia="Microsoft YaHei" w:cs="Calibri"/>
          <w:color w:val="1F2937"/>
          <w:sz w:val="20"/>
        </w:rPr>
        <w:t>名词·分期付款， 就职， 装设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pier</w:t>
      </w:r>
      <w:r>
        <w:rPr>
          <w:rFonts w:ascii="Calibri" w:hAnsi="Calibri" w:eastAsia="Microsoft YaHei" w:cs="Calibri"/>
          <w:i/>
          <w:color w:val="667085"/>
          <w:sz w:val="19"/>
        </w:rPr>
        <w:t xml:space="preserve">  /pɪə/</w:t>
      </w:r>
      <w:r>
        <w:rPr>
          <w:rFonts w:ascii="Calibri" w:hAnsi="Calibri" w:eastAsia="Microsoft YaHei" w:cs="Calibri"/>
          <w:color w:val="1F2937"/>
          <w:sz w:val="20"/>
        </w:rPr>
        <w:t xml:space="preserve">  </w:t>
      </w:r>
      <w:r>
        <w:rPr>
          <w:rFonts w:ascii="Calibri" w:hAnsi="Calibri" w:eastAsia="Microsoft YaHei" w:cs="Calibri"/>
          <w:color w:val="1F2937"/>
          <w:sz w:val="20"/>
        </w:rPr>
        <w:t>名词·码头，桥墩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new government election</w:t>
      </w:r>
      <w:r>
        <w:rPr>
          <w:rFonts w:ascii="Calibri" w:hAnsi="Calibri" w:eastAsia="Microsoft YaHei" w:cs="Calibri"/>
          <w:i/>
          <w:color w:val="667085"/>
          <w:sz w:val="19"/>
        </w:rPr>
        <w:t xml:space="preserve">  /njuː ˈgʌvnmənt ɪˈlɛkʃən/</w:t>
      </w:r>
      <w:r>
        <w:rPr>
          <w:rFonts w:ascii="Calibri" w:hAnsi="Calibri" w:eastAsia="Microsoft YaHei" w:cs="Calibri"/>
          <w:color w:val="1F2937"/>
          <w:sz w:val="20"/>
        </w:rPr>
        <w:t xml:space="preserve">  </w:t>
      </w:r>
      <w:r>
        <w:rPr>
          <w:rFonts w:ascii="Calibri" w:hAnsi="Calibri" w:eastAsia="Microsoft YaHei" w:cs="Calibri"/>
          <w:color w:val="1F2937"/>
          <w:sz w:val="20"/>
        </w:rPr>
        <w:t>短语·新的政府选举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new government election</w:t>
      </w:r>
    </w:p>
    <w:p>
      <w:pPr>
        <w:pStyle w:val="Definition"/>
      </w:pPr>
      <w:r>
        <w:rPr>
          <w:rFonts w:ascii="Calibri" w:hAnsi="Calibri" w:eastAsia="Microsoft YaHei" w:cs="Calibri"/>
          <w:b/>
          <w:color w:val="1F4D78"/>
          <w:sz w:val="21"/>
        </w:rPr>
        <w:t>reasons</w:t>
      </w:r>
      <w:r>
        <w:rPr>
          <w:rFonts w:ascii="Calibri" w:hAnsi="Calibri" w:eastAsia="Microsoft YaHei" w:cs="Calibri"/>
          <w:i/>
          <w:color w:val="667085"/>
          <w:sz w:val="19"/>
        </w:rPr>
        <w:t xml:space="preserve">  /ˈriːz(ə)nz/</w:t>
      </w:r>
      <w:r>
        <w:rPr>
          <w:rFonts w:ascii="Calibri" w:hAnsi="Calibri" w:eastAsia="Microsoft YaHei" w:cs="Calibri"/>
          <w:color w:val="1F2937"/>
          <w:sz w:val="20"/>
        </w:rPr>
        <w:t xml:space="preserve">  </w:t>
      </w:r>
      <w:r>
        <w:rPr>
          <w:rFonts w:ascii="Calibri" w:hAnsi="Calibri" w:eastAsia="Microsoft YaHei" w:cs="Calibri"/>
          <w:color w:val="1F2937"/>
          <w:sz w:val="20"/>
        </w:rPr>
        <w:t>名词·原因(reason的复数)，理由，理智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personal reasons</w:t>
      </w:r>
    </w:p>
    <w:p>
      <w:pPr>
        <w:pStyle w:val="Definition"/>
      </w:pPr>
      <w:r>
        <w:rPr>
          <w:rFonts w:ascii="Calibri" w:hAnsi="Calibri" w:eastAsia="Microsoft YaHei" w:cs="Calibri"/>
          <w:b/>
          <w:color w:val="1F4D78"/>
          <w:sz w:val="21"/>
        </w:rPr>
        <w:t>1882-1883</w:t>
      </w:r>
      <w:r>
        <w:rPr>
          <w:rFonts w:ascii="Calibri" w:hAnsi="Calibri" w:eastAsia="Microsoft YaHei" w:cs="Calibri"/>
          <w:i/>
          <w:color w:val="667085"/>
          <w:sz w:val="19"/>
        </w:rPr>
        <w:t xml:space="preserve">  /w ˈɐ n θ ˈaʊ z ə n d ˈeɪ t ˈhʌndrəd ænd ˈeɪ t i t ˈuː w ˈɐ n θ ˈaʊ z ə n d ˈeɪ t ˈhʌndrəd ænd ˈeɪ t i θ ɹ ˈiː/</w:t>
      </w:r>
      <w:r>
        <w:rPr>
          <w:rFonts w:ascii="Calibri" w:hAnsi="Calibri" w:eastAsia="Microsoft YaHei" w:cs="Calibri"/>
          <w:color w:val="1F2937"/>
          <w:sz w:val="20"/>
        </w:rPr>
        <w:t xml:space="preserve">  </w:t>
      </w:r>
      <w:r>
        <w:rPr>
          <w:rFonts w:ascii="Calibri" w:hAnsi="Calibri" w:eastAsia="Microsoft YaHei" w:cs="Calibri"/>
          <w:color w:val="1F2937"/>
          <w:sz w:val="20"/>
        </w:rPr>
        <w:t>短语·1882年到1883年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1882-1883</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20｜团队与证人共同决定公开范围、匿名方式和下一次联系规则；展柜说明牌出现 </w:t>
      </w:r>
      <w:r>
        <w:rPr>
          <w:rFonts w:ascii="Calibri" w:hAnsi="Calibri" w:eastAsia="Microsoft YaHei" w:cs="Calibri"/>
          <w:b/>
          <w:color w:val="0B2545"/>
          <w:sz w:val="21"/>
        </w:rPr>
        <w:t>disguise</w:t>
      </w:r>
      <w:r>
        <w:rPr>
          <w:rFonts w:ascii="Calibri" w:hAnsi="Calibri" w:eastAsia="Microsoft YaHei" w:cs="Calibri"/>
          <w:color w:val="9B1C1C"/>
          <w:sz w:val="20"/>
        </w:rPr>
        <w:t>（假扮，隐蔽，掩饰）</w:t>
      </w:r>
      <w:r>
        <w:rPr>
          <w:rFonts w:ascii="Calibri" w:hAnsi="Calibri" w:eastAsia="Microsoft YaHei" w:cs="Calibri"/>
          <w:color w:val="1F2937"/>
          <w:sz w:val="21"/>
        </w:rPr>
        <w:t>、</w:t>
      </w:r>
      <w:r>
        <w:rPr>
          <w:rFonts w:ascii="Calibri" w:hAnsi="Calibri" w:eastAsia="Microsoft YaHei" w:cs="Calibri"/>
          <w:b/>
          <w:color w:val="0B2545"/>
          <w:sz w:val="21"/>
        </w:rPr>
        <w:t>emphasize</w:t>
      </w:r>
      <w:r>
        <w:rPr>
          <w:rFonts w:ascii="Calibri" w:hAnsi="Calibri" w:eastAsia="Microsoft YaHei" w:cs="Calibri"/>
          <w:color w:val="9B1C1C"/>
          <w:sz w:val="20"/>
        </w:rPr>
        <w:t>（强调，加强...的语气）</w:t>
      </w:r>
      <w:r>
        <w:rPr>
          <w:rFonts w:ascii="Calibri" w:hAnsi="Calibri" w:eastAsia="Microsoft YaHei" w:cs="Calibri"/>
          <w:color w:val="1F2937"/>
          <w:sz w:val="21"/>
        </w:rPr>
        <w:t>、</w:t>
      </w:r>
      <w:r>
        <w:rPr>
          <w:rFonts w:ascii="Calibri" w:hAnsi="Calibri" w:eastAsia="Microsoft YaHei" w:cs="Calibri"/>
          <w:b/>
          <w:color w:val="0B2545"/>
          <w:sz w:val="21"/>
        </w:rPr>
        <w:t>black trousers</w:t>
      </w:r>
      <w:r>
        <w:rPr>
          <w:rFonts w:ascii="Calibri" w:hAnsi="Calibri" w:eastAsia="Microsoft YaHei" w:cs="Calibri"/>
          <w:color w:val="9B1C1C"/>
          <w:sz w:val="20"/>
        </w:rPr>
        <w:t>（黑色裤子）</w:t>
      </w:r>
      <w:r>
        <w:rPr>
          <w:rFonts w:ascii="Calibri" w:hAnsi="Calibri" w:eastAsia="Microsoft YaHei" w:cs="Calibri"/>
          <w:color w:val="1F2937"/>
          <w:sz w:val="21"/>
        </w:rPr>
        <w:t>、</w:t>
      </w:r>
      <w:r>
        <w:rPr>
          <w:rFonts w:ascii="Calibri" w:hAnsi="Calibri" w:eastAsia="Microsoft YaHei" w:cs="Calibri"/>
          <w:b/>
          <w:color w:val="0B2545"/>
          <w:sz w:val="21"/>
        </w:rPr>
        <w:t>populate</w:t>
      </w:r>
      <w:r>
        <w:rPr>
          <w:rFonts w:ascii="Calibri" w:hAnsi="Calibri" w:eastAsia="Microsoft YaHei" w:cs="Calibri"/>
          <w:color w:val="9B1C1C"/>
          <w:sz w:val="20"/>
        </w:rPr>
        <w:t>（(大批地)居住于，构成...的人口【同根】population n. 人口）</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office staff</w:t>
      </w:r>
      <w:r>
        <w:rPr>
          <w:rFonts w:ascii="Calibri" w:hAnsi="Calibri" w:eastAsia="Microsoft YaHei" w:cs="Calibri"/>
          <w:color w:val="9B1C1C"/>
          <w:sz w:val="20"/>
        </w:rPr>
        <w:t>（—办公室员工）</w:t>
      </w:r>
      <w:r>
        <w:rPr>
          <w:rFonts w:ascii="Calibri" w:hAnsi="Calibri" w:eastAsia="Microsoft YaHei" w:cs="Calibri"/>
          <w:color w:val="1F2937"/>
          <w:sz w:val="21"/>
        </w:rPr>
        <w:t>、</w:t>
      </w:r>
      <w:r>
        <w:rPr>
          <w:rFonts w:ascii="Calibri" w:hAnsi="Calibri" w:eastAsia="Microsoft YaHei" w:cs="Calibri"/>
          <w:b/>
          <w:color w:val="0B2545"/>
          <w:sz w:val="21"/>
        </w:rPr>
        <w:t>residents</w:t>
      </w:r>
      <w:r>
        <w:rPr>
          <w:rFonts w:ascii="Calibri" w:hAnsi="Calibri" w:eastAsia="Microsoft YaHei" w:cs="Calibri"/>
          <w:color w:val="9B1C1C"/>
          <w:sz w:val="20"/>
        </w:rPr>
        <w:t>（居民，住院医生(resident的复数)，房客）</w:t>
      </w:r>
      <w:r>
        <w:rPr>
          <w:rFonts w:ascii="Calibri" w:hAnsi="Calibri" w:eastAsia="Microsoft YaHei" w:cs="Calibri"/>
          <w:color w:val="1F2937"/>
          <w:sz w:val="21"/>
        </w:rPr>
        <w:t>、</w:t>
      </w:r>
      <w:r>
        <w:rPr>
          <w:rFonts w:ascii="Calibri" w:hAnsi="Calibri" w:eastAsia="Microsoft YaHei" w:cs="Calibri"/>
          <w:b/>
          <w:color w:val="0B2545"/>
          <w:sz w:val="21"/>
        </w:rPr>
        <w:t>8.40</w:t>
      </w:r>
      <w:r>
        <w:rPr>
          <w:rFonts w:ascii="Calibri" w:hAnsi="Calibri" w:eastAsia="Microsoft YaHei" w:cs="Calibri"/>
          <w:color w:val="9B1C1C"/>
          <w:sz w:val="20"/>
        </w:rPr>
        <w:t>（8点40分）</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disguise</w:t>
      </w:r>
      <w:r>
        <w:rPr>
          <w:rFonts w:ascii="Calibri" w:hAnsi="Calibri" w:eastAsia="Microsoft YaHei" w:cs="Calibri"/>
          <w:i/>
          <w:color w:val="667085"/>
          <w:sz w:val="19"/>
        </w:rPr>
        <w:t xml:space="preserve">  /dɪsˈgaɪz/</w:t>
      </w:r>
      <w:r>
        <w:rPr>
          <w:rFonts w:ascii="Calibri" w:hAnsi="Calibri" w:eastAsia="Microsoft YaHei" w:cs="Calibri"/>
          <w:color w:val="1F2937"/>
          <w:sz w:val="20"/>
        </w:rPr>
        <w:t xml:space="preserve">  </w:t>
      </w:r>
      <w:r>
        <w:rPr>
          <w:rFonts w:ascii="Calibri" w:hAnsi="Calibri" w:eastAsia="Microsoft YaHei" w:cs="Calibri"/>
          <w:color w:val="1F2937"/>
          <w:sz w:val="20"/>
        </w:rPr>
        <w:t>及物动词/名词·假扮，隐蔽，掩饰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disguise of insects</w:t>
      </w:r>
    </w:p>
    <w:p>
      <w:pPr>
        <w:pStyle w:val="Definition"/>
      </w:pPr>
      <w:r>
        <w:rPr>
          <w:rFonts w:ascii="Calibri" w:hAnsi="Calibri" w:eastAsia="Microsoft YaHei" w:cs="Calibri"/>
          <w:b/>
          <w:color w:val="1F4D78"/>
          <w:sz w:val="21"/>
        </w:rPr>
        <w:t>emphasize</w:t>
      </w:r>
      <w:r>
        <w:rPr>
          <w:rFonts w:ascii="Calibri" w:hAnsi="Calibri" w:eastAsia="Microsoft YaHei" w:cs="Calibri"/>
          <w:i/>
          <w:color w:val="667085"/>
          <w:sz w:val="19"/>
        </w:rPr>
        <w:t xml:space="preserve">  /ˈɛmfəsaɪz/</w:t>
      </w:r>
      <w:r>
        <w:rPr>
          <w:rFonts w:ascii="Calibri" w:hAnsi="Calibri" w:eastAsia="Microsoft YaHei" w:cs="Calibri"/>
          <w:color w:val="1F2937"/>
          <w:sz w:val="20"/>
        </w:rPr>
        <w:t xml:space="preserve">  </w:t>
      </w:r>
      <w:r>
        <w:rPr>
          <w:rFonts w:ascii="Calibri" w:hAnsi="Calibri" w:eastAsia="Microsoft YaHei" w:cs="Calibri"/>
          <w:color w:val="1F2937"/>
          <w:sz w:val="20"/>
        </w:rPr>
        <w:t>及物动词·强调，加强...的语气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black trousers</w:t>
      </w:r>
      <w:r>
        <w:rPr>
          <w:rFonts w:ascii="Calibri" w:hAnsi="Calibri" w:eastAsia="Microsoft YaHei" w:cs="Calibri"/>
          <w:i/>
          <w:color w:val="667085"/>
          <w:sz w:val="19"/>
        </w:rPr>
        <w:t xml:space="preserve">  /blæk ˈtraʊzəz/</w:t>
      </w:r>
      <w:r>
        <w:rPr>
          <w:rFonts w:ascii="Calibri" w:hAnsi="Calibri" w:eastAsia="Microsoft YaHei" w:cs="Calibri"/>
          <w:color w:val="1F2937"/>
          <w:sz w:val="20"/>
        </w:rPr>
        <w:t xml:space="preserve">  </w:t>
      </w:r>
      <w:r>
        <w:rPr>
          <w:rFonts w:ascii="Calibri" w:hAnsi="Calibri" w:eastAsia="Microsoft YaHei" w:cs="Calibri"/>
          <w:color w:val="1F2937"/>
          <w:sz w:val="20"/>
        </w:rPr>
        <w:t>短语·黑色裤子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black trousers</w:t>
      </w:r>
    </w:p>
    <w:p>
      <w:pPr>
        <w:pStyle w:val="Definition"/>
      </w:pPr>
      <w:r>
        <w:rPr>
          <w:rFonts w:ascii="Calibri" w:hAnsi="Calibri" w:eastAsia="Microsoft YaHei" w:cs="Calibri"/>
          <w:b/>
          <w:color w:val="1F4D78"/>
          <w:sz w:val="21"/>
        </w:rPr>
        <w:t>populate</w:t>
      </w:r>
      <w:r>
        <w:rPr>
          <w:rFonts w:ascii="Calibri" w:hAnsi="Calibri" w:eastAsia="Microsoft YaHei" w:cs="Calibri"/>
          <w:i/>
          <w:color w:val="667085"/>
          <w:sz w:val="19"/>
        </w:rPr>
        <w:t xml:space="preserve">  /'pɒpjʊleɪt/</w:t>
      </w:r>
      <w:r>
        <w:rPr>
          <w:rFonts w:ascii="Calibri" w:hAnsi="Calibri" w:eastAsia="Microsoft YaHei" w:cs="Calibri"/>
          <w:color w:val="1F2937"/>
          <w:sz w:val="20"/>
        </w:rPr>
        <w:t xml:space="preserve">  </w:t>
      </w:r>
      <w:r>
        <w:rPr>
          <w:rFonts w:ascii="Calibri" w:hAnsi="Calibri" w:eastAsia="Microsoft YaHei" w:cs="Calibri"/>
          <w:color w:val="1F2937"/>
          <w:sz w:val="20"/>
        </w:rPr>
        <w:t>及物动词·(大批地)居住于，构成...的人口【同根】population n. 人口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office staff</w:t>
      </w:r>
      <w:r>
        <w:rPr>
          <w:rFonts w:ascii="Calibri" w:hAnsi="Calibri" w:eastAsia="Microsoft YaHei" w:cs="Calibri"/>
          <w:i/>
          <w:color w:val="667085"/>
          <w:sz w:val="19"/>
        </w:rPr>
        <w:t xml:space="preserve">  /ˈɒfɪs stɑːf/</w:t>
      </w:r>
      <w:r>
        <w:rPr>
          <w:rFonts w:ascii="Calibri" w:hAnsi="Calibri" w:eastAsia="Microsoft YaHei" w:cs="Calibri"/>
          <w:color w:val="1F2937"/>
          <w:sz w:val="20"/>
        </w:rPr>
        <w:t xml:space="preserve">  </w:t>
      </w:r>
      <w:r>
        <w:rPr>
          <w:rFonts w:ascii="Calibri" w:hAnsi="Calibri" w:eastAsia="Microsoft YaHei" w:cs="Calibri"/>
          <w:color w:val="1F2937"/>
          <w:sz w:val="20"/>
        </w:rPr>
        <w:t>短语·—办公室员工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office staff</w:t>
      </w:r>
    </w:p>
    <w:p>
      <w:pPr>
        <w:pStyle w:val="Definition"/>
      </w:pPr>
      <w:r>
        <w:rPr>
          <w:rFonts w:ascii="Calibri" w:hAnsi="Calibri" w:eastAsia="Microsoft YaHei" w:cs="Calibri"/>
          <w:b/>
          <w:color w:val="1F4D78"/>
          <w:sz w:val="21"/>
        </w:rPr>
        <w:t>residents</w:t>
      </w:r>
      <w:r>
        <w:rPr>
          <w:rFonts w:ascii="Calibri" w:hAnsi="Calibri" w:eastAsia="Microsoft YaHei" w:cs="Calibri"/>
          <w:i/>
          <w:color w:val="667085"/>
          <w:sz w:val="19"/>
        </w:rPr>
        <w:t xml:space="preserve">  /ˈrezɪdənts/</w:t>
      </w:r>
      <w:r>
        <w:rPr>
          <w:rFonts w:ascii="Calibri" w:hAnsi="Calibri" w:eastAsia="Microsoft YaHei" w:cs="Calibri"/>
          <w:color w:val="1F2937"/>
          <w:sz w:val="20"/>
        </w:rPr>
        <w:t xml:space="preserve">  </w:t>
      </w:r>
      <w:r>
        <w:rPr>
          <w:rFonts w:ascii="Calibri" w:hAnsi="Calibri" w:eastAsia="Microsoft YaHei" w:cs="Calibri"/>
          <w:color w:val="1F2937"/>
          <w:sz w:val="20"/>
        </w:rPr>
        <w:t>名词·居民，住院医生(resident的复数)，房客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residents</w:t>
      </w:r>
    </w:p>
    <w:p>
      <w:pPr>
        <w:pStyle w:val="Definition"/>
      </w:pPr>
      <w:r>
        <w:rPr>
          <w:rFonts w:ascii="Calibri" w:hAnsi="Calibri" w:eastAsia="Microsoft YaHei" w:cs="Calibri"/>
          <w:b/>
          <w:color w:val="1F4D78"/>
          <w:sz w:val="21"/>
        </w:rPr>
        <w:t>8.40</w:t>
      </w:r>
      <w:r>
        <w:rPr>
          <w:rFonts w:ascii="Calibri" w:hAnsi="Calibri" w:eastAsia="Microsoft YaHei" w:cs="Calibri"/>
          <w:i/>
          <w:color w:val="667085"/>
          <w:sz w:val="19"/>
        </w:rPr>
        <w:t xml:space="preserve">  /ˈeɪ t p ˈɔɪ n t f ˈɔː z ˈɪə ɹ əʊ/</w:t>
      </w:r>
      <w:r>
        <w:rPr>
          <w:rFonts w:ascii="Calibri" w:hAnsi="Calibri" w:eastAsia="Microsoft YaHei" w:cs="Calibri"/>
          <w:color w:val="1F2937"/>
          <w:sz w:val="20"/>
        </w:rPr>
        <w:t xml:space="preserve">  </w:t>
      </w:r>
      <w:r>
        <w:rPr>
          <w:rFonts w:ascii="Calibri" w:hAnsi="Calibri" w:eastAsia="Microsoft YaHei" w:cs="Calibri"/>
          <w:color w:val="1F2937"/>
          <w:sz w:val="20"/>
        </w:rPr>
        <w:t>短语·8点40分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8.40</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21｜制度场域展开：城市规划听证会成为开发商、居民、专家与媒体争夺叙事权的现场；江穗在采访提纲中加入 </w:t>
      </w:r>
      <w:r>
        <w:rPr>
          <w:rFonts w:ascii="Calibri" w:hAnsi="Calibri" w:eastAsia="Microsoft YaHei" w:cs="Calibri"/>
          <w:b/>
          <w:color w:val="0B2545"/>
          <w:sz w:val="21"/>
        </w:rPr>
        <w:t>exploit</w:t>
      </w:r>
      <w:r>
        <w:rPr>
          <w:rFonts w:ascii="Calibri" w:hAnsi="Calibri" w:eastAsia="Microsoft YaHei" w:cs="Calibri"/>
          <w:color w:val="9B1C1C"/>
          <w:sz w:val="20"/>
        </w:rPr>
        <w:t>（英雄行为，辉煌功绩， vt. 开拓，开采，剥削，用以自肥）</w:t>
      </w:r>
      <w:r>
        <w:rPr>
          <w:rFonts w:ascii="Calibri" w:hAnsi="Calibri" w:eastAsia="Microsoft YaHei" w:cs="Calibri"/>
          <w:color w:val="1F2937"/>
          <w:sz w:val="21"/>
        </w:rPr>
        <w:t>、</w:t>
      </w:r>
      <w:r>
        <w:rPr>
          <w:rFonts w:ascii="Calibri" w:hAnsi="Calibri" w:eastAsia="Microsoft YaHei" w:cs="Calibri"/>
          <w:b/>
          <w:color w:val="0B2545"/>
          <w:sz w:val="21"/>
        </w:rPr>
        <w:t>fireman</w:t>
      </w:r>
      <w:r>
        <w:rPr>
          <w:rFonts w:ascii="Calibri" w:hAnsi="Calibri" w:eastAsia="Microsoft YaHei" w:cs="Calibri"/>
          <w:color w:val="9B1C1C"/>
          <w:sz w:val="20"/>
        </w:rPr>
        <w:t>（消防队员）</w:t>
      </w:r>
      <w:r>
        <w:rPr>
          <w:rFonts w:ascii="Calibri" w:hAnsi="Calibri" w:eastAsia="Microsoft YaHei" w:cs="Calibri"/>
          <w:color w:val="1F2937"/>
          <w:sz w:val="21"/>
        </w:rPr>
        <w:t>、</w:t>
      </w:r>
      <w:r>
        <w:rPr>
          <w:rFonts w:ascii="Calibri" w:hAnsi="Calibri" w:eastAsia="Microsoft YaHei" w:cs="Calibri"/>
          <w:b/>
          <w:color w:val="0B2545"/>
          <w:sz w:val="21"/>
        </w:rPr>
        <w:t>city overhead view</w:t>
      </w:r>
      <w:r>
        <w:rPr>
          <w:rFonts w:ascii="Calibri" w:hAnsi="Calibri" w:eastAsia="Microsoft YaHei" w:cs="Calibri"/>
          <w:color w:val="9B1C1C"/>
          <w:sz w:val="20"/>
        </w:rPr>
        <w:t>（城市俯视图）</w:t>
      </w:r>
      <w:r>
        <w:rPr>
          <w:rFonts w:ascii="Calibri" w:hAnsi="Calibri" w:eastAsia="Microsoft YaHei" w:cs="Calibri"/>
          <w:color w:val="1F2937"/>
          <w:sz w:val="21"/>
        </w:rPr>
        <w:t>、</w:t>
      </w:r>
      <w:r>
        <w:rPr>
          <w:rFonts w:ascii="Calibri" w:hAnsi="Calibri" w:eastAsia="Microsoft YaHei" w:cs="Calibri"/>
          <w:b/>
          <w:color w:val="0B2545"/>
          <w:sz w:val="21"/>
        </w:rPr>
        <w:t>postbox</w:t>
      </w:r>
      <w:r>
        <w:rPr>
          <w:rFonts w:ascii="Calibri" w:hAnsi="Calibri" w:eastAsia="Microsoft YaHei" w:cs="Calibri"/>
          <w:color w:val="9B1C1C"/>
          <w:sz w:val="20"/>
        </w:rPr>
        <w:t>（邮箱）</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outdoor table</w:t>
      </w:r>
      <w:r>
        <w:rPr>
          <w:rFonts w:ascii="Calibri" w:hAnsi="Calibri" w:eastAsia="Microsoft YaHei" w:cs="Calibri"/>
          <w:color w:val="9B1C1C"/>
          <w:sz w:val="20"/>
        </w:rPr>
        <w:t>（放置在户外的桌子）</w:t>
      </w:r>
      <w:r>
        <w:rPr>
          <w:rFonts w:ascii="Calibri" w:hAnsi="Calibri" w:eastAsia="Microsoft YaHei" w:cs="Calibri"/>
          <w:color w:val="1F2937"/>
          <w:sz w:val="21"/>
        </w:rPr>
        <w:t>、</w:t>
      </w:r>
      <w:r>
        <w:rPr>
          <w:rFonts w:ascii="Calibri" w:hAnsi="Calibri" w:eastAsia="Microsoft YaHei" w:cs="Calibri"/>
          <w:b/>
          <w:color w:val="0B2545"/>
          <w:sz w:val="21"/>
        </w:rPr>
        <w:t>reunite</w:t>
      </w:r>
      <w:r>
        <w:rPr>
          <w:rFonts w:ascii="Calibri" w:hAnsi="Calibri" w:eastAsia="Microsoft YaHei" w:cs="Calibri"/>
          <w:color w:val="9B1C1C"/>
          <w:sz w:val="20"/>
        </w:rPr>
        <w:t>（结合， 重聚）</w:t>
      </w:r>
      <w:r>
        <w:rPr>
          <w:rFonts w:ascii="Calibri" w:hAnsi="Calibri" w:eastAsia="Microsoft YaHei" w:cs="Calibri"/>
          <w:color w:val="1F2937"/>
          <w:sz w:val="21"/>
        </w:rPr>
        <w:t>、</w:t>
      </w:r>
      <w:r>
        <w:rPr>
          <w:rFonts w:ascii="Calibri" w:hAnsi="Calibri" w:eastAsia="Microsoft YaHei" w:cs="Calibri"/>
          <w:b/>
          <w:color w:val="0B2545"/>
          <w:sz w:val="21"/>
        </w:rPr>
        <w:t>RH12PE</w:t>
      </w:r>
      <w:r>
        <w:rPr>
          <w:rFonts w:ascii="Calibri" w:hAnsi="Calibri" w:eastAsia="Microsoft YaHei" w:cs="Calibri"/>
          <w:color w:val="9B1C1C"/>
          <w:sz w:val="20"/>
        </w:rPr>
        <w:t>（邮编）</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exploit</w:t>
      </w:r>
      <w:r>
        <w:rPr>
          <w:rFonts w:ascii="Calibri" w:hAnsi="Calibri" w:eastAsia="Microsoft YaHei" w:cs="Calibri"/>
          <w:i/>
          <w:color w:val="667085"/>
          <w:sz w:val="19"/>
        </w:rPr>
        <w:t xml:space="preserve">  /ˈɛksplɔɪt/</w:t>
      </w:r>
      <w:r>
        <w:rPr>
          <w:rFonts w:ascii="Calibri" w:hAnsi="Calibri" w:eastAsia="Microsoft YaHei" w:cs="Calibri"/>
          <w:color w:val="1F2937"/>
          <w:sz w:val="20"/>
        </w:rPr>
        <w:t xml:space="preserve">  </w:t>
      </w:r>
      <w:r>
        <w:rPr>
          <w:rFonts w:ascii="Calibri" w:hAnsi="Calibri" w:eastAsia="Microsoft YaHei" w:cs="Calibri"/>
          <w:color w:val="1F2937"/>
          <w:sz w:val="20"/>
        </w:rPr>
        <w:t>名词·英雄行为，辉煌功绩， vt. 开拓，开采，剥削，用以自肥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fireman</w:t>
      </w:r>
      <w:r>
        <w:rPr>
          <w:rFonts w:ascii="Calibri" w:hAnsi="Calibri" w:eastAsia="Microsoft YaHei" w:cs="Calibri"/>
          <w:i/>
          <w:color w:val="667085"/>
          <w:sz w:val="19"/>
        </w:rPr>
        <w:t xml:space="preserve">  /ˈfaɪəmən/</w:t>
      </w:r>
      <w:r>
        <w:rPr>
          <w:rFonts w:ascii="Calibri" w:hAnsi="Calibri" w:eastAsia="Microsoft YaHei" w:cs="Calibri"/>
          <w:color w:val="1F2937"/>
          <w:sz w:val="20"/>
        </w:rPr>
        <w:t xml:space="preserve">  </w:t>
      </w:r>
      <w:r>
        <w:rPr>
          <w:rFonts w:ascii="Calibri" w:hAnsi="Calibri" w:eastAsia="Microsoft YaHei" w:cs="Calibri"/>
          <w:color w:val="1F2937"/>
          <w:sz w:val="20"/>
        </w:rPr>
        <w:t>名词·消防队员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city overhead view</w:t>
      </w:r>
      <w:r>
        <w:rPr>
          <w:rFonts w:ascii="Calibri" w:hAnsi="Calibri" w:eastAsia="Microsoft YaHei" w:cs="Calibri"/>
          <w:i/>
          <w:color w:val="667085"/>
          <w:sz w:val="19"/>
        </w:rPr>
        <w:t xml:space="preserve">  /ˈsɪti ˈəʊvɛhɛd vjuː/</w:t>
      </w:r>
      <w:r>
        <w:rPr>
          <w:rFonts w:ascii="Calibri" w:hAnsi="Calibri" w:eastAsia="Microsoft YaHei" w:cs="Calibri"/>
          <w:color w:val="1F2937"/>
          <w:sz w:val="20"/>
        </w:rPr>
        <w:t xml:space="preserve">  </w:t>
      </w:r>
      <w:r>
        <w:rPr>
          <w:rFonts w:ascii="Calibri" w:hAnsi="Calibri" w:eastAsia="Microsoft YaHei" w:cs="Calibri"/>
          <w:color w:val="1F2937"/>
          <w:sz w:val="20"/>
        </w:rPr>
        <w:t>短语·城市俯视图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city overhead view</w:t>
      </w:r>
    </w:p>
    <w:p>
      <w:pPr>
        <w:pStyle w:val="Definition"/>
      </w:pPr>
      <w:r>
        <w:rPr>
          <w:rFonts w:ascii="Calibri" w:hAnsi="Calibri" w:eastAsia="Microsoft YaHei" w:cs="Calibri"/>
          <w:b/>
          <w:color w:val="1F4D78"/>
          <w:sz w:val="21"/>
        </w:rPr>
        <w:t>postbox</w:t>
      </w:r>
      <w:r>
        <w:rPr>
          <w:rFonts w:ascii="Calibri" w:hAnsi="Calibri" w:eastAsia="Microsoft YaHei" w:cs="Calibri"/>
          <w:i/>
          <w:color w:val="667085"/>
          <w:sz w:val="19"/>
        </w:rPr>
        <w:t xml:space="preserve">  /ˈpəʊstbɒks/</w:t>
      </w:r>
      <w:r>
        <w:rPr>
          <w:rFonts w:ascii="Calibri" w:hAnsi="Calibri" w:eastAsia="Microsoft YaHei" w:cs="Calibri"/>
          <w:color w:val="1F2937"/>
          <w:sz w:val="20"/>
        </w:rPr>
        <w:t xml:space="preserve">  </w:t>
      </w:r>
      <w:r>
        <w:rPr>
          <w:rFonts w:ascii="Calibri" w:hAnsi="Calibri" w:eastAsia="Microsoft YaHei" w:cs="Calibri"/>
          <w:color w:val="1F2937"/>
          <w:sz w:val="20"/>
        </w:rPr>
        <w:t>名词·邮箱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outdoor table</w:t>
      </w:r>
      <w:r>
        <w:rPr>
          <w:rFonts w:ascii="Calibri" w:hAnsi="Calibri" w:eastAsia="Microsoft YaHei" w:cs="Calibri"/>
          <w:i/>
          <w:color w:val="667085"/>
          <w:sz w:val="19"/>
        </w:rPr>
        <w:t xml:space="preserve">  /ˈaʊtdɔː ˈteɪbl/</w:t>
      </w:r>
      <w:r>
        <w:rPr>
          <w:rFonts w:ascii="Calibri" w:hAnsi="Calibri" w:eastAsia="Microsoft YaHei" w:cs="Calibri"/>
          <w:color w:val="1F2937"/>
          <w:sz w:val="20"/>
        </w:rPr>
        <w:t xml:space="preserve">  </w:t>
      </w:r>
      <w:r>
        <w:rPr>
          <w:rFonts w:ascii="Calibri" w:hAnsi="Calibri" w:eastAsia="Microsoft YaHei" w:cs="Calibri"/>
          <w:color w:val="1F2937"/>
          <w:sz w:val="20"/>
        </w:rPr>
        <w:t>短语·放置在户外的桌子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outdoor table</w:t>
      </w:r>
    </w:p>
    <w:p>
      <w:pPr>
        <w:pStyle w:val="Definition"/>
      </w:pPr>
      <w:r>
        <w:rPr>
          <w:rFonts w:ascii="Calibri" w:hAnsi="Calibri" w:eastAsia="Microsoft YaHei" w:cs="Calibri"/>
          <w:b/>
          <w:color w:val="1F4D78"/>
          <w:sz w:val="21"/>
        </w:rPr>
        <w:t>reunite</w:t>
      </w:r>
      <w:r>
        <w:rPr>
          <w:rFonts w:ascii="Calibri" w:hAnsi="Calibri" w:eastAsia="Microsoft YaHei" w:cs="Calibri"/>
          <w:i/>
          <w:color w:val="667085"/>
          <w:sz w:val="19"/>
        </w:rPr>
        <w:t xml:space="preserve">  /ˌriːjuː'naɪt/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单词（词性待核）·结合， 重聚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RH12PE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短语·邮编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RH12PE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IPA待核：无法由可靠词典或全部已解析组件生成；未解析发音组件：RH, PE；音标待核：未找到可追溯英式读音，不编造</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22｜官方版本、专业标准与当事人经验在同一场景中发生冲突；夜班列车经过时，江穗在玻璃倒影里默念 </w:t>
      </w:r>
      <w:r>
        <w:rPr>
          <w:rFonts w:ascii="Calibri" w:hAnsi="Calibri" w:eastAsia="Microsoft YaHei" w:cs="Calibri"/>
          <w:b/>
          <w:color w:val="0B2545"/>
          <w:sz w:val="21"/>
        </w:rPr>
        <w:t>horizon</w:t>
      </w:r>
      <w:r>
        <w:rPr>
          <w:rFonts w:ascii="Calibri" w:hAnsi="Calibri" w:eastAsia="Microsoft YaHei" w:cs="Calibri"/>
          <w:color w:val="9B1C1C"/>
          <w:sz w:val="20"/>
        </w:rPr>
        <w:t>（地平线，(常pl. )眼界，见识）</w:t>
      </w:r>
      <w:r>
        <w:rPr>
          <w:rFonts w:ascii="Calibri" w:hAnsi="Calibri" w:eastAsia="Microsoft YaHei" w:cs="Calibri"/>
          <w:color w:val="1F2937"/>
          <w:sz w:val="21"/>
        </w:rPr>
        <w:t>、</w:t>
      </w:r>
      <w:r>
        <w:rPr>
          <w:rFonts w:ascii="Calibri" w:hAnsi="Calibri" w:eastAsia="Microsoft YaHei" w:cs="Calibri"/>
          <w:b/>
          <w:color w:val="0B2545"/>
          <w:sz w:val="21"/>
        </w:rPr>
        <w:t>grape</w:t>
      </w:r>
      <w:r>
        <w:rPr>
          <w:rFonts w:ascii="Calibri" w:hAnsi="Calibri" w:eastAsia="Microsoft YaHei" w:cs="Calibri"/>
          <w:color w:val="9B1C1C"/>
          <w:sz w:val="20"/>
        </w:rPr>
        <w:t>（葡萄）</w:t>
      </w:r>
      <w:r>
        <w:rPr>
          <w:rFonts w:ascii="Calibri" w:hAnsi="Calibri" w:eastAsia="Microsoft YaHei" w:cs="Calibri"/>
          <w:color w:val="1F2937"/>
          <w:sz w:val="21"/>
        </w:rPr>
        <w:t>、</w:t>
      </w:r>
      <w:r>
        <w:rPr>
          <w:rFonts w:ascii="Calibri" w:hAnsi="Calibri" w:eastAsia="Microsoft YaHei" w:cs="Calibri"/>
          <w:b/>
          <w:color w:val="0B2545"/>
          <w:sz w:val="21"/>
        </w:rPr>
        <w:t>connecting flight</w:t>
      </w:r>
      <w:r>
        <w:rPr>
          <w:rFonts w:ascii="Calibri" w:hAnsi="Calibri" w:eastAsia="Microsoft YaHei" w:cs="Calibri"/>
          <w:color w:val="9B1C1C"/>
          <w:sz w:val="20"/>
        </w:rPr>
        <w:t>（转机）</w:t>
      </w:r>
      <w:r>
        <w:rPr>
          <w:rFonts w:ascii="Calibri" w:hAnsi="Calibri" w:eastAsia="Microsoft YaHei" w:cs="Calibri"/>
          <w:color w:val="1F2937"/>
          <w:sz w:val="21"/>
        </w:rPr>
        <w:t>、</w:t>
      </w:r>
      <w:r>
        <w:rPr>
          <w:rFonts w:ascii="Calibri" w:hAnsi="Calibri" w:eastAsia="Microsoft YaHei" w:cs="Calibri"/>
          <w:b/>
          <w:color w:val="0B2545"/>
          <w:sz w:val="21"/>
        </w:rPr>
        <w:t>proceeds</w:t>
      </w:r>
      <w:r>
        <w:rPr>
          <w:rFonts w:ascii="Calibri" w:hAnsi="Calibri" w:eastAsia="Microsoft YaHei" w:cs="Calibri"/>
          <w:color w:val="9B1C1C"/>
          <w:sz w:val="20"/>
        </w:rPr>
        <w:t>（收益）</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peak hour</w:t>
      </w:r>
      <w:r>
        <w:rPr>
          <w:rFonts w:ascii="Calibri" w:hAnsi="Calibri" w:eastAsia="Microsoft YaHei" w:cs="Calibri"/>
          <w:color w:val="9B1C1C"/>
          <w:sz w:val="20"/>
        </w:rPr>
        <w:t>（交通高峰p）</w:t>
      </w:r>
      <w:r>
        <w:rPr>
          <w:rFonts w:ascii="Calibri" w:hAnsi="Calibri" w:eastAsia="Microsoft YaHei" w:cs="Calibri"/>
          <w:color w:val="1F2937"/>
          <w:sz w:val="21"/>
        </w:rPr>
        <w:t>、</w:t>
      </w:r>
      <w:r>
        <w:rPr>
          <w:rFonts w:ascii="Calibri" w:hAnsi="Calibri" w:eastAsia="Microsoft YaHei" w:cs="Calibri"/>
          <w:b/>
          <w:color w:val="0B2545"/>
          <w:sz w:val="21"/>
        </w:rPr>
        <w:t>scallion</w:t>
      </w:r>
      <w:r>
        <w:rPr>
          <w:rFonts w:ascii="Calibri" w:hAnsi="Calibri" w:eastAsia="Microsoft YaHei" w:cs="Calibri"/>
          <w:color w:val="9B1C1C"/>
          <w:sz w:val="20"/>
        </w:rPr>
        <w:t>（青葱，冬葱，韭葱）</w:t>
      </w:r>
      <w:r>
        <w:rPr>
          <w:rFonts w:ascii="Calibri" w:hAnsi="Calibri" w:eastAsia="Microsoft YaHei" w:cs="Calibri"/>
          <w:color w:val="1F2937"/>
          <w:sz w:val="21"/>
        </w:rPr>
        <w:t>、</w:t>
      </w:r>
      <w:r>
        <w:rPr>
          <w:rFonts w:ascii="Calibri" w:hAnsi="Calibri" w:eastAsia="Microsoft YaHei" w:cs="Calibri"/>
          <w:b/>
          <w:color w:val="0B2545"/>
          <w:sz w:val="21"/>
        </w:rPr>
        <w:t>11 Bridge Street</w:t>
      </w:r>
      <w:r>
        <w:rPr>
          <w:rFonts w:ascii="Calibri" w:hAnsi="Calibri" w:eastAsia="Microsoft YaHei" w:cs="Calibri"/>
          <w:color w:val="9B1C1C"/>
          <w:sz w:val="20"/>
        </w:rPr>
        <w:t>（大桥街11号）</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horizon</w:t>
      </w:r>
      <w:r>
        <w:rPr>
          <w:rFonts w:ascii="Calibri" w:hAnsi="Calibri" w:eastAsia="Microsoft YaHei" w:cs="Calibri"/>
          <w:i/>
          <w:color w:val="667085"/>
          <w:sz w:val="19"/>
        </w:rPr>
        <w:t xml:space="preserve">  /həˈraɪzn/</w:t>
      </w:r>
      <w:r>
        <w:rPr>
          <w:rFonts w:ascii="Calibri" w:hAnsi="Calibri" w:eastAsia="Microsoft YaHei" w:cs="Calibri"/>
          <w:color w:val="1F2937"/>
          <w:sz w:val="20"/>
        </w:rPr>
        <w:t xml:space="preserve">  </w:t>
      </w:r>
      <w:r>
        <w:rPr>
          <w:rFonts w:ascii="Calibri" w:hAnsi="Calibri" w:eastAsia="Microsoft YaHei" w:cs="Calibri"/>
          <w:color w:val="1F2937"/>
          <w:sz w:val="20"/>
        </w:rPr>
        <w:t>名词·地平线，(常pl. )眼界，见识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broaden one's horizon</w:t>
      </w:r>
    </w:p>
    <w:p>
      <w:pPr>
        <w:pStyle w:val="Definition"/>
      </w:pPr>
      <w:r>
        <w:rPr>
          <w:rFonts w:ascii="Calibri" w:hAnsi="Calibri" w:eastAsia="Microsoft YaHei" w:cs="Calibri"/>
          <w:b/>
          <w:color w:val="1F4D78"/>
          <w:sz w:val="21"/>
        </w:rPr>
        <w:t>grape</w:t>
      </w:r>
      <w:r>
        <w:rPr>
          <w:rFonts w:ascii="Calibri" w:hAnsi="Calibri" w:eastAsia="Microsoft YaHei" w:cs="Calibri"/>
          <w:i/>
          <w:color w:val="667085"/>
          <w:sz w:val="19"/>
        </w:rPr>
        <w:t xml:space="preserve">  /greɪp/</w:t>
      </w:r>
      <w:r>
        <w:rPr>
          <w:rFonts w:ascii="Calibri" w:hAnsi="Calibri" w:eastAsia="Microsoft YaHei" w:cs="Calibri"/>
          <w:color w:val="1F2937"/>
          <w:sz w:val="20"/>
        </w:rPr>
        <w:t xml:space="preserve">  </w:t>
      </w:r>
      <w:r>
        <w:rPr>
          <w:rFonts w:ascii="Calibri" w:hAnsi="Calibri" w:eastAsia="Microsoft YaHei" w:cs="Calibri"/>
          <w:color w:val="1F2937"/>
          <w:sz w:val="20"/>
        </w:rPr>
        <w:t>名词·葡萄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connecting flight</w:t>
      </w:r>
      <w:r>
        <w:rPr>
          <w:rFonts w:ascii="Calibri" w:hAnsi="Calibri" w:eastAsia="Microsoft YaHei" w:cs="Calibri"/>
          <w:i/>
          <w:color w:val="667085"/>
          <w:sz w:val="19"/>
        </w:rPr>
        <w:t xml:space="preserve">  /kənˈɛktɪŋ flaɪt/</w:t>
      </w:r>
      <w:r>
        <w:rPr>
          <w:rFonts w:ascii="Calibri" w:hAnsi="Calibri" w:eastAsia="Microsoft YaHei" w:cs="Calibri"/>
          <w:color w:val="1F2937"/>
          <w:sz w:val="20"/>
        </w:rPr>
        <w:t xml:space="preserve">  </w:t>
      </w:r>
      <w:r>
        <w:rPr>
          <w:rFonts w:ascii="Calibri" w:hAnsi="Calibri" w:eastAsia="Microsoft YaHei" w:cs="Calibri"/>
          <w:color w:val="1F2937"/>
          <w:sz w:val="20"/>
        </w:rPr>
        <w:t>短语·转机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connecting flight</w:t>
      </w:r>
    </w:p>
    <w:p>
      <w:pPr>
        <w:pStyle w:val="Definition"/>
      </w:pPr>
      <w:r>
        <w:rPr>
          <w:rFonts w:ascii="Calibri" w:hAnsi="Calibri" w:eastAsia="Microsoft YaHei" w:cs="Calibri"/>
          <w:b/>
          <w:color w:val="1F4D78"/>
          <w:sz w:val="21"/>
        </w:rPr>
        <w:t>proceeds</w:t>
      </w:r>
      <w:r>
        <w:rPr>
          <w:rFonts w:ascii="Calibri" w:hAnsi="Calibri" w:eastAsia="Microsoft YaHei" w:cs="Calibri"/>
          <w:i/>
          <w:color w:val="667085"/>
          <w:sz w:val="19"/>
        </w:rPr>
        <w:t xml:space="preserve">  /ˈprəʊsiːdz/</w:t>
      </w:r>
      <w:r>
        <w:rPr>
          <w:rFonts w:ascii="Calibri" w:hAnsi="Calibri" w:eastAsia="Microsoft YaHei" w:cs="Calibri"/>
          <w:color w:val="1F2937"/>
          <w:sz w:val="20"/>
        </w:rPr>
        <w:t xml:space="preserve">  </w:t>
      </w:r>
      <w:r>
        <w:rPr>
          <w:rFonts w:ascii="Calibri" w:hAnsi="Calibri" w:eastAsia="Microsoft YaHei" w:cs="Calibri"/>
          <w:color w:val="1F2937"/>
          <w:sz w:val="20"/>
        </w:rPr>
        <w:t>名词·收益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peak hour</w:t>
      </w:r>
      <w:r>
        <w:rPr>
          <w:rFonts w:ascii="Calibri" w:hAnsi="Calibri" w:eastAsia="Microsoft YaHei" w:cs="Calibri"/>
          <w:i/>
          <w:color w:val="667085"/>
          <w:sz w:val="19"/>
        </w:rPr>
        <w:t xml:space="preserve">  /piːk ˈaʊə/</w:t>
      </w:r>
      <w:r>
        <w:rPr>
          <w:rFonts w:ascii="Calibri" w:hAnsi="Calibri" w:eastAsia="Microsoft YaHei" w:cs="Calibri"/>
          <w:color w:val="1F2937"/>
          <w:sz w:val="20"/>
        </w:rPr>
        <w:t xml:space="preserve">  </w:t>
      </w:r>
      <w:r>
        <w:rPr>
          <w:rFonts w:ascii="Calibri" w:hAnsi="Calibri" w:eastAsia="Microsoft YaHei" w:cs="Calibri"/>
          <w:color w:val="1F2937"/>
          <w:sz w:val="20"/>
        </w:rPr>
        <w:t>短语·交通高峰p</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peak hour</w:t>
      </w:r>
    </w:p>
    <w:p>
      <w:pPr>
        <w:pStyle w:val="Definition"/>
      </w:pPr>
      <w:r>
        <w:rPr>
          <w:rFonts w:ascii="Calibri" w:hAnsi="Calibri" w:eastAsia="Microsoft YaHei" w:cs="Calibri"/>
          <w:b/>
          <w:color w:val="1F4D78"/>
          <w:sz w:val="21"/>
        </w:rPr>
        <w:t>scallion</w:t>
      </w:r>
      <w:r>
        <w:rPr>
          <w:rFonts w:ascii="Calibri" w:hAnsi="Calibri" w:eastAsia="Microsoft YaHei" w:cs="Calibri"/>
          <w:i/>
          <w:color w:val="667085"/>
          <w:sz w:val="19"/>
        </w:rPr>
        <w:t xml:space="preserve">  /skˈæliən/</w:t>
      </w:r>
      <w:r>
        <w:rPr>
          <w:rFonts w:ascii="Calibri" w:hAnsi="Calibri" w:eastAsia="Microsoft YaHei" w:cs="Calibri"/>
          <w:color w:val="1F2937"/>
          <w:sz w:val="20"/>
        </w:rPr>
        <w:t xml:space="preserve">  </w:t>
      </w:r>
      <w:r>
        <w:rPr>
          <w:rFonts w:ascii="Calibri" w:hAnsi="Calibri" w:eastAsia="Microsoft YaHei" w:cs="Calibri"/>
          <w:color w:val="1F2937"/>
          <w:sz w:val="20"/>
        </w:rPr>
        <w:t>名词·青葱，冬葱，韭葱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11 Bridge Street</w:t>
      </w:r>
      <w:r>
        <w:rPr>
          <w:rFonts w:ascii="Calibri" w:hAnsi="Calibri" w:eastAsia="Microsoft YaHei" w:cs="Calibri"/>
          <w:i/>
          <w:color w:val="667085"/>
          <w:sz w:val="19"/>
        </w:rPr>
        <w:t xml:space="preserve">  /ɪ l ˈɛ v ə n brɪʤ striːt/</w:t>
      </w:r>
      <w:r>
        <w:rPr>
          <w:rFonts w:ascii="Calibri" w:hAnsi="Calibri" w:eastAsia="Microsoft YaHei" w:cs="Calibri"/>
          <w:color w:val="1F2937"/>
          <w:sz w:val="20"/>
        </w:rPr>
        <w:t xml:space="preserve">  </w:t>
      </w:r>
      <w:r>
        <w:rPr>
          <w:rFonts w:ascii="Calibri" w:hAnsi="Calibri" w:eastAsia="Microsoft YaHei" w:cs="Calibri"/>
          <w:color w:val="1F2937"/>
          <w:sz w:val="20"/>
        </w:rPr>
        <w:t>短语·大桥街11号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11 Bridge Street</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23｜二人辨认权力、资源、权限和问责链条分别掌握在谁手中；会议纪要把 </w:t>
      </w:r>
      <w:r>
        <w:rPr>
          <w:rFonts w:ascii="Calibri" w:hAnsi="Calibri" w:eastAsia="Microsoft YaHei" w:cs="Calibri"/>
          <w:b/>
          <w:color w:val="0B2545"/>
          <w:sz w:val="21"/>
        </w:rPr>
        <w:t>lens</w:t>
      </w:r>
      <w:r>
        <w:rPr>
          <w:rFonts w:ascii="Calibri" w:hAnsi="Calibri" w:eastAsia="Microsoft YaHei" w:cs="Calibri"/>
          <w:color w:val="9B1C1C"/>
          <w:sz w:val="20"/>
        </w:rPr>
        <w:t>（透镜，(眼睛)水晶体）</w:t>
      </w:r>
      <w:r>
        <w:rPr>
          <w:rFonts w:ascii="Calibri" w:hAnsi="Calibri" w:eastAsia="Microsoft YaHei" w:cs="Calibri"/>
          <w:color w:val="1F2937"/>
          <w:sz w:val="21"/>
        </w:rPr>
        <w:t>、</w:t>
      </w:r>
      <w:r>
        <w:rPr>
          <w:rFonts w:ascii="Calibri" w:hAnsi="Calibri" w:eastAsia="Microsoft YaHei" w:cs="Calibri"/>
          <w:b/>
          <w:color w:val="0B2545"/>
          <w:sz w:val="21"/>
        </w:rPr>
        <w:t>horrify</w:t>
      </w:r>
      <w:r>
        <w:rPr>
          <w:rFonts w:ascii="Calibri" w:hAnsi="Calibri" w:eastAsia="Microsoft YaHei" w:cs="Calibri"/>
          <w:color w:val="9B1C1C"/>
          <w:sz w:val="20"/>
        </w:rPr>
        <w:t>（使恐惧）</w:t>
      </w:r>
      <w:r>
        <w:rPr>
          <w:rFonts w:ascii="Calibri" w:hAnsi="Calibri" w:eastAsia="Microsoft YaHei" w:cs="Calibri"/>
          <w:color w:val="1F2937"/>
          <w:sz w:val="21"/>
        </w:rPr>
        <w:t>、</w:t>
      </w:r>
      <w:r>
        <w:rPr>
          <w:rFonts w:ascii="Calibri" w:hAnsi="Calibri" w:eastAsia="Microsoft YaHei" w:cs="Calibri"/>
          <w:b/>
          <w:color w:val="0B2545"/>
          <w:sz w:val="21"/>
        </w:rPr>
        <w:t>emergency contact person</w:t>
      </w:r>
      <w:r>
        <w:rPr>
          <w:rFonts w:ascii="Calibri" w:hAnsi="Calibri" w:eastAsia="Microsoft YaHei" w:cs="Calibri"/>
          <w:color w:val="9B1C1C"/>
          <w:sz w:val="20"/>
        </w:rPr>
        <w:t>（紧急联系人）</w:t>
      </w:r>
      <w:r>
        <w:rPr>
          <w:rFonts w:ascii="Calibri" w:hAnsi="Calibri" w:eastAsia="Microsoft YaHei" w:cs="Calibri"/>
          <w:color w:val="1F2937"/>
          <w:sz w:val="21"/>
        </w:rPr>
        <w:t>、</w:t>
      </w:r>
      <w:r>
        <w:rPr>
          <w:rFonts w:ascii="Calibri" w:hAnsi="Calibri" w:eastAsia="Microsoft YaHei" w:cs="Calibri"/>
          <w:b/>
          <w:color w:val="0B2545"/>
          <w:sz w:val="21"/>
        </w:rPr>
        <w:t>purge</w:t>
      </w:r>
      <w:r>
        <w:rPr>
          <w:rFonts w:ascii="Calibri" w:hAnsi="Calibri" w:eastAsia="Microsoft YaHei" w:cs="Calibri"/>
          <w:color w:val="9B1C1C"/>
          <w:sz w:val="20"/>
        </w:rPr>
        <w:t>（净化， 清除， 泻药。v.(使)净化， 清除， 肃清， (使)通便）</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pet meat</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sinew</w:t>
      </w:r>
      <w:r>
        <w:rPr>
          <w:rFonts w:ascii="Calibri" w:hAnsi="Calibri" w:eastAsia="Microsoft YaHei" w:cs="Calibri"/>
          <w:color w:val="9B1C1C"/>
          <w:sz w:val="20"/>
        </w:rPr>
        <w:t>（肌腱， 力量的来源）</w:t>
      </w:r>
      <w:r>
        <w:rPr>
          <w:rFonts w:ascii="Calibri" w:hAnsi="Calibri" w:eastAsia="Microsoft YaHei" w:cs="Calibri"/>
          <w:color w:val="1F2937"/>
          <w:sz w:val="21"/>
        </w:rPr>
        <w:t>、</w:t>
      </w:r>
      <w:r>
        <w:rPr>
          <w:rFonts w:ascii="Calibri" w:hAnsi="Calibri" w:eastAsia="Microsoft YaHei" w:cs="Calibri"/>
          <w:b/>
          <w:color w:val="0B2545"/>
          <w:sz w:val="21"/>
        </w:rPr>
        <w:t>95 Cross Street</w:t>
      </w:r>
      <w:r>
        <w:rPr>
          <w:rFonts w:ascii="Calibri" w:hAnsi="Calibri" w:eastAsia="Microsoft YaHei" w:cs="Calibri"/>
          <w:color w:val="9B1C1C"/>
          <w:sz w:val="20"/>
        </w:rPr>
        <w:t>（十字街95号）</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lens</w:t>
      </w:r>
      <w:r>
        <w:rPr>
          <w:rFonts w:ascii="Calibri" w:hAnsi="Calibri" w:eastAsia="Microsoft YaHei" w:cs="Calibri"/>
          <w:i/>
          <w:color w:val="667085"/>
          <w:sz w:val="19"/>
        </w:rPr>
        <w:t xml:space="preserve">  /lɛnz/</w:t>
      </w:r>
      <w:r>
        <w:rPr>
          <w:rFonts w:ascii="Calibri" w:hAnsi="Calibri" w:eastAsia="Microsoft YaHei" w:cs="Calibri"/>
          <w:color w:val="1F2937"/>
          <w:sz w:val="20"/>
        </w:rPr>
        <w:t xml:space="preserve">  </w:t>
      </w:r>
      <w:r>
        <w:rPr>
          <w:rFonts w:ascii="Calibri" w:hAnsi="Calibri" w:eastAsia="Microsoft YaHei" w:cs="Calibri"/>
          <w:color w:val="1F2937"/>
          <w:sz w:val="20"/>
        </w:rPr>
        <w:t>名词·透镜，(眼睛)水晶体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zoom lens</w:t>
      </w:r>
    </w:p>
    <w:p>
      <w:pPr>
        <w:pStyle w:val="Definition"/>
      </w:pPr>
      <w:r>
        <w:rPr>
          <w:rFonts w:ascii="Calibri" w:hAnsi="Calibri" w:eastAsia="Microsoft YaHei" w:cs="Calibri"/>
          <w:b/>
          <w:color w:val="1F4D78"/>
          <w:sz w:val="21"/>
        </w:rPr>
        <w:t>horrify</w:t>
      </w:r>
      <w:r>
        <w:rPr>
          <w:rFonts w:ascii="Calibri" w:hAnsi="Calibri" w:eastAsia="Microsoft YaHei" w:cs="Calibri"/>
          <w:i/>
          <w:color w:val="667085"/>
          <w:sz w:val="19"/>
        </w:rPr>
        <w:t xml:space="preserve">  /ˈhɒrɪfaɪ/</w:t>
      </w:r>
      <w:r>
        <w:rPr>
          <w:rFonts w:ascii="Calibri" w:hAnsi="Calibri" w:eastAsia="Microsoft YaHei" w:cs="Calibri"/>
          <w:color w:val="1F2937"/>
          <w:sz w:val="20"/>
        </w:rPr>
        <w:t xml:space="preserve">  </w:t>
      </w:r>
      <w:r>
        <w:rPr>
          <w:rFonts w:ascii="Calibri" w:hAnsi="Calibri" w:eastAsia="Microsoft YaHei" w:cs="Calibri"/>
          <w:color w:val="1F2937"/>
          <w:sz w:val="20"/>
        </w:rPr>
        <w:t>动词·使恐惧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emergency contact person</w:t>
      </w:r>
      <w:r>
        <w:rPr>
          <w:rFonts w:ascii="Calibri" w:hAnsi="Calibri" w:eastAsia="Microsoft YaHei" w:cs="Calibri"/>
          <w:i/>
          <w:color w:val="667085"/>
          <w:sz w:val="19"/>
        </w:rPr>
        <w:t xml:space="preserve">  /ɪˈmɜːʤᵊnsi ˈkɒntækt ˈpɜːsn/</w:t>
      </w:r>
      <w:r>
        <w:rPr>
          <w:rFonts w:ascii="Calibri" w:hAnsi="Calibri" w:eastAsia="Microsoft YaHei" w:cs="Calibri"/>
          <w:color w:val="1F2937"/>
          <w:sz w:val="20"/>
        </w:rPr>
        <w:t xml:space="preserve">  </w:t>
      </w:r>
      <w:r>
        <w:rPr>
          <w:rFonts w:ascii="Calibri" w:hAnsi="Calibri" w:eastAsia="Microsoft YaHei" w:cs="Calibri"/>
          <w:color w:val="1F2937"/>
          <w:sz w:val="20"/>
        </w:rPr>
        <w:t>短语·紧急联系人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emergency contact person</w:t>
      </w:r>
    </w:p>
    <w:p>
      <w:pPr>
        <w:pStyle w:val="Definition"/>
      </w:pPr>
      <w:r>
        <w:rPr>
          <w:rFonts w:ascii="Calibri" w:hAnsi="Calibri" w:eastAsia="Microsoft YaHei" w:cs="Calibri"/>
          <w:b/>
          <w:color w:val="1F4D78"/>
          <w:sz w:val="21"/>
        </w:rPr>
        <w:t>purge</w:t>
      </w:r>
      <w:r>
        <w:rPr>
          <w:rFonts w:ascii="Calibri" w:hAnsi="Calibri" w:eastAsia="Microsoft YaHei" w:cs="Calibri"/>
          <w:i/>
          <w:color w:val="667085"/>
          <w:sz w:val="19"/>
        </w:rPr>
        <w:t xml:space="preserve">  /pɜːʤ/</w:t>
      </w:r>
      <w:r>
        <w:rPr>
          <w:rFonts w:ascii="Calibri" w:hAnsi="Calibri" w:eastAsia="Microsoft YaHei" w:cs="Calibri"/>
          <w:color w:val="1F2937"/>
          <w:sz w:val="20"/>
        </w:rPr>
        <w:t xml:space="preserve">  </w:t>
      </w:r>
      <w:r>
        <w:rPr>
          <w:rFonts w:ascii="Calibri" w:hAnsi="Calibri" w:eastAsia="Microsoft YaHei" w:cs="Calibri"/>
          <w:color w:val="1F2937"/>
          <w:sz w:val="20"/>
        </w:rPr>
        <w:t>名词·净化， 清除， 泻药。v.(使)净化， 清除， 肃清， (使)通便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pet meat</w:t>
      </w:r>
      <w:r>
        <w:rPr>
          <w:rFonts w:ascii="Calibri" w:hAnsi="Calibri" w:eastAsia="Microsoft YaHei" w:cs="Calibri"/>
          <w:i/>
          <w:color w:val="667085"/>
          <w:sz w:val="19"/>
        </w:rPr>
        <w:t xml:space="preserve">  /pɛt miːt/</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pet meat</w:t>
      </w:r>
    </w:p>
    <w:p>
      <w:pPr>
        <w:pStyle w:val="Definition"/>
      </w:pPr>
      <w:r>
        <w:rPr>
          <w:rFonts w:ascii="Calibri" w:hAnsi="Calibri" w:eastAsia="Microsoft YaHei" w:cs="Calibri"/>
          <w:b/>
          <w:color w:val="1F4D78"/>
          <w:sz w:val="21"/>
        </w:rPr>
        <w:t>sinew</w:t>
      </w:r>
      <w:r>
        <w:rPr>
          <w:rFonts w:ascii="Calibri" w:hAnsi="Calibri" w:eastAsia="Microsoft YaHei" w:cs="Calibri"/>
          <w:i/>
          <w:color w:val="667085"/>
          <w:sz w:val="19"/>
        </w:rPr>
        <w:t xml:space="preserve">  /'sɪnjuː/</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单词（词性待核）·肌腱， 力量的来源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95 Cross Street</w:t>
      </w:r>
      <w:r>
        <w:rPr>
          <w:rFonts w:ascii="Calibri" w:hAnsi="Calibri" w:eastAsia="Microsoft YaHei" w:cs="Calibri"/>
          <w:i/>
          <w:color w:val="667085"/>
          <w:sz w:val="19"/>
        </w:rPr>
        <w:t xml:space="preserve">  /n ˈaɪ n t i f ˈaɪ v krɒs striːt/</w:t>
      </w:r>
      <w:r>
        <w:rPr>
          <w:rFonts w:ascii="Calibri" w:hAnsi="Calibri" w:eastAsia="Microsoft YaHei" w:cs="Calibri"/>
          <w:color w:val="1F2937"/>
          <w:sz w:val="20"/>
        </w:rPr>
        <w:t xml:space="preserve">  </w:t>
      </w:r>
      <w:r>
        <w:rPr>
          <w:rFonts w:ascii="Calibri" w:hAnsi="Calibri" w:eastAsia="Microsoft YaHei" w:cs="Calibri"/>
          <w:color w:val="1F2937"/>
          <w:sz w:val="20"/>
        </w:rPr>
        <w:t>短语·十字街95号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95 Cross Street</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24｜相关机构以程序、成本或风险说明自身立场，形成可辩论的IELTS主题张力；电话那端只肯承认 </w:t>
      </w:r>
      <w:r>
        <w:rPr>
          <w:rFonts w:ascii="Calibri" w:hAnsi="Calibri" w:eastAsia="Microsoft YaHei" w:cs="Calibri"/>
          <w:b/>
          <w:color w:val="0B2545"/>
          <w:sz w:val="21"/>
        </w:rPr>
        <w:t>observe</w:t>
      </w:r>
      <w:r>
        <w:rPr>
          <w:rFonts w:ascii="Calibri" w:hAnsi="Calibri" w:eastAsia="Microsoft YaHei" w:cs="Calibri"/>
          <w:color w:val="9B1C1C"/>
          <w:sz w:val="20"/>
        </w:rPr>
        <w:t>（观察，观测，注意到，监视，遵守，评述，说）</w:t>
      </w:r>
      <w:r>
        <w:rPr>
          <w:rFonts w:ascii="Calibri" w:hAnsi="Calibri" w:eastAsia="Microsoft YaHei" w:cs="Calibri"/>
          <w:color w:val="1F2937"/>
          <w:sz w:val="21"/>
        </w:rPr>
        <w:t>、</w:t>
      </w:r>
      <w:r>
        <w:rPr>
          <w:rFonts w:ascii="Calibri" w:hAnsi="Calibri" w:eastAsia="Microsoft YaHei" w:cs="Calibri"/>
          <w:b/>
          <w:color w:val="0B2545"/>
          <w:sz w:val="21"/>
        </w:rPr>
        <w:t>intrude</w:t>
      </w:r>
      <w:r>
        <w:rPr>
          <w:rFonts w:ascii="Calibri" w:hAnsi="Calibri" w:eastAsia="Microsoft YaHei" w:cs="Calibri"/>
          <w:color w:val="9B1C1C"/>
          <w:sz w:val="20"/>
        </w:rPr>
        <w:t>（闯入，侵入vt. 把(思想等)强加于人，强挤入）</w:t>
      </w:r>
      <w:r>
        <w:rPr>
          <w:rFonts w:ascii="Calibri" w:hAnsi="Calibri" w:eastAsia="Microsoft YaHei" w:cs="Calibri"/>
          <w:color w:val="1F2937"/>
          <w:sz w:val="21"/>
        </w:rPr>
        <w:t>、</w:t>
      </w:r>
      <w:r>
        <w:rPr>
          <w:rFonts w:ascii="Calibri" w:hAnsi="Calibri" w:eastAsia="Microsoft YaHei" w:cs="Calibri"/>
          <w:b/>
          <w:color w:val="0B2545"/>
          <w:sz w:val="21"/>
        </w:rPr>
        <w:t>fishing net</w:t>
      </w:r>
      <w:r>
        <w:rPr>
          <w:rFonts w:ascii="Calibri" w:hAnsi="Calibri" w:eastAsia="Microsoft YaHei" w:cs="Calibri"/>
          <w:color w:val="9B1C1C"/>
          <w:sz w:val="20"/>
        </w:rPr>
        <w:t>（渔网）</w:t>
      </w:r>
      <w:r>
        <w:rPr>
          <w:rFonts w:ascii="Calibri" w:hAnsi="Calibri" w:eastAsia="Microsoft YaHei" w:cs="Calibri"/>
          <w:color w:val="1F2937"/>
          <w:sz w:val="21"/>
        </w:rPr>
        <w:t>、</w:t>
      </w:r>
      <w:r>
        <w:rPr>
          <w:rFonts w:ascii="Calibri" w:hAnsi="Calibri" w:eastAsia="Microsoft YaHei" w:cs="Calibri"/>
          <w:b/>
          <w:color w:val="0B2545"/>
          <w:sz w:val="21"/>
        </w:rPr>
        <w:t>reappraisal</w:t>
      </w:r>
      <w:r>
        <w:rPr>
          <w:rFonts w:ascii="Calibri" w:hAnsi="Calibri" w:eastAsia="Microsoft YaHei" w:cs="Calibri"/>
          <w:color w:val="9B1C1C"/>
          <w:sz w:val="20"/>
        </w:rPr>
        <w:t>（重新估计， 重新评价）</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population of corcodiles</w:t>
      </w:r>
      <w:r>
        <w:rPr>
          <w:rFonts w:ascii="Calibri" w:hAnsi="Calibri" w:eastAsia="Microsoft YaHei" w:cs="Calibri"/>
          <w:color w:val="9B1C1C"/>
          <w:sz w:val="20"/>
        </w:rPr>
        <w:t>（鳄鱼的数量）</w:t>
      </w:r>
      <w:r>
        <w:rPr>
          <w:rFonts w:ascii="Calibri" w:hAnsi="Calibri" w:eastAsia="Microsoft YaHei" w:cs="Calibri"/>
          <w:color w:val="1F2937"/>
          <w:sz w:val="21"/>
        </w:rPr>
        <w:t>、</w:t>
      </w:r>
      <w:r>
        <w:rPr>
          <w:rFonts w:ascii="Calibri" w:hAnsi="Calibri" w:eastAsia="Microsoft YaHei" w:cs="Calibri"/>
          <w:b/>
          <w:color w:val="0B2545"/>
          <w:sz w:val="21"/>
        </w:rPr>
        <w:t>spunky</w:t>
      </w:r>
      <w:r>
        <w:rPr>
          <w:rFonts w:ascii="Calibri" w:hAnsi="Calibri" w:eastAsia="Microsoft YaHei" w:cs="Calibri"/>
          <w:color w:val="9B1C1C"/>
          <w:sz w:val="20"/>
        </w:rPr>
        <w:t>（活力四射的）</w:t>
      </w:r>
      <w:r>
        <w:rPr>
          <w:rFonts w:ascii="Calibri" w:hAnsi="Calibri" w:eastAsia="Microsoft YaHei" w:cs="Calibri"/>
          <w:color w:val="1F2937"/>
          <w:sz w:val="21"/>
        </w:rPr>
        <w:t>、</w:t>
      </w:r>
      <w:r>
        <w:rPr>
          <w:rFonts w:ascii="Calibri" w:hAnsi="Calibri" w:eastAsia="Microsoft YaHei" w:cs="Calibri"/>
          <w:b/>
          <w:color w:val="0B2545"/>
          <w:sz w:val="21"/>
        </w:rPr>
        <w:t>I don't know what came over me!I splurged on an iPhone 12 last week,which is literally the same as my old iPhone X!</w:t>
      </w:r>
      <w:r>
        <w:rPr>
          <w:rFonts w:ascii="Calibri" w:hAnsi="Calibri" w:eastAsia="Microsoft YaHei" w:cs="Calibri"/>
          <w:color w:val="9B1C1C"/>
          <w:sz w:val="20"/>
        </w:rPr>
        <w:t>（我不知道我怎么了!上周，我花重金买了一台iPhone12，它和我原来的iPhone X完全一样!）</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observe</w:t>
      </w:r>
      <w:r>
        <w:rPr>
          <w:rFonts w:ascii="Calibri" w:hAnsi="Calibri" w:eastAsia="Microsoft YaHei" w:cs="Calibri"/>
          <w:i/>
          <w:color w:val="667085"/>
          <w:sz w:val="19"/>
        </w:rPr>
        <w:t xml:space="preserve">  /əbˈzɜːv/</w:t>
      </w:r>
      <w:r>
        <w:rPr>
          <w:rFonts w:ascii="Calibri" w:hAnsi="Calibri" w:eastAsia="Microsoft YaHei" w:cs="Calibri"/>
          <w:color w:val="1F2937"/>
          <w:sz w:val="20"/>
        </w:rPr>
        <w:t xml:space="preserve">  </w:t>
      </w:r>
      <w:r>
        <w:rPr>
          <w:rFonts w:ascii="Calibri" w:hAnsi="Calibri" w:eastAsia="Microsoft YaHei" w:cs="Calibri"/>
          <w:color w:val="1F2937"/>
          <w:sz w:val="20"/>
        </w:rPr>
        <w:t>动词·观察，观测，注意到，监视，遵守，评述，说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intrude</w:t>
      </w:r>
      <w:r>
        <w:rPr>
          <w:rFonts w:ascii="Calibri" w:hAnsi="Calibri" w:eastAsia="Microsoft YaHei" w:cs="Calibri"/>
          <w:i/>
          <w:color w:val="667085"/>
          <w:sz w:val="19"/>
        </w:rPr>
        <w:t xml:space="preserve">  /ɪnˈtruːd/</w:t>
      </w:r>
      <w:r>
        <w:rPr>
          <w:rFonts w:ascii="Calibri" w:hAnsi="Calibri" w:eastAsia="Microsoft YaHei" w:cs="Calibri"/>
          <w:color w:val="1F2937"/>
          <w:sz w:val="20"/>
        </w:rPr>
        <w:t xml:space="preserve">  </w:t>
      </w:r>
      <w:r>
        <w:rPr>
          <w:rFonts w:ascii="Calibri" w:hAnsi="Calibri" w:eastAsia="Microsoft YaHei" w:cs="Calibri"/>
          <w:color w:val="1F2937"/>
          <w:sz w:val="20"/>
        </w:rPr>
        <w:t>不及物动词·闯入，侵入vt. 把(思想等)强加于人，强挤入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fishing net</w:t>
      </w:r>
      <w:r>
        <w:rPr>
          <w:rFonts w:ascii="Calibri" w:hAnsi="Calibri" w:eastAsia="Microsoft YaHei" w:cs="Calibri"/>
          <w:i/>
          <w:color w:val="667085"/>
          <w:sz w:val="19"/>
        </w:rPr>
        <w:t xml:space="preserve">  /ˈfɪʃɪŋ nɛt/</w:t>
      </w:r>
      <w:r>
        <w:rPr>
          <w:rFonts w:ascii="Calibri" w:hAnsi="Calibri" w:eastAsia="Microsoft YaHei" w:cs="Calibri"/>
          <w:color w:val="1F2937"/>
          <w:sz w:val="20"/>
        </w:rPr>
        <w:t xml:space="preserve">  </w:t>
      </w:r>
      <w:r>
        <w:rPr>
          <w:rFonts w:ascii="Calibri" w:hAnsi="Calibri" w:eastAsia="Microsoft YaHei" w:cs="Calibri"/>
          <w:color w:val="1F2937"/>
          <w:sz w:val="20"/>
        </w:rPr>
        <w:t>短语·渔网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fishing net</w:t>
      </w:r>
    </w:p>
    <w:p>
      <w:pPr>
        <w:pStyle w:val="Definition"/>
      </w:pPr>
      <w:r>
        <w:rPr>
          <w:rFonts w:ascii="Calibri" w:hAnsi="Calibri" w:eastAsia="Microsoft YaHei" w:cs="Calibri"/>
          <w:b/>
          <w:color w:val="1F4D78"/>
          <w:sz w:val="21"/>
        </w:rPr>
        <w:t>reappraisal</w:t>
      </w:r>
      <w:r>
        <w:rPr>
          <w:rFonts w:ascii="Calibri" w:hAnsi="Calibri" w:eastAsia="Microsoft YaHei" w:cs="Calibri"/>
          <w:i/>
          <w:color w:val="667085"/>
          <w:sz w:val="19"/>
        </w:rPr>
        <w:t xml:space="preserve">  /ˌriːəˈpreɪz(ə)l/</w:t>
      </w:r>
      <w:r>
        <w:rPr>
          <w:rFonts w:ascii="Calibri" w:hAnsi="Calibri" w:eastAsia="Microsoft YaHei" w:cs="Calibri"/>
          <w:color w:val="1F2937"/>
          <w:sz w:val="20"/>
        </w:rPr>
        <w:t xml:space="preserve">  </w:t>
      </w:r>
      <w:r>
        <w:rPr>
          <w:rFonts w:ascii="Calibri" w:hAnsi="Calibri" w:eastAsia="Microsoft YaHei" w:cs="Calibri"/>
          <w:color w:val="1F2937"/>
          <w:sz w:val="20"/>
        </w:rPr>
        <w:t>名词·重新估计， 重新评价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population of corcodiles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短语·鳄鱼的数量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population of corcodiles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IPA待核：无法由可靠词典或全部已解析组件生成；未解析发音组件：corcodiles；音标待核：未找到可追溯英式读音，不编造</w:t>
      </w:r>
    </w:p>
    <w:p>
      <w:pPr>
        <w:pStyle w:val="Definition"/>
      </w:pPr>
      <w:r>
        <w:rPr>
          <w:rFonts w:ascii="Calibri" w:hAnsi="Calibri" w:eastAsia="Microsoft YaHei" w:cs="Calibri"/>
          <w:b/>
          <w:color w:val="1F4D78"/>
          <w:sz w:val="21"/>
        </w:rPr>
        <w:t>spunky</w:t>
      </w:r>
      <w:r>
        <w:rPr>
          <w:rFonts w:ascii="Calibri" w:hAnsi="Calibri" w:eastAsia="Microsoft YaHei" w:cs="Calibri"/>
          <w:i/>
          <w:color w:val="667085"/>
          <w:sz w:val="19"/>
        </w:rPr>
        <w:t xml:space="preserve">  /ˈspʌŋki/</w:t>
      </w:r>
      <w:r>
        <w:rPr>
          <w:rFonts w:ascii="Calibri" w:hAnsi="Calibri" w:eastAsia="Microsoft YaHei" w:cs="Calibri"/>
          <w:color w:val="1F2937"/>
          <w:sz w:val="20"/>
        </w:rPr>
        <w:t xml:space="preserve">  </w:t>
      </w:r>
      <w:r>
        <w:rPr>
          <w:rFonts w:ascii="Calibri" w:hAnsi="Calibri" w:eastAsia="Microsoft YaHei" w:cs="Calibri"/>
          <w:color w:val="1F2937"/>
          <w:sz w:val="20"/>
        </w:rPr>
        <w:t>形容词·活力四射的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don't know what came over me!I splurged on an iPhone 12 last week,which is literally the same as my old iPhone X!</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例句句型·我不知道我怎么了!上周，我花重金买了一台iPhone12，它和我原来的iPhone X完全一样!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don't know what came over me!I splurged on an iPhone 12 last week,which is literally the same as my old iPhone X!</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IPA待核：无法由可靠词典或全部已解析组件生成；未解析发音组件：iPhone；音标待核：未找到可追溯英式读音，不编造</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25｜江穗与陆岑提出一项具体请求，迫使制度方留下可追踪回应；江穗把 </w:t>
      </w:r>
      <w:r>
        <w:rPr>
          <w:rFonts w:ascii="Calibri" w:hAnsi="Calibri" w:eastAsia="Microsoft YaHei" w:cs="Calibri"/>
          <w:b/>
          <w:color w:val="0B2545"/>
          <w:sz w:val="21"/>
        </w:rPr>
        <w:t>profound</w:t>
      </w:r>
      <w:r>
        <w:rPr>
          <w:rFonts w:ascii="Calibri" w:hAnsi="Calibri" w:eastAsia="Microsoft YaHei" w:cs="Calibri"/>
          <w:color w:val="9B1C1C"/>
          <w:sz w:val="20"/>
        </w:rPr>
        <w:t>（深厚的，意义深远的，渊博的）</w:t>
      </w:r>
      <w:r>
        <w:rPr>
          <w:rFonts w:ascii="Calibri" w:hAnsi="Calibri" w:eastAsia="Microsoft YaHei" w:cs="Calibri"/>
          <w:color w:val="1F2937"/>
          <w:sz w:val="21"/>
        </w:rPr>
        <w:t>、</w:t>
      </w:r>
      <w:r>
        <w:rPr>
          <w:rFonts w:ascii="Calibri" w:hAnsi="Calibri" w:eastAsia="Microsoft YaHei" w:cs="Calibri"/>
          <w:b/>
          <w:color w:val="0B2545"/>
          <w:sz w:val="21"/>
        </w:rPr>
        <w:t>means</w:t>
      </w:r>
      <w:r>
        <w:rPr>
          <w:rFonts w:ascii="Calibri" w:hAnsi="Calibri" w:eastAsia="Microsoft YaHei" w:cs="Calibri"/>
          <w:color w:val="9B1C1C"/>
          <w:sz w:val="20"/>
        </w:rPr>
        <w:t>（方法，手段）</w:t>
      </w:r>
      <w:r>
        <w:rPr>
          <w:rFonts w:ascii="Calibri" w:hAnsi="Calibri" w:eastAsia="Microsoft YaHei" w:cs="Calibri"/>
          <w:color w:val="1F2937"/>
          <w:sz w:val="21"/>
        </w:rPr>
        <w:t>、</w:t>
      </w:r>
      <w:r>
        <w:rPr>
          <w:rFonts w:ascii="Calibri" w:hAnsi="Calibri" w:eastAsia="Microsoft YaHei" w:cs="Calibri"/>
          <w:b/>
          <w:color w:val="0B2545"/>
          <w:sz w:val="21"/>
        </w:rPr>
        <w:t>half term</w:t>
      </w:r>
      <w:r>
        <w:rPr>
          <w:rFonts w:ascii="Calibri" w:hAnsi="Calibri" w:eastAsia="Microsoft YaHei" w:cs="Calibri"/>
          <w:color w:val="9B1C1C"/>
          <w:sz w:val="20"/>
        </w:rPr>
        <w:t>（学期中）</w:t>
      </w:r>
      <w:r>
        <w:rPr>
          <w:rFonts w:ascii="Calibri" w:hAnsi="Calibri" w:eastAsia="Microsoft YaHei" w:cs="Calibri"/>
          <w:color w:val="1F2937"/>
          <w:sz w:val="21"/>
        </w:rPr>
        <w:t>、</w:t>
      </w:r>
      <w:r>
        <w:rPr>
          <w:rFonts w:ascii="Calibri" w:hAnsi="Calibri" w:eastAsia="Microsoft YaHei" w:cs="Calibri"/>
          <w:b/>
          <w:color w:val="0B2545"/>
          <w:sz w:val="21"/>
        </w:rPr>
        <w:t>repeal</w:t>
      </w:r>
      <w:r>
        <w:rPr>
          <w:rFonts w:ascii="Calibri" w:hAnsi="Calibri" w:eastAsia="Microsoft YaHei" w:cs="Calibri"/>
          <w:color w:val="9B1C1C"/>
          <w:sz w:val="20"/>
        </w:rPr>
        <w:t>（撤销，放弃n.撤销）</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pottery of factory</w:t>
      </w:r>
      <w:r>
        <w:rPr>
          <w:rFonts w:ascii="Calibri" w:hAnsi="Calibri" w:eastAsia="Microsoft YaHei" w:cs="Calibri"/>
          <w:color w:val="9B1C1C"/>
          <w:sz w:val="20"/>
        </w:rPr>
        <w:t>（瓷器工厂）</w:t>
      </w:r>
      <w:r>
        <w:rPr>
          <w:rFonts w:ascii="Calibri" w:hAnsi="Calibri" w:eastAsia="Microsoft YaHei" w:cs="Calibri"/>
          <w:color w:val="1F2937"/>
          <w:sz w:val="21"/>
        </w:rPr>
        <w:t>、</w:t>
      </w:r>
      <w:r>
        <w:rPr>
          <w:rFonts w:ascii="Calibri" w:hAnsi="Calibri" w:eastAsia="Microsoft YaHei" w:cs="Calibri"/>
          <w:b/>
          <w:color w:val="0B2545"/>
          <w:sz w:val="21"/>
        </w:rPr>
        <w:t>summons</w:t>
      </w:r>
      <w:r>
        <w:rPr>
          <w:rFonts w:ascii="Calibri" w:hAnsi="Calibri" w:eastAsia="Microsoft YaHei" w:cs="Calibri"/>
          <w:color w:val="9B1C1C"/>
          <w:sz w:val="20"/>
        </w:rPr>
        <w:t>（传票）</w:t>
      </w:r>
      <w:r>
        <w:rPr>
          <w:rFonts w:ascii="Calibri" w:hAnsi="Calibri" w:eastAsia="Microsoft YaHei" w:cs="Calibri"/>
          <w:color w:val="1F2937"/>
          <w:sz w:val="21"/>
        </w:rPr>
        <w:t>、</w:t>
      </w:r>
      <w:r>
        <w:rPr>
          <w:rFonts w:ascii="Calibri" w:hAnsi="Calibri" w:eastAsia="Microsoft YaHei" w:cs="Calibri"/>
          <w:b/>
          <w:color w:val="0B2545"/>
          <w:sz w:val="21"/>
        </w:rPr>
        <w:t>The Forbidden City is hundreds of years old.To be more specific,it was built in the  00s,600 years ago.</w:t>
      </w:r>
      <w:r>
        <w:rPr>
          <w:rFonts w:ascii="Calibri" w:hAnsi="Calibri" w:eastAsia="Microsoft YaHei" w:cs="Calibri"/>
          <w:color w:val="9B1C1C"/>
          <w:sz w:val="20"/>
        </w:rPr>
        <w:t>（紫禁城有数百年历史。更具体地说，它建于600年前的15世纪）</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profound</w:t>
      </w:r>
      <w:r>
        <w:rPr>
          <w:rFonts w:ascii="Calibri" w:hAnsi="Calibri" w:eastAsia="Microsoft YaHei" w:cs="Calibri"/>
          <w:i/>
          <w:color w:val="667085"/>
          <w:sz w:val="19"/>
        </w:rPr>
        <w:t xml:space="preserve">  /prəˈfaʊnd/</w:t>
      </w:r>
      <w:r>
        <w:rPr>
          <w:rFonts w:ascii="Calibri" w:hAnsi="Calibri" w:eastAsia="Microsoft YaHei" w:cs="Calibri"/>
          <w:color w:val="1F2937"/>
          <w:sz w:val="20"/>
        </w:rPr>
        <w:t xml:space="preserve">  </w:t>
      </w:r>
      <w:r>
        <w:rPr>
          <w:rFonts w:ascii="Calibri" w:hAnsi="Calibri" w:eastAsia="Microsoft YaHei" w:cs="Calibri"/>
          <w:color w:val="1F2937"/>
          <w:sz w:val="20"/>
        </w:rPr>
        <w:t>形容词·深厚的，意义深远的，渊博的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means</w:t>
      </w:r>
      <w:r>
        <w:rPr>
          <w:rFonts w:ascii="Calibri" w:hAnsi="Calibri" w:eastAsia="Microsoft YaHei" w:cs="Calibri"/>
          <w:i/>
          <w:color w:val="667085"/>
          <w:sz w:val="19"/>
        </w:rPr>
        <w:t xml:space="preserve">  /miːnz/</w:t>
      </w:r>
      <w:r>
        <w:rPr>
          <w:rFonts w:ascii="Calibri" w:hAnsi="Calibri" w:eastAsia="Microsoft YaHei" w:cs="Calibri"/>
          <w:color w:val="1F2937"/>
          <w:sz w:val="20"/>
        </w:rPr>
        <w:t xml:space="preserve">  </w:t>
      </w:r>
      <w:r>
        <w:rPr>
          <w:rFonts w:ascii="Calibri" w:hAnsi="Calibri" w:eastAsia="Microsoft YaHei" w:cs="Calibri"/>
          <w:color w:val="1F2937"/>
          <w:sz w:val="20"/>
        </w:rPr>
        <w:t>名词·方法，手段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investigation means</w:t>
      </w:r>
    </w:p>
    <w:p>
      <w:pPr>
        <w:pStyle w:val="Definition"/>
      </w:pPr>
      <w:r>
        <w:rPr>
          <w:rFonts w:ascii="Calibri" w:hAnsi="Calibri" w:eastAsia="Microsoft YaHei" w:cs="Calibri"/>
          <w:b/>
          <w:color w:val="1F4D78"/>
          <w:sz w:val="21"/>
        </w:rPr>
        <w:t>half term</w:t>
      </w:r>
      <w:r>
        <w:rPr>
          <w:rFonts w:ascii="Calibri" w:hAnsi="Calibri" w:eastAsia="Microsoft YaHei" w:cs="Calibri"/>
          <w:i/>
          <w:color w:val="667085"/>
          <w:sz w:val="19"/>
        </w:rPr>
        <w:t xml:space="preserve">  /hɑːf tɜːm/</w:t>
      </w:r>
      <w:r>
        <w:rPr>
          <w:rFonts w:ascii="Calibri" w:hAnsi="Calibri" w:eastAsia="Microsoft YaHei" w:cs="Calibri"/>
          <w:color w:val="1F2937"/>
          <w:sz w:val="20"/>
        </w:rPr>
        <w:t xml:space="preserve">  </w:t>
      </w:r>
      <w:r>
        <w:rPr>
          <w:rFonts w:ascii="Calibri" w:hAnsi="Calibri" w:eastAsia="Microsoft YaHei" w:cs="Calibri"/>
          <w:color w:val="1F2937"/>
          <w:sz w:val="20"/>
        </w:rPr>
        <w:t>短语·学期中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half term</w:t>
      </w:r>
    </w:p>
    <w:p>
      <w:pPr>
        <w:pStyle w:val="Definition"/>
      </w:pPr>
      <w:r>
        <w:rPr>
          <w:rFonts w:ascii="Calibri" w:hAnsi="Calibri" w:eastAsia="Microsoft YaHei" w:cs="Calibri"/>
          <w:b/>
          <w:color w:val="1F4D78"/>
          <w:sz w:val="21"/>
        </w:rPr>
        <w:t>repeal</w:t>
      </w:r>
      <w:r>
        <w:rPr>
          <w:rFonts w:ascii="Calibri" w:hAnsi="Calibri" w:eastAsia="Microsoft YaHei" w:cs="Calibri"/>
          <w:i/>
          <w:color w:val="667085"/>
          <w:sz w:val="19"/>
        </w:rPr>
        <w:t xml:space="preserve">  /rɪˈpiːl/</w:t>
      </w:r>
      <w:r>
        <w:rPr>
          <w:rFonts w:ascii="Calibri" w:hAnsi="Calibri" w:eastAsia="Microsoft YaHei" w:cs="Calibri"/>
          <w:color w:val="1F2937"/>
          <w:sz w:val="20"/>
        </w:rPr>
        <w:t xml:space="preserve">  </w:t>
      </w:r>
      <w:r>
        <w:rPr>
          <w:rFonts w:ascii="Calibri" w:hAnsi="Calibri" w:eastAsia="Microsoft YaHei" w:cs="Calibri"/>
          <w:color w:val="1F2937"/>
          <w:sz w:val="20"/>
        </w:rPr>
        <w:t>及物动词·撤销，放弃n.撤销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pottery of factory</w:t>
      </w:r>
      <w:r>
        <w:rPr>
          <w:rFonts w:ascii="Calibri" w:hAnsi="Calibri" w:eastAsia="Microsoft YaHei" w:cs="Calibri"/>
          <w:i/>
          <w:color w:val="667085"/>
          <w:sz w:val="19"/>
        </w:rPr>
        <w:t xml:space="preserve">  /ˈpɒtəri ɒv ˈfæktəri/</w:t>
      </w:r>
      <w:r>
        <w:rPr>
          <w:rFonts w:ascii="Calibri" w:hAnsi="Calibri" w:eastAsia="Microsoft YaHei" w:cs="Calibri"/>
          <w:color w:val="1F2937"/>
          <w:sz w:val="20"/>
        </w:rPr>
        <w:t xml:space="preserve">  </w:t>
      </w:r>
      <w:r>
        <w:rPr>
          <w:rFonts w:ascii="Calibri" w:hAnsi="Calibri" w:eastAsia="Microsoft YaHei" w:cs="Calibri"/>
          <w:color w:val="1F2937"/>
          <w:sz w:val="20"/>
        </w:rPr>
        <w:t>短语·瓷器工厂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pottery of factory</w:t>
      </w:r>
    </w:p>
    <w:p>
      <w:pPr>
        <w:pStyle w:val="Definition"/>
      </w:pPr>
      <w:r>
        <w:rPr>
          <w:rFonts w:ascii="Calibri" w:hAnsi="Calibri" w:eastAsia="Microsoft YaHei" w:cs="Calibri"/>
          <w:b/>
          <w:color w:val="1F4D78"/>
          <w:sz w:val="21"/>
        </w:rPr>
        <w:t>summons</w:t>
      </w:r>
      <w:r>
        <w:rPr>
          <w:rFonts w:ascii="Calibri" w:hAnsi="Calibri" w:eastAsia="Microsoft YaHei" w:cs="Calibri"/>
          <w:i/>
          <w:color w:val="667085"/>
          <w:sz w:val="19"/>
        </w:rPr>
        <w:t xml:space="preserve">  /ˈsʌmənz/</w:t>
      </w:r>
      <w:r>
        <w:rPr>
          <w:rFonts w:ascii="Calibri" w:hAnsi="Calibri" w:eastAsia="Microsoft YaHei" w:cs="Calibri"/>
          <w:color w:val="1F2937"/>
          <w:sz w:val="20"/>
        </w:rPr>
        <w:t xml:space="preserve">  </w:t>
      </w:r>
      <w:r>
        <w:rPr>
          <w:rFonts w:ascii="Calibri" w:hAnsi="Calibri" w:eastAsia="Microsoft YaHei" w:cs="Calibri"/>
          <w:color w:val="1F2937"/>
          <w:sz w:val="20"/>
        </w:rPr>
        <w:t>名词·传票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Forbidden City is hundreds of years old.To be more specific,it was built in the  00s,600 years ago.</w:t>
      </w:r>
      <w:r>
        <w:rPr>
          <w:rFonts w:ascii="Calibri" w:hAnsi="Calibri" w:eastAsia="Microsoft YaHei" w:cs="Calibri"/>
          <w:i/>
          <w:color w:val="667085"/>
          <w:sz w:val="19"/>
        </w:rPr>
        <w:t xml:space="preserve">  /ðiː fəˈbɪdn ˈsɪti ˈɪz hˈʌndɹədz ɒv jˈiəz əʊld tuː biː mɔː spɪˈsɪfɪk aɪ tiː wˈɒz bɪlt ˌɪ n d ɪ ˈæ n ə ðiː z ˈɪə ɹ əʊ ˈɛs s ˈɪ k s ˈhʌndrəd jˈiəz əˈgəʊ/</w:t>
      </w:r>
      <w:r>
        <w:rPr>
          <w:rFonts w:ascii="Calibri" w:hAnsi="Calibri" w:eastAsia="Microsoft YaHei" w:cs="Calibri"/>
          <w:color w:val="1F2937"/>
          <w:sz w:val="20"/>
        </w:rPr>
        <w:t xml:space="preserve">  </w:t>
      </w:r>
      <w:r>
        <w:rPr>
          <w:rFonts w:ascii="Calibri" w:hAnsi="Calibri" w:eastAsia="Microsoft YaHei" w:cs="Calibri"/>
          <w:color w:val="1F2937"/>
          <w:sz w:val="20"/>
        </w:rPr>
        <w:t>例句句型·紫禁城有数百年历史。更具体地说，它建于600年前的15世纪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Forbidden City is hundreds of years old.To be more specific,it was built in the  00s,600 years ago.</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26｜外部阻力成形：程叙称过早曝光会触发证据销毁程序，也会危及一批匿名幸存者；江穗在新闻稿草案中保留 </w:t>
      </w:r>
      <w:r>
        <w:rPr>
          <w:rFonts w:ascii="Calibri" w:hAnsi="Calibri" w:eastAsia="Microsoft YaHei" w:cs="Calibri"/>
          <w:b/>
          <w:color w:val="0B2545"/>
          <w:sz w:val="21"/>
        </w:rPr>
        <w:t>regulate</w:t>
      </w:r>
      <w:r>
        <w:rPr>
          <w:rFonts w:ascii="Calibri" w:hAnsi="Calibri" w:eastAsia="Microsoft YaHei" w:cs="Calibri"/>
          <w:color w:val="9B1C1C"/>
          <w:sz w:val="20"/>
        </w:rPr>
        <w:t>（控制，管理，调整，调节）</w:t>
      </w:r>
      <w:r>
        <w:rPr>
          <w:rFonts w:ascii="Calibri" w:hAnsi="Calibri" w:eastAsia="Microsoft YaHei" w:cs="Calibri"/>
          <w:color w:val="1F2937"/>
          <w:sz w:val="21"/>
        </w:rPr>
        <w:t>、</w:t>
      </w:r>
      <w:r>
        <w:rPr>
          <w:rFonts w:ascii="Calibri" w:hAnsi="Calibri" w:eastAsia="Microsoft YaHei" w:cs="Calibri"/>
          <w:b/>
          <w:color w:val="0B2545"/>
          <w:sz w:val="21"/>
        </w:rPr>
        <w:t>nonsense</w:t>
      </w:r>
      <w:r>
        <w:rPr>
          <w:rFonts w:ascii="Calibri" w:hAnsi="Calibri" w:eastAsia="Microsoft YaHei" w:cs="Calibri"/>
          <w:color w:val="9B1C1C"/>
          <w:sz w:val="20"/>
        </w:rPr>
        <w:t>（胡说，废话）</w:t>
      </w:r>
      <w:r>
        <w:rPr>
          <w:rFonts w:ascii="Calibri" w:hAnsi="Calibri" w:eastAsia="Microsoft YaHei" w:cs="Calibri"/>
          <w:color w:val="1F2937"/>
          <w:sz w:val="21"/>
        </w:rPr>
        <w:t>、</w:t>
      </w:r>
      <w:r>
        <w:rPr>
          <w:rFonts w:ascii="Calibri" w:hAnsi="Calibri" w:eastAsia="Microsoft YaHei" w:cs="Calibri"/>
          <w:b/>
          <w:color w:val="0B2545"/>
          <w:sz w:val="21"/>
        </w:rPr>
        <w:t>kitchen utensils</w:t>
      </w:r>
      <w:r>
        <w:rPr>
          <w:rFonts w:ascii="Calibri" w:hAnsi="Calibri" w:eastAsia="Microsoft YaHei" w:cs="Calibri"/>
          <w:color w:val="9B1C1C"/>
          <w:sz w:val="20"/>
        </w:rPr>
        <w:t>（厨房器皿）</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ripple</w:t>
      </w:r>
      <w:r>
        <w:rPr>
          <w:rFonts w:ascii="Calibri" w:hAnsi="Calibri" w:eastAsia="Microsoft YaHei" w:cs="Calibri"/>
          <w:color w:val="9B1C1C"/>
          <w:sz w:val="20"/>
        </w:rPr>
        <w:t>（涟漪，波纹，vt.）</w:t>
      </w:r>
      <w:r>
        <w:rPr>
          <w:rFonts w:ascii="Calibri" w:hAnsi="Calibri" w:eastAsia="Microsoft YaHei" w:cs="Calibri"/>
          <w:color w:val="1F2937"/>
          <w:sz w:val="21"/>
        </w:rPr>
        <w:t>、</w:t>
      </w:r>
      <w:r>
        <w:rPr>
          <w:rFonts w:ascii="Calibri" w:hAnsi="Calibri" w:eastAsia="Microsoft YaHei" w:cs="Calibri"/>
          <w:b/>
          <w:color w:val="0B2545"/>
          <w:sz w:val="21"/>
        </w:rPr>
        <w:t>project request</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tester</w:t>
      </w:r>
      <w:r>
        <w:rPr>
          <w:rFonts w:ascii="Calibri" w:hAnsi="Calibri" w:eastAsia="Microsoft YaHei" w:cs="Calibri"/>
          <w:color w:val="9B1C1C"/>
          <w:sz w:val="20"/>
        </w:rPr>
        <w:t>（天盖，检验器，试验员）</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regulate</w:t>
      </w:r>
      <w:r>
        <w:rPr>
          <w:rFonts w:ascii="Calibri" w:hAnsi="Calibri" w:eastAsia="Microsoft YaHei" w:cs="Calibri"/>
          <w:i/>
          <w:color w:val="667085"/>
          <w:sz w:val="19"/>
        </w:rPr>
        <w:t xml:space="preserve">  /ˈrɛgjʊleɪt/</w:t>
      </w:r>
      <w:r>
        <w:rPr>
          <w:rFonts w:ascii="Calibri" w:hAnsi="Calibri" w:eastAsia="Microsoft YaHei" w:cs="Calibri"/>
          <w:color w:val="1F2937"/>
          <w:sz w:val="20"/>
        </w:rPr>
        <w:t xml:space="preserve">  </w:t>
      </w:r>
      <w:r>
        <w:rPr>
          <w:rFonts w:ascii="Calibri" w:hAnsi="Calibri" w:eastAsia="Microsoft YaHei" w:cs="Calibri"/>
          <w:color w:val="1F2937"/>
          <w:sz w:val="20"/>
        </w:rPr>
        <w:t>及物动词·控制，管理，调整，调节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regulate template</w:t>
      </w:r>
    </w:p>
    <w:p>
      <w:pPr>
        <w:pStyle w:val="Definition"/>
      </w:pPr>
      <w:r>
        <w:rPr>
          <w:rFonts w:ascii="Calibri" w:hAnsi="Calibri" w:eastAsia="Microsoft YaHei" w:cs="Calibri"/>
          <w:b/>
          <w:color w:val="1F4D78"/>
          <w:sz w:val="21"/>
        </w:rPr>
        <w:t>nonsense</w:t>
      </w:r>
      <w:r>
        <w:rPr>
          <w:rFonts w:ascii="Calibri" w:hAnsi="Calibri" w:eastAsia="Microsoft YaHei" w:cs="Calibri"/>
          <w:i/>
          <w:color w:val="667085"/>
          <w:sz w:val="19"/>
        </w:rPr>
        <w:t xml:space="preserve">  /ˈnɒnsəns/</w:t>
      </w:r>
      <w:r>
        <w:rPr>
          <w:rFonts w:ascii="Calibri" w:hAnsi="Calibri" w:eastAsia="Microsoft YaHei" w:cs="Calibri"/>
          <w:color w:val="1F2937"/>
          <w:sz w:val="20"/>
        </w:rPr>
        <w:t xml:space="preserve">  </w:t>
      </w:r>
      <w:r>
        <w:rPr>
          <w:rFonts w:ascii="Calibri" w:hAnsi="Calibri" w:eastAsia="Microsoft YaHei" w:cs="Calibri"/>
          <w:color w:val="1F2937"/>
          <w:sz w:val="20"/>
        </w:rPr>
        <w:t>名词·胡说，废话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kitchen utensils</w:t>
      </w:r>
      <w:r>
        <w:rPr>
          <w:rFonts w:ascii="Calibri" w:hAnsi="Calibri" w:eastAsia="Microsoft YaHei" w:cs="Calibri"/>
          <w:i/>
          <w:color w:val="667085"/>
          <w:sz w:val="19"/>
        </w:rPr>
        <w:t xml:space="preserve">  /ˈkɪʧɪn juːtˈɛnsəlz/</w:t>
      </w:r>
      <w:r>
        <w:rPr>
          <w:rFonts w:ascii="Calibri" w:hAnsi="Calibri" w:eastAsia="Microsoft YaHei" w:cs="Calibri"/>
          <w:color w:val="1F2937"/>
          <w:sz w:val="20"/>
        </w:rPr>
        <w:t xml:space="preserve">  </w:t>
      </w:r>
      <w:r>
        <w:rPr>
          <w:rFonts w:ascii="Calibri" w:hAnsi="Calibri" w:eastAsia="Microsoft YaHei" w:cs="Calibri"/>
          <w:color w:val="1F2937"/>
          <w:sz w:val="20"/>
        </w:rPr>
        <w:t>短语·厨房器皿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kitchen utensils</w:t>
      </w:r>
    </w:p>
    <w:p>
      <w:pPr>
        <w:pStyle w:val="Definition"/>
      </w:pPr>
      <w:r>
        <w:rPr>
          <w:rFonts w:ascii="Calibri" w:hAnsi="Calibri" w:eastAsia="Microsoft YaHei" w:cs="Calibri"/>
          <w:b/>
          <w:color w:val="1F4D78"/>
          <w:sz w:val="21"/>
        </w:rPr>
        <w:t>ripple</w:t>
      </w:r>
      <w:r>
        <w:rPr>
          <w:rFonts w:ascii="Calibri" w:hAnsi="Calibri" w:eastAsia="Microsoft YaHei" w:cs="Calibri"/>
          <w:i/>
          <w:color w:val="667085"/>
          <w:sz w:val="19"/>
        </w:rPr>
        <w:t xml:space="preserve">  /ˈrɪpl/</w:t>
      </w:r>
      <w:r>
        <w:rPr>
          <w:rFonts w:ascii="Calibri" w:hAnsi="Calibri" w:eastAsia="Microsoft YaHei" w:cs="Calibri"/>
          <w:color w:val="1F2937"/>
          <w:sz w:val="20"/>
        </w:rPr>
        <w:t xml:space="preserve">  </w:t>
      </w:r>
      <w:r>
        <w:rPr>
          <w:rFonts w:ascii="Calibri" w:hAnsi="Calibri" w:eastAsia="Microsoft YaHei" w:cs="Calibri"/>
          <w:color w:val="1F2937"/>
          <w:sz w:val="20"/>
        </w:rPr>
        <w:t>名词·涟漪，波纹，vt.</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project request</w:t>
      </w:r>
      <w:r>
        <w:rPr>
          <w:rFonts w:ascii="Calibri" w:hAnsi="Calibri" w:eastAsia="Microsoft YaHei" w:cs="Calibri"/>
          <w:i/>
          <w:color w:val="667085"/>
          <w:sz w:val="19"/>
        </w:rPr>
        <w:t xml:space="preserve">  /ˈprɒʤɛkt rɪˈkwɛst/</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project request</w:t>
      </w:r>
    </w:p>
    <w:p>
      <w:pPr>
        <w:pStyle w:val="Definition"/>
      </w:pPr>
      <w:r>
        <w:rPr>
          <w:rFonts w:ascii="Calibri" w:hAnsi="Calibri" w:eastAsia="Microsoft YaHei" w:cs="Calibri"/>
          <w:b/>
          <w:color w:val="1F4D78"/>
          <w:sz w:val="21"/>
        </w:rPr>
        <w:t>tester</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名词·天盖，检验器，试验员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IPA待核：无法由可靠词典或全部已解析组件生成；未解析发音组件：tester；搭配待核：主表未找到包含该词的2–7词短语；音标待核：未找到可追溯英式读音，不编造</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27｜阻力立即影响证据保存、证人安全或普通人的生活；匿名短信只留下 </w:t>
      </w:r>
      <w:r>
        <w:rPr>
          <w:rFonts w:ascii="Calibri" w:hAnsi="Calibri" w:eastAsia="Microsoft YaHei" w:cs="Calibri"/>
          <w:b/>
          <w:color w:val="0B2545"/>
          <w:sz w:val="21"/>
        </w:rPr>
        <w:t>simulate</w:t>
      </w:r>
      <w:r>
        <w:rPr>
          <w:rFonts w:ascii="Calibri" w:hAnsi="Calibri" w:eastAsia="Microsoft YaHei" w:cs="Calibri"/>
          <w:color w:val="9B1C1C"/>
          <w:sz w:val="20"/>
        </w:rPr>
        <w:t>（假装，模仿，模拟）</w:t>
      </w:r>
      <w:r>
        <w:rPr>
          <w:rFonts w:ascii="Calibri" w:hAnsi="Calibri" w:eastAsia="Microsoft YaHei" w:cs="Calibri"/>
          <w:color w:val="1F2937"/>
          <w:sz w:val="21"/>
        </w:rPr>
        <w:t>、</w:t>
      </w:r>
      <w:r>
        <w:rPr>
          <w:rFonts w:ascii="Calibri" w:hAnsi="Calibri" w:eastAsia="Microsoft YaHei" w:cs="Calibri"/>
          <w:b/>
          <w:color w:val="0B2545"/>
          <w:sz w:val="21"/>
        </w:rPr>
        <w:t>patience</w:t>
      </w:r>
      <w:r>
        <w:rPr>
          <w:rFonts w:ascii="Calibri" w:hAnsi="Calibri" w:eastAsia="Microsoft YaHei" w:cs="Calibri"/>
          <w:color w:val="9B1C1C"/>
          <w:sz w:val="20"/>
        </w:rPr>
        <w:t>（耐心，忍耐）</w:t>
      </w:r>
      <w:r>
        <w:rPr>
          <w:rFonts w:ascii="Calibri" w:hAnsi="Calibri" w:eastAsia="Microsoft YaHei" w:cs="Calibri"/>
          <w:color w:val="1F2937"/>
          <w:sz w:val="21"/>
        </w:rPr>
        <w:t>、</w:t>
      </w:r>
      <w:r>
        <w:rPr>
          <w:rFonts w:ascii="Calibri" w:hAnsi="Calibri" w:eastAsia="Microsoft YaHei" w:cs="Calibri"/>
          <w:b/>
          <w:color w:val="0B2545"/>
          <w:sz w:val="21"/>
        </w:rPr>
        <w:t>local resident</w:t>
      </w:r>
      <w:r>
        <w:rPr>
          <w:rFonts w:ascii="Calibri" w:hAnsi="Calibri" w:eastAsia="Microsoft YaHei" w:cs="Calibri"/>
          <w:color w:val="9B1C1C"/>
          <w:sz w:val="20"/>
        </w:rPr>
        <w:t>（当地居民）</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scoff</w:t>
      </w:r>
      <w:r>
        <w:rPr>
          <w:rFonts w:ascii="Calibri" w:hAnsi="Calibri" w:eastAsia="Microsoft YaHei" w:cs="Calibri"/>
          <w:color w:val="9B1C1C"/>
          <w:sz w:val="20"/>
        </w:rPr>
        <w:t>（嘲笑，嘲弄）</w:t>
      </w:r>
      <w:r>
        <w:rPr>
          <w:rFonts w:ascii="Calibri" w:hAnsi="Calibri" w:eastAsia="Microsoft YaHei" w:cs="Calibri"/>
          <w:color w:val="1F2937"/>
          <w:sz w:val="21"/>
        </w:rPr>
        <w:t>、</w:t>
      </w:r>
      <w:r>
        <w:rPr>
          <w:rFonts w:ascii="Calibri" w:hAnsi="Calibri" w:eastAsia="Microsoft YaHei" w:cs="Calibri"/>
          <w:b/>
          <w:color w:val="0B2545"/>
          <w:sz w:val="21"/>
        </w:rPr>
        <w:t>reasonable rest</w:t>
      </w:r>
      <w:r>
        <w:rPr>
          <w:rFonts w:ascii="Calibri" w:hAnsi="Calibri" w:eastAsia="Microsoft YaHei" w:cs="Calibri"/>
          <w:color w:val="9B1C1C"/>
          <w:sz w:val="20"/>
        </w:rPr>
        <w:t>（合理作息）</w:t>
      </w:r>
      <w:r>
        <w:rPr>
          <w:rFonts w:ascii="Calibri" w:hAnsi="Calibri" w:eastAsia="Microsoft YaHei" w:cs="Calibri"/>
          <w:color w:val="1F2937"/>
          <w:sz w:val="21"/>
        </w:rPr>
        <w:t>、</w:t>
      </w:r>
      <w:r>
        <w:rPr>
          <w:rFonts w:ascii="Calibri" w:hAnsi="Calibri" w:eastAsia="Microsoft YaHei" w:cs="Calibri"/>
          <w:b/>
          <w:color w:val="0B2545"/>
          <w:sz w:val="21"/>
        </w:rPr>
        <w:t>tumor</w:t>
      </w:r>
      <w:r>
        <w:rPr>
          <w:rFonts w:ascii="Calibri" w:hAnsi="Calibri" w:eastAsia="Microsoft YaHei" w:cs="Calibri"/>
          <w:color w:val="9B1C1C"/>
          <w:sz w:val="20"/>
        </w:rPr>
        <w:t>（瘤【搭配】benign tumor 良性瘤）</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simulate</w:t>
      </w:r>
      <w:r>
        <w:rPr>
          <w:rFonts w:ascii="Calibri" w:hAnsi="Calibri" w:eastAsia="Microsoft YaHei" w:cs="Calibri"/>
          <w:i/>
          <w:color w:val="667085"/>
          <w:sz w:val="19"/>
        </w:rPr>
        <w:t xml:space="preserve">  /ˈsɪmjʊleɪt/</w:t>
      </w:r>
      <w:r>
        <w:rPr>
          <w:rFonts w:ascii="Calibri" w:hAnsi="Calibri" w:eastAsia="Microsoft YaHei" w:cs="Calibri"/>
          <w:color w:val="1F2937"/>
          <w:sz w:val="20"/>
        </w:rPr>
        <w:t xml:space="preserve">  </w:t>
      </w:r>
      <w:r>
        <w:rPr>
          <w:rFonts w:ascii="Calibri" w:hAnsi="Calibri" w:eastAsia="Microsoft YaHei" w:cs="Calibri"/>
          <w:color w:val="1F2937"/>
          <w:sz w:val="20"/>
        </w:rPr>
        <w:t>及物动词·假装，模仿，模拟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patience</w:t>
      </w:r>
      <w:r>
        <w:rPr>
          <w:rFonts w:ascii="Calibri" w:hAnsi="Calibri" w:eastAsia="Microsoft YaHei" w:cs="Calibri"/>
          <w:i/>
          <w:color w:val="667085"/>
          <w:sz w:val="19"/>
        </w:rPr>
        <w:t xml:space="preserve">  /ˈpeɪʃəns/</w:t>
      </w:r>
      <w:r>
        <w:rPr>
          <w:rFonts w:ascii="Calibri" w:hAnsi="Calibri" w:eastAsia="Microsoft YaHei" w:cs="Calibri"/>
          <w:color w:val="1F2937"/>
          <w:sz w:val="20"/>
        </w:rPr>
        <w:t xml:space="preserve">  </w:t>
      </w:r>
      <w:r>
        <w:rPr>
          <w:rFonts w:ascii="Calibri" w:hAnsi="Calibri" w:eastAsia="Microsoft YaHei" w:cs="Calibri"/>
          <w:color w:val="1F2937"/>
          <w:sz w:val="20"/>
        </w:rPr>
        <w:t>名词·耐心，忍耐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out of patience</w:t>
      </w:r>
    </w:p>
    <w:p>
      <w:pPr>
        <w:pStyle w:val="Definition"/>
      </w:pPr>
      <w:r>
        <w:rPr>
          <w:rFonts w:ascii="Calibri" w:hAnsi="Calibri" w:eastAsia="Microsoft YaHei" w:cs="Calibri"/>
          <w:b/>
          <w:color w:val="1F4D78"/>
          <w:sz w:val="21"/>
        </w:rPr>
        <w:t>local resident</w:t>
      </w:r>
      <w:r>
        <w:rPr>
          <w:rFonts w:ascii="Calibri" w:hAnsi="Calibri" w:eastAsia="Microsoft YaHei" w:cs="Calibri"/>
          <w:i/>
          <w:color w:val="667085"/>
          <w:sz w:val="19"/>
        </w:rPr>
        <w:t xml:space="preserve">  /ˈləʊkəl ˈrɛzɪdənt/</w:t>
      </w:r>
      <w:r>
        <w:rPr>
          <w:rFonts w:ascii="Calibri" w:hAnsi="Calibri" w:eastAsia="Microsoft YaHei" w:cs="Calibri"/>
          <w:color w:val="1F2937"/>
          <w:sz w:val="20"/>
        </w:rPr>
        <w:t xml:space="preserve">  </w:t>
      </w:r>
      <w:r>
        <w:rPr>
          <w:rFonts w:ascii="Calibri" w:hAnsi="Calibri" w:eastAsia="Microsoft YaHei" w:cs="Calibri"/>
          <w:color w:val="1F2937"/>
          <w:sz w:val="20"/>
        </w:rPr>
        <w:t>短语·当地居民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resident</w:t>
      </w:r>
    </w:p>
    <w:p>
      <w:pPr>
        <w:pStyle w:val="Definition"/>
      </w:pPr>
      <w:r>
        <w:rPr>
          <w:rFonts w:ascii="Calibri" w:hAnsi="Calibri" w:eastAsia="Microsoft YaHei" w:cs="Calibri"/>
          <w:b/>
          <w:color w:val="1F4D78"/>
          <w:sz w:val="21"/>
        </w:rPr>
        <w:t>scoff</w:t>
      </w:r>
      <w:r>
        <w:rPr>
          <w:rFonts w:ascii="Calibri" w:hAnsi="Calibri" w:eastAsia="Microsoft YaHei" w:cs="Calibri"/>
          <w:i/>
          <w:color w:val="667085"/>
          <w:sz w:val="19"/>
        </w:rPr>
        <w:t xml:space="preserve">  /skɒf/</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及物动词/不及物动词·嘲笑，嘲弄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reasonable rest</w:t>
      </w:r>
      <w:r>
        <w:rPr>
          <w:rFonts w:ascii="Calibri" w:hAnsi="Calibri" w:eastAsia="Microsoft YaHei" w:cs="Calibri"/>
          <w:i/>
          <w:color w:val="667085"/>
          <w:sz w:val="19"/>
        </w:rPr>
        <w:t xml:space="preserve">  /ˈriːznəbl rɛst/</w:t>
      </w:r>
      <w:r>
        <w:rPr>
          <w:rFonts w:ascii="Calibri" w:hAnsi="Calibri" w:eastAsia="Microsoft YaHei" w:cs="Calibri"/>
          <w:color w:val="1F2937"/>
          <w:sz w:val="20"/>
        </w:rPr>
        <w:t xml:space="preserve">  </w:t>
      </w:r>
      <w:r>
        <w:rPr>
          <w:rFonts w:ascii="Calibri" w:hAnsi="Calibri" w:eastAsia="Microsoft YaHei" w:cs="Calibri"/>
          <w:color w:val="1F2937"/>
          <w:sz w:val="20"/>
        </w:rPr>
        <w:t>短语·合理作息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reasonable rest</w:t>
      </w:r>
    </w:p>
    <w:p>
      <w:pPr>
        <w:pStyle w:val="Definition"/>
      </w:pPr>
      <w:r>
        <w:rPr>
          <w:rFonts w:ascii="Calibri" w:hAnsi="Calibri" w:eastAsia="Microsoft YaHei" w:cs="Calibri"/>
          <w:b/>
          <w:color w:val="1F4D78"/>
          <w:sz w:val="21"/>
        </w:rPr>
        <w:t>tumor</w:t>
      </w:r>
      <w:r>
        <w:rPr>
          <w:rFonts w:ascii="Calibri" w:hAnsi="Calibri" w:eastAsia="Microsoft YaHei" w:cs="Calibri"/>
          <w:i/>
          <w:color w:val="667085"/>
          <w:sz w:val="19"/>
        </w:rPr>
        <w:t xml:space="preserve">  /ˈtjuːmə(r)/</w:t>
      </w:r>
      <w:r>
        <w:rPr>
          <w:rFonts w:ascii="Calibri" w:hAnsi="Calibri" w:eastAsia="Microsoft YaHei" w:cs="Calibri"/>
          <w:color w:val="1F2937"/>
          <w:sz w:val="20"/>
        </w:rPr>
        <w:t xml:space="preserve">  </w:t>
      </w:r>
      <w:r>
        <w:rPr>
          <w:rFonts w:ascii="Calibri" w:hAnsi="Calibri" w:eastAsia="Microsoft YaHei" w:cs="Calibri"/>
          <w:color w:val="1F2937"/>
          <w:sz w:val="20"/>
        </w:rPr>
        <w:t>名词·瘤【搭配】benign tumor 良性瘤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28｜二人判断这项阻力是制度惯性、利益冲突还是对手蓄意操作；江穗把 </w:t>
      </w:r>
      <w:r>
        <w:rPr>
          <w:rFonts w:ascii="Calibri" w:hAnsi="Calibri" w:eastAsia="Microsoft YaHei" w:cs="Calibri"/>
          <w:b/>
          <w:color w:val="0B2545"/>
          <w:sz w:val="21"/>
        </w:rPr>
        <w:t>trumpet</w:t>
      </w:r>
      <w:r>
        <w:rPr>
          <w:rFonts w:ascii="Calibri" w:hAnsi="Calibri" w:eastAsia="Microsoft YaHei" w:cs="Calibri"/>
          <w:color w:val="9B1C1C"/>
          <w:sz w:val="20"/>
        </w:rPr>
        <w:t>（喇叭，喇叭声）</w:t>
      </w:r>
      <w:r>
        <w:rPr>
          <w:rFonts w:ascii="Calibri" w:hAnsi="Calibri" w:eastAsia="Microsoft YaHei" w:cs="Calibri"/>
          <w:color w:val="1F2937"/>
          <w:sz w:val="21"/>
        </w:rPr>
        <w:t>、</w:t>
      </w:r>
      <w:r>
        <w:rPr>
          <w:rFonts w:ascii="Calibri" w:hAnsi="Calibri" w:eastAsia="Microsoft YaHei" w:cs="Calibri"/>
          <w:b/>
          <w:color w:val="0B2545"/>
          <w:sz w:val="21"/>
        </w:rPr>
        <w:t>planner</w:t>
      </w:r>
      <w:r>
        <w:rPr>
          <w:rFonts w:ascii="Calibri" w:hAnsi="Calibri" w:eastAsia="Microsoft YaHei" w:cs="Calibri"/>
          <w:color w:val="9B1C1C"/>
          <w:sz w:val="20"/>
        </w:rPr>
        <w:t>（计划者，规划师）</w:t>
      </w:r>
      <w:r>
        <w:rPr>
          <w:rFonts w:ascii="Calibri" w:hAnsi="Calibri" w:eastAsia="Microsoft YaHei" w:cs="Calibri"/>
          <w:color w:val="1F2937"/>
          <w:sz w:val="21"/>
        </w:rPr>
        <w:t>、</w:t>
      </w:r>
      <w:r>
        <w:rPr>
          <w:rFonts w:ascii="Calibri" w:hAnsi="Calibri" w:eastAsia="Microsoft YaHei" w:cs="Calibri"/>
          <w:b/>
          <w:color w:val="0B2545"/>
          <w:sz w:val="21"/>
        </w:rPr>
        <w:t>massage room</w:t>
      </w:r>
      <w:r>
        <w:rPr>
          <w:rFonts w:ascii="Calibri" w:hAnsi="Calibri" w:eastAsia="Microsoft YaHei" w:cs="Calibri"/>
          <w:color w:val="9B1C1C"/>
          <w:sz w:val="20"/>
        </w:rPr>
        <w:t>（按摩室）</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serviceable</w:t>
      </w:r>
      <w:r>
        <w:rPr>
          <w:rFonts w:ascii="Calibri" w:hAnsi="Calibri" w:eastAsia="Microsoft YaHei" w:cs="Calibri"/>
          <w:color w:val="9B1C1C"/>
          <w:sz w:val="20"/>
        </w:rPr>
        <w:t>（有用的，耐用的）</w:t>
      </w:r>
      <w:r>
        <w:rPr>
          <w:rFonts w:ascii="Calibri" w:hAnsi="Calibri" w:eastAsia="Microsoft YaHei" w:cs="Calibri"/>
          <w:color w:val="1F2937"/>
          <w:sz w:val="21"/>
        </w:rPr>
        <w:t>、</w:t>
      </w:r>
      <w:r>
        <w:rPr>
          <w:rFonts w:ascii="Calibri" w:hAnsi="Calibri" w:eastAsia="Microsoft YaHei" w:cs="Calibri"/>
          <w:b/>
          <w:color w:val="0B2545"/>
          <w:sz w:val="21"/>
        </w:rPr>
        <w:t>renew passport</w:t>
      </w:r>
      <w:r>
        <w:rPr>
          <w:rFonts w:ascii="Calibri" w:hAnsi="Calibri" w:eastAsia="Microsoft YaHei" w:cs="Calibri"/>
          <w:color w:val="9B1C1C"/>
          <w:sz w:val="20"/>
        </w:rPr>
        <w:t>（更新护照）</w:t>
      </w:r>
      <w:r>
        <w:rPr>
          <w:rFonts w:ascii="Calibri" w:hAnsi="Calibri" w:eastAsia="Microsoft YaHei" w:cs="Calibri"/>
          <w:color w:val="1F2937"/>
          <w:sz w:val="21"/>
        </w:rPr>
        <w:t>、</w:t>
      </w:r>
      <w:r>
        <w:rPr>
          <w:rFonts w:ascii="Calibri" w:hAnsi="Calibri" w:eastAsia="Microsoft YaHei" w:cs="Calibri"/>
          <w:b/>
          <w:color w:val="0B2545"/>
          <w:sz w:val="21"/>
        </w:rPr>
        <w:t>uptake</w:t>
      </w:r>
      <w:r>
        <w:rPr>
          <w:rFonts w:ascii="Calibri" w:hAnsi="Calibri" w:eastAsia="Microsoft YaHei" w:cs="Calibri"/>
          <w:color w:val="9B1C1C"/>
          <w:sz w:val="20"/>
        </w:rPr>
        <w:t>（摄取，领会，举起）</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trumpet</w:t>
      </w:r>
      <w:r>
        <w:rPr>
          <w:rFonts w:ascii="Calibri" w:hAnsi="Calibri" w:eastAsia="Microsoft YaHei" w:cs="Calibri"/>
          <w:i/>
          <w:color w:val="667085"/>
          <w:sz w:val="19"/>
        </w:rPr>
        <w:t xml:space="preserve">  /ˈtrʌmpɪt/</w:t>
      </w:r>
      <w:r>
        <w:rPr>
          <w:rFonts w:ascii="Calibri" w:hAnsi="Calibri" w:eastAsia="Microsoft YaHei" w:cs="Calibri"/>
          <w:color w:val="1F2937"/>
          <w:sz w:val="20"/>
        </w:rPr>
        <w:t xml:space="preserve">  </w:t>
      </w:r>
      <w:r>
        <w:rPr>
          <w:rFonts w:ascii="Calibri" w:hAnsi="Calibri" w:eastAsia="Microsoft YaHei" w:cs="Calibri"/>
          <w:color w:val="1F2937"/>
          <w:sz w:val="20"/>
        </w:rPr>
        <w:t>名词·喇叭，喇叭声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planner</w:t>
      </w:r>
      <w:r>
        <w:rPr>
          <w:rFonts w:ascii="Calibri" w:hAnsi="Calibri" w:eastAsia="Microsoft YaHei" w:cs="Calibri"/>
          <w:i/>
          <w:color w:val="667085"/>
          <w:sz w:val="19"/>
        </w:rPr>
        <w:t xml:space="preserve">  /ˈplænər/</w:t>
      </w:r>
      <w:r>
        <w:rPr>
          <w:rFonts w:ascii="Calibri" w:hAnsi="Calibri" w:eastAsia="Microsoft YaHei" w:cs="Calibri"/>
          <w:color w:val="1F2937"/>
          <w:sz w:val="20"/>
        </w:rPr>
        <w:t xml:space="preserve">  </w:t>
      </w:r>
      <w:r>
        <w:rPr>
          <w:rFonts w:ascii="Calibri" w:hAnsi="Calibri" w:eastAsia="Microsoft YaHei" w:cs="Calibri"/>
          <w:color w:val="1F2937"/>
          <w:sz w:val="20"/>
        </w:rPr>
        <w:t>名词·计划者，规划师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city planner</w:t>
      </w:r>
    </w:p>
    <w:p>
      <w:pPr>
        <w:pStyle w:val="Definition"/>
      </w:pPr>
      <w:r>
        <w:rPr>
          <w:rFonts w:ascii="Calibri" w:hAnsi="Calibri" w:eastAsia="Microsoft YaHei" w:cs="Calibri"/>
          <w:b/>
          <w:color w:val="1F4D78"/>
          <w:sz w:val="21"/>
        </w:rPr>
        <w:t>massage room</w:t>
      </w:r>
      <w:r>
        <w:rPr>
          <w:rFonts w:ascii="Calibri" w:hAnsi="Calibri" w:eastAsia="Microsoft YaHei" w:cs="Calibri"/>
          <w:i/>
          <w:color w:val="667085"/>
          <w:sz w:val="19"/>
        </w:rPr>
        <w:t xml:space="preserve">  /ˈmæsɑːʒ ruːm/</w:t>
      </w:r>
      <w:r>
        <w:rPr>
          <w:rFonts w:ascii="Calibri" w:hAnsi="Calibri" w:eastAsia="Microsoft YaHei" w:cs="Calibri"/>
          <w:color w:val="1F2937"/>
          <w:sz w:val="20"/>
        </w:rPr>
        <w:t xml:space="preserve">  </w:t>
      </w:r>
      <w:r>
        <w:rPr>
          <w:rFonts w:ascii="Calibri" w:hAnsi="Calibri" w:eastAsia="Microsoft YaHei" w:cs="Calibri"/>
          <w:color w:val="1F2937"/>
          <w:sz w:val="20"/>
        </w:rPr>
        <w:t>短语·按摩室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massage room</w:t>
      </w:r>
    </w:p>
    <w:p>
      <w:pPr>
        <w:pStyle w:val="Definition"/>
      </w:pPr>
      <w:r>
        <w:rPr>
          <w:rFonts w:ascii="Calibri" w:hAnsi="Calibri" w:eastAsia="Microsoft YaHei" w:cs="Calibri"/>
          <w:b/>
          <w:color w:val="1F4D78"/>
          <w:sz w:val="21"/>
        </w:rPr>
        <w:t>serviceable</w:t>
      </w:r>
      <w:r>
        <w:rPr>
          <w:rFonts w:ascii="Calibri" w:hAnsi="Calibri" w:eastAsia="Microsoft YaHei" w:cs="Calibri"/>
          <w:i/>
          <w:color w:val="667085"/>
          <w:sz w:val="19"/>
        </w:rPr>
        <w:t xml:space="preserve">  /ˈsɜːvɪsəbl/</w:t>
      </w:r>
      <w:r>
        <w:rPr>
          <w:rFonts w:ascii="Calibri" w:hAnsi="Calibri" w:eastAsia="Microsoft YaHei" w:cs="Calibri"/>
          <w:color w:val="1F2937"/>
          <w:sz w:val="20"/>
        </w:rPr>
        <w:t xml:space="preserve">  </w:t>
      </w:r>
      <w:r>
        <w:rPr>
          <w:rFonts w:ascii="Calibri" w:hAnsi="Calibri" w:eastAsia="Microsoft YaHei" w:cs="Calibri"/>
          <w:color w:val="1F2937"/>
          <w:sz w:val="20"/>
        </w:rPr>
        <w:t>形容词·有用的，耐用的</w:t>
      </w:r>
      <w:r>
        <w:br/>
      </w:r>
      <w:r>
        <w:rPr>
          <w:rFonts w:ascii="Calibri" w:hAnsi="Calibri" w:eastAsia="Microsoft YaHei" w:cs="Calibri"/>
          <w:b/>
          <w:color w:val="7A5A00"/>
          <w:sz w:val="19"/>
        </w:rPr>
        <w:t>构/源/族：</w:t>
      </w:r>
      <w:r>
        <w:rPr>
          <w:rFonts w:ascii="Calibri" w:hAnsi="Calibri" w:eastAsia="Microsoft YaHei" w:cs="Calibri"/>
          <w:color w:val="1F2937"/>
          <w:sz w:val="19"/>
        </w:rPr>
        <w:t>service → serviceable（-able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renew passport</w:t>
      </w:r>
      <w:r>
        <w:rPr>
          <w:rFonts w:ascii="Calibri" w:hAnsi="Calibri" w:eastAsia="Microsoft YaHei" w:cs="Calibri"/>
          <w:i/>
          <w:color w:val="667085"/>
          <w:sz w:val="19"/>
        </w:rPr>
        <w:t xml:space="preserve">  /rɪˈnjuː ˈpɑːspɔːt/</w:t>
      </w:r>
      <w:r>
        <w:rPr>
          <w:rFonts w:ascii="Calibri" w:hAnsi="Calibri" w:eastAsia="Microsoft YaHei" w:cs="Calibri"/>
          <w:color w:val="1F2937"/>
          <w:sz w:val="20"/>
        </w:rPr>
        <w:t xml:space="preserve">  </w:t>
      </w:r>
      <w:r>
        <w:rPr>
          <w:rFonts w:ascii="Calibri" w:hAnsi="Calibri" w:eastAsia="Microsoft YaHei" w:cs="Calibri"/>
          <w:color w:val="1F2937"/>
          <w:sz w:val="20"/>
        </w:rPr>
        <w:t>短语·更新护照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renew passport</w:t>
      </w:r>
    </w:p>
    <w:p>
      <w:pPr>
        <w:pStyle w:val="Definition"/>
      </w:pPr>
      <w:r>
        <w:rPr>
          <w:rFonts w:ascii="Calibri" w:hAnsi="Calibri" w:eastAsia="Microsoft YaHei" w:cs="Calibri"/>
          <w:b/>
          <w:color w:val="1F4D78"/>
          <w:sz w:val="21"/>
        </w:rPr>
        <w:t>uptake</w:t>
      </w:r>
      <w:r>
        <w:rPr>
          <w:rFonts w:ascii="Calibri" w:hAnsi="Calibri" w:eastAsia="Microsoft YaHei" w:cs="Calibri"/>
          <w:i/>
          <w:color w:val="667085"/>
          <w:sz w:val="19"/>
        </w:rPr>
        <w:t xml:space="preserve">  /ˈʌpteɪk/</w:t>
      </w:r>
      <w:r>
        <w:rPr>
          <w:rFonts w:ascii="Calibri" w:hAnsi="Calibri" w:eastAsia="Microsoft YaHei" w:cs="Calibri"/>
          <w:color w:val="1F2937"/>
          <w:sz w:val="20"/>
        </w:rPr>
        <w:t xml:space="preserve">  </w:t>
      </w:r>
      <w:r>
        <w:rPr>
          <w:rFonts w:ascii="Calibri" w:hAnsi="Calibri" w:eastAsia="Microsoft YaHei" w:cs="Calibri"/>
          <w:color w:val="1F2937"/>
          <w:sz w:val="20"/>
        </w:rPr>
        <w:t>名词·摄取，领会，举起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29｜江穗和陆岑分配调查、沟通与现场任务，避免单人承担全部风险；证物袋上的编号依次对应 </w:t>
      </w:r>
      <w:r>
        <w:rPr>
          <w:rFonts w:ascii="Calibri" w:hAnsi="Calibri" w:eastAsia="Microsoft YaHei" w:cs="Calibri"/>
          <w:b/>
          <w:color w:val="0B2545"/>
          <w:sz w:val="21"/>
        </w:rPr>
        <w:t>distortion</w:t>
      </w:r>
      <w:r>
        <w:rPr>
          <w:rFonts w:ascii="Calibri" w:hAnsi="Calibri" w:eastAsia="Microsoft YaHei" w:cs="Calibri"/>
          <w:color w:val="9B1C1C"/>
          <w:sz w:val="20"/>
        </w:rPr>
        <w:t>（弄歪，歪曲，畸变）</w:t>
      </w:r>
      <w:r>
        <w:rPr>
          <w:rFonts w:ascii="Calibri" w:hAnsi="Calibri" w:eastAsia="Microsoft YaHei" w:cs="Calibri"/>
          <w:color w:val="1F2937"/>
          <w:sz w:val="21"/>
        </w:rPr>
        <w:t>、</w:t>
      </w:r>
      <w:r>
        <w:rPr>
          <w:rFonts w:ascii="Calibri" w:hAnsi="Calibri" w:eastAsia="Microsoft YaHei" w:cs="Calibri"/>
          <w:b/>
          <w:color w:val="0B2545"/>
          <w:sz w:val="21"/>
        </w:rPr>
        <w:t>prefix</w:t>
      </w:r>
      <w:r>
        <w:rPr>
          <w:rFonts w:ascii="Calibri" w:hAnsi="Calibri" w:eastAsia="Microsoft YaHei" w:cs="Calibri"/>
          <w:color w:val="9B1C1C"/>
          <w:sz w:val="20"/>
        </w:rPr>
        <w:t>（前缀）</w:t>
      </w:r>
      <w:r>
        <w:rPr>
          <w:rFonts w:ascii="Calibri" w:hAnsi="Calibri" w:eastAsia="Microsoft YaHei" w:cs="Calibri"/>
          <w:color w:val="1F2937"/>
          <w:sz w:val="21"/>
        </w:rPr>
        <w:t>、</w:t>
      </w:r>
      <w:r>
        <w:rPr>
          <w:rFonts w:ascii="Calibri" w:hAnsi="Calibri" w:eastAsia="Microsoft YaHei" w:cs="Calibri"/>
          <w:b/>
          <w:color w:val="0B2545"/>
          <w:sz w:val="21"/>
        </w:rPr>
        <w:t>outdoor swimming pool</w:t>
      </w:r>
      <w:r>
        <w:rPr>
          <w:rFonts w:ascii="Calibri" w:hAnsi="Calibri" w:eastAsia="Microsoft YaHei" w:cs="Calibri"/>
          <w:color w:val="9B1C1C"/>
          <w:sz w:val="20"/>
        </w:rPr>
        <w:t>（露天游泳池）</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signify</w:t>
      </w:r>
      <w:r>
        <w:rPr>
          <w:rFonts w:ascii="Calibri" w:hAnsi="Calibri" w:eastAsia="Microsoft YaHei" w:cs="Calibri"/>
          <w:color w:val="9B1C1C"/>
          <w:sz w:val="20"/>
        </w:rPr>
        <w:t>（表示，意味，有重要性）</w:t>
      </w:r>
      <w:r>
        <w:rPr>
          <w:rFonts w:ascii="Calibri" w:hAnsi="Calibri" w:eastAsia="Microsoft YaHei" w:cs="Calibri"/>
          <w:color w:val="1F2937"/>
          <w:sz w:val="21"/>
        </w:rPr>
        <w:t>、</w:t>
      </w:r>
      <w:r>
        <w:rPr>
          <w:rFonts w:ascii="Calibri" w:hAnsi="Calibri" w:eastAsia="Microsoft YaHei" w:cs="Calibri"/>
          <w:b/>
          <w:color w:val="0B2545"/>
          <w:sz w:val="21"/>
        </w:rPr>
        <w:t>roundabout way</w:t>
      </w:r>
      <w:r>
        <w:rPr>
          <w:rFonts w:ascii="Calibri" w:hAnsi="Calibri" w:eastAsia="Microsoft YaHei" w:cs="Calibri"/>
          <w:color w:val="9B1C1C"/>
          <w:sz w:val="20"/>
        </w:rPr>
        <w:t>（绕行路线）</w:t>
      </w:r>
      <w:r>
        <w:rPr>
          <w:rFonts w:ascii="Calibri" w:hAnsi="Calibri" w:eastAsia="Microsoft YaHei" w:cs="Calibri"/>
          <w:color w:val="1F2937"/>
          <w:sz w:val="21"/>
        </w:rPr>
        <w:t>、</w:t>
      </w:r>
      <w:r>
        <w:rPr>
          <w:rFonts w:ascii="Calibri" w:hAnsi="Calibri" w:eastAsia="Microsoft YaHei" w:cs="Calibri"/>
          <w:b/>
          <w:color w:val="0B2545"/>
          <w:sz w:val="21"/>
        </w:rPr>
        <w:t>willows</w:t>
      </w:r>
      <w:r>
        <w:rPr>
          <w:rFonts w:ascii="Calibri" w:hAnsi="Calibri" w:eastAsia="Microsoft YaHei" w:cs="Calibri"/>
          <w:color w:val="9B1C1C"/>
          <w:sz w:val="20"/>
        </w:rPr>
        <w:t>（柳，柳木）</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distortion</w:t>
      </w:r>
      <w:r>
        <w:rPr>
          <w:rFonts w:ascii="Calibri" w:hAnsi="Calibri" w:eastAsia="Microsoft YaHei" w:cs="Calibri"/>
          <w:i/>
          <w:color w:val="667085"/>
          <w:sz w:val="19"/>
        </w:rPr>
        <w:t xml:space="preserve">  /dɪsˈtɔːʃən/</w:t>
      </w:r>
      <w:r>
        <w:rPr>
          <w:rFonts w:ascii="Calibri" w:hAnsi="Calibri" w:eastAsia="Microsoft YaHei" w:cs="Calibri"/>
          <w:color w:val="1F2937"/>
          <w:sz w:val="20"/>
        </w:rPr>
        <w:t xml:space="preserve">  </w:t>
      </w:r>
      <w:r>
        <w:rPr>
          <w:rFonts w:ascii="Calibri" w:hAnsi="Calibri" w:eastAsia="Microsoft YaHei" w:cs="Calibri"/>
          <w:color w:val="1F2937"/>
          <w:sz w:val="20"/>
        </w:rPr>
        <w:t>名词·弄歪，歪曲，畸变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prefix</w:t>
      </w:r>
      <w:r>
        <w:rPr>
          <w:rFonts w:ascii="Calibri" w:hAnsi="Calibri" w:eastAsia="Microsoft YaHei" w:cs="Calibri"/>
          <w:i/>
          <w:color w:val="667085"/>
          <w:sz w:val="19"/>
        </w:rPr>
        <w:t xml:space="preserve">  /ˈpriːfɪks/</w:t>
      </w:r>
      <w:r>
        <w:rPr>
          <w:rFonts w:ascii="Calibri" w:hAnsi="Calibri" w:eastAsia="Microsoft YaHei" w:cs="Calibri"/>
          <w:color w:val="1F2937"/>
          <w:sz w:val="20"/>
        </w:rPr>
        <w:t xml:space="preserve">  </w:t>
      </w:r>
      <w:r>
        <w:rPr>
          <w:rFonts w:ascii="Calibri" w:hAnsi="Calibri" w:eastAsia="Microsoft YaHei" w:cs="Calibri"/>
          <w:color w:val="1F2937"/>
          <w:sz w:val="20"/>
        </w:rPr>
        <w:t>名词·前缀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outdoor swimming pool</w:t>
      </w:r>
      <w:r>
        <w:rPr>
          <w:rFonts w:ascii="Calibri" w:hAnsi="Calibri" w:eastAsia="Microsoft YaHei" w:cs="Calibri"/>
          <w:i/>
          <w:color w:val="667085"/>
          <w:sz w:val="19"/>
        </w:rPr>
        <w:t xml:space="preserve">  /ˈaʊtdɔː ˈswɪmɪŋ puːl/</w:t>
      </w:r>
      <w:r>
        <w:rPr>
          <w:rFonts w:ascii="Calibri" w:hAnsi="Calibri" w:eastAsia="Microsoft YaHei" w:cs="Calibri"/>
          <w:color w:val="1F2937"/>
          <w:sz w:val="20"/>
        </w:rPr>
        <w:t xml:space="preserve">  </w:t>
      </w:r>
      <w:r>
        <w:rPr>
          <w:rFonts w:ascii="Calibri" w:hAnsi="Calibri" w:eastAsia="Microsoft YaHei" w:cs="Calibri"/>
          <w:color w:val="1F2937"/>
          <w:sz w:val="20"/>
        </w:rPr>
        <w:t>短语·露天游泳池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outdoor swimming pool</w:t>
      </w:r>
    </w:p>
    <w:p>
      <w:pPr>
        <w:pStyle w:val="Definition"/>
      </w:pPr>
      <w:r>
        <w:rPr>
          <w:rFonts w:ascii="Calibri" w:hAnsi="Calibri" w:eastAsia="Microsoft YaHei" w:cs="Calibri"/>
          <w:b/>
          <w:color w:val="1F4D78"/>
          <w:sz w:val="21"/>
        </w:rPr>
        <w:t>signify</w:t>
      </w:r>
      <w:r>
        <w:rPr>
          <w:rFonts w:ascii="Calibri" w:hAnsi="Calibri" w:eastAsia="Microsoft YaHei" w:cs="Calibri"/>
          <w:i/>
          <w:color w:val="667085"/>
          <w:sz w:val="19"/>
        </w:rPr>
        <w:t xml:space="preserve">  /ˈsɪgnɪfaɪ/</w:t>
      </w:r>
      <w:r>
        <w:rPr>
          <w:rFonts w:ascii="Calibri" w:hAnsi="Calibri" w:eastAsia="Microsoft YaHei" w:cs="Calibri"/>
          <w:color w:val="1F2937"/>
          <w:sz w:val="20"/>
        </w:rPr>
        <w:t xml:space="preserve">  </w:t>
      </w:r>
      <w:r>
        <w:rPr>
          <w:rFonts w:ascii="Calibri" w:hAnsi="Calibri" w:eastAsia="Microsoft YaHei" w:cs="Calibri"/>
          <w:color w:val="1F2937"/>
          <w:sz w:val="20"/>
        </w:rPr>
        <w:t>及物动词·表示，意味，有重要性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roundabout way</w:t>
      </w:r>
      <w:r>
        <w:rPr>
          <w:rFonts w:ascii="Calibri" w:hAnsi="Calibri" w:eastAsia="Microsoft YaHei" w:cs="Calibri"/>
          <w:i/>
          <w:color w:val="667085"/>
          <w:sz w:val="19"/>
        </w:rPr>
        <w:t xml:space="preserve">  /ˈraʊndəbaʊt weɪ/</w:t>
      </w:r>
      <w:r>
        <w:rPr>
          <w:rFonts w:ascii="Calibri" w:hAnsi="Calibri" w:eastAsia="Microsoft YaHei" w:cs="Calibri"/>
          <w:color w:val="1F2937"/>
          <w:sz w:val="20"/>
        </w:rPr>
        <w:t xml:space="preserve">  </w:t>
      </w:r>
      <w:r>
        <w:rPr>
          <w:rFonts w:ascii="Calibri" w:hAnsi="Calibri" w:eastAsia="Microsoft YaHei" w:cs="Calibri"/>
          <w:color w:val="1F2937"/>
          <w:sz w:val="20"/>
        </w:rPr>
        <w:t>短语·绕行路线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roundabout way</w:t>
      </w:r>
    </w:p>
    <w:p>
      <w:pPr>
        <w:pStyle w:val="Definition"/>
      </w:pPr>
      <w:r>
        <w:rPr>
          <w:rFonts w:ascii="Calibri" w:hAnsi="Calibri" w:eastAsia="Microsoft YaHei" w:cs="Calibri"/>
          <w:b/>
          <w:color w:val="1F4D78"/>
          <w:sz w:val="21"/>
        </w:rPr>
        <w:t>willows</w:t>
      </w:r>
      <w:r>
        <w:rPr>
          <w:rFonts w:ascii="Calibri" w:hAnsi="Calibri" w:eastAsia="Microsoft YaHei" w:cs="Calibri"/>
          <w:i/>
          <w:color w:val="667085"/>
          <w:sz w:val="19"/>
        </w:rPr>
        <w:t xml:space="preserve">  /ˈwiləuz/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单词（词性待核）·柳，柳木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30｜倒计时或资源限制收紧，原定方案必须调整；法务函件用 </w:t>
      </w:r>
      <w:r>
        <w:rPr>
          <w:rFonts w:ascii="Calibri" w:hAnsi="Calibri" w:eastAsia="Microsoft YaHei" w:cs="Calibri"/>
          <w:b/>
          <w:color w:val="0B2545"/>
          <w:sz w:val="21"/>
        </w:rPr>
        <w:t>aboriginal</w:t>
      </w:r>
      <w:r>
        <w:rPr>
          <w:rFonts w:ascii="Calibri" w:hAnsi="Calibri" w:eastAsia="Microsoft YaHei" w:cs="Calibri"/>
          <w:color w:val="9B1C1C"/>
          <w:sz w:val="20"/>
        </w:rPr>
        <w:t>（土著的， 原来的。n.土著居民）</w:t>
      </w:r>
      <w:r>
        <w:rPr>
          <w:rFonts w:ascii="Calibri" w:hAnsi="Calibri" w:eastAsia="Microsoft YaHei" w:cs="Calibri"/>
          <w:color w:val="1F2937"/>
          <w:sz w:val="21"/>
        </w:rPr>
        <w:t>、</w:t>
      </w:r>
      <w:r>
        <w:rPr>
          <w:rFonts w:ascii="Calibri" w:hAnsi="Calibri" w:eastAsia="Microsoft YaHei" w:cs="Calibri"/>
          <w:b/>
          <w:color w:val="0B2545"/>
          <w:sz w:val="21"/>
        </w:rPr>
        <w:t>reflection</w:t>
      </w:r>
      <w:r>
        <w:rPr>
          <w:rFonts w:ascii="Calibri" w:hAnsi="Calibri" w:eastAsia="Microsoft YaHei" w:cs="Calibri"/>
          <w:color w:val="9B1C1C"/>
          <w:sz w:val="20"/>
        </w:rPr>
        <w:t>（映像，倒影，反省，沉思）</w:t>
      </w:r>
      <w:r>
        <w:rPr>
          <w:rFonts w:ascii="Calibri" w:hAnsi="Calibri" w:eastAsia="Microsoft YaHei" w:cs="Calibri"/>
          <w:color w:val="1F2937"/>
          <w:sz w:val="21"/>
        </w:rPr>
        <w:t>、</w:t>
      </w:r>
      <w:r>
        <w:rPr>
          <w:rFonts w:ascii="Calibri" w:hAnsi="Calibri" w:eastAsia="Microsoft YaHei" w:cs="Calibri"/>
          <w:b/>
          <w:color w:val="0B2545"/>
          <w:sz w:val="21"/>
        </w:rPr>
        <w:t>private bathroom</w:t>
      </w:r>
      <w:r>
        <w:rPr>
          <w:rFonts w:ascii="Calibri" w:hAnsi="Calibri" w:eastAsia="Microsoft YaHei" w:cs="Calibri"/>
          <w:color w:val="9B1C1C"/>
          <w:sz w:val="20"/>
        </w:rPr>
        <w:t>（私人卫生间）</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socket</w:t>
      </w:r>
      <w:r>
        <w:rPr>
          <w:rFonts w:ascii="Calibri" w:hAnsi="Calibri" w:eastAsia="Microsoft YaHei" w:cs="Calibri"/>
          <w:color w:val="9B1C1C"/>
          <w:sz w:val="20"/>
        </w:rPr>
        <w:t>（窝， 穴， 孔， 插座， 牙糟。v.给...配插座）</w:t>
      </w:r>
      <w:r>
        <w:rPr>
          <w:rFonts w:ascii="Calibri" w:hAnsi="Calibri" w:eastAsia="Microsoft YaHei" w:cs="Calibri"/>
          <w:color w:val="1F2937"/>
          <w:sz w:val="21"/>
        </w:rPr>
        <w:t>、</w:t>
      </w:r>
      <w:r>
        <w:rPr>
          <w:rFonts w:ascii="Calibri" w:hAnsi="Calibri" w:eastAsia="Microsoft YaHei" w:cs="Calibri"/>
          <w:b/>
          <w:color w:val="0B2545"/>
          <w:sz w:val="21"/>
        </w:rPr>
        <w:t>rural population</w:t>
      </w:r>
      <w:r>
        <w:rPr>
          <w:rFonts w:ascii="Calibri" w:hAnsi="Calibri" w:eastAsia="Microsoft YaHei" w:cs="Calibri"/>
          <w:color w:val="9B1C1C"/>
          <w:sz w:val="20"/>
        </w:rPr>
        <w:t>（农村人口）</w:t>
      </w:r>
      <w:r>
        <w:rPr>
          <w:rFonts w:ascii="Calibri" w:hAnsi="Calibri" w:eastAsia="Microsoft YaHei" w:cs="Calibri"/>
          <w:color w:val="1F2937"/>
          <w:sz w:val="21"/>
        </w:rPr>
        <w:t>、</w:t>
      </w:r>
      <w:r>
        <w:rPr>
          <w:rFonts w:ascii="Calibri" w:hAnsi="Calibri" w:eastAsia="Microsoft YaHei" w:cs="Calibri"/>
          <w:b/>
          <w:color w:val="0B2545"/>
          <w:sz w:val="21"/>
        </w:rPr>
        <w:t>dad</w:t>
      </w:r>
      <w:r>
        <w:rPr>
          <w:rFonts w:ascii="Calibri" w:hAnsi="Calibri" w:eastAsia="Microsoft YaHei" w:cs="Calibri"/>
          <w:color w:val="9B1C1C"/>
          <w:sz w:val="20"/>
        </w:rPr>
        <w:t>（爸爸）</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aboriginal</w:t>
      </w:r>
      <w:r>
        <w:rPr>
          <w:rFonts w:ascii="Calibri" w:hAnsi="Calibri" w:eastAsia="Microsoft YaHei" w:cs="Calibri"/>
          <w:i/>
          <w:color w:val="667085"/>
          <w:sz w:val="19"/>
        </w:rPr>
        <w:t xml:space="preserve">  /ˌæbəˈrɪʤənl/</w:t>
      </w:r>
      <w:r>
        <w:rPr>
          <w:rFonts w:ascii="Calibri" w:hAnsi="Calibri" w:eastAsia="Microsoft YaHei" w:cs="Calibri"/>
          <w:color w:val="1F2937"/>
          <w:sz w:val="20"/>
        </w:rPr>
        <w:t xml:space="preserve">  </w:t>
      </w:r>
      <w:r>
        <w:rPr>
          <w:rFonts w:ascii="Calibri" w:hAnsi="Calibri" w:eastAsia="Microsoft YaHei" w:cs="Calibri"/>
          <w:color w:val="1F2937"/>
          <w:sz w:val="20"/>
        </w:rPr>
        <w:t>形容词·土著的， 原来的。n.土著居民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reflection</w:t>
      </w:r>
      <w:r>
        <w:rPr>
          <w:rFonts w:ascii="Calibri" w:hAnsi="Calibri" w:eastAsia="Microsoft YaHei" w:cs="Calibri"/>
          <w:i/>
          <w:color w:val="667085"/>
          <w:sz w:val="19"/>
        </w:rPr>
        <w:t xml:space="preserve">  /rɪˈflɛkʃən/</w:t>
      </w:r>
      <w:r>
        <w:rPr>
          <w:rFonts w:ascii="Calibri" w:hAnsi="Calibri" w:eastAsia="Microsoft YaHei" w:cs="Calibri"/>
          <w:color w:val="1F2937"/>
          <w:sz w:val="20"/>
        </w:rPr>
        <w:t xml:space="preserve">  </w:t>
      </w:r>
      <w:r>
        <w:rPr>
          <w:rFonts w:ascii="Calibri" w:hAnsi="Calibri" w:eastAsia="Microsoft YaHei" w:cs="Calibri"/>
          <w:color w:val="1F2937"/>
          <w:sz w:val="20"/>
        </w:rPr>
        <w:t>名词·映像，倒影，反省，沉思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private bathroom</w:t>
      </w:r>
      <w:r>
        <w:rPr>
          <w:rFonts w:ascii="Calibri" w:hAnsi="Calibri" w:eastAsia="Microsoft YaHei" w:cs="Calibri"/>
          <w:i/>
          <w:color w:val="667085"/>
          <w:sz w:val="19"/>
        </w:rPr>
        <w:t xml:space="preserve">  /ˈpraɪvɪt ˈbɑːθruːm/</w:t>
      </w:r>
      <w:r>
        <w:rPr>
          <w:rFonts w:ascii="Calibri" w:hAnsi="Calibri" w:eastAsia="Microsoft YaHei" w:cs="Calibri"/>
          <w:color w:val="1F2937"/>
          <w:sz w:val="20"/>
        </w:rPr>
        <w:t xml:space="preserve">  </w:t>
      </w:r>
      <w:r>
        <w:rPr>
          <w:rFonts w:ascii="Calibri" w:hAnsi="Calibri" w:eastAsia="Microsoft YaHei" w:cs="Calibri"/>
          <w:color w:val="1F2937"/>
          <w:sz w:val="20"/>
        </w:rPr>
        <w:t>短语·私人卫生间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private bathroom</w:t>
      </w:r>
    </w:p>
    <w:p>
      <w:pPr>
        <w:pStyle w:val="Definition"/>
      </w:pPr>
      <w:r>
        <w:rPr>
          <w:rFonts w:ascii="Calibri" w:hAnsi="Calibri" w:eastAsia="Microsoft YaHei" w:cs="Calibri"/>
          <w:b/>
          <w:color w:val="1F4D78"/>
          <w:sz w:val="21"/>
        </w:rPr>
        <w:t>socket</w:t>
      </w:r>
      <w:r>
        <w:rPr>
          <w:rFonts w:ascii="Calibri" w:hAnsi="Calibri" w:eastAsia="Microsoft YaHei" w:cs="Calibri"/>
          <w:i/>
          <w:color w:val="667085"/>
          <w:sz w:val="19"/>
        </w:rPr>
        <w:t xml:space="preserve">  /ˈsɒkɪt/</w:t>
      </w:r>
      <w:r>
        <w:rPr>
          <w:rFonts w:ascii="Calibri" w:hAnsi="Calibri" w:eastAsia="Microsoft YaHei" w:cs="Calibri"/>
          <w:color w:val="1F2937"/>
          <w:sz w:val="20"/>
        </w:rPr>
        <w:t xml:space="preserve">  </w:t>
      </w:r>
      <w:r>
        <w:rPr>
          <w:rFonts w:ascii="Calibri" w:hAnsi="Calibri" w:eastAsia="Microsoft YaHei" w:cs="Calibri"/>
          <w:color w:val="1F2937"/>
          <w:sz w:val="20"/>
        </w:rPr>
        <w:t>名词·窝， 穴， 孔， 插座， 牙糟。v.给...配插座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rural population</w:t>
      </w:r>
      <w:r>
        <w:rPr>
          <w:rFonts w:ascii="Calibri" w:hAnsi="Calibri" w:eastAsia="Microsoft YaHei" w:cs="Calibri"/>
          <w:i/>
          <w:color w:val="667085"/>
          <w:sz w:val="19"/>
        </w:rPr>
        <w:t xml:space="preserve">  /ˈrʊərəl ˌpɒpjʊˈleɪʃən/</w:t>
      </w:r>
      <w:r>
        <w:rPr>
          <w:rFonts w:ascii="Calibri" w:hAnsi="Calibri" w:eastAsia="Microsoft YaHei" w:cs="Calibri"/>
          <w:color w:val="1F2937"/>
          <w:sz w:val="20"/>
        </w:rPr>
        <w:t xml:space="preserve">  </w:t>
      </w:r>
      <w:r>
        <w:rPr>
          <w:rFonts w:ascii="Calibri" w:hAnsi="Calibri" w:eastAsia="Microsoft YaHei" w:cs="Calibri"/>
          <w:color w:val="1F2937"/>
          <w:sz w:val="20"/>
        </w:rPr>
        <w:t>短语·农村人口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rural population</w:t>
      </w:r>
    </w:p>
    <w:p>
      <w:pPr>
        <w:pStyle w:val="Definition"/>
      </w:pPr>
      <w:r>
        <w:rPr>
          <w:rFonts w:ascii="Calibri" w:hAnsi="Calibri" w:eastAsia="Microsoft YaHei" w:cs="Calibri"/>
          <w:b/>
          <w:color w:val="1F4D78"/>
          <w:sz w:val="21"/>
        </w:rPr>
        <w:t>dad</w:t>
      </w:r>
      <w:r>
        <w:rPr>
          <w:rFonts w:ascii="Calibri" w:hAnsi="Calibri" w:eastAsia="Microsoft YaHei" w:cs="Calibri"/>
          <w:i/>
          <w:color w:val="667085"/>
          <w:sz w:val="19"/>
        </w:rPr>
        <w:t xml:space="preserve">  /dæd/</w:t>
      </w:r>
      <w:r>
        <w:rPr>
          <w:rFonts w:ascii="Calibri" w:hAnsi="Calibri" w:eastAsia="Microsoft YaHei" w:cs="Calibri"/>
          <w:color w:val="1F2937"/>
          <w:sz w:val="20"/>
        </w:rPr>
        <w:t xml:space="preserve">  </w:t>
      </w:r>
      <w:r>
        <w:rPr>
          <w:rFonts w:ascii="Calibri" w:hAnsi="Calibri" w:eastAsia="Microsoft YaHei" w:cs="Calibri"/>
          <w:color w:val="1F2937"/>
          <w:sz w:val="20"/>
        </w:rPr>
        <w:t>名词·爸爸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31｜关系矛盾浮现：江穗想立刻认回哥哥，陆岑提醒亲情也必须经过证据核验；临时安全屋的墙上贴满 </w:t>
      </w:r>
      <w:r>
        <w:rPr>
          <w:rFonts w:ascii="Calibri" w:hAnsi="Calibri" w:eastAsia="Microsoft YaHei" w:cs="Calibri"/>
          <w:b/>
          <w:color w:val="0B2545"/>
          <w:sz w:val="21"/>
        </w:rPr>
        <w:t>afford</w:t>
      </w:r>
      <w:r>
        <w:rPr>
          <w:rFonts w:ascii="Calibri" w:hAnsi="Calibri" w:eastAsia="Microsoft YaHei" w:cs="Calibri"/>
          <w:color w:val="9B1C1C"/>
          <w:sz w:val="20"/>
        </w:rPr>
        <w:t>（付得起，冒险，供给）</w:t>
      </w:r>
      <w:r>
        <w:rPr>
          <w:rFonts w:ascii="Calibri" w:hAnsi="Calibri" w:eastAsia="Microsoft YaHei" w:cs="Calibri"/>
          <w:color w:val="1F2937"/>
          <w:sz w:val="21"/>
        </w:rPr>
        <w:t>、</w:t>
      </w:r>
      <w:r>
        <w:rPr>
          <w:rFonts w:ascii="Calibri" w:hAnsi="Calibri" w:eastAsia="Microsoft YaHei" w:cs="Calibri"/>
          <w:b/>
          <w:color w:val="0B2545"/>
          <w:sz w:val="21"/>
        </w:rPr>
        <w:t>scrupulous</w:t>
      </w:r>
      <w:r>
        <w:rPr>
          <w:rFonts w:ascii="Calibri" w:hAnsi="Calibri" w:eastAsia="Microsoft YaHei" w:cs="Calibri"/>
          <w:color w:val="9B1C1C"/>
          <w:sz w:val="20"/>
        </w:rPr>
        <w:t>（小心谨慎的， 细心的）</w:t>
      </w:r>
      <w:r>
        <w:rPr>
          <w:rFonts w:ascii="Calibri" w:hAnsi="Calibri" w:eastAsia="Microsoft YaHei" w:cs="Calibri"/>
          <w:color w:val="1F2937"/>
          <w:sz w:val="21"/>
        </w:rPr>
        <w:t>、</w:t>
      </w:r>
      <w:r>
        <w:rPr>
          <w:rFonts w:ascii="Calibri" w:hAnsi="Calibri" w:eastAsia="Microsoft YaHei" w:cs="Calibri"/>
          <w:b/>
          <w:color w:val="0B2545"/>
          <w:sz w:val="21"/>
        </w:rPr>
        <w:t>resource protection</w:t>
      </w:r>
      <w:r>
        <w:rPr>
          <w:rFonts w:ascii="Calibri" w:hAnsi="Calibri" w:eastAsia="Microsoft YaHei" w:cs="Calibri"/>
          <w:color w:val="9B1C1C"/>
          <w:sz w:val="20"/>
        </w:rPr>
        <w:t>（资源保护）</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squeal</w:t>
      </w:r>
      <w:r>
        <w:rPr>
          <w:rFonts w:ascii="Calibri" w:hAnsi="Calibri" w:eastAsia="Microsoft YaHei" w:cs="Calibri"/>
          <w:color w:val="9B1C1C"/>
          <w:sz w:val="20"/>
        </w:rPr>
        <w:t>（长声尖叫， 告密， 抱怨， 激烈抗议。n.长而尖的声音）</w:t>
      </w:r>
      <w:r>
        <w:rPr>
          <w:rFonts w:ascii="Calibri" w:hAnsi="Calibri" w:eastAsia="Microsoft YaHei" w:cs="Calibri"/>
          <w:color w:val="1F2937"/>
          <w:sz w:val="21"/>
        </w:rPr>
        <w:t>、</w:t>
      </w:r>
      <w:r>
        <w:rPr>
          <w:rFonts w:ascii="Calibri" w:hAnsi="Calibri" w:eastAsia="Microsoft YaHei" w:cs="Calibri"/>
          <w:b/>
          <w:color w:val="0B2545"/>
          <w:sz w:val="21"/>
        </w:rPr>
        <w:t>second-hand textbooks</w:t>
      </w:r>
      <w:r>
        <w:rPr>
          <w:rFonts w:ascii="Calibri" w:hAnsi="Calibri" w:eastAsia="Microsoft YaHei" w:cs="Calibri"/>
          <w:color w:val="9B1C1C"/>
          <w:sz w:val="20"/>
        </w:rPr>
        <w:t>（二手教材）</w:t>
      </w:r>
      <w:r>
        <w:rPr>
          <w:rFonts w:ascii="Calibri" w:hAnsi="Calibri" w:eastAsia="Microsoft YaHei" w:cs="Calibri"/>
          <w:color w:val="1F2937"/>
          <w:sz w:val="21"/>
        </w:rPr>
        <w:t>、</w:t>
      </w:r>
      <w:r>
        <w:rPr>
          <w:rFonts w:ascii="Calibri" w:hAnsi="Calibri" w:eastAsia="Microsoft YaHei" w:cs="Calibri"/>
          <w:b/>
          <w:color w:val="0B2545"/>
          <w:sz w:val="21"/>
        </w:rPr>
        <w:t>not</w:t>
      </w:r>
      <w:r>
        <w:rPr>
          <w:rFonts w:ascii="Calibri" w:hAnsi="Calibri" w:eastAsia="Microsoft YaHei" w:cs="Calibri"/>
          <w:color w:val="9B1C1C"/>
          <w:sz w:val="20"/>
        </w:rPr>
        <w:t>（不，不是，不会，没有）</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afford</w:t>
      </w:r>
      <w:r>
        <w:rPr>
          <w:rFonts w:ascii="Calibri" w:hAnsi="Calibri" w:eastAsia="Microsoft YaHei" w:cs="Calibri"/>
          <w:i/>
          <w:color w:val="667085"/>
          <w:sz w:val="19"/>
        </w:rPr>
        <w:t xml:space="preserve">  /əˈfɔːd/</w:t>
      </w:r>
      <w:r>
        <w:rPr>
          <w:rFonts w:ascii="Calibri" w:hAnsi="Calibri" w:eastAsia="Microsoft YaHei" w:cs="Calibri"/>
          <w:color w:val="1F2937"/>
          <w:sz w:val="20"/>
        </w:rPr>
        <w:t xml:space="preserve">  </w:t>
      </w:r>
      <w:r>
        <w:rPr>
          <w:rFonts w:ascii="Calibri" w:hAnsi="Calibri" w:eastAsia="Microsoft YaHei" w:cs="Calibri"/>
          <w:color w:val="1F2937"/>
          <w:sz w:val="20"/>
        </w:rPr>
        <w:t>及物动词·付得起，冒险，供给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scrupulous</w:t>
      </w:r>
      <w:r>
        <w:rPr>
          <w:rFonts w:ascii="Calibri" w:hAnsi="Calibri" w:eastAsia="Microsoft YaHei" w:cs="Calibri"/>
          <w:i/>
          <w:color w:val="667085"/>
          <w:sz w:val="19"/>
        </w:rPr>
        <w:t xml:space="preserve">  /ˈskruːpjʊləs/</w:t>
      </w:r>
      <w:r>
        <w:rPr>
          <w:rFonts w:ascii="Calibri" w:hAnsi="Calibri" w:eastAsia="Microsoft YaHei" w:cs="Calibri"/>
          <w:color w:val="1F2937"/>
          <w:sz w:val="20"/>
        </w:rPr>
        <w:t xml:space="preserve">  </w:t>
      </w:r>
      <w:r>
        <w:rPr>
          <w:rFonts w:ascii="Calibri" w:hAnsi="Calibri" w:eastAsia="Microsoft YaHei" w:cs="Calibri"/>
          <w:color w:val="1F2937"/>
          <w:sz w:val="20"/>
        </w:rPr>
        <w:t>形容词·小心谨慎的， 细心的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resource protection</w:t>
      </w:r>
      <w:r>
        <w:rPr>
          <w:rFonts w:ascii="Calibri" w:hAnsi="Calibri" w:eastAsia="Microsoft YaHei" w:cs="Calibri"/>
          <w:i/>
          <w:color w:val="667085"/>
          <w:sz w:val="19"/>
        </w:rPr>
        <w:t xml:space="preserve">  /rɪˈsɔːs prəˈtɛkʃən/</w:t>
      </w:r>
      <w:r>
        <w:rPr>
          <w:rFonts w:ascii="Calibri" w:hAnsi="Calibri" w:eastAsia="Microsoft YaHei" w:cs="Calibri"/>
          <w:color w:val="1F2937"/>
          <w:sz w:val="20"/>
        </w:rPr>
        <w:t xml:space="preserve">  </w:t>
      </w:r>
      <w:r>
        <w:rPr>
          <w:rFonts w:ascii="Calibri" w:hAnsi="Calibri" w:eastAsia="Microsoft YaHei" w:cs="Calibri"/>
          <w:color w:val="1F2937"/>
          <w:sz w:val="20"/>
        </w:rPr>
        <w:t>短语·资源保护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resource protection</w:t>
      </w:r>
    </w:p>
    <w:p>
      <w:pPr>
        <w:pStyle w:val="Definition"/>
      </w:pPr>
      <w:r>
        <w:rPr>
          <w:rFonts w:ascii="Calibri" w:hAnsi="Calibri" w:eastAsia="Microsoft YaHei" w:cs="Calibri"/>
          <w:b/>
          <w:color w:val="1F4D78"/>
          <w:sz w:val="21"/>
        </w:rPr>
        <w:t>squeal</w:t>
      </w:r>
      <w:r>
        <w:rPr>
          <w:rFonts w:ascii="Calibri" w:hAnsi="Calibri" w:eastAsia="Microsoft YaHei" w:cs="Calibri"/>
          <w:i/>
          <w:color w:val="667085"/>
          <w:sz w:val="19"/>
        </w:rPr>
        <w:t xml:space="preserve">  /skwiːl/</w:t>
      </w:r>
      <w:r>
        <w:rPr>
          <w:rFonts w:ascii="Calibri" w:hAnsi="Calibri" w:eastAsia="Microsoft YaHei" w:cs="Calibri"/>
          <w:color w:val="1F2937"/>
          <w:sz w:val="20"/>
        </w:rPr>
        <w:t xml:space="preserve">  </w:t>
      </w:r>
      <w:r>
        <w:rPr>
          <w:rFonts w:ascii="Calibri" w:hAnsi="Calibri" w:eastAsia="Microsoft YaHei" w:cs="Calibri"/>
          <w:color w:val="1F2937"/>
          <w:sz w:val="20"/>
        </w:rPr>
        <w:t>动词·长声尖叫， 告密， 抱怨， 激烈抗议。n.长而尖的声音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second-hand textbooks</w:t>
      </w:r>
      <w:r>
        <w:rPr>
          <w:rFonts w:ascii="Calibri" w:hAnsi="Calibri" w:eastAsia="Microsoft YaHei" w:cs="Calibri"/>
          <w:i/>
          <w:color w:val="667085"/>
          <w:sz w:val="19"/>
        </w:rPr>
        <w:t xml:space="preserve">  /ˈsɛkəndˌhænd tˈɛkstbʊks/</w:t>
      </w:r>
      <w:r>
        <w:rPr>
          <w:rFonts w:ascii="Calibri" w:hAnsi="Calibri" w:eastAsia="Microsoft YaHei" w:cs="Calibri"/>
          <w:color w:val="1F2937"/>
          <w:sz w:val="20"/>
        </w:rPr>
        <w:t xml:space="preserve">  </w:t>
      </w:r>
      <w:r>
        <w:rPr>
          <w:rFonts w:ascii="Calibri" w:hAnsi="Calibri" w:eastAsia="Microsoft YaHei" w:cs="Calibri"/>
          <w:color w:val="1F2937"/>
          <w:sz w:val="20"/>
        </w:rPr>
        <w:t>短语·二手教材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second-hand textbooks</w:t>
      </w:r>
    </w:p>
    <w:p>
      <w:pPr>
        <w:pStyle w:val="Definition"/>
      </w:pPr>
      <w:r>
        <w:rPr>
          <w:rFonts w:ascii="Calibri" w:hAnsi="Calibri" w:eastAsia="Microsoft YaHei" w:cs="Calibri"/>
          <w:b/>
          <w:color w:val="1F4D78"/>
          <w:sz w:val="21"/>
        </w:rPr>
        <w:t>not</w:t>
      </w:r>
      <w:r>
        <w:rPr>
          <w:rFonts w:ascii="Calibri" w:hAnsi="Calibri" w:eastAsia="Microsoft YaHei" w:cs="Calibri"/>
          <w:i/>
          <w:color w:val="667085"/>
          <w:sz w:val="19"/>
        </w:rPr>
        <w:t xml:space="preserve">  /nɒt/</w:t>
      </w:r>
      <w:r>
        <w:rPr>
          <w:rFonts w:ascii="Calibri" w:hAnsi="Calibri" w:eastAsia="Microsoft YaHei" w:cs="Calibri"/>
          <w:color w:val="1F2937"/>
          <w:sz w:val="20"/>
        </w:rPr>
        <w:t xml:space="preserve">  </w:t>
      </w:r>
      <w:r>
        <w:rPr>
          <w:rFonts w:ascii="Calibri" w:hAnsi="Calibri" w:eastAsia="Microsoft YaHei" w:cs="Calibri"/>
          <w:color w:val="1F2937"/>
          <w:sz w:val="20"/>
        </w:rPr>
        <w:t>副词·不，不是，不会，没有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not for circulation</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32｜江穗说出自己的判断与恐惧，不用沉默逼陆岑猜测；程叙留下的便笺把 </w:t>
      </w:r>
      <w:r>
        <w:rPr>
          <w:rFonts w:ascii="Calibri" w:hAnsi="Calibri" w:eastAsia="Microsoft YaHei" w:cs="Calibri"/>
          <w:b/>
          <w:color w:val="0B2545"/>
          <w:sz w:val="21"/>
        </w:rPr>
        <w:t>banquet</w:t>
      </w:r>
      <w:r>
        <w:rPr>
          <w:rFonts w:ascii="Calibri" w:hAnsi="Calibri" w:eastAsia="Microsoft YaHei" w:cs="Calibri"/>
          <w:color w:val="9B1C1C"/>
          <w:sz w:val="20"/>
        </w:rPr>
        <w:t>（宴会，设宴）</w:t>
      </w:r>
      <w:r>
        <w:rPr>
          <w:rFonts w:ascii="Calibri" w:hAnsi="Calibri" w:eastAsia="Microsoft YaHei" w:cs="Calibri"/>
          <w:color w:val="1F2937"/>
          <w:sz w:val="21"/>
        </w:rPr>
        <w:t>、</w:t>
      </w:r>
      <w:r>
        <w:rPr>
          <w:rFonts w:ascii="Calibri" w:hAnsi="Calibri" w:eastAsia="Microsoft YaHei" w:cs="Calibri"/>
          <w:b/>
          <w:color w:val="0B2545"/>
          <w:sz w:val="21"/>
        </w:rPr>
        <w:t>spectacle</w:t>
      </w:r>
      <w:r>
        <w:rPr>
          <w:rFonts w:ascii="Calibri" w:hAnsi="Calibri" w:eastAsia="Microsoft YaHei" w:cs="Calibri"/>
          <w:color w:val="9B1C1C"/>
          <w:sz w:val="20"/>
        </w:rPr>
        <w:t>（(pl.)眼镜，场面，景象，奇观，壮观）</w:t>
      </w:r>
      <w:r>
        <w:rPr>
          <w:rFonts w:ascii="Calibri" w:hAnsi="Calibri" w:eastAsia="Microsoft YaHei" w:cs="Calibri"/>
          <w:color w:val="1F2937"/>
          <w:sz w:val="21"/>
        </w:rPr>
        <w:t>、</w:t>
      </w:r>
      <w:r>
        <w:rPr>
          <w:rFonts w:ascii="Calibri" w:hAnsi="Calibri" w:eastAsia="Microsoft YaHei" w:cs="Calibri"/>
          <w:b/>
          <w:color w:val="0B2545"/>
          <w:sz w:val="21"/>
        </w:rPr>
        <w:t>rush hour</w:t>
      </w:r>
      <w:r>
        <w:rPr>
          <w:rFonts w:ascii="Calibri" w:hAnsi="Calibri" w:eastAsia="Microsoft YaHei" w:cs="Calibri"/>
          <w:color w:val="9B1C1C"/>
          <w:sz w:val="20"/>
        </w:rPr>
        <w:t>（交通高峰期）</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stump</w:t>
      </w:r>
      <w:r>
        <w:rPr>
          <w:rFonts w:ascii="Calibri" w:hAnsi="Calibri" w:eastAsia="Microsoft YaHei" w:cs="Calibri"/>
          <w:color w:val="9B1C1C"/>
          <w:sz w:val="20"/>
        </w:rPr>
        <w:t>（树桩，残茬，参与部分，残肢 v.僵硬地走，使为难）</w:t>
      </w:r>
      <w:r>
        <w:rPr>
          <w:rFonts w:ascii="Calibri" w:hAnsi="Calibri" w:eastAsia="Microsoft YaHei" w:cs="Calibri"/>
          <w:color w:val="1F2937"/>
          <w:sz w:val="21"/>
        </w:rPr>
        <w:t>、</w:t>
      </w:r>
      <w:r>
        <w:rPr>
          <w:rFonts w:ascii="Calibri" w:hAnsi="Calibri" w:eastAsia="Microsoft YaHei" w:cs="Calibri"/>
          <w:b/>
          <w:color w:val="0B2545"/>
          <w:sz w:val="21"/>
        </w:rPr>
        <w:t>short wave</w:t>
      </w:r>
      <w:r>
        <w:rPr>
          <w:rFonts w:ascii="Calibri" w:hAnsi="Calibri" w:eastAsia="Microsoft YaHei" w:cs="Calibri"/>
          <w:color w:val="9B1C1C"/>
          <w:sz w:val="20"/>
        </w:rPr>
        <w:t>（短波）</w:t>
      </w:r>
      <w:r>
        <w:rPr>
          <w:rFonts w:ascii="Calibri" w:hAnsi="Calibri" w:eastAsia="Microsoft YaHei" w:cs="Calibri"/>
          <w:color w:val="1F2937"/>
          <w:sz w:val="21"/>
        </w:rPr>
        <w:t>、</w:t>
      </w:r>
      <w:r>
        <w:rPr>
          <w:rFonts w:ascii="Calibri" w:hAnsi="Calibri" w:eastAsia="Microsoft YaHei" w:cs="Calibri"/>
          <w:b/>
          <w:color w:val="0B2545"/>
          <w:sz w:val="21"/>
        </w:rPr>
        <w:t>woe</w:t>
      </w:r>
      <w:r>
        <w:rPr>
          <w:rFonts w:ascii="Calibri" w:hAnsi="Calibri" w:eastAsia="Microsoft YaHei" w:cs="Calibri"/>
          <w:color w:val="9B1C1C"/>
          <w:sz w:val="20"/>
        </w:rPr>
        <w:t>（悲哀，悲痛，苦恼）</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banquet</w:t>
      </w:r>
      <w:r>
        <w:rPr>
          <w:rFonts w:ascii="Calibri" w:hAnsi="Calibri" w:eastAsia="Microsoft YaHei" w:cs="Calibri"/>
          <w:i/>
          <w:color w:val="667085"/>
          <w:sz w:val="19"/>
        </w:rPr>
        <w:t xml:space="preserve">  /ˈbæŋkwɪt/</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名词/及物动词·宴会，设宴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spectacle</w:t>
      </w:r>
      <w:r>
        <w:rPr>
          <w:rFonts w:ascii="Calibri" w:hAnsi="Calibri" w:eastAsia="Microsoft YaHei" w:cs="Calibri"/>
          <w:i/>
          <w:color w:val="667085"/>
          <w:sz w:val="19"/>
        </w:rPr>
        <w:t xml:space="preserve">  /ˈspɛktəkl/</w:t>
      </w:r>
      <w:r>
        <w:rPr>
          <w:rFonts w:ascii="Calibri" w:hAnsi="Calibri" w:eastAsia="Microsoft YaHei" w:cs="Calibri"/>
          <w:color w:val="1F2937"/>
          <w:sz w:val="20"/>
        </w:rPr>
        <w:t xml:space="preserve">  </w:t>
      </w:r>
      <w:r>
        <w:rPr>
          <w:rFonts w:ascii="Calibri" w:hAnsi="Calibri" w:eastAsia="Microsoft YaHei" w:cs="Calibri"/>
          <w:color w:val="1F2937"/>
          <w:sz w:val="20"/>
        </w:rPr>
        <w:t>名词·(pl.)眼镜，场面，景象，奇观，壮观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rush hour</w:t>
      </w:r>
      <w:r>
        <w:rPr>
          <w:rFonts w:ascii="Calibri" w:hAnsi="Calibri" w:eastAsia="Microsoft YaHei" w:cs="Calibri"/>
          <w:i/>
          <w:color w:val="667085"/>
          <w:sz w:val="19"/>
        </w:rPr>
        <w:t xml:space="preserve">  /rʌʃ ˈaʊə/</w:t>
      </w:r>
      <w:r>
        <w:rPr>
          <w:rFonts w:ascii="Calibri" w:hAnsi="Calibri" w:eastAsia="Microsoft YaHei" w:cs="Calibri"/>
          <w:color w:val="1F2937"/>
          <w:sz w:val="20"/>
        </w:rPr>
        <w:t xml:space="preserve">  </w:t>
      </w:r>
      <w:r>
        <w:rPr>
          <w:rFonts w:ascii="Calibri" w:hAnsi="Calibri" w:eastAsia="Microsoft YaHei" w:cs="Calibri"/>
          <w:color w:val="1F2937"/>
          <w:sz w:val="20"/>
        </w:rPr>
        <w:t>短语·交通高峰期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rush hour</w:t>
      </w:r>
    </w:p>
    <w:p>
      <w:pPr>
        <w:pStyle w:val="Definition"/>
      </w:pPr>
      <w:r>
        <w:rPr>
          <w:rFonts w:ascii="Calibri" w:hAnsi="Calibri" w:eastAsia="Microsoft YaHei" w:cs="Calibri"/>
          <w:b/>
          <w:color w:val="1F4D78"/>
          <w:sz w:val="21"/>
        </w:rPr>
        <w:t>stump</w:t>
      </w:r>
      <w:r>
        <w:rPr>
          <w:rFonts w:ascii="Calibri" w:hAnsi="Calibri" w:eastAsia="Microsoft YaHei" w:cs="Calibri"/>
          <w:i/>
          <w:color w:val="667085"/>
          <w:sz w:val="19"/>
        </w:rPr>
        <w:t xml:space="preserve">  /stʌmp/</w:t>
      </w:r>
      <w:r>
        <w:rPr>
          <w:rFonts w:ascii="Calibri" w:hAnsi="Calibri" w:eastAsia="Microsoft YaHei" w:cs="Calibri"/>
          <w:color w:val="1F2937"/>
          <w:sz w:val="20"/>
        </w:rPr>
        <w:t xml:space="preserve">  </w:t>
      </w:r>
      <w:r>
        <w:rPr>
          <w:rFonts w:ascii="Calibri" w:hAnsi="Calibri" w:eastAsia="Microsoft YaHei" w:cs="Calibri"/>
          <w:color w:val="1F2937"/>
          <w:sz w:val="20"/>
        </w:rPr>
        <w:t>名词·树桩，残茬，参与部分，残肢 v.僵硬地走，使为难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short wave</w:t>
      </w:r>
      <w:r>
        <w:rPr>
          <w:rFonts w:ascii="Calibri" w:hAnsi="Calibri" w:eastAsia="Microsoft YaHei" w:cs="Calibri"/>
          <w:i/>
          <w:color w:val="667085"/>
          <w:sz w:val="19"/>
        </w:rPr>
        <w:t xml:space="preserve">  /ʃɔːt weɪv/</w:t>
      </w:r>
      <w:r>
        <w:rPr>
          <w:rFonts w:ascii="Calibri" w:hAnsi="Calibri" w:eastAsia="Microsoft YaHei" w:cs="Calibri"/>
          <w:color w:val="1F2937"/>
          <w:sz w:val="20"/>
        </w:rPr>
        <w:t xml:space="preserve">  </w:t>
      </w:r>
      <w:r>
        <w:rPr>
          <w:rFonts w:ascii="Calibri" w:hAnsi="Calibri" w:eastAsia="Microsoft YaHei" w:cs="Calibri"/>
          <w:color w:val="1F2937"/>
          <w:sz w:val="20"/>
        </w:rPr>
        <w:t>短语·短波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short wave</w:t>
      </w:r>
    </w:p>
    <w:p>
      <w:pPr>
        <w:pStyle w:val="Definition"/>
      </w:pPr>
      <w:r>
        <w:rPr>
          <w:rFonts w:ascii="Calibri" w:hAnsi="Calibri" w:eastAsia="Microsoft YaHei" w:cs="Calibri"/>
          <w:b/>
          <w:color w:val="1F4D78"/>
          <w:sz w:val="21"/>
        </w:rPr>
        <w:t>woe</w:t>
      </w:r>
      <w:r>
        <w:rPr>
          <w:rFonts w:ascii="Calibri" w:hAnsi="Calibri" w:eastAsia="Microsoft YaHei" w:cs="Calibri"/>
          <w:i/>
          <w:color w:val="667085"/>
          <w:sz w:val="19"/>
        </w:rPr>
        <w:t xml:space="preserve">  /wəʊ/</w:t>
      </w:r>
      <w:r>
        <w:rPr>
          <w:rFonts w:ascii="Calibri" w:hAnsi="Calibri" w:eastAsia="Microsoft YaHei" w:cs="Calibri"/>
          <w:color w:val="1F2937"/>
          <w:sz w:val="20"/>
        </w:rPr>
        <w:t xml:space="preserve">  </w:t>
      </w:r>
      <w:r>
        <w:rPr>
          <w:rFonts w:ascii="Calibri" w:hAnsi="Calibri" w:eastAsia="Microsoft YaHei" w:cs="Calibri"/>
          <w:color w:val="1F2937"/>
          <w:sz w:val="20"/>
        </w:rPr>
        <w:t>名词·悲哀，悲痛，苦恼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33｜陆岑承认自身利益关联或控制冲动，不再用保护作为终止讨论的理由；审讯记录把 </w:t>
      </w:r>
      <w:r>
        <w:rPr>
          <w:rFonts w:ascii="Calibri" w:hAnsi="Calibri" w:eastAsia="Microsoft YaHei" w:cs="Calibri"/>
          <w:b/>
          <w:color w:val="0B2545"/>
          <w:sz w:val="21"/>
        </w:rPr>
        <w:t>cereal</w:t>
      </w:r>
      <w:r>
        <w:rPr>
          <w:rFonts w:ascii="Calibri" w:hAnsi="Calibri" w:eastAsia="Microsoft YaHei" w:cs="Calibri"/>
          <w:color w:val="9B1C1C"/>
          <w:sz w:val="20"/>
        </w:rPr>
        <w:t>（谷类粮食）</w:t>
      </w:r>
      <w:r>
        <w:rPr>
          <w:rFonts w:ascii="Calibri" w:hAnsi="Calibri" w:eastAsia="Microsoft YaHei" w:cs="Calibri"/>
          <w:color w:val="1F2937"/>
          <w:sz w:val="21"/>
        </w:rPr>
        <w:t>、</w:t>
      </w:r>
      <w:r>
        <w:rPr>
          <w:rFonts w:ascii="Calibri" w:hAnsi="Calibri" w:eastAsia="Microsoft YaHei" w:cs="Calibri"/>
          <w:b/>
          <w:color w:val="0B2545"/>
          <w:sz w:val="21"/>
        </w:rPr>
        <w:t>taboo</w:t>
      </w:r>
      <w:r>
        <w:rPr>
          <w:rFonts w:ascii="Calibri" w:hAnsi="Calibri" w:eastAsia="Microsoft YaHei" w:cs="Calibri"/>
          <w:color w:val="9B1C1C"/>
          <w:sz w:val="20"/>
        </w:rPr>
        <w:t>（(宗教)禁忌、避讳， 禁止接近， 禁止使用。adj.禁忌的， 忌讳的。vt.禁忌， 避讳， 禁制， 禁止）</w:t>
      </w:r>
      <w:r>
        <w:rPr>
          <w:rFonts w:ascii="Calibri" w:hAnsi="Calibri" w:eastAsia="Microsoft YaHei" w:cs="Calibri"/>
          <w:color w:val="1F2937"/>
          <w:sz w:val="21"/>
        </w:rPr>
        <w:t>、</w:t>
      </w:r>
      <w:r>
        <w:rPr>
          <w:rFonts w:ascii="Calibri" w:hAnsi="Calibri" w:eastAsia="Microsoft YaHei" w:cs="Calibri"/>
          <w:b/>
          <w:color w:val="0B2545"/>
          <w:sz w:val="21"/>
        </w:rPr>
        <w:t>smaller areas</w:t>
      </w:r>
      <w:r>
        <w:rPr>
          <w:rFonts w:ascii="Calibri" w:hAnsi="Calibri" w:eastAsia="Microsoft YaHei" w:cs="Calibri"/>
          <w:color w:val="9B1C1C"/>
          <w:sz w:val="20"/>
        </w:rPr>
        <w:t>（无）</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synthesize</w:t>
      </w:r>
      <w:r>
        <w:rPr>
          <w:rFonts w:ascii="Calibri" w:hAnsi="Calibri" w:eastAsia="Microsoft YaHei" w:cs="Calibri"/>
          <w:color w:val="9B1C1C"/>
          <w:sz w:val="20"/>
        </w:rPr>
        <w:t>（综合， 合成）</w:t>
      </w:r>
      <w:r>
        <w:rPr>
          <w:rFonts w:ascii="Calibri" w:hAnsi="Calibri" w:eastAsia="Microsoft YaHei" w:cs="Calibri"/>
          <w:color w:val="1F2937"/>
          <w:sz w:val="21"/>
        </w:rPr>
        <w:t>、</w:t>
      </w:r>
      <w:r>
        <w:rPr>
          <w:rFonts w:ascii="Calibri" w:hAnsi="Calibri" w:eastAsia="Microsoft YaHei" w:cs="Calibri"/>
          <w:b/>
          <w:color w:val="0B2545"/>
          <w:sz w:val="21"/>
        </w:rPr>
        <w:t>social events</w:t>
      </w:r>
      <w:r>
        <w:rPr>
          <w:rFonts w:ascii="Calibri" w:hAnsi="Calibri" w:eastAsia="Microsoft YaHei" w:cs="Calibri"/>
          <w:color w:val="9B1C1C"/>
          <w:sz w:val="20"/>
        </w:rPr>
        <w:t>（社交事件，社交场合）</w:t>
      </w:r>
      <w:r>
        <w:rPr>
          <w:rFonts w:ascii="Calibri" w:hAnsi="Calibri" w:eastAsia="Microsoft YaHei" w:cs="Calibri"/>
          <w:color w:val="1F2937"/>
          <w:sz w:val="21"/>
        </w:rPr>
        <w:t>、</w:t>
      </w:r>
      <w:r>
        <w:rPr>
          <w:rFonts w:ascii="Calibri" w:hAnsi="Calibri" w:eastAsia="Microsoft YaHei" w:cs="Calibri"/>
          <w:b/>
          <w:color w:val="0B2545"/>
          <w:sz w:val="21"/>
        </w:rPr>
        <w:t>birdwatching</w:t>
      </w:r>
      <w:r>
        <w:rPr>
          <w:rFonts w:ascii="Calibri" w:hAnsi="Calibri" w:eastAsia="Microsoft YaHei" w:cs="Calibri"/>
          <w:color w:val="9B1C1C"/>
          <w:sz w:val="20"/>
        </w:rPr>
        <w:t>（观鸟）</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cereal</w:t>
      </w:r>
      <w:r>
        <w:rPr>
          <w:rFonts w:ascii="Calibri" w:hAnsi="Calibri" w:eastAsia="Microsoft YaHei" w:cs="Calibri"/>
          <w:i/>
          <w:color w:val="667085"/>
          <w:sz w:val="19"/>
        </w:rPr>
        <w:t xml:space="preserve">  /ˈsɪəriəl/</w:t>
      </w:r>
      <w:r>
        <w:rPr>
          <w:rFonts w:ascii="Calibri" w:hAnsi="Calibri" w:eastAsia="Microsoft YaHei" w:cs="Calibri"/>
          <w:color w:val="1F2937"/>
          <w:sz w:val="20"/>
        </w:rPr>
        <w:t xml:space="preserve">  </w:t>
      </w:r>
      <w:r>
        <w:rPr>
          <w:rFonts w:ascii="Calibri" w:hAnsi="Calibri" w:eastAsia="Microsoft YaHei" w:cs="Calibri"/>
          <w:color w:val="1F2937"/>
          <w:sz w:val="20"/>
        </w:rPr>
        <w:t>名词·谷类粮食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coarse cereal</w:t>
      </w:r>
    </w:p>
    <w:p>
      <w:pPr>
        <w:pStyle w:val="Definition"/>
      </w:pPr>
      <w:r>
        <w:rPr>
          <w:rFonts w:ascii="Calibri" w:hAnsi="Calibri" w:eastAsia="Microsoft YaHei" w:cs="Calibri"/>
          <w:b/>
          <w:color w:val="1F4D78"/>
          <w:sz w:val="21"/>
        </w:rPr>
        <w:t>taboo</w:t>
      </w:r>
      <w:r>
        <w:rPr>
          <w:rFonts w:ascii="Calibri" w:hAnsi="Calibri" w:eastAsia="Microsoft YaHei" w:cs="Calibri"/>
          <w:i/>
          <w:color w:val="667085"/>
          <w:sz w:val="19"/>
        </w:rPr>
        <w:t xml:space="preserve">  /təˈbuː/</w:t>
      </w:r>
      <w:r>
        <w:rPr>
          <w:rFonts w:ascii="Calibri" w:hAnsi="Calibri" w:eastAsia="Microsoft YaHei" w:cs="Calibri"/>
          <w:color w:val="1F2937"/>
          <w:sz w:val="20"/>
        </w:rPr>
        <w:t xml:space="preserve">  </w:t>
      </w:r>
      <w:r>
        <w:rPr>
          <w:rFonts w:ascii="Calibri" w:hAnsi="Calibri" w:eastAsia="Microsoft YaHei" w:cs="Calibri"/>
          <w:color w:val="1F2937"/>
          <w:sz w:val="20"/>
        </w:rPr>
        <w:t>名词·(宗教)禁忌、避讳， 禁止接近， 禁止使用。adj.禁忌的， 忌讳的。vt.禁忌， 避讳， 禁制， 禁止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smaller areas</w:t>
      </w:r>
      <w:r>
        <w:rPr>
          <w:rFonts w:ascii="Calibri" w:hAnsi="Calibri" w:eastAsia="Microsoft YaHei" w:cs="Calibri"/>
          <w:i/>
          <w:color w:val="667085"/>
          <w:sz w:val="19"/>
        </w:rPr>
        <w:t xml:space="preserve">  /smˈɔːlɐ ˈeəɹiəz/</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smaller areas</w:t>
      </w:r>
    </w:p>
    <w:p>
      <w:pPr>
        <w:pStyle w:val="Definition"/>
      </w:pPr>
      <w:r>
        <w:rPr>
          <w:rFonts w:ascii="Calibri" w:hAnsi="Calibri" w:eastAsia="Microsoft YaHei" w:cs="Calibri"/>
          <w:b/>
          <w:color w:val="1F4D78"/>
          <w:sz w:val="21"/>
        </w:rPr>
        <w:t>synthesize</w:t>
      </w:r>
      <w:r>
        <w:rPr>
          <w:rFonts w:ascii="Calibri" w:hAnsi="Calibri" w:eastAsia="Microsoft YaHei" w:cs="Calibri"/>
          <w:i/>
          <w:color w:val="667085"/>
          <w:sz w:val="19"/>
        </w:rPr>
        <w:t xml:space="preserve">  /ˈsɪnθɪˌsaɪz/</w:t>
      </w:r>
      <w:r>
        <w:rPr>
          <w:rFonts w:ascii="Calibri" w:hAnsi="Calibri" w:eastAsia="Microsoft YaHei" w:cs="Calibri"/>
          <w:color w:val="1F2937"/>
          <w:sz w:val="20"/>
        </w:rPr>
        <w:t xml:space="preserve">  </w:t>
      </w:r>
      <w:r>
        <w:rPr>
          <w:rFonts w:ascii="Calibri" w:hAnsi="Calibri" w:eastAsia="Microsoft YaHei" w:cs="Calibri"/>
          <w:color w:val="1F2937"/>
          <w:sz w:val="20"/>
        </w:rPr>
        <w:t>动词·综合， 合成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social events</w:t>
      </w:r>
      <w:r>
        <w:rPr>
          <w:rFonts w:ascii="Calibri" w:hAnsi="Calibri" w:eastAsia="Microsoft YaHei" w:cs="Calibri"/>
          <w:i/>
          <w:color w:val="667085"/>
          <w:sz w:val="19"/>
        </w:rPr>
        <w:t xml:space="preserve">  /ˈsəʊʃəl ɪvˈɛnts/</w:t>
      </w:r>
      <w:r>
        <w:rPr>
          <w:rFonts w:ascii="Calibri" w:hAnsi="Calibri" w:eastAsia="Microsoft YaHei" w:cs="Calibri"/>
          <w:color w:val="1F2937"/>
          <w:sz w:val="20"/>
        </w:rPr>
        <w:t xml:space="preserve">  </w:t>
      </w:r>
      <w:r>
        <w:rPr>
          <w:rFonts w:ascii="Calibri" w:hAnsi="Calibri" w:eastAsia="Microsoft YaHei" w:cs="Calibri"/>
          <w:color w:val="1F2937"/>
          <w:sz w:val="20"/>
        </w:rPr>
        <w:t>短语·社交事件，社交场合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social events</w:t>
      </w:r>
    </w:p>
    <w:p>
      <w:pPr>
        <w:pStyle w:val="Definition"/>
      </w:pPr>
      <w:r>
        <w:rPr>
          <w:rFonts w:ascii="Calibri" w:hAnsi="Calibri" w:eastAsia="Microsoft YaHei" w:cs="Calibri"/>
          <w:b/>
          <w:color w:val="1F4D78"/>
          <w:sz w:val="21"/>
        </w:rPr>
        <w:t>birdwatching</w:t>
      </w:r>
      <w:r>
        <w:rPr>
          <w:rFonts w:ascii="Calibri" w:hAnsi="Calibri" w:eastAsia="Microsoft YaHei" w:cs="Calibri"/>
          <w:i/>
          <w:color w:val="667085"/>
          <w:sz w:val="19"/>
        </w:rPr>
        <w:t xml:space="preserve">  /bˈɜːdwɒtʃɪŋ/</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单词（词性待核）·观鸟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34｜二人把情绪问题和证据问题分开核验，避免一次分歧推翻全部信任；监听片段中先后响起 </w:t>
      </w:r>
      <w:r>
        <w:rPr>
          <w:rFonts w:ascii="Calibri" w:hAnsi="Calibri" w:eastAsia="Microsoft YaHei" w:cs="Calibri"/>
          <w:b/>
          <w:color w:val="0B2545"/>
          <w:sz w:val="21"/>
        </w:rPr>
        <w:t>condemn</w:t>
      </w:r>
      <w:r>
        <w:rPr>
          <w:rFonts w:ascii="Calibri" w:hAnsi="Calibri" w:eastAsia="Microsoft YaHei" w:cs="Calibri"/>
          <w:color w:val="9B1C1C"/>
          <w:sz w:val="20"/>
        </w:rPr>
        <w:t>（谴责，判刑，迫使，宣告(建筑)不宜使用）</w:t>
      </w:r>
      <w:r>
        <w:rPr>
          <w:rFonts w:ascii="Calibri" w:hAnsi="Calibri" w:eastAsia="Microsoft YaHei" w:cs="Calibri"/>
          <w:color w:val="1F2937"/>
          <w:sz w:val="21"/>
        </w:rPr>
        <w:t>、</w:t>
      </w:r>
      <w:r>
        <w:rPr>
          <w:rFonts w:ascii="Calibri" w:hAnsi="Calibri" w:eastAsia="Microsoft YaHei" w:cs="Calibri"/>
          <w:b/>
          <w:color w:val="0B2545"/>
          <w:sz w:val="21"/>
        </w:rPr>
        <w:t>unprecedented</w:t>
      </w:r>
      <w:r>
        <w:rPr>
          <w:rFonts w:ascii="Calibri" w:hAnsi="Calibri" w:eastAsia="Microsoft YaHei" w:cs="Calibri"/>
          <w:color w:val="9B1C1C"/>
          <w:sz w:val="20"/>
        </w:rPr>
        <w:t>（前所未有的）</w:t>
      </w:r>
      <w:r>
        <w:rPr>
          <w:rFonts w:ascii="Calibri" w:hAnsi="Calibri" w:eastAsia="Microsoft YaHei" w:cs="Calibri"/>
          <w:color w:val="1F2937"/>
          <w:sz w:val="21"/>
        </w:rPr>
        <w:t>、</w:t>
      </w:r>
      <w:r>
        <w:rPr>
          <w:rFonts w:ascii="Calibri" w:hAnsi="Calibri" w:eastAsia="Microsoft YaHei" w:cs="Calibri"/>
          <w:b/>
          <w:color w:val="0B2545"/>
          <w:sz w:val="21"/>
        </w:rPr>
        <w:t>support services</w:t>
      </w:r>
      <w:r>
        <w:rPr>
          <w:rFonts w:ascii="Calibri" w:hAnsi="Calibri" w:eastAsia="Microsoft YaHei" w:cs="Calibri"/>
          <w:color w:val="9B1C1C"/>
          <w:sz w:val="20"/>
        </w:rPr>
        <w:t>（支持服务，支援服务，支持性服务）</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their</w:t>
      </w:r>
      <w:r>
        <w:rPr>
          <w:rFonts w:ascii="Calibri" w:hAnsi="Calibri" w:eastAsia="Microsoft YaHei" w:cs="Calibri"/>
          <w:color w:val="9B1C1C"/>
          <w:sz w:val="20"/>
        </w:rPr>
        <w:t>（他(她、它)们的）</w:t>
      </w:r>
      <w:r>
        <w:rPr>
          <w:rFonts w:ascii="Calibri" w:hAnsi="Calibri" w:eastAsia="Microsoft YaHei" w:cs="Calibri"/>
          <w:color w:val="1F2937"/>
          <w:sz w:val="21"/>
        </w:rPr>
        <w:t>、</w:t>
      </w:r>
      <w:r>
        <w:rPr>
          <w:rFonts w:ascii="Calibri" w:hAnsi="Calibri" w:eastAsia="Microsoft YaHei" w:cs="Calibri"/>
          <w:b/>
          <w:color w:val="0B2545"/>
          <w:sz w:val="21"/>
        </w:rPr>
        <w:t>spinous plants</w:t>
      </w:r>
      <w:r>
        <w:rPr>
          <w:rFonts w:ascii="Calibri" w:hAnsi="Calibri" w:eastAsia="Microsoft YaHei" w:cs="Calibri"/>
          <w:color w:val="9B1C1C"/>
          <w:sz w:val="20"/>
        </w:rPr>
        <w:t>（有刺的植物）</w:t>
      </w:r>
      <w:r>
        <w:rPr>
          <w:rFonts w:ascii="Calibri" w:hAnsi="Calibri" w:eastAsia="Microsoft YaHei" w:cs="Calibri"/>
          <w:color w:val="1F2937"/>
          <w:sz w:val="21"/>
        </w:rPr>
        <w:t>、</w:t>
      </w:r>
      <w:r>
        <w:rPr>
          <w:rFonts w:ascii="Calibri" w:hAnsi="Calibri" w:eastAsia="Microsoft YaHei" w:cs="Calibri"/>
          <w:b/>
          <w:color w:val="0B2545"/>
          <w:sz w:val="21"/>
        </w:rPr>
        <w:t>computing</w:t>
      </w:r>
      <w:r>
        <w:rPr>
          <w:rFonts w:ascii="Calibri" w:hAnsi="Calibri" w:eastAsia="Microsoft YaHei" w:cs="Calibri"/>
          <w:color w:val="9B1C1C"/>
          <w:sz w:val="20"/>
        </w:rPr>
        <w:t>（计算机学，计算机操作）</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condemn</w:t>
      </w:r>
      <w:r>
        <w:rPr>
          <w:rFonts w:ascii="Calibri" w:hAnsi="Calibri" w:eastAsia="Microsoft YaHei" w:cs="Calibri"/>
          <w:i/>
          <w:color w:val="667085"/>
          <w:sz w:val="19"/>
        </w:rPr>
        <w:t xml:space="preserve">  /kənˈdɛm/</w:t>
      </w:r>
      <w:r>
        <w:rPr>
          <w:rFonts w:ascii="Calibri" w:hAnsi="Calibri" w:eastAsia="Microsoft YaHei" w:cs="Calibri"/>
          <w:color w:val="1F2937"/>
          <w:sz w:val="20"/>
        </w:rPr>
        <w:t xml:space="preserve">  </w:t>
      </w:r>
      <w:r>
        <w:rPr>
          <w:rFonts w:ascii="Calibri" w:hAnsi="Calibri" w:eastAsia="Microsoft YaHei" w:cs="Calibri"/>
          <w:color w:val="1F2937"/>
          <w:sz w:val="20"/>
        </w:rPr>
        <w:t>及物动词·谴责，判刑，迫使，宣告(建筑)不宜使用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unprecedented</w:t>
      </w:r>
      <w:r>
        <w:rPr>
          <w:rFonts w:ascii="Calibri" w:hAnsi="Calibri" w:eastAsia="Microsoft YaHei" w:cs="Calibri"/>
          <w:i/>
          <w:color w:val="667085"/>
          <w:sz w:val="19"/>
        </w:rPr>
        <w:t xml:space="preserve">  /ʌnˈprɛsɪdəntɪd/</w:t>
      </w:r>
      <w:r>
        <w:rPr>
          <w:rFonts w:ascii="Calibri" w:hAnsi="Calibri" w:eastAsia="Microsoft YaHei" w:cs="Calibri"/>
          <w:color w:val="1F2937"/>
          <w:sz w:val="20"/>
        </w:rPr>
        <w:t xml:space="preserve">  </w:t>
      </w:r>
      <w:r>
        <w:rPr>
          <w:rFonts w:ascii="Calibri" w:hAnsi="Calibri" w:eastAsia="Microsoft YaHei" w:cs="Calibri"/>
          <w:color w:val="1F2937"/>
          <w:sz w:val="20"/>
        </w:rPr>
        <w:t>形容词·前所未有的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support services</w:t>
      </w:r>
      <w:r>
        <w:rPr>
          <w:rFonts w:ascii="Calibri" w:hAnsi="Calibri" w:eastAsia="Microsoft YaHei" w:cs="Calibri"/>
          <w:i/>
          <w:color w:val="667085"/>
          <w:sz w:val="19"/>
        </w:rPr>
        <w:t xml:space="preserve">  /səˈpɔːt ˈsɜːvɪsɪz/</w:t>
      </w:r>
      <w:r>
        <w:rPr>
          <w:rFonts w:ascii="Calibri" w:hAnsi="Calibri" w:eastAsia="Microsoft YaHei" w:cs="Calibri"/>
          <w:color w:val="1F2937"/>
          <w:sz w:val="20"/>
        </w:rPr>
        <w:t xml:space="preserve">  </w:t>
      </w:r>
      <w:r>
        <w:rPr>
          <w:rFonts w:ascii="Calibri" w:hAnsi="Calibri" w:eastAsia="Microsoft YaHei" w:cs="Calibri"/>
          <w:color w:val="1F2937"/>
          <w:sz w:val="20"/>
        </w:rPr>
        <w:t>短语·支持服务，支援服务，支持性服务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support services</w:t>
      </w:r>
    </w:p>
    <w:p>
      <w:pPr>
        <w:pStyle w:val="Definition"/>
      </w:pPr>
      <w:r>
        <w:rPr>
          <w:rFonts w:ascii="Calibri" w:hAnsi="Calibri" w:eastAsia="Microsoft YaHei" w:cs="Calibri"/>
          <w:b/>
          <w:color w:val="1F4D78"/>
          <w:sz w:val="21"/>
        </w:rPr>
        <w:t>their</w:t>
      </w:r>
      <w:r>
        <w:rPr>
          <w:rFonts w:ascii="Calibri" w:hAnsi="Calibri" w:eastAsia="Microsoft YaHei" w:cs="Calibri"/>
          <w:i/>
          <w:color w:val="667085"/>
          <w:sz w:val="19"/>
        </w:rPr>
        <w:t xml:space="preserve">  /ðeə/</w:t>
      </w:r>
      <w:r>
        <w:rPr>
          <w:rFonts w:ascii="Calibri" w:hAnsi="Calibri" w:eastAsia="Microsoft YaHei" w:cs="Calibri"/>
          <w:color w:val="1F2937"/>
          <w:sz w:val="20"/>
        </w:rPr>
        <w:t xml:space="preserve">  </w:t>
      </w:r>
      <w:r>
        <w:rPr>
          <w:rFonts w:ascii="Calibri" w:hAnsi="Calibri" w:eastAsia="Microsoft YaHei" w:cs="Calibri"/>
          <w:color w:val="1F2937"/>
          <w:sz w:val="20"/>
        </w:rPr>
        <w:t>代词·他(她、它)们的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spinous plants</w:t>
      </w:r>
      <w:r>
        <w:rPr>
          <w:rFonts w:ascii="Calibri" w:hAnsi="Calibri" w:eastAsia="Microsoft YaHei" w:cs="Calibri"/>
          <w:i/>
          <w:color w:val="667085"/>
          <w:sz w:val="19"/>
        </w:rPr>
        <w:t xml:space="preserve">  /spˈɪnəs plɑːnts/</w:t>
      </w:r>
      <w:r>
        <w:rPr>
          <w:rFonts w:ascii="Calibri" w:hAnsi="Calibri" w:eastAsia="Microsoft YaHei" w:cs="Calibri"/>
          <w:color w:val="1F2937"/>
          <w:sz w:val="20"/>
        </w:rPr>
        <w:t xml:space="preserve">  </w:t>
      </w:r>
      <w:r>
        <w:rPr>
          <w:rFonts w:ascii="Calibri" w:hAnsi="Calibri" w:eastAsia="Microsoft YaHei" w:cs="Calibri"/>
          <w:color w:val="1F2937"/>
          <w:sz w:val="20"/>
        </w:rPr>
        <w:t>短语·有刺的植物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spinous plants</w:t>
      </w:r>
    </w:p>
    <w:p>
      <w:pPr>
        <w:pStyle w:val="Definition"/>
      </w:pPr>
      <w:r>
        <w:rPr>
          <w:rFonts w:ascii="Calibri" w:hAnsi="Calibri" w:eastAsia="Microsoft YaHei" w:cs="Calibri"/>
          <w:b/>
          <w:color w:val="1F4D78"/>
          <w:sz w:val="21"/>
        </w:rPr>
        <w:t>computing</w:t>
      </w:r>
      <w:r>
        <w:rPr>
          <w:rFonts w:ascii="Calibri" w:hAnsi="Calibri" w:eastAsia="Microsoft YaHei" w:cs="Calibri"/>
          <w:i/>
          <w:color w:val="667085"/>
          <w:sz w:val="19"/>
        </w:rPr>
        <w:t xml:space="preserve">  /k ə m p j ˈuː t ɪ ŋ/</w:t>
      </w:r>
      <w:r>
        <w:rPr>
          <w:rFonts w:ascii="Calibri" w:hAnsi="Calibri" w:eastAsia="Microsoft YaHei" w:cs="Calibri"/>
          <w:color w:val="1F2937"/>
          <w:sz w:val="20"/>
        </w:rPr>
        <w:t xml:space="preserve">  </w:t>
      </w:r>
      <w:r>
        <w:rPr>
          <w:rFonts w:ascii="Calibri" w:hAnsi="Calibri" w:eastAsia="Microsoft YaHei" w:cs="Calibri"/>
          <w:color w:val="1F2937"/>
          <w:sz w:val="20"/>
        </w:rPr>
        <w:t>名词·计算机学，计算机操作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Bachelor of Computing</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35｜他们订立一个本章可检验的临时边界，再继续行动；江穗从公开数据库检出 </w:t>
      </w:r>
      <w:r>
        <w:rPr>
          <w:rFonts w:ascii="Calibri" w:hAnsi="Calibri" w:eastAsia="Microsoft YaHei" w:cs="Calibri"/>
          <w:b/>
          <w:color w:val="0B2545"/>
          <w:sz w:val="21"/>
        </w:rPr>
        <w:t>convince</w:t>
      </w:r>
      <w:r>
        <w:rPr>
          <w:rFonts w:ascii="Calibri" w:hAnsi="Calibri" w:eastAsia="Microsoft YaHei" w:cs="Calibri"/>
          <w:color w:val="9B1C1C"/>
          <w:sz w:val="20"/>
        </w:rPr>
        <w:t>（使信服）</w:t>
      </w:r>
      <w:r>
        <w:rPr>
          <w:rFonts w:ascii="Calibri" w:hAnsi="Calibri" w:eastAsia="Microsoft YaHei" w:cs="Calibri"/>
          <w:color w:val="1F2937"/>
          <w:sz w:val="21"/>
        </w:rPr>
        <w:t>、</w:t>
      </w:r>
      <w:r>
        <w:rPr>
          <w:rFonts w:ascii="Calibri" w:hAnsi="Calibri" w:eastAsia="Microsoft YaHei" w:cs="Calibri"/>
          <w:b/>
          <w:color w:val="0B2545"/>
          <w:sz w:val="21"/>
        </w:rPr>
        <w:t>as yet</w:t>
      </w:r>
      <w:r>
        <w:rPr>
          <w:rFonts w:ascii="Calibri" w:hAnsi="Calibri" w:eastAsia="Microsoft YaHei" w:cs="Calibri"/>
          <w:color w:val="9B1C1C"/>
          <w:sz w:val="20"/>
        </w:rPr>
        <w:t>（至今）</w:t>
      </w:r>
      <w:r>
        <w:rPr>
          <w:rFonts w:ascii="Calibri" w:hAnsi="Calibri" w:eastAsia="Microsoft YaHei" w:cs="Calibri"/>
          <w:color w:val="1F2937"/>
          <w:sz w:val="21"/>
        </w:rPr>
        <w:t>、</w:t>
      </w:r>
      <w:r>
        <w:rPr>
          <w:rFonts w:ascii="Calibri" w:hAnsi="Calibri" w:eastAsia="Microsoft YaHei" w:cs="Calibri"/>
          <w:b/>
          <w:color w:val="0B2545"/>
          <w:sz w:val="21"/>
        </w:rPr>
        <w:t>voting system</w:t>
      </w:r>
      <w:r>
        <w:rPr>
          <w:rFonts w:ascii="Calibri" w:hAnsi="Calibri" w:eastAsia="Microsoft YaHei" w:cs="Calibri"/>
          <w:color w:val="9B1C1C"/>
          <w:sz w:val="20"/>
        </w:rPr>
        <w:t>（选举系统）</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tomatoes</w:t>
      </w:r>
      <w:r>
        <w:rPr>
          <w:rFonts w:ascii="Calibri" w:hAnsi="Calibri" w:eastAsia="Microsoft YaHei" w:cs="Calibri"/>
          <w:color w:val="9B1C1C"/>
          <w:sz w:val="20"/>
        </w:rPr>
        <w:t>（蕃茄(tomato的复数形式)）</w:t>
      </w:r>
      <w:r>
        <w:rPr>
          <w:rFonts w:ascii="Calibri" w:hAnsi="Calibri" w:eastAsia="Microsoft YaHei" w:cs="Calibri"/>
          <w:color w:val="1F2937"/>
          <w:sz w:val="21"/>
        </w:rPr>
        <w:t>、</w:t>
      </w:r>
      <w:r>
        <w:rPr>
          <w:rFonts w:ascii="Calibri" w:hAnsi="Calibri" w:eastAsia="Microsoft YaHei" w:cs="Calibri"/>
          <w:b/>
          <w:color w:val="0B2545"/>
          <w:sz w:val="21"/>
        </w:rPr>
        <w:t>stuff of purse</w:t>
      </w:r>
      <w:r>
        <w:rPr>
          <w:rFonts w:ascii="Calibri" w:hAnsi="Calibri" w:eastAsia="Microsoft YaHei" w:cs="Calibri"/>
          <w:color w:val="9B1C1C"/>
          <w:sz w:val="20"/>
        </w:rPr>
        <w:t>（钱包的材料）</w:t>
      </w:r>
      <w:r>
        <w:rPr>
          <w:rFonts w:ascii="Calibri" w:hAnsi="Calibri" w:eastAsia="Microsoft YaHei" w:cs="Calibri"/>
          <w:color w:val="1F2937"/>
          <w:sz w:val="21"/>
        </w:rPr>
        <w:t>、</w:t>
      </w:r>
      <w:r>
        <w:rPr>
          <w:rFonts w:ascii="Calibri" w:hAnsi="Calibri" w:eastAsia="Microsoft YaHei" w:cs="Calibri"/>
          <w:b/>
          <w:color w:val="0B2545"/>
          <w:sz w:val="21"/>
        </w:rPr>
        <w:t>edging</w:t>
      </w:r>
      <w:r>
        <w:rPr>
          <w:rFonts w:ascii="Calibri" w:hAnsi="Calibri" w:eastAsia="Microsoft YaHei" w:cs="Calibri"/>
          <w:color w:val="9B1C1C"/>
          <w:sz w:val="20"/>
        </w:rPr>
        <w:t>（边饰，缘饰，边缘，流苏）</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convince</w:t>
      </w:r>
      <w:r>
        <w:rPr>
          <w:rFonts w:ascii="Calibri" w:hAnsi="Calibri" w:eastAsia="Microsoft YaHei" w:cs="Calibri"/>
          <w:i/>
          <w:color w:val="667085"/>
          <w:sz w:val="19"/>
        </w:rPr>
        <w:t xml:space="preserve">  /kənˈvɪns/</w:t>
      </w:r>
      <w:r>
        <w:rPr>
          <w:rFonts w:ascii="Calibri" w:hAnsi="Calibri" w:eastAsia="Microsoft YaHei" w:cs="Calibri"/>
          <w:color w:val="1F2937"/>
          <w:sz w:val="20"/>
        </w:rPr>
        <w:t xml:space="preserve">  </w:t>
      </w:r>
      <w:r>
        <w:rPr>
          <w:rFonts w:ascii="Calibri" w:hAnsi="Calibri" w:eastAsia="Microsoft YaHei" w:cs="Calibri"/>
          <w:color w:val="1F2937"/>
          <w:sz w:val="20"/>
        </w:rPr>
        <w:t>及物动词·使信服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as yet</w:t>
      </w:r>
      <w:r>
        <w:rPr>
          <w:rFonts w:ascii="Calibri" w:hAnsi="Calibri" w:eastAsia="Microsoft YaHei" w:cs="Calibri"/>
          <w:i/>
          <w:color w:val="667085"/>
          <w:sz w:val="19"/>
        </w:rPr>
        <w:t xml:space="preserve">  /əz jɛt/</w:t>
      </w:r>
      <w:r>
        <w:rPr>
          <w:rFonts w:ascii="Calibri" w:hAnsi="Calibri" w:eastAsia="Microsoft YaHei" w:cs="Calibri"/>
          <w:color w:val="1F2937"/>
          <w:sz w:val="20"/>
        </w:rPr>
        <w:t xml:space="preserve">  </w:t>
      </w:r>
      <w:r>
        <w:rPr>
          <w:rFonts w:ascii="Calibri" w:hAnsi="Calibri" w:eastAsia="Microsoft YaHei" w:cs="Calibri"/>
          <w:color w:val="1F2937"/>
          <w:sz w:val="20"/>
        </w:rPr>
        <w:t>副词·至今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as yet</w:t>
      </w:r>
    </w:p>
    <w:p>
      <w:pPr>
        <w:pStyle w:val="Definition"/>
      </w:pPr>
      <w:r>
        <w:rPr>
          <w:rFonts w:ascii="Calibri" w:hAnsi="Calibri" w:eastAsia="Microsoft YaHei" w:cs="Calibri"/>
          <w:b/>
          <w:color w:val="1F4D78"/>
          <w:sz w:val="21"/>
        </w:rPr>
        <w:t>voting system</w:t>
      </w:r>
      <w:r>
        <w:rPr>
          <w:rFonts w:ascii="Calibri" w:hAnsi="Calibri" w:eastAsia="Microsoft YaHei" w:cs="Calibri"/>
          <w:i/>
          <w:color w:val="667085"/>
          <w:sz w:val="19"/>
        </w:rPr>
        <w:t xml:space="preserve">  /ˈvəʊtɪŋ ˈsɪstɪm/</w:t>
      </w:r>
      <w:r>
        <w:rPr>
          <w:rFonts w:ascii="Calibri" w:hAnsi="Calibri" w:eastAsia="Microsoft YaHei" w:cs="Calibri"/>
          <w:color w:val="1F2937"/>
          <w:sz w:val="20"/>
        </w:rPr>
        <w:t xml:space="preserve">  </w:t>
      </w:r>
      <w:r>
        <w:rPr>
          <w:rFonts w:ascii="Calibri" w:hAnsi="Calibri" w:eastAsia="Microsoft YaHei" w:cs="Calibri"/>
          <w:color w:val="1F2937"/>
          <w:sz w:val="20"/>
        </w:rPr>
        <w:t>短语·选举系统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voting system</w:t>
      </w:r>
    </w:p>
    <w:p>
      <w:pPr>
        <w:pStyle w:val="Definition"/>
      </w:pPr>
      <w:r>
        <w:rPr>
          <w:rFonts w:ascii="Calibri" w:hAnsi="Calibri" w:eastAsia="Microsoft YaHei" w:cs="Calibri"/>
          <w:b/>
          <w:color w:val="1F4D78"/>
          <w:sz w:val="21"/>
        </w:rPr>
        <w:t>tomatoes</w:t>
      </w:r>
      <w:r>
        <w:rPr>
          <w:rFonts w:ascii="Calibri" w:hAnsi="Calibri" w:eastAsia="Microsoft YaHei" w:cs="Calibri"/>
          <w:i/>
          <w:color w:val="667085"/>
          <w:sz w:val="19"/>
        </w:rPr>
        <w:t xml:space="preserve">  /təˈmeɪtoʊz/</w:t>
      </w:r>
      <w:r>
        <w:rPr>
          <w:rFonts w:ascii="Calibri" w:hAnsi="Calibri" w:eastAsia="Microsoft YaHei" w:cs="Calibri"/>
          <w:color w:val="1F2937"/>
          <w:sz w:val="20"/>
        </w:rPr>
        <w:t xml:space="preserve">  </w:t>
      </w:r>
      <w:r>
        <w:rPr>
          <w:rFonts w:ascii="Calibri" w:hAnsi="Calibri" w:eastAsia="Microsoft YaHei" w:cs="Calibri"/>
          <w:color w:val="1F2937"/>
          <w:sz w:val="20"/>
        </w:rPr>
        <w:t>名词·蕃茄(tomato的复数形式)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stuff of purse</w:t>
      </w:r>
      <w:r>
        <w:rPr>
          <w:rFonts w:ascii="Calibri" w:hAnsi="Calibri" w:eastAsia="Microsoft YaHei" w:cs="Calibri"/>
          <w:i/>
          <w:color w:val="667085"/>
          <w:sz w:val="19"/>
        </w:rPr>
        <w:t xml:space="preserve">  /stʌf ɒv pɜːs/</w:t>
      </w:r>
      <w:r>
        <w:rPr>
          <w:rFonts w:ascii="Calibri" w:hAnsi="Calibri" w:eastAsia="Microsoft YaHei" w:cs="Calibri"/>
          <w:color w:val="1F2937"/>
          <w:sz w:val="20"/>
        </w:rPr>
        <w:t xml:space="preserve">  </w:t>
      </w:r>
      <w:r>
        <w:rPr>
          <w:rFonts w:ascii="Calibri" w:hAnsi="Calibri" w:eastAsia="Microsoft YaHei" w:cs="Calibri"/>
          <w:color w:val="1F2937"/>
          <w:sz w:val="20"/>
        </w:rPr>
        <w:t>短语·钱包的材料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stuff of purse</w:t>
      </w:r>
    </w:p>
    <w:p>
      <w:pPr>
        <w:pStyle w:val="Definition"/>
      </w:pPr>
      <w:r>
        <w:rPr>
          <w:rFonts w:ascii="Calibri" w:hAnsi="Calibri" w:eastAsia="Microsoft YaHei" w:cs="Calibri"/>
          <w:b/>
          <w:color w:val="1F4D78"/>
          <w:sz w:val="21"/>
        </w:rPr>
        <w:t>edging</w:t>
      </w:r>
      <w:r>
        <w:rPr>
          <w:rFonts w:ascii="Calibri" w:hAnsi="Calibri" w:eastAsia="Microsoft YaHei" w:cs="Calibri"/>
          <w:i/>
          <w:color w:val="667085"/>
          <w:sz w:val="19"/>
        </w:rPr>
        <w:t xml:space="preserve">  /ˈɛdʒɪŋ/</w:t>
      </w:r>
      <w:r>
        <w:rPr>
          <w:rFonts w:ascii="Calibri" w:hAnsi="Calibri" w:eastAsia="Microsoft YaHei" w:cs="Calibri"/>
          <w:color w:val="1F2937"/>
          <w:sz w:val="20"/>
        </w:rPr>
        <w:t xml:space="preserve">  </w:t>
      </w:r>
      <w:r>
        <w:rPr>
          <w:rFonts w:ascii="Calibri" w:hAnsi="Calibri" w:eastAsia="Microsoft YaHei" w:cs="Calibri"/>
          <w:color w:val="1F2937"/>
          <w:sz w:val="20"/>
        </w:rPr>
        <w:t>名词·边饰，缘饰，边缘，流苏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36｜中点揭示发生：程叙承认自己潜伏财团十八年，并暗示“别相信陆岑”由他发出；现场地图把 </w:t>
      </w:r>
      <w:r>
        <w:rPr>
          <w:rFonts w:ascii="Calibri" w:hAnsi="Calibri" w:eastAsia="Microsoft YaHei" w:cs="Calibri"/>
          <w:b/>
          <w:color w:val="0B2545"/>
          <w:sz w:val="21"/>
        </w:rPr>
        <w:t>dive</w:t>
      </w:r>
      <w:r>
        <w:rPr>
          <w:rFonts w:ascii="Calibri" w:hAnsi="Calibri" w:eastAsia="Microsoft YaHei" w:cs="Calibri"/>
          <w:color w:val="9B1C1C"/>
          <w:sz w:val="20"/>
        </w:rPr>
        <w:t>（潜水，跳水，俯冲）</w:t>
      </w:r>
      <w:r>
        <w:rPr>
          <w:rFonts w:ascii="Calibri" w:hAnsi="Calibri" w:eastAsia="Microsoft YaHei" w:cs="Calibri"/>
          <w:color w:val="1F2937"/>
          <w:sz w:val="21"/>
        </w:rPr>
        <w:t>、</w:t>
      </w:r>
      <w:r>
        <w:rPr>
          <w:rFonts w:ascii="Calibri" w:hAnsi="Calibri" w:eastAsia="Microsoft YaHei" w:cs="Calibri"/>
          <w:b/>
          <w:color w:val="0B2545"/>
          <w:sz w:val="21"/>
        </w:rPr>
        <w:t>fruit trees</w:t>
      </w:r>
      <w:r>
        <w:rPr>
          <w:rFonts w:ascii="Calibri" w:hAnsi="Calibri" w:eastAsia="Microsoft YaHei" w:cs="Calibri"/>
          <w:color w:val="9B1C1C"/>
          <w:sz w:val="20"/>
        </w:rPr>
        <w:t>（果树）</w:t>
      </w:r>
      <w:r>
        <w:rPr>
          <w:rFonts w:ascii="Calibri" w:hAnsi="Calibri" w:eastAsia="Microsoft YaHei" w:cs="Calibri"/>
          <w:color w:val="1F2937"/>
          <w:sz w:val="21"/>
        </w:rPr>
        <w:t>、</w:t>
      </w:r>
      <w:r>
        <w:rPr>
          <w:rFonts w:ascii="Calibri" w:hAnsi="Calibri" w:eastAsia="Microsoft YaHei" w:cs="Calibri"/>
          <w:b/>
          <w:color w:val="0B2545"/>
          <w:sz w:val="21"/>
        </w:rPr>
        <w:t>ageing population</w:t>
      </w:r>
      <w:r>
        <w:rPr>
          <w:rFonts w:ascii="Calibri" w:hAnsi="Calibri" w:eastAsia="Microsoft YaHei" w:cs="Calibri"/>
          <w:color w:val="9B1C1C"/>
          <w:sz w:val="20"/>
        </w:rPr>
        <w:t>（人口老龄化）</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twelfth</w:t>
      </w:r>
      <w:r>
        <w:rPr>
          <w:rFonts w:ascii="Calibri" w:hAnsi="Calibri" w:eastAsia="Microsoft YaHei" w:cs="Calibri"/>
          <w:color w:val="9B1C1C"/>
          <w:sz w:val="20"/>
        </w:rPr>
        <w:t>（第十二）</w:t>
      </w:r>
      <w:r>
        <w:rPr>
          <w:rFonts w:ascii="Calibri" w:hAnsi="Calibri" w:eastAsia="Microsoft YaHei" w:cs="Calibri"/>
          <w:color w:val="1F2937"/>
          <w:sz w:val="21"/>
        </w:rPr>
        <w:t>、</w:t>
      </w:r>
      <w:r>
        <w:rPr>
          <w:rFonts w:ascii="Calibri" w:hAnsi="Calibri" w:eastAsia="Microsoft YaHei" w:cs="Calibri"/>
          <w:b/>
          <w:color w:val="0B2545"/>
          <w:sz w:val="21"/>
        </w:rPr>
        <w:t>tea tree oil</w:t>
      </w:r>
      <w:r>
        <w:rPr>
          <w:rFonts w:ascii="Calibri" w:hAnsi="Calibri" w:eastAsia="Microsoft YaHei" w:cs="Calibri"/>
          <w:color w:val="9B1C1C"/>
          <w:sz w:val="20"/>
        </w:rPr>
        <w:t>（茶树油）</w:t>
      </w:r>
      <w:r>
        <w:rPr>
          <w:rFonts w:ascii="Calibri" w:hAnsi="Calibri" w:eastAsia="Microsoft YaHei" w:cs="Calibri"/>
          <w:color w:val="1F2937"/>
          <w:sz w:val="21"/>
        </w:rPr>
        <w:t>、</w:t>
      </w:r>
      <w:r>
        <w:rPr>
          <w:rFonts w:ascii="Calibri" w:hAnsi="Calibri" w:eastAsia="Microsoft YaHei" w:cs="Calibri"/>
          <w:b/>
          <w:color w:val="0B2545"/>
          <w:sz w:val="21"/>
        </w:rPr>
        <w:t>fuzzy</w:t>
      </w:r>
      <w:r>
        <w:rPr>
          <w:rFonts w:ascii="Calibri" w:hAnsi="Calibri" w:eastAsia="Microsoft YaHei" w:cs="Calibri"/>
          <w:color w:val="9B1C1C"/>
          <w:sz w:val="20"/>
        </w:rPr>
        <w:t>（模糊的，有绒毛的，失真的 比较级: fuzzier， fuzziest 名 词: fuzziness）</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dive</w:t>
      </w:r>
      <w:r>
        <w:rPr>
          <w:rFonts w:ascii="Calibri" w:hAnsi="Calibri" w:eastAsia="Microsoft YaHei" w:cs="Calibri"/>
          <w:i/>
          <w:color w:val="667085"/>
          <w:sz w:val="19"/>
        </w:rPr>
        <w:t xml:space="preserve">  /daɪv/</w:t>
      </w:r>
      <w:r>
        <w:rPr>
          <w:rFonts w:ascii="Calibri" w:hAnsi="Calibri" w:eastAsia="Microsoft YaHei" w:cs="Calibri"/>
          <w:color w:val="1F2937"/>
          <w:sz w:val="20"/>
        </w:rPr>
        <w:t xml:space="preserve">  </w:t>
      </w:r>
      <w:r>
        <w:rPr>
          <w:rFonts w:ascii="Calibri" w:hAnsi="Calibri" w:eastAsia="Microsoft YaHei" w:cs="Calibri"/>
          <w:color w:val="1F2937"/>
          <w:sz w:val="20"/>
        </w:rPr>
        <w:t>动词/名词·潜水，跳水，俯冲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dive into water</w:t>
      </w:r>
    </w:p>
    <w:p>
      <w:pPr>
        <w:pStyle w:val="Definition"/>
      </w:pPr>
      <w:r>
        <w:rPr>
          <w:rFonts w:ascii="Calibri" w:hAnsi="Calibri" w:eastAsia="Microsoft YaHei" w:cs="Calibri"/>
          <w:b/>
          <w:color w:val="1F4D78"/>
          <w:sz w:val="21"/>
        </w:rPr>
        <w:t>fruit trees</w:t>
      </w:r>
      <w:r>
        <w:rPr>
          <w:rFonts w:ascii="Calibri" w:hAnsi="Calibri" w:eastAsia="Microsoft YaHei" w:cs="Calibri"/>
          <w:i/>
          <w:color w:val="667085"/>
          <w:sz w:val="19"/>
        </w:rPr>
        <w:t xml:space="preserve">  /fruːt triːz/</w:t>
      </w:r>
      <w:r>
        <w:rPr>
          <w:rFonts w:ascii="Calibri" w:hAnsi="Calibri" w:eastAsia="Microsoft YaHei" w:cs="Calibri"/>
          <w:color w:val="1F2937"/>
          <w:sz w:val="20"/>
        </w:rPr>
        <w:t xml:space="preserve">  </w:t>
      </w:r>
      <w:r>
        <w:rPr>
          <w:rFonts w:ascii="Calibri" w:hAnsi="Calibri" w:eastAsia="Microsoft YaHei" w:cs="Calibri"/>
          <w:color w:val="1F2937"/>
          <w:sz w:val="20"/>
        </w:rPr>
        <w:t>短语·果树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fruit trees</w:t>
      </w:r>
    </w:p>
    <w:p>
      <w:pPr>
        <w:pStyle w:val="Definition"/>
      </w:pPr>
      <w:r>
        <w:rPr>
          <w:rFonts w:ascii="Calibri" w:hAnsi="Calibri" w:eastAsia="Microsoft YaHei" w:cs="Calibri"/>
          <w:b/>
          <w:color w:val="1F4D78"/>
          <w:sz w:val="21"/>
        </w:rPr>
        <w:t>ageing population</w:t>
      </w:r>
      <w:r>
        <w:rPr>
          <w:rFonts w:ascii="Calibri" w:hAnsi="Calibri" w:eastAsia="Microsoft YaHei" w:cs="Calibri"/>
          <w:i/>
          <w:color w:val="667085"/>
          <w:sz w:val="19"/>
        </w:rPr>
        <w:t xml:space="preserve">  /ˈeɪʤɪŋ ˌpɒpjəˈleɪʃᵊn/</w:t>
      </w:r>
      <w:r>
        <w:rPr>
          <w:rFonts w:ascii="Calibri" w:hAnsi="Calibri" w:eastAsia="Microsoft YaHei" w:cs="Calibri"/>
          <w:color w:val="1F2937"/>
          <w:sz w:val="20"/>
        </w:rPr>
        <w:t xml:space="preserve">  </w:t>
      </w:r>
      <w:r>
        <w:rPr>
          <w:rFonts w:ascii="Calibri" w:hAnsi="Calibri" w:eastAsia="Microsoft YaHei" w:cs="Calibri"/>
          <w:color w:val="1F2937"/>
          <w:sz w:val="20"/>
        </w:rPr>
        <w:t>短语·人口老龄化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ageing population</w:t>
      </w:r>
    </w:p>
    <w:p>
      <w:pPr>
        <w:pStyle w:val="Definition"/>
      </w:pPr>
      <w:r>
        <w:rPr>
          <w:rFonts w:ascii="Calibri" w:hAnsi="Calibri" w:eastAsia="Microsoft YaHei" w:cs="Calibri"/>
          <w:b/>
          <w:color w:val="1F4D78"/>
          <w:sz w:val="21"/>
        </w:rPr>
        <w:t>twelfth</w:t>
      </w:r>
      <w:r>
        <w:rPr>
          <w:rFonts w:ascii="Calibri" w:hAnsi="Calibri" w:eastAsia="Microsoft YaHei" w:cs="Calibri"/>
          <w:i/>
          <w:color w:val="667085"/>
          <w:sz w:val="19"/>
        </w:rPr>
        <w:t xml:space="preserve">  /twɛlfθ/</w:t>
      </w:r>
      <w:r>
        <w:rPr>
          <w:rFonts w:ascii="Calibri" w:hAnsi="Calibri" w:eastAsia="Microsoft YaHei" w:cs="Calibri"/>
          <w:color w:val="1F2937"/>
          <w:sz w:val="20"/>
        </w:rPr>
        <w:t xml:space="preserve">  </w:t>
      </w:r>
      <w:r>
        <w:rPr>
          <w:rFonts w:ascii="Calibri" w:hAnsi="Calibri" w:eastAsia="Microsoft YaHei" w:cs="Calibri"/>
          <w:color w:val="1F2937"/>
          <w:sz w:val="20"/>
        </w:rPr>
        <w:t>数词·第十二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twelfth century</w:t>
      </w:r>
    </w:p>
    <w:p>
      <w:pPr>
        <w:pStyle w:val="Definition"/>
      </w:pPr>
      <w:r>
        <w:rPr>
          <w:rFonts w:ascii="Calibri" w:hAnsi="Calibri" w:eastAsia="Microsoft YaHei" w:cs="Calibri"/>
          <w:b/>
          <w:color w:val="1F4D78"/>
          <w:sz w:val="21"/>
        </w:rPr>
        <w:t>tea tree oil</w:t>
      </w:r>
      <w:r>
        <w:rPr>
          <w:rFonts w:ascii="Calibri" w:hAnsi="Calibri" w:eastAsia="Microsoft YaHei" w:cs="Calibri"/>
          <w:i/>
          <w:color w:val="667085"/>
          <w:sz w:val="19"/>
        </w:rPr>
        <w:t xml:space="preserve">  /tiː triː ɔɪl/</w:t>
      </w:r>
      <w:r>
        <w:rPr>
          <w:rFonts w:ascii="Calibri" w:hAnsi="Calibri" w:eastAsia="Microsoft YaHei" w:cs="Calibri"/>
          <w:color w:val="1F2937"/>
          <w:sz w:val="20"/>
        </w:rPr>
        <w:t xml:space="preserve">  </w:t>
      </w:r>
      <w:r>
        <w:rPr>
          <w:rFonts w:ascii="Calibri" w:hAnsi="Calibri" w:eastAsia="Microsoft YaHei" w:cs="Calibri"/>
          <w:color w:val="1F2937"/>
          <w:sz w:val="20"/>
        </w:rPr>
        <w:t>短语·茶树油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tea tree oil</w:t>
      </w:r>
    </w:p>
    <w:p>
      <w:pPr>
        <w:pStyle w:val="Definition"/>
      </w:pPr>
      <w:r>
        <w:rPr>
          <w:rFonts w:ascii="Calibri" w:hAnsi="Calibri" w:eastAsia="Microsoft YaHei" w:cs="Calibri"/>
          <w:b/>
          <w:color w:val="1F4D78"/>
          <w:sz w:val="21"/>
        </w:rPr>
        <w:t>fuzzy</w:t>
      </w:r>
      <w:r>
        <w:rPr>
          <w:rFonts w:ascii="Calibri" w:hAnsi="Calibri" w:eastAsia="Microsoft YaHei" w:cs="Calibri"/>
          <w:i/>
          <w:color w:val="667085"/>
          <w:sz w:val="19"/>
        </w:rPr>
        <w:t xml:space="preserve">  /f ˈɐ z i/</w:t>
      </w:r>
      <w:r>
        <w:rPr>
          <w:rFonts w:ascii="Calibri" w:hAnsi="Calibri" w:eastAsia="Microsoft YaHei" w:cs="Calibri"/>
          <w:color w:val="1F2937"/>
          <w:sz w:val="20"/>
        </w:rPr>
        <w:t xml:space="preserve">  </w:t>
      </w:r>
      <w:r>
        <w:rPr>
          <w:rFonts w:ascii="Calibri" w:hAnsi="Calibri" w:eastAsia="Microsoft YaHei" w:cs="Calibri"/>
          <w:color w:val="1F2937"/>
          <w:sz w:val="20"/>
        </w:rPr>
        <w:t>形容词·模糊的，有绒毛的，失真的 比较级: fuzzier， fuzziest 名 词: fuzziness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37｜新事实迫使前半章线索重新排序，原本可信的解释不再充分；仓库清单把 </w:t>
      </w:r>
      <w:r>
        <w:rPr>
          <w:rFonts w:ascii="Calibri" w:hAnsi="Calibri" w:eastAsia="Microsoft YaHei" w:cs="Calibri"/>
          <w:b/>
          <w:color w:val="0B2545"/>
          <w:sz w:val="21"/>
        </w:rPr>
        <w:t>exclude</w:t>
      </w:r>
      <w:r>
        <w:rPr>
          <w:rFonts w:ascii="Calibri" w:hAnsi="Calibri" w:eastAsia="Microsoft YaHei" w:cs="Calibri"/>
          <w:color w:val="9B1C1C"/>
          <w:sz w:val="20"/>
        </w:rPr>
        <w:t>（拒绝，把...排除在外，排斥）</w:t>
      </w:r>
      <w:r>
        <w:rPr>
          <w:rFonts w:ascii="Calibri" w:hAnsi="Calibri" w:eastAsia="Microsoft YaHei" w:cs="Calibri"/>
          <w:color w:val="1F2937"/>
          <w:sz w:val="21"/>
        </w:rPr>
        <w:t>、</w:t>
      </w:r>
      <w:r>
        <w:rPr>
          <w:rFonts w:ascii="Calibri" w:hAnsi="Calibri" w:eastAsia="Microsoft YaHei" w:cs="Calibri"/>
          <w:b/>
          <w:color w:val="0B2545"/>
          <w:sz w:val="21"/>
        </w:rPr>
        <w:t>ship building</w:t>
      </w:r>
      <w:r>
        <w:rPr>
          <w:rFonts w:ascii="Calibri" w:hAnsi="Calibri" w:eastAsia="Microsoft YaHei" w:cs="Calibri"/>
          <w:color w:val="9B1C1C"/>
          <w:sz w:val="20"/>
        </w:rPr>
        <w:t>（造船术[学]，造船业）</w:t>
      </w:r>
      <w:r>
        <w:rPr>
          <w:rFonts w:ascii="Calibri" w:hAnsi="Calibri" w:eastAsia="Microsoft YaHei" w:cs="Calibri"/>
          <w:color w:val="1F2937"/>
          <w:sz w:val="21"/>
        </w:rPr>
        <w:t>、</w:t>
      </w:r>
      <w:r>
        <w:rPr>
          <w:rFonts w:ascii="Calibri" w:hAnsi="Calibri" w:eastAsia="Microsoft YaHei" w:cs="Calibri"/>
          <w:b/>
          <w:color w:val="0B2545"/>
          <w:sz w:val="21"/>
        </w:rPr>
        <w:t>beginner course</w:t>
      </w:r>
      <w:r>
        <w:rPr>
          <w:rFonts w:ascii="Calibri" w:hAnsi="Calibri" w:eastAsia="Microsoft YaHei" w:cs="Calibri"/>
          <w:color w:val="9B1C1C"/>
          <w:sz w:val="20"/>
        </w:rPr>
        <w:t>（入门课）</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unity</w:t>
      </w:r>
      <w:r>
        <w:rPr>
          <w:rFonts w:ascii="Calibri" w:hAnsi="Calibri" w:eastAsia="Microsoft YaHei" w:cs="Calibri"/>
          <w:color w:val="9B1C1C"/>
          <w:sz w:val="20"/>
        </w:rPr>
        <w:t>（团结，统一，一致，整体）</w:t>
      </w:r>
      <w:r>
        <w:rPr>
          <w:rFonts w:ascii="Calibri" w:hAnsi="Calibri" w:eastAsia="Microsoft YaHei" w:cs="Calibri"/>
          <w:color w:val="1F2937"/>
          <w:sz w:val="21"/>
        </w:rPr>
        <w:t>、</w:t>
      </w:r>
      <w:r>
        <w:rPr>
          <w:rFonts w:ascii="Calibri" w:hAnsi="Calibri" w:eastAsia="Microsoft YaHei" w:cs="Calibri"/>
          <w:b/>
          <w:color w:val="0B2545"/>
          <w:sz w:val="21"/>
        </w:rPr>
        <w:t>ticket office</w:t>
      </w:r>
      <w:r>
        <w:rPr>
          <w:rFonts w:ascii="Calibri" w:hAnsi="Calibri" w:eastAsia="Microsoft YaHei" w:cs="Calibri"/>
          <w:color w:val="9B1C1C"/>
          <w:sz w:val="20"/>
        </w:rPr>
        <w:t>（售票处 ( 连 )）</w:t>
      </w:r>
      <w:r>
        <w:rPr>
          <w:rFonts w:ascii="Calibri" w:hAnsi="Calibri" w:eastAsia="Microsoft YaHei" w:cs="Calibri"/>
          <w:color w:val="1F2937"/>
          <w:sz w:val="21"/>
        </w:rPr>
        <w:t>、</w:t>
      </w:r>
      <w:r>
        <w:rPr>
          <w:rFonts w:ascii="Calibri" w:hAnsi="Calibri" w:eastAsia="Microsoft YaHei" w:cs="Calibri"/>
          <w:b/>
          <w:color w:val="0B2545"/>
          <w:sz w:val="21"/>
        </w:rPr>
        <w:t>intricately</w:t>
      </w:r>
      <w:r>
        <w:rPr>
          <w:rFonts w:ascii="Calibri" w:hAnsi="Calibri" w:eastAsia="Microsoft YaHei" w:cs="Calibri"/>
          <w:color w:val="9B1C1C"/>
          <w:sz w:val="20"/>
        </w:rPr>
        <w:t>（杂乱地，复杂地， 难懂地）</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exclude</w:t>
      </w:r>
      <w:r>
        <w:rPr>
          <w:rFonts w:ascii="Calibri" w:hAnsi="Calibri" w:eastAsia="Microsoft YaHei" w:cs="Calibri"/>
          <w:i/>
          <w:color w:val="667085"/>
          <w:sz w:val="19"/>
        </w:rPr>
        <w:t xml:space="preserve">  /ɪksˈkluːd/</w:t>
      </w:r>
      <w:r>
        <w:rPr>
          <w:rFonts w:ascii="Calibri" w:hAnsi="Calibri" w:eastAsia="Microsoft YaHei" w:cs="Calibri"/>
          <w:color w:val="1F2937"/>
          <w:sz w:val="20"/>
        </w:rPr>
        <w:t xml:space="preserve">  </w:t>
      </w:r>
      <w:r>
        <w:rPr>
          <w:rFonts w:ascii="Calibri" w:hAnsi="Calibri" w:eastAsia="Microsoft YaHei" w:cs="Calibri"/>
          <w:color w:val="1F2937"/>
          <w:sz w:val="20"/>
        </w:rPr>
        <w:t>动词·拒绝，把...排除在外，排斥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ship building</w:t>
      </w:r>
      <w:r>
        <w:rPr>
          <w:rFonts w:ascii="Calibri" w:hAnsi="Calibri" w:eastAsia="Microsoft YaHei" w:cs="Calibri"/>
          <w:i/>
          <w:color w:val="667085"/>
          <w:sz w:val="19"/>
        </w:rPr>
        <w:t xml:space="preserve">  /ʃɪp ˈbɪldɪŋ/</w:t>
      </w:r>
      <w:r>
        <w:rPr>
          <w:rFonts w:ascii="Calibri" w:hAnsi="Calibri" w:eastAsia="Microsoft YaHei" w:cs="Calibri"/>
          <w:color w:val="1F2937"/>
          <w:sz w:val="20"/>
        </w:rPr>
        <w:t xml:space="preserve">  </w:t>
      </w:r>
      <w:r>
        <w:rPr>
          <w:rFonts w:ascii="Calibri" w:hAnsi="Calibri" w:eastAsia="Microsoft YaHei" w:cs="Calibri"/>
          <w:color w:val="1F2937"/>
          <w:sz w:val="20"/>
        </w:rPr>
        <w:t>名词·造船术[学]，造船业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ship building</w:t>
      </w:r>
    </w:p>
    <w:p>
      <w:pPr>
        <w:pStyle w:val="Definition"/>
      </w:pPr>
      <w:r>
        <w:rPr>
          <w:rFonts w:ascii="Calibri" w:hAnsi="Calibri" w:eastAsia="Microsoft YaHei" w:cs="Calibri"/>
          <w:b/>
          <w:color w:val="1F4D78"/>
          <w:sz w:val="21"/>
        </w:rPr>
        <w:t>beginner course</w:t>
      </w:r>
      <w:r>
        <w:rPr>
          <w:rFonts w:ascii="Calibri" w:hAnsi="Calibri" w:eastAsia="Microsoft YaHei" w:cs="Calibri"/>
          <w:i/>
          <w:color w:val="667085"/>
          <w:sz w:val="19"/>
        </w:rPr>
        <w:t xml:space="preserve">  /bɪˈɡɪnə kɔːs/</w:t>
      </w:r>
      <w:r>
        <w:rPr>
          <w:rFonts w:ascii="Calibri" w:hAnsi="Calibri" w:eastAsia="Microsoft YaHei" w:cs="Calibri"/>
          <w:color w:val="1F2937"/>
          <w:sz w:val="20"/>
        </w:rPr>
        <w:t xml:space="preserve">  </w:t>
      </w:r>
      <w:r>
        <w:rPr>
          <w:rFonts w:ascii="Calibri" w:hAnsi="Calibri" w:eastAsia="Microsoft YaHei" w:cs="Calibri"/>
          <w:color w:val="1F2937"/>
          <w:sz w:val="20"/>
        </w:rPr>
        <w:t>短语·入门课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beginner course</w:t>
      </w:r>
    </w:p>
    <w:p>
      <w:pPr>
        <w:pStyle w:val="Definition"/>
      </w:pPr>
      <w:r>
        <w:rPr>
          <w:rFonts w:ascii="Calibri" w:hAnsi="Calibri" w:eastAsia="Microsoft YaHei" w:cs="Calibri"/>
          <w:b/>
          <w:color w:val="1F4D78"/>
          <w:sz w:val="21"/>
        </w:rPr>
        <w:t>unity</w:t>
      </w:r>
      <w:r>
        <w:rPr>
          <w:rFonts w:ascii="Calibri" w:hAnsi="Calibri" w:eastAsia="Microsoft YaHei" w:cs="Calibri"/>
          <w:i/>
          <w:color w:val="667085"/>
          <w:sz w:val="19"/>
        </w:rPr>
        <w:t xml:space="preserve">  /ˈjuːnɪti/</w:t>
      </w:r>
      <w:r>
        <w:rPr>
          <w:rFonts w:ascii="Calibri" w:hAnsi="Calibri" w:eastAsia="Microsoft YaHei" w:cs="Calibri"/>
          <w:color w:val="1F2937"/>
          <w:sz w:val="20"/>
        </w:rPr>
        <w:t xml:space="preserve">  </w:t>
      </w:r>
      <w:r>
        <w:rPr>
          <w:rFonts w:ascii="Calibri" w:hAnsi="Calibri" w:eastAsia="Microsoft YaHei" w:cs="Calibri"/>
          <w:color w:val="1F2937"/>
          <w:sz w:val="20"/>
        </w:rPr>
        <w:t>名词·团结，统一，一致，整体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ticket office</w:t>
      </w:r>
      <w:r>
        <w:rPr>
          <w:rFonts w:ascii="Calibri" w:hAnsi="Calibri" w:eastAsia="Microsoft YaHei" w:cs="Calibri"/>
          <w:i/>
          <w:color w:val="667085"/>
          <w:sz w:val="19"/>
        </w:rPr>
        <w:t xml:space="preserve">  /ˈtɪkɪt ˈɒfɪs/</w:t>
      </w:r>
      <w:r>
        <w:rPr>
          <w:rFonts w:ascii="Calibri" w:hAnsi="Calibri" w:eastAsia="Microsoft YaHei" w:cs="Calibri"/>
          <w:color w:val="1F2937"/>
          <w:sz w:val="20"/>
        </w:rPr>
        <w:t xml:space="preserve">  </w:t>
      </w:r>
      <w:r>
        <w:rPr>
          <w:rFonts w:ascii="Calibri" w:hAnsi="Calibri" w:eastAsia="Microsoft YaHei" w:cs="Calibri"/>
          <w:color w:val="1F2937"/>
          <w:sz w:val="20"/>
        </w:rPr>
        <w:t>短语·售票处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ticket office</w:t>
      </w:r>
    </w:p>
    <w:p>
      <w:pPr>
        <w:pStyle w:val="Definition"/>
      </w:pPr>
      <w:r>
        <w:rPr>
          <w:rFonts w:ascii="Calibri" w:hAnsi="Calibri" w:eastAsia="Microsoft YaHei" w:cs="Calibri"/>
          <w:b/>
          <w:color w:val="1F4D78"/>
          <w:sz w:val="21"/>
        </w:rPr>
        <w:t>intricately</w:t>
      </w:r>
      <w:r>
        <w:rPr>
          <w:rFonts w:ascii="Calibri" w:hAnsi="Calibri" w:eastAsia="Microsoft YaHei" w:cs="Calibri"/>
          <w:i/>
          <w:color w:val="667085"/>
          <w:sz w:val="19"/>
        </w:rPr>
        <w:t xml:space="preserve">  /ˈɪntɹɪkətli/</w:t>
      </w:r>
      <w:r>
        <w:rPr>
          <w:rFonts w:ascii="Calibri" w:hAnsi="Calibri" w:eastAsia="Microsoft YaHei" w:cs="Calibri"/>
          <w:color w:val="1F2937"/>
          <w:sz w:val="20"/>
        </w:rPr>
        <w:t xml:space="preserve">  </w:t>
      </w:r>
      <w:r>
        <w:rPr>
          <w:rFonts w:ascii="Calibri" w:hAnsi="Calibri" w:eastAsia="Microsoft YaHei" w:cs="Calibri"/>
          <w:color w:val="1F2937"/>
          <w:sz w:val="20"/>
        </w:rPr>
        <w:t>副词·杂乱地，复杂地， 难懂地</w:t>
      </w:r>
      <w:r>
        <w:br/>
      </w:r>
      <w:r>
        <w:rPr>
          <w:rFonts w:ascii="Calibri" w:hAnsi="Calibri" w:eastAsia="Microsoft YaHei" w:cs="Calibri"/>
          <w:b/>
          <w:color w:val="7A5A00"/>
          <w:sz w:val="19"/>
        </w:rPr>
        <w:t>构/源/族：</w:t>
      </w:r>
      <w:r>
        <w:rPr>
          <w:rFonts w:ascii="Calibri" w:hAnsi="Calibri" w:eastAsia="Microsoft YaHei" w:cs="Calibri"/>
          <w:color w:val="1F2937"/>
          <w:sz w:val="19"/>
        </w:rPr>
        <w:t>intricate → intricately（-ly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38｜案件风险从个人秘密扩展到更多受影响者或更高层制度；旧档案的页边同时出现 </w:t>
      </w:r>
      <w:r>
        <w:rPr>
          <w:rFonts w:ascii="Calibri" w:hAnsi="Calibri" w:eastAsia="Microsoft YaHei" w:cs="Calibri"/>
          <w:b/>
          <w:color w:val="0B2545"/>
          <w:sz w:val="21"/>
        </w:rPr>
        <w:t>generate</w:t>
      </w:r>
      <w:r>
        <w:rPr>
          <w:rFonts w:ascii="Calibri" w:hAnsi="Calibri" w:eastAsia="Microsoft YaHei" w:cs="Calibri"/>
          <w:color w:val="9B1C1C"/>
          <w:sz w:val="20"/>
        </w:rPr>
        <w:t>（使产生，引起，导致）</w:t>
      </w:r>
      <w:r>
        <w:rPr>
          <w:rFonts w:ascii="Calibri" w:hAnsi="Calibri" w:eastAsia="Microsoft YaHei" w:cs="Calibri"/>
          <w:color w:val="1F2937"/>
          <w:sz w:val="21"/>
        </w:rPr>
        <w:t>、</w:t>
      </w:r>
      <w:r>
        <w:rPr>
          <w:rFonts w:ascii="Calibri" w:hAnsi="Calibri" w:eastAsia="Microsoft YaHei" w:cs="Calibri"/>
          <w:b/>
          <w:color w:val="0B2545"/>
          <w:sz w:val="21"/>
        </w:rPr>
        <w:t>biological clock</w:t>
      </w:r>
      <w:r>
        <w:rPr>
          <w:rFonts w:ascii="Calibri" w:hAnsi="Calibri" w:eastAsia="Microsoft YaHei" w:cs="Calibri"/>
          <w:color w:val="9B1C1C"/>
          <w:sz w:val="20"/>
        </w:rPr>
        <w:t>（生物钟）</w:t>
      </w:r>
      <w:r>
        <w:rPr>
          <w:rFonts w:ascii="Calibri" w:hAnsi="Calibri" w:eastAsia="Microsoft YaHei" w:cs="Calibri"/>
          <w:color w:val="1F2937"/>
          <w:sz w:val="21"/>
        </w:rPr>
        <w:t>、</w:t>
      </w:r>
      <w:r>
        <w:rPr>
          <w:rFonts w:ascii="Calibri" w:hAnsi="Calibri" w:eastAsia="Microsoft YaHei" w:cs="Calibri"/>
          <w:b/>
          <w:color w:val="0B2545"/>
          <w:sz w:val="21"/>
        </w:rPr>
        <w:t>fly page</w:t>
      </w:r>
      <w:r>
        <w:rPr>
          <w:rFonts w:ascii="Calibri" w:hAnsi="Calibri" w:eastAsia="Microsoft YaHei" w:cs="Calibri"/>
          <w:color w:val="9B1C1C"/>
          <w:sz w:val="20"/>
        </w:rPr>
        <w:t>（扉页）</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vanished</w:t>
      </w:r>
      <w:r>
        <w:rPr>
          <w:rFonts w:ascii="Calibri" w:hAnsi="Calibri" w:eastAsia="Microsoft YaHei" w:cs="Calibri"/>
          <w:color w:val="9B1C1C"/>
          <w:sz w:val="20"/>
        </w:rPr>
        <w:t>（销声匿迹，无影无踪）</w:t>
      </w:r>
      <w:r>
        <w:rPr>
          <w:rFonts w:ascii="Calibri" w:hAnsi="Calibri" w:eastAsia="Microsoft YaHei" w:cs="Calibri"/>
          <w:color w:val="1F2937"/>
          <w:sz w:val="21"/>
        </w:rPr>
        <w:t>、</w:t>
      </w:r>
      <w:r>
        <w:rPr>
          <w:rFonts w:ascii="Calibri" w:hAnsi="Calibri" w:eastAsia="Microsoft YaHei" w:cs="Calibri"/>
          <w:b/>
          <w:color w:val="0B2545"/>
          <w:sz w:val="21"/>
        </w:rPr>
        <w:t>traffic control</w:t>
      </w:r>
      <w:r>
        <w:rPr>
          <w:rFonts w:ascii="Calibri" w:hAnsi="Calibri" w:eastAsia="Microsoft YaHei" w:cs="Calibri"/>
          <w:color w:val="9B1C1C"/>
          <w:sz w:val="20"/>
        </w:rPr>
        <w:t>（交通管制）</w:t>
      </w:r>
      <w:r>
        <w:rPr>
          <w:rFonts w:ascii="Calibri" w:hAnsi="Calibri" w:eastAsia="Microsoft YaHei" w:cs="Calibri"/>
          <w:color w:val="1F2937"/>
          <w:sz w:val="21"/>
        </w:rPr>
        <w:t>、</w:t>
      </w:r>
      <w:r>
        <w:rPr>
          <w:rFonts w:ascii="Calibri" w:hAnsi="Calibri" w:eastAsia="Microsoft YaHei" w:cs="Calibri"/>
          <w:b/>
          <w:color w:val="0B2545"/>
          <w:sz w:val="21"/>
        </w:rPr>
        <w:t>newsagent's</w:t>
      </w:r>
      <w:r>
        <w:rPr>
          <w:rFonts w:ascii="Calibri" w:hAnsi="Calibri" w:eastAsia="Microsoft YaHei" w:cs="Calibri"/>
          <w:color w:val="9B1C1C"/>
          <w:sz w:val="20"/>
        </w:rPr>
        <w:t>（报刊杂志店）</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generate</w:t>
      </w:r>
      <w:r>
        <w:rPr>
          <w:rFonts w:ascii="Calibri" w:hAnsi="Calibri" w:eastAsia="Microsoft YaHei" w:cs="Calibri"/>
          <w:i/>
          <w:color w:val="667085"/>
          <w:sz w:val="19"/>
        </w:rPr>
        <w:t xml:space="preserve">  /ˈʤɛnəreɪt/</w:t>
      </w:r>
      <w:r>
        <w:rPr>
          <w:rFonts w:ascii="Calibri" w:hAnsi="Calibri" w:eastAsia="Microsoft YaHei" w:cs="Calibri"/>
          <w:color w:val="1F2937"/>
          <w:sz w:val="20"/>
        </w:rPr>
        <w:t xml:space="preserve">  </w:t>
      </w:r>
      <w:r>
        <w:rPr>
          <w:rFonts w:ascii="Calibri" w:hAnsi="Calibri" w:eastAsia="Microsoft YaHei" w:cs="Calibri"/>
          <w:color w:val="1F2937"/>
          <w:sz w:val="20"/>
        </w:rPr>
        <w:t>及物动词·使产生，引起，导致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biological clock</w:t>
      </w:r>
      <w:r>
        <w:rPr>
          <w:rFonts w:ascii="Calibri" w:hAnsi="Calibri" w:eastAsia="Microsoft YaHei" w:cs="Calibri"/>
          <w:i/>
          <w:color w:val="667085"/>
          <w:sz w:val="19"/>
        </w:rPr>
        <w:t xml:space="preserve">  /ˌbaɪə'lɒdʒɪkl klɒk/</w:t>
      </w:r>
      <w:r>
        <w:rPr>
          <w:rFonts w:ascii="Calibri" w:hAnsi="Calibri" w:eastAsia="Microsoft YaHei" w:cs="Calibri"/>
          <w:color w:val="1F2937"/>
          <w:sz w:val="20"/>
        </w:rPr>
        <w:t xml:space="preserve">  </w:t>
      </w:r>
      <w:r>
        <w:rPr>
          <w:rFonts w:ascii="Calibri" w:hAnsi="Calibri" w:eastAsia="Microsoft YaHei" w:cs="Calibri"/>
          <w:color w:val="1F2937"/>
          <w:sz w:val="20"/>
        </w:rPr>
        <w:t>短语·生物钟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biological clock</w:t>
      </w:r>
    </w:p>
    <w:p>
      <w:pPr>
        <w:pStyle w:val="Definition"/>
      </w:pPr>
      <w:r>
        <w:rPr>
          <w:rFonts w:ascii="Calibri" w:hAnsi="Calibri" w:eastAsia="Microsoft YaHei" w:cs="Calibri"/>
          <w:b/>
          <w:color w:val="1F4D78"/>
          <w:sz w:val="21"/>
        </w:rPr>
        <w:t>fly page</w:t>
      </w:r>
      <w:r>
        <w:rPr>
          <w:rFonts w:ascii="Calibri" w:hAnsi="Calibri" w:eastAsia="Microsoft YaHei" w:cs="Calibri"/>
          <w:i/>
          <w:color w:val="667085"/>
          <w:sz w:val="19"/>
        </w:rPr>
        <w:t xml:space="preserve">  /flaɪ peɪʤ/</w:t>
      </w:r>
      <w:r>
        <w:rPr>
          <w:rFonts w:ascii="Calibri" w:hAnsi="Calibri" w:eastAsia="Microsoft YaHei" w:cs="Calibri"/>
          <w:color w:val="1F2937"/>
          <w:sz w:val="20"/>
        </w:rPr>
        <w:t xml:space="preserve">  </w:t>
      </w:r>
      <w:r>
        <w:rPr>
          <w:rFonts w:ascii="Calibri" w:hAnsi="Calibri" w:eastAsia="Microsoft YaHei" w:cs="Calibri"/>
          <w:color w:val="1F2937"/>
          <w:sz w:val="20"/>
        </w:rPr>
        <w:t>短语·扉页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fly page</w:t>
      </w:r>
    </w:p>
    <w:p>
      <w:pPr>
        <w:pStyle w:val="Definition"/>
      </w:pPr>
      <w:r>
        <w:rPr>
          <w:rFonts w:ascii="Calibri" w:hAnsi="Calibri" w:eastAsia="Microsoft YaHei" w:cs="Calibri"/>
          <w:b/>
          <w:color w:val="1F4D78"/>
          <w:sz w:val="21"/>
        </w:rPr>
        <w:t>vanished</w:t>
      </w:r>
      <w:r>
        <w:rPr>
          <w:rFonts w:ascii="Calibri" w:hAnsi="Calibri" w:eastAsia="Microsoft YaHei" w:cs="Calibri"/>
          <w:i/>
          <w:color w:val="667085"/>
          <w:sz w:val="19"/>
        </w:rPr>
        <w:t xml:space="preserve">  /ˈvænɪʃt/</w:t>
      </w:r>
      <w:r>
        <w:rPr>
          <w:rFonts w:ascii="Calibri" w:hAnsi="Calibri" w:eastAsia="Microsoft YaHei" w:cs="Calibri"/>
          <w:color w:val="1F2937"/>
          <w:sz w:val="20"/>
        </w:rPr>
        <w:t xml:space="preserve">  </w:t>
      </w:r>
      <w:r>
        <w:rPr>
          <w:rFonts w:ascii="Calibri" w:hAnsi="Calibri" w:eastAsia="Microsoft YaHei" w:cs="Calibri"/>
          <w:color w:val="1F2937"/>
          <w:sz w:val="20"/>
        </w:rPr>
        <w:t>名词·销声匿迹，无影无踪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traffic control</w:t>
      </w:r>
      <w:r>
        <w:rPr>
          <w:rFonts w:ascii="Calibri" w:hAnsi="Calibri" w:eastAsia="Microsoft YaHei" w:cs="Calibri"/>
          <w:i/>
          <w:color w:val="667085"/>
          <w:sz w:val="19"/>
        </w:rPr>
        <w:t xml:space="preserve">  /ˈtræfɪk kənˈtrəʊl/</w:t>
      </w:r>
      <w:r>
        <w:rPr>
          <w:rFonts w:ascii="Calibri" w:hAnsi="Calibri" w:eastAsia="Microsoft YaHei" w:cs="Calibri"/>
          <w:color w:val="1F2937"/>
          <w:sz w:val="20"/>
        </w:rPr>
        <w:t xml:space="preserve">  </w:t>
      </w:r>
      <w:r>
        <w:rPr>
          <w:rFonts w:ascii="Calibri" w:hAnsi="Calibri" w:eastAsia="Microsoft YaHei" w:cs="Calibri"/>
          <w:color w:val="1F2937"/>
          <w:sz w:val="20"/>
        </w:rPr>
        <w:t>短语·交通管制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traffic control</w:t>
      </w:r>
    </w:p>
    <w:p>
      <w:pPr>
        <w:pStyle w:val="Definition"/>
      </w:pPr>
      <w:r>
        <w:rPr>
          <w:rFonts w:ascii="Calibri" w:hAnsi="Calibri" w:eastAsia="Microsoft YaHei" w:cs="Calibri"/>
          <w:b/>
          <w:color w:val="1F4D78"/>
          <w:sz w:val="21"/>
        </w:rPr>
        <w:t>newsagent's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单词（词性待核）·报刊杂志店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IPA待核：无法由可靠词典或全部已解析组件生成；未解析发音组件：newsagent's；搭配待核：主表未找到包含该词的2–7词短语；词性待核：未根据词形猜测词性；音标待核：未找到可追溯英式读音，不编造</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39｜二人更新嫌疑、目标与证据缺口，并放弃一项已经失效的假设；咖啡馆的谈话从 </w:t>
      </w:r>
      <w:r>
        <w:rPr>
          <w:rFonts w:ascii="Calibri" w:hAnsi="Calibri" w:eastAsia="Microsoft YaHei" w:cs="Calibri"/>
          <w:b/>
          <w:color w:val="0B2545"/>
          <w:sz w:val="21"/>
        </w:rPr>
        <w:t>inflation</w:t>
      </w:r>
      <w:r>
        <w:rPr>
          <w:rFonts w:ascii="Calibri" w:hAnsi="Calibri" w:eastAsia="Microsoft YaHei" w:cs="Calibri"/>
          <w:color w:val="9B1C1C"/>
          <w:sz w:val="20"/>
        </w:rPr>
        <w:t>（膨胀，通货膨胀）</w:t>
      </w:r>
      <w:r>
        <w:rPr>
          <w:rFonts w:ascii="Calibri" w:hAnsi="Calibri" w:eastAsia="Microsoft YaHei" w:cs="Calibri"/>
          <w:color w:val="1F2937"/>
          <w:sz w:val="21"/>
        </w:rPr>
        <w:t>、</w:t>
      </w:r>
      <w:r>
        <w:rPr>
          <w:rFonts w:ascii="Calibri" w:hAnsi="Calibri" w:eastAsia="Microsoft YaHei" w:cs="Calibri"/>
          <w:b/>
          <w:color w:val="0B2545"/>
          <w:sz w:val="21"/>
        </w:rPr>
        <w:t>fruit growing</w:t>
      </w:r>
      <w:r>
        <w:rPr>
          <w:rFonts w:ascii="Calibri" w:hAnsi="Calibri" w:eastAsia="Microsoft YaHei" w:cs="Calibri"/>
          <w:color w:val="9B1C1C"/>
          <w:sz w:val="20"/>
        </w:rPr>
        <w:t>（果树栽培）</w:t>
      </w:r>
      <w:r>
        <w:rPr>
          <w:rFonts w:ascii="Calibri" w:hAnsi="Calibri" w:eastAsia="Microsoft YaHei" w:cs="Calibri"/>
          <w:color w:val="1F2937"/>
          <w:sz w:val="21"/>
        </w:rPr>
        <w:t>、</w:t>
      </w:r>
      <w:r>
        <w:rPr>
          <w:rFonts w:ascii="Calibri" w:hAnsi="Calibri" w:eastAsia="Microsoft YaHei" w:cs="Calibri"/>
          <w:b/>
          <w:color w:val="0B2545"/>
          <w:sz w:val="21"/>
        </w:rPr>
        <w:t>meet the criteria</w:t>
      </w:r>
      <w:r>
        <w:rPr>
          <w:rFonts w:ascii="Calibri" w:hAnsi="Calibri" w:eastAsia="Microsoft YaHei" w:cs="Calibri"/>
          <w:color w:val="9B1C1C"/>
          <w:sz w:val="20"/>
        </w:rPr>
        <w:t>（符合标准）</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warrior</w:t>
      </w:r>
      <w:r>
        <w:rPr>
          <w:rFonts w:ascii="Calibri" w:hAnsi="Calibri" w:eastAsia="Microsoft YaHei" w:cs="Calibri"/>
          <w:color w:val="9B1C1C"/>
          <w:sz w:val="20"/>
        </w:rPr>
        <w:t>（勇士，战士）</w:t>
      </w:r>
      <w:r>
        <w:rPr>
          <w:rFonts w:ascii="Calibri" w:hAnsi="Calibri" w:eastAsia="Microsoft YaHei" w:cs="Calibri"/>
          <w:color w:val="1F2937"/>
          <w:sz w:val="21"/>
        </w:rPr>
        <w:t>、</w:t>
      </w:r>
      <w:r>
        <w:rPr>
          <w:rFonts w:ascii="Calibri" w:hAnsi="Calibri" w:eastAsia="Microsoft YaHei" w:cs="Calibri"/>
          <w:b/>
          <w:color w:val="0B2545"/>
          <w:sz w:val="21"/>
        </w:rPr>
        <w:t>transport system</w:t>
      </w:r>
      <w:r>
        <w:rPr>
          <w:rFonts w:ascii="Calibri" w:hAnsi="Calibri" w:eastAsia="Microsoft YaHei" w:cs="Calibri"/>
          <w:color w:val="9B1C1C"/>
          <w:sz w:val="20"/>
        </w:rPr>
        <w:t>（交通系统）</w:t>
      </w:r>
      <w:r>
        <w:rPr>
          <w:rFonts w:ascii="Calibri" w:hAnsi="Calibri" w:eastAsia="Microsoft YaHei" w:cs="Calibri"/>
          <w:color w:val="1F2937"/>
          <w:sz w:val="21"/>
        </w:rPr>
        <w:t>、</w:t>
      </w:r>
      <w:r>
        <w:rPr>
          <w:rFonts w:ascii="Calibri" w:hAnsi="Calibri" w:eastAsia="Microsoft YaHei" w:cs="Calibri"/>
          <w:b/>
          <w:color w:val="0B2545"/>
          <w:sz w:val="21"/>
        </w:rPr>
        <w:t>pleasurable</w:t>
      </w:r>
      <w:r>
        <w:rPr>
          <w:rFonts w:ascii="Calibri" w:hAnsi="Calibri" w:eastAsia="Microsoft YaHei" w:cs="Calibri"/>
          <w:color w:val="9B1C1C"/>
          <w:sz w:val="20"/>
        </w:rPr>
        <w:t>（令人快乐的，愉快的，舒适的， n. 快乐， adv. 愉快地，舒适地 副 词: pleasurably）</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inflation</w:t>
      </w:r>
      <w:r>
        <w:rPr>
          <w:rFonts w:ascii="Calibri" w:hAnsi="Calibri" w:eastAsia="Microsoft YaHei" w:cs="Calibri"/>
          <w:i/>
          <w:color w:val="667085"/>
          <w:sz w:val="19"/>
        </w:rPr>
        <w:t xml:space="preserve">  /ɪnˈfleɪʃən/</w:t>
      </w:r>
      <w:r>
        <w:rPr>
          <w:rFonts w:ascii="Calibri" w:hAnsi="Calibri" w:eastAsia="Microsoft YaHei" w:cs="Calibri"/>
          <w:color w:val="1F2937"/>
          <w:sz w:val="20"/>
        </w:rPr>
        <w:t xml:space="preserve">  </w:t>
      </w:r>
      <w:r>
        <w:rPr>
          <w:rFonts w:ascii="Calibri" w:hAnsi="Calibri" w:eastAsia="Microsoft YaHei" w:cs="Calibri"/>
          <w:color w:val="1F2937"/>
          <w:sz w:val="20"/>
        </w:rPr>
        <w:t>名词·膨胀，通货膨胀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fruit growing</w:t>
      </w:r>
      <w:r>
        <w:rPr>
          <w:rFonts w:ascii="Calibri" w:hAnsi="Calibri" w:eastAsia="Microsoft YaHei" w:cs="Calibri"/>
          <w:i/>
          <w:color w:val="667085"/>
          <w:sz w:val="19"/>
        </w:rPr>
        <w:t xml:space="preserve">  /fruːt ˈɡrəʊɪŋ/</w:t>
      </w:r>
      <w:r>
        <w:rPr>
          <w:rFonts w:ascii="Calibri" w:hAnsi="Calibri" w:eastAsia="Microsoft YaHei" w:cs="Calibri"/>
          <w:color w:val="1F2937"/>
          <w:sz w:val="20"/>
        </w:rPr>
        <w:t xml:space="preserve">  </w:t>
      </w:r>
      <w:r>
        <w:rPr>
          <w:rFonts w:ascii="Calibri" w:hAnsi="Calibri" w:eastAsia="Microsoft YaHei" w:cs="Calibri"/>
          <w:color w:val="1F2937"/>
          <w:sz w:val="20"/>
        </w:rPr>
        <w:t>短语·果树栽培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fruit growing</w:t>
      </w:r>
    </w:p>
    <w:p>
      <w:pPr>
        <w:pStyle w:val="Definition"/>
      </w:pPr>
      <w:r>
        <w:rPr>
          <w:rFonts w:ascii="Calibri" w:hAnsi="Calibri" w:eastAsia="Microsoft YaHei" w:cs="Calibri"/>
          <w:b/>
          <w:color w:val="1F4D78"/>
          <w:sz w:val="21"/>
        </w:rPr>
        <w:t>meet the criteria</w:t>
      </w:r>
      <w:r>
        <w:rPr>
          <w:rFonts w:ascii="Calibri" w:hAnsi="Calibri" w:eastAsia="Microsoft YaHei" w:cs="Calibri"/>
          <w:i/>
          <w:color w:val="667085"/>
          <w:sz w:val="19"/>
        </w:rPr>
        <w:t xml:space="preserve">  /miːt ðə kraɪˈtɪərɪə/</w:t>
      </w:r>
      <w:r>
        <w:rPr>
          <w:rFonts w:ascii="Calibri" w:hAnsi="Calibri" w:eastAsia="Microsoft YaHei" w:cs="Calibri"/>
          <w:color w:val="1F2937"/>
          <w:sz w:val="20"/>
        </w:rPr>
        <w:t xml:space="preserve">  </w:t>
      </w:r>
      <w:r>
        <w:rPr>
          <w:rFonts w:ascii="Calibri" w:hAnsi="Calibri" w:eastAsia="Microsoft YaHei" w:cs="Calibri"/>
          <w:color w:val="1F2937"/>
          <w:sz w:val="20"/>
        </w:rPr>
        <w:t>短语·符合标准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meet the criteria</w:t>
      </w:r>
    </w:p>
    <w:p>
      <w:pPr>
        <w:pStyle w:val="Definition"/>
      </w:pPr>
      <w:r>
        <w:rPr>
          <w:rFonts w:ascii="Calibri" w:hAnsi="Calibri" w:eastAsia="Microsoft YaHei" w:cs="Calibri"/>
          <w:b/>
          <w:color w:val="1F4D78"/>
          <w:sz w:val="21"/>
        </w:rPr>
        <w:t>warrior</w:t>
      </w:r>
      <w:r>
        <w:rPr>
          <w:rFonts w:ascii="Calibri" w:hAnsi="Calibri" w:eastAsia="Microsoft YaHei" w:cs="Calibri"/>
          <w:i/>
          <w:color w:val="667085"/>
          <w:sz w:val="19"/>
        </w:rPr>
        <w:t xml:space="preserve">  /ˈwɒrɪə/</w:t>
      </w:r>
      <w:r>
        <w:rPr>
          <w:rFonts w:ascii="Calibri" w:hAnsi="Calibri" w:eastAsia="Microsoft YaHei" w:cs="Calibri"/>
          <w:color w:val="1F2937"/>
          <w:sz w:val="20"/>
        </w:rPr>
        <w:t xml:space="preserve">  </w:t>
      </w:r>
      <w:r>
        <w:rPr>
          <w:rFonts w:ascii="Calibri" w:hAnsi="Calibri" w:eastAsia="Microsoft YaHei" w:cs="Calibri"/>
          <w:color w:val="1F2937"/>
          <w:sz w:val="20"/>
        </w:rPr>
        <w:t>名词·勇士，战士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transport system</w:t>
      </w:r>
      <w:r>
        <w:rPr>
          <w:rFonts w:ascii="Calibri" w:hAnsi="Calibri" w:eastAsia="Microsoft YaHei" w:cs="Calibri"/>
          <w:i/>
          <w:color w:val="667085"/>
          <w:sz w:val="19"/>
        </w:rPr>
        <w:t xml:space="preserve">  /ˈtrænspɔːt ˈsɪstɪm/</w:t>
      </w:r>
      <w:r>
        <w:rPr>
          <w:rFonts w:ascii="Calibri" w:hAnsi="Calibri" w:eastAsia="Microsoft YaHei" w:cs="Calibri"/>
          <w:color w:val="1F2937"/>
          <w:sz w:val="20"/>
        </w:rPr>
        <w:t xml:space="preserve">  </w:t>
      </w:r>
      <w:r>
        <w:rPr>
          <w:rFonts w:ascii="Calibri" w:hAnsi="Calibri" w:eastAsia="Microsoft YaHei" w:cs="Calibri"/>
          <w:color w:val="1F2937"/>
          <w:sz w:val="20"/>
        </w:rPr>
        <w:t>短语·交通系统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transport system</w:t>
      </w:r>
    </w:p>
    <w:p>
      <w:pPr>
        <w:pStyle w:val="Definition"/>
      </w:pPr>
      <w:r>
        <w:rPr>
          <w:rFonts w:ascii="Calibri" w:hAnsi="Calibri" w:eastAsia="Microsoft YaHei" w:cs="Calibri"/>
          <w:b/>
          <w:color w:val="1F4D78"/>
          <w:sz w:val="21"/>
        </w:rPr>
        <w:t>pleasurable</w:t>
      </w:r>
      <w:r>
        <w:rPr>
          <w:rFonts w:ascii="Calibri" w:hAnsi="Calibri" w:eastAsia="Microsoft YaHei" w:cs="Calibri"/>
          <w:i/>
          <w:color w:val="667085"/>
          <w:sz w:val="19"/>
        </w:rPr>
        <w:t xml:space="preserve">  /plˈɛʒəɹəbəl/</w:t>
      </w:r>
      <w:r>
        <w:rPr>
          <w:rFonts w:ascii="Calibri" w:hAnsi="Calibri" w:eastAsia="Microsoft YaHei" w:cs="Calibri"/>
          <w:color w:val="1F2937"/>
          <w:sz w:val="20"/>
        </w:rPr>
        <w:t xml:space="preserve">  </w:t>
      </w:r>
      <w:r>
        <w:rPr>
          <w:rFonts w:ascii="Calibri" w:hAnsi="Calibri" w:eastAsia="Microsoft YaHei" w:cs="Calibri"/>
          <w:color w:val="1F2937"/>
          <w:sz w:val="20"/>
        </w:rPr>
        <w:t>形容词·令人快乐的，愉快的，舒适的， n. 快乐， adv. 愉快地，舒适地 副 词: pleasurably</w:t>
      </w:r>
      <w:r>
        <w:br/>
      </w:r>
      <w:r>
        <w:rPr>
          <w:rFonts w:ascii="Calibri" w:hAnsi="Calibri" w:eastAsia="Microsoft YaHei" w:cs="Calibri"/>
          <w:b/>
          <w:color w:val="7A5A00"/>
          <w:sz w:val="19"/>
        </w:rPr>
        <w:t>构/源/族：</w:t>
      </w:r>
      <w:r>
        <w:rPr>
          <w:rFonts w:ascii="Calibri" w:hAnsi="Calibri" w:eastAsia="Microsoft YaHei" w:cs="Calibri"/>
          <w:color w:val="1F2937"/>
          <w:sz w:val="19"/>
        </w:rPr>
        <w:t>pleasure → pleasurable（-able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40｜他们主动改变路线，把调查推进到对手最不希望被查看的位置；采访对象反复提到 </w:t>
      </w:r>
      <w:r>
        <w:rPr>
          <w:rFonts w:ascii="Calibri" w:hAnsi="Calibri" w:eastAsia="Microsoft YaHei" w:cs="Calibri"/>
          <w:b/>
          <w:color w:val="0B2545"/>
          <w:sz w:val="21"/>
        </w:rPr>
        <w:t>list</w:t>
      </w:r>
      <w:r>
        <w:rPr>
          <w:rFonts w:ascii="Calibri" w:hAnsi="Calibri" w:eastAsia="Microsoft YaHei" w:cs="Calibri"/>
          <w:color w:val="9B1C1C"/>
          <w:sz w:val="20"/>
        </w:rPr>
        <w:t>（表，目录，名单v. 把...编列成表，列入表内）</w:t>
      </w:r>
      <w:r>
        <w:rPr>
          <w:rFonts w:ascii="Calibri" w:hAnsi="Calibri" w:eastAsia="Microsoft YaHei" w:cs="Calibri"/>
          <w:color w:val="1F2937"/>
          <w:sz w:val="21"/>
        </w:rPr>
        <w:t>、</w:t>
      </w:r>
      <w:r>
        <w:rPr>
          <w:rFonts w:ascii="Calibri" w:hAnsi="Calibri" w:eastAsia="Microsoft YaHei" w:cs="Calibri"/>
          <w:b/>
          <w:color w:val="0B2545"/>
          <w:sz w:val="21"/>
        </w:rPr>
        <w:t>open shelves</w:t>
      </w:r>
      <w:r>
        <w:rPr>
          <w:rFonts w:ascii="Calibri" w:hAnsi="Calibri" w:eastAsia="Microsoft YaHei" w:cs="Calibri"/>
          <w:color w:val="9B1C1C"/>
          <w:sz w:val="20"/>
        </w:rPr>
        <w:t>（开架书库）</w:t>
      </w:r>
      <w:r>
        <w:rPr>
          <w:rFonts w:ascii="Calibri" w:hAnsi="Calibri" w:eastAsia="Microsoft YaHei" w:cs="Calibri"/>
          <w:color w:val="1F2937"/>
          <w:sz w:val="21"/>
        </w:rPr>
        <w:t>、</w:t>
      </w:r>
      <w:r>
        <w:rPr>
          <w:rFonts w:ascii="Calibri" w:hAnsi="Calibri" w:eastAsia="Microsoft YaHei" w:cs="Calibri"/>
          <w:b/>
          <w:color w:val="0B2545"/>
          <w:sz w:val="21"/>
        </w:rPr>
        <w:t>special concession</w:t>
      </w:r>
      <w:r>
        <w:rPr>
          <w:rFonts w:ascii="Calibri" w:hAnsi="Calibri" w:eastAsia="Microsoft YaHei" w:cs="Calibri"/>
          <w:color w:val="9B1C1C"/>
          <w:sz w:val="20"/>
        </w:rPr>
        <w:t>（特殊优惠）</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wife</w:t>
      </w:r>
      <w:r>
        <w:rPr>
          <w:rFonts w:ascii="Calibri" w:hAnsi="Calibri" w:eastAsia="Microsoft YaHei" w:cs="Calibri"/>
          <w:color w:val="9B1C1C"/>
          <w:sz w:val="20"/>
        </w:rPr>
        <w:t>（妻子，夫人，太太）</w:t>
      </w:r>
      <w:r>
        <w:rPr>
          <w:rFonts w:ascii="Calibri" w:hAnsi="Calibri" w:eastAsia="Microsoft YaHei" w:cs="Calibri"/>
          <w:color w:val="1F2937"/>
          <w:sz w:val="21"/>
        </w:rPr>
        <w:t>、</w:t>
      </w:r>
      <w:r>
        <w:rPr>
          <w:rFonts w:ascii="Calibri" w:hAnsi="Calibri" w:eastAsia="Microsoft YaHei" w:cs="Calibri"/>
          <w:b/>
          <w:color w:val="0B2545"/>
          <w:sz w:val="21"/>
        </w:rPr>
        <w:t>tropical cyclone</w:t>
      </w:r>
      <w:r>
        <w:rPr>
          <w:rFonts w:ascii="Calibri" w:hAnsi="Calibri" w:eastAsia="Microsoft YaHei" w:cs="Calibri"/>
          <w:color w:val="9B1C1C"/>
          <w:sz w:val="20"/>
        </w:rPr>
        <w:t>（热带气旋）</w:t>
      </w:r>
      <w:r>
        <w:rPr>
          <w:rFonts w:ascii="Calibri" w:hAnsi="Calibri" w:eastAsia="Microsoft YaHei" w:cs="Calibri"/>
          <w:color w:val="1F2937"/>
          <w:sz w:val="21"/>
        </w:rPr>
        <w:t>、</w:t>
      </w:r>
      <w:r>
        <w:rPr>
          <w:rFonts w:ascii="Calibri" w:hAnsi="Calibri" w:eastAsia="Microsoft YaHei" w:cs="Calibri"/>
          <w:b/>
          <w:color w:val="0B2545"/>
          <w:sz w:val="21"/>
        </w:rPr>
        <w:t>rhino</w:t>
      </w:r>
      <w:r>
        <w:rPr>
          <w:rFonts w:ascii="Calibri" w:hAnsi="Calibri" w:eastAsia="Microsoft YaHei" w:cs="Calibri"/>
          <w:color w:val="9B1C1C"/>
          <w:sz w:val="20"/>
        </w:rPr>
        <w:t>（犀牛）</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list</w:t>
      </w:r>
      <w:r>
        <w:rPr>
          <w:rFonts w:ascii="Calibri" w:hAnsi="Calibri" w:eastAsia="Microsoft YaHei" w:cs="Calibri"/>
          <w:i/>
          <w:color w:val="667085"/>
          <w:sz w:val="19"/>
        </w:rPr>
        <w:t xml:space="preserve">  /lɪst/</w:t>
      </w:r>
      <w:r>
        <w:rPr>
          <w:rFonts w:ascii="Calibri" w:hAnsi="Calibri" w:eastAsia="Microsoft YaHei" w:cs="Calibri"/>
          <w:color w:val="1F2937"/>
          <w:sz w:val="20"/>
        </w:rPr>
        <w:t xml:space="preserve">  </w:t>
      </w:r>
      <w:r>
        <w:rPr>
          <w:rFonts w:ascii="Calibri" w:hAnsi="Calibri" w:eastAsia="Microsoft YaHei" w:cs="Calibri"/>
          <w:color w:val="1F2937"/>
          <w:sz w:val="20"/>
        </w:rPr>
        <w:t>名词·表，目录，名单v. 把...编列成表，列入表内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contact list</w:t>
      </w:r>
    </w:p>
    <w:p>
      <w:pPr>
        <w:pStyle w:val="Definition"/>
      </w:pPr>
      <w:r>
        <w:rPr>
          <w:rFonts w:ascii="Calibri" w:hAnsi="Calibri" w:eastAsia="Microsoft YaHei" w:cs="Calibri"/>
          <w:b/>
          <w:color w:val="1F4D78"/>
          <w:sz w:val="21"/>
        </w:rPr>
        <w:t>open shelves</w:t>
      </w:r>
      <w:r>
        <w:rPr>
          <w:rFonts w:ascii="Calibri" w:hAnsi="Calibri" w:eastAsia="Microsoft YaHei" w:cs="Calibri"/>
          <w:i/>
          <w:color w:val="667085"/>
          <w:sz w:val="19"/>
        </w:rPr>
        <w:t xml:space="preserve">  /ˈəʊpən ʃˈɛlvz/</w:t>
      </w:r>
      <w:r>
        <w:rPr>
          <w:rFonts w:ascii="Calibri" w:hAnsi="Calibri" w:eastAsia="Microsoft YaHei" w:cs="Calibri"/>
          <w:color w:val="1F2937"/>
          <w:sz w:val="20"/>
        </w:rPr>
        <w:t xml:space="preserve">  </w:t>
      </w:r>
      <w:r>
        <w:rPr>
          <w:rFonts w:ascii="Calibri" w:hAnsi="Calibri" w:eastAsia="Microsoft YaHei" w:cs="Calibri"/>
          <w:color w:val="1F2937"/>
          <w:sz w:val="20"/>
        </w:rPr>
        <w:t>短语·开架书库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open shelves</w:t>
      </w:r>
    </w:p>
    <w:p>
      <w:pPr>
        <w:pStyle w:val="Definition"/>
      </w:pPr>
      <w:r>
        <w:rPr>
          <w:rFonts w:ascii="Calibri" w:hAnsi="Calibri" w:eastAsia="Microsoft YaHei" w:cs="Calibri"/>
          <w:b/>
          <w:color w:val="1F4D78"/>
          <w:sz w:val="21"/>
        </w:rPr>
        <w:t>special concession</w:t>
      </w:r>
      <w:r>
        <w:rPr>
          <w:rFonts w:ascii="Calibri" w:hAnsi="Calibri" w:eastAsia="Microsoft YaHei" w:cs="Calibri"/>
          <w:i/>
          <w:color w:val="667085"/>
          <w:sz w:val="19"/>
        </w:rPr>
        <w:t xml:space="preserve">  /ˈspɛʃᵊl kənˈsɛʃᵊn/</w:t>
      </w:r>
      <w:r>
        <w:rPr>
          <w:rFonts w:ascii="Calibri" w:hAnsi="Calibri" w:eastAsia="Microsoft YaHei" w:cs="Calibri"/>
          <w:color w:val="1F2937"/>
          <w:sz w:val="20"/>
        </w:rPr>
        <w:t xml:space="preserve">  </w:t>
      </w:r>
      <w:r>
        <w:rPr>
          <w:rFonts w:ascii="Calibri" w:hAnsi="Calibri" w:eastAsia="Microsoft YaHei" w:cs="Calibri"/>
          <w:color w:val="1F2937"/>
          <w:sz w:val="20"/>
        </w:rPr>
        <w:t>短语·特殊优惠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special concession</w:t>
      </w:r>
    </w:p>
    <w:p>
      <w:pPr>
        <w:pStyle w:val="Definition"/>
      </w:pPr>
      <w:r>
        <w:rPr>
          <w:rFonts w:ascii="Calibri" w:hAnsi="Calibri" w:eastAsia="Microsoft YaHei" w:cs="Calibri"/>
          <w:b/>
          <w:color w:val="1F4D78"/>
          <w:sz w:val="21"/>
        </w:rPr>
        <w:t>wife</w:t>
      </w:r>
      <w:r>
        <w:rPr>
          <w:rFonts w:ascii="Calibri" w:hAnsi="Calibri" w:eastAsia="Microsoft YaHei" w:cs="Calibri"/>
          <w:i/>
          <w:color w:val="667085"/>
          <w:sz w:val="19"/>
        </w:rPr>
        <w:t xml:space="preserve">  /waɪf/</w:t>
      </w:r>
      <w:r>
        <w:rPr>
          <w:rFonts w:ascii="Calibri" w:hAnsi="Calibri" w:eastAsia="Microsoft YaHei" w:cs="Calibri"/>
          <w:color w:val="1F2937"/>
          <w:sz w:val="20"/>
        </w:rPr>
        <w:t xml:space="preserve">  </w:t>
      </w:r>
      <w:r>
        <w:rPr>
          <w:rFonts w:ascii="Calibri" w:hAnsi="Calibri" w:eastAsia="Microsoft YaHei" w:cs="Calibri"/>
          <w:color w:val="1F2937"/>
          <w:sz w:val="20"/>
        </w:rPr>
        <w:t>名词·妻子，夫人，太太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tropical cyclone</w:t>
      </w:r>
      <w:r>
        <w:rPr>
          <w:rFonts w:ascii="Calibri" w:hAnsi="Calibri" w:eastAsia="Microsoft YaHei" w:cs="Calibri"/>
          <w:i/>
          <w:color w:val="667085"/>
          <w:sz w:val="19"/>
        </w:rPr>
        <w:t xml:space="preserve">  /ˈtrɒpɪkᵊl sˈaɪkləʊn/</w:t>
      </w:r>
      <w:r>
        <w:rPr>
          <w:rFonts w:ascii="Calibri" w:hAnsi="Calibri" w:eastAsia="Microsoft YaHei" w:cs="Calibri"/>
          <w:color w:val="1F2937"/>
          <w:sz w:val="20"/>
        </w:rPr>
        <w:t xml:space="preserve">  </w:t>
      </w:r>
      <w:r>
        <w:rPr>
          <w:rFonts w:ascii="Calibri" w:hAnsi="Calibri" w:eastAsia="Microsoft YaHei" w:cs="Calibri"/>
          <w:color w:val="1F2937"/>
          <w:sz w:val="20"/>
        </w:rPr>
        <w:t>短语·热带气旋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tropical cyclone</w:t>
      </w:r>
    </w:p>
    <w:p>
      <w:pPr>
        <w:pStyle w:val="Definition"/>
      </w:pPr>
      <w:r>
        <w:rPr>
          <w:rFonts w:ascii="Calibri" w:hAnsi="Calibri" w:eastAsia="Microsoft YaHei" w:cs="Calibri"/>
          <w:b/>
          <w:color w:val="1F4D78"/>
          <w:sz w:val="21"/>
        </w:rPr>
        <w:t>rhino</w:t>
      </w:r>
      <w:r>
        <w:rPr>
          <w:rFonts w:ascii="Calibri" w:hAnsi="Calibri" w:eastAsia="Microsoft YaHei" w:cs="Calibri"/>
          <w:i/>
          <w:color w:val="667085"/>
          <w:sz w:val="19"/>
        </w:rPr>
        <w:t xml:space="preserve">  /ɹ ˈaɪ n əʊ/</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单词（词性待核）·犀牛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41｜对手反击：秦衡派人窃取规划数据库并让听证会因安全警报中断；证人的语音备忘录包含 </w:t>
      </w:r>
      <w:r>
        <w:rPr>
          <w:rFonts w:ascii="Calibri" w:hAnsi="Calibri" w:eastAsia="Microsoft YaHei" w:cs="Calibri"/>
          <w:b/>
          <w:color w:val="0B2545"/>
          <w:sz w:val="21"/>
        </w:rPr>
        <w:t>offspring</w:t>
      </w:r>
      <w:r>
        <w:rPr>
          <w:rFonts w:ascii="Calibri" w:hAnsi="Calibri" w:eastAsia="Microsoft YaHei" w:cs="Calibri"/>
          <w:color w:val="9B1C1C"/>
          <w:sz w:val="20"/>
        </w:rPr>
        <w:t>（子孙后代，动物的幼仔）</w:t>
      </w:r>
      <w:r>
        <w:rPr>
          <w:rFonts w:ascii="Calibri" w:hAnsi="Calibri" w:eastAsia="Microsoft YaHei" w:cs="Calibri"/>
          <w:color w:val="1F2937"/>
          <w:sz w:val="21"/>
        </w:rPr>
        <w:t>、</w:t>
      </w:r>
      <w:r>
        <w:rPr>
          <w:rFonts w:ascii="Calibri" w:hAnsi="Calibri" w:eastAsia="Microsoft YaHei" w:cs="Calibri"/>
          <w:b/>
          <w:color w:val="0B2545"/>
          <w:sz w:val="21"/>
        </w:rPr>
        <w:t>population growth</w:t>
      </w:r>
      <w:r>
        <w:rPr>
          <w:rFonts w:ascii="Calibri" w:hAnsi="Calibri" w:eastAsia="Microsoft YaHei" w:cs="Calibri"/>
          <w:color w:val="9B1C1C"/>
          <w:sz w:val="20"/>
        </w:rPr>
        <w:t>（人口增长）</w:t>
      </w:r>
      <w:r>
        <w:rPr>
          <w:rFonts w:ascii="Calibri" w:hAnsi="Calibri" w:eastAsia="Microsoft YaHei" w:cs="Calibri"/>
          <w:color w:val="1F2937"/>
          <w:sz w:val="21"/>
        </w:rPr>
        <w:t>、</w:t>
      </w:r>
      <w:r>
        <w:rPr>
          <w:rFonts w:ascii="Calibri" w:hAnsi="Calibri" w:eastAsia="Microsoft YaHei" w:cs="Calibri"/>
          <w:b/>
          <w:color w:val="0B2545"/>
          <w:sz w:val="21"/>
        </w:rPr>
        <w:t>sum</w:t>
      </w:r>
      <w:r>
        <w:rPr>
          <w:rFonts w:ascii="Calibri" w:hAnsi="Calibri" w:eastAsia="Microsoft YaHei" w:cs="Calibri"/>
          <w:color w:val="9B1C1C"/>
          <w:sz w:val="20"/>
        </w:rPr>
        <w:t>（总数，和，金额，算术题，要旨v. 合计，总计）</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cue</w:t>
      </w:r>
      <w:r>
        <w:rPr>
          <w:rFonts w:ascii="Calibri" w:hAnsi="Calibri" w:eastAsia="Microsoft YaHei" w:cs="Calibri"/>
          <w:color w:val="9B1C1C"/>
          <w:sz w:val="20"/>
        </w:rPr>
        <w:t>（暗示， 提示， 球杆）</w:t>
      </w:r>
      <w:r>
        <w:rPr>
          <w:rFonts w:ascii="Calibri" w:hAnsi="Calibri" w:eastAsia="Microsoft YaHei" w:cs="Calibri"/>
          <w:color w:val="1F2937"/>
          <w:sz w:val="21"/>
        </w:rPr>
        <w:t>、</w:t>
      </w:r>
      <w:r>
        <w:rPr>
          <w:rFonts w:ascii="Calibri" w:hAnsi="Calibri" w:eastAsia="Microsoft YaHei" w:cs="Calibri"/>
          <w:b/>
          <w:color w:val="0B2545"/>
          <w:sz w:val="21"/>
        </w:rPr>
        <w:t>urban geography</w:t>
      </w:r>
      <w:r>
        <w:rPr>
          <w:rFonts w:ascii="Calibri" w:hAnsi="Calibri" w:eastAsia="Microsoft YaHei" w:cs="Calibri"/>
          <w:color w:val="9B1C1C"/>
          <w:sz w:val="20"/>
        </w:rPr>
        <w:t>（城市地理学）</w:t>
      </w:r>
      <w:r>
        <w:rPr>
          <w:rFonts w:ascii="Calibri" w:hAnsi="Calibri" w:eastAsia="Microsoft YaHei" w:cs="Calibri"/>
          <w:color w:val="1F2937"/>
          <w:sz w:val="21"/>
        </w:rPr>
        <w:t>、</w:t>
      </w:r>
      <w:r>
        <w:rPr>
          <w:rFonts w:ascii="Calibri" w:hAnsi="Calibri" w:eastAsia="Microsoft YaHei" w:cs="Calibri"/>
          <w:b/>
          <w:color w:val="0B2545"/>
          <w:sz w:val="21"/>
        </w:rPr>
        <w:t>splendour</w:t>
      </w:r>
      <w:r>
        <w:rPr>
          <w:rFonts w:ascii="Calibri" w:hAnsi="Calibri" w:eastAsia="Microsoft YaHei" w:cs="Calibri"/>
          <w:color w:val="9B1C1C"/>
          <w:sz w:val="20"/>
        </w:rPr>
        <w:t>（光辉，光彩， 壮丽，壮观，绚丽，壮美， 华丽，辉煌， 显赫，卓越，荣耀）</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offspring</w:t>
      </w:r>
      <w:r>
        <w:rPr>
          <w:rFonts w:ascii="Calibri" w:hAnsi="Calibri" w:eastAsia="Microsoft YaHei" w:cs="Calibri"/>
          <w:i/>
          <w:color w:val="667085"/>
          <w:sz w:val="19"/>
        </w:rPr>
        <w:t xml:space="preserve">  /ˈɒfsprɪŋ/</w:t>
      </w:r>
      <w:r>
        <w:rPr>
          <w:rFonts w:ascii="Calibri" w:hAnsi="Calibri" w:eastAsia="Microsoft YaHei" w:cs="Calibri"/>
          <w:color w:val="1F2937"/>
          <w:sz w:val="20"/>
        </w:rPr>
        <w:t xml:space="preserve">  </w:t>
      </w:r>
      <w:r>
        <w:rPr>
          <w:rFonts w:ascii="Calibri" w:hAnsi="Calibri" w:eastAsia="Microsoft YaHei" w:cs="Calibri"/>
          <w:color w:val="1F2937"/>
          <w:sz w:val="20"/>
        </w:rPr>
        <w:t>名词·子孙后代，动物的幼仔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population growth</w:t>
      </w:r>
      <w:r>
        <w:rPr>
          <w:rFonts w:ascii="Calibri" w:hAnsi="Calibri" w:eastAsia="Microsoft YaHei" w:cs="Calibri"/>
          <w:i/>
          <w:color w:val="667085"/>
          <w:sz w:val="19"/>
        </w:rPr>
        <w:t xml:space="preserve">  /ˌpɒpjʊˈleɪʃən grəʊθ/</w:t>
      </w:r>
      <w:r>
        <w:rPr>
          <w:rFonts w:ascii="Calibri" w:hAnsi="Calibri" w:eastAsia="Microsoft YaHei" w:cs="Calibri"/>
          <w:color w:val="1F2937"/>
          <w:sz w:val="20"/>
        </w:rPr>
        <w:t xml:space="preserve">  </w:t>
      </w:r>
      <w:r>
        <w:rPr>
          <w:rFonts w:ascii="Calibri" w:hAnsi="Calibri" w:eastAsia="Microsoft YaHei" w:cs="Calibri"/>
          <w:color w:val="1F2937"/>
          <w:sz w:val="20"/>
        </w:rPr>
        <w:t>短语·人口增长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population growth</w:t>
      </w:r>
    </w:p>
    <w:p>
      <w:pPr>
        <w:pStyle w:val="Definition"/>
      </w:pPr>
      <w:r>
        <w:rPr>
          <w:rFonts w:ascii="Calibri" w:hAnsi="Calibri" w:eastAsia="Microsoft YaHei" w:cs="Calibri"/>
          <w:b/>
          <w:color w:val="1F4D78"/>
          <w:sz w:val="21"/>
        </w:rPr>
        <w:t>sum</w:t>
      </w:r>
      <w:r>
        <w:rPr>
          <w:rFonts w:ascii="Calibri" w:hAnsi="Calibri" w:eastAsia="Microsoft YaHei" w:cs="Calibri"/>
          <w:i/>
          <w:color w:val="667085"/>
          <w:sz w:val="19"/>
        </w:rPr>
        <w:t xml:space="preserve">  /sʌm/</w:t>
      </w:r>
      <w:r>
        <w:rPr>
          <w:rFonts w:ascii="Calibri" w:hAnsi="Calibri" w:eastAsia="Microsoft YaHei" w:cs="Calibri"/>
          <w:color w:val="1F2937"/>
          <w:sz w:val="20"/>
        </w:rPr>
        <w:t xml:space="preserve">  </w:t>
      </w:r>
      <w:r>
        <w:rPr>
          <w:rFonts w:ascii="Calibri" w:hAnsi="Calibri" w:eastAsia="Microsoft YaHei" w:cs="Calibri"/>
          <w:color w:val="1F2937"/>
          <w:sz w:val="20"/>
        </w:rPr>
        <w:t>名词·总数，和，金额，算术题，要旨v. 合计，总计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lump sum</w:t>
      </w:r>
    </w:p>
    <w:p>
      <w:pPr>
        <w:pStyle w:val="Definition"/>
      </w:pPr>
      <w:r>
        <w:rPr>
          <w:rFonts w:ascii="Calibri" w:hAnsi="Calibri" w:eastAsia="Microsoft YaHei" w:cs="Calibri"/>
          <w:b/>
          <w:color w:val="1F4D78"/>
          <w:sz w:val="21"/>
        </w:rPr>
        <w:t>cue</w:t>
      </w:r>
      <w:r>
        <w:rPr>
          <w:rFonts w:ascii="Calibri" w:hAnsi="Calibri" w:eastAsia="Microsoft YaHei" w:cs="Calibri"/>
          <w:i/>
          <w:color w:val="667085"/>
          <w:sz w:val="19"/>
        </w:rPr>
        <w:t xml:space="preserve">  /kjuː/</w:t>
      </w:r>
      <w:r>
        <w:rPr>
          <w:rFonts w:ascii="Calibri" w:hAnsi="Calibri" w:eastAsia="Microsoft YaHei" w:cs="Calibri"/>
          <w:color w:val="1F2937"/>
          <w:sz w:val="20"/>
        </w:rPr>
        <w:t xml:space="preserve">  </w:t>
      </w:r>
      <w:r>
        <w:rPr>
          <w:rFonts w:ascii="Calibri" w:hAnsi="Calibri" w:eastAsia="Microsoft YaHei" w:cs="Calibri"/>
          <w:color w:val="1F2937"/>
          <w:sz w:val="20"/>
        </w:rPr>
        <w:t>名词·暗示， 提示， 球杆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urban geography</w:t>
      </w:r>
      <w:r>
        <w:rPr>
          <w:rFonts w:ascii="Calibri" w:hAnsi="Calibri" w:eastAsia="Microsoft YaHei" w:cs="Calibri"/>
          <w:i/>
          <w:color w:val="667085"/>
          <w:sz w:val="19"/>
        </w:rPr>
        <w:t xml:space="preserve">  /ˈɜːbən ʤiˈɒɡrəfi/</w:t>
      </w:r>
      <w:r>
        <w:rPr>
          <w:rFonts w:ascii="Calibri" w:hAnsi="Calibri" w:eastAsia="Microsoft YaHei" w:cs="Calibri"/>
          <w:color w:val="1F2937"/>
          <w:sz w:val="20"/>
        </w:rPr>
        <w:t xml:space="preserve">  </w:t>
      </w:r>
      <w:r>
        <w:rPr>
          <w:rFonts w:ascii="Calibri" w:hAnsi="Calibri" w:eastAsia="Microsoft YaHei" w:cs="Calibri"/>
          <w:color w:val="1F2937"/>
          <w:sz w:val="20"/>
        </w:rPr>
        <w:t>短语·城市地理学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urban geography</w:t>
      </w:r>
    </w:p>
    <w:p>
      <w:pPr>
        <w:pStyle w:val="Definition"/>
      </w:pPr>
      <w:r>
        <w:rPr>
          <w:rFonts w:ascii="Calibri" w:hAnsi="Calibri" w:eastAsia="Microsoft YaHei" w:cs="Calibri"/>
          <w:b/>
          <w:color w:val="1F4D78"/>
          <w:sz w:val="21"/>
        </w:rPr>
        <w:t>splendour</w:t>
      </w:r>
      <w:r>
        <w:rPr>
          <w:rFonts w:ascii="Calibri" w:hAnsi="Calibri" w:eastAsia="Microsoft YaHei" w:cs="Calibri"/>
          <w:i/>
          <w:color w:val="667085"/>
          <w:sz w:val="19"/>
        </w:rPr>
        <w:t xml:space="preserve">  /splˈɛndɐ/</w:t>
      </w:r>
      <w:r>
        <w:rPr>
          <w:rFonts w:ascii="Calibri" w:hAnsi="Calibri" w:eastAsia="Microsoft YaHei" w:cs="Calibri"/>
          <w:color w:val="1F2937"/>
          <w:sz w:val="20"/>
        </w:rPr>
        <w:t xml:space="preserve">  </w:t>
      </w:r>
      <w:r>
        <w:rPr>
          <w:rFonts w:ascii="Calibri" w:hAnsi="Calibri" w:eastAsia="Microsoft YaHei" w:cs="Calibri"/>
          <w:color w:val="1F2937"/>
          <w:sz w:val="20"/>
        </w:rPr>
        <w:t>名词·光辉，光彩， 壮丽，壮观，绚丽，壮美， 华丽，辉煌， 显赫，卓越，荣耀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42｜证据链首先受损，团队必须判断哪些材料仍有独立备份；江穗在录音转写里圈出 </w:t>
      </w:r>
      <w:r>
        <w:rPr>
          <w:rFonts w:ascii="Calibri" w:hAnsi="Calibri" w:eastAsia="Microsoft YaHei" w:cs="Calibri"/>
          <w:b/>
          <w:color w:val="0B2545"/>
          <w:sz w:val="21"/>
        </w:rPr>
        <w:t>precious</w:t>
      </w:r>
      <w:r>
        <w:rPr>
          <w:rFonts w:ascii="Calibri" w:hAnsi="Calibri" w:eastAsia="Microsoft YaHei" w:cs="Calibri"/>
          <w:color w:val="9B1C1C"/>
          <w:sz w:val="20"/>
        </w:rPr>
        <w:t>（珍贵的，宝贵的）</w:t>
      </w:r>
      <w:r>
        <w:rPr>
          <w:rFonts w:ascii="Calibri" w:hAnsi="Calibri" w:eastAsia="Microsoft YaHei" w:cs="Calibri"/>
          <w:color w:val="1F2937"/>
          <w:sz w:val="21"/>
        </w:rPr>
        <w:t>、</w:t>
      </w:r>
      <w:r>
        <w:rPr>
          <w:rFonts w:ascii="Calibri" w:hAnsi="Calibri" w:eastAsia="Microsoft YaHei" w:cs="Calibri"/>
          <w:b/>
          <w:color w:val="0B2545"/>
          <w:sz w:val="21"/>
        </w:rPr>
        <w:t>special party hats</w:t>
      </w:r>
      <w:r>
        <w:rPr>
          <w:rFonts w:ascii="Calibri" w:hAnsi="Calibri" w:eastAsia="Microsoft YaHei" w:cs="Calibri"/>
          <w:color w:val="9B1C1C"/>
          <w:sz w:val="20"/>
        </w:rPr>
        <w:t>（派对专用帽）</w:t>
      </w:r>
      <w:r>
        <w:rPr>
          <w:rFonts w:ascii="Calibri" w:hAnsi="Calibri" w:eastAsia="Microsoft YaHei" w:cs="Calibri"/>
          <w:color w:val="1F2937"/>
          <w:sz w:val="21"/>
        </w:rPr>
        <w:t>、</w:t>
      </w:r>
      <w:r>
        <w:rPr>
          <w:rFonts w:ascii="Calibri" w:hAnsi="Calibri" w:eastAsia="Microsoft YaHei" w:cs="Calibri"/>
          <w:b/>
          <w:color w:val="0B2545"/>
          <w:sz w:val="21"/>
        </w:rPr>
        <w:t>adoptive</w:t>
      </w:r>
      <w:r>
        <w:rPr>
          <w:rFonts w:ascii="Calibri" w:hAnsi="Calibri" w:eastAsia="Microsoft YaHei" w:cs="Calibri"/>
          <w:color w:val="9B1C1C"/>
          <w:sz w:val="20"/>
        </w:rPr>
        <w:t>（收养关系的， 采用的）</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pet</w:t>
      </w:r>
      <w:r>
        <w:rPr>
          <w:rFonts w:ascii="Calibri" w:hAnsi="Calibri" w:eastAsia="Microsoft YaHei" w:cs="Calibri"/>
          <w:color w:val="9B1C1C"/>
          <w:sz w:val="20"/>
        </w:rPr>
        <w:t>（爱畜，宠儿a. 宠爱的，表示亲昵的）</w:t>
      </w:r>
      <w:r>
        <w:rPr>
          <w:rFonts w:ascii="Calibri" w:hAnsi="Calibri" w:eastAsia="Microsoft YaHei" w:cs="Calibri"/>
          <w:color w:val="1F2937"/>
          <w:sz w:val="21"/>
        </w:rPr>
        <w:t>、</w:t>
      </w:r>
      <w:r>
        <w:rPr>
          <w:rFonts w:ascii="Calibri" w:hAnsi="Calibri" w:eastAsia="Microsoft YaHei" w:cs="Calibri"/>
          <w:b/>
          <w:color w:val="0B2545"/>
          <w:sz w:val="21"/>
        </w:rPr>
        <w:t>vertical cabin</w:t>
      </w:r>
      <w:r>
        <w:rPr>
          <w:rFonts w:ascii="Calibri" w:hAnsi="Calibri" w:eastAsia="Microsoft YaHei" w:cs="Calibri"/>
          <w:color w:val="9B1C1C"/>
          <w:sz w:val="20"/>
        </w:rPr>
        <w:t>（垂直座舱）</w:t>
      </w:r>
      <w:r>
        <w:rPr>
          <w:rFonts w:ascii="Calibri" w:hAnsi="Calibri" w:eastAsia="Microsoft YaHei" w:cs="Calibri"/>
          <w:color w:val="1F2937"/>
          <w:sz w:val="21"/>
        </w:rPr>
        <w:t>、</w:t>
      </w:r>
      <w:r>
        <w:rPr>
          <w:rFonts w:ascii="Calibri" w:hAnsi="Calibri" w:eastAsia="Microsoft YaHei" w:cs="Calibri"/>
          <w:b/>
          <w:color w:val="0B2545"/>
          <w:sz w:val="21"/>
        </w:rPr>
        <w:t>triangle-shaped</w:t>
      </w:r>
      <w:r>
        <w:rPr>
          <w:rFonts w:ascii="Calibri" w:hAnsi="Calibri" w:eastAsia="Microsoft YaHei" w:cs="Calibri"/>
          <w:color w:val="9B1C1C"/>
          <w:sz w:val="20"/>
        </w:rPr>
        <w:t>（三角形的）</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precious</w:t>
      </w:r>
      <w:r>
        <w:rPr>
          <w:rFonts w:ascii="Calibri" w:hAnsi="Calibri" w:eastAsia="Microsoft YaHei" w:cs="Calibri"/>
          <w:i/>
          <w:color w:val="667085"/>
          <w:sz w:val="19"/>
        </w:rPr>
        <w:t xml:space="preserve">  /ˈprɛʃəs/</w:t>
      </w:r>
      <w:r>
        <w:rPr>
          <w:rFonts w:ascii="Calibri" w:hAnsi="Calibri" w:eastAsia="Microsoft YaHei" w:cs="Calibri"/>
          <w:color w:val="1F2937"/>
          <w:sz w:val="20"/>
        </w:rPr>
        <w:t xml:space="preserve">  </w:t>
      </w:r>
      <w:r>
        <w:rPr>
          <w:rFonts w:ascii="Calibri" w:hAnsi="Calibri" w:eastAsia="Microsoft YaHei" w:cs="Calibri"/>
          <w:color w:val="1F2937"/>
          <w:sz w:val="20"/>
        </w:rPr>
        <w:t>形容词·珍贵的，宝贵的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precious stone</w:t>
      </w:r>
    </w:p>
    <w:p>
      <w:pPr>
        <w:pStyle w:val="Definition"/>
      </w:pPr>
      <w:r>
        <w:rPr>
          <w:rFonts w:ascii="Calibri" w:hAnsi="Calibri" w:eastAsia="Microsoft YaHei" w:cs="Calibri"/>
          <w:b/>
          <w:color w:val="1F4D78"/>
          <w:sz w:val="21"/>
        </w:rPr>
        <w:t>special party hats</w:t>
      </w:r>
      <w:r>
        <w:rPr>
          <w:rFonts w:ascii="Calibri" w:hAnsi="Calibri" w:eastAsia="Microsoft YaHei" w:cs="Calibri"/>
          <w:i/>
          <w:color w:val="667085"/>
          <w:sz w:val="19"/>
        </w:rPr>
        <w:t xml:space="preserve">  /ˈspɛʃəl ˈpɑːti hˈæts/</w:t>
      </w:r>
      <w:r>
        <w:rPr>
          <w:rFonts w:ascii="Calibri" w:hAnsi="Calibri" w:eastAsia="Microsoft YaHei" w:cs="Calibri"/>
          <w:color w:val="1F2937"/>
          <w:sz w:val="20"/>
        </w:rPr>
        <w:t xml:space="preserve">  </w:t>
      </w:r>
      <w:r>
        <w:rPr>
          <w:rFonts w:ascii="Calibri" w:hAnsi="Calibri" w:eastAsia="Microsoft YaHei" w:cs="Calibri"/>
          <w:color w:val="1F2937"/>
          <w:sz w:val="20"/>
        </w:rPr>
        <w:t>短语·派对专用帽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special party hats</w:t>
      </w:r>
    </w:p>
    <w:p>
      <w:pPr>
        <w:pStyle w:val="Definition"/>
      </w:pPr>
      <w:r>
        <w:rPr>
          <w:rFonts w:ascii="Calibri" w:hAnsi="Calibri" w:eastAsia="Microsoft YaHei" w:cs="Calibri"/>
          <w:b/>
          <w:color w:val="1F4D78"/>
          <w:sz w:val="21"/>
        </w:rPr>
        <w:t>adoptive</w:t>
      </w:r>
      <w:r>
        <w:rPr>
          <w:rFonts w:ascii="Calibri" w:hAnsi="Calibri" w:eastAsia="Microsoft YaHei" w:cs="Calibri"/>
          <w:i/>
          <w:color w:val="667085"/>
          <w:sz w:val="19"/>
        </w:rPr>
        <w:t xml:space="preserve">  /əˈdɒptɪv/</w:t>
      </w:r>
      <w:r>
        <w:rPr>
          <w:rFonts w:ascii="Calibri" w:hAnsi="Calibri" w:eastAsia="Microsoft YaHei" w:cs="Calibri"/>
          <w:color w:val="1F2937"/>
          <w:sz w:val="20"/>
        </w:rPr>
        <w:t xml:space="preserve">  </w:t>
      </w:r>
      <w:r>
        <w:rPr>
          <w:rFonts w:ascii="Calibri" w:hAnsi="Calibri" w:eastAsia="Microsoft YaHei" w:cs="Calibri"/>
          <w:color w:val="1F2937"/>
          <w:sz w:val="20"/>
        </w:rPr>
        <w:t>形容词·收养关系的， 采用的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pet</w:t>
      </w:r>
      <w:r>
        <w:rPr>
          <w:rFonts w:ascii="Calibri" w:hAnsi="Calibri" w:eastAsia="Microsoft YaHei" w:cs="Calibri"/>
          <w:i/>
          <w:color w:val="667085"/>
          <w:sz w:val="19"/>
        </w:rPr>
        <w:t xml:space="preserve">  /pɛt/</w:t>
      </w:r>
      <w:r>
        <w:rPr>
          <w:rFonts w:ascii="Calibri" w:hAnsi="Calibri" w:eastAsia="Microsoft YaHei" w:cs="Calibri"/>
          <w:color w:val="1F2937"/>
          <w:sz w:val="20"/>
        </w:rPr>
        <w:t xml:space="preserve">  </w:t>
      </w:r>
      <w:r>
        <w:rPr>
          <w:rFonts w:ascii="Calibri" w:hAnsi="Calibri" w:eastAsia="Microsoft YaHei" w:cs="Calibri"/>
          <w:color w:val="1F2937"/>
          <w:sz w:val="20"/>
        </w:rPr>
        <w:t>名词·爱畜，宠儿a. 宠爱的，表示亲昵的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pet meat</w:t>
      </w:r>
    </w:p>
    <w:p>
      <w:pPr>
        <w:pStyle w:val="Definition"/>
      </w:pPr>
      <w:r>
        <w:rPr>
          <w:rFonts w:ascii="Calibri" w:hAnsi="Calibri" w:eastAsia="Microsoft YaHei" w:cs="Calibri"/>
          <w:b/>
          <w:color w:val="1F4D78"/>
          <w:sz w:val="21"/>
        </w:rPr>
        <w:t>vertical cabin</w:t>
      </w:r>
      <w:r>
        <w:rPr>
          <w:rFonts w:ascii="Calibri" w:hAnsi="Calibri" w:eastAsia="Microsoft YaHei" w:cs="Calibri"/>
          <w:i/>
          <w:color w:val="667085"/>
          <w:sz w:val="19"/>
        </w:rPr>
        <w:t xml:space="preserve">  /ˈvɜːtɪkəl ˈkæbɪn/</w:t>
      </w:r>
      <w:r>
        <w:rPr>
          <w:rFonts w:ascii="Calibri" w:hAnsi="Calibri" w:eastAsia="Microsoft YaHei" w:cs="Calibri"/>
          <w:color w:val="1F2937"/>
          <w:sz w:val="20"/>
        </w:rPr>
        <w:t xml:space="preserve">  </w:t>
      </w:r>
      <w:r>
        <w:rPr>
          <w:rFonts w:ascii="Calibri" w:hAnsi="Calibri" w:eastAsia="Microsoft YaHei" w:cs="Calibri"/>
          <w:color w:val="1F2937"/>
          <w:sz w:val="20"/>
        </w:rPr>
        <w:t>短语·垂直座舱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vertical cabin</w:t>
      </w:r>
    </w:p>
    <w:p>
      <w:pPr>
        <w:pStyle w:val="Definition"/>
      </w:pPr>
      <w:r>
        <w:rPr>
          <w:rFonts w:ascii="Calibri" w:hAnsi="Calibri" w:eastAsia="Microsoft YaHei" w:cs="Calibri"/>
          <w:b/>
          <w:color w:val="1F4D78"/>
          <w:sz w:val="21"/>
        </w:rPr>
        <w:t>triangle-shaped</w:t>
      </w:r>
      <w:r>
        <w:rPr>
          <w:rFonts w:ascii="Calibri" w:hAnsi="Calibri" w:eastAsia="Microsoft YaHei" w:cs="Calibri"/>
          <w:i/>
          <w:color w:val="667085"/>
          <w:sz w:val="19"/>
        </w:rPr>
        <w:t xml:space="preserve">  /ˈtraɪæŋgl ʃˈeɪpt/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单词（词性待核）·三角形的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43｜证人或普通人承受连带代价，迫使调查者重新评估公开速度；雨水浸过的材料仍能辨认出 </w:t>
      </w:r>
      <w:r>
        <w:rPr>
          <w:rFonts w:ascii="Calibri" w:hAnsi="Calibri" w:eastAsia="Microsoft YaHei" w:cs="Calibri"/>
          <w:b/>
          <w:color w:val="0B2545"/>
          <w:sz w:val="21"/>
        </w:rPr>
        <w:t>resolve</w:t>
      </w:r>
      <w:r>
        <w:rPr>
          <w:rFonts w:ascii="Calibri" w:hAnsi="Calibri" w:eastAsia="Microsoft YaHei" w:cs="Calibri"/>
          <w:color w:val="9B1C1C"/>
          <w:sz w:val="20"/>
        </w:rPr>
        <w:t>（决心，(使)分解，溶解，决议n. 解决，决心）</w:t>
      </w:r>
      <w:r>
        <w:rPr>
          <w:rFonts w:ascii="Calibri" w:hAnsi="Calibri" w:eastAsia="Microsoft YaHei" w:cs="Calibri"/>
          <w:color w:val="1F2937"/>
          <w:sz w:val="21"/>
        </w:rPr>
        <w:t>、</w:t>
      </w:r>
      <w:r>
        <w:rPr>
          <w:rFonts w:ascii="Calibri" w:hAnsi="Calibri" w:eastAsia="Microsoft YaHei" w:cs="Calibri"/>
          <w:b/>
          <w:color w:val="0B2545"/>
          <w:sz w:val="21"/>
        </w:rPr>
        <w:t>traffic noise</w:t>
      </w:r>
      <w:r>
        <w:rPr>
          <w:rFonts w:ascii="Calibri" w:hAnsi="Calibri" w:eastAsia="Microsoft YaHei" w:cs="Calibri"/>
          <w:color w:val="9B1C1C"/>
          <w:sz w:val="20"/>
        </w:rPr>
        <w:t>（交通噪声）</w:t>
      </w:r>
      <w:r>
        <w:rPr>
          <w:rFonts w:ascii="Calibri" w:hAnsi="Calibri" w:eastAsia="Microsoft YaHei" w:cs="Calibri"/>
          <w:color w:val="1F2937"/>
          <w:sz w:val="21"/>
        </w:rPr>
        <w:t>、</w:t>
      </w:r>
      <w:r>
        <w:rPr>
          <w:rFonts w:ascii="Calibri" w:hAnsi="Calibri" w:eastAsia="Microsoft YaHei" w:cs="Calibri"/>
          <w:b/>
          <w:color w:val="0B2545"/>
          <w:sz w:val="21"/>
        </w:rPr>
        <w:t>also</w:t>
      </w:r>
      <w:r>
        <w:rPr>
          <w:rFonts w:ascii="Calibri" w:hAnsi="Calibri" w:eastAsia="Microsoft YaHei" w:cs="Calibri"/>
          <w:color w:val="9B1C1C"/>
          <w:sz w:val="20"/>
        </w:rPr>
        <w:t>（而且(也)，此外(还)，同样地）</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a single item</w:t>
      </w:r>
      <w:r>
        <w:rPr>
          <w:rFonts w:ascii="Calibri" w:hAnsi="Calibri" w:eastAsia="Microsoft YaHei" w:cs="Calibri"/>
          <w:color w:val="9B1C1C"/>
          <w:sz w:val="20"/>
        </w:rPr>
        <w:t>（(在选择物品方面的) 单单只有某一件物品）</w:t>
      </w:r>
      <w:r>
        <w:rPr>
          <w:rFonts w:ascii="Calibri" w:hAnsi="Calibri" w:eastAsia="Microsoft YaHei" w:cs="Calibri"/>
          <w:color w:val="1F2937"/>
          <w:sz w:val="21"/>
        </w:rPr>
        <w:t>、</w:t>
      </w:r>
      <w:r>
        <w:rPr>
          <w:rFonts w:ascii="Calibri" w:hAnsi="Calibri" w:eastAsia="Microsoft YaHei" w:cs="Calibri"/>
          <w:b/>
          <w:color w:val="0B2545"/>
          <w:sz w:val="21"/>
        </w:rPr>
        <w:t>whale watch</w:t>
      </w:r>
      <w:r>
        <w:rPr>
          <w:rFonts w:ascii="Calibri" w:hAnsi="Calibri" w:eastAsia="Microsoft YaHei" w:cs="Calibri"/>
          <w:color w:val="9B1C1C"/>
          <w:sz w:val="20"/>
        </w:rPr>
        <w:t>（看鲸）</w:t>
      </w:r>
      <w:r>
        <w:rPr>
          <w:rFonts w:ascii="Calibri" w:hAnsi="Calibri" w:eastAsia="Microsoft YaHei" w:cs="Calibri"/>
          <w:color w:val="1F2937"/>
          <w:sz w:val="21"/>
        </w:rPr>
        <w:t>、</w:t>
      </w:r>
      <w:r>
        <w:rPr>
          <w:rFonts w:ascii="Calibri" w:hAnsi="Calibri" w:eastAsia="Microsoft YaHei" w:cs="Calibri"/>
          <w:b/>
          <w:color w:val="0B2545"/>
          <w:sz w:val="21"/>
        </w:rPr>
        <w:t>pub</w:t>
      </w:r>
      <w:r>
        <w:rPr>
          <w:rFonts w:ascii="Calibri" w:hAnsi="Calibri" w:eastAsia="Microsoft YaHei" w:cs="Calibri"/>
          <w:color w:val="9B1C1C"/>
          <w:sz w:val="20"/>
        </w:rPr>
        <w:t>（酒馆客栈）</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resolve</w:t>
      </w:r>
      <w:r>
        <w:rPr>
          <w:rFonts w:ascii="Calibri" w:hAnsi="Calibri" w:eastAsia="Microsoft YaHei" w:cs="Calibri"/>
          <w:i/>
          <w:color w:val="667085"/>
          <w:sz w:val="19"/>
        </w:rPr>
        <w:t xml:space="preserve">  /rɪˈzɒlv/</w:t>
      </w:r>
      <w:r>
        <w:rPr>
          <w:rFonts w:ascii="Calibri" w:hAnsi="Calibri" w:eastAsia="Microsoft YaHei" w:cs="Calibri"/>
          <w:color w:val="1F2937"/>
          <w:sz w:val="20"/>
        </w:rPr>
        <w:t xml:space="preserve">  </w:t>
      </w:r>
      <w:r>
        <w:rPr>
          <w:rFonts w:ascii="Calibri" w:hAnsi="Calibri" w:eastAsia="Microsoft YaHei" w:cs="Calibri"/>
          <w:color w:val="1F2937"/>
          <w:sz w:val="20"/>
        </w:rPr>
        <w:t>动词·决心，(使)分解，溶解，决议n. 解决，决心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traffic noise</w:t>
      </w:r>
      <w:r>
        <w:rPr>
          <w:rFonts w:ascii="Calibri" w:hAnsi="Calibri" w:eastAsia="Microsoft YaHei" w:cs="Calibri"/>
          <w:i/>
          <w:color w:val="667085"/>
          <w:sz w:val="19"/>
        </w:rPr>
        <w:t xml:space="preserve">  /ˈtræfɪk nɔɪz/</w:t>
      </w:r>
      <w:r>
        <w:rPr>
          <w:rFonts w:ascii="Calibri" w:hAnsi="Calibri" w:eastAsia="Microsoft YaHei" w:cs="Calibri"/>
          <w:color w:val="1F2937"/>
          <w:sz w:val="20"/>
        </w:rPr>
        <w:t xml:space="preserve">  </w:t>
      </w:r>
      <w:r>
        <w:rPr>
          <w:rFonts w:ascii="Calibri" w:hAnsi="Calibri" w:eastAsia="Microsoft YaHei" w:cs="Calibri"/>
          <w:color w:val="1F2937"/>
          <w:sz w:val="20"/>
        </w:rPr>
        <w:t>短语·交通噪声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traffic noise</w:t>
      </w:r>
    </w:p>
    <w:p>
      <w:pPr>
        <w:pStyle w:val="Definition"/>
      </w:pPr>
      <w:r>
        <w:rPr>
          <w:rFonts w:ascii="Calibri" w:hAnsi="Calibri" w:eastAsia="Microsoft YaHei" w:cs="Calibri"/>
          <w:b/>
          <w:color w:val="1F4D78"/>
          <w:sz w:val="21"/>
        </w:rPr>
        <w:t>also</w:t>
      </w:r>
      <w:r>
        <w:rPr>
          <w:rFonts w:ascii="Calibri" w:hAnsi="Calibri" w:eastAsia="Microsoft YaHei" w:cs="Calibri"/>
          <w:i/>
          <w:color w:val="667085"/>
          <w:sz w:val="19"/>
        </w:rPr>
        <w:t xml:space="preserve">  /ˈɔːlsəʊ/</w:t>
      </w:r>
      <w:r>
        <w:rPr>
          <w:rFonts w:ascii="Calibri" w:hAnsi="Calibri" w:eastAsia="Microsoft YaHei" w:cs="Calibri"/>
          <w:color w:val="1F2937"/>
          <w:sz w:val="20"/>
        </w:rPr>
        <w:t xml:space="preserve">  </w:t>
      </w:r>
      <w:r>
        <w:rPr>
          <w:rFonts w:ascii="Calibri" w:hAnsi="Calibri" w:eastAsia="Microsoft YaHei" w:cs="Calibri"/>
          <w:color w:val="1F2937"/>
          <w:sz w:val="20"/>
        </w:rPr>
        <w:t>副词·而且(也)，此外(还)，同样地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 single item</w:t>
      </w:r>
      <w:r>
        <w:rPr>
          <w:rFonts w:ascii="Calibri" w:hAnsi="Calibri" w:eastAsia="Microsoft YaHei" w:cs="Calibri"/>
          <w:i/>
          <w:color w:val="667085"/>
          <w:sz w:val="19"/>
        </w:rPr>
        <w:t xml:space="preserve">  /ə ˈsɪŋgl ˈaɪtəm/</w:t>
      </w:r>
      <w:r>
        <w:rPr>
          <w:rFonts w:ascii="Calibri" w:hAnsi="Calibri" w:eastAsia="Microsoft YaHei" w:cs="Calibri"/>
          <w:color w:val="1F2937"/>
          <w:sz w:val="20"/>
        </w:rPr>
        <w:t xml:space="preserve">  </w:t>
      </w:r>
      <w:r>
        <w:rPr>
          <w:rFonts w:ascii="Calibri" w:hAnsi="Calibri" w:eastAsia="Microsoft YaHei" w:cs="Calibri"/>
          <w:color w:val="1F2937"/>
          <w:sz w:val="20"/>
        </w:rPr>
        <w:t>短语·(在选择物品方面的) 单单只有某一件物品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single item</w:t>
      </w:r>
    </w:p>
    <w:p>
      <w:pPr>
        <w:pStyle w:val="Definition"/>
      </w:pPr>
      <w:r>
        <w:rPr>
          <w:rFonts w:ascii="Calibri" w:hAnsi="Calibri" w:eastAsia="Microsoft YaHei" w:cs="Calibri"/>
          <w:b/>
          <w:color w:val="1F4D78"/>
          <w:sz w:val="21"/>
        </w:rPr>
        <w:t>whale watch</w:t>
      </w:r>
      <w:r>
        <w:rPr>
          <w:rFonts w:ascii="Calibri" w:hAnsi="Calibri" w:eastAsia="Microsoft YaHei" w:cs="Calibri"/>
          <w:i/>
          <w:color w:val="667085"/>
          <w:sz w:val="19"/>
        </w:rPr>
        <w:t xml:space="preserve">  /weɪl wɒʧ/</w:t>
      </w:r>
      <w:r>
        <w:rPr>
          <w:rFonts w:ascii="Calibri" w:hAnsi="Calibri" w:eastAsia="Microsoft YaHei" w:cs="Calibri"/>
          <w:color w:val="1F2937"/>
          <w:sz w:val="20"/>
        </w:rPr>
        <w:t xml:space="preserve">  </w:t>
      </w:r>
      <w:r>
        <w:rPr>
          <w:rFonts w:ascii="Calibri" w:hAnsi="Calibri" w:eastAsia="Microsoft YaHei" w:cs="Calibri"/>
          <w:color w:val="1F2937"/>
          <w:sz w:val="20"/>
        </w:rPr>
        <w:t>名词/短语·看鲸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whale watch</w:t>
      </w:r>
    </w:p>
    <w:p>
      <w:pPr>
        <w:pStyle w:val="Definition"/>
      </w:pPr>
      <w:r>
        <w:rPr>
          <w:rFonts w:ascii="Calibri" w:hAnsi="Calibri" w:eastAsia="Microsoft YaHei" w:cs="Calibri"/>
          <w:b/>
          <w:color w:val="1F4D78"/>
          <w:sz w:val="21"/>
        </w:rPr>
        <w:t>pub</w:t>
      </w:r>
      <w:r>
        <w:rPr>
          <w:rFonts w:ascii="Calibri" w:hAnsi="Calibri" w:eastAsia="Microsoft YaHei" w:cs="Calibri"/>
          <w:i/>
          <w:color w:val="667085"/>
          <w:sz w:val="19"/>
        </w:rPr>
        <w:t xml:space="preserve">  /pʌb/</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单词（词性待核）·酒馆客栈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44｜二人启用预先约定的应急方案，而非临场以个人牺牲解决问题；展柜说明牌出现 </w:t>
      </w:r>
      <w:r>
        <w:rPr>
          <w:rFonts w:ascii="Calibri" w:hAnsi="Calibri" w:eastAsia="Microsoft YaHei" w:cs="Calibri"/>
          <w:b/>
          <w:color w:val="0B2545"/>
          <w:sz w:val="21"/>
        </w:rPr>
        <w:t>southern</w:t>
      </w:r>
      <w:r>
        <w:rPr>
          <w:rFonts w:ascii="Calibri" w:hAnsi="Calibri" w:eastAsia="Microsoft YaHei" w:cs="Calibri"/>
          <w:color w:val="9B1C1C"/>
          <w:sz w:val="20"/>
        </w:rPr>
        <w:t>（南方人 adj. 南的，南方的）</w:t>
      </w:r>
      <w:r>
        <w:rPr>
          <w:rFonts w:ascii="Calibri" w:hAnsi="Calibri" w:eastAsia="Microsoft YaHei" w:cs="Calibri"/>
          <w:color w:val="1F2937"/>
          <w:sz w:val="21"/>
        </w:rPr>
        <w:t>、</w:t>
      </w:r>
      <w:r>
        <w:rPr>
          <w:rFonts w:ascii="Calibri" w:hAnsi="Calibri" w:eastAsia="Microsoft YaHei" w:cs="Calibri"/>
          <w:b/>
          <w:color w:val="0B2545"/>
          <w:sz w:val="21"/>
        </w:rPr>
        <w:t>abate</w:t>
      </w:r>
      <w:r>
        <w:rPr>
          <w:rFonts w:ascii="Calibri" w:hAnsi="Calibri" w:eastAsia="Microsoft YaHei" w:cs="Calibri"/>
          <w:color w:val="9B1C1C"/>
          <w:sz w:val="20"/>
        </w:rPr>
        <w:t>（减少， 减轻，废除， vi. 减少， 失效， n. 人名，阿巴特 时 态: abated， abating， abates）</w:t>
      </w:r>
      <w:r>
        <w:rPr>
          <w:rFonts w:ascii="Calibri" w:hAnsi="Calibri" w:eastAsia="Microsoft YaHei" w:cs="Calibri"/>
          <w:color w:val="1F2937"/>
          <w:sz w:val="21"/>
        </w:rPr>
        <w:t>、</w:t>
      </w:r>
      <w:r>
        <w:rPr>
          <w:rFonts w:ascii="Calibri" w:hAnsi="Calibri" w:eastAsia="Microsoft YaHei" w:cs="Calibri"/>
          <w:b/>
          <w:color w:val="0B2545"/>
          <w:sz w:val="21"/>
        </w:rPr>
        <w:t>apportion</w:t>
      </w:r>
      <w:r>
        <w:rPr>
          <w:rFonts w:ascii="Calibri" w:hAnsi="Calibri" w:eastAsia="Microsoft YaHei" w:cs="Calibri"/>
          <w:color w:val="9B1C1C"/>
          <w:sz w:val="20"/>
        </w:rPr>
        <w:t>（分摊， 分配时 态: apportioned， apportioning， apportions）</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aging of population</w:t>
      </w:r>
      <w:r>
        <w:rPr>
          <w:rFonts w:ascii="Calibri" w:hAnsi="Calibri" w:eastAsia="Microsoft YaHei" w:cs="Calibri"/>
          <w:color w:val="9B1C1C"/>
          <w:sz w:val="20"/>
        </w:rPr>
        <w:t>（人口老龄化）</w:t>
      </w:r>
      <w:r>
        <w:rPr>
          <w:rFonts w:ascii="Calibri" w:hAnsi="Calibri" w:eastAsia="Microsoft YaHei" w:cs="Calibri"/>
          <w:color w:val="1F2937"/>
          <w:sz w:val="21"/>
        </w:rPr>
        <w:t>、</w:t>
      </w:r>
      <w:r>
        <w:rPr>
          <w:rFonts w:ascii="Calibri" w:hAnsi="Calibri" w:eastAsia="Microsoft YaHei" w:cs="Calibri"/>
          <w:b/>
          <w:color w:val="0B2545"/>
          <w:sz w:val="21"/>
        </w:rPr>
        <w:t>whole buildings</w:t>
      </w:r>
      <w:r>
        <w:rPr>
          <w:rFonts w:ascii="Calibri" w:hAnsi="Calibri" w:eastAsia="Microsoft YaHei" w:cs="Calibri"/>
          <w:color w:val="9B1C1C"/>
          <w:sz w:val="20"/>
        </w:rPr>
        <w:t>（整个建筑物）</w:t>
      </w:r>
      <w:r>
        <w:rPr>
          <w:rFonts w:ascii="Calibri" w:hAnsi="Calibri" w:eastAsia="Microsoft YaHei" w:cs="Calibri"/>
          <w:color w:val="1F2937"/>
          <w:sz w:val="21"/>
        </w:rPr>
        <w:t>、</w:t>
      </w:r>
      <w:r>
        <w:rPr>
          <w:rFonts w:ascii="Calibri" w:hAnsi="Calibri" w:eastAsia="Microsoft YaHei" w:cs="Calibri"/>
          <w:b/>
          <w:color w:val="0B2545"/>
          <w:sz w:val="21"/>
        </w:rPr>
        <w:t>All in all,the event that I organized was a great success.</w:t>
      </w:r>
      <w:r>
        <w:rPr>
          <w:rFonts w:ascii="Calibri" w:hAnsi="Calibri" w:eastAsia="Microsoft YaHei" w:cs="Calibri"/>
          <w:color w:val="9B1C1C"/>
          <w:sz w:val="20"/>
        </w:rPr>
        <w:t>（总的来说，我组织的这次活动非常成功）</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southern</w:t>
      </w:r>
      <w:r>
        <w:rPr>
          <w:rFonts w:ascii="Calibri" w:hAnsi="Calibri" w:eastAsia="Microsoft YaHei" w:cs="Calibri"/>
          <w:i/>
          <w:color w:val="667085"/>
          <w:sz w:val="19"/>
        </w:rPr>
        <w:t xml:space="preserve">  /ˈsʌðən/</w:t>
      </w:r>
      <w:r>
        <w:rPr>
          <w:rFonts w:ascii="Calibri" w:hAnsi="Calibri" w:eastAsia="Microsoft YaHei" w:cs="Calibri"/>
          <w:color w:val="1F2937"/>
          <w:sz w:val="20"/>
        </w:rPr>
        <w:t xml:space="preserve">  </w:t>
      </w:r>
      <w:r>
        <w:rPr>
          <w:rFonts w:ascii="Calibri" w:hAnsi="Calibri" w:eastAsia="Microsoft YaHei" w:cs="Calibri"/>
          <w:color w:val="1F2937"/>
          <w:sz w:val="20"/>
        </w:rPr>
        <w:t>名词·南方人 adj. 南的，南方的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southern Scotland</w:t>
      </w:r>
    </w:p>
    <w:p>
      <w:pPr>
        <w:pStyle w:val="Definition"/>
      </w:pPr>
      <w:r>
        <w:rPr>
          <w:rFonts w:ascii="Calibri" w:hAnsi="Calibri" w:eastAsia="Microsoft YaHei" w:cs="Calibri"/>
          <w:b/>
          <w:color w:val="1F4D78"/>
          <w:sz w:val="21"/>
        </w:rPr>
        <w:t>abate</w:t>
      </w:r>
      <w:r>
        <w:rPr>
          <w:rFonts w:ascii="Calibri" w:hAnsi="Calibri" w:eastAsia="Microsoft YaHei" w:cs="Calibri"/>
          <w:i/>
          <w:color w:val="667085"/>
          <w:sz w:val="19"/>
        </w:rPr>
        <w:t xml:space="preserve">  /ə'beɪt/</w:t>
      </w:r>
      <w:r>
        <w:rPr>
          <w:rFonts w:ascii="Calibri" w:hAnsi="Calibri" w:eastAsia="Microsoft YaHei" w:cs="Calibri"/>
          <w:color w:val="1F2937"/>
          <w:sz w:val="20"/>
        </w:rPr>
        <w:t xml:space="preserve">  </w:t>
      </w:r>
      <w:r>
        <w:rPr>
          <w:rFonts w:ascii="Calibri" w:hAnsi="Calibri" w:eastAsia="Microsoft YaHei" w:cs="Calibri"/>
          <w:color w:val="1F2937"/>
          <w:sz w:val="20"/>
        </w:rPr>
        <w:t>及物动词·减少， 减轻，废除， vi. 减少， 失效， n. 人名，阿巴特 时 态: abated， abating， abates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apportion</w:t>
      </w:r>
      <w:r>
        <w:rPr>
          <w:rFonts w:ascii="Calibri" w:hAnsi="Calibri" w:eastAsia="Microsoft YaHei" w:cs="Calibri"/>
          <w:i/>
          <w:color w:val="667085"/>
          <w:sz w:val="19"/>
        </w:rPr>
        <w:t xml:space="preserve">  /ə'pɔːʃn/</w:t>
      </w:r>
      <w:r>
        <w:rPr>
          <w:rFonts w:ascii="Calibri" w:hAnsi="Calibri" w:eastAsia="Microsoft YaHei" w:cs="Calibri"/>
          <w:color w:val="1F2937"/>
          <w:sz w:val="20"/>
        </w:rPr>
        <w:t xml:space="preserve">  </w:t>
      </w:r>
      <w:r>
        <w:rPr>
          <w:rFonts w:ascii="Calibri" w:hAnsi="Calibri" w:eastAsia="Microsoft YaHei" w:cs="Calibri"/>
          <w:color w:val="1F2937"/>
          <w:sz w:val="20"/>
        </w:rPr>
        <w:t>及物动词·分摊， 分配时 态: apportioned， apportioning， apportions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aging of population</w:t>
      </w:r>
      <w:r>
        <w:rPr>
          <w:rFonts w:ascii="Calibri" w:hAnsi="Calibri" w:eastAsia="Microsoft YaHei" w:cs="Calibri"/>
          <w:i/>
          <w:color w:val="667085"/>
          <w:sz w:val="19"/>
        </w:rPr>
        <w:t xml:space="preserve">  /ˈeɪdʒɪŋ ɒv ˌpɒpjʊˈleɪʃən/</w:t>
      </w:r>
      <w:r>
        <w:rPr>
          <w:rFonts w:ascii="Calibri" w:hAnsi="Calibri" w:eastAsia="Microsoft YaHei" w:cs="Calibri"/>
          <w:color w:val="1F2937"/>
          <w:sz w:val="20"/>
        </w:rPr>
        <w:t xml:space="preserve">  </w:t>
      </w:r>
      <w:r>
        <w:rPr>
          <w:rFonts w:ascii="Calibri" w:hAnsi="Calibri" w:eastAsia="Microsoft YaHei" w:cs="Calibri"/>
          <w:color w:val="1F2937"/>
          <w:sz w:val="20"/>
        </w:rPr>
        <w:t>短语·人口老龄化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aging of population</w:t>
      </w:r>
    </w:p>
    <w:p>
      <w:pPr>
        <w:pStyle w:val="Definition"/>
      </w:pPr>
      <w:r>
        <w:rPr>
          <w:rFonts w:ascii="Calibri" w:hAnsi="Calibri" w:eastAsia="Microsoft YaHei" w:cs="Calibri"/>
          <w:b/>
          <w:color w:val="1F4D78"/>
          <w:sz w:val="21"/>
        </w:rPr>
        <w:t>whole buildings</w:t>
      </w:r>
      <w:r>
        <w:rPr>
          <w:rFonts w:ascii="Calibri" w:hAnsi="Calibri" w:eastAsia="Microsoft YaHei" w:cs="Calibri"/>
          <w:i/>
          <w:color w:val="667085"/>
          <w:sz w:val="19"/>
        </w:rPr>
        <w:t xml:space="preserve">  /həʊl bˈɪldɪŋz/</w:t>
      </w:r>
      <w:r>
        <w:rPr>
          <w:rFonts w:ascii="Calibri" w:hAnsi="Calibri" w:eastAsia="Microsoft YaHei" w:cs="Calibri"/>
          <w:color w:val="1F2937"/>
          <w:sz w:val="20"/>
        </w:rPr>
        <w:t xml:space="preserve">  </w:t>
      </w:r>
      <w:r>
        <w:rPr>
          <w:rFonts w:ascii="Calibri" w:hAnsi="Calibri" w:eastAsia="Microsoft YaHei" w:cs="Calibri"/>
          <w:color w:val="1F2937"/>
          <w:sz w:val="20"/>
        </w:rPr>
        <w:t>短语·整个建筑物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whole buildings</w:t>
      </w:r>
    </w:p>
    <w:p>
      <w:pPr>
        <w:pStyle w:val="Definition"/>
      </w:pPr>
      <w:r>
        <w:rPr>
          <w:rFonts w:ascii="Calibri" w:hAnsi="Calibri" w:eastAsia="Microsoft YaHei" w:cs="Calibri"/>
          <w:b/>
          <w:color w:val="1F4D78"/>
          <w:sz w:val="21"/>
        </w:rPr>
        <w:t>All in all,the event that I organized was a great success.</w:t>
      </w:r>
      <w:r>
        <w:rPr>
          <w:rFonts w:ascii="Calibri" w:hAnsi="Calibri" w:eastAsia="Microsoft YaHei" w:cs="Calibri"/>
          <w:i/>
          <w:color w:val="667085"/>
          <w:sz w:val="19"/>
        </w:rPr>
        <w:t xml:space="preserve">  /ɔːl ˌɪ n d ɪ ˈæ n ə ɔːl ðiː ɪˈvɛnt ðæt aɪ ˈɔː g ə n ˌaɪ z d wˈɒz ə greɪt səkˈsɛs/</w:t>
      </w:r>
      <w:r>
        <w:rPr>
          <w:rFonts w:ascii="Calibri" w:hAnsi="Calibri" w:eastAsia="Microsoft YaHei" w:cs="Calibri"/>
          <w:color w:val="1F2937"/>
          <w:sz w:val="20"/>
        </w:rPr>
        <w:t xml:space="preserve">  </w:t>
      </w:r>
      <w:r>
        <w:rPr>
          <w:rFonts w:ascii="Calibri" w:hAnsi="Calibri" w:eastAsia="Microsoft YaHei" w:cs="Calibri"/>
          <w:color w:val="1F2937"/>
          <w:sz w:val="20"/>
        </w:rPr>
        <w:t>例句句型·总的来说，我组织的这次活动非常成功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All in all,the event that I organized was a great success.</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45｜反击暴露对手的权限边界，也留下可追踪的新破绽；江穗在采访提纲中加入 </w:t>
      </w:r>
      <w:r>
        <w:rPr>
          <w:rFonts w:ascii="Calibri" w:hAnsi="Calibri" w:eastAsia="Microsoft YaHei" w:cs="Calibri"/>
          <w:b/>
          <w:color w:val="0B2545"/>
          <w:sz w:val="21"/>
        </w:rPr>
        <w:t>survive</w:t>
      </w:r>
      <w:r>
        <w:rPr>
          <w:rFonts w:ascii="Calibri" w:hAnsi="Calibri" w:eastAsia="Microsoft YaHei" w:cs="Calibri"/>
          <w:color w:val="9B1C1C"/>
          <w:sz w:val="20"/>
        </w:rPr>
        <w:t>（幸免于，幸存，比...长命）</w:t>
      </w:r>
      <w:r>
        <w:rPr>
          <w:rFonts w:ascii="Calibri" w:hAnsi="Calibri" w:eastAsia="Microsoft YaHei" w:cs="Calibri"/>
          <w:color w:val="1F2937"/>
          <w:sz w:val="21"/>
        </w:rPr>
        <w:t>、</w:t>
      </w:r>
      <w:r>
        <w:rPr>
          <w:rFonts w:ascii="Calibri" w:hAnsi="Calibri" w:eastAsia="Microsoft YaHei" w:cs="Calibri"/>
          <w:b/>
          <w:color w:val="0B2545"/>
          <w:sz w:val="21"/>
        </w:rPr>
        <w:t>altruistic</w:t>
      </w:r>
      <w:r>
        <w:rPr>
          <w:rFonts w:ascii="Calibri" w:hAnsi="Calibri" w:eastAsia="Microsoft YaHei" w:cs="Calibri"/>
          <w:color w:val="9B1C1C"/>
          <w:sz w:val="20"/>
        </w:rPr>
        <w:t>（利他的，无私心的）</w:t>
      </w:r>
      <w:r>
        <w:rPr>
          <w:rFonts w:ascii="Calibri" w:hAnsi="Calibri" w:eastAsia="Microsoft YaHei" w:cs="Calibri"/>
          <w:color w:val="1F2937"/>
          <w:sz w:val="21"/>
        </w:rPr>
        <w:t>、</w:t>
      </w:r>
      <w:r>
        <w:rPr>
          <w:rFonts w:ascii="Calibri" w:hAnsi="Calibri" w:eastAsia="Microsoft YaHei" w:cs="Calibri"/>
          <w:b/>
          <w:color w:val="0B2545"/>
          <w:sz w:val="21"/>
        </w:rPr>
        <w:t>awkwardness</w:t>
      </w:r>
      <w:r>
        <w:rPr>
          <w:rFonts w:ascii="Calibri" w:hAnsi="Calibri" w:eastAsia="Microsoft YaHei" w:cs="Calibri"/>
          <w:color w:val="9B1C1C"/>
          <w:sz w:val="20"/>
        </w:rPr>
        <w:t>（笨拙）</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alarming system</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yellow ticket</w:t>
      </w:r>
      <w:r>
        <w:rPr>
          <w:rFonts w:ascii="Calibri" w:hAnsi="Calibri" w:eastAsia="Microsoft YaHei" w:cs="Calibri"/>
          <w:color w:val="9B1C1C"/>
          <w:sz w:val="20"/>
        </w:rPr>
        <w:t>（黄色的票）</w:t>
      </w:r>
      <w:r>
        <w:rPr>
          <w:rFonts w:ascii="Calibri" w:hAnsi="Calibri" w:eastAsia="Microsoft YaHei" w:cs="Calibri"/>
          <w:color w:val="1F2937"/>
          <w:sz w:val="21"/>
        </w:rPr>
        <w:t>、</w:t>
      </w:r>
      <w:r>
        <w:rPr>
          <w:rFonts w:ascii="Calibri" w:hAnsi="Calibri" w:eastAsia="Microsoft YaHei" w:cs="Calibri"/>
          <w:b/>
          <w:color w:val="0B2545"/>
          <w:sz w:val="21"/>
        </w:rPr>
        <w:t>Commodity prices might increase,which creates a problem for local residents.</w:t>
      </w:r>
      <w:r>
        <w:rPr>
          <w:rFonts w:ascii="Calibri" w:hAnsi="Calibri" w:eastAsia="Microsoft YaHei" w:cs="Calibri"/>
          <w:color w:val="9B1C1C"/>
          <w:sz w:val="20"/>
        </w:rPr>
        <w:t>（商品价格可能上涨，这会给当地居民带来问题）</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survive</w:t>
      </w:r>
      <w:r>
        <w:rPr>
          <w:rFonts w:ascii="Calibri" w:hAnsi="Calibri" w:eastAsia="Microsoft YaHei" w:cs="Calibri"/>
          <w:i/>
          <w:color w:val="667085"/>
          <w:sz w:val="19"/>
        </w:rPr>
        <w:t xml:space="preserve">  /səˈvaɪv/</w:t>
      </w:r>
      <w:r>
        <w:rPr>
          <w:rFonts w:ascii="Calibri" w:hAnsi="Calibri" w:eastAsia="Microsoft YaHei" w:cs="Calibri"/>
          <w:color w:val="1F2937"/>
          <w:sz w:val="20"/>
        </w:rPr>
        <w:t xml:space="preserve">  </w:t>
      </w:r>
      <w:r>
        <w:rPr>
          <w:rFonts w:ascii="Calibri" w:hAnsi="Calibri" w:eastAsia="Microsoft YaHei" w:cs="Calibri"/>
          <w:color w:val="1F2937"/>
          <w:sz w:val="20"/>
        </w:rPr>
        <w:t>动词·幸免于，幸存，比...长命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survive in drought</w:t>
      </w:r>
    </w:p>
    <w:p>
      <w:pPr>
        <w:pStyle w:val="Definition"/>
      </w:pPr>
      <w:r>
        <w:rPr>
          <w:rFonts w:ascii="Calibri" w:hAnsi="Calibri" w:eastAsia="Microsoft YaHei" w:cs="Calibri"/>
          <w:b/>
          <w:color w:val="1F4D78"/>
          <w:sz w:val="21"/>
        </w:rPr>
        <w:t>altruistic</w:t>
      </w:r>
      <w:r>
        <w:rPr>
          <w:rFonts w:ascii="Calibri" w:hAnsi="Calibri" w:eastAsia="Microsoft YaHei" w:cs="Calibri"/>
          <w:i/>
          <w:color w:val="667085"/>
          <w:sz w:val="19"/>
        </w:rPr>
        <w:t xml:space="preserve">  /ˌæltru'ɪstɪk/</w:t>
      </w:r>
      <w:r>
        <w:rPr>
          <w:rFonts w:ascii="Calibri" w:hAnsi="Calibri" w:eastAsia="Microsoft YaHei" w:cs="Calibri"/>
          <w:color w:val="1F2937"/>
          <w:sz w:val="20"/>
        </w:rPr>
        <w:t xml:space="preserve">  </w:t>
      </w:r>
      <w:r>
        <w:rPr>
          <w:rFonts w:ascii="Calibri" w:hAnsi="Calibri" w:eastAsia="Microsoft YaHei" w:cs="Calibri"/>
          <w:color w:val="1F2937"/>
          <w:sz w:val="20"/>
        </w:rPr>
        <w:t>形容词·利他的，无私心的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awkwardness</w:t>
      </w:r>
      <w:r>
        <w:rPr>
          <w:rFonts w:ascii="Calibri" w:hAnsi="Calibri" w:eastAsia="Microsoft YaHei" w:cs="Calibri"/>
          <w:i/>
          <w:color w:val="667085"/>
          <w:sz w:val="19"/>
        </w:rPr>
        <w:t xml:space="preserve">  /ˈɔːkwədnɪs/</w:t>
      </w:r>
      <w:r>
        <w:rPr>
          <w:rFonts w:ascii="Calibri" w:hAnsi="Calibri" w:eastAsia="Microsoft YaHei" w:cs="Calibri"/>
          <w:color w:val="1F2937"/>
          <w:sz w:val="20"/>
        </w:rPr>
        <w:t xml:space="preserve">  </w:t>
      </w:r>
      <w:r>
        <w:rPr>
          <w:rFonts w:ascii="Calibri" w:hAnsi="Calibri" w:eastAsia="Microsoft YaHei" w:cs="Calibri"/>
          <w:color w:val="1F2937"/>
          <w:sz w:val="20"/>
        </w:rPr>
        <w:t>名词·笨拙</w:t>
      </w:r>
      <w:r>
        <w:br/>
      </w:r>
      <w:r>
        <w:rPr>
          <w:rFonts w:ascii="Calibri" w:hAnsi="Calibri" w:eastAsia="Microsoft YaHei" w:cs="Calibri"/>
          <w:b/>
          <w:color w:val="7A5A00"/>
          <w:sz w:val="19"/>
        </w:rPr>
        <w:t>构/源/族：</w:t>
      </w:r>
      <w:r>
        <w:rPr>
          <w:rFonts w:ascii="Calibri" w:hAnsi="Calibri" w:eastAsia="Microsoft YaHei" w:cs="Calibri"/>
          <w:color w:val="1F2937"/>
          <w:sz w:val="19"/>
        </w:rPr>
        <w:t>awkward → awkwardness（-ness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alarming system</w:t>
      </w:r>
      <w:r>
        <w:rPr>
          <w:rFonts w:ascii="Calibri" w:hAnsi="Calibri" w:eastAsia="Microsoft YaHei" w:cs="Calibri"/>
          <w:i/>
          <w:color w:val="667085"/>
          <w:sz w:val="19"/>
        </w:rPr>
        <w:t xml:space="preserve">  /əˈlɑːmɪŋ ˈsɪstɪm/</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alarming system</w:t>
      </w:r>
    </w:p>
    <w:p>
      <w:pPr>
        <w:pStyle w:val="Definition"/>
      </w:pPr>
      <w:r>
        <w:rPr>
          <w:rFonts w:ascii="Calibri" w:hAnsi="Calibri" w:eastAsia="Microsoft YaHei" w:cs="Calibri"/>
          <w:b/>
          <w:color w:val="1F4D78"/>
          <w:sz w:val="21"/>
        </w:rPr>
        <w:t>yellow ticket</w:t>
      </w:r>
      <w:r>
        <w:rPr>
          <w:rFonts w:ascii="Calibri" w:hAnsi="Calibri" w:eastAsia="Microsoft YaHei" w:cs="Calibri"/>
          <w:i/>
          <w:color w:val="667085"/>
          <w:sz w:val="19"/>
        </w:rPr>
        <w:t xml:space="preserve">  /ˈjɛləʊ ˈtɪkɪt/</w:t>
      </w:r>
      <w:r>
        <w:rPr>
          <w:rFonts w:ascii="Calibri" w:hAnsi="Calibri" w:eastAsia="Microsoft YaHei" w:cs="Calibri"/>
          <w:color w:val="1F2937"/>
          <w:sz w:val="20"/>
        </w:rPr>
        <w:t xml:space="preserve">  </w:t>
      </w:r>
      <w:r>
        <w:rPr>
          <w:rFonts w:ascii="Calibri" w:hAnsi="Calibri" w:eastAsia="Microsoft YaHei" w:cs="Calibri"/>
          <w:color w:val="1F2937"/>
          <w:sz w:val="20"/>
        </w:rPr>
        <w:t>短语·黄色的票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yellow ticket</w:t>
      </w:r>
    </w:p>
    <w:p>
      <w:pPr>
        <w:pStyle w:val="Definition"/>
      </w:pPr>
      <w:r>
        <w:rPr>
          <w:rFonts w:ascii="Calibri" w:hAnsi="Calibri" w:eastAsia="Microsoft YaHei" w:cs="Calibri"/>
          <w:b/>
          <w:color w:val="1F4D78"/>
          <w:sz w:val="21"/>
        </w:rPr>
        <w:t>Commodity prices might increase,which creates a problem for local residents.</w:t>
      </w:r>
      <w:r>
        <w:rPr>
          <w:rFonts w:ascii="Calibri" w:hAnsi="Calibri" w:eastAsia="Microsoft YaHei" w:cs="Calibri"/>
          <w:i/>
          <w:color w:val="667085"/>
          <w:sz w:val="19"/>
        </w:rPr>
        <w:t xml:space="preserve">  /kəˈmɒdɪti pɹˈaɪsɪz maɪt ˈɪnkriːs wɪʧ kɹiːˈeɪts ə ˈprɒbləm fɔː ˈləʊkəl ˈrezɪdənts/</w:t>
      </w:r>
      <w:r>
        <w:rPr>
          <w:rFonts w:ascii="Calibri" w:hAnsi="Calibri" w:eastAsia="Microsoft YaHei" w:cs="Calibri"/>
          <w:color w:val="1F2937"/>
          <w:sz w:val="20"/>
        </w:rPr>
        <w:t xml:space="preserve">  </w:t>
      </w:r>
      <w:r>
        <w:rPr>
          <w:rFonts w:ascii="Calibri" w:hAnsi="Calibri" w:eastAsia="Microsoft YaHei" w:cs="Calibri"/>
          <w:color w:val="1F2937"/>
          <w:sz w:val="20"/>
        </w:rPr>
        <w:t>例句句型·商品价格可能上涨，这会给当地居民带来问题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Commodity prices might increase,which creates a problem for local residents.</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46｜危机选择到来：江穗必须决定是否把唯一硬盘交给程叙，以换取被扣住的居民代表安全；夜班列车经过时，江穗在玻璃倒影里默念 </w:t>
      </w:r>
      <w:r>
        <w:rPr>
          <w:rFonts w:ascii="Calibri" w:hAnsi="Calibri" w:eastAsia="Microsoft YaHei" w:cs="Calibri"/>
          <w:b/>
          <w:color w:val="0B2545"/>
          <w:sz w:val="21"/>
        </w:rPr>
        <w:t>town</w:t>
      </w:r>
      <w:r>
        <w:rPr>
          <w:rFonts w:ascii="Calibri" w:hAnsi="Calibri" w:eastAsia="Microsoft YaHei" w:cs="Calibri"/>
          <w:color w:val="9B1C1C"/>
          <w:sz w:val="20"/>
        </w:rPr>
        <w:t>（市镇，市民，城市商业区，闹市区）</w:t>
      </w:r>
      <w:r>
        <w:rPr>
          <w:rFonts w:ascii="Calibri" w:hAnsi="Calibri" w:eastAsia="Microsoft YaHei" w:cs="Calibri"/>
          <w:color w:val="1F2937"/>
          <w:sz w:val="21"/>
        </w:rPr>
        <w:t>、</w:t>
      </w:r>
      <w:r>
        <w:rPr>
          <w:rFonts w:ascii="Calibri" w:hAnsi="Calibri" w:eastAsia="Microsoft YaHei" w:cs="Calibri"/>
          <w:b/>
          <w:color w:val="0B2545"/>
          <w:sz w:val="21"/>
        </w:rPr>
        <w:t>auxiliary</w:t>
      </w:r>
      <w:r>
        <w:rPr>
          <w:rFonts w:ascii="Calibri" w:hAnsi="Calibri" w:eastAsia="Microsoft YaHei" w:cs="Calibri"/>
          <w:color w:val="9B1C1C"/>
          <w:sz w:val="20"/>
        </w:rPr>
        <w:t>（助动词，辅助者，辅助物，附属机构 adj. 辅助的，副的，附加的）</w:t>
      </w:r>
      <w:r>
        <w:rPr>
          <w:rFonts w:ascii="Calibri" w:hAnsi="Calibri" w:eastAsia="Microsoft YaHei" w:cs="Calibri"/>
          <w:color w:val="1F2937"/>
          <w:sz w:val="21"/>
        </w:rPr>
        <w:t>、</w:t>
      </w:r>
      <w:r>
        <w:rPr>
          <w:rFonts w:ascii="Calibri" w:hAnsi="Calibri" w:eastAsia="Microsoft YaHei" w:cs="Calibri"/>
          <w:b/>
          <w:color w:val="0B2545"/>
          <w:sz w:val="21"/>
        </w:rPr>
        <w:t>best-seller</w:t>
      </w:r>
      <w:r>
        <w:rPr>
          <w:rFonts w:ascii="Calibri" w:hAnsi="Calibri" w:eastAsia="Microsoft YaHei" w:cs="Calibri"/>
          <w:color w:val="9B1C1C"/>
          <w:sz w:val="20"/>
        </w:rPr>
        <w:t>（畅销书(货)）</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attendance machine</w:t>
      </w:r>
      <w:r>
        <w:rPr>
          <w:rFonts w:ascii="Calibri" w:hAnsi="Calibri" w:eastAsia="Microsoft YaHei" w:cs="Calibri"/>
          <w:color w:val="9B1C1C"/>
          <w:sz w:val="20"/>
        </w:rPr>
        <w:t>（考勤机）</w:t>
      </w:r>
      <w:r>
        <w:rPr>
          <w:rFonts w:ascii="Calibri" w:hAnsi="Calibri" w:eastAsia="Microsoft YaHei" w:cs="Calibri"/>
          <w:color w:val="1F2937"/>
          <w:sz w:val="21"/>
        </w:rPr>
        <w:t>、</w:t>
      </w:r>
      <w:r>
        <w:rPr>
          <w:rFonts w:ascii="Calibri" w:hAnsi="Calibri" w:eastAsia="Microsoft YaHei" w:cs="Calibri"/>
          <w:b/>
          <w:color w:val="0B2545"/>
          <w:sz w:val="21"/>
        </w:rPr>
        <w:t>mop</w:t>
      </w:r>
      <w:r>
        <w:rPr>
          <w:rFonts w:ascii="Calibri" w:hAnsi="Calibri" w:eastAsia="Microsoft YaHei" w:cs="Calibri"/>
          <w:color w:val="9B1C1C"/>
          <w:sz w:val="20"/>
        </w:rPr>
        <w:t>（墩布，洗碗刷）</w:t>
      </w:r>
      <w:r>
        <w:rPr>
          <w:rFonts w:ascii="Calibri" w:hAnsi="Calibri" w:eastAsia="Microsoft YaHei" w:cs="Calibri"/>
          <w:color w:val="1F2937"/>
          <w:sz w:val="21"/>
        </w:rPr>
        <w:t>、</w:t>
      </w:r>
      <w:r>
        <w:rPr>
          <w:rFonts w:ascii="Calibri" w:hAnsi="Calibri" w:eastAsia="Microsoft YaHei" w:cs="Calibri"/>
          <w:b/>
          <w:color w:val="0B2545"/>
          <w:sz w:val="21"/>
        </w:rPr>
        <w:t>I believe it's of great importance for a leader to be well-read and well-spoken.</w:t>
      </w:r>
      <w:r>
        <w:rPr>
          <w:rFonts w:ascii="Calibri" w:hAnsi="Calibri" w:eastAsia="Microsoft YaHei" w:cs="Calibri"/>
          <w:color w:val="9B1C1C"/>
          <w:sz w:val="20"/>
        </w:rPr>
        <w:t>（我认为一个领导者要博览群书、善于辞令，这是非常重要的）</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town</w:t>
      </w:r>
      <w:r>
        <w:rPr>
          <w:rFonts w:ascii="Calibri" w:hAnsi="Calibri" w:eastAsia="Microsoft YaHei" w:cs="Calibri"/>
          <w:i/>
          <w:color w:val="667085"/>
          <w:sz w:val="19"/>
        </w:rPr>
        <w:t xml:space="preserve">  /taʊn/</w:t>
      </w:r>
      <w:r>
        <w:rPr>
          <w:rFonts w:ascii="Calibri" w:hAnsi="Calibri" w:eastAsia="Microsoft YaHei" w:cs="Calibri"/>
          <w:color w:val="1F2937"/>
          <w:sz w:val="20"/>
        </w:rPr>
        <w:t xml:space="preserve">  </w:t>
      </w:r>
      <w:r>
        <w:rPr>
          <w:rFonts w:ascii="Calibri" w:hAnsi="Calibri" w:eastAsia="Microsoft YaHei" w:cs="Calibri"/>
          <w:color w:val="1F2937"/>
          <w:sz w:val="20"/>
        </w:rPr>
        <w:t>名词·市镇，市民，城市商业区，闹市区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town house</w:t>
      </w:r>
    </w:p>
    <w:p>
      <w:pPr>
        <w:pStyle w:val="Definition"/>
      </w:pPr>
      <w:r>
        <w:rPr>
          <w:rFonts w:ascii="Calibri" w:hAnsi="Calibri" w:eastAsia="Microsoft YaHei" w:cs="Calibri"/>
          <w:b/>
          <w:color w:val="1F4D78"/>
          <w:sz w:val="21"/>
        </w:rPr>
        <w:t>auxiliary</w:t>
      </w:r>
      <w:r>
        <w:rPr>
          <w:rFonts w:ascii="Calibri" w:hAnsi="Calibri" w:eastAsia="Microsoft YaHei" w:cs="Calibri"/>
          <w:i/>
          <w:color w:val="667085"/>
          <w:sz w:val="19"/>
        </w:rPr>
        <w:t xml:space="preserve">  /ɔːgˈzɪljəri/</w:t>
      </w:r>
      <w:r>
        <w:rPr>
          <w:rFonts w:ascii="Calibri" w:hAnsi="Calibri" w:eastAsia="Microsoft YaHei" w:cs="Calibri"/>
          <w:color w:val="1F2937"/>
          <w:sz w:val="20"/>
        </w:rPr>
        <w:t xml:space="preserve">  </w:t>
      </w:r>
      <w:r>
        <w:rPr>
          <w:rFonts w:ascii="Calibri" w:hAnsi="Calibri" w:eastAsia="Microsoft YaHei" w:cs="Calibri"/>
          <w:color w:val="1F2937"/>
          <w:sz w:val="20"/>
        </w:rPr>
        <w:t>名词·助动词，辅助者，辅助物，附属机构 adj. 辅助的，副的，附加的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auxiliary verb</w:t>
      </w:r>
    </w:p>
    <w:p>
      <w:pPr>
        <w:pStyle w:val="Definition"/>
      </w:pPr>
      <w:r>
        <w:rPr>
          <w:rFonts w:ascii="Calibri" w:hAnsi="Calibri" w:eastAsia="Microsoft YaHei" w:cs="Calibri"/>
          <w:b/>
          <w:color w:val="1F4D78"/>
          <w:sz w:val="21"/>
        </w:rPr>
        <w:t>best-seller</w:t>
      </w:r>
      <w:r>
        <w:rPr>
          <w:rFonts w:ascii="Calibri" w:hAnsi="Calibri" w:eastAsia="Microsoft YaHei" w:cs="Calibri"/>
          <w:i/>
          <w:color w:val="667085"/>
          <w:sz w:val="19"/>
        </w:rPr>
        <w:t xml:space="preserve">  /bɛst-ˈsɛlə/</w:t>
      </w:r>
      <w:r>
        <w:rPr>
          <w:rFonts w:ascii="Calibri" w:hAnsi="Calibri" w:eastAsia="Microsoft YaHei" w:cs="Calibri"/>
          <w:color w:val="1F2937"/>
          <w:sz w:val="20"/>
        </w:rPr>
        <w:t xml:space="preserve">  </w:t>
      </w:r>
      <w:r>
        <w:rPr>
          <w:rFonts w:ascii="Calibri" w:hAnsi="Calibri" w:eastAsia="Microsoft YaHei" w:cs="Calibri"/>
          <w:color w:val="1F2937"/>
          <w:sz w:val="20"/>
        </w:rPr>
        <w:t>名词·畅销书(货)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attendance machine</w:t>
      </w:r>
      <w:r>
        <w:rPr>
          <w:rFonts w:ascii="Calibri" w:hAnsi="Calibri" w:eastAsia="Microsoft YaHei" w:cs="Calibri"/>
          <w:i/>
          <w:color w:val="667085"/>
          <w:sz w:val="19"/>
        </w:rPr>
        <w:t xml:space="preserve">  /əˈtɛndᵊns məˈʃiːn/</w:t>
      </w:r>
      <w:r>
        <w:rPr>
          <w:rFonts w:ascii="Calibri" w:hAnsi="Calibri" w:eastAsia="Microsoft YaHei" w:cs="Calibri"/>
          <w:color w:val="1F2937"/>
          <w:sz w:val="20"/>
        </w:rPr>
        <w:t xml:space="preserve">  </w:t>
      </w:r>
      <w:r>
        <w:rPr>
          <w:rFonts w:ascii="Calibri" w:hAnsi="Calibri" w:eastAsia="Microsoft YaHei" w:cs="Calibri"/>
          <w:color w:val="1F2937"/>
          <w:sz w:val="20"/>
        </w:rPr>
        <w:t>短语·考勤机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attendance machine</w:t>
      </w:r>
    </w:p>
    <w:p>
      <w:pPr>
        <w:pStyle w:val="Definition"/>
      </w:pPr>
      <w:r>
        <w:rPr>
          <w:rFonts w:ascii="Calibri" w:hAnsi="Calibri" w:eastAsia="Microsoft YaHei" w:cs="Calibri"/>
          <w:b/>
          <w:color w:val="1F4D78"/>
          <w:sz w:val="21"/>
        </w:rPr>
        <w:t>mop</w:t>
      </w:r>
      <w:r>
        <w:rPr>
          <w:rFonts w:ascii="Calibri" w:hAnsi="Calibri" w:eastAsia="Microsoft YaHei" w:cs="Calibri"/>
          <w:i/>
          <w:color w:val="667085"/>
          <w:sz w:val="19"/>
        </w:rPr>
        <w:t xml:space="preserve">  /mɒp/</w:t>
      </w:r>
      <w:r>
        <w:rPr>
          <w:rFonts w:ascii="Calibri" w:hAnsi="Calibri" w:eastAsia="Microsoft YaHei" w:cs="Calibri"/>
          <w:color w:val="1F2937"/>
          <w:sz w:val="20"/>
        </w:rPr>
        <w:t xml:space="preserve">  </w:t>
      </w:r>
      <w:r>
        <w:rPr>
          <w:rFonts w:ascii="Calibri" w:hAnsi="Calibri" w:eastAsia="Microsoft YaHei" w:cs="Calibri"/>
          <w:color w:val="1F2937"/>
          <w:sz w:val="20"/>
        </w:rPr>
        <w:t>名词·墩布，洗碗刷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believe it's of great importance for a leader to be well-read and well-spoken.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例句句型·我认为一个领导者要博览群书、善于辞令，这是非常重要的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believe it's of great importance for a leader to be well-read and well-spoken.</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47｜可选方案被明确列出，每一种都牺牲证据、隐私、安全或时间中的一项；会议纪要把 </w:t>
      </w:r>
      <w:r>
        <w:rPr>
          <w:rFonts w:ascii="Calibri" w:hAnsi="Calibri" w:eastAsia="Microsoft YaHei" w:cs="Calibri"/>
          <w:b/>
          <w:color w:val="0B2545"/>
          <w:sz w:val="21"/>
        </w:rPr>
        <w:t>viable</w:t>
      </w:r>
      <w:r>
        <w:rPr>
          <w:rFonts w:ascii="Calibri" w:hAnsi="Calibri" w:eastAsia="Microsoft YaHei" w:cs="Calibri"/>
          <w:color w:val="9B1C1C"/>
          <w:sz w:val="20"/>
        </w:rPr>
        <w:t>（能养活的， 能生育的， 可行的）</w:t>
      </w:r>
      <w:r>
        <w:rPr>
          <w:rFonts w:ascii="Calibri" w:hAnsi="Calibri" w:eastAsia="Microsoft YaHei" w:cs="Calibri"/>
          <w:color w:val="1F2937"/>
          <w:sz w:val="21"/>
        </w:rPr>
        <w:t>、</w:t>
      </w:r>
      <w:r>
        <w:rPr>
          <w:rFonts w:ascii="Calibri" w:hAnsi="Calibri" w:eastAsia="Microsoft YaHei" w:cs="Calibri"/>
          <w:b/>
          <w:color w:val="0B2545"/>
          <w:sz w:val="21"/>
        </w:rPr>
        <w:t>bodyguard</w:t>
      </w:r>
      <w:r>
        <w:rPr>
          <w:rFonts w:ascii="Calibri" w:hAnsi="Calibri" w:eastAsia="Microsoft YaHei" w:cs="Calibri"/>
          <w:color w:val="9B1C1C"/>
          <w:sz w:val="20"/>
        </w:rPr>
        <w:t>（保镖）</w:t>
      </w:r>
      <w:r>
        <w:rPr>
          <w:rFonts w:ascii="Calibri" w:hAnsi="Calibri" w:eastAsia="Microsoft YaHei" w:cs="Calibri"/>
          <w:color w:val="1F2937"/>
          <w:sz w:val="21"/>
        </w:rPr>
        <w:t>、</w:t>
      </w:r>
      <w:r>
        <w:rPr>
          <w:rFonts w:ascii="Calibri" w:hAnsi="Calibri" w:eastAsia="Microsoft YaHei" w:cs="Calibri"/>
          <w:b/>
          <w:color w:val="0B2545"/>
          <w:sz w:val="21"/>
        </w:rPr>
        <w:t>brace</w:t>
      </w:r>
      <w:r>
        <w:rPr>
          <w:rFonts w:ascii="Calibri" w:hAnsi="Calibri" w:eastAsia="Microsoft YaHei" w:cs="Calibri"/>
          <w:color w:val="9B1C1C"/>
          <w:sz w:val="20"/>
        </w:rPr>
        <w:t>（用以夹住或支撑的东西，拉条，撑臂，背带，v. 支住，奋起振作）</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better lighting</w:t>
      </w:r>
      <w:r>
        <w:rPr>
          <w:rFonts w:ascii="Calibri" w:hAnsi="Calibri" w:eastAsia="Microsoft YaHei" w:cs="Calibri"/>
          <w:color w:val="9B1C1C"/>
          <w:sz w:val="20"/>
        </w:rPr>
        <w:t>（—更好的照明）</w:t>
      </w:r>
      <w:r>
        <w:rPr>
          <w:rFonts w:ascii="Calibri" w:hAnsi="Calibri" w:eastAsia="Microsoft YaHei" w:cs="Calibri"/>
          <w:color w:val="1F2937"/>
          <w:sz w:val="21"/>
        </w:rPr>
        <w:t>、</w:t>
      </w:r>
      <w:r>
        <w:rPr>
          <w:rFonts w:ascii="Calibri" w:hAnsi="Calibri" w:eastAsia="Microsoft YaHei" w:cs="Calibri"/>
          <w:b/>
          <w:color w:val="0B2545"/>
          <w:sz w:val="21"/>
        </w:rPr>
        <w:t>chequebook</w:t>
      </w:r>
      <w:r>
        <w:rPr>
          <w:rFonts w:ascii="Calibri" w:hAnsi="Calibri" w:eastAsia="Microsoft YaHei" w:cs="Calibri"/>
          <w:color w:val="9B1C1C"/>
          <w:sz w:val="20"/>
        </w:rPr>
        <w:t>（支票本）</w:t>
      </w:r>
      <w:r>
        <w:rPr>
          <w:rFonts w:ascii="Calibri" w:hAnsi="Calibri" w:eastAsia="Microsoft YaHei" w:cs="Calibri"/>
          <w:color w:val="1F2937"/>
          <w:sz w:val="21"/>
        </w:rPr>
        <w:t>、</w:t>
      </w:r>
      <w:r>
        <w:rPr>
          <w:rFonts w:ascii="Calibri" w:hAnsi="Calibri" w:eastAsia="Microsoft YaHei" w:cs="Calibri"/>
          <w:b/>
          <w:color w:val="0B2545"/>
          <w:sz w:val="21"/>
        </w:rPr>
        <w:t>I used to go there regularly to check out books to read at home.</w:t>
      </w:r>
      <w:r>
        <w:rPr>
          <w:rFonts w:ascii="Calibri" w:hAnsi="Calibri" w:eastAsia="Microsoft YaHei" w:cs="Calibri"/>
          <w:color w:val="9B1C1C"/>
          <w:sz w:val="20"/>
        </w:rPr>
        <w:t>（我过去经常去那里借书回家看）</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viable</w:t>
      </w:r>
      <w:r>
        <w:rPr>
          <w:rFonts w:ascii="Calibri" w:hAnsi="Calibri" w:eastAsia="Microsoft YaHei" w:cs="Calibri"/>
          <w:i/>
          <w:color w:val="667085"/>
          <w:sz w:val="19"/>
        </w:rPr>
        <w:t xml:space="preserve">  /ˈvaɪəbl/</w:t>
      </w:r>
      <w:r>
        <w:rPr>
          <w:rFonts w:ascii="Calibri" w:hAnsi="Calibri" w:eastAsia="Microsoft YaHei" w:cs="Calibri"/>
          <w:color w:val="1F2937"/>
          <w:sz w:val="20"/>
        </w:rPr>
        <w:t xml:space="preserve">  </w:t>
      </w:r>
      <w:r>
        <w:rPr>
          <w:rFonts w:ascii="Calibri" w:hAnsi="Calibri" w:eastAsia="Microsoft YaHei" w:cs="Calibri"/>
          <w:color w:val="1F2937"/>
          <w:sz w:val="20"/>
        </w:rPr>
        <w:t>形容词·能养活的， 能生育的， 可行的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bodyguard</w:t>
      </w:r>
      <w:r>
        <w:rPr>
          <w:rFonts w:ascii="Calibri" w:hAnsi="Calibri" w:eastAsia="Microsoft YaHei" w:cs="Calibri"/>
          <w:i/>
          <w:color w:val="667085"/>
          <w:sz w:val="19"/>
        </w:rPr>
        <w:t xml:space="preserve">  /ˈbɒdɪˌgɑːd/</w:t>
      </w:r>
      <w:r>
        <w:rPr>
          <w:rFonts w:ascii="Calibri" w:hAnsi="Calibri" w:eastAsia="Microsoft YaHei" w:cs="Calibri"/>
          <w:color w:val="1F2937"/>
          <w:sz w:val="20"/>
        </w:rPr>
        <w:t xml:space="preserve">  </w:t>
      </w:r>
      <w:r>
        <w:rPr>
          <w:rFonts w:ascii="Calibri" w:hAnsi="Calibri" w:eastAsia="Microsoft YaHei" w:cs="Calibri"/>
          <w:color w:val="1F2937"/>
          <w:sz w:val="20"/>
        </w:rPr>
        <w:t>名词·保镖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brace</w:t>
      </w:r>
      <w:r>
        <w:rPr>
          <w:rFonts w:ascii="Calibri" w:hAnsi="Calibri" w:eastAsia="Microsoft YaHei" w:cs="Calibri"/>
          <w:i/>
          <w:color w:val="667085"/>
          <w:sz w:val="19"/>
        </w:rPr>
        <w:t xml:space="preserve">  /breɪs/</w:t>
      </w:r>
      <w:r>
        <w:rPr>
          <w:rFonts w:ascii="Calibri" w:hAnsi="Calibri" w:eastAsia="Microsoft YaHei" w:cs="Calibri"/>
          <w:color w:val="1F2937"/>
          <w:sz w:val="20"/>
        </w:rPr>
        <w:t xml:space="preserve">  </w:t>
      </w:r>
      <w:r>
        <w:rPr>
          <w:rFonts w:ascii="Calibri" w:hAnsi="Calibri" w:eastAsia="Microsoft YaHei" w:cs="Calibri"/>
          <w:color w:val="1F2937"/>
          <w:sz w:val="20"/>
        </w:rPr>
        <w:t>名词·用以夹住或支撑的东西，拉条，撑臂，背带，v. 支住，奋起振作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better lighting</w:t>
      </w:r>
      <w:r>
        <w:rPr>
          <w:rFonts w:ascii="Calibri" w:hAnsi="Calibri" w:eastAsia="Microsoft YaHei" w:cs="Calibri"/>
          <w:i/>
          <w:color w:val="667085"/>
          <w:sz w:val="19"/>
        </w:rPr>
        <w:t xml:space="preserve">  /ˈbɛtə ˈlaɪtɪŋ/</w:t>
      </w:r>
      <w:r>
        <w:rPr>
          <w:rFonts w:ascii="Calibri" w:hAnsi="Calibri" w:eastAsia="Microsoft YaHei" w:cs="Calibri"/>
          <w:color w:val="1F2937"/>
          <w:sz w:val="20"/>
        </w:rPr>
        <w:t xml:space="preserve">  </w:t>
      </w:r>
      <w:r>
        <w:rPr>
          <w:rFonts w:ascii="Calibri" w:hAnsi="Calibri" w:eastAsia="Microsoft YaHei" w:cs="Calibri"/>
          <w:color w:val="1F2937"/>
          <w:sz w:val="20"/>
        </w:rPr>
        <w:t>短语·—更好的照明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better lighting</w:t>
      </w:r>
    </w:p>
    <w:p>
      <w:pPr>
        <w:pStyle w:val="Definition"/>
      </w:pPr>
      <w:r>
        <w:rPr>
          <w:rFonts w:ascii="Calibri" w:hAnsi="Calibri" w:eastAsia="Microsoft YaHei" w:cs="Calibri"/>
          <w:b/>
          <w:color w:val="1F4D78"/>
          <w:sz w:val="21"/>
        </w:rPr>
        <w:t>chequebook</w:t>
      </w:r>
      <w:r>
        <w:rPr>
          <w:rFonts w:ascii="Calibri" w:hAnsi="Calibri" w:eastAsia="Microsoft YaHei" w:cs="Calibri"/>
          <w:i/>
          <w:color w:val="667085"/>
          <w:sz w:val="19"/>
        </w:rPr>
        <w:t xml:space="preserve">  /ˈʧɛkbʊk/</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单词（词性待核）·支票本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 used to go there regularly to check out books to read at home.</w:t>
      </w:r>
      <w:r>
        <w:rPr>
          <w:rFonts w:ascii="Calibri" w:hAnsi="Calibri" w:eastAsia="Microsoft YaHei" w:cs="Calibri"/>
          <w:i/>
          <w:color w:val="667085"/>
          <w:sz w:val="19"/>
        </w:rPr>
        <w:t xml:space="preserve">  /aɪ j ˈuː z d tuː gəʊ ðeə ˈrɛgjʊləli tuː ʧɛk aʊt bʊks tuː ɹ ˈiː d æt həʊm/</w:t>
      </w:r>
      <w:r>
        <w:rPr>
          <w:rFonts w:ascii="Calibri" w:hAnsi="Calibri" w:eastAsia="Microsoft YaHei" w:cs="Calibri"/>
          <w:color w:val="1F2937"/>
          <w:sz w:val="20"/>
        </w:rPr>
        <w:t xml:space="preserve">  </w:t>
      </w:r>
      <w:r>
        <w:rPr>
          <w:rFonts w:ascii="Calibri" w:hAnsi="Calibri" w:eastAsia="Microsoft YaHei" w:cs="Calibri"/>
          <w:color w:val="1F2937"/>
          <w:sz w:val="20"/>
        </w:rPr>
        <w:t>例句句型·我过去经常去那里借书回家看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used to go there regularly to check out books to read at home.</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48｜江穗负责价值与证人选择，陆岑负责现场或技术可行性，双方互不越权；电话那端只肯承认 </w:t>
      </w:r>
      <w:r>
        <w:rPr>
          <w:rFonts w:ascii="Calibri" w:hAnsi="Calibri" w:eastAsia="Microsoft YaHei" w:cs="Calibri"/>
          <w:b/>
          <w:color w:val="0B2545"/>
          <w:sz w:val="21"/>
        </w:rPr>
        <w:t>originality</w:t>
      </w:r>
      <w:r>
        <w:rPr>
          <w:rFonts w:ascii="Calibri" w:hAnsi="Calibri" w:eastAsia="Microsoft YaHei" w:cs="Calibri"/>
          <w:color w:val="9B1C1C"/>
          <w:sz w:val="20"/>
        </w:rPr>
        <w:t>（独创性）</w:t>
      </w:r>
      <w:r>
        <w:rPr>
          <w:rFonts w:ascii="Calibri" w:hAnsi="Calibri" w:eastAsia="Microsoft YaHei" w:cs="Calibri"/>
          <w:color w:val="1F2937"/>
          <w:sz w:val="21"/>
        </w:rPr>
        <w:t>、</w:t>
      </w:r>
      <w:r>
        <w:rPr>
          <w:rFonts w:ascii="Calibri" w:hAnsi="Calibri" w:eastAsia="Microsoft YaHei" w:cs="Calibri"/>
          <w:b/>
          <w:color w:val="0B2545"/>
          <w:sz w:val="21"/>
        </w:rPr>
        <w:t>build</w:t>
      </w:r>
      <w:r>
        <w:rPr>
          <w:rFonts w:ascii="Calibri" w:hAnsi="Calibri" w:eastAsia="Microsoft YaHei" w:cs="Calibri"/>
          <w:color w:val="9B1C1C"/>
          <w:sz w:val="20"/>
        </w:rPr>
        <w:t>（建造，建筑，建设，建立vi. 增大，增强）</w:t>
      </w:r>
      <w:r>
        <w:rPr>
          <w:rFonts w:ascii="Calibri" w:hAnsi="Calibri" w:eastAsia="Microsoft YaHei" w:cs="Calibri"/>
          <w:color w:val="1F2937"/>
          <w:sz w:val="21"/>
        </w:rPr>
        <w:t>、</w:t>
      </w:r>
      <w:r>
        <w:rPr>
          <w:rFonts w:ascii="Calibri" w:hAnsi="Calibri" w:eastAsia="Microsoft YaHei" w:cs="Calibri"/>
          <w:b/>
          <w:color w:val="0B2545"/>
          <w:sz w:val="21"/>
        </w:rPr>
        <w:t>canyon</w:t>
      </w:r>
      <w:r>
        <w:rPr>
          <w:rFonts w:ascii="Calibri" w:hAnsi="Calibri" w:eastAsia="Microsoft YaHei" w:cs="Calibri"/>
          <w:color w:val="9B1C1C"/>
          <w:sz w:val="20"/>
        </w:rPr>
        <w:t>（峡谷【搭配】The Grand Canyon 科罗拉多大峡谷）</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bright clothes</w:t>
      </w:r>
      <w:r>
        <w:rPr>
          <w:rFonts w:ascii="Calibri" w:hAnsi="Calibri" w:eastAsia="Microsoft YaHei" w:cs="Calibri"/>
          <w:color w:val="9B1C1C"/>
          <w:sz w:val="20"/>
        </w:rPr>
        <w:t>（—颜色鲜亮的衣服）</w:t>
      </w:r>
      <w:r>
        <w:rPr>
          <w:rFonts w:ascii="Calibri" w:hAnsi="Calibri" w:eastAsia="Microsoft YaHei" w:cs="Calibri"/>
          <w:color w:val="1F2937"/>
          <w:sz w:val="21"/>
        </w:rPr>
        <w:t>、</w:t>
      </w:r>
      <w:r>
        <w:rPr>
          <w:rFonts w:ascii="Calibri" w:hAnsi="Calibri" w:eastAsia="Microsoft YaHei" w:cs="Calibri"/>
          <w:b/>
          <w:color w:val="0B2545"/>
          <w:sz w:val="21"/>
        </w:rPr>
        <w:t>landmarks</w:t>
      </w:r>
      <w:r>
        <w:rPr>
          <w:rFonts w:ascii="Calibri" w:hAnsi="Calibri" w:eastAsia="Microsoft YaHei" w:cs="Calibri"/>
          <w:color w:val="9B1C1C"/>
          <w:sz w:val="20"/>
        </w:rPr>
        <w:t>（地标，[航] 陆标，标志(landmark复数形式)）</w:t>
      </w:r>
      <w:r>
        <w:rPr>
          <w:rFonts w:ascii="Calibri" w:hAnsi="Calibri" w:eastAsia="Microsoft YaHei" w:cs="Calibri"/>
          <w:color w:val="1F2937"/>
          <w:sz w:val="21"/>
        </w:rPr>
        <w:t>、</w:t>
      </w:r>
      <w:r>
        <w:rPr>
          <w:rFonts w:ascii="Calibri" w:hAnsi="Calibri" w:eastAsia="Microsoft YaHei" w:cs="Calibri"/>
          <w:b/>
          <w:color w:val="0B2545"/>
          <w:sz w:val="21"/>
        </w:rPr>
        <w:t>I would like to live in a house nestled in the mountains far away from the hustle and bustle of the city.</w:t>
      </w:r>
      <w:r>
        <w:rPr>
          <w:rFonts w:ascii="Calibri" w:hAnsi="Calibri" w:eastAsia="Microsoft YaHei" w:cs="Calibri"/>
          <w:color w:val="9B1C1C"/>
          <w:sz w:val="20"/>
        </w:rPr>
        <w:t>（我想住在山里，远离城市的喧嚣）</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originality</w:t>
      </w:r>
      <w:r>
        <w:rPr>
          <w:rFonts w:ascii="Calibri" w:hAnsi="Calibri" w:eastAsia="Microsoft YaHei" w:cs="Calibri"/>
          <w:i/>
          <w:color w:val="667085"/>
          <w:sz w:val="19"/>
        </w:rPr>
        <w:t xml:space="preserve">  /əˌrɪʤɪˈnælɪti/</w:t>
      </w:r>
      <w:r>
        <w:rPr>
          <w:rFonts w:ascii="Calibri" w:hAnsi="Calibri" w:eastAsia="Microsoft YaHei" w:cs="Calibri"/>
          <w:color w:val="1F2937"/>
          <w:sz w:val="20"/>
        </w:rPr>
        <w:t xml:space="preserve">  </w:t>
      </w:r>
      <w:r>
        <w:rPr>
          <w:rFonts w:ascii="Calibri" w:hAnsi="Calibri" w:eastAsia="Microsoft YaHei" w:cs="Calibri"/>
          <w:color w:val="1F2937"/>
          <w:sz w:val="20"/>
        </w:rPr>
        <w:t>名词·独创性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build</w:t>
      </w:r>
      <w:r>
        <w:rPr>
          <w:rFonts w:ascii="Calibri" w:hAnsi="Calibri" w:eastAsia="Microsoft YaHei" w:cs="Calibri"/>
          <w:i/>
          <w:color w:val="667085"/>
          <w:sz w:val="19"/>
        </w:rPr>
        <w:t xml:space="preserve">  /bɪld/</w:t>
      </w:r>
      <w:r>
        <w:rPr>
          <w:rFonts w:ascii="Calibri" w:hAnsi="Calibri" w:eastAsia="Microsoft YaHei" w:cs="Calibri"/>
          <w:color w:val="1F2937"/>
          <w:sz w:val="20"/>
        </w:rPr>
        <w:t xml:space="preserve">  </w:t>
      </w:r>
      <w:r>
        <w:rPr>
          <w:rFonts w:ascii="Calibri" w:hAnsi="Calibri" w:eastAsia="Microsoft YaHei" w:cs="Calibri"/>
          <w:color w:val="1F2937"/>
          <w:sz w:val="20"/>
        </w:rPr>
        <w:t>及物动词·建造，建筑，建设，建立vi. 增大，增强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build the fence</w:t>
      </w:r>
    </w:p>
    <w:p>
      <w:pPr>
        <w:pStyle w:val="Definition"/>
      </w:pPr>
      <w:r>
        <w:rPr>
          <w:rFonts w:ascii="Calibri" w:hAnsi="Calibri" w:eastAsia="Microsoft YaHei" w:cs="Calibri"/>
          <w:b/>
          <w:color w:val="1F4D78"/>
          <w:sz w:val="21"/>
        </w:rPr>
        <w:t>canyon</w:t>
      </w:r>
      <w:r>
        <w:rPr>
          <w:rFonts w:ascii="Calibri" w:hAnsi="Calibri" w:eastAsia="Microsoft YaHei" w:cs="Calibri"/>
          <w:i/>
          <w:color w:val="667085"/>
          <w:sz w:val="19"/>
        </w:rPr>
        <w:t xml:space="preserve">  /ˈkænjən/</w:t>
      </w:r>
      <w:r>
        <w:rPr>
          <w:rFonts w:ascii="Calibri" w:hAnsi="Calibri" w:eastAsia="Microsoft YaHei" w:cs="Calibri"/>
          <w:color w:val="1F2937"/>
          <w:sz w:val="20"/>
        </w:rPr>
        <w:t xml:space="preserve">  </w:t>
      </w:r>
      <w:r>
        <w:rPr>
          <w:rFonts w:ascii="Calibri" w:hAnsi="Calibri" w:eastAsia="Microsoft YaHei" w:cs="Calibri"/>
          <w:color w:val="1F2937"/>
          <w:sz w:val="20"/>
        </w:rPr>
        <w:t>名词·峡谷【搭配】The Grand Canyon 科罗拉多大峡谷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bright clothes</w:t>
      </w:r>
      <w:r>
        <w:rPr>
          <w:rFonts w:ascii="Calibri" w:hAnsi="Calibri" w:eastAsia="Microsoft YaHei" w:cs="Calibri"/>
          <w:i/>
          <w:color w:val="667085"/>
          <w:sz w:val="19"/>
        </w:rPr>
        <w:t xml:space="preserve">  /braɪt kləʊðz/</w:t>
      </w:r>
      <w:r>
        <w:rPr>
          <w:rFonts w:ascii="Calibri" w:hAnsi="Calibri" w:eastAsia="Microsoft YaHei" w:cs="Calibri"/>
          <w:color w:val="1F2937"/>
          <w:sz w:val="20"/>
        </w:rPr>
        <w:t xml:space="preserve">  </w:t>
      </w:r>
      <w:r>
        <w:rPr>
          <w:rFonts w:ascii="Calibri" w:hAnsi="Calibri" w:eastAsia="Microsoft YaHei" w:cs="Calibri"/>
          <w:color w:val="1F2937"/>
          <w:sz w:val="20"/>
        </w:rPr>
        <w:t>短语·—颜色鲜亮的衣服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bright clothes</w:t>
      </w:r>
    </w:p>
    <w:p>
      <w:pPr>
        <w:pStyle w:val="Definition"/>
      </w:pPr>
      <w:r>
        <w:rPr>
          <w:rFonts w:ascii="Calibri" w:hAnsi="Calibri" w:eastAsia="Microsoft YaHei" w:cs="Calibri"/>
          <w:b/>
          <w:color w:val="1F4D78"/>
          <w:sz w:val="21"/>
        </w:rPr>
        <w:t>landmarks</w:t>
      </w:r>
      <w:r>
        <w:rPr>
          <w:rFonts w:ascii="Calibri" w:hAnsi="Calibri" w:eastAsia="Microsoft YaHei" w:cs="Calibri"/>
          <w:i/>
          <w:color w:val="667085"/>
          <w:sz w:val="19"/>
        </w:rPr>
        <w:t xml:space="preserve">  /lˈændmɑːks/</w:t>
      </w:r>
      <w:r>
        <w:rPr>
          <w:rFonts w:ascii="Calibri" w:hAnsi="Calibri" w:eastAsia="Microsoft YaHei" w:cs="Calibri"/>
          <w:color w:val="1F2937"/>
          <w:sz w:val="20"/>
        </w:rPr>
        <w:t xml:space="preserve">  </w:t>
      </w:r>
      <w:r>
        <w:rPr>
          <w:rFonts w:ascii="Calibri" w:hAnsi="Calibri" w:eastAsia="Microsoft YaHei" w:cs="Calibri"/>
          <w:color w:val="1F2937"/>
          <w:sz w:val="20"/>
        </w:rPr>
        <w:t>名词·地标，[航] 陆标，标志(landmark复数形式)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would like to live in a house nestled in the mountains far away from the hustle and bustle of the city.</w:t>
      </w:r>
      <w:r>
        <w:rPr>
          <w:rFonts w:ascii="Calibri" w:hAnsi="Calibri" w:eastAsia="Microsoft YaHei" w:cs="Calibri"/>
          <w:i/>
          <w:color w:val="667085"/>
          <w:sz w:val="19"/>
        </w:rPr>
        <w:t xml:space="preserve">  /aɪ wˈʊd laɪk tuː lɪv ˌɪ n d ɪ ˈæ n ə ə haʊs nˈɛsəld ˌɪ n d ɪ ˈæ n ə ðiː ˈmaʊntənz fɑː əˈweɪ frɒm ðiː ˈhʌsl ænd ˈbʌsl ɒv ðiː ˈsɪti/</w:t>
      </w:r>
      <w:r>
        <w:rPr>
          <w:rFonts w:ascii="Calibri" w:hAnsi="Calibri" w:eastAsia="Microsoft YaHei" w:cs="Calibri"/>
          <w:color w:val="1F2937"/>
          <w:sz w:val="20"/>
        </w:rPr>
        <w:t xml:space="preserve">  </w:t>
      </w:r>
      <w:r>
        <w:rPr>
          <w:rFonts w:ascii="Calibri" w:hAnsi="Calibri" w:eastAsia="Microsoft YaHei" w:cs="Calibri"/>
          <w:color w:val="1F2937"/>
          <w:sz w:val="20"/>
        </w:rPr>
        <w:t>例句句型·我想住在山里，远离城市的喧嚣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would like to live in a house nestled in the mountains far away from the hustle and bustle of the city.</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49｜他们作出有代价但可解释的决定，并让受影响者保有知情权；江穗把 </w:t>
      </w:r>
      <w:r>
        <w:rPr>
          <w:rFonts w:ascii="Calibri" w:hAnsi="Calibri" w:eastAsia="Microsoft YaHei" w:cs="Calibri"/>
          <w:b/>
          <w:color w:val="0B2545"/>
          <w:sz w:val="21"/>
        </w:rPr>
        <w:t>ground plan</w:t>
      </w:r>
      <w:r>
        <w:rPr>
          <w:rFonts w:ascii="Calibri" w:hAnsi="Calibri" w:eastAsia="Microsoft YaHei" w:cs="Calibri"/>
          <w:color w:val="9B1C1C"/>
          <w:sz w:val="20"/>
        </w:rPr>
        <w:t>（(建筑物的)底层平面图，计划，大纲）</w:t>
      </w:r>
      <w:r>
        <w:rPr>
          <w:rFonts w:ascii="Calibri" w:hAnsi="Calibri" w:eastAsia="Microsoft YaHei" w:cs="Calibri"/>
          <w:color w:val="1F2937"/>
          <w:sz w:val="21"/>
        </w:rPr>
        <w:t>、</w:t>
      </w:r>
      <w:r>
        <w:rPr>
          <w:rFonts w:ascii="Calibri" w:hAnsi="Calibri" w:eastAsia="Microsoft YaHei" w:cs="Calibri"/>
          <w:b/>
          <w:color w:val="0B2545"/>
          <w:sz w:val="21"/>
        </w:rPr>
        <w:t>carry</w:t>
      </w:r>
      <w:r>
        <w:rPr>
          <w:rFonts w:ascii="Calibri" w:hAnsi="Calibri" w:eastAsia="Microsoft YaHei" w:cs="Calibri"/>
          <w:color w:val="9B1C1C"/>
          <w:sz w:val="20"/>
        </w:rPr>
        <w:t>（运送，搬运，传送，传播，领，带）</w:t>
      </w:r>
      <w:r>
        <w:rPr>
          <w:rFonts w:ascii="Calibri" w:hAnsi="Calibri" w:eastAsia="Microsoft YaHei" w:cs="Calibri"/>
          <w:color w:val="1F2937"/>
          <w:sz w:val="21"/>
        </w:rPr>
        <w:t>、</w:t>
      </w:r>
      <w:r>
        <w:rPr>
          <w:rFonts w:ascii="Calibri" w:hAnsi="Calibri" w:eastAsia="Microsoft YaHei" w:cs="Calibri"/>
          <w:b/>
          <w:color w:val="0B2545"/>
          <w:sz w:val="21"/>
        </w:rPr>
        <w:t>chime</w:t>
      </w:r>
      <w:r>
        <w:rPr>
          <w:rFonts w:ascii="Calibri" w:hAnsi="Calibri" w:eastAsia="Microsoft YaHei" w:cs="Calibri"/>
          <w:color w:val="9B1C1C"/>
          <w:sz w:val="20"/>
        </w:rPr>
        <w:t>（一套发谐音的钟(尤指教堂内的)， 和谐。vi.鸣， 打， 和谐。vt.敲出和谐的声音， 打钟报时）</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building technique</w:t>
      </w:r>
      <w:r>
        <w:rPr>
          <w:rFonts w:ascii="Calibri" w:hAnsi="Calibri" w:eastAsia="Microsoft YaHei" w:cs="Calibri"/>
          <w:color w:val="9B1C1C"/>
          <w:sz w:val="20"/>
        </w:rPr>
        <w:t>（建筑工艺）</w:t>
      </w:r>
      <w:r>
        <w:rPr>
          <w:rFonts w:ascii="Calibri" w:hAnsi="Calibri" w:eastAsia="Microsoft YaHei" w:cs="Calibri"/>
          <w:color w:val="1F2937"/>
          <w:sz w:val="21"/>
        </w:rPr>
        <w:t>、</w:t>
      </w:r>
      <w:r>
        <w:rPr>
          <w:rFonts w:ascii="Calibri" w:hAnsi="Calibri" w:eastAsia="Microsoft YaHei" w:cs="Calibri"/>
          <w:b/>
          <w:color w:val="0B2545"/>
          <w:sz w:val="21"/>
        </w:rPr>
        <w:t>self-centred</w:t>
      </w:r>
      <w:r>
        <w:rPr>
          <w:rFonts w:ascii="Calibri" w:hAnsi="Calibri" w:eastAsia="Microsoft YaHei" w:cs="Calibri"/>
          <w:color w:val="9B1C1C"/>
          <w:sz w:val="20"/>
        </w:rPr>
        <w:t>（以自我为中心的）</w:t>
      </w:r>
      <w:r>
        <w:rPr>
          <w:rFonts w:ascii="Calibri" w:hAnsi="Calibri" w:eastAsia="Microsoft YaHei" w:cs="Calibri"/>
          <w:color w:val="1F2937"/>
          <w:sz w:val="21"/>
        </w:rPr>
        <w:t>、</w:t>
      </w:r>
      <w:r>
        <w:rPr>
          <w:rFonts w:ascii="Calibri" w:hAnsi="Calibri" w:eastAsia="Microsoft YaHei" w:cs="Calibri"/>
          <w:b/>
          <w:color w:val="0B2545"/>
          <w:sz w:val="21"/>
        </w:rPr>
        <w:t>If I had a son,I would make sure that he did a lot of sports and perhaps even encourage him to become a professional athlete.</w:t>
      </w:r>
      <w:r>
        <w:rPr>
          <w:rFonts w:ascii="Calibri" w:hAnsi="Calibri" w:eastAsia="Microsoft YaHei" w:cs="Calibri"/>
          <w:color w:val="9B1C1C"/>
          <w:sz w:val="20"/>
        </w:rPr>
        <w:t>（如果我有一个儿子，我会确保他做很多运动，甚至可能鼓励他成为一名职业运动员）</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ground plan</w:t>
      </w:r>
      <w:r>
        <w:rPr>
          <w:rFonts w:ascii="Calibri" w:hAnsi="Calibri" w:eastAsia="Microsoft YaHei" w:cs="Calibri"/>
          <w:i/>
          <w:color w:val="667085"/>
          <w:sz w:val="19"/>
        </w:rPr>
        <w:t xml:space="preserve">  /ˈɡraʊnd plæn/</w:t>
      </w:r>
      <w:r>
        <w:rPr>
          <w:rFonts w:ascii="Calibri" w:hAnsi="Calibri" w:eastAsia="Microsoft YaHei" w:cs="Calibri"/>
          <w:color w:val="1F2937"/>
          <w:sz w:val="20"/>
        </w:rPr>
        <w:t xml:space="preserve">  </w:t>
      </w:r>
      <w:r>
        <w:rPr>
          <w:rFonts w:ascii="Calibri" w:hAnsi="Calibri" w:eastAsia="Microsoft YaHei" w:cs="Calibri"/>
          <w:color w:val="1F2937"/>
          <w:sz w:val="20"/>
        </w:rPr>
        <w:t>名词·(建筑物的)底层平面图，计划，大纲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ground plan</w:t>
      </w:r>
    </w:p>
    <w:p>
      <w:pPr>
        <w:pStyle w:val="Definition"/>
      </w:pPr>
      <w:r>
        <w:rPr>
          <w:rFonts w:ascii="Calibri" w:hAnsi="Calibri" w:eastAsia="Microsoft YaHei" w:cs="Calibri"/>
          <w:b/>
          <w:color w:val="1F4D78"/>
          <w:sz w:val="21"/>
        </w:rPr>
        <w:t>carry</w:t>
      </w:r>
      <w:r>
        <w:rPr>
          <w:rFonts w:ascii="Calibri" w:hAnsi="Calibri" w:eastAsia="Microsoft YaHei" w:cs="Calibri"/>
          <w:i/>
          <w:color w:val="667085"/>
          <w:sz w:val="19"/>
        </w:rPr>
        <w:t xml:space="preserve">  /ˈkæri/</w:t>
      </w:r>
      <w:r>
        <w:rPr>
          <w:rFonts w:ascii="Calibri" w:hAnsi="Calibri" w:eastAsia="Microsoft YaHei" w:cs="Calibri"/>
          <w:color w:val="1F2937"/>
          <w:sz w:val="20"/>
        </w:rPr>
        <w:t xml:space="preserve">  </w:t>
      </w:r>
      <w:r>
        <w:rPr>
          <w:rFonts w:ascii="Calibri" w:hAnsi="Calibri" w:eastAsia="Microsoft YaHei" w:cs="Calibri"/>
          <w:color w:val="1F2937"/>
          <w:sz w:val="20"/>
        </w:rPr>
        <w:t>动词·运送，搬运，传送，传播，领，带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chime</w:t>
      </w:r>
      <w:r>
        <w:rPr>
          <w:rFonts w:ascii="Calibri" w:hAnsi="Calibri" w:eastAsia="Microsoft YaHei" w:cs="Calibri"/>
          <w:i/>
          <w:color w:val="667085"/>
          <w:sz w:val="19"/>
        </w:rPr>
        <w:t xml:space="preserve">  /ʧaɪm/</w:t>
      </w:r>
      <w:r>
        <w:rPr>
          <w:rFonts w:ascii="Calibri" w:hAnsi="Calibri" w:eastAsia="Microsoft YaHei" w:cs="Calibri"/>
          <w:color w:val="1F2937"/>
          <w:sz w:val="20"/>
        </w:rPr>
        <w:t xml:space="preserve">  </w:t>
      </w:r>
      <w:r>
        <w:rPr>
          <w:rFonts w:ascii="Calibri" w:hAnsi="Calibri" w:eastAsia="Microsoft YaHei" w:cs="Calibri"/>
          <w:color w:val="1F2937"/>
          <w:sz w:val="20"/>
        </w:rPr>
        <w:t>名词·一套发谐音的钟(尤指教堂内的)， 和谐。vi.鸣， 打， 和谐。vt.敲出和谐的声音， 打钟报时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building technique</w:t>
      </w:r>
      <w:r>
        <w:rPr>
          <w:rFonts w:ascii="Calibri" w:hAnsi="Calibri" w:eastAsia="Microsoft YaHei" w:cs="Calibri"/>
          <w:i/>
          <w:color w:val="667085"/>
          <w:sz w:val="19"/>
        </w:rPr>
        <w:t xml:space="preserve">  /ˈbɪldɪŋ tɛkˈniːk/</w:t>
      </w:r>
      <w:r>
        <w:rPr>
          <w:rFonts w:ascii="Calibri" w:hAnsi="Calibri" w:eastAsia="Microsoft YaHei" w:cs="Calibri"/>
          <w:color w:val="1F2937"/>
          <w:sz w:val="20"/>
        </w:rPr>
        <w:t xml:space="preserve">  </w:t>
      </w:r>
      <w:r>
        <w:rPr>
          <w:rFonts w:ascii="Calibri" w:hAnsi="Calibri" w:eastAsia="Microsoft YaHei" w:cs="Calibri"/>
          <w:color w:val="1F2937"/>
          <w:sz w:val="20"/>
        </w:rPr>
        <w:t>短语·建筑工艺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building technique</w:t>
      </w:r>
    </w:p>
    <w:p>
      <w:pPr>
        <w:pStyle w:val="Definition"/>
      </w:pPr>
      <w:r>
        <w:rPr>
          <w:rFonts w:ascii="Calibri" w:hAnsi="Calibri" w:eastAsia="Microsoft YaHei" w:cs="Calibri"/>
          <w:b/>
          <w:color w:val="1F4D78"/>
          <w:sz w:val="21"/>
        </w:rPr>
        <w:t>self-centred</w:t>
      </w:r>
      <w:r>
        <w:rPr>
          <w:rFonts w:ascii="Calibri" w:hAnsi="Calibri" w:eastAsia="Microsoft YaHei" w:cs="Calibri"/>
          <w:i/>
          <w:color w:val="667085"/>
          <w:sz w:val="19"/>
        </w:rPr>
        <w:t xml:space="preserve">  /sɛlf sˈɛntəd/</w:t>
      </w:r>
      <w:r>
        <w:rPr>
          <w:rFonts w:ascii="Calibri" w:hAnsi="Calibri" w:eastAsia="Microsoft YaHei" w:cs="Calibri"/>
          <w:color w:val="1F2937"/>
          <w:sz w:val="20"/>
        </w:rPr>
        <w:t xml:space="preserve">  </w:t>
      </w:r>
      <w:r>
        <w:rPr>
          <w:rFonts w:ascii="Calibri" w:hAnsi="Calibri" w:eastAsia="Microsoft YaHei" w:cs="Calibri"/>
          <w:color w:val="1F2937"/>
          <w:sz w:val="20"/>
        </w:rPr>
        <w:t>形容词·以自我为中心的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If I had a son,I would make sure that he did a lot of sports and perhaps even encourage him to become a professional athlete.</w:t>
      </w:r>
      <w:r>
        <w:rPr>
          <w:rFonts w:ascii="Calibri" w:hAnsi="Calibri" w:eastAsia="Microsoft YaHei" w:cs="Calibri"/>
          <w:i/>
          <w:color w:val="667085"/>
          <w:sz w:val="19"/>
        </w:rPr>
        <w:t xml:space="preserve">  /ɪf aɪ hˈæd ə sʌn aɪ wˈʊd meɪk ʃʊə ðæt hiː dˈɪd ə lɒt ɒv spɔːts ænd pəˈhæps ˈiːvən ɪnˈkʌrɪʤ hɪm tuː bɪˈkʌm ə prəˈfɛʃənl ˈæθliːt/</w:t>
      </w:r>
      <w:r>
        <w:rPr>
          <w:rFonts w:ascii="Calibri" w:hAnsi="Calibri" w:eastAsia="Microsoft YaHei" w:cs="Calibri"/>
          <w:color w:val="1F2937"/>
          <w:sz w:val="20"/>
        </w:rPr>
        <w:t xml:space="preserve">  </w:t>
      </w:r>
      <w:r>
        <w:rPr>
          <w:rFonts w:ascii="Calibri" w:hAnsi="Calibri" w:eastAsia="Microsoft YaHei" w:cs="Calibri"/>
          <w:color w:val="1F2937"/>
          <w:sz w:val="20"/>
        </w:rPr>
        <w:t>例句句型·如果我有一个儿子，我会确保他做很多运动，甚至可能鼓励他成为一名职业运动员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If I had a son,I would make sure that he did a lot of sports and perhaps even encourage him to become a professional athlete.</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50｜危机暂时解除，却留下不能被下一幕轻易抹去的现实后果；江穗在新闻稿草案中保留 </w:t>
      </w:r>
      <w:r>
        <w:rPr>
          <w:rFonts w:ascii="Calibri" w:hAnsi="Calibri" w:eastAsia="Microsoft YaHei" w:cs="Calibri"/>
          <w:b/>
          <w:color w:val="0B2545"/>
          <w:sz w:val="21"/>
        </w:rPr>
        <w:t>money order</w:t>
      </w:r>
      <w:r>
        <w:rPr>
          <w:rFonts w:ascii="Calibri" w:hAnsi="Calibri" w:eastAsia="Microsoft YaHei" w:cs="Calibri"/>
          <w:color w:val="9B1C1C"/>
          <w:sz w:val="20"/>
        </w:rPr>
        <w:t>（汇票）</w:t>
      </w:r>
      <w:r>
        <w:rPr>
          <w:rFonts w:ascii="Calibri" w:hAnsi="Calibri" w:eastAsia="Microsoft YaHei" w:cs="Calibri"/>
          <w:color w:val="1F2937"/>
          <w:sz w:val="21"/>
        </w:rPr>
        <w:t>、</w:t>
      </w:r>
      <w:r>
        <w:rPr>
          <w:rFonts w:ascii="Calibri" w:hAnsi="Calibri" w:eastAsia="Microsoft YaHei" w:cs="Calibri"/>
          <w:b/>
          <w:color w:val="0B2545"/>
          <w:sz w:val="21"/>
        </w:rPr>
        <w:t>collide</w:t>
      </w:r>
      <w:r>
        <w:rPr>
          <w:rFonts w:ascii="Calibri" w:hAnsi="Calibri" w:eastAsia="Microsoft YaHei" w:cs="Calibri"/>
          <w:color w:val="9B1C1C"/>
          <w:sz w:val="20"/>
        </w:rPr>
        <w:t>（碰撞，互撞，冲突，抵触）</w:t>
      </w:r>
      <w:r>
        <w:rPr>
          <w:rFonts w:ascii="Calibri" w:hAnsi="Calibri" w:eastAsia="Microsoft YaHei" w:cs="Calibri"/>
          <w:color w:val="1F2937"/>
          <w:sz w:val="21"/>
        </w:rPr>
        <w:t>、</w:t>
      </w:r>
      <w:r>
        <w:rPr>
          <w:rFonts w:ascii="Calibri" w:hAnsi="Calibri" w:eastAsia="Microsoft YaHei" w:cs="Calibri"/>
          <w:b/>
          <w:color w:val="0B2545"/>
          <w:sz w:val="21"/>
        </w:rPr>
        <w:t>colonial</w:t>
      </w:r>
      <w:r>
        <w:rPr>
          <w:rFonts w:ascii="Calibri" w:hAnsi="Calibri" w:eastAsia="Microsoft YaHei" w:cs="Calibri"/>
          <w:color w:val="9B1C1C"/>
          <w:sz w:val="20"/>
        </w:rPr>
        <w:t>（殖民地的，关于殖民的，n. 殖民地居民）</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cater for</w:t>
      </w:r>
      <w:r>
        <w:rPr>
          <w:rFonts w:ascii="Calibri" w:hAnsi="Calibri" w:eastAsia="Microsoft YaHei" w:cs="Calibri"/>
          <w:color w:val="9B1C1C"/>
          <w:sz w:val="20"/>
        </w:rPr>
        <w:t>（迎合f）</w:t>
      </w:r>
      <w:r>
        <w:rPr>
          <w:rFonts w:ascii="Calibri" w:hAnsi="Calibri" w:eastAsia="Microsoft YaHei" w:cs="Calibri"/>
          <w:color w:val="1F2937"/>
          <w:sz w:val="21"/>
        </w:rPr>
        <w:t>、</w:t>
      </w:r>
      <w:r>
        <w:rPr>
          <w:rFonts w:ascii="Calibri" w:hAnsi="Calibri" w:eastAsia="Microsoft YaHei" w:cs="Calibri"/>
          <w:b/>
          <w:color w:val="0B2545"/>
          <w:sz w:val="21"/>
        </w:rPr>
        <w:t>achiever</w:t>
      </w:r>
      <w:r>
        <w:rPr>
          <w:rFonts w:ascii="Calibri" w:hAnsi="Calibri" w:eastAsia="Microsoft YaHei" w:cs="Calibri"/>
          <w:color w:val="9B1C1C"/>
          <w:sz w:val="20"/>
        </w:rPr>
        <w:t>（成功者【搭配】high achiever成功人士）</w:t>
      </w:r>
      <w:r>
        <w:rPr>
          <w:rFonts w:ascii="Calibri" w:hAnsi="Calibri" w:eastAsia="Microsoft YaHei" w:cs="Calibri"/>
          <w:color w:val="1F2937"/>
          <w:sz w:val="21"/>
        </w:rPr>
        <w:t>、</w:t>
      </w:r>
      <w:r>
        <w:rPr>
          <w:rFonts w:ascii="Calibri" w:hAnsi="Calibri" w:eastAsia="Microsoft YaHei" w:cs="Calibri"/>
          <w:b/>
          <w:color w:val="0B2545"/>
          <w:sz w:val="21"/>
        </w:rPr>
        <w:t>It's not uncommon for young people today to be hooked on reality shows.</w:t>
      </w:r>
      <w:r>
        <w:rPr>
          <w:rFonts w:ascii="Calibri" w:hAnsi="Calibri" w:eastAsia="Microsoft YaHei" w:cs="Calibri"/>
          <w:color w:val="9B1C1C"/>
          <w:sz w:val="20"/>
        </w:rPr>
        <w:t>（现在的年轻人非常喜欢看真人秀）</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money order</w:t>
      </w:r>
      <w:r>
        <w:rPr>
          <w:rFonts w:ascii="Calibri" w:hAnsi="Calibri" w:eastAsia="Microsoft YaHei" w:cs="Calibri"/>
          <w:i/>
          <w:color w:val="667085"/>
          <w:sz w:val="19"/>
        </w:rPr>
        <w:t xml:space="preserve">  /ˈmʌni ˈɔːdə/</w:t>
      </w:r>
      <w:r>
        <w:rPr>
          <w:rFonts w:ascii="Calibri" w:hAnsi="Calibri" w:eastAsia="Microsoft YaHei" w:cs="Calibri"/>
          <w:color w:val="1F2937"/>
          <w:sz w:val="20"/>
        </w:rPr>
        <w:t xml:space="preserve">  </w:t>
      </w:r>
      <w:r>
        <w:rPr>
          <w:rFonts w:ascii="Calibri" w:hAnsi="Calibri" w:eastAsia="Microsoft YaHei" w:cs="Calibri"/>
          <w:color w:val="1F2937"/>
          <w:sz w:val="20"/>
        </w:rPr>
        <w:t>短语·汇票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money order</w:t>
      </w:r>
    </w:p>
    <w:p>
      <w:pPr>
        <w:pStyle w:val="Definition"/>
      </w:pPr>
      <w:r>
        <w:rPr>
          <w:rFonts w:ascii="Calibri" w:hAnsi="Calibri" w:eastAsia="Microsoft YaHei" w:cs="Calibri"/>
          <w:b/>
          <w:color w:val="1F4D78"/>
          <w:sz w:val="21"/>
        </w:rPr>
        <w:t>collide</w:t>
      </w:r>
      <w:r>
        <w:rPr>
          <w:rFonts w:ascii="Calibri" w:hAnsi="Calibri" w:eastAsia="Microsoft YaHei" w:cs="Calibri"/>
          <w:i/>
          <w:color w:val="667085"/>
          <w:sz w:val="19"/>
        </w:rPr>
        <w:t xml:space="preserve">  /kəˈlaɪd/</w:t>
      </w:r>
      <w:r>
        <w:rPr>
          <w:rFonts w:ascii="Calibri" w:hAnsi="Calibri" w:eastAsia="Microsoft YaHei" w:cs="Calibri"/>
          <w:color w:val="1F2937"/>
          <w:sz w:val="20"/>
        </w:rPr>
        <w:t xml:space="preserve">  </w:t>
      </w:r>
      <w:r>
        <w:rPr>
          <w:rFonts w:ascii="Calibri" w:hAnsi="Calibri" w:eastAsia="Microsoft YaHei" w:cs="Calibri"/>
          <w:color w:val="1F2937"/>
          <w:sz w:val="20"/>
        </w:rPr>
        <w:t>不及物动词·碰撞，互撞，冲突，抵触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colonial</w:t>
      </w:r>
      <w:r>
        <w:rPr>
          <w:rFonts w:ascii="Calibri" w:hAnsi="Calibri" w:eastAsia="Microsoft YaHei" w:cs="Calibri"/>
          <w:i/>
          <w:color w:val="667085"/>
          <w:sz w:val="19"/>
        </w:rPr>
        <w:t xml:space="preserve">  /kəˈləʊniəl/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单词（词性待核）·殖民地的，关于殖民的，n. 殖民地居民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cater for</w:t>
      </w:r>
      <w:r>
        <w:rPr>
          <w:rFonts w:ascii="Calibri" w:hAnsi="Calibri" w:eastAsia="Microsoft YaHei" w:cs="Calibri"/>
          <w:i/>
          <w:color w:val="667085"/>
          <w:sz w:val="19"/>
        </w:rPr>
        <w:t xml:space="preserve">  /ˈkeɪtə fɔː/</w:t>
      </w:r>
      <w:r>
        <w:rPr>
          <w:rFonts w:ascii="Calibri" w:hAnsi="Calibri" w:eastAsia="Microsoft YaHei" w:cs="Calibri"/>
          <w:color w:val="1F2937"/>
          <w:sz w:val="20"/>
        </w:rPr>
        <w:t xml:space="preserve">  </w:t>
      </w:r>
      <w:r>
        <w:rPr>
          <w:rFonts w:ascii="Calibri" w:hAnsi="Calibri" w:eastAsia="Microsoft YaHei" w:cs="Calibri"/>
          <w:color w:val="1F2937"/>
          <w:sz w:val="20"/>
        </w:rPr>
        <w:t>短语·迎合f</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cater for</w:t>
      </w:r>
    </w:p>
    <w:p>
      <w:pPr>
        <w:pStyle w:val="Definition"/>
      </w:pPr>
      <w:r>
        <w:rPr>
          <w:rFonts w:ascii="Calibri" w:hAnsi="Calibri" w:eastAsia="Microsoft YaHei" w:cs="Calibri"/>
          <w:b/>
          <w:color w:val="1F4D78"/>
          <w:sz w:val="21"/>
        </w:rPr>
        <w:t>achiever</w:t>
      </w:r>
      <w:r>
        <w:rPr>
          <w:rFonts w:ascii="Calibri" w:hAnsi="Calibri" w:eastAsia="Microsoft YaHei" w:cs="Calibri"/>
          <w:i/>
          <w:color w:val="667085"/>
          <w:sz w:val="19"/>
        </w:rPr>
        <w:t xml:space="preserve">  /əˈtʃiːvə(r)/</w:t>
      </w:r>
      <w:r>
        <w:rPr>
          <w:rFonts w:ascii="Calibri" w:hAnsi="Calibri" w:eastAsia="Microsoft YaHei" w:cs="Calibri"/>
          <w:color w:val="1F2937"/>
          <w:sz w:val="20"/>
        </w:rPr>
        <w:t xml:space="preserve">  </w:t>
      </w:r>
      <w:r>
        <w:rPr>
          <w:rFonts w:ascii="Calibri" w:hAnsi="Calibri" w:eastAsia="Microsoft YaHei" w:cs="Calibri"/>
          <w:color w:val="1F2937"/>
          <w:sz w:val="20"/>
        </w:rPr>
        <w:t>名词·成功者【搭配】high achiever成功人士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not uncommon for young people today to be hooked on reality shows.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例句句型·现在的年轻人非常喜欢看真人秀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not uncommon for young people today to be hooked on reality shows.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51｜关系推进通过行动兑现：她与陆岑约定不再替彼此单方面作牺牲，所有高风险决定必须共同知情；匿名短信只留下 </w:t>
      </w:r>
      <w:r>
        <w:rPr>
          <w:rFonts w:ascii="Calibri" w:hAnsi="Calibri" w:eastAsia="Microsoft YaHei" w:cs="Calibri"/>
          <w:b/>
          <w:color w:val="0B2545"/>
          <w:sz w:val="21"/>
        </w:rPr>
        <w:t>appetite</w:t>
      </w:r>
      <w:r>
        <w:rPr>
          <w:rFonts w:ascii="Calibri" w:hAnsi="Calibri" w:eastAsia="Microsoft YaHei" w:cs="Calibri"/>
          <w:color w:val="9B1C1C"/>
          <w:sz w:val="20"/>
        </w:rPr>
        <w:t>（食欲）</w:t>
      </w:r>
      <w:r>
        <w:rPr>
          <w:rFonts w:ascii="Calibri" w:hAnsi="Calibri" w:eastAsia="Microsoft YaHei" w:cs="Calibri"/>
          <w:color w:val="1F2937"/>
          <w:sz w:val="21"/>
        </w:rPr>
        <w:t>、</w:t>
      </w:r>
      <w:r>
        <w:rPr>
          <w:rFonts w:ascii="Calibri" w:hAnsi="Calibri" w:eastAsia="Microsoft YaHei" w:cs="Calibri"/>
          <w:b/>
          <w:color w:val="0B2545"/>
          <w:sz w:val="21"/>
        </w:rPr>
        <w:t>corpus</w:t>
      </w:r>
      <w:r>
        <w:rPr>
          <w:rFonts w:ascii="Calibri" w:hAnsi="Calibri" w:eastAsia="Microsoft YaHei" w:cs="Calibri"/>
          <w:color w:val="9B1C1C"/>
          <w:sz w:val="20"/>
        </w:rPr>
        <w:t>（[计] 语料库，文集，本金）</w:t>
      </w:r>
      <w:r>
        <w:rPr>
          <w:rFonts w:ascii="Calibri" w:hAnsi="Calibri" w:eastAsia="Microsoft YaHei" w:cs="Calibri"/>
          <w:color w:val="1F2937"/>
          <w:sz w:val="21"/>
        </w:rPr>
        <w:t>、</w:t>
      </w:r>
      <w:r>
        <w:rPr>
          <w:rFonts w:ascii="Calibri" w:hAnsi="Calibri" w:eastAsia="Microsoft YaHei" w:cs="Calibri"/>
          <w:b/>
          <w:color w:val="0B2545"/>
          <w:sz w:val="21"/>
        </w:rPr>
        <w:t>commiserate</w:t>
      </w:r>
      <w:r>
        <w:rPr>
          <w:rFonts w:ascii="Calibri" w:hAnsi="Calibri" w:eastAsia="Microsoft YaHei" w:cs="Calibri"/>
          <w:color w:val="9B1C1C"/>
          <w:sz w:val="20"/>
        </w:rPr>
        <w:t>（同情，怜悯）</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city expansion</w:t>
      </w:r>
      <w:r>
        <w:rPr>
          <w:rFonts w:ascii="Calibri" w:hAnsi="Calibri" w:eastAsia="Microsoft YaHei" w:cs="Calibri"/>
          <w:color w:val="9B1C1C"/>
          <w:sz w:val="20"/>
        </w:rPr>
        <w:t>（城市的扩张）</w:t>
      </w:r>
      <w:r>
        <w:rPr>
          <w:rFonts w:ascii="Calibri" w:hAnsi="Calibri" w:eastAsia="Microsoft YaHei" w:cs="Calibri"/>
          <w:color w:val="1F2937"/>
          <w:sz w:val="21"/>
        </w:rPr>
        <w:t>、</w:t>
      </w:r>
      <w:r>
        <w:rPr>
          <w:rFonts w:ascii="Calibri" w:hAnsi="Calibri" w:eastAsia="Microsoft YaHei" w:cs="Calibri"/>
          <w:b/>
          <w:color w:val="0B2545"/>
          <w:sz w:val="21"/>
        </w:rPr>
        <w:t>amusements</w:t>
      </w:r>
      <w:r>
        <w:rPr>
          <w:rFonts w:ascii="Calibri" w:hAnsi="Calibri" w:eastAsia="Microsoft YaHei" w:cs="Calibri"/>
          <w:color w:val="9B1C1C"/>
          <w:sz w:val="20"/>
        </w:rPr>
        <w:t>（娱乐活动）</w:t>
      </w:r>
      <w:r>
        <w:rPr>
          <w:rFonts w:ascii="Calibri" w:hAnsi="Calibri" w:eastAsia="Microsoft YaHei" w:cs="Calibri"/>
          <w:color w:val="1F2937"/>
          <w:sz w:val="21"/>
        </w:rPr>
        <w:t>、</w:t>
      </w:r>
      <w:r>
        <w:rPr>
          <w:rFonts w:ascii="Calibri" w:hAnsi="Calibri" w:eastAsia="Microsoft YaHei" w:cs="Calibri"/>
          <w:b/>
          <w:color w:val="0B2545"/>
          <w:sz w:val="21"/>
        </w:rPr>
        <w:t>No one is sure what's going to happen in the future,but it's likely that families will be more dispersed than they are now.</w:t>
      </w:r>
      <w:r>
        <w:rPr>
          <w:rFonts w:ascii="Calibri" w:hAnsi="Calibri" w:eastAsia="Microsoft YaHei" w:cs="Calibri"/>
          <w:color w:val="9B1C1C"/>
          <w:sz w:val="20"/>
        </w:rPr>
        <w:t>（没有人知道未来会发生什么，但很有可能家庭成员们会比现在更加分散）</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appetite</w:t>
      </w:r>
      <w:r>
        <w:rPr>
          <w:rFonts w:ascii="Calibri" w:hAnsi="Calibri" w:eastAsia="Microsoft YaHei" w:cs="Calibri"/>
          <w:i/>
          <w:color w:val="667085"/>
          <w:sz w:val="19"/>
        </w:rPr>
        <w:t xml:space="preserve">  /ˈæpɪtaɪt/</w:t>
      </w:r>
      <w:r>
        <w:rPr>
          <w:rFonts w:ascii="Calibri" w:hAnsi="Calibri" w:eastAsia="Microsoft YaHei" w:cs="Calibri"/>
          <w:color w:val="1F2937"/>
          <w:sz w:val="20"/>
        </w:rPr>
        <w:t xml:space="preserve">  </w:t>
      </w:r>
      <w:r>
        <w:rPr>
          <w:rFonts w:ascii="Calibri" w:hAnsi="Calibri" w:eastAsia="Microsoft YaHei" w:cs="Calibri"/>
          <w:color w:val="1F2937"/>
          <w:sz w:val="20"/>
        </w:rPr>
        <w:t>名词·食欲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lose appetite</w:t>
      </w:r>
    </w:p>
    <w:p>
      <w:pPr>
        <w:pStyle w:val="Definition"/>
      </w:pPr>
      <w:r>
        <w:rPr>
          <w:rFonts w:ascii="Calibri" w:hAnsi="Calibri" w:eastAsia="Microsoft YaHei" w:cs="Calibri"/>
          <w:b/>
          <w:color w:val="1F4D78"/>
          <w:sz w:val="21"/>
        </w:rPr>
        <w:t>corpus</w:t>
      </w:r>
      <w:r>
        <w:rPr>
          <w:rFonts w:ascii="Calibri" w:hAnsi="Calibri" w:eastAsia="Microsoft YaHei" w:cs="Calibri"/>
          <w:i/>
          <w:color w:val="667085"/>
          <w:sz w:val="19"/>
        </w:rPr>
        <w:t xml:space="preserve">  /'kɔːpəs/</w:t>
      </w:r>
      <w:r>
        <w:rPr>
          <w:rFonts w:ascii="Calibri" w:hAnsi="Calibri" w:eastAsia="Microsoft YaHei" w:cs="Calibri"/>
          <w:color w:val="1F2937"/>
          <w:sz w:val="20"/>
        </w:rPr>
        <w:t xml:space="preserve">  </w:t>
      </w:r>
      <w:r>
        <w:rPr>
          <w:rFonts w:ascii="Calibri" w:hAnsi="Calibri" w:eastAsia="Microsoft YaHei" w:cs="Calibri"/>
          <w:color w:val="1F2937"/>
          <w:sz w:val="20"/>
        </w:rPr>
        <w:t>名词·[计] 语料库，文集，本金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commiserate</w:t>
      </w:r>
      <w:r>
        <w:rPr>
          <w:rFonts w:ascii="Calibri" w:hAnsi="Calibri" w:eastAsia="Microsoft YaHei" w:cs="Calibri"/>
          <w:i/>
          <w:color w:val="667085"/>
          <w:sz w:val="19"/>
        </w:rPr>
        <w:t xml:space="preserve">  /kə'mɪzəreɪt/</w:t>
      </w:r>
      <w:r>
        <w:rPr>
          <w:rFonts w:ascii="Calibri" w:hAnsi="Calibri" w:eastAsia="Microsoft YaHei" w:cs="Calibri"/>
          <w:color w:val="1F2937"/>
          <w:sz w:val="20"/>
        </w:rPr>
        <w:t xml:space="preserve">  </w:t>
      </w:r>
      <w:r>
        <w:rPr>
          <w:rFonts w:ascii="Calibri" w:hAnsi="Calibri" w:eastAsia="Microsoft YaHei" w:cs="Calibri"/>
          <w:color w:val="1F2937"/>
          <w:sz w:val="20"/>
        </w:rPr>
        <w:t>动词·同情，怜悯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city expansion</w:t>
      </w:r>
      <w:r>
        <w:rPr>
          <w:rFonts w:ascii="Calibri" w:hAnsi="Calibri" w:eastAsia="Microsoft YaHei" w:cs="Calibri"/>
          <w:i/>
          <w:color w:val="667085"/>
          <w:sz w:val="19"/>
        </w:rPr>
        <w:t xml:space="preserve">  /ˈsɪti ɪksˈpænʃən/</w:t>
      </w:r>
      <w:r>
        <w:rPr>
          <w:rFonts w:ascii="Calibri" w:hAnsi="Calibri" w:eastAsia="Microsoft YaHei" w:cs="Calibri"/>
          <w:color w:val="1F2937"/>
          <w:sz w:val="20"/>
        </w:rPr>
        <w:t xml:space="preserve">  </w:t>
      </w:r>
      <w:r>
        <w:rPr>
          <w:rFonts w:ascii="Calibri" w:hAnsi="Calibri" w:eastAsia="Microsoft YaHei" w:cs="Calibri"/>
          <w:color w:val="1F2937"/>
          <w:sz w:val="20"/>
        </w:rPr>
        <w:t>短语·城市的扩张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city expansion</w:t>
      </w:r>
    </w:p>
    <w:p>
      <w:pPr>
        <w:pStyle w:val="Definition"/>
      </w:pPr>
      <w:r>
        <w:rPr>
          <w:rFonts w:ascii="Calibri" w:hAnsi="Calibri" w:eastAsia="Microsoft YaHei" w:cs="Calibri"/>
          <w:b/>
          <w:color w:val="1F4D78"/>
          <w:sz w:val="21"/>
        </w:rPr>
        <w:t>amusements</w:t>
      </w:r>
      <w:r>
        <w:rPr>
          <w:rFonts w:ascii="Calibri" w:hAnsi="Calibri" w:eastAsia="Microsoft YaHei" w:cs="Calibri"/>
          <w:i/>
          <w:color w:val="667085"/>
          <w:sz w:val="19"/>
        </w:rPr>
        <w:t xml:space="preserve">  /ˌəˈmju:zmənts/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单词（词性待核）·娱乐活动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No one is sure what's going to happen in the future,but it's likely that families will be more dispersed than they are now.</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例句句型·没有人知道未来会发生什么，但很有可能家庭成员们会比现在更加分散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 one is sure what's going to happen in the future,but it's likely that families will be more dispersed than they are now.</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IPA待核：无法由可靠词典或全部已解析组件生成；未解析发音组件：what's, it's；音标待核：未找到可追溯英式读音，不编造</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52｜江穗明确说出自己愿意给予什么，也说出暂时不能给予什么；江穗把 </w:t>
      </w:r>
      <w:r>
        <w:rPr>
          <w:rFonts w:ascii="Calibri" w:hAnsi="Calibri" w:eastAsia="Microsoft YaHei" w:cs="Calibri"/>
          <w:b/>
          <w:color w:val="0B2545"/>
          <w:sz w:val="21"/>
        </w:rPr>
        <w:t>breathe</w:t>
      </w:r>
      <w:r>
        <w:rPr>
          <w:rFonts w:ascii="Calibri" w:hAnsi="Calibri" w:eastAsia="Microsoft YaHei" w:cs="Calibri"/>
          <w:color w:val="9B1C1C"/>
          <w:sz w:val="20"/>
        </w:rPr>
        <w:t>（呼吸，吸入）</w:t>
      </w:r>
      <w:r>
        <w:rPr>
          <w:rFonts w:ascii="Calibri" w:hAnsi="Calibri" w:eastAsia="Microsoft YaHei" w:cs="Calibri"/>
          <w:color w:val="1F2937"/>
          <w:sz w:val="21"/>
        </w:rPr>
        <w:t>、</w:t>
      </w:r>
      <w:r>
        <w:rPr>
          <w:rFonts w:ascii="Calibri" w:hAnsi="Calibri" w:eastAsia="Microsoft YaHei" w:cs="Calibri"/>
          <w:b/>
          <w:color w:val="0B2545"/>
          <w:sz w:val="21"/>
        </w:rPr>
        <w:t>defective</w:t>
      </w:r>
      <w:r>
        <w:rPr>
          <w:rFonts w:ascii="Calibri" w:hAnsi="Calibri" w:eastAsia="Microsoft YaHei" w:cs="Calibri"/>
          <w:color w:val="9B1C1C"/>
          <w:sz w:val="20"/>
        </w:rPr>
        <w:t>（有缺点的）</w:t>
      </w:r>
      <w:r>
        <w:rPr>
          <w:rFonts w:ascii="Calibri" w:hAnsi="Calibri" w:eastAsia="Microsoft YaHei" w:cs="Calibri"/>
          <w:color w:val="1F2937"/>
          <w:sz w:val="21"/>
        </w:rPr>
        <w:t>、</w:t>
      </w:r>
      <w:r>
        <w:rPr>
          <w:rFonts w:ascii="Calibri" w:hAnsi="Calibri" w:eastAsia="Microsoft YaHei" w:cs="Calibri"/>
          <w:b/>
          <w:color w:val="0B2545"/>
          <w:sz w:val="21"/>
        </w:rPr>
        <w:t>continuance</w:t>
      </w:r>
      <w:r>
        <w:rPr>
          <w:rFonts w:ascii="Calibri" w:hAnsi="Calibri" w:eastAsia="Microsoft YaHei" w:cs="Calibri"/>
          <w:color w:val="9B1C1C"/>
          <w:sz w:val="20"/>
        </w:rPr>
        <w:t>（连续）</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city plaza</w:t>
      </w:r>
      <w:r>
        <w:rPr>
          <w:rFonts w:ascii="Calibri" w:hAnsi="Calibri" w:eastAsia="Microsoft YaHei" w:cs="Calibri"/>
          <w:color w:val="9B1C1C"/>
          <w:sz w:val="20"/>
        </w:rPr>
        <w:t>（城市广场，城市购物广场）</w:t>
      </w:r>
      <w:r>
        <w:rPr>
          <w:rFonts w:ascii="Calibri" w:hAnsi="Calibri" w:eastAsia="Microsoft YaHei" w:cs="Calibri"/>
          <w:color w:val="1F2937"/>
          <w:sz w:val="21"/>
        </w:rPr>
        <w:t>、</w:t>
      </w:r>
      <w:r>
        <w:rPr>
          <w:rFonts w:ascii="Calibri" w:hAnsi="Calibri" w:eastAsia="Microsoft YaHei" w:cs="Calibri"/>
          <w:b/>
          <w:color w:val="0B2545"/>
          <w:sz w:val="21"/>
        </w:rPr>
        <w:t>atheist</w:t>
      </w:r>
      <w:r>
        <w:rPr>
          <w:rFonts w:ascii="Calibri" w:hAnsi="Calibri" w:eastAsia="Microsoft YaHei" w:cs="Calibri"/>
          <w:color w:val="9B1C1C"/>
          <w:sz w:val="20"/>
        </w:rPr>
        <w:t>（无神论者）</w:t>
      </w:r>
      <w:r>
        <w:rPr>
          <w:rFonts w:ascii="Calibri" w:hAnsi="Calibri" w:eastAsia="Microsoft YaHei" w:cs="Calibri"/>
          <w:color w:val="1F2937"/>
          <w:sz w:val="21"/>
        </w:rPr>
        <w:t>、</w:t>
      </w:r>
      <w:r>
        <w:rPr>
          <w:rFonts w:ascii="Calibri" w:hAnsi="Calibri" w:eastAsia="Microsoft YaHei" w:cs="Calibri"/>
          <w:b/>
          <w:color w:val="0B2545"/>
          <w:sz w:val="21"/>
        </w:rPr>
        <w:t>Our local government should invest in more parking spots because it's extremely hard to park in the city centre.</w:t>
      </w:r>
      <w:r>
        <w:rPr>
          <w:rFonts w:ascii="Calibri" w:hAnsi="Calibri" w:eastAsia="Microsoft YaHei" w:cs="Calibri"/>
          <w:color w:val="9B1C1C"/>
          <w:sz w:val="20"/>
        </w:rPr>
        <w:t>（我们的当地政府应该投资建造更多的停车位，因为在市中心停车太困难了）</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breathe</w:t>
      </w:r>
      <w:r>
        <w:rPr>
          <w:rFonts w:ascii="Calibri" w:hAnsi="Calibri" w:eastAsia="Microsoft YaHei" w:cs="Calibri"/>
          <w:i/>
          <w:color w:val="667085"/>
          <w:sz w:val="19"/>
        </w:rPr>
        <w:t xml:space="preserve">  /briːð/</w:t>
      </w:r>
      <w:r>
        <w:rPr>
          <w:rFonts w:ascii="Calibri" w:hAnsi="Calibri" w:eastAsia="Microsoft YaHei" w:cs="Calibri"/>
          <w:color w:val="1F2937"/>
          <w:sz w:val="20"/>
        </w:rPr>
        <w:t xml:space="preserve">  </w:t>
      </w:r>
      <w:r>
        <w:rPr>
          <w:rFonts w:ascii="Calibri" w:hAnsi="Calibri" w:eastAsia="Microsoft YaHei" w:cs="Calibri"/>
          <w:color w:val="1F2937"/>
          <w:sz w:val="20"/>
        </w:rPr>
        <w:t>动词·呼吸，吸入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defective</w:t>
      </w:r>
      <w:r>
        <w:rPr>
          <w:rFonts w:ascii="Calibri" w:hAnsi="Calibri" w:eastAsia="Microsoft YaHei" w:cs="Calibri"/>
          <w:i/>
          <w:color w:val="667085"/>
          <w:sz w:val="19"/>
        </w:rPr>
        <w:t xml:space="preserve">  /dɪˈfɛktɪv/</w:t>
      </w:r>
      <w:r>
        <w:rPr>
          <w:rFonts w:ascii="Calibri" w:hAnsi="Calibri" w:eastAsia="Microsoft YaHei" w:cs="Calibri"/>
          <w:color w:val="1F2937"/>
          <w:sz w:val="20"/>
        </w:rPr>
        <w:t xml:space="preserve">  </w:t>
      </w:r>
      <w:r>
        <w:rPr>
          <w:rFonts w:ascii="Calibri" w:hAnsi="Calibri" w:eastAsia="Microsoft YaHei" w:cs="Calibri"/>
          <w:color w:val="1F2937"/>
          <w:sz w:val="20"/>
        </w:rPr>
        <w:t>形容词·有缺点的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continuance</w:t>
      </w:r>
      <w:r>
        <w:rPr>
          <w:rFonts w:ascii="Calibri" w:hAnsi="Calibri" w:eastAsia="Microsoft YaHei" w:cs="Calibri"/>
          <w:i/>
          <w:color w:val="667085"/>
          <w:sz w:val="19"/>
        </w:rPr>
        <w:t xml:space="preserve">  /kənˈtɪnjʊəns/</w:t>
      </w:r>
      <w:r>
        <w:rPr>
          <w:rFonts w:ascii="Calibri" w:hAnsi="Calibri" w:eastAsia="Microsoft YaHei" w:cs="Calibri"/>
          <w:color w:val="1F2937"/>
          <w:sz w:val="20"/>
        </w:rPr>
        <w:t xml:space="preserve">  </w:t>
      </w:r>
      <w:r>
        <w:rPr>
          <w:rFonts w:ascii="Calibri" w:hAnsi="Calibri" w:eastAsia="Microsoft YaHei" w:cs="Calibri"/>
          <w:color w:val="1F2937"/>
          <w:sz w:val="20"/>
        </w:rPr>
        <w:t>名词·连续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city plaza</w:t>
      </w:r>
      <w:r>
        <w:rPr>
          <w:rFonts w:ascii="Calibri" w:hAnsi="Calibri" w:eastAsia="Microsoft YaHei" w:cs="Calibri"/>
          <w:i/>
          <w:color w:val="667085"/>
          <w:sz w:val="19"/>
        </w:rPr>
        <w:t xml:space="preserve">  /ˈsɪti plˈɑːzɐ/</w:t>
      </w:r>
      <w:r>
        <w:rPr>
          <w:rFonts w:ascii="Calibri" w:hAnsi="Calibri" w:eastAsia="Microsoft YaHei" w:cs="Calibri"/>
          <w:color w:val="1F2937"/>
          <w:sz w:val="20"/>
        </w:rPr>
        <w:t xml:space="preserve">  </w:t>
      </w:r>
      <w:r>
        <w:rPr>
          <w:rFonts w:ascii="Calibri" w:hAnsi="Calibri" w:eastAsia="Microsoft YaHei" w:cs="Calibri"/>
          <w:color w:val="1F2937"/>
          <w:sz w:val="20"/>
        </w:rPr>
        <w:t>短语·城市广场，城市购物广场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city plaza</w:t>
      </w:r>
    </w:p>
    <w:p>
      <w:pPr>
        <w:pStyle w:val="Definition"/>
      </w:pPr>
      <w:r>
        <w:rPr>
          <w:rFonts w:ascii="Calibri" w:hAnsi="Calibri" w:eastAsia="Microsoft YaHei" w:cs="Calibri"/>
          <w:b/>
          <w:color w:val="1F4D78"/>
          <w:sz w:val="21"/>
        </w:rPr>
        <w:t>atheist</w:t>
      </w:r>
      <w:r>
        <w:rPr>
          <w:rFonts w:ascii="Calibri" w:hAnsi="Calibri" w:eastAsia="Microsoft YaHei" w:cs="Calibri"/>
          <w:i/>
          <w:color w:val="667085"/>
          <w:sz w:val="19"/>
        </w:rPr>
        <w:t xml:space="preserve">  /ˈeɪθiɪst/</w:t>
      </w:r>
      <w:r>
        <w:rPr>
          <w:rFonts w:ascii="Calibri" w:hAnsi="Calibri" w:eastAsia="Microsoft YaHei" w:cs="Calibri"/>
          <w:color w:val="1F2937"/>
          <w:sz w:val="20"/>
        </w:rPr>
        <w:t xml:space="preserve">  </w:t>
      </w:r>
      <w:r>
        <w:rPr>
          <w:rFonts w:ascii="Calibri" w:hAnsi="Calibri" w:eastAsia="Microsoft YaHei" w:cs="Calibri"/>
          <w:color w:val="1F2937"/>
          <w:sz w:val="20"/>
        </w:rPr>
        <w:t>名词·无神论者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Our local government should invest in more parking spots because it's extremely hard to park in the city centre.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例句句型·我们的当地政府应该投资建造更多的停车位，因为在市中心停车太困难了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Our local government should invest in more parking spots because it's extremely hard to park in the city centre.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53｜陆岑用后续行为回应，而不是要求立即原谅、保证或承诺；证物袋上的编号依次对应 </w:t>
      </w:r>
      <w:r>
        <w:rPr>
          <w:rFonts w:ascii="Calibri" w:hAnsi="Calibri" w:eastAsia="Microsoft YaHei" w:cs="Calibri"/>
          <w:b/>
          <w:color w:val="0B2545"/>
          <w:sz w:val="21"/>
        </w:rPr>
        <w:t>circuit</w:t>
      </w:r>
      <w:r>
        <w:rPr>
          <w:rFonts w:ascii="Calibri" w:hAnsi="Calibri" w:eastAsia="Microsoft YaHei" w:cs="Calibri"/>
          <w:color w:val="9B1C1C"/>
          <w:sz w:val="20"/>
        </w:rPr>
        <w:t>（周游，电路，协会）</w:t>
      </w:r>
      <w:r>
        <w:rPr>
          <w:rFonts w:ascii="Calibri" w:hAnsi="Calibri" w:eastAsia="Microsoft YaHei" w:cs="Calibri"/>
          <w:color w:val="1F2937"/>
          <w:sz w:val="21"/>
        </w:rPr>
        <w:t>、</w:t>
      </w:r>
      <w:r>
        <w:rPr>
          <w:rFonts w:ascii="Calibri" w:hAnsi="Calibri" w:eastAsia="Microsoft YaHei" w:cs="Calibri"/>
          <w:b/>
          <w:color w:val="0B2545"/>
          <w:sz w:val="21"/>
        </w:rPr>
        <w:t>discerning</w:t>
      </w:r>
      <w:r>
        <w:rPr>
          <w:rFonts w:ascii="Calibri" w:hAnsi="Calibri" w:eastAsia="Microsoft YaHei" w:cs="Calibri"/>
          <w:color w:val="9B1C1C"/>
          <w:sz w:val="20"/>
        </w:rPr>
        <w:t>（有识别力的，有眼力的，有洞察力的）</w:t>
      </w:r>
      <w:r>
        <w:rPr>
          <w:rFonts w:ascii="Calibri" w:hAnsi="Calibri" w:eastAsia="Microsoft YaHei" w:cs="Calibri"/>
          <w:color w:val="1F2937"/>
          <w:sz w:val="21"/>
        </w:rPr>
        <w:t>、</w:t>
      </w:r>
      <w:r>
        <w:rPr>
          <w:rFonts w:ascii="Calibri" w:hAnsi="Calibri" w:eastAsia="Microsoft YaHei" w:cs="Calibri"/>
          <w:b/>
          <w:color w:val="0B2545"/>
          <w:sz w:val="21"/>
        </w:rPr>
        <w:t>dainty</w:t>
      </w:r>
      <w:r>
        <w:rPr>
          <w:rFonts w:ascii="Calibri" w:hAnsi="Calibri" w:eastAsia="Microsoft YaHei" w:cs="Calibri"/>
          <w:color w:val="9B1C1C"/>
          <w:sz w:val="20"/>
        </w:rPr>
        <w:t>（优雅，考究）</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clean energy</w:t>
      </w:r>
      <w:r>
        <w:rPr>
          <w:rFonts w:ascii="Calibri" w:hAnsi="Calibri" w:eastAsia="Microsoft YaHei" w:cs="Calibri"/>
          <w:color w:val="9B1C1C"/>
          <w:sz w:val="20"/>
        </w:rPr>
        <w:t>（清洁能源）</w:t>
      </w:r>
      <w:r>
        <w:rPr>
          <w:rFonts w:ascii="Calibri" w:hAnsi="Calibri" w:eastAsia="Microsoft YaHei" w:cs="Calibri"/>
          <w:color w:val="1F2937"/>
          <w:sz w:val="21"/>
        </w:rPr>
        <w:t>、</w:t>
      </w:r>
      <w:r>
        <w:rPr>
          <w:rFonts w:ascii="Calibri" w:hAnsi="Calibri" w:eastAsia="Microsoft YaHei" w:cs="Calibri"/>
          <w:b/>
          <w:color w:val="0B2545"/>
          <w:sz w:val="21"/>
        </w:rPr>
        <w:t>beet</w:t>
      </w:r>
      <w:r>
        <w:rPr>
          <w:rFonts w:ascii="Calibri" w:hAnsi="Calibri" w:eastAsia="Microsoft YaHei" w:cs="Calibri"/>
          <w:color w:val="9B1C1C"/>
          <w:sz w:val="20"/>
        </w:rPr>
        <w:t>（甜菜）</w:t>
      </w:r>
      <w:r>
        <w:rPr>
          <w:rFonts w:ascii="Calibri" w:hAnsi="Calibri" w:eastAsia="Microsoft YaHei" w:cs="Calibri"/>
          <w:color w:val="1F2937"/>
          <w:sz w:val="21"/>
        </w:rPr>
        <w:t>、</w:t>
      </w:r>
      <w:r>
        <w:rPr>
          <w:rFonts w:ascii="Calibri" w:hAnsi="Calibri" w:eastAsia="Microsoft YaHei" w:cs="Calibri"/>
          <w:b/>
          <w:color w:val="0B2545"/>
          <w:sz w:val="21"/>
        </w:rPr>
        <w:t>Some people look up to their favourite actors and actresses and therefore copy everything they do.</w:t>
      </w:r>
      <w:r>
        <w:rPr>
          <w:rFonts w:ascii="Calibri" w:hAnsi="Calibri" w:eastAsia="Microsoft YaHei" w:cs="Calibri"/>
          <w:color w:val="9B1C1C"/>
          <w:sz w:val="20"/>
        </w:rPr>
        <w:t>（有些人崇拜他们喜爱的男女演员，因此会模仿他们所做的一切）</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circuit</w:t>
      </w:r>
      <w:r>
        <w:rPr>
          <w:rFonts w:ascii="Calibri" w:hAnsi="Calibri" w:eastAsia="Microsoft YaHei" w:cs="Calibri"/>
          <w:i/>
          <w:color w:val="667085"/>
          <w:sz w:val="19"/>
        </w:rPr>
        <w:t xml:space="preserve">  /ˈsɜːkɪt/</w:t>
      </w:r>
      <w:r>
        <w:rPr>
          <w:rFonts w:ascii="Calibri" w:hAnsi="Calibri" w:eastAsia="Microsoft YaHei" w:cs="Calibri"/>
          <w:color w:val="1F2937"/>
          <w:sz w:val="20"/>
        </w:rPr>
        <w:t xml:space="preserve">  </w:t>
      </w:r>
      <w:r>
        <w:rPr>
          <w:rFonts w:ascii="Calibri" w:hAnsi="Calibri" w:eastAsia="Microsoft YaHei" w:cs="Calibri"/>
          <w:color w:val="1F2937"/>
          <w:sz w:val="20"/>
        </w:rPr>
        <w:t>名词·周游，电路，协会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closed circuit TV</w:t>
      </w:r>
    </w:p>
    <w:p>
      <w:pPr>
        <w:pStyle w:val="Definition"/>
      </w:pPr>
      <w:r>
        <w:rPr>
          <w:rFonts w:ascii="Calibri" w:hAnsi="Calibri" w:eastAsia="Microsoft YaHei" w:cs="Calibri"/>
          <w:b/>
          <w:color w:val="1F4D78"/>
          <w:sz w:val="21"/>
        </w:rPr>
        <w:t>discerning</w:t>
      </w:r>
      <w:r>
        <w:rPr>
          <w:rFonts w:ascii="Calibri" w:hAnsi="Calibri" w:eastAsia="Microsoft YaHei" w:cs="Calibri"/>
          <w:i/>
          <w:color w:val="667085"/>
          <w:sz w:val="19"/>
        </w:rPr>
        <w:t xml:space="preserve">  /dɪ'sɜːnɪŋ/</w:t>
      </w:r>
      <w:r>
        <w:rPr>
          <w:rFonts w:ascii="Calibri" w:hAnsi="Calibri" w:eastAsia="Microsoft YaHei" w:cs="Calibri"/>
          <w:color w:val="1F2937"/>
          <w:sz w:val="20"/>
        </w:rPr>
        <w:t xml:space="preserve">  </w:t>
      </w:r>
      <w:r>
        <w:rPr>
          <w:rFonts w:ascii="Calibri" w:hAnsi="Calibri" w:eastAsia="Microsoft YaHei" w:cs="Calibri"/>
          <w:color w:val="1F2937"/>
          <w:sz w:val="20"/>
        </w:rPr>
        <w:t>形容词·有识别力的，有眼力的，有洞察力的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dainty</w:t>
      </w:r>
      <w:r>
        <w:rPr>
          <w:rFonts w:ascii="Calibri" w:hAnsi="Calibri" w:eastAsia="Microsoft YaHei" w:cs="Calibri"/>
          <w:i/>
          <w:color w:val="667085"/>
          <w:sz w:val="19"/>
        </w:rPr>
        <w:t xml:space="preserve">  /ˈdeɪnti/</w:t>
      </w:r>
      <w:r>
        <w:rPr>
          <w:rFonts w:ascii="Calibri" w:hAnsi="Calibri" w:eastAsia="Microsoft YaHei" w:cs="Calibri"/>
          <w:color w:val="1F2937"/>
          <w:sz w:val="20"/>
        </w:rPr>
        <w:t xml:space="preserve">  </w:t>
      </w:r>
      <w:r>
        <w:rPr>
          <w:rFonts w:ascii="Calibri" w:hAnsi="Calibri" w:eastAsia="Microsoft YaHei" w:cs="Calibri"/>
          <w:color w:val="1F2937"/>
          <w:sz w:val="20"/>
        </w:rPr>
        <w:t>形容词·优雅，考究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clean energy</w:t>
      </w:r>
      <w:r>
        <w:rPr>
          <w:rFonts w:ascii="Calibri" w:hAnsi="Calibri" w:eastAsia="Microsoft YaHei" w:cs="Calibri"/>
          <w:i/>
          <w:color w:val="667085"/>
          <w:sz w:val="19"/>
        </w:rPr>
        <w:t xml:space="preserve">  /kliːn ˈɛnəʤi/</w:t>
      </w:r>
      <w:r>
        <w:rPr>
          <w:rFonts w:ascii="Calibri" w:hAnsi="Calibri" w:eastAsia="Microsoft YaHei" w:cs="Calibri"/>
          <w:color w:val="1F2937"/>
          <w:sz w:val="20"/>
        </w:rPr>
        <w:t xml:space="preserve">  </w:t>
      </w:r>
      <w:r>
        <w:rPr>
          <w:rFonts w:ascii="Calibri" w:hAnsi="Calibri" w:eastAsia="Microsoft YaHei" w:cs="Calibri"/>
          <w:color w:val="1F2937"/>
          <w:sz w:val="20"/>
        </w:rPr>
        <w:t>短语·清洁能源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clean energy</w:t>
      </w:r>
    </w:p>
    <w:p>
      <w:pPr>
        <w:pStyle w:val="Definition"/>
      </w:pPr>
      <w:r>
        <w:rPr>
          <w:rFonts w:ascii="Calibri" w:hAnsi="Calibri" w:eastAsia="Microsoft YaHei" w:cs="Calibri"/>
          <w:b/>
          <w:color w:val="1F4D78"/>
          <w:sz w:val="21"/>
        </w:rPr>
        <w:t>beet</w:t>
      </w:r>
      <w:r>
        <w:rPr>
          <w:rFonts w:ascii="Calibri" w:hAnsi="Calibri" w:eastAsia="Microsoft YaHei" w:cs="Calibri"/>
          <w:i/>
          <w:color w:val="667085"/>
          <w:sz w:val="19"/>
        </w:rPr>
        <w:t xml:space="preserve">  /biːt/</w:t>
      </w:r>
      <w:r>
        <w:rPr>
          <w:rFonts w:ascii="Calibri" w:hAnsi="Calibri" w:eastAsia="Microsoft YaHei" w:cs="Calibri"/>
          <w:color w:val="1F2937"/>
          <w:sz w:val="20"/>
        </w:rPr>
        <w:t xml:space="preserve">  </w:t>
      </w:r>
      <w:r>
        <w:rPr>
          <w:rFonts w:ascii="Calibri" w:hAnsi="Calibri" w:eastAsia="Microsoft YaHei" w:cs="Calibri"/>
          <w:color w:val="1F2937"/>
          <w:sz w:val="20"/>
        </w:rPr>
        <w:t>名词·甜菜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Some people look up to their favourite actors and actresses and therefore copy everything they do.</w:t>
      </w:r>
      <w:r>
        <w:rPr>
          <w:rFonts w:ascii="Calibri" w:hAnsi="Calibri" w:eastAsia="Microsoft YaHei" w:cs="Calibri"/>
          <w:i/>
          <w:color w:val="667085"/>
          <w:sz w:val="19"/>
        </w:rPr>
        <w:t xml:space="preserve">  /sʌm ˈpiːpl lʊk ʌp tuː ðeə 'feɪvərɪt ˈæktəz ænd ˈæktɹəsɪz ænd ˈðeəfɔː ˈkɒpi ˈɛvrɪθɪŋ ðeɪ duː/</w:t>
      </w:r>
      <w:r>
        <w:rPr>
          <w:rFonts w:ascii="Calibri" w:hAnsi="Calibri" w:eastAsia="Microsoft YaHei" w:cs="Calibri"/>
          <w:color w:val="1F2937"/>
          <w:sz w:val="20"/>
        </w:rPr>
        <w:t xml:space="preserve">  </w:t>
      </w:r>
      <w:r>
        <w:rPr>
          <w:rFonts w:ascii="Calibri" w:hAnsi="Calibri" w:eastAsia="Microsoft YaHei" w:cs="Calibri"/>
          <w:color w:val="1F2937"/>
          <w:sz w:val="20"/>
        </w:rPr>
        <w:t>例句句型·有些人崇拜他们喜爱的男女演员，因此会模仿他们所做的一切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Some people look up to their favourite actors and actresses and therefore copy everything they do.</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54｜二人复盘本章合作，修订信息共享、风险和私人空间规则；法务函件用 </w:t>
      </w:r>
      <w:r>
        <w:rPr>
          <w:rFonts w:ascii="Calibri" w:hAnsi="Calibri" w:eastAsia="Microsoft YaHei" w:cs="Calibri"/>
          <w:b/>
          <w:color w:val="0B2545"/>
          <w:sz w:val="21"/>
        </w:rPr>
        <w:t>colonist</w:t>
      </w:r>
      <w:r>
        <w:rPr>
          <w:rFonts w:ascii="Calibri" w:hAnsi="Calibri" w:eastAsia="Microsoft YaHei" w:cs="Calibri"/>
          <w:color w:val="9B1C1C"/>
          <w:sz w:val="20"/>
        </w:rPr>
        <w:t>（移民，殖民地居民）</w:t>
      </w:r>
      <w:r>
        <w:rPr>
          <w:rFonts w:ascii="Calibri" w:hAnsi="Calibri" w:eastAsia="Microsoft YaHei" w:cs="Calibri"/>
          <w:color w:val="1F2937"/>
          <w:sz w:val="21"/>
        </w:rPr>
        <w:t>、</w:t>
      </w:r>
      <w:r>
        <w:rPr>
          <w:rFonts w:ascii="Calibri" w:hAnsi="Calibri" w:eastAsia="Microsoft YaHei" w:cs="Calibri"/>
          <w:b/>
          <w:color w:val="0B2545"/>
          <w:sz w:val="21"/>
        </w:rPr>
        <w:t>electrician</w:t>
      </w:r>
      <w:r>
        <w:rPr>
          <w:rFonts w:ascii="Calibri" w:hAnsi="Calibri" w:eastAsia="Microsoft YaHei" w:cs="Calibri"/>
          <w:color w:val="9B1C1C"/>
          <w:sz w:val="20"/>
        </w:rPr>
        <w:t>（电学家，电工）</w:t>
      </w:r>
      <w:r>
        <w:rPr>
          <w:rFonts w:ascii="Calibri" w:hAnsi="Calibri" w:eastAsia="Microsoft YaHei" w:cs="Calibri"/>
          <w:color w:val="1F2937"/>
          <w:sz w:val="21"/>
        </w:rPr>
        <w:t>、</w:t>
      </w:r>
      <w:r>
        <w:rPr>
          <w:rFonts w:ascii="Calibri" w:hAnsi="Calibri" w:eastAsia="Microsoft YaHei" w:cs="Calibri"/>
          <w:b/>
          <w:color w:val="0B2545"/>
          <w:sz w:val="21"/>
        </w:rPr>
        <w:t>dent</w:t>
      </w:r>
      <w:r>
        <w:rPr>
          <w:rFonts w:ascii="Calibri" w:hAnsi="Calibri" w:eastAsia="Microsoft YaHei" w:cs="Calibri"/>
          <w:color w:val="9B1C1C"/>
          <w:sz w:val="20"/>
        </w:rPr>
        <w:t>（牙，槽，凹陷）</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computer programme</w:t>
      </w:r>
      <w:r>
        <w:rPr>
          <w:rFonts w:ascii="Calibri" w:hAnsi="Calibri" w:eastAsia="Microsoft YaHei" w:cs="Calibri"/>
          <w:color w:val="9B1C1C"/>
          <w:sz w:val="20"/>
        </w:rPr>
        <w:t>（计算机程序）</w:t>
      </w:r>
      <w:r>
        <w:rPr>
          <w:rFonts w:ascii="Calibri" w:hAnsi="Calibri" w:eastAsia="Microsoft YaHei" w:cs="Calibri"/>
          <w:color w:val="1F2937"/>
          <w:sz w:val="21"/>
        </w:rPr>
        <w:t>、</w:t>
      </w:r>
      <w:r>
        <w:rPr>
          <w:rFonts w:ascii="Calibri" w:hAnsi="Calibri" w:eastAsia="Microsoft YaHei" w:cs="Calibri"/>
          <w:b/>
          <w:color w:val="0B2545"/>
          <w:sz w:val="21"/>
        </w:rPr>
        <w:t>books</w:t>
      </w:r>
      <w:r>
        <w:rPr>
          <w:rFonts w:ascii="Calibri" w:hAnsi="Calibri" w:eastAsia="Microsoft YaHei" w:cs="Calibri"/>
          <w:color w:val="9B1C1C"/>
          <w:sz w:val="20"/>
        </w:rPr>
        <w:t>（书籍(book的复数)，书评）</w:t>
      </w:r>
      <w:r>
        <w:rPr>
          <w:rFonts w:ascii="Calibri" w:hAnsi="Calibri" w:eastAsia="Microsoft YaHei" w:cs="Calibri"/>
          <w:color w:val="1F2937"/>
          <w:sz w:val="21"/>
        </w:rPr>
        <w:t>、</w:t>
      </w:r>
      <w:r>
        <w:rPr>
          <w:rFonts w:ascii="Calibri" w:hAnsi="Calibri" w:eastAsia="Microsoft YaHei" w:cs="Calibri"/>
          <w:b/>
          <w:color w:val="0B2545"/>
          <w:sz w:val="21"/>
        </w:rPr>
        <w:t>There are downpours frequently in the summer and sometimes our city even gets flooded.</w:t>
      </w:r>
      <w:r>
        <w:rPr>
          <w:rFonts w:ascii="Calibri" w:hAnsi="Calibri" w:eastAsia="Microsoft YaHei" w:cs="Calibri"/>
          <w:color w:val="9B1C1C"/>
          <w:sz w:val="20"/>
        </w:rPr>
        <w:t>（夏天经常下暴雨，有时甚至我们的城市都会被淹）</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colonist</w:t>
      </w:r>
      <w:r>
        <w:rPr>
          <w:rFonts w:ascii="Calibri" w:hAnsi="Calibri" w:eastAsia="Microsoft YaHei" w:cs="Calibri"/>
          <w:i/>
          <w:color w:val="667085"/>
          <w:sz w:val="19"/>
        </w:rPr>
        <w:t xml:space="preserve">  /ˈkɒlənɪst/</w:t>
      </w:r>
      <w:r>
        <w:rPr>
          <w:rFonts w:ascii="Calibri" w:hAnsi="Calibri" w:eastAsia="Microsoft YaHei" w:cs="Calibri"/>
          <w:color w:val="1F2937"/>
          <w:sz w:val="20"/>
        </w:rPr>
        <w:t xml:space="preserve">  </w:t>
      </w:r>
      <w:r>
        <w:rPr>
          <w:rFonts w:ascii="Calibri" w:hAnsi="Calibri" w:eastAsia="Microsoft YaHei" w:cs="Calibri"/>
          <w:color w:val="1F2937"/>
          <w:sz w:val="20"/>
        </w:rPr>
        <w:t>名词·移民，殖民地居民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electrician</w:t>
      </w:r>
      <w:r>
        <w:rPr>
          <w:rFonts w:ascii="Calibri" w:hAnsi="Calibri" w:eastAsia="Microsoft YaHei" w:cs="Calibri"/>
          <w:i/>
          <w:color w:val="667085"/>
          <w:sz w:val="19"/>
        </w:rPr>
        <w:t xml:space="preserve">  /ɪlɛkˈtrɪʃən/</w:t>
      </w:r>
      <w:r>
        <w:rPr>
          <w:rFonts w:ascii="Calibri" w:hAnsi="Calibri" w:eastAsia="Microsoft YaHei" w:cs="Calibri"/>
          <w:color w:val="1F2937"/>
          <w:sz w:val="20"/>
        </w:rPr>
        <w:t xml:space="preserve">  </w:t>
      </w:r>
      <w:r>
        <w:rPr>
          <w:rFonts w:ascii="Calibri" w:hAnsi="Calibri" w:eastAsia="Microsoft YaHei" w:cs="Calibri"/>
          <w:color w:val="1F2937"/>
          <w:sz w:val="20"/>
        </w:rPr>
        <w:t>名词·电学家，电工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dent</w:t>
      </w:r>
      <w:r>
        <w:rPr>
          <w:rFonts w:ascii="Calibri" w:hAnsi="Calibri" w:eastAsia="Microsoft YaHei" w:cs="Calibri"/>
          <w:i/>
          <w:color w:val="667085"/>
          <w:sz w:val="19"/>
        </w:rPr>
        <w:t xml:space="preserve">  /dɛnt/</w:t>
      </w:r>
      <w:r>
        <w:rPr>
          <w:rFonts w:ascii="Calibri" w:hAnsi="Calibri" w:eastAsia="Microsoft YaHei" w:cs="Calibri"/>
          <w:color w:val="1F2937"/>
          <w:sz w:val="20"/>
        </w:rPr>
        <w:t xml:space="preserve">  </w:t>
      </w:r>
      <w:r>
        <w:rPr>
          <w:rFonts w:ascii="Calibri" w:hAnsi="Calibri" w:eastAsia="Microsoft YaHei" w:cs="Calibri"/>
          <w:color w:val="1F2937"/>
          <w:sz w:val="20"/>
        </w:rPr>
        <w:t>名词·牙，槽，凹陷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computer programme</w:t>
      </w:r>
      <w:r>
        <w:rPr>
          <w:rFonts w:ascii="Calibri" w:hAnsi="Calibri" w:eastAsia="Microsoft YaHei" w:cs="Calibri"/>
          <w:i/>
          <w:color w:val="667085"/>
          <w:sz w:val="19"/>
        </w:rPr>
        <w:t xml:space="preserve">  /kəmˈpjuːtə ˈprəʊɡræm/</w:t>
      </w:r>
      <w:r>
        <w:rPr>
          <w:rFonts w:ascii="Calibri" w:hAnsi="Calibri" w:eastAsia="Microsoft YaHei" w:cs="Calibri"/>
          <w:color w:val="1F2937"/>
          <w:sz w:val="20"/>
        </w:rPr>
        <w:t xml:space="preserve">  </w:t>
      </w:r>
      <w:r>
        <w:rPr>
          <w:rFonts w:ascii="Calibri" w:hAnsi="Calibri" w:eastAsia="Microsoft YaHei" w:cs="Calibri"/>
          <w:color w:val="1F2937"/>
          <w:sz w:val="20"/>
        </w:rPr>
        <w:t>短语·计算机程序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computer programme</w:t>
      </w:r>
    </w:p>
    <w:p>
      <w:pPr>
        <w:pStyle w:val="Definition"/>
      </w:pPr>
      <w:r>
        <w:rPr>
          <w:rFonts w:ascii="Calibri" w:hAnsi="Calibri" w:eastAsia="Microsoft YaHei" w:cs="Calibri"/>
          <w:b/>
          <w:color w:val="1F4D78"/>
          <w:sz w:val="21"/>
        </w:rPr>
        <w:t>books</w:t>
      </w:r>
      <w:r>
        <w:rPr>
          <w:rFonts w:ascii="Calibri" w:hAnsi="Calibri" w:eastAsia="Microsoft YaHei" w:cs="Calibri"/>
          <w:i/>
          <w:color w:val="667085"/>
          <w:sz w:val="19"/>
        </w:rPr>
        <w:t xml:space="preserve">  /bʊks/</w:t>
      </w:r>
      <w:r>
        <w:rPr>
          <w:rFonts w:ascii="Calibri" w:hAnsi="Calibri" w:eastAsia="Microsoft YaHei" w:cs="Calibri"/>
          <w:color w:val="1F2937"/>
          <w:sz w:val="20"/>
        </w:rPr>
        <w:t xml:space="preserve">  </w:t>
      </w:r>
      <w:r>
        <w:rPr>
          <w:rFonts w:ascii="Calibri" w:hAnsi="Calibri" w:eastAsia="Microsoft YaHei" w:cs="Calibri"/>
          <w:color w:val="1F2937"/>
          <w:sz w:val="20"/>
        </w:rPr>
        <w:t>名词·书籍(book的复数)，书评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reference books</w:t>
      </w:r>
    </w:p>
    <w:p>
      <w:pPr>
        <w:pStyle w:val="Definition"/>
      </w:pPr>
      <w:r>
        <w:rPr>
          <w:rFonts w:ascii="Calibri" w:hAnsi="Calibri" w:eastAsia="Microsoft YaHei" w:cs="Calibri"/>
          <w:b/>
          <w:color w:val="1F4D78"/>
          <w:sz w:val="21"/>
        </w:rPr>
        <w:t>There are downpours frequently in the summer and sometimes our city even gets flooded.</w:t>
      </w:r>
      <w:r>
        <w:rPr>
          <w:rFonts w:ascii="Calibri" w:hAnsi="Calibri" w:eastAsia="Microsoft YaHei" w:cs="Calibri"/>
          <w:i/>
          <w:color w:val="667085"/>
          <w:sz w:val="19"/>
        </w:rPr>
        <w:t xml:space="preserve">  /ðeə ə dˈaʊnpɔːz ˈfriːkwəntli ˌɪ n d ɪ ˈæ n ə ðiː ˈsʌmə ænd ˈsʌmtaɪmz ˈaʊə ˈsɪti ˈiːvən ɡˈɛts flˈʌdɪd/</w:t>
      </w:r>
      <w:r>
        <w:rPr>
          <w:rFonts w:ascii="Calibri" w:hAnsi="Calibri" w:eastAsia="Microsoft YaHei" w:cs="Calibri"/>
          <w:color w:val="1F2937"/>
          <w:sz w:val="20"/>
        </w:rPr>
        <w:t xml:space="preserve">  </w:t>
      </w:r>
      <w:r>
        <w:rPr>
          <w:rFonts w:ascii="Calibri" w:hAnsi="Calibri" w:eastAsia="Microsoft YaHei" w:cs="Calibri"/>
          <w:color w:val="1F2937"/>
          <w:sz w:val="20"/>
        </w:rPr>
        <w:t>例句句型·夏天经常下暴雨，有时甚至我们的城市都会被淹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There are downpours frequently in the summer and sometimes our city even gets flooded.</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55｜关系进入比开章更稳定但仍有边界的新状态；临时安全屋的墙上贴满 </w:t>
      </w:r>
      <w:r>
        <w:rPr>
          <w:rFonts w:ascii="Calibri" w:hAnsi="Calibri" w:eastAsia="Microsoft YaHei" w:cs="Calibri"/>
          <w:b/>
          <w:color w:val="0B2545"/>
          <w:sz w:val="21"/>
        </w:rPr>
        <w:t>cook</w:t>
      </w:r>
      <w:r>
        <w:rPr>
          <w:rFonts w:ascii="Calibri" w:hAnsi="Calibri" w:eastAsia="Microsoft YaHei" w:cs="Calibri"/>
          <w:color w:val="9B1C1C"/>
          <w:sz w:val="20"/>
        </w:rPr>
        <w:t>（厨师v. 烹调，烧煮，纂改(账目)，捏造）</w:t>
      </w:r>
      <w:r>
        <w:rPr>
          <w:rFonts w:ascii="Calibri" w:hAnsi="Calibri" w:eastAsia="Microsoft YaHei" w:cs="Calibri"/>
          <w:color w:val="1F2937"/>
          <w:sz w:val="21"/>
        </w:rPr>
        <w:t>、</w:t>
      </w:r>
      <w:r>
        <w:rPr>
          <w:rFonts w:ascii="Calibri" w:hAnsi="Calibri" w:eastAsia="Microsoft YaHei" w:cs="Calibri"/>
          <w:b/>
          <w:color w:val="0B2545"/>
          <w:sz w:val="21"/>
        </w:rPr>
        <w:t>elevation</w:t>
      </w:r>
      <w:r>
        <w:rPr>
          <w:rFonts w:ascii="Calibri" w:hAnsi="Calibri" w:eastAsia="Microsoft YaHei" w:cs="Calibri"/>
          <w:color w:val="9B1C1C"/>
          <w:sz w:val="20"/>
        </w:rPr>
        <w:t>（高度，标高，隆肿）</w:t>
      </w:r>
      <w:r>
        <w:rPr>
          <w:rFonts w:ascii="Calibri" w:hAnsi="Calibri" w:eastAsia="Microsoft YaHei" w:cs="Calibri"/>
          <w:color w:val="1F2937"/>
          <w:sz w:val="21"/>
        </w:rPr>
        <w:t>、</w:t>
      </w:r>
      <w:r>
        <w:rPr>
          <w:rFonts w:ascii="Calibri" w:hAnsi="Calibri" w:eastAsia="Microsoft YaHei" w:cs="Calibri"/>
          <w:b/>
          <w:color w:val="0B2545"/>
          <w:sz w:val="21"/>
        </w:rPr>
        <w:t>disgustful</w:t>
      </w:r>
      <w:r>
        <w:rPr>
          <w:rFonts w:ascii="Calibri" w:hAnsi="Calibri" w:eastAsia="Microsoft YaHei" w:cs="Calibri"/>
          <w:color w:val="9B1C1C"/>
          <w:sz w:val="20"/>
        </w:rPr>
        <w:t>（令人生厌的）</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confidence building</w:t>
      </w:r>
      <w:r>
        <w:rPr>
          <w:rFonts w:ascii="Calibri" w:hAnsi="Calibri" w:eastAsia="Microsoft YaHei" w:cs="Calibri"/>
          <w:color w:val="9B1C1C"/>
          <w:sz w:val="20"/>
        </w:rPr>
        <w:t>（建立自信）</w:t>
      </w:r>
      <w:r>
        <w:rPr>
          <w:rFonts w:ascii="Calibri" w:hAnsi="Calibri" w:eastAsia="Microsoft YaHei" w:cs="Calibri"/>
          <w:color w:val="1F2937"/>
          <w:sz w:val="21"/>
        </w:rPr>
        <w:t>、</w:t>
      </w:r>
      <w:r>
        <w:rPr>
          <w:rFonts w:ascii="Calibri" w:hAnsi="Calibri" w:eastAsia="Microsoft YaHei" w:cs="Calibri"/>
          <w:b/>
          <w:color w:val="0B2545"/>
          <w:sz w:val="21"/>
        </w:rPr>
        <w:t>carpool</w:t>
      </w:r>
      <w:r>
        <w:rPr>
          <w:rFonts w:ascii="Calibri" w:hAnsi="Calibri" w:eastAsia="Microsoft YaHei" w:cs="Calibri"/>
          <w:color w:val="9B1C1C"/>
          <w:sz w:val="20"/>
        </w:rPr>
        <w:t>（拼车，n. 拼车族）</w:t>
      </w:r>
      <w:r>
        <w:rPr>
          <w:rFonts w:ascii="Calibri" w:hAnsi="Calibri" w:eastAsia="Microsoft YaHei" w:cs="Calibri"/>
          <w:color w:val="1F2937"/>
          <w:sz w:val="21"/>
        </w:rPr>
        <w:t>、</w:t>
      </w:r>
      <w:r>
        <w:rPr>
          <w:rFonts w:ascii="Calibri" w:hAnsi="Calibri" w:eastAsia="Microsoft YaHei" w:cs="Calibri"/>
          <w:b/>
          <w:color w:val="0B2545"/>
          <w:sz w:val="21"/>
        </w:rPr>
        <w:t>There's been a lot of construction going on near my apartment,so it's been pretty noisy recently.</w:t>
      </w:r>
      <w:r>
        <w:rPr>
          <w:rFonts w:ascii="Calibri" w:hAnsi="Calibri" w:eastAsia="Microsoft YaHei" w:cs="Calibri"/>
          <w:color w:val="9B1C1C"/>
          <w:sz w:val="20"/>
        </w:rPr>
        <w:t>（我的公寓附近一直在施工，所以最近很吵）</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cook</w:t>
      </w:r>
      <w:r>
        <w:rPr>
          <w:rFonts w:ascii="Calibri" w:hAnsi="Calibri" w:eastAsia="Microsoft YaHei" w:cs="Calibri"/>
          <w:i/>
          <w:color w:val="667085"/>
          <w:sz w:val="19"/>
        </w:rPr>
        <w:t xml:space="preserve">  /kʊk/</w:t>
      </w:r>
      <w:r>
        <w:rPr>
          <w:rFonts w:ascii="Calibri" w:hAnsi="Calibri" w:eastAsia="Microsoft YaHei" w:cs="Calibri"/>
          <w:color w:val="1F2937"/>
          <w:sz w:val="20"/>
        </w:rPr>
        <w:t xml:space="preserve">  </w:t>
      </w:r>
      <w:r>
        <w:rPr>
          <w:rFonts w:ascii="Calibri" w:hAnsi="Calibri" w:eastAsia="Microsoft YaHei" w:cs="Calibri"/>
          <w:color w:val="1F2937"/>
          <w:sz w:val="20"/>
        </w:rPr>
        <w:t>名词·厨师v. 烹调，烧煮，纂改(账目)，捏造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elevation</w:t>
      </w:r>
      <w:r>
        <w:rPr>
          <w:rFonts w:ascii="Calibri" w:hAnsi="Calibri" w:eastAsia="Microsoft YaHei" w:cs="Calibri"/>
          <w:i/>
          <w:color w:val="667085"/>
          <w:sz w:val="19"/>
        </w:rPr>
        <w:t xml:space="preserve">  /ˌɛlɪˈveɪʃən/</w:t>
      </w:r>
      <w:r>
        <w:rPr>
          <w:rFonts w:ascii="Calibri" w:hAnsi="Calibri" w:eastAsia="Microsoft YaHei" w:cs="Calibri"/>
          <w:color w:val="1F2937"/>
          <w:sz w:val="20"/>
        </w:rPr>
        <w:t xml:space="preserve">  </w:t>
      </w:r>
      <w:r>
        <w:rPr>
          <w:rFonts w:ascii="Calibri" w:hAnsi="Calibri" w:eastAsia="Microsoft YaHei" w:cs="Calibri"/>
          <w:color w:val="1F2937"/>
          <w:sz w:val="20"/>
        </w:rPr>
        <w:t>名词·高度，标高，隆肿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disgustful</w:t>
      </w:r>
      <w:r>
        <w:rPr>
          <w:rFonts w:ascii="Calibri" w:hAnsi="Calibri" w:eastAsia="Microsoft YaHei" w:cs="Calibri"/>
          <w:i/>
          <w:color w:val="667085"/>
          <w:sz w:val="19"/>
        </w:rPr>
        <w:t xml:space="preserve">  /dɪsˈgʌstfʊl/</w:t>
      </w:r>
      <w:r>
        <w:rPr>
          <w:rFonts w:ascii="Calibri" w:hAnsi="Calibri" w:eastAsia="Microsoft YaHei" w:cs="Calibri"/>
          <w:color w:val="1F2937"/>
          <w:sz w:val="20"/>
        </w:rPr>
        <w:t xml:space="preserve">  </w:t>
      </w:r>
      <w:r>
        <w:rPr>
          <w:rFonts w:ascii="Calibri" w:hAnsi="Calibri" w:eastAsia="Microsoft YaHei" w:cs="Calibri"/>
          <w:color w:val="1F2937"/>
          <w:sz w:val="20"/>
        </w:rPr>
        <w:t>形容词·令人生厌的</w:t>
      </w:r>
      <w:r>
        <w:br/>
      </w:r>
      <w:r>
        <w:rPr>
          <w:rFonts w:ascii="Calibri" w:hAnsi="Calibri" w:eastAsia="Microsoft YaHei" w:cs="Calibri"/>
          <w:b/>
          <w:color w:val="7A5A00"/>
          <w:sz w:val="19"/>
        </w:rPr>
        <w:t>构/源/族：</w:t>
      </w:r>
      <w:r>
        <w:rPr>
          <w:rFonts w:ascii="Calibri" w:hAnsi="Calibri" w:eastAsia="Microsoft YaHei" w:cs="Calibri"/>
          <w:color w:val="1F2937"/>
          <w:sz w:val="19"/>
        </w:rPr>
        <w:t>disgust → disgustful（-ful 形容词后缀）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confidence building</w:t>
      </w:r>
      <w:r>
        <w:rPr>
          <w:rFonts w:ascii="Calibri" w:hAnsi="Calibri" w:eastAsia="Microsoft YaHei" w:cs="Calibri"/>
          <w:i/>
          <w:color w:val="667085"/>
          <w:sz w:val="19"/>
        </w:rPr>
        <w:t xml:space="preserve">  /ˈkɒnfɪdəns ˈbɪldɪŋ/</w:t>
      </w:r>
      <w:r>
        <w:rPr>
          <w:rFonts w:ascii="Calibri" w:hAnsi="Calibri" w:eastAsia="Microsoft YaHei" w:cs="Calibri"/>
          <w:color w:val="1F2937"/>
          <w:sz w:val="20"/>
        </w:rPr>
        <w:t xml:space="preserve">  </w:t>
      </w:r>
      <w:r>
        <w:rPr>
          <w:rFonts w:ascii="Calibri" w:hAnsi="Calibri" w:eastAsia="Microsoft YaHei" w:cs="Calibri"/>
          <w:color w:val="1F2937"/>
          <w:sz w:val="20"/>
        </w:rPr>
        <w:t>短语·建立自信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confidence building</w:t>
      </w:r>
    </w:p>
    <w:p>
      <w:pPr>
        <w:pStyle w:val="Definition"/>
      </w:pPr>
      <w:r>
        <w:rPr>
          <w:rFonts w:ascii="Calibri" w:hAnsi="Calibri" w:eastAsia="Microsoft YaHei" w:cs="Calibri"/>
          <w:b/>
          <w:color w:val="1F4D78"/>
          <w:sz w:val="21"/>
        </w:rPr>
        <w:t>carpool</w:t>
      </w:r>
      <w:r>
        <w:rPr>
          <w:rFonts w:ascii="Calibri" w:hAnsi="Calibri" w:eastAsia="Microsoft YaHei" w:cs="Calibri"/>
          <w:i/>
          <w:color w:val="667085"/>
          <w:sz w:val="19"/>
        </w:rPr>
        <w:t xml:space="preserve">  /ˈkɑːpuːl/</w:t>
      </w:r>
      <w:r>
        <w:rPr>
          <w:rFonts w:ascii="Calibri" w:hAnsi="Calibri" w:eastAsia="Microsoft YaHei" w:cs="Calibri"/>
          <w:color w:val="1F2937"/>
          <w:sz w:val="20"/>
        </w:rPr>
        <w:t xml:space="preserve">  </w:t>
      </w:r>
      <w:r>
        <w:rPr>
          <w:rFonts w:ascii="Calibri" w:hAnsi="Calibri" w:eastAsia="Microsoft YaHei" w:cs="Calibri"/>
          <w:color w:val="1F2937"/>
          <w:sz w:val="20"/>
        </w:rPr>
        <w:t>动词·拼车，n. 拼车族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There's been a lot of construction going on near my apartment,so it's been pretty noisy recently.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例句句型·我的公寓附近一直在施工，所以最近很吵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There's been a lot of construction going on near my apartment,so it's been pretty noisy recently.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IPA待核：无法由可靠词典或全部已解析组件生成；未解析发音组件：There's, it's；音标待核：未找到可追溯英式读音，不编造</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56｜章末新线索出现：硬盘中的第一条目录名为“远航教育基金：幸存者身份重建计划”；程叙留下的便笺把 </w:t>
      </w:r>
      <w:r>
        <w:rPr>
          <w:rFonts w:ascii="Calibri" w:hAnsi="Calibri" w:eastAsia="Microsoft YaHei" w:cs="Calibri"/>
          <w:b/>
          <w:color w:val="0B2545"/>
          <w:sz w:val="21"/>
        </w:rPr>
        <w:t>dictate</w:t>
      </w:r>
      <w:r>
        <w:rPr>
          <w:rFonts w:ascii="Calibri" w:hAnsi="Calibri" w:eastAsia="Microsoft YaHei" w:cs="Calibri"/>
          <w:color w:val="9B1C1C"/>
          <w:sz w:val="20"/>
        </w:rPr>
        <w:t>（听写，口授，命令，支配）</w:t>
      </w:r>
      <w:r>
        <w:rPr>
          <w:rFonts w:ascii="Calibri" w:hAnsi="Calibri" w:eastAsia="Microsoft YaHei" w:cs="Calibri"/>
          <w:color w:val="1F2937"/>
          <w:sz w:val="21"/>
        </w:rPr>
        <w:t>、</w:t>
      </w:r>
      <w:r>
        <w:rPr>
          <w:rFonts w:ascii="Calibri" w:hAnsi="Calibri" w:eastAsia="Microsoft YaHei" w:cs="Calibri"/>
          <w:b/>
          <w:color w:val="0B2545"/>
          <w:sz w:val="21"/>
        </w:rPr>
        <w:t>explorer</w:t>
      </w:r>
      <w:r>
        <w:rPr>
          <w:rFonts w:ascii="Calibri" w:hAnsi="Calibri" w:eastAsia="Microsoft YaHei" w:cs="Calibri"/>
          <w:color w:val="9B1C1C"/>
          <w:sz w:val="20"/>
        </w:rPr>
        <w:t>（勘探者，探险家）</w:t>
      </w:r>
      <w:r>
        <w:rPr>
          <w:rFonts w:ascii="Calibri" w:hAnsi="Calibri" w:eastAsia="Microsoft YaHei" w:cs="Calibri"/>
          <w:color w:val="1F2937"/>
          <w:sz w:val="21"/>
        </w:rPr>
        <w:t>、</w:t>
      </w:r>
      <w:r>
        <w:rPr>
          <w:rFonts w:ascii="Calibri" w:hAnsi="Calibri" w:eastAsia="Microsoft YaHei" w:cs="Calibri"/>
          <w:b/>
          <w:color w:val="0B2545"/>
          <w:sz w:val="21"/>
        </w:rPr>
        <w:t>doubtless</w:t>
      </w:r>
      <w:r>
        <w:rPr>
          <w:rFonts w:ascii="Calibri" w:hAnsi="Calibri" w:eastAsia="Microsoft YaHei" w:cs="Calibri"/>
          <w:color w:val="9B1C1C"/>
          <w:sz w:val="20"/>
        </w:rPr>
        <w:t>（无疑地，很可能）</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current material</w:t>
      </w:r>
      <w:r>
        <w:rPr>
          <w:rFonts w:ascii="Calibri" w:hAnsi="Calibri" w:eastAsia="Microsoft YaHei" w:cs="Calibri"/>
          <w:color w:val="9B1C1C"/>
          <w:sz w:val="20"/>
        </w:rPr>
        <w:t>（现有材料）</w:t>
      </w:r>
      <w:r>
        <w:rPr>
          <w:rFonts w:ascii="Calibri" w:hAnsi="Calibri" w:eastAsia="Microsoft YaHei" w:cs="Calibri"/>
          <w:color w:val="1F2937"/>
          <w:sz w:val="21"/>
        </w:rPr>
        <w:t>、</w:t>
      </w:r>
      <w:r>
        <w:rPr>
          <w:rFonts w:ascii="Calibri" w:hAnsi="Calibri" w:eastAsia="Microsoft YaHei" w:cs="Calibri"/>
          <w:b/>
          <w:color w:val="0B2545"/>
          <w:sz w:val="21"/>
        </w:rPr>
        <w:t>clack</w:t>
      </w:r>
      <w:r>
        <w:rPr>
          <w:rFonts w:ascii="Calibri" w:hAnsi="Calibri" w:eastAsia="Microsoft YaHei" w:cs="Calibri"/>
          <w:color w:val="9B1C1C"/>
          <w:sz w:val="20"/>
        </w:rPr>
        <w:t>（(硬物相互撞击发出的)啪哒声，吧嗒声）</w:t>
      </w:r>
      <w:r>
        <w:rPr>
          <w:rFonts w:ascii="Calibri" w:hAnsi="Calibri" w:eastAsia="Microsoft YaHei" w:cs="Calibri"/>
          <w:color w:val="1F2937"/>
          <w:sz w:val="21"/>
        </w:rPr>
        <w:t>、</w:t>
      </w:r>
      <w:r>
        <w:rPr>
          <w:rFonts w:ascii="Calibri" w:hAnsi="Calibri" w:eastAsia="Microsoft YaHei" w:cs="Calibri"/>
          <w:b/>
          <w:color w:val="0B2545"/>
          <w:sz w:val="21"/>
        </w:rPr>
        <w:t>These celebrity endorsements have a huge impact on those groupies who love their idols blindly.</w:t>
      </w:r>
      <w:r>
        <w:rPr>
          <w:rFonts w:ascii="Calibri" w:hAnsi="Calibri" w:eastAsia="Microsoft YaHei" w:cs="Calibri"/>
          <w:color w:val="9B1C1C"/>
          <w:sz w:val="20"/>
        </w:rPr>
        <w:t>（这些明星代言会对那些盲目的追星族产生巨大的影响）</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dictate</w:t>
      </w:r>
      <w:r>
        <w:rPr>
          <w:rFonts w:ascii="Calibri" w:hAnsi="Calibri" w:eastAsia="Microsoft YaHei" w:cs="Calibri"/>
          <w:i/>
          <w:color w:val="667085"/>
          <w:sz w:val="19"/>
        </w:rPr>
        <w:t xml:space="preserve">  /ˈdɪkteɪt/</w:t>
      </w:r>
      <w:r>
        <w:rPr>
          <w:rFonts w:ascii="Calibri" w:hAnsi="Calibri" w:eastAsia="Microsoft YaHei" w:cs="Calibri"/>
          <w:color w:val="1F2937"/>
          <w:sz w:val="20"/>
        </w:rPr>
        <w:t xml:space="preserve">  </w:t>
      </w:r>
      <w:r>
        <w:rPr>
          <w:rFonts w:ascii="Calibri" w:hAnsi="Calibri" w:eastAsia="Microsoft YaHei" w:cs="Calibri"/>
          <w:color w:val="1F2937"/>
          <w:sz w:val="20"/>
        </w:rPr>
        <w:t>动词·听写，口授，命令，支配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explorer</w:t>
      </w:r>
      <w:r>
        <w:rPr>
          <w:rFonts w:ascii="Calibri" w:hAnsi="Calibri" w:eastAsia="Microsoft YaHei" w:cs="Calibri"/>
          <w:i/>
          <w:color w:val="667085"/>
          <w:sz w:val="19"/>
        </w:rPr>
        <w:t xml:space="preserve">  /ɪksˈplɔːrə/</w:t>
      </w:r>
      <w:r>
        <w:rPr>
          <w:rFonts w:ascii="Calibri" w:hAnsi="Calibri" w:eastAsia="Microsoft YaHei" w:cs="Calibri"/>
          <w:color w:val="1F2937"/>
          <w:sz w:val="20"/>
        </w:rPr>
        <w:t xml:space="preserve">  </w:t>
      </w:r>
      <w:r>
        <w:rPr>
          <w:rFonts w:ascii="Calibri" w:hAnsi="Calibri" w:eastAsia="Microsoft YaHei" w:cs="Calibri"/>
          <w:color w:val="1F2937"/>
          <w:sz w:val="20"/>
        </w:rPr>
        <w:t>名词·勘探者，探险家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doubtless</w:t>
      </w:r>
      <w:r>
        <w:rPr>
          <w:rFonts w:ascii="Calibri" w:hAnsi="Calibri" w:eastAsia="Microsoft YaHei" w:cs="Calibri"/>
          <w:i/>
          <w:color w:val="667085"/>
          <w:sz w:val="19"/>
        </w:rPr>
        <w:t xml:space="preserve">  /ˈdaʊtlɪs/</w:t>
      </w:r>
      <w:r>
        <w:rPr>
          <w:rFonts w:ascii="Calibri" w:hAnsi="Calibri" w:eastAsia="Microsoft YaHei" w:cs="Calibri"/>
          <w:color w:val="1F2937"/>
          <w:sz w:val="20"/>
        </w:rPr>
        <w:t xml:space="preserve">  </w:t>
      </w:r>
      <w:r>
        <w:rPr>
          <w:rFonts w:ascii="Calibri" w:hAnsi="Calibri" w:eastAsia="Microsoft YaHei" w:cs="Calibri"/>
          <w:color w:val="1F2937"/>
          <w:sz w:val="20"/>
        </w:rPr>
        <w:t>副词·无疑地，很可能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current material</w:t>
      </w:r>
      <w:r>
        <w:rPr>
          <w:rFonts w:ascii="Calibri" w:hAnsi="Calibri" w:eastAsia="Microsoft YaHei" w:cs="Calibri"/>
          <w:i/>
          <w:color w:val="667085"/>
          <w:sz w:val="19"/>
        </w:rPr>
        <w:t xml:space="preserve">  /ˈkʌrənt məˈtɪərɪəl/</w:t>
      </w:r>
      <w:r>
        <w:rPr>
          <w:rFonts w:ascii="Calibri" w:hAnsi="Calibri" w:eastAsia="Microsoft YaHei" w:cs="Calibri"/>
          <w:color w:val="1F2937"/>
          <w:sz w:val="20"/>
        </w:rPr>
        <w:t xml:space="preserve">  </w:t>
      </w:r>
      <w:r>
        <w:rPr>
          <w:rFonts w:ascii="Calibri" w:hAnsi="Calibri" w:eastAsia="Microsoft YaHei" w:cs="Calibri"/>
          <w:color w:val="1F2937"/>
          <w:sz w:val="20"/>
        </w:rPr>
        <w:t>短语·现有材料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current material</w:t>
      </w:r>
    </w:p>
    <w:p>
      <w:pPr>
        <w:pStyle w:val="Definition"/>
      </w:pPr>
      <w:r>
        <w:rPr>
          <w:rFonts w:ascii="Calibri" w:hAnsi="Calibri" w:eastAsia="Microsoft YaHei" w:cs="Calibri"/>
          <w:b/>
          <w:color w:val="1F4D78"/>
          <w:sz w:val="21"/>
        </w:rPr>
        <w:t>clack</w:t>
      </w:r>
      <w:r>
        <w:rPr>
          <w:rFonts w:ascii="Calibri" w:hAnsi="Calibri" w:eastAsia="Microsoft YaHei" w:cs="Calibri"/>
          <w:i/>
          <w:color w:val="667085"/>
          <w:sz w:val="19"/>
        </w:rPr>
        <w:t xml:space="preserve">  /klæk/</w:t>
      </w:r>
      <w:r>
        <w:rPr>
          <w:rFonts w:ascii="Calibri" w:hAnsi="Calibri" w:eastAsia="Microsoft YaHei" w:cs="Calibri"/>
          <w:color w:val="1F2937"/>
          <w:sz w:val="20"/>
        </w:rPr>
        <w:t xml:space="preserve">  </w:t>
      </w:r>
      <w:r>
        <w:rPr>
          <w:rFonts w:ascii="Calibri" w:hAnsi="Calibri" w:eastAsia="Microsoft YaHei" w:cs="Calibri"/>
          <w:color w:val="1F2937"/>
          <w:sz w:val="20"/>
        </w:rPr>
        <w:t>动词·(硬物相互撞击发出的)啪哒声，吧嗒声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These celebrity endorsements have a huge impact on those groupies who love their idols blindly.</w:t>
      </w:r>
      <w:r>
        <w:rPr>
          <w:rFonts w:ascii="Calibri" w:hAnsi="Calibri" w:eastAsia="Microsoft YaHei" w:cs="Calibri"/>
          <w:i/>
          <w:color w:val="667085"/>
          <w:sz w:val="19"/>
        </w:rPr>
        <w:t xml:space="preserve">  /ðiːz sə'lebrəti ɛndˈɔːsmənts hæv ə hjuːʤ ˈɪmpækt ɒn ðəʊz ɡɹˈuːpɪz ˈdʌbəl.juː eɪtʃ əʊ lʌv ðeə ˈaɪdəlz blˈaɪndli/</w:t>
      </w:r>
      <w:r>
        <w:rPr>
          <w:rFonts w:ascii="Calibri" w:hAnsi="Calibri" w:eastAsia="Microsoft YaHei" w:cs="Calibri"/>
          <w:color w:val="1F2937"/>
          <w:sz w:val="20"/>
        </w:rPr>
        <w:t xml:space="preserve">  </w:t>
      </w:r>
      <w:r>
        <w:rPr>
          <w:rFonts w:ascii="Calibri" w:hAnsi="Calibri" w:eastAsia="Microsoft YaHei" w:cs="Calibri"/>
          <w:color w:val="1F2937"/>
          <w:sz w:val="20"/>
        </w:rPr>
        <w:t>例句句型·这些明星代言会对那些盲目的追星族产生巨大的影响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These celebrity endorsements have a huge impact on those groupies who love their idols blindly.</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57｜二人只做最低限度核验，确认它不是可以忽略的诱饵；审讯记录把 </w:t>
      </w:r>
      <w:r>
        <w:rPr>
          <w:rFonts w:ascii="Calibri" w:hAnsi="Calibri" w:eastAsia="Microsoft YaHei" w:cs="Calibri"/>
          <w:b/>
          <w:color w:val="0B2545"/>
          <w:sz w:val="21"/>
        </w:rPr>
        <w:t>ending</w:t>
      </w:r>
      <w:r>
        <w:rPr>
          <w:rFonts w:ascii="Calibri" w:hAnsi="Calibri" w:eastAsia="Microsoft YaHei" w:cs="Calibri"/>
          <w:color w:val="9B1C1C"/>
          <w:sz w:val="20"/>
        </w:rPr>
        <w:t>（结尾，结局）</w:t>
      </w:r>
      <w:r>
        <w:rPr>
          <w:rFonts w:ascii="Calibri" w:hAnsi="Calibri" w:eastAsia="Microsoft YaHei" w:cs="Calibri"/>
          <w:color w:val="1F2937"/>
          <w:sz w:val="21"/>
        </w:rPr>
        <w:t>、</w:t>
      </w:r>
      <w:r>
        <w:rPr>
          <w:rFonts w:ascii="Calibri" w:hAnsi="Calibri" w:eastAsia="Microsoft YaHei" w:cs="Calibri"/>
          <w:b/>
          <w:color w:val="0B2545"/>
          <w:sz w:val="21"/>
        </w:rPr>
        <w:t>fortitude</w:t>
      </w:r>
      <w:r>
        <w:rPr>
          <w:rFonts w:ascii="Calibri" w:hAnsi="Calibri" w:eastAsia="Microsoft YaHei" w:cs="Calibri"/>
          <w:color w:val="9B1C1C"/>
          <w:sz w:val="20"/>
        </w:rPr>
        <w:t>（坚毅）</w:t>
      </w:r>
      <w:r>
        <w:rPr>
          <w:rFonts w:ascii="Calibri" w:hAnsi="Calibri" w:eastAsia="Microsoft YaHei" w:cs="Calibri"/>
          <w:color w:val="1F2937"/>
          <w:sz w:val="21"/>
        </w:rPr>
        <w:t>、</w:t>
      </w:r>
      <w:r>
        <w:rPr>
          <w:rFonts w:ascii="Calibri" w:hAnsi="Calibri" w:eastAsia="Microsoft YaHei" w:cs="Calibri"/>
          <w:b/>
          <w:color w:val="0B2545"/>
          <w:sz w:val="21"/>
        </w:rPr>
        <w:t>eleven</w:t>
      </w:r>
      <w:r>
        <w:rPr>
          <w:rFonts w:ascii="Calibri" w:hAnsi="Calibri" w:eastAsia="Microsoft YaHei" w:cs="Calibri"/>
          <w:color w:val="9B1C1C"/>
          <w:sz w:val="20"/>
        </w:rPr>
        <w:t>（十一pron.）</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detailed notes</w:t>
      </w:r>
      <w:r>
        <w:rPr>
          <w:rFonts w:ascii="Calibri" w:hAnsi="Calibri" w:eastAsia="Microsoft YaHei" w:cs="Calibri"/>
          <w:color w:val="9B1C1C"/>
          <w:sz w:val="20"/>
        </w:rPr>
        <w:t>（详细的笔记）</w:t>
      </w:r>
      <w:r>
        <w:rPr>
          <w:rFonts w:ascii="Calibri" w:hAnsi="Calibri" w:eastAsia="Microsoft YaHei" w:cs="Calibri"/>
          <w:color w:val="1F2937"/>
          <w:sz w:val="21"/>
        </w:rPr>
        <w:t>、</w:t>
      </w:r>
      <w:r>
        <w:rPr>
          <w:rFonts w:ascii="Calibri" w:hAnsi="Calibri" w:eastAsia="Microsoft YaHei" w:cs="Calibri"/>
          <w:b/>
          <w:color w:val="0B2545"/>
          <w:sz w:val="21"/>
        </w:rPr>
        <w:t>commuters</w:t>
      </w:r>
      <w:r>
        <w:rPr>
          <w:rFonts w:ascii="Calibri" w:hAnsi="Calibri" w:eastAsia="Microsoft YaHei" w:cs="Calibri"/>
          <w:color w:val="9B1C1C"/>
          <w:sz w:val="20"/>
        </w:rPr>
        <w:t>（通勤者）</w:t>
      </w:r>
      <w:r>
        <w:rPr>
          <w:rFonts w:ascii="Calibri" w:hAnsi="Calibri" w:eastAsia="Microsoft YaHei" w:cs="Calibri"/>
          <w:color w:val="1F2937"/>
          <w:sz w:val="21"/>
        </w:rPr>
        <w:t>、</w:t>
      </w:r>
      <w:r>
        <w:rPr>
          <w:rFonts w:ascii="Calibri" w:hAnsi="Calibri" w:eastAsia="Microsoft YaHei" w:cs="Calibri"/>
          <w:b/>
          <w:color w:val="0B2545"/>
          <w:sz w:val="21"/>
        </w:rPr>
        <w:t>We get quite heavy snowfalls sometimes,which can make the traffic come to a complete standstill.</w:t>
      </w:r>
      <w:r>
        <w:rPr>
          <w:rFonts w:ascii="Calibri" w:hAnsi="Calibri" w:eastAsia="Microsoft YaHei" w:cs="Calibri"/>
          <w:color w:val="9B1C1C"/>
          <w:sz w:val="20"/>
        </w:rPr>
        <w:t>（有时我们会遭遇强降雪，它可以使交通陷入完全瘫痪）</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ending</w:t>
      </w:r>
      <w:r>
        <w:rPr>
          <w:rFonts w:ascii="Calibri" w:hAnsi="Calibri" w:eastAsia="Microsoft YaHei" w:cs="Calibri"/>
          <w:i/>
          <w:color w:val="667085"/>
          <w:sz w:val="19"/>
        </w:rPr>
        <w:t xml:space="preserve">  /ˈɛndɪŋ/</w:t>
      </w:r>
      <w:r>
        <w:rPr>
          <w:rFonts w:ascii="Calibri" w:hAnsi="Calibri" w:eastAsia="Microsoft YaHei" w:cs="Calibri"/>
          <w:color w:val="1F2937"/>
          <w:sz w:val="20"/>
        </w:rPr>
        <w:t xml:space="preserve">  </w:t>
      </w:r>
      <w:r>
        <w:rPr>
          <w:rFonts w:ascii="Calibri" w:hAnsi="Calibri" w:eastAsia="Microsoft YaHei" w:cs="Calibri"/>
          <w:color w:val="1F2937"/>
          <w:sz w:val="20"/>
        </w:rPr>
        <w:t>名词·结尾，结局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tragic ending</w:t>
      </w:r>
    </w:p>
    <w:p>
      <w:pPr>
        <w:pStyle w:val="Definition"/>
      </w:pPr>
      <w:r>
        <w:rPr>
          <w:rFonts w:ascii="Calibri" w:hAnsi="Calibri" w:eastAsia="Microsoft YaHei" w:cs="Calibri"/>
          <w:b/>
          <w:color w:val="1F4D78"/>
          <w:sz w:val="21"/>
        </w:rPr>
        <w:t>fortitude</w:t>
      </w:r>
      <w:r>
        <w:rPr>
          <w:rFonts w:ascii="Calibri" w:hAnsi="Calibri" w:eastAsia="Microsoft YaHei" w:cs="Calibri"/>
          <w:i/>
          <w:color w:val="667085"/>
          <w:sz w:val="19"/>
        </w:rPr>
        <w:t xml:space="preserve">  /ˈfɔːtɪtjuːd/</w:t>
      </w:r>
      <w:r>
        <w:rPr>
          <w:rFonts w:ascii="Calibri" w:hAnsi="Calibri" w:eastAsia="Microsoft YaHei" w:cs="Calibri"/>
          <w:color w:val="1F2937"/>
          <w:sz w:val="20"/>
        </w:rPr>
        <w:t xml:space="preserve">  </w:t>
      </w:r>
      <w:r>
        <w:rPr>
          <w:rFonts w:ascii="Calibri" w:hAnsi="Calibri" w:eastAsia="Microsoft YaHei" w:cs="Calibri"/>
          <w:color w:val="1F2937"/>
          <w:sz w:val="20"/>
        </w:rPr>
        <w:t>名词·坚毅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eleven</w:t>
      </w:r>
      <w:r>
        <w:rPr>
          <w:rFonts w:ascii="Calibri" w:hAnsi="Calibri" w:eastAsia="Microsoft YaHei" w:cs="Calibri"/>
          <w:i/>
          <w:color w:val="667085"/>
          <w:sz w:val="19"/>
        </w:rPr>
        <w:t xml:space="preserve">  /ɪˈlɛvn/</w:t>
      </w:r>
      <w:r>
        <w:rPr>
          <w:rFonts w:ascii="Calibri" w:hAnsi="Calibri" w:eastAsia="Microsoft YaHei" w:cs="Calibri"/>
          <w:color w:val="1F2937"/>
          <w:sz w:val="20"/>
        </w:rPr>
        <w:t xml:space="preserve">  </w:t>
      </w:r>
      <w:r>
        <w:rPr>
          <w:rFonts w:ascii="Calibri" w:hAnsi="Calibri" w:eastAsia="Microsoft YaHei" w:cs="Calibri"/>
          <w:color w:val="1F2937"/>
          <w:sz w:val="20"/>
        </w:rPr>
        <w:t>数词·十一pron.</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detailed notes</w:t>
      </w:r>
      <w:r>
        <w:rPr>
          <w:rFonts w:ascii="Calibri" w:hAnsi="Calibri" w:eastAsia="Microsoft YaHei" w:cs="Calibri"/>
          <w:i/>
          <w:color w:val="667085"/>
          <w:sz w:val="19"/>
        </w:rPr>
        <w:t xml:space="preserve">  /ˈdiːteɪld nəʊts/</w:t>
      </w:r>
      <w:r>
        <w:rPr>
          <w:rFonts w:ascii="Calibri" w:hAnsi="Calibri" w:eastAsia="Microsoft YaHei" w:cs="Calibri"/>
          <w:color w:val="1F2937"/>
          <w:sz w:val="20"/>
        </w:rPr>
        <w:t xml:space="preserve">  </w:t>
      </w:r>
      <w:r>
        <w:rPr>
          <w:rFonts w:ascii="Calibri" w:hAnsi="Calibri" w:eastAsia="Microsoft YaHei" w:cs="Calibri"/>
          <w:color w:val="1F2937"/>
          <w:sz w:val="20"/>
        </w:rPr>
        <w:t>短语·详细的笔记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detailed notes</w:t>
      </w:r>
    </w:p>
    <w:p>
      <w:pPr>
        <w:pStyle w:val="Definition"/>
      </w:pPr>
      <w:r>
        <w:rPr>
          <w:rFonts w:ascii="Calibri" w:hAnsi="Calibri" w:eastAsia="Microsoft YaHei" w:cs="Calibri"/>
          <w:b/>
          <w:color w:val="1F4D78"/>
          <w:sz w:val="21"/>
        </w:rPr>
        <w:t>commuters</w:t>
      </w:r>
      <w:r>
        <w:rPr>
          <w:rFonts w:ascii="Calibri" w:hAnsi="Calibri" w:eastAsia="Microsoft YaHei" w:cs="Calibri"/>
          <w:i/>
          <w:color w:val="667085"/>
          <w:sz w:val="19"/>
        </w:rPr>
        <w:t xml:space="preserve">  /kəmˈjutərz/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单词（词性待核）·通勤者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We get quite heavy snowfalls sometimes,which can make the traffic come to a complete standstill.</w:t>
      </w:r>
      <w:r>
        <w:rPr>
          <w:rFonts w:ascii="Calibri" w:hAnsi="Calibri" w:eastAsia="Microsoft YaHei" w:cs="Calibri"/>
          <w:i/>
          <w:color w:val="667085"/>
          <w:sz w:val="19"/>
        </w:rPr>
        <w:t xml:space="preserve">  /wiː gɛt kwaɪt ˈhɛvi snˈəʊfɔːlz ˈsʌmtaɪmz wɪʧ kæn meɪk ðiː ˈtræfɪk kʌm tuː ə kəmˈpliːt ˈstændstɪl/</w:t>
      </w:r>
      <w:r>
        <w:rPr>
          <w:rFonts w:ascii="Calibri" w:hAnsi="Calibri" w:eastAsia="Microsoft YaHei" w:cs="Calibri"/>
          <w:color w:val="1F2937"/>
          <w:sz w:val="20"/>
        </w:rPr>
        <w:t xml:space="preserve">  </w:t>
      </w:r>
      <w:r>
        <w:rPr>
          <w:rFonts w:ascii="Calibri" w:hAnsi="Calibri" w:eastAsia="Microsoft YaHei" w:cs="Calibri"/>
          <w:color w:val="1F2937"/>
          <w:sz w:val="20"/>
        </w:rPr>
        <w:t>例句句型·有时我们会遭遇强降雪，它可以使交通陷入完全瘫痪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 get quite heavy snowfalls sometimes,which can make the traffic come to a complete standstill.</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58｜线索指向下一章的新机构、地点或利益群体，主题自然换轨；监听片段中先后响起 </w:t>
      </w:r>
      <w:r>
        <w:rPr>
          <w:rFonts w:ascii="Calibri" w:hAnsi="Calibri" w:eastAsia="Microsoft YaHei" w:cs="Calibri"/>
          <w:b/>
          <w:color w:val="0B2545"/>
          <w:sz w:val="21"/>
        </w:rPr>
        <w:t>flee</w:t>
      </w:r>
      <w:r>
        <w:rPr>
          <w:rFonts w:ascii="Calibri" w:hAnsi="Calibri" w:eastAsia="Microsoft YaHei" w:cs="Calibri"/>
          <w:color w:val="9B1C1C"/>
          <w:sz w:val="20"/>
        </w:rPr>
        <w:t>（逃走，逃避）</w:t>
      </w:r>
      <w:r>
        <w:rPr>
          <w:rFonts w:ascii="Calibri" w:hAnsi="Calibri" w:eastAsia="Microsoft YaHei" w:cs="Calibri"/>
          <w:color w:val="1F2937"/>
          <w:sz w:val="21"/>
        </w:rPr>
        <w:t>、</w:t>
      </w:r>
      <w:r>
        <w:rPr>
          <w:rFonts w:ascii="Calibri" w:hAnsi="Calibri" w:eastAsia="Microsoft YaHei" w:cs="Calibri"/>
          <w:b/>
          <w:color w:val="0B2545"/>
          <w:sz w:val="21"/>
        </w:rPr>
        <w:t>grudge</w:t>
      </w:r>
      <w:r>
        <w:rPr>
          <w:rFonts w:ascii="Calibri" w:hAnsi="Calibri" w:eastAsia="Microsoft YaHei" w:cs="Calibri"/>
          <w:color w:val="9B1C1C"/>
          <w:sz w:val="20"/>
        </w:rPr>
        <w:t>（吝惜，不愿给，n. 恶意，怨恨，忌妒）</w:t>
      </w:r>
      <w:r>
        <w:rPr>
          <w:rFonts w:ascii="Calibri" w:hAnsi="Calibri" w:eastAsia="Microsoft YaHei" w:cs="Calibri"/>
          <w:color w:val="1F2937"/>
          <w:sz w:val="21"/>
        </w:rPr>
        <w:t>、</w:t>
      </w:r>
      <w:r>
        <w:rPr>
          <w:rFonts w:ascii="Calibri" w:hAnsi="Calibri" w:eastAsia="Microsoft YaHei" w:cs="Calibri"/>
          <w:b/>
          <w:color w:val="0B2545"/>
          <w:sz w:val="21"/>
        </w:rPr>
        <w:t>escort</w:t>
      </w:r>
      <w:r>
        <w:rPr>
          <w:rFonts w:ascii="Calibri" w:hAnsi="Calibri" w:eastAsia="Microsoft YaHei" w:cs="Calibri"/>
          <w:color w:val="9B1C1C"/>
          <w:sz w:val="20"/>
        </w:rPr>
        <w:t>（护卫者，护航舰，vt. 护送，护卫）</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drinking machines</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conclusions</w:t>
      </w:r>
      <w:r>
        <w:rPr>
          <w:rFonts w:ascii="Calibri" w:hAnsi="Calibri" w:eastAsia="Microsoft YaHei" w:cs="Calibri"/>
          <w:color w:val="9B1C1C"/>
          <w:sz w:val="20"/>
        </w:rPr>
        <w:t>（结论，总结，决定(conclusion的复数)）</w:t>
      </w:r>
      <w:r>
        <w:rPr>
          <w:rFonts w:ascii="Calibri" w:hAnsi="Calibri" w:eastAsia="Microsoft YaHei" w:cs="Calibri"/>
          <w:color w:val="1F2937"/>
          <w:sz w:val="21"/>
        </w:rPr>
        <w:t>、</w:t>
      </w:r>
      <w:r>
        <w:rPr>
          <w:rFonts w:ascii="Calibri" w:hAnsi="Calibri" w:eastAsia="Microsoft YaHei" w:cs="Calibri"/>
          <w:b/>
          <w:color w:val="0B2545"/>
          <w:sz w:val="21"/>
        </w:rPr>
        <w:t>Statistics</w:t>
      </w:r>
      <w:r>
        <w:rPr>
          <w:rFonts w:ascii="Calibri" w:hAnsi="Calibri" w:eastAsia="Microsoft YaHei" w:cs="Calibri"/>
          <w:color w:val="9B1C1C"/>
          <w:sz w:val="20"/>
        </w:rPr>
        <w:t>（统计，统计数字，统计学）</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flee</w:t>
      </w:r>
      <w:r>
        <w:rPr>
          <w:rFonts w:ascii="Calibri" w:hAnsi="Calibri" w:eastAsia="Microsoft YaHei" w:cs="Calibri"/>
          <w:i/>
          <w:color w:val="667085"/>
          <w:sz w:val="19"/>
        </w:rPr>
        <w:t xml:space="preserve">  /fliː/</w:t>
      </w:r>
      <w:r>
        <w:rPr>
          <w:rFonts w:ascii="Calibri" w:hAnsi="Calibri" w:eastAsia="Microsoft YaHei" w:cs="Calibri"/>
          <w:color w:val="1F2937"/>
          <w:sz w:val="20"/>
        </w:rPr>
        <w:t xml:space="preserve">  </w:t>
      </w:r>
      <w:r>
        <w:rPr>
          <w:rFonts w:ascii="Calibri" w:hAnsi="Calibri" w:eastAsia="Microsoft YaHei" w:cs="Calibri"/>
          <w:color w:val="1F2937"/>
          <w:sz w:val="20"/>
        </w:rPr>
        <w:t>动词·逃走，逃避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grudge</w:t>
      </w:r>
      <w:r>
        <w:rPr>
          <w:rFonts w:ascii="Calibri" w:hAnsi="Calibri" w:eastAsia="Microsoft YaHei" w:cs="Calibri"/>
          <w:i/>
          <w:color w:val="667085"/>
          <w:sz w:val="19"/>
        </w:rPr>
        <w:t xml:space="preserve">  /grʌʤ/</w:t>
      </w:r>
      <w:r>
        <w:rPr>
          <w:rFonts w:ascii="Calibri" w:hAnsi="Calibri" w:eastAsia="Microsoft YaHei" w:cs="Calibri"/>
          <w:color w:val="1F2937"/>
          <w:sz w:val="20"/>
        </w:rPr>
        <w:t xml:space="preserve">  </w:t>
      </w:r>
      <w:r>
        <w:rPr>
          <w:rFonts w:ascii="Calibri" w:hAnsi="Calibri" w:eastAsia="Microsoft YaHei" w:cs="Calibri"/>
          <w:color w:val="1F2937"/>
          <w:sz w:val="20"/>
        </w:rPr>
        <w:t>及物动词·吝惜，不愿给，n. 恶意，怨恨，忌妒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escort</w:t>
      </w:r>
      <w:r>
        <w:rPr>
          <w:rFonts w:ascii="Calibri" w:hAnsi="Calibri" w:eastAsia="Microsoft YaHei" w:cs="Calibri"/>
          <w:i/>
          <w:color w:val="667085"/>
          <w:sz w:val="19"/>
        </w:rPr>
        <w:t xml:space="preserve">  /ˈɛskɔːt/</w:t>
      </w:r>
      <w:r>
        <w:rPr>
          <w:rFonts w:ascii="Calibri" w:hAnsi="Calibri" w:eastAsia="Microsoft YaHei" w:cs="Calibri"/>
          <w:color w:val="1F2937"/>
          <w:sz w:val="20"/>
        </w:rPr>
        <w:t xml:space="preserve">  </w:t>
      </w:r>
      <w:r>
        <w:rPr>
          <w:rFonts w:ascii="Calibri" w:hAnsi="Calibri" w:eastAsia="Microsoft YaHei" w:cs="Calibri"/>
          <w:color w:val="1F2937"/>
          <w:sz w:val="20"/>
        </w:rPr>
        <w:t>名词·护卫者，护航舰，vt. 护送，护卫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drinking machines</w:t>
      </w:r>
      <w:r>
        <w:rPr>
          <w:rFonts w:ascii="Calibri" w:hAnsi="Calibri" w:eastAsia="Microsoft YaHei" w:cs="Calibri"/>
          <w:i/>
          <w:color w:val="667085"/>
          <w:sz w:val="19"/>
        </w:rPr>
        <w:t xml:space="preserve">  /ˈdrɪŋkɪŋ mə'ʃiːnz/</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drinking machines</w:t>
      </w:r>
    </w:p>
    <w:p>
      <w:pPr>
        <w:pStyle w:val="Definition"/>
      </w:pPr>
      <w:r>
        <w:rPr>
          <w:rFonts w:ascii="Calibri" w:hAnsi="Calibri" w:eastAsia="Microsoft YaHei" w:cs="Calibri"/>
          <w:b/>
          <w:color w:val="1F4D78"/>
          <w:sz w:val="21"/>
        </w:rPr>
        <w:t>conclusions</w:t>
      </w:r>
      <w:r>
        <w:rPr>
          <w:rFonts w:ascii="Calibri" w:hAnsi="Calibri" w:eastAsia="Microsoft YaHei" w:cs="Calibri"/>
          <w:i/>
          <w:color w:val="667085"/>
          <w:sz w:val="19"/>
        </w:rPr>
        <w:t xml:space="preserve">  /kən'klʊʒənz/</w:t>
      </w:r>
      <w:r>
        <w:rPr>
          <w:rFonts w:ascii="Calibri" w:hAnsi="Calibri" w:eastAsia="Microsoft YaHei" w:cs="Calibri"/>
          <w:color w:val="1F2937"/>
          <w:sz w:val="20"/>
        </w:rPr>
        <w:t xml:space="preserve">  </w:t>
      </w:r>
      <w:r>
        <w:rPr>
          <w:rFonts w:ascii="Calibri" w:hAnsi="Calibri" w:eastAsia="Microsoft YaHei" w:cs="Calibri"/>
          <w:color w:val="1F2937"/>
          <w:sz w:val="20"/>
        </w:rPr>
        <w:t>名词·结论，总结，决定(conclusion的复数)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Statistics</w:t>
      </w:r>
      <w:r>
        <w:rPr>
          <w:rFonts w:ascii="Calibri" w:hAnsi="Calibri" w:eastAsia="Microsoft YaHei" w:cs="Calibri"/>
          <w:i/>
          <w:color w:val="667085"/>
          <w:sz w:val="19"/>
        </w:rPr>
        <w:t xml:space="preserve">  /stəˈtɪstɪks/</w:t>
      </w:r>
      <w:r>
        <w:rPr>
          <w:rFonts w:ascii="Calibri" w:hAnsi="Calibri" w:eastAsia="Microsoft YaHei" w:cs="Calibri"/>
          <w:color w:val="1F2937"/>
          <w:sz w:val="20"/>
        </w:rPr>
        <w:t xml:space="preserve">  </w:t>
      </w:r>
      <w:r>
        <w:rPr>
          <w:rFonts w:ascii="Calibri" w:hAnsi="Calibri" w:eastAsia="Microsoft YaHei" w:cs="Calibri"/>
          <w:color w:val="1F2937"/>
          <w:sz w:val="20"/>
        </w:rPr>
        <w:t>名词·统计，统计数字，统计学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phone statistics</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59｜上一章已解决的问题得到保留，未解决的问题被压缩成一个清晰追问；江穗从公开数据库检出 </w:t>
      </w:r>
      <w:r>
        <w:rPr>
          <w:rFonts w:ascii="Calibri" w:hAnsi="Calibri" w:eastAsia="Microsoft YaHei" w:cs="Calibri"/>
          <w:b/>
          <w:color w:val="0B2545"/>
          <w:sz w:val="21"/>
        </w:rPr>
        <w:t>group</w:t>
      </w:r>
      <w:r>
        <w:rPr>
          <w:rFonts w:ascii="Calibri" w:hAnsi="Calibri" w:eastAsia="Microsoft YaHei" w:cs="Calibri"/>
          <w:color w:val="9B1C1C"/>
          <w:sz w:val="20"/>
        </w:rPr>
        <w:t>（群，组v. 分组）</w:t>
      </w:r>
      <w:r>
        <w:rPr>
          <w:rFonts w:ascii="Calibri" w:hAnsi="Calibri" w:eastAsia="Microsoft YaHei" w:cs="Calibri"/>
          <w:color w:val="1F2937"/>
          <w:sz w:val="21"/>
        </w:rPr>
        <w:t>、</w:t>
      </w:r>
      <w:r>
        <w:rPr>
          <w:rFonts w:ascii="Calibri" w:hAnsi="Calibri" w:eastAsia="Microsoft YaHei" w:cs="Calibri"/>
          <w:b/>
          <w:color w:val="0B2545"/>
          <w:sz w:val="21"/>
        </w:rPr>
        <w:t>horrible</w:t>
      </w:r>
      <w:r>
        <w:rPr>
          <w:rFonts w:ascii="Calibri" w:hAnsi="Calibri" w:eastAsia="Microsoft YaHei" w:cs="Calibri"/>
          <w:color w:val="9B1C1C"/>
          <w:sz w:val="20"/>
        </w:rPr>
        <w:t>（可怕的，极讨厌的）</w:t>
      </w:r>
      <w:r>
        <w:rPr>
          <w:rFonts w:ascii="Calibri" w:hAnsi="Calibri" w:eastAsia="Microsoft YaHei" w:cs="Calibri"/>
          <w:color w:val="1F2937"/>
          <w:sz w:val="21"/>
        </w:rPr>
        <w:t>、</w:t>
      </w:r>
      <w:r>
        <w:rPr>
          <w:rFonts w:ascii="Calibri" w:hAnsi="Calibri" w:eastAsia="Microsoft YaHei" w:cs="Calibri"/>
          <w:b/>
          <w:color w:val="0B2545"/>
          <w:sz w:val="21"/>
        </w:rPr>
        <w:t>extort</w:t>
      </w:r>
      <w:r>
        <w:rPr>
          <w:rFonts w:ascii="Calibri" w:hAnsi="Calibri" w:eastAsia="Microsoft YaHei" w:cs="Calibri"/>
          <w:color w:val="9B1C1C"/>
          <w:sz w:val="20"/>
        </w:rPr>
        <w:t>（敲诈， 逼取， 强取， 勒索）</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emergency locator beacon</w:t>
      </w:r>
      <w:r>
        <w:rPr>
          <w:rFonts w:ascii="Calibri" w:hAnsi="Calibri" w:eastAsia="Microsoft YaHei" w:cs="Calibri"/>
          <w:color w:val="9B1C1C"/>
          <w:sz w:val="20"/>
        </w:rPr>
        <w:t>（应急定位器信标）</w:t>
      </w:r>
      <w:r>
        <w:rPr>
          <w:rFonts w:ascii="Calibri" w:hAnsi="Calibri" w:eastAsia="Microsoft YaHei" w:cs="Calibri"/>
          <w:color w:val="1F2937"/>
          <w:sz w:val="21"/>
        </w:rPr>
        <w:t>、</w:t>
      </w:r>
      <w:r>
        <w:rPr>
          <w:rFonts w:ascii="Calibri" w:hAnsi="Calibri" w:eastAsia="Microsoft YaHei" w:cs="Calibri"/>
          <w:b/>
          <w:color w:val="0B2545"/>
          <w:sz w:val="21"/>
        </w:rPr>
        <w:t>cower</w:t>
      </w:r>
      <w:r>
        <w:rPr>
          <w:rFonts w:ascii="Calibri" w:hAnsi="Calibri" w:eastAsia="Microsoft YaHei" w:cs="Calibri"/>
          <w:color w:val="9B1C1C"/>
          <w:sz w:val="20"/>
        </w:rPr>
        <w:t>（畏缩【同义】recoil v. 退缩，畏缩）</w:t>
      </w:r>
      <w:r>
        <w:rPr>
          <w:rFonts w:ascii="Calibri" w:hAnsi="Calibri" w:eastAsia="Microsoft YaHei" w:cs="Calibri"/>
          <w:color w:val="1F2937"/>
          <w:sz w:val="21"/>
        </w:rPr>
        <w:t>、</w:t>
      </w:r>
      <w:r>
        <w:rPr>
          <w:rFonts w:ascii="Calibri" w:hAnsi="Calibri" w:eastAsia="Microsoft YaHei" w:cs="Calibri"/>
          <w:b/>
          <w:color w:val="0B2545"/>
          <w:sz w:val="21"/>
        </w:rPr>
        <w:t>Oceania</w:t>
      </w:r>
      <w:r>
        <w:rPr>
          <w:rFonts w:ascii="Calibri" w:hAnsi="Calibri" w:eastAsia="Microsoft YaHei" w:cs="Calibri"/>
          <w:color w:val="9B1C1C"/>
          <w:sz w:val="20"/>
        </w:rPr>
        <w:t>（大洋洲）</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group</w:t>
      </w:r>
      <w:r>
        <w:rPr>
          <w:rFonts w:ascii="Calibri" w:hAnsi="Calibri" w:eastAsia="Microsoft YaHei" w:cs="Calibri"/>
          <w:i/>
          <w:color w:val="667085"/>
          <w:sz w:val="19"/>
        </w:rPr>
        <w:t xml:space="preserve">  /gruːp/</w:t>
      </w:r>
      <w:r>
        <w:rPr>
          <w:rFonts w:ascii="Calibri" w:hAnsi="Calibri" w:eastAsia="Microsoft YaHei" w:cs="Calibri"/>
          <w:color w:val="1F2937"/>
          <w:sz w:val="20"/>
        </w:rPr>
        <w:t xml:space="preserve">  </w:t>
      </w:r>
      <w:r>
        <w:rPr>
          <w:rFonts w:ascii="Calibri" w:hAnsi="Calibri" w:eastAsia="Microsoft YaHei" w:cs="Calibri"/>
          <w:color w:val="1F2937"/>
          <w:sz w:val="20"/>
        </w:rPr>
        <w:t>名词·群，组v. 分组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group discussion</w:t>
      </w:r>
    </w:p>
    <w:p>
      <w:pPr>
        <w:pStyle w:val="Definition"/>
      </w:pPr>
      <w:r>
        <w:rPr>
          <w:rFonts w:ascii="Calibri" w:hAnsi="Calibri" w:eastAsia="Microsoft YaHei" w:cs="Calibri"/>
          <w:b/>
          <w:color w:val="1F4D78"/>
          <w:sz w:val="21"/>
        </w:rPr>
        <w:t>horrible</w:t>
      </w:r>
      <w:r>
        <w:rPr>
          <w:rFonts w:ascii="Calibri" w:hAnsi="Calibri" w:eastAsia="Microsoft YaHei" w:cs="Calibri"/>
          <w:i/>
          <w:color w:val="667085"/>
          <w:sz w:val="19"/>
        </w:rPr>
        <w:t xml:space="preserve">  /ˈhɒrəbl/</w:t>
      </w:r>
      <w:r>
        <w:rPr>
          <w:rFonts w:ascii="Calibri" w:hAnsi="Calibri" w:eastAsia="Microsoft YaHei" w:cs="Calibri"/>
          <w:color w:val="1F2937"/>
          <w:sz w:val="20"/>
        </w:rPr>
        <w:t xml:space="preserve">  </w:t>
      </w:r>
      <w:r>
        <w:rPr>
          <w:rFonts w:ascii="Calibri" w:hAnsi="Calibri" w:eastAsia="Microsoft YaHei" w:cs="Calibri"/>
          <w:color w:val="1F2937"/>
          <w:sz w:val="20"/>
        </w:rPr>
        <w:t>形容词·可怕的，极讨厌的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extort</w:t>
      </w:r>
      <w:r>
        <w:rPr>
          <w:rFonts w:ascii="Calibri" w:hAnsi="Calibri" w:eastAsia="Microsoft YaHei" w:cs="Calibri"/>
          <w:i/>
          <w:color w:val="667085"/>
          <w:sz w:val="19"/>
        </w:rPr>
        <w:t xml:space="preserve">  /ɪksˈtɔːt/</w:t>
      </w:r>
      <w:r>
        <w:rPr>
          <w:rFonts w:ascii="Calibri" w:hAnsi="Calibri" w:eastAsia="Microsoft YaHei" w:cs="Calibri"/>
          <w:color w:val="1F2937"/>
          <w:sz w:val="20"/>
        </w:rPr>
        <w:t xml:space="preserve">  </w:t>
      </w:r>
      <w:r>
        <w:rPr>
          <w:rFonts w:ascii="Calibri" w:hAnsi="Calibri" w:eastAsia="Microsoft YaHei" w:cs="Calibri"/>
          <w:color w:val="1F2937"/>
          <w:sz w:val="20"/>
        </w:rPr>
        <w:t>动词·敲诈， 逼取， 强取， 勒索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emergency locator beacon</w:t>
      </w:r>
      <w:r>
        <w:rPr>
          <w:rFonts w:ascii="Calibri" w:hAnsi="Calibri" w:eastAsia="Microsoft YaHei" w:cs="Calibri"/>
          <w:i/>
          <w:color w:val="667085"/>
          <w:sz w:val="19"/>
        </w:rPr>
        <w:t xml:space="preserve">  /ɪˈmɜːʤᵊnsi ləʊkˈeɪtɐ bˈiːkən/</w:t>
      </w:r>
      <w:r>
        <w:rPr>
          <w:rFonts w:ascii="Calibri" w:hAnsi="Calibri" w:eastAsia="Microsoft YaHei" w:cs="Calibri"/>
          <w:color w:val="1F2937"/>
          <w:sz w:val="20"/>
        </w:rPr>
        <w:t xml:space="preserve">  </w:t>
      </w:r>
      <w:r>
        <w:rPr>
          <w:rFonts w:ascii="Calibri" w:hAnsi="Calibri" w:eastAsia="Microsoft YaHei" w:cs="Calibri"/>
          <w:color w:val="1F2937"/>
          <w:sz w:val="20"/>
        </w:rPr>
        <w:t>短语·应急定位器信标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emergency locator beacon</w:t>
      </w:r>
    </w:p>
    <w:p>
      <w:pPr>
        <w:pStyle w:val="Definition"/>
      </w:pPr>
      <w:r>
        <w:rPr>
          <w:rFonts w:ascii="Calibri" w:hAnsi="Calibri" w:eastAsia="Microsoft YaHei" w:cs="Calibri"/>
          <w:b/>
          <w:color w:val="1F4D78"/>
          <w:sz w:val="21"/>
        </w:rPr>
        <w:t>cower</w:t>
      </w:r>
      <w:r>
        <w:rPr>
          <w:rFonts w:ascii="Calibri" w:hAnsi="Calibri" w:eastAsia="Microsoft YaHei" w:cs="Calibri"/>
          <w:i/>
          <w:color w:val="667085"/>
          <w:sz w:val="19"/>
        </w:rPr>
        <w:t xml:space="preserve">  /ˈkaʊə(r)/</w:t>
      </w:r>
      <w:r>
        <w:rPr>
          <w:rFonts w:ascii="Calibri" w:hAnsi="Calibri" w:eastAsia="Microsoft YaHei" w:cs="Calibri"/>
          <w:color w:val="1F2937"/>
          <w:sz w:val="20"/>
        </w:rPr>
        <w:t xml:space="preserve">  </w:t>
      </w:r>
      <w:r>
        <w:rPr>
          <w:rFonts w:ascii="Calibri" w:hAnsi="Calibri" w:eastAsia="Microsoft YaHei" w:cs="Calibri"/>
          <w:color w:val="1F2937"/>
          <w:sz w:val="20"/>
        </w:rPr>
        <w:t>不及物动词·畏缩【同义】recoil v. 退缩，畏缩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Oceania</w:t>
      </w:r>
      <w:r>
        <w:rPr>
          <w:rFonts w:ascii="Calibri" w:hAnsi="Calibri" w:eastAsia="Microsoft YaHei" w:cs="Calibri"/>
          <w:i/>
          <w:color w:val="667085"/>
          <w:sz w:val="19"/>
        </w:rPr>
        <w:t xml:space="preserve">  /ˌəʊʃiˈɑːn(iː)ə/</w:t>
      </w:r>
      <w:r>
        <w:rPr>
          <w:rFonts w:ascii="Calibri" w:hAnsi="Calibri" w:eastAsia="Microsoft YaHei" w:cs="Calibri"/>
          <w:color w:val="1F2937"/>
          <w:sz w:val="20"/>
        </w:rPr>
        <w:t xml:space="preserve">  </w:t>
      </w:r>
      <w:r>
        <w:rPr>
          <w:rFonts w:ascii="Calibri" w:hAnsi="Calibri" w:eastAsia="Microsoft YaHei" w:cs="Calibri"/>
          <w:color w:val="1F2937"/>
          <w:sz w:val="20"/>
        </w:rPr>
        <w:t>名词·大洋洲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60｜以“硬盘中的第一条目录名为“远航教育基金：幸存者身份重建计划””收束，并让读者知道下一步必须行动；现场地图把 </w:t>
      </w:r>
      <w:r>
        <w:rPr>
          <w:rFonts w:ascii="Calibri" w:hAnsi="Calibri" w:eastAsia="Microsoft YaHei" w:cs="Calibri"/>
          <w:b/>
          <w:color w:val="0B2545"/>
          <w:sz w:val="21"/>
        </w:rPr>
        <w:t>indoor</w:t>
      </w:r>
      <w:r>
        <w:rPr>
          <w:rFonts w:ascii="Calibri" w:hAnsi="Calibri" w:eastAsia="Microsoft YaHei" w:cs="Calibri"/>
          <w:color w:val="9B1C1C"/>
          <w:sz w:val="20"/>
        </w:rPr>
        <w:t>（室内的，户内的）</w:t>
      </w:r>
      <w:r>
        <w:rPr>
          <w:rFonts w:ascii="Calibri" w:hAnsi="Calibri" w:eastAsia="Microsoft YaHei" w:cs="Calibri"/>
          <w:color w:val="1F2937"/>
          <w:sz w:val="21"/>
        </w:rPr>
        <w:t>、</w:t>
      </w:r>
      <w:r>
        <w:rPr>
          <w:rFonts w:ascii="Calibri" w:hAnsi="Calibri" w:eastAsia="Microsoft YaHei" w:cs="Calibri"/>
          <w:b/>
          <w:color w:val="0B2545"/>
          <w:sz w:val="21"/>
        </w:rPr>
        <w:t>inertia</w:t>
      </w:r>
      <w:r>
        <w:rPr>
          <w:rFonts w:ascii="Calibri" w:hAnsi="Calibri" w:eastAsia="Microsoft YaHei" w:cs="Calibri"/>
          <w:color w:val="9B1C1C"/>
          <w:sz w:val="20"/>
        </w:rPr>
        <w:t>（不活动，惰性，惯性）</w:t>
      </w:r>
      <w:r>
        <w:rPr>
          <w:rFonts w:ascii="Calibri" w:hAnsi="Calibri" w:eastAsia="Microsoft YaHei" w:cs="Calibri"/>
          <w:color w:val="1F2937"/>
          <w:sz w:val="21"/>
        </w:rPr>
        <w:t>、</w:t>
      </w:r>
      <w:r>
        <w:rPr>
          <w:rFonts w:ascii="Calibri" w:hAnsi="Calibri" w:eastAsia="Microsoft YaHei" w:cs="Calibri"/>
          <w:b/>
          <w:color w:val="0B2545"/>
          <w:sz w:val="21"/>
        </w:rPr>
        <w:t>fictional</w:t>
      </w:r>
      <w:r>
        <w:rPr>
          <w:rFonts w:ascii="Calibri" w:hAnsi="Calibri" w:eastAsia="Microsoft YaHei" w:cs="Calibri"/>
          <w:color w:val="9B1C1C"/>
          <w:sz w:val="20"/>
        </w:rPr>
        <w:t>（虚构的）</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experimental for construction</w:t>
      </w:r>
      <w:r>
        <w:rPr>
          <w:rFonts w:ascii="Calibri" w:hAnsi="Calibri" w:eastAsia="Microsoft YaHei" w:cs="Calibri"/>
          <w:color w:val="9B1C1C"/>
          <w:sz w:val="20"/>
        </w:rPr>
        <w:t>（建筑实验）</w:t>
      </w:r>
      <w:r>
        <w:rPr>
          <w:rFonts w:ascii="Calibri" w:hAnsi="Calibri" w:eastAsia="Microsoft YaHei" w:cs="Calibri"/>
          <w:color w:val="1F2937"/>
          <w:sz w:val="21"/>
        </w:rPr>
        <w:t>、</w:t>
      </w:r>
      <w:r>
        <w:rPr>
          <w:rFonts w:ascii="Calibri" w:hAnsi="Calibri" w:eastAsia="Microsoft YaHei" w:cs="Calibri"/>
          <w:b/>
          <w:color w:val="0B2545"/>
          <w:sz w:val="21"/>
        </w:rPr>
        <w:t>decomposition</w:t>
      </w:r>
      <w:r>
        <w:rPr>
          <w:rFonts w:ascii="Calibri" w:hAnsi="Calibri" w:eastAsia="Microsoft YaHei" w:cs="Calibri"/>
          <w:color w:val="9B1C1C"/>
          <w:sz w:val="20"/>
        </w:rPr>
        <w:t>（分解【搭配】biological decomposition生物分解）</w:t>
      </w:r>
      <w:r>
        <w:rPr>
          <w:rFonts w:ascii="Calibri" w:hAnsi="Calibri" w:eastAsia="Microsoft YaHei" w:cs="Calibri"/>
          <w:color w:val="1F2937"/>
          <w:sz w:val="21"/>
        </w:rPr>
        <w:t>、</w:t>
      </w:r>
      <w:r>
        <w:rPr>
          <w:rFonts w:ascii="Calibri" w:hAnsi="Calibri" w:eastAsia="Microsoft YaHei" w:cs="Calibri"/>
          <w:b/>
          <w:color w:val="0B2545"/>
          <w:sz w:val="21"/>
        </w:rPr>
        <w:t>Mexican</w:t>
      </w:r>
      <w:r>
        <w:rPr>
          <w:rFonts w:ascii="Calibri" w:hAnsi="Calibri" w:eastAsia="Microsoft YaHei" w:cs="Calibri"/>
          <w:color w:val="9B1C1C"/>
          <w:sz w:val="20"/>
        </w:rPr>
        <w:t>（墨西哥人(的)）</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indoor</w:t>
      </w:r>
      <w:r>
        <w:rPr>
          <w:rFonts w:ascii="Calibri" w:hAnsi="Calibri" w:eastAsia="Microsoft YaHei" w:cs="Calibri"/>
          <w:i/>
          <w:color w:val="667085"/>
          <w:sz w:val="19"/>
        </w:rPr>
        <w:t xml:space="preserve">  /ˈɪndɔː/</w:t>
      </w:r>
      <w:r>
        <w:rPr>
          <w:rFonts w:ascii="Calibri" w:hAnsi="Calibri" w:eastAsia="Microsoft YaHei" w:cs="Calibri"/>
          <w:color w:val="1F2937"/>
          <w:sz w:val="20"/>
        </w:rPr>
        <w:t xml:space="preserve">  </w:t>
      </w:r>
      <w:r>
        <w:rPr>
          <w:rFonts w:ascii="Calibri" w:hAnsi="Calibri" w:eastAsia="Microsoft YaHei" w:cs="Calibri"/>
          <w:color w:val="1F2937"/>
          <w:sz w:val="20"/>
        </w:rPr>
        <w:t>形容词·室内的，户内的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indoor aerial</w:t>
      </w:r>
    </w:p>
    <w:p>
      <w:pPr>
        <w:pStyle w:val="Definition"/>
      </w:pPr>
      <w:r>
        <w:rPr>
          <w:rFonts w:ascii="Calibri" w:hAnsi="Calibri" w:eastAsia="Microsoft YaHei" w:cs="Calibri"/>
          <w:b/>
          <w:color w:val="1F4D78"/>
          <w:sz w:val="21"/>
        </w:rPr>
        <w:t>inertia</w:t>
      </w:r>
      <w:r>
        <w:rPr>
          <w:rFonts w:ascii="Calibri" w:hAnsi="Calibri" w:eastAsia="Microsoft YaHei" w:cs="Calibri"/>
          <w:i/>
          <w:color w:val="667085"/>
          <w:sz w:val="19"/>
        </w:rPr>
        <w:t xml:space="preserve">  /ɪˈnɜːʃə/</w:t>
      </w:r>
      <w:r>
        <w:rPr>
          <w:rFonts w:ascii="Calibri" w:hAnsi="Calibri" w:eastAsia="Microsoft YaHei" w:cs="Calibri"/>
          <w:color w:val="1F2937"/>
          <w:sz w:val="20"/>
        </w:rPr>
        <w:t xml:space="preserve">  </w:t>
      </w:r>
      <w:r>
        <w:rPr>
          <w:rFonts w:ascii="Calibri" w:hAnsi="Calibri" w:eastAsia="Microsoft YaHei" w:cs="Calibri"/>
          <w:color w:val="1F2937"/>
          <w:sz w:val="20"/>
        </w:rPr>
        <w:t>名词·不活动，惰性，惯性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fictional</w:t>
      </w:r>
      <w:r>
        <w:rPr>
          <w:rFonts w:ascii="Calibri" w:hAnsi="Calibri" w:eastAsia="Microsoft YaHei" w:cs="Calibri"/>
          <w:i/>
          <w:color w:val="667085"/>
          <w:sz w:val="19"/>
        </w:rPr>
        <w:t xml:space="preserve">  /ˈfɪkʃənl/</w:t>
      </w:r>
      <w:r>
        <w:rPr>
          <w:rFonts w:ascii="Calibri" w:hAnsi="Calibri" w:eastAsia="Microsoft YaHei" w:cs="Calibri"/>
          <w:color w:val="1F2937"/>
          <w:sz w:val="20"/>
        </w:rPr>
        <w:t xml:space="preserve">  </w:t>
      </w:r>
      <w:r>
        <w:rPr>
          <w:rFonts w:ascii="Calibri" w:hAnsi="Calibri" w:eastAsia="Microsoft YaHei" w:cs="Calibri"/>
          <w:color w:val="1F2937"/>
          <w:sz w:val="20"/>
        </w:rPr>
        <w:t>形容词·虚构的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experimental for construction</w:t>
      </w:r>
      <w:r>
        <w:rPr>
          <w:rFonts w:ascii="Calibri" w:hAnsi="Calibri" w:eastAsia="Microsoft YaHei" w:cs="Calibri"/>
          <w:i/>
          <w:color w:val="667085"/>
          <w:sz w:val="19"/>
        </w:rPr>
        <w:t xml:space="preserve">  /ɛksˌpɛrɪˈmɛntl fɔː kənˈstrʌkʃən/</w:t>
      </w:r>
      <w:r>
        <w:rPr>
          <w:rFonts w:ascii="Calibri" w:hAnsi="Calibri" w:eastAsia="Microsoft YaHei" w:cs="Calibri"/>
          <w:color w:val="1F2937"/>
          <w:sz w:val="20"/>
        </w:rPr>
        <w:t xml:space="preserve">  </w:t>
      </w:r>
      <w:r>
        <w:rPr>
          <w:rFonts w:ascii="Calibri" w:hAnsi="Calibri" w:eastAsia="Microsoft YaHei" w:cs="Calibri"/>
          <w:color w:val="1F2937"/>
          <w:sz w:val="20"/>
        </w:rPr>
        <w:t>短语·建筑实验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experimental for construction</w:t>
      </w:r>
    </w:p>
    <w:p>
      <w:pPr>
        <w:pStyle w:val="Definition"/>
      </w:pPr>
      <w:r>
        <w:rPr>
          <w:rFonts w:ascii="Calibri" w:hAnsi="Calibri" w:eastAsia="Microsoft YaHei" w:cs="Calibri"/>
          <w:b/>
          <w:color w:val="1F4D78"/>
          <w:sz w:val="21"/>
        </w:rPr>
        <w:t>decomposition</w:t>
      </w:r>
      <w:r>
        <w:rPr>
          <w:rFonts w:ascii="Calibri" w:hAnsi="Calibri" w:eastAsia="Microsoft YaHei" w:cs="Calibri"/>
          <w:i/>
          <w:color w:val="667085"/>
          <w:sz w:val="19"/>
        </w:rPr>
        <w:t xml:space="preserve">  /ˌdiːkɒmpəˈzɪʃn/</w:t>
      </w:r>
      <w:r>
        <w:rPr>
          <w:rFonts w:ascii="Calibri" w:hAnsi="Calibri" w:eastAsia="Microsoft YaHei" w:cs="Calibri"/>
          <w:color w:val="1F2937"/>
          <w:sz w:val="20"/>
        </w:rPr>
        <w:t xml:space="preserve">  </w:t>
      </w:r>
      <w:r>
        <w:rPr>
          <w:rFonts w:ascii="Calibri" w:hAnsi="Calibri" w:eastAsia="Microsoft YaHei" w:cs="Calibri"/>
          <w:color w:val="1F2937"/>
          <w:sz w:val="20"/>
        </w:rPr>
        <w:t>名词·分解【搭配】biological decomposition生物分解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Mexican</w:t>
      </w:r>
      <w:r>
        <w:rPr>
          <w:rFonts w:ascii="Calibri" w:hAnsi="Calibri" w:eastAsia="Microsoft YaHei" w:cs="Calibri"/>
          <w:i/>
          <w:color w:val="667085"/>
          <w:sz w:val="19"/>
        </w:rPr>
        <w:t xml:space="preserve">  /ˈmɛksɪkən/</w:t>
      </w:r>
      <w:r>
        <w:rPr>
          <w:rFonts w:ascii="Calibri" w:hAnsi="Calibri" w:eastAsia="Microsoft YaHei" w:cs="Calibri"/>
          <w:color w:val="1F2937"/>
          <w:sz w:val="20"/>
        </w:rPr>
        <w:t xml:space="preserve">  </w:t>
      </w:r>
      <w:r>
        <w:rPr>
          <w:rFonts w:ascii="Calibri" w:hAnsi="Calibri" w:eastAsia="Microsoft YaHei" w:cs="Calibri"/>
          <w:color w:val="1F2937"/>
          <w:sz w:val="20"/>
        </w:rPr>
        <w:t>名词/形容词·墨西哥人(的)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sectPr w:rsidR="00FC693F" w:rsidRPr="0006063C" w:rsidSect="00034616">
      <w:headerReference w:type="default" r:id="rId17"/>
      <w:footerReference w:type="default" r:id="rId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《零点回声》全量续作·卷01｜裂城身份｜第2–6章</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IELTS 全量词汇爱情小说｜第 03 章 · 死者的工牌</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IELTS 全量词汇爱情小说｜第 04 章 · 被拆迁的地址</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IELTS 全量词汇爱情小说｜第 05 章 · 地下通勤线</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IELTS 全量词汇爱情小说｜第 06 章 · 哥哥的条件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eastAsia="Microsoft YaHei" w:cs="Calibri"/>
      <w:b w:val="0"/>
      <w:color w:val="1F2937"/>
      <w:sz w:val="22"/>
    </w:rPr>
    <w:widowControl w:val="1"/>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before="0" w:after="320"/>
      <w:jc w:val="center"/>
    </w:pPr>
    <w:rPr>
      <w:rFonts w:ascii="Calibri" w:hAnsi="Calibri" w:eastAsia="Microsoft YaHei" w:cs="Calibri"/>
      <w:b/>
      <w:color w:val="7A5A00"/>
      <w:sz w:val="21"/>
    </w:rPr>
  </w:style>
  <w:style w:type="paragraph" w:customStyle="1" w:styleId="CoverTitle">
    <w:name w:val="Cover Title"/>
    <w:pPr>
      <w:spacing w:before="0" w:after="160" w:line="240" w:lineRule="auto"/>
      <w:jc w:val="center"/>
    </w:pPr>
    <w:rPr>
      <w:rFonts w:ascii="Calibri" w:hAnsi="Calibri" w:eastAsia="Microsoft YaHei" w:cs="Calibri"/>
      <w:b/>
      <w:color w:val="0B2545"/>
      <w:sz w:val="58"/>
    </w:rPr>
  </w:style>
  <w:style w:type="paragraph" w:customStyle="1" w:styleId="CoverSubtitle">
    <w:name w:val="Cover Subtitle"/>
    <w:pPr>
      <w:spacing w:before="0" w:after="480" w:line="276" w:lineRule="auto"/>
      <w:jc w:val="center"/>
    </w:pPr>
    <w:rPr>
      <w:rFonts w:ascii="Calibri" w:hAnsi="Calibri" w:eastAsia="Microsoft YaHei" w:cs="Calibri"/>
      <w:b w:val="0"/>
      <w:color w:val="1F4D78"/>
      <w:sz w:val="25"/>
    </w:rPr>
  </w:style>
  <w:style w:type="paragraph" w:customStyle="1" w:styleId="CoverNote">
    <w:name w:val="Cover Note"/>
    <w:pPr>
      <w:spacing w:before="120" w:after="200" w:line="300" w:lineRule="auto"/>
      <w:ind w:left="504" w:right="504"/>
      <w:jc w:val="left"/>
    </w:pPr>
    <w:rPr>
      <w:rFonts w:ascii="Calibri" w:hAnsi="Calibri" w:eastAsia="Microsoft YaHei" w:cs="Calibri"/>
      <w:b w:val="0"/>
      <w:color w:val="1F2937"/>
      <w:sz w:val="20"/>
    </w:rPr>
  </w:style>
  <w:style w:type="paragraph" w:customStyle="1" w:styleId="StoryBlock">
    <w:name w:val="Story Block"/>
    <w:pPr>
      <w:keepNext/>
      <w:spacing w:before="0" w:after="140" w:line="300" w:lineRule="auto"/>
      <w:ind w:left="216" w:right="115"/>
    </w:pPr>
    <w:rPr>
      <w:rFonts w:ascii="Calibri" w:hAnsi="Calibri" w:eastAsia="Microsoft YaHei" w:cs="Calibri"/>
      <w:b w:val="0"/>
      <w:color w:val="1F2937"/>
      <w:sz w:val="21"/>
    </w:rPr>
    <w:widowControl w:val="1"/>
  </w:style>
  <w:style w:type="paragraph" w:customStyle="1" w:styleId="VocabularyLabel">
    <w:name w:val="Vocabulary Label"/>
    <w:pPr>
      <w:keepNext/>
      <w:spacing w:before="20" w:after="80"/>
    </w:pPr>
    <w:rPr>
      <w:rFonts w:ascii="Calibri" w:hAnsi="Calibri" w:eastAsia="Microsoft YaHei" w:cs="Calibri"/>
      <w:b/>
      <w:color w:val="7A5A00"/>
      <w:sz w:val="18"/>
    </w:rPr>
  </w:style>
  <w:style w:type="paragraph" w:customStyle="1" w:styleId="Definition">
    <w:name w:val="Definition"/>
    <w:pPr>
      <w:keepLines/>
      <w:spacing w:before="0" w:after="140" w:line="276" w:lineRule="auto"/>
      <w:ind w:left="288" w:right="115"/>
    </w:pPr>
    <w:rPr>
      <w:rFonts w:ascii="Calibri" w:hAnsi="Calibri" w:eastAsia="Microsoft YaHei" w:cs="Calibri"/>
      <w:b w:val="0"/>
      <w:color w:val="1F2937"/>
      <w:sz w:val="19"/>
    </w:rPr>
    <w:widowControl w:val="1"/>
  </w:style>
  <w:style w:type="paragraph" w:customStyle="1" w:styleId="UnitDivider">
    <w:name w:val="Unit Divider"/>
    <w:pPr>
      <w:spacing w:before="60" w:after="0" w:line="240" w:lineRule="auto"/>
    </w:pPr>
    <w:rPr>
      <w:rFonts w:ascii="Calibri" w:hAnsi="Calibri" w:eastAsia="Microsoft YaHei" w:cs="Calibri"/>
      <w:b w:val="0"/>
      <w:color w:val="D9E2EC"/>
      <w:sz w:val="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《零点回声》全量续作·卷01｜裂城身份｜第2–6章</dc:title>
  <dc:subject>IELTS 标签词表全量覆盖爱情悬疑小说，逐段多行精讲</dc:subject>
  <dc:creator>Codex</dc:creator>
  <cp:keywords>IELTS, vocabulary, British IPA, collocation, 爱情小说, 英语词汇</cp:keywords>
  <dc:description>generated by python-docx</dc:description>
  <cp:lastModifiedBy/>
  <cp:revision>1</cp:revision>
  <dcterms:created xsi:type="dcterms:W3CDTF">2013-12-23T23:15:00Z</dcterms:created>
  <dcterms:modified xsi:type="dcterms:W3CDTF">2013-12-23T23:15:00Z</dcterms:modified>
  <cp:category/>
</cp:coreProperties>
</file>